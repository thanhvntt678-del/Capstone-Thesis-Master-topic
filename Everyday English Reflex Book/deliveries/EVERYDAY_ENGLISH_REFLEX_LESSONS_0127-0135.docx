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0127</w:t>
            </w:r>
          </w:p>
        </w:tc>
        <w:tc>
          <w:tcPr>
            <w:tcW w:type="dxa" w:w="7824"/>
            <w:shd w:val="clear" w:color="auto" w:fill="D9E2F3"/>
          </w:tcPr>
          <w:p>
            <w:r>
              <w:rPr>
                <w:rFonts w:ascii="Arial" w:hAnsi="Arial"/>
                <w:b/>
                <w:color w:val="1F3864"/>
                <w:sz w:val="30"/>
              </w:rPr>
              <w:t>Asking and Answering Very Simple Questions About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Ignatius meet in many everyday situations where a name needs to be spelled out clearly -- at a clinic registration desk, a courier delivery form, a library sign-up, a hotel booking, a bank account form, a school enrolment form, a gym membership form, a parcel counter, a taxi booking app, a restaurant reservation line, a pharmacy prescription form, a lost-property report, a job application form, a wedding guest list, a raffle ticket entry, a subscription sign-up, a visa application form, a dentist appointment form, a driving test registration, a fitness class waiver, a conference badge desk, a rental agreement, a utility bill setup, a insurance claim form, a passport renewal form, a library card renewal, a charity donor form, a museum membership form, a co-working space registration, a delivery address label, a call-centre verification, a school parent portal signup, a pet adoption form, a community class roster, a volunteer sign-up sheet, a moving company booking, and a final wrap-up about why spelling a name clearly matters -- in every scene, one of them asks a very simple question about spelling a name, and the other answers clearly, spelling it out letter by letter.</w:t>
      </w:r>
      <w:r>
        <w:rPr>
          <w:rFonts w:ascii="Calibri" w:hAnsi="Calibri"/>
          <w:i/>
          <w:sz w:val="19"/>
        </w:rPr>
        <w:t xml:space="preserve">  Chị Lan và anh Ignatius gặp nhau trong nhiều tình huống hằng ngày cần đánh vần tên rõ ràng -- tại quầy đăng ký phòng khám, mẫu đơn giao hàng chuyển phát, đăng ký thư viện, đặt phòng khách sạn, mẫu đơn mở tài khoản ngân hàng, mẫu đơn nhập học, mẫu đơn thành viên phòng gym, quầy nhận bưu kiện, ứng dụng đặt taxi, đường dây đặt bàn nhà hàng, mẫu đơn thuốc ở nhà thuốc, báo cáo đồ thất lạc, đơn xin việc, danh sách khách mời đám cưới, đăng ký vé số may mắn, đăng ký gói dịch vụ, mẫu đơn xin visa, mẫu đơn hẹn nha khoa, đăng ký thi bằng lái, mẫu miễn trừ lớp thể dục, bàn phát thẻ tên hội nghị, hợp đồng thuê nhà, đăng ký hóa đơn tiện ích, mẫu đơn yêu cầu bảo hiểm, mẫu đơn gia hạn hộ chiếu, gia hạn thẻ thư viện, mẫu đơn nhà tài trợ từ thiện, mẫu đơn thành viên bảo tàng, đăng ký không gian làm việc chung, nhãn địa chỉ giao hàng, xác minh qua tổng đài, đăng ký cổng thông tin phụ huynh trường học, mẫu đơn nhận nuôi thú cưng, danh sách lớp học cộng đồng, tờ đăng ký tình nguyện viên, đặt dịch vụ chuyển nhà, và cuối cùng là vì sao đánh vần tên rõ ràng lại quan trọng -- trong mỗi tình huống, một người hỏi một câu hỏi rất đơn giản về cách đánh vần tên, và người kia trả lời rõ ràng, đánh vần từng chữ cái.</w:t>
      </w:r>
    </w:p>
    <w:p>
      <w:pPr>
        <w:spacing w:after="160" w:line="312" w:lineRule="auto"/>
      </w:pPr>
      <w:r>
        <w:rPr>
          <w:rFonts w:ascii="Calibri" w:hAnsi="Calibri"/>
          <w:b/>
          <w:sz w:val="22"/>
        </w:rPr>
        <w:t xml:space="preserve">Ms Lan: </w:t>
      </w:r>
      <w:r>
        <w:rPr>
          <w:rFonts w:ascii="Calibri" w:hAnsi="Calibri"/>
          <w:sz w:val="22"/>
        </w:rPr>
        <w:t xml:space="preserve">Could you spell your first name for me, please?  </w:t>
      </w:r>
      <w:r>
        <w:rPr>
          <w:rFonts w:ascii="Calibri" w:hAnsi="Calibri"/>
          <w:i/>
          <w:sz w:val="22"/>
        </w:rPr>
        <w:t>Anh đánh vần tên của anh giúp tôi được không?</w:t>
      </w:r>
    </w:p>
    <w:p>
      <w:pPr>
        <w:spacing w:after="160" w:line="312" w:lineRule="auto"/>
      </w:pPr>
      <w:r>
        <w:rPr>
          <w:rFonts w:ascii="Calibri" w:hAnsi="Calibri"/>
          <w:b/>
          <w:sz w:val="22"/>
        </w:rPr>
        <w:t xml:space="preserve">Mr Ignatius: </w:t>
      </w:r>
      <w:r>
        <w:rPr>
          <w:rFonts w:ascii="Calibri" w:hAnsi="Calibri"/>
          <w:sz w:val="22"/>
        </w:rPr>
        <w:t xml:space="preserve">Sure, it is I-G-N-A-T-I-U-S.  </w:t>
      </w:r>
      <w:r>
        <w:rPr>
          <w:rFonts w:ascii="Calibri" w:hAnsi="Calibri"/>
          <w:i/>
          <w:sz w:val="22"/>
        </w:rPr>
        <w:t>Được chứ, là I-G-N-A-T-I-U-S.</w:t>
      </w:r>
    </w:p>
    <w:p>
      <w:pPr>
        <w:spacing w:after="160" w:line="312" w:lineRule="auto"/>
      </w:pPr>
      <w:r>
        <w:rPr>
          <w:rFonts w:ascii="Calibri" w:hAnsi="Calibri"/>
          <w:b/>
          <w:sz w:val="22"/>
        </w:rPr>
        <w:t xml:space="preserve">Ms Lan: </w:t>
      </w:r>
      <w:r>
        <w:rPr>
          <w:rFonts w:ascii="Calibri" w:hAnsi="Calibri"/>
          <w:sz w:val="22"/>
        </w:rPr>
        <w:t xml:space="preserve">Thank you, I have written it down.  </w:t>
      </w:r>
      <w:r>
        <w:rPr>
          <w:rFonts w:ascii="Calibri" w:hAnsi="Calibri"/>
          <w:i/>
          <w:sz w:val="22"/>
        </w:rPr>
        <w:t>Cảm ơn anh, tôi ghi lại rồi.</w:t>
      </w:r>
    </w:p>
    <w:p>
      <w:pPr>
        <w:spacing w:after="160" w:line="312" w:lineRule="auto"/>
      </w:pPr>
      <w:r>
        <w:rPr>
          <w:rFonts w:ascii="Calibri" w:hAnsi="Calibri"/>
          <w:b/>
          <w:sz w:val="22"/>
        </w:rPr>
        <w:t xml:space="preserve">Mr Ignatius: </w:t>
      </w:r>
      <w:r>
        <w:rPr>
          <w:rFonts w:ascii="Calibri" w:hAnsi="Calibri"/>
          <w:sz w:val="22"/>
        </w:rPr>
        <w:t xml:space="preserve">How do you spell your last name for this form?  </w:t>
      </w:r>
      <w:r>
        <w:rPr>
          <w:rFonts w:ascii="Calibri" w:hAnsi="Calibri"/>
          <w:i/>
          <w:sz w:val="22"/>
        </w:rPr>
        <w:t>Chị đánh vần họ của chị cho mẫu đơn này thế nào?</w:t>
      </w:r>
    </w:p>
    <w:p>
      <w:pPr>
        <w:spacing w:after="160" w:line="312" w:lineRule="auto"/>
      </w:pPr>
      <w:r>
        <w:rPr>
          <w:rFonts w:ascii="Calibri" w:hAnsi="Calibri"/>
          <w:b/>
          <w:sz w:val="22"/>
        </w:rPr>
        <w:t xml:space="preserve">Ms Lan: </w:t>
      </w:r>
      <w:r>
        <w:rPr>
          <w:rFonts w:ascii="Calibri" w:hAnsi="Calibri"/>
          <w:sz w:val="22"/>
        </w:rPr>
        <w:t xml:space="preserve">It is L-A-N, quite short.  </w:t>
      </w:r>
      <w:r>
        <w:rPr>
          <w:rFonts w:ascii="Calibri" w:hAnsi="Calibri"/>
          <w:i/>
          <w:sz w:val="22"/>
        </w:rPr>
        <w:t>Là L-A-N, khá ngắn.</w:t>
      </w:r>
    </w:p>
    <w:p>
      <w:pPr>
        <w:spacing w:after="160" w:line="312" w:lineRule="auto"/>
      </w:pPr>
      <w:r>
        <w:rPr>
          <w:rFonts w:ascii="Calibri" w:hAnsi="Calibri"/>
          <w:b/>
          <w:sz w:val="22"/>
        </w:rPr>
        <w:t xml:space="preserve">Mr Ignatius: </w:t>
      </w:r>
      <w:r>
        <w:rPr>
          <w:rFonts w:ascii="Calibri" w:hAnsi="Calibri"/>
          <w:sz w:val="22"/>
        </w:rPr>
        <w:t xml:space="preserve">Thank you, that was easy to write.  </w:t>
      </w:r>
      <w:r>
        <w:rPr>
          <w:rFonts w:ascii="Calibri" w:hAnsi="Calibri"/>
          <w:i/>
          <w:sz w:val="22"/>
        </w:rPr>
        <w:t>Cảm ơn chị, dễ viết thật.</w:t>
      </w:r>
    </w:p>
    <w:p>
      <w:pPr>
        <w:spacing w:after="160" w:line="312" w:lineRule="auto"/>
      </w:pPr>
      <w:r>
        <w:rPr>
          <w:rFonts w:ascii="Calibri" w:hAnsi="Calibri"/>
          <w:b/>
          <w:sz w:val="22"/>
        </w:rPr>
        <w:t xml:space="preserve">Ms Lan: </w:t>
      </w:r>
      <w:r>
        <w:rPr>
          <w:rFonts w:ascii="Calibri" w:hAnsi="Calibri"/>
          <w:sz w:val="22"/>
        </w:rPr>
        <w:t xml:space="preserve">Could you confirm the spelling of your name again?  </w:t>
      </w:r>
      <w:r>
        <w:rPr>
          <w:rFonts w:ascii="Calibri" w:hAnsi="Calibri"/>
          <w:i/>
          <w:sz w:val="22"/>
        </w:rPr>
        <w:t>Anh xác nhận lại cách đánh vần tên được không?</w:t>
      </w:r>
    </w:p>
    <w:p>
      <w:pPr>
        <w:spacing w:after="160" w:line="312" w:lineRule="auto"/>
      </w:pPr>
      <w:r>
        <w:rPr>
          <w:rFonts w:ascii="Calibri" w:hAnsi="Calibri"/>
          <w:b/>
          <w:sz w:val="22"/>
        </w:rPr>
        <w:t xml:space="preserve">Mr Ignatius: </w:t>
      </w:r>
      <w:r>
        <w:rPr>
          <w:rFonts w:ascii="Calibri" w:hAnsi="Calibri"/>
          <w:sz w:val="22"/>
        </w:rPr>
        <w:t xml:space="preserve">Of course, I-G-N-A-T-I-U-S, all one word.  </w:t>
      </w:r>
      <w:r>
        <w:rPr>
          <w:rFonts w:ascii="Calibri" w:hAnsi="Calibri"/>
          <w:i/>
          <w:sz w:val="22"/>
        </w:rPr>
        <w:t>Được chứ, I-G-N-A-T-I-U-S, liền một từ.</w:t>
      </w:r>
    </w:p>
    <w:p>
      <w:pPr>
        <w:spacing w:after="160" w:line="312" w:lineRule="auto"/>
      </w:pPr>
      <w:r>
        <w:rPr>
          <w:rFonts w:ascii="Calibri" w:hAnsi="Calibri"/>
          <w:b/>
          <w:sz w:val="22"/>
        </w:rPr>
        <w:t xml:space="preserve">Ms Lan: </w:t>
      </w:r>
      <w:r>
        <w:rPr>
          <w:rFonts w:ascii="Calibri" w:hAnsi="Calibri"/>
          <w:sz w:val="22"/>
        </w:rPr>
        <w:t xml:space="preserve">Got it, thank you for confirming.  </w:t>
      </w:r>
      <w:r>
        <w:rPr>
          <w:rFonts w:ascii="Calibri" w:hAnsi="Calibri"/>
          <w:i/>
          <w:sz w:val="22"/>
        </w:rPr>
        <w:t>Được rồi, cảm ơn anh đã xác nhận.</w:t>
      </w:r>
    </w:p>
    <w:p>
      <w:pPr>
        <w:spacing w:after="160" w:line="312" w:lineRule="auto"/>
      </w:pPr>
      <w:r>
        <w:rPr>
          <w:rFonts w:ascii="Calibri" w:hAnsi="Calibri"/>
          <w:b/>
          <w:sz w:val="22"/>
        </w:rPr>
        <w:t xml:space="preserve">Mr Ignatius: </w:t>
      </w:r>
      <w:r>
        <w:rPr>
          <w:rFonts w:ascii="Calibri" w:hAnsi="Calibri"/>
          <w:sz w:val="22"/>
        </w:rPr>
        <w:t xml:space="preserve">May I ask how your name is spelled for the reservation?  </w:t>
      </w:r>
      <w:r>
        <w:rPr>
          <w:rFonts w:ascii="Calibri" w:hAnsi="Calibri"/>
          <w:i/>
          <w:sz w:val="22"/>
        </w:rPr>
        <w:t>Cho tôi hỏi tên chị đánh vần thế nào cho đặt phòng?</w:t>
      </w:r>
    </w:p>
    <w:p>
      <w:pPr>
        <w:spacing w:after="160" w:line="312" w:lineRule="auto"/>
      </w:pPr>
      <w:r>
        <w:rPr>
          <w:rFonts w:ascii="Calibri" w:hAnsi="Calibri"/>
          <w:b/>
          <w:sz w:val="22"/>
        </w:rPr>
        <w:t xml:space="preserve">Ms Lan: </w:t>
      </w:r>
      <w:r>
        <w:rPr>
          <w:rFonts w:ascii="Calibri" w:hAnsi="Calibri"/>
          <w:sz w:val="22"/>
        </w:rPr>
        <w:t xml:space="preserve">It is L-A-N, just three letters.  </w:t>
      </w:r>
      <w:r>
        <w:rPr>
          <w:rFonts w:ascii="Calibri" w:hAnsi="Calibri"/>
          <w:i/>
          <w:sz w:val="22"/>
        </w:rPr>
        <w:t>Là L-A-N, chỉ ba chữ cái.</w:t>
      </w:r>
    </w:p>
    <w:p>
      <w:pPr>
        <w:spacing w:after="160" w:line="312" w:lineRule="auto"/>
      </w:pPr>
      <w:r>
        <w:rPr>
          <w:rFonts w:ascii="Calibri" w:hAnsi="Calibri"/>
          <w:b/>
          <w:sz w:val="22"/>
        </w:rPr>
        <w:t xml:space="preserve">Mr Ignatius: </w:t>
      </w:r>
      <w:r>
        <w:rPr>
          <w:rFonts w:ascii="Calibri" w:hAnsi="Calibri"/>
          <w:sz w:val="22"/>
        </w:rPr>
        <w:t xml:space="preserve">Thank you, that matches our system.  </w:t>
      </w:r>
      <w:r>
        <w:rPr>
          <w:rFonts w:ascii="Calibri" w:hAnsi="Calibri"/>
          <w:i/>
          <w:sz w:val="22"/>
        </w:rPr>
        <w:t>Cảm ơn chị, khớp với hệ thống rồi.</w:t>
      </w:r>
    </w:p>
    <w:p>
      <w:pPr>
        <w:spacing w:after="160" w:line="312" w:lineRule="auto"/>
      </w:pPr>
      <w:r>
        <w:rPr>
          <w:rFonts w:ascii="Calibri" w:hAnsi="Calibri"/>
          <w:b/>
          <w:sz w:val="22"/>
        </w:rPr>
        <w:t xml:space="preserve">Ms Lan: </w:t>
      </w:r>
      <w:r>
        <w:rPr>
          <w:rFonts w:ascii="Calibri" w:hAnsi="Calibri"/>
          <w:sz w:val="22"/>
        </w:rPr>
        <w:t xml:space="preserve">Could you spell your name slowly for this bank form?  </w:t>
      </w:r>
      <w:r>
        <w:rPr>
          <w:rFonts w:ascii="Calibri" w:hAnsi="Calibri"/>
          <w:i/>
          <w:sz w:val="22"/>
        </w:rPr>
        <w:t>Anh đánh vần tên chậm cho mẫu đơn ngân hàng này được không?</w:t>
      </w:r>
    </w:p>
    <w:p>
      <w:pPr>
        <w:spacing w:after="160" w:line="312" w:lineRule="auto"/>
      </w:pPr>
      <w:r>
        <w:rPr>
          <w:rFonts w:ascii="Calibri" w:hAnsi="Calibri"/>
          <w:b/>
          <w:sz w:val="22"/>
        </w:rPr>
        <w:t xml:space="preserve">Mr Ignatius: </w:t>
      </w:r>
      <w:r>
        <w:rPr>
          <w:rFonts w:ascii="Calibri" w:hAnsi="Calibri"/>
          <w:sz w:val="22"/>
        </w:rPr>
        <w:t xml:space="preserve">Sure, I-G-N-A-T-I-U-S, letter by letter.  </w:t>
      </w:r>
      <w:r>
        <w:rPr>
          <w:rFonts w:ascii="Calibri" w:hAnsi="Calibri"/>
          <w:i/>
          <w:sz w:val="22"/>
        </w:rPr>
        <w:t>Được chứ, I-G-N-A-T-I-U-S, từng chữ một.</w:t>
      </w:r>
    </w:p>
    <w:p>
      <w:pPr>
        <w:spacing w:after="160" w:line="312" w:lineRule="auto"/>
      </w:pPr>
      <w:r>
        <w:rPr>
          <w:rFonts w:ascii="Calibri" w:hAnsi="Calibri"/>
          <w:b/>
          <w:sz w:val="22"/>
        </w:rPr>
        <w:t xml:space="preserve">Ms Lan: </w:t>
      </w:r>
      <w:r>
        <w:rPr>
          <w:rFonts w:ascii="Calibri" w:hAnsi="Calibri"/>
          <w:sz w:val="22"/>
        </w:rPr>
        <w:t xml:space="preserve">Thank you, I have got it all down.  </w:t>
      </w:r>
      <w:r>
        <w:rPr>
          <w:rFonts w:ascii="Calibri" w:hAnsi="Calibri"/>
          <w:i/>
          <w:sz w:val="22"/>
        </w:rPr>
        <w:t>Cảm ơn anh, tôi ghi đủ hết rồi.</w:t>
      </w:r>
    </w:p>
    <w:p>
      <w:pPr>
        <w:spacing w:after="160" w:line="312" w:lineRule="auto"/>
      </w:pPr>
      <w:r>
        <w:rPr>
          <w:rFonts w:ascii="Calibri" w:hAnsi="Calibri"/>
          <w:b/>
          <w:sz w:val="22"/>
        </w:rPr>
        <w:t xml:space="preserve">Mr Ignatius: </w:t>
      </w:r>
      <w:r>
        <w:rPr>
          <w:rFonts w:ascii="Calibri" w:hAnsi="Calibri"/>
          <w:sz w:val="22"/>
        </w:rPr>
        <w:t xml:space="preserve">How is your name spelled for the school enrolment form?  </w:t>
      </w:r>
      <w:r>
        <w:rPr>
          <w:rFonts w:ascii="Calibri" w:hAnsi="Calibri"/>
          <w:i/>
          <w:sz w:val="22"/>
        </w:rPr>
        <w:t>Tên chị đánh vần thế nào cho mẫu đơn nhập học?</w:t>
      </w:r>
    </w:p>
    <w:p>
      <w:pPr>
        <w:spacing w:after="160" w:line="312" w:lineRule="auto"/>
      </w:pPr>
      <w:r>
        <w:rPr>
          <w:rFonts w:ascii="Calibri" w:hAnsi="Calibri"/>
          <w:b/>
          <w:sz w:val="22"/>
        </w:rPr>
        <w:t xml:space="preserve">Ms Lan: </w:t>
      </w:r>
      <w:r>
        <w:rPr>
          <w:rFonts w:ascii="Calibri" w:hAnsi="Calibri"/>
          <w:sz w:val="22"/>
        </w:rPr>
        <w:t xml:space="preserve">It is spelled L-A-N, nice and simple.  </w:t>
      </w:r>
      <w:r>
        <w:rPr>
          <w:rFonts w:ascii="Calibri" w:hAnsi="Calibri"/>
          <w:i/>
          <w:sz w:val="22"/>
        </w:rPr>
        <w:t>Đánh vần L-A-N, đơn giản thôi.</w:t>
      </w:r>
    </w:p>
    <w:p>
      <w:pPr>
        <w:spacing w:after="160" w:line="312" w:lineRule="auto"/>
      </w:pPr>
      <w:r>
        <w:rPr>
          <w:rFonts w:ascii="Calibri" w:hAnsi="Calibri"/>
          <w:b/>
          <w:sz w:val="22"/>
        </w:rPr>
        <w:t xml:space="preserve">Mr Ignatius: </w:t>
      </w:r>
      <w:r>
        <w:rPr>
          <w:rFonts w:ascii="Calibri" w:hAnsi="Calibri"/>
          <w:sz w:val="22"/>
        </w:rPr>
        <w:t xml:space="preserve">Thank you, entering it now.  </w:t>
      </w:r>
      <w:r>
        <w:rPr>
          <w:rFonts w:ascii="Calibri" w:hAnsi="Calibri"/>
          <w:i/>
          <w:sz w:val="22"/>
        </w:rPr>
        <w:t>Cảm ơn chị, tôi nhập ngay đây.</w:t>
      </w:r>
    </w:p>
    <w:p>
      <w:pPr>
        <w:spacing w:after="160" w:line="312" w:lineRule="auto"/>
      </w:pPr>
      <w:r>
        <w:rPr>
          <w:rFonts w:ascii="Calibri" w:hAnsi="Calibri"/>
          <w:b/>
          <w:sz w:val="22"/>
        </w:rPr>
        <w:t xml:space="preserve">Ms Lan: </w:t>
      </w:r>
      <w:r>
        <w:rPr>
          <w:rFonts w:ascii="Calibri" w:hAnsi="Calibri"/>
          <w:sz w:val="22"/>
        </w:rPr>
        <w:t xml:space="preserve">Could you spell your name for your gym membership card?  </w:t>
      </w:r>
      <w:r>
        <w:rPr>
          <w:rFonts w:ascii="Calibri" w:hAnsi="Calibri"/>
          <w:i/>
          <w:sz w:val="22"/>
        </w:rPr>
        <w:t>Anh đánh vần tên cho thẻ thành viên phòng gym được không?</w:t>
      </w:r>
    </w:p>
    <w:p>
      <w:pPr>
        <w:spacing w:after="160" w:line="312" w:lineRule="auto"/>
      </w:pPr>
      <w:r>
        <w:rPr>
          <w:rFonts w:ascii="Calibri" w:hAnsi="Calibri"/>
          <w:b/>
          <w:sz w:val="22"/>
        </w:rPr>
        <w:t xml:space="preserve">Mr Ignatius: </w:t>
      </w:r>
      <w:r>
        <w:rPr>
          <w:rFonts w:ascii="Calibri" w:hAnsi="Calibri"/>
          <w:sz w:val="22"/>
        </w:rPr>
        <w:t xml:space="preserve">Certainly, I-G-N-A-T-I-U-S is the spelling.  </w:t>
      </w:r>
      <w:r>
        <w:rPr>
          <w:rFonts w:ascii="Calibri" w:hAnsi="Calibri"/>
          <w:i/>
          <w:sz w:val="22"/>
        </w:rPr>
        <w:t>Được chứ, đánh vần là I-G-N-A-T-I-U-S.</w:t>
      </w:r>
    </w:p>
    <w:p>
      <w:pPr>
        <w:spacing w:after="160" w:line="312" w:lineRule="auto"/>
      </w:pPr>
      <w:r>
        <w:rPr>
          <w:rFonts w:ascii="Calibri" w:hAnsi="Calibri"/>
          <w:b/>
          <w:sz w:val="22"/>
        </w:rPr>
        <w:t xml:space="preserve">Ms Lan: </w:t>
      </w:r>
      <w:r>
        <w:rPr>
          <w:rFonts w:ascii="Calibri" w:hAnsi="Calibri"/>
          <w:sz w:val="22"/>
        </w:rPr>
        <w:t xml:space="preserve">Thank you, your card will be ready soon.  </w:t>
      </w:r>
      <w:r>
        <w:rPr>
          <w:rFonts w:ascii="Calibri" w:hAnsi="Calibri"/>
          <w:i/>
          <w:sz w:val="22"/>
        </w:rPr>
        <w:t>Cảm ơn anh, thẻ sẽ sẵn sàng sớm thôi.</w:t>
      </w:r>
    </w:p>
    <w:p>
      <w:pPr>
        <w:spacing w:after="160" w:line="312" w:lineRule="auto"/>
      </w:pPr>
      <w:r>
        <w:rPr>
          <w:rFonts w:ascii="Calibri" w:hAnsi="Calibri"/>
          <w:b/>
          <w:sz w:val="22"/>
        </w:rPr>
        <w:t xml:space="preserve">Mr Ignatius: </w:t>
      </w:r>
      <w:r>
        <w:rPr>
          <w:rFonts w:ascii="Calibri" w:hAnsi="Calibri"/>
          <w:sz w:val="22"/>
        </w:rPr>
        <w:t xml:space="preserve">May I have the spelling of your name for this parcel?  </w:t>
      </w:r>
      <w:r>
        <w:rPr>
          <w:rFonts w:ascii="Calibri" w:hAnsi="Calibri"/>
          <w:i/>
          <w:sz w:val="22"/>
        </w:rPr>
        <w:t>Cho tôi xin cách đánh vần tên chị cho bưu kiện này?</w:t>
      </w:r>
    </w:p>
    <w:p>
      <w:pPr>
        <w:spacing w:after="160" w:line="312" w:lineRule="auto"/>
      </w:pPr>
      <w:r>
        <w:rPr>
          <w:rFonts w:ascii="Calibri" w:hAnsi="Calibri"/>
          <w:b/>
          <w:sz w:val="22"/>
        </w:rPr>
        <w:t xml:space="preserve">Ms Lan: </w:t>
      </w:r>
      <w:r>
        <w:rPr>
          <w:rFonts w:ascii="Calibri" w:hAnsi="Calibri"/>
          <w:sz w:val="22"/>
        </w:rPr>
        <w:t xml:space="preserve">Yes, it comes to L-A-N.  </w:t>
      </w:r>
      <w:r>
        <w:rPr>
          <w:rFonts w:ascii="Calibri" w:hAnsi="Calibri"/>
          <w:i/>
          <w:sz w:val="22"/>
        </w:rPr>
        <w:t>Vâng, là L-A-N đấy.</w:t>
      </w:r>
    </w:p>
    <w:p>
      <w:pPr>
        <w:spacing w:after="160" w:line="312" w:lineRule="auto"/>
      </w:pPr>
      <w:r>
        <w:rPr>
          <w:rFonts w:ascii="Calibri" w:hAnsi="Calibri"/>
          <w:b/>
          <w:sz w:val="22"/>
        </w:rPr>
        <w:t xml:space="preserve">Mr Ignatius: </w:t>
      </w:r>
      <w:r>
        <w:rPr>
          <w:rFonts w:ascii="Calibri" w:hAnsi="Calibri"/>
          <w:sz w:val="22"/>
        </w:rPr>
        <w:t xml:space="preserve">Thank you, found your parcel now.  </w:t>
      </w:r>
      <w:r>
        <w:rPr>
          <w:rFonts w:ascii="Calibri" w:hAnsi="Calibri"/>
          <w:i/>
          <w:sz w:val="22"/>
        </w:rPr>
        <w:t>Cảm ơn chị, tìm thấy bưu kiện của chị rồi.</w:t>
      </w:r>
    </w:p>
    <w:p>
      <w:pPr>
        <w:spacing w:after="160" w:line="312" w:lineRule="auto"/>
      </w:pPr>
      <w:r>
        <w:rPr>
          <w:rFonts w:ascii="Calibri" w:hAnsi="Calibri"/>
          <w:b/>
          <w:sz w:val="22"/>
        </w:rPr>
        <w:t xml:space="preserve">Ms Lan: </w:t>
      </w:r>
      <w:r>
        <w:rPr>
          <w:rFonts w:ascii="Calibri" w:hAnsi="Calibri"/>
          <w:sz w:val="22"/>
        </w:rPr>
        <w:t xml:space="preserve">How should I spell your name for this taxi booking?  </w:t>
      </w:r>
      <w:r>
        <w:rPr>
          <w:rFonts w:ascii="Calibri" w:hAnsi="Calibri"/>
          <w:i/>
          <w:sz w:val="22"/>
        </w:rPr>
        <w:t>Tôi nên đánh vần tên anh cho đơn đặt taxi này thế nào?</w:t>
      </w:r>
    </w:p>
    <w:p>
      <w:pPr>
        <w:spacing w:after="160" w:line="312" w:lineRule="auto"/>
      </w:pPr>
      <w:r>
        <w:rPr>
          <w:rFonts w:ascii="Calibri" w:hAnsi="Calibri"/>
          <w:b/>
          <w:sz w:val="22"/>
        </w:rPr>
        <w:t xml:space="preserve">Mr Ignatius: </w:t>
      </w:r>
      <w:r>
        <w:rPr>
          <w:rFonts w:ascii="Calibri" w:hAnsi="Calibri"/>
          <w:sz w:val="22"/>
        </w:rPr>
        <w:t xml:space="preserve">Please spell it I-G-N-A-T-I-U-S.  </w:t>
      </w:r>
      <w:r>
        <w:rPr>
          <w:rFonts w:ascii="Calibri" w:hAnsi="Calibri"/>
          <w:i/>
          <w:sz w:val="22"/>
        </w:rPr>
        <w:t>Vui lòng đánh vần I-G-N-A-T-I-U-S.</w:t>
      </w:r>
    </w:p>
    <w:p>
      <w:pPr>
        <w:spacing w:after="160" w:line="312" w:lineRule="auto"/>
      </w:pPr>
      <w:r>
        <w:rPr>
          <w:rFonts w:ascii="Calibri" w:hAnsi="Calibri"/>
          <w:b/>
          <w:sz w:val="22"/>
        </w:rPr>
        <w:t xml:space="preserve">Ms Lan: </w:t>
      </w:r>
      <w:r>
        <w:rPr>
          <w:rFonts w:ascii="Calibri" w:hAnsi="Calibri"/>
          <w:sz w:val="22"/>
        </w:rPr>
        <w:t xml:space="preserve">Got it, the driver will see that name.  </w:t>
      </w:r>
      <w:r>
        <w:rPr>
          <w:rFonts w:ascii="Calibri" w:hAnsi="Calibri"/>
          <w:i/>
          <w:sz w:val="22"/>
        </w:rPr>
        <w:t>Được rồi, tài xế sẽ thấy tên đó.</w:t>
      </w:r>
    </w:p>
    <w:p>
      <w:pPr>
        <w:spacing w:after="160" w:line="312" w:lineRule="auto"/>
      </w:pPr>
      <w:r>
        <w:rPr>
          <w:rFonts w:ascii="Calibri" w:hAnsi="Calibri"/>
          <w:b/>
          <w:sz w:val="22"/>
        </w:rPr>
        <w:t xml:space="preserve">Mr Ignatius: </w:t>
      </w:r>
      <w:r>
        <w:rPr>
          <w:rFonts w:ascii="Calibri" w:hAnsi="Calibri"/>
          <w:sz w:val="22"/>
        </w:rPr>
        <w:t xml:space="preserve">Could you spell your name for the reservation, please?  </w:t>
      </w:r>
      <w:r>
        <w:rPr>
          <w:rFonts w:ascii="Calibri" w:hAnsi="Calibri"/>
          <w:i/>
          <w:sz w:val="22"/>
        </w:rPr>
        <w:t>Chị đánh vần tên cho đặt bàn được không?</w:t>
      </w:r>
    </w:p>
    <w:p>
      <w:pPr>
        <w:spacing w:after="160" w:line="312" w:lineRule="auto"/>
      </w:pPr>
      <w:r>
        <w:rPr>
          <w:rFonts w:ascii="Calibri" w:hAnsi="Calibri"/>
          <w:b/>
          <w:sz w:val="22"/>
        </w:rPr>
        <w:t xml:space="preserve">Ms Lan: </w:t>
      </w:r>
      <w:r>
        <w:rPr>
          <w:rFonts w:ascii="Calibri" w:hAnsi="Calibri"/>
          <w:sz w:val="22"/>
        </w:rPr>
        <w:t xml:space="preserve">L-A-N, three simple letters.  </w:t>
      </w:r>
      <w:r>
        <w:rPr>
          <w:rFonts w:ascii="Calibri" w:hAnsi="Calibri"/>
          <w:i/>
          <w:sz w:val="22"/>
        </w:rPr>
        <w:t>L-A-N, ba chữ cái đơn giản.</w:t>
      </w:r>
    </w:p>
    <w:p>
      <w:pPr>
        <w:spacing w:after="160" w:line="312" w:lineRule="auto"/>
      </w:pPr>
      <w:r>
        <w:rPr>
          <w:rFonts w:ascii="Calibri" w:hAnsi="Calibri"/>
          <w:b/>
          <w:sz w:val="22"/>
        </w:rPr>
        <w:t xml:space="preserve">Mr Ignatius: </w:t>
      </w:r>
      <w:r>
        <w:rPr>
          <w:rFonts w:ascii="Calibri" w:hAnsi="Calibri"/>
          <w:sz w:val="22"/>
        </w:rPr>
        <w:t xml:space="preserve">Thank you, your table is confirmed.  </w:t>
      </w:r>
      <w:r>
        <w:rPr>
          <w:rFonts w:ascii="Calibri" w:hAnsi="Calibri"/>
          <w:i/>
          <w:sz w:val="22"/>
        </w:rPr>
        <w:t>Cảm ơn chị, bàn của chị đã xác nhận.</w:t>
      </w:r>
    </w:p>
    <w:p>
      <w:pPr>
        <w:spacing w:after="160" w:line="312" w:lineRule="auto"/>
      </w:pPr>
      <w:r>
        <w:rPr>
          <w:rFonts w:ascii="Calibri" w:hAnsi="Calibri"/>
          <w:b/>
          <w:sz w:val="22"/>
        </w:rPr>
        <w:t xml:space="preserve">Ms Lan: </w:t>
      </w:r>
      <w:r>
        <w:rPr>
          <w:rFonts w:ascii="Calibri" w:hAnsi="Calibri"/>
          <w:sz w:val="22"/>
        </w:rPr>
        <w:t xml:space="preserve">How do you spell your name for this prescription?  </w:t>
      </w:r>
      <w:r>
        <w:rPr>
          <w:rFonts w:ascii="Calibri" w:hAnsi="Calibri"/>
          <w:i/>
          <w:sz w:val="22"/>
        </w:rPr>
        <w:t>Anh đánh vần tên cho đơn thuốc này thế nào?</w:t>
      </w:r>
    </w:p>
    <w:p>
      <w:pPr>
        <w:spacing w:after="160" w:line="312" w:lineRule="auto"/>
      </w:pPr>
      <w:r>
        <w:rPr>
          <w:rFonts w:ascii="Calibri" w:hAnsi="Calibri"/>
          <w:b/>
          <w:sz w:val="22"/>
        </w:rPr>
        <w:t xml:space="preserve">Mr Ignatius: </w:t>
      </w:r>
      <w:r>
        <w:rPr>
          <w:rFonts w:ascii="Calibri" w:hAnsi="Calibri"/>
          <w:sz w:val="22"/>
        </w:rPr>
        <w:t xml:space="preserve">It is I-G-N-A-T-I-U-S, spelled fully.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I have entered it correctly.  </w:t>
      </w:r>
      <w:r>
        <w:rPr>
          <w:rFonts w:ascii="Calibri" w:hAnsi="Calibri"/>
          <w:i/>
          <w:sz w:val="22"/>
        </w:rPr>
        <w:t>Cảm ơn anh, tôi nhập đúng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this lost-property report?  </w:t>
      </w:r>
      <w:r>
        <w:rPr>
          <w:rFonts w:ascii="Calibri" w:hAnsi="Calibri"/>
          <w:i/>
          <w:sz w:val="22"/>
        </w:rPr>
        <w:t>Chị đánh vần tên cho báo cáo đồ thất lạc này được không?</w:t>
      </w:r>
    </w:p>
    <w:p>
      <w:pPr>
        <w:spacing w:after="160" w:line="312" w:lineRule="auto"/>
      </w:pPr>
      <w:r>
        <w:rPr>
          <w:rFonts w:ascii="Calibri" w:hAnsi="Calibri"/>
          <w:b/>
          <w:sz w:val="22"/>
        </w:rPr>
        <w:t xml:space="preserve">Ms Lan: </w:t>
      </w:r>
      <w:r>
        <w:rPr>
          <w:rFonts w:ascii="Calibri" w:hAnsi="Calibri"/>
          <w:sz w:val="22"/>
        </w:rPr>
        <w:t xml:space="preserve">It remains L-A-N, unchanged.  </w:t>
      </w:r>
      <w:r>
        <w:rPr>
          <w:rFonts w:ascii="Calibri" w:hAnsi="Calibri"/>
          <w:i/>
          <w:sz w:val="22"/>
        </w:rPr>
        <w:t>Vẫn là L-A-N, không đổi.</w:t>
      </w:r>
    </w:p>
    <w:p>
      <w:pPr>
        <w:spacing w:after="160" w:line="312" w:lineRule="auto"/>
      </w:pPr>
      <w:r>
        <w:rPr>
          <w:rFonts w:ascii="Calibri" w:hAnsi="Calibri"/>
          <w:b/>
          <w:sz w:val="22"/>
        </w:rPr>
        <w:t xml:space="preserve">Mr Ignatius: </w:t>
      </w:r>
      <w:r>
        <w:rPr>
          <w:rFonts w:ascii="Calibri" w:hAnsi="Calibri"/>
          <w:sz w:val="22"/>
        </w:rPr>
        <w:t xml:space="preserve">Noted, we will be in touch if it surfaces.  </w:t>
      </w:r>
      <w:r>
        <w:rPr>
          <w:rFonts w:ascii="Calibri" w:hAnsi="Calibri"/>
          <w:i/>
          <w:sz w:val="22"/>
        </w:rPr>
        <w:t>Ghi nhận rồi,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How is your full name spelled for this job application?  </w:t>
      </w:r>
      <w:r>
        <w:rPr>
          <w:rFonts w:ascii="Calibri" w:hAnsi="Calibri"/>
          <w:i/>
          <w:sz w:val="22"/>
        </w:rPr>
        <w:t>Họ tên đầy đủ của anh đánh vần thế nào cho đơn xin việc này?</w:t>
      </w:r>
    </w:p>
    <w:p>
      <w:pPr>
        <w:spacing w:after="160" w:line="312" w:lineRule="auto"/>
      </w:pPr>
      <w:r>
        <w:rPr>
          <w:rFonts w:ascii="Calibri" w:hAnsi="Calibri"/>
          <w:b/>
          <w:sz w:val="22"/>
        </w:rPr>
        <w:t xml:space="preserve">Mr Ignatius: </w:t>
      </w:r>
      <w:r>
        <w:rPr>
          <w:rFonts w:ascii="Calibri" w:hAnsi="Calibri"/>
          <w:sz w:val="22"/>
        </w:rPr>
        <w:t xml:space="preserve">It is I-G-N-A-T-I-U-S, all capital letters.  </w:t>
      </w:r>
      <w:r>
        <w:rPr>
          <w:rFonts w:ascii="Calibri" w:hAnsi="Calibri"/>
          <w:i/>
          <w:sz w:val="22"/>
        </w:rPr>
        <w:t>Là I-G-N-A-T-I-U-S, toàn chữ in hoa.</w:t>
      </w:r>
    </w:p>
    <w:p>
      <w:pPr>
        <w:spacing w:after="160" w:line="312" w:lineRule="auto"/>
      </w:pPr>
      <w:r>
        <w:rPr>
          <w:rFonts w:ascii="Calibri" w:hAnsi="Calibri"/>
          <w:b/>
          <w:sz w:val="22"/>
        </w:rPr>
        <w:t xml:space="preserve">Ms Lan: </w:t>
      </w:r>
      <w:r>
        <w:rPr>
          <w:rFonts w:ascii="Calibri" w:hAnsi="Calibri"/>
          <w:sz w:val="22"/>
        </w:rPr>
        <w:t xml:space="preserve">Thank you, noted exactly as spelled.  </w:t>
      </w:r>
      <w:r>
        <w:rPr>
          <w:rFonts w:ascii="Calibri" w:hAnsi="Calibri"/>
          <w:i/>
          <w:sz w:val="22"/>
        </w:rPr>
        <w:t>Cảm ơn anh, ghi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for the wedding guest list?  </w:t>
      </w:r>
      <w:r>
        <w:rPr>
          <w:rFonts w:ascii="Calibri" w:hAnsi="Calibri"/>
          <w:i/>
          <w:sz w:val="22"/>
        </w:rPr>
        <w:t>Chị đánh vần tên cho danh sách khách mời đám cưới được không?</w:t>
      </w:r>
    </w:p>
    <w:p>
      <w:pPr>
        <w:spacing w:after="160" w:line="312" w:lineRule="auto"/>
      </w:pPr>
      <w:r>
        <w:rPr>
          <w:rFonts w:ascii="Calibri" w:hAnsi="Calibri"/>
          <w:b/>
          <w:sz w:val="22"/>
        </w:rPr>
        <w:t xml:space="preserve">Ms Lan: </w:t>
      </w:r>
      <w:r>
        <w:rPr>
          <w:rFonts w:ascii="Calibri" w:hAnsi="Calibri"/>
          <w:sz w:val="22"/>
        </w:rPr>
        <w:t xml:space="preserve">L-A-N, short and sweet.  </w:t>
      </w:r>
      <w:r>
        <w:rPr>
          <w:rFonts w:ascii="Calibri" w:hAnsi="Calibri"/>
          <w:i/>
          <w:sz w:val="22"/>
        </w:rPr>
        <w:t>L-A-N, ngắn gọn dễ thương.</w:t>
      </w:r>
    </w:p>
    <w:p>
      <w:pPr>
        <w:spacing w:after="160" w:line="312" w:lineRule="auto"/>
      </w:pPr>
      <w:r>
        <w:rPr>
          <w:rFonts w:ascii="Calibri" w:hAnsi="Calibri"/>
          <w:b/>
          <w:sz w:val="22"/>
        </w:rPr>
        <w:t xml:space="preserve">Mr Ignatius: </w:t>
      </w:r>
      <w:r>
        <w:rPr>
          <w:rFonts w:ascii="Calibri" w:hAnsi="Calibri"/>
          <w:sz w:val="22"/>
        </w:rPr>
        <w:t xml:space="preserve">Thank you, added to the list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How do I spell your name for this raffle entry?  </w:t>
      </w:r>
      <w:r>
        <w:rPr>
          <w:rFonts w:ascii="Calibri" w:hAnsi="Calibri"/>
          <w:i/>
          <w:sz w:val="22"/>
        </w:rPr>
        <w:t>Tôi đánh vần tên anh cho vé số may mắn này thế nào?</w:t>
      </w:r>
    </w:p>
    <w:p>
      <w:pPr>
        <w:spacing w:after="160" w:line="312" w:lineRule="auto"/>
      </w:pPr>
      <w:r>
        <w:rPr>
          <w:rFonts w:ascii="Calibri" w:hAnsi="Calibri"/>
          <w:b/>
          <w:sz w:val="22"/>
        </w:rPr>
        <w:t xml:space="preserve">Mr Ignatius: </w:t>
      </w:r>
      <w:r>
        <w:rPr>
          <w:rFonts w:ascii="Calibri" w:hAnsi="Calibri"/>
          <w:sz w:val="22"/>
        </w:rPr>
        <w:t xml:space="preserve">Please write I-G-N-A-T-I-U-S clearly.  </w:t>
      </w:r>
      <w:r>
        <w:rPr>
          <w:rFonts w:ascii="Calibri" w:hAnsi="Calibri"/>
          <w:i/>
          <w:sz w:val="22"/>
        </w:rPr>
        <w:t>Vui lòng viết rõ I-G-N-A-T-I-U-S.</w:t>
      </w:r>
    </w:p>
    <w:p>
      <w:pPr>
        <w:spacing w:after="160" w:line="312" w:lineRule="auto"/>
      </w:pPr>
      <w:r>
        <w:rPr>
          <w:rFonts w:ascii="Calibri" w:hAnsi="Calibri"/>
          <w:b/>
          <w:sz w:val="22"/>
        </w:rPr>
        <w:t xml:space="preserve">Ms Lan: </w:t>
      </w:r>
      <w:r>
        <w:rPr>
          <w:rFonts w:ascii="Calibri" w:hAnsi="Calibri"/>
          <w:sz w:val="22"/>
        </w:rPr>
        <w:t xml:space="preserve">Done, good luck with the draw.  </w:t>
      </w:r>
      <w:r>
        <w:rPr>
          <w:rFonts w:ascii="Calibri" w:hAnsi="Calibri"/>
          <w:i/>
          <w:sz w:val="22"/>
        </w:rPr>
        <w:t>Xong rồi, chúc anh may mắn.</w:t>
      </w:r>
    </w:p>
    <w:p>
      <w:pPr>
        <w:spacing w:after="160" w:line="312" w:lineRule="auto"/>
      </w:pPr>
      <w:r>
        <w:rPr>
          <w:rFonts w:ascii="Calibri" w:hAnsi="Calibri"/>
          <w:b/>
          <w:sz w:val="22"/>
        </w:rPr>
        <w:t xml:space="preserve">Mr Ignatius: </w:t>
      </w:r>
      <w:r>
        <w:rPr>
          <w:rFonts w:ascii="Calibri" w:hAnsi="Calibri"/>
          <w:sz w:val="22"/>
        </w:rPr>
        <w:t xml:space="preserve">Could you spell your name for this subscription form?  </w:t>
      </w:r>
      <w:r>
        <w:rPr>
          <w:rFonts w:ascii="Calibri" w:hAnsi="Calibri"/>
          <w:i/>
          <w:sz w:val="22"/>
        </w:rPr>
        <w:t>Chị đánh vần tên cho mẫu đơn đăng ký này được không?</w:t>
      </w:r>
    </w:p>
    <w:p>
      <w:pPr>
        <w:spacing w:after="160" w:line="312" w:lineRule="auto"/>
      </w:pPr>
      <w:r>
        <w:rPr>
          <w:rFonts w:ascii="Calibri" w:hAnsi="Calibri"/>
          <w:b/>
          <w:sz w:val="22"/>
        </w:rPr>
        <w:t xml:space="preserve">Ms Lan: </w:t>
      </w:r>
      <w:r>
        <w:rPr>
          <w:rFonts w:ascii="Calibri" w:hAnsi="Calibri"/>
          <w:sz w:val="22"/>
        </w:rPr>
        <w:t xml:space="preserve">That is right, L-A-N.  </w:t>
      </w:r>
      <w:r>
        <w:rPr>
          <w:rFonts w:ascii="Calibri" w:hAnsi="Calibri"/>
          <w:i/>
          <w:sz w:val="22"/>
        </w:rPr>
        <w:t>Đúng vậy, L-A-N.</w:t>
      </w:r>
    </w:p>
    <w:p>
      <w:pPr>
        <w:spacing w:after="160" w:line="312" w:lineRule="auto"/>
      </w:pPr>
      <w:r>
        <w:rPr>
          <w:rFonts w:ascii="Calibri" w:hAnsi="Calibri"/>
          <w:b/>
          <w:sz w:val="22"/>
        </w:rPr>
        <w:t xml:space="preserve">Mr Ignatius: </w:t>
      </w:r>
      <w:r>
        <w:rPr>
          <w:rFonts w:ascii="Calibri" w:hAnsi="Calibri"/>
          <w:sz w:val="22"/>
        </w:rPr>
        <w:t xml:space="preserve">Thank you, your subscription is set up.  </w:t>
      </w:r>
      <w:r>
        <w:rPr>
          <w:rFonts w:ascii="Calibri" w:hAnsi="Calibri"/>
          <w:i/>
          <w:sz w:val="22"/>
        </w:rPr>
        <w:t>Cảm ơn chị, đăng ký của chị đã xong.</w:t>
      </w:r>
    </w:p>
    <w:p>
      <w:pPr>
        <w:spacing w:after="160" w:line="312" w:lineRule="auto"/>
      </w:pPr>
      <w:r>
        <w:rPr>
          <w:rFonts w:ascii="Calibri" w:hAnsi="Calibri"/>
          <w:b/>
          <w:sz w:val="22"/>
        </w:rPr>
        <w:t xml:space="preserve">Ms Lan: </w:t>
      </w:r>
      <w:r>
        <w:rPr>
          <w:rFonts w:ascii="Calibri" w:hAnsi="Calibri"/>
          <w:sz w:val="22"/>
        </w:rPr>
        <w:t xml:space="preserve">How exactly is your name spelled for this visa form?  </w:t>
      </w:r>
      <w:r>
        <w:rPr>
          <w:rFonts w:ascii="Calibri" w:hAnsi="Calibri"/>
          <w:i/>
          <w:sz w:val="22"/>
        </w:rPr>
        <w:t>Tên anh đánh vần chính xác thế nào cho mẫu đơn visa này?</w:t>
      </w:r>
    </w:p>
    <w:p>
      <w:pPr>
        <w:spacing w:after="160" w:line="312" w:lineRule="auto"/>
      </w:pPr>
      <w:r>
        <w:rPr>
          <w:rFonts w:ascii="Calibri" w:hAnsi="Calibri"/>
          <w:b/>
          <w:sz w:val="22"/>
        </w:rPr>
        <w:t xml:space="preserve">Mr Ignatius: </w:t>
      </w:r>
      <w:r>
        <w:rPr>
          <w:rFonts w:ascii="Calibri" w:hAnsi="Calibri"/>
          <w:sz w:val="22"/>
        </w:rPr>
        <w:t xml:space="preserve">It is spelled I-G-N-A-T-I-U-S, matching my passport.  </w:t>
      </w:r>
      <w:r>
        <w:rPr>
          <w:rFonts w:ascii="Calibri" w:hAnsi="Calibri"/>
          <w:i/>
          <w:sz w:val="22"/>
        </w:rPr>
        <w:t>Đánh vần I-G-N-A-T-I-U-S, khớp với hộ chiếu.</w:t>
      </w:r>
    </w:p>
    <w:p>
      <w:pPr>
        <w:spacing w:after="160" w:line="312" w:lineRule="auto"/>
      </w:pPr>
      <w:r>
        <w:rPr>
          <w:rFonts w:ascii="Calibri" w:hAnsi="Calibri"/>
          <w:b/>
          <w:sz w:val="22"/>
        </w:rPr>
        <w:t xml:space="preserve">Ms Lan: </w:t>
      </w:r>
      <w:r>
        <w:rPr>
          <w:rFonts w:ascii="Calibri" w:hAnsi="Calibri"/>
          <w:sz w:val="22"/>
        </w:rPr>
        <w:t xml:space="preserve">Good, that needs to match exactly.  </w:t>
      </w:r>
      <w:r>
        <w:rPr>
          <w:rFonts w:ascii="Calibri" w:hAnsi="Calibri"/>
          <w:i/>
          <w:sz w:val="22"/>
        </w:rPr>
        <w:t>Tốt, cần khớp chính xác.</w:t>
      </w:r>
    </w:p>
    <w:p>
      <w:pPr>
        <w:spacing w:after="160" w:line="312" w:lineRule="auto"/>
      </w:pPr>
      <w:r>
        <w:rPr>
          <w:rFonts w:ascii="Calibri" w:hAnsi="Calibri"/>
          <w:b/>
          <w:sz w:val="22"/>
        </w:rPr>
        <w:t xml:space="preserve">Mr Ignatius: </w:t>
      </w:r>
      <w:r>
        <w:rPr>
          <w:rFonts w:ascii="Calibri" w:hAnsi="Calibri"/>
          <w:sz w:val="22"/>
        </w:rPr>
        <w:t xml:space="preserve">Could you spell your name for the dentist's file?  </w:t>
      </w:r>
      <w:r>
        <w:rPr>
          <w:rFonts w:ascii="Calibri" w:hAnsi="Calibri"/>
          <w:i/>
          <w:sz w:val="22"/>
        </w:rPr>
        <w:t>Chị đánh vần tên cho hồ sơ nha khoa được không?</w:t>
      </w:r>
    </w:p>
    <w:p>
      <w:pPr>
        <w:spacing w:after="160" w:line="312" w:lineRule="auto"/>
      </w:pPr>
      <w:r>
        <w:rPr>
          <w:rFonts w:ascii="Calibri" w:hAnsi="Calibri"/>
          <w:b/>
          <w:sz w:val="22"/>
        </w:rPr>
        <w:t xml:space="preserve">Ms Lan: </w:t>
      </w:r>
      <w:r>
        <w:rPr>
          <w:rFonts w:ascii="Calibri" w:hAnsi="Calibri"/>
          <w:sz w:val="22"/>
        </w:rPr>
        <w:t xml:space="preserve">L-A-N is the spelling.  </w:t>
      </w:r>
      <w:r>
        <w:rPr>
          <w:rFonts w:ascii="Calibri" w:hAnsi="Calibri"/>
          <w:i/>
          <w:sz w:val="22"/>
        </w:rPr>
        <w:t>Đánh vần là L-A-N.</w:t>
      </w:r>
    </w:p>
    <w:p>
      <w:pPr>
        <w:spacing w:after="160" w:line="312" w:lineRule="auto"/>
      </w:pPr>
      <w:r>
        <w:rPr>
          <w:rFonts w:ascii="Calibri" w:hAnsi="Calibri"/>
          <w:b/>
          <w:sz w:val="22"/>
        </w:rPr>
        <w:t xml:space="preserve">Mr Ignatius: </w:t>
      </w:r>
      <w:r>
        <w:rPr>
          <w:rFonts w:ascii="Calibri" w:hAnsi="Calibri"/>
          <w:sz w:val="22"/>
        </w:rPr>
        <w:t xml:space="preserve">Thank you, your file is updated.  </w:t>
      </w:r>
      <w:r>
        <w:rPr>
          <w:rFonts w:ascii="Calibri" w:hAnsi="Calibri"/>
          <w:i/>
          <w:sz w:val="22"/>
        </w:rPr>
        <w:t>Cảm ơn chị, hồ sơ của chị đã cập nhật.</w:t>
      </w:r>
    </w:p>
    <w:p>
      <w:pPr>
        <w:spacing w:after="160" w:line="312" w:lineRule="auto"/>
      </w:pPr>
      <w:r>
        <w:rPr>
          <w:rFonts w:ascii="Calibri" w:hAnsi="Calibri"/>
          <w:b/>
          <w:sz w:val="22"/>
        </w:rPr>
        <w:t xml:space="preserve">Ms Lan: </w:t>
      </w:r>
      <w:r>
        <w:rPr>
          <w:rFonts w:ascii="Calibri" w:hAnsi="Calibri"/>
          <w:sz w:val="22"/>
        </w:rPr>
        <w:t xml:space="preserve">How should I spell your name for the driving test registration?  </w:t>
      </w:r>
      <w:r>
        <w:rPr>
          <w:rFonts w:ascii="Calibri" w:hAnsi="Calibri"/>
          <w:i/>
          <w:sz w:val="22"/>
        </w:rPr>
        <w:t>Tôi nên đánh vần tên anh cho đăng ký thi bằng lái thế nào?</w:t>
      </w:r>
    </w:p>
    <w:p>
      <w:pPr>
        <w:spacing w:after="160" w:line="312" w:lineRule="auto"/>
      </w:pPr>
      <w:r>
        <w:rPr>
          <w:rFonts w:ascii="Calibri" w:hAnsi="Calibri"/>
          <w:b/>
          <w:sz w:val="22"/>
        </w:rPr>
        <w:t xml:space="preserve">Mr Ignatius: </w:t>
      </w:r>
      <w:r>
        <w:rPr>
          <w:rFonts w:ascii="Calibri" w:hAnsi="Calibri"/>
          <w:sz w:val="22"/>
        </w:rPr>
        <w:t xml:space="preserve">Please write I-G-N-A-T-I-U-S exactly.  </w:t>
      </w:r>
      <w:r>
        <w:rPr>
          <w:rFonts w:ascii="Calibri" w:hAnsi="Calibri"/>
          <w:i/>
          <w:sz w:val="22"/>
        </w:rPr>
        <w:t>Vui lòng viết chính xác I-G-N-A-T-I-U-S.</w:t>
      </w:r>
    </w:p>
    <w:p>
      <w:pPr>
        <w:spacing w:after="160" w:line="312" w:lineRule="auto"/>
      </w:pPr>
      <w:r>
        <w:rPr>
          <w:rFonts w:ascii="Calibri" w:hAnsi="Calibri"/>
          <w:b/>
          <w:sz w:val="22"/>
        </w:rPr>
        <w:t xml:space="preserve">Ms Lan: </w:t>
      </w:r>
      <w:r>
        <w:rPr>
          <w:rFonts w:ascii="Calibri" w:hAnsi="Calibri"/>
          <w:sz w:val="22"/>
        </w:rPr>
        <w:t xml:space="preserve">Got it, registered exactly as spelled.  </w:t>
      </w:r>
      <w:r>
        <w:rPr>
          <w:rFonts w:ascii="Calibri" w:hAnsi="Calibri"/>
          <w:i/>
          <w:sz w:val="22"/>
        </w:rPr>
        <w:t>Được rồi, đăng ký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on this fitness waiver form?  </w:t>
      </w:r>
      <w:r>
        <w:rPr>
          <w:rFonts w:ascii="Calibri" w:hAnsi="Calibri"/>
          <w:i/>
          <w:sz w:val="22"/>
        </w:rPr>
        <w:t>Chị đánh vần tên trên mẫu miễn trừ lớp thể dục này được không?</w:t>
      </w:r>
    </w:p>
    <w:p>
      <w:pPr>
        <w:spacing w:after="160" w:line="312" w:lineRule="auto"/>
      </w:pPr>
      <w:r>
        <w:rPr>
          <w:rFonts w:ascii="Calibri" w:hAnsi="Calibri"/>
          <w:b/>
          <w:sz w:val="22"/>
        </w:rPr>
        <w:t xml:space="preserve">Ms Lan: </w:t>
      </w:r>
      <w:r>
        <w:rPr>
          <w:rFonts w:ascii="Calibri" w:hAnsi="Calibri"/>
          <w:sz w:val="22"/>
        </w:rPr>
        <w:t xml:space="preserve">Just L-A-N, nothing more to it.  </w:t>
      </w:r>
      <w:r>
        <w:rPr>
          <w:rFonts w:ascii="Calibri" w:hAnsi="Calibri"/>
          <w:i/>
          <w:sz w:val="22"/>
        </w:rPr>
        <w:t>Chỉ là L-A-N, không có gì thêm.</w:t>
      </w:r>
    </w:p>
    <w:p>
      <w:pPr>
        <w:spacing w:after="160" w:line="312" w:lineRule="auto"/>
      </w:pPr>
      <w:r>
        <w:rPr>
          <w:rFonts w:ascii="Calibri" w:hAnsi="Calibri"/>
          <w:b/>
          <w:sz w:val="22"/>
        </w:rPr>
        <w:t xml:space="preserve">Mr Ignatius: </w:t>
      </w:r>
      <w:r>
        <w:rPr>
          <w:rFonts w:ascii="Calibri" w:hAnsi="Calibri"/>
          <w:sz w:val="22"/>
        </w:rPr>
        <w:t xml:space="preserve">Thank you, signed and filed correctly.  </w:t>
      </w:r>
      <w:r>
        <w:rPr>
          <w:rFonts w:ascii="Calibri" w:hAnsi="Calibri"/>
          <w:i/>
          <w:sz w:val="22"/>
        </w:rPr>
        <w:t>Cảm ơn chị, đã ký và lưu đúng.</w:t>
      </w:r>
    </w:p>
    <w:p>
      <w:pPr>
        <w:spacing w:after="160" w:line="312" w:lineRule="auto"/>
      </w:pPr>
      <w:r>
        <w:rPr>
          <w:rFonts w:ascii="Calibri" w:hAnsi="Calibri"/>
          <w:b/>
          <w:sz w:val="22"/>
        </w:rPr>
        <w:t xml:space="preserve">Ms Lan: </w:t>
      </w:r>
      <w:r>
        <w:rPr>
          <w:rFonts w:ascii="Calibri" w:hAnsi="Calibri"/>
          <w:sz w:val="22"/>
        </w:rPr>
        <w:t xml:space="preserve">How is your name spelled for your conference badge?  </w:t>
      </w:r>
      <w:r>
        <w:rPr>
          <w:rFonts w:ascii="Calibri" w:hAnsi="Calibri"/>
          <w:i/>
          <w:sz w:val="22"/>
        </w:rPr>
        <w:t>Tên anh đánh vần thế nào cho thẻ đeo hội nghị?</w:t>
      </w:r>
    </w:p>
    <w:p>
      <w:pPr>
        <w:spacing w:after="160" w:line="312" w:lineRule="auto"/>
      </w:pPr>
      <w:r>
        <w:rPr>
          <w:rFonts w:ascii="Calibri" w:hAnsi="Calibri"/>
          <w:b/>
          <w:sz w:val="22"/>
        </w:rPr>
        <w:t xml:space="preserve">Mr Ignatius: </w:t>
      </w:r>
      <w:r>
        <w:rPr>
          <w:rFonts w:ascii="Calibri" w:hAnsi="Calibri"/>
          <w:sz w:val="22"/>
        </w:rPr>
        <w:t xml:space="preserve">It is I-G-N-A-T-I-U-S, printed exactly like that.  </w:t>
      </w:r>
      <w:r>
        <w:rPr>
          <w:rFonts w:ascii="Calibri" w:hAnsi="Calibri"/>
          <w:i/>
          <w:sz w:val="22"/>
        </w:rPr>
        <w:t>Là I-G-N-A-T-I-U-S, in đúng như vậy.</w:t>
      </w:r>
    </w:p>
    <w:p>
      <w:pPr>
        <w:spacing w:after="160" w:line="312" w:lineRule="auto"/>
      </w:pPr>
      <w:r>
        <w:rPr>
          <w:rFonts w:ascii="Calibri" w:hAnsi="Calibri"/>
          <w:b/>
          <w:sz w:val="22"/>
        </w:rPr>
        <w:t xml:space="preserve">Ms Lan: </w:t>
      </w:r>
      <w:r>
        <w:rPr>
          <w:rFonts w:ascii="Calibri" w:hAnsi="Calibri"/>
          <w:sz w:val="22"/>
        </w:rPr>
        <w:t xml:space="preserve">Perfect, here is your badge.  </w:t>
      </w:r>
      <w:r>
        <w:rPr>
          <w:rFonts w:ascii="Calibri" w:hAnsi="Calibri"/>
          <w:i/>
          <w:sz w:val="22"/>
        </w:rPr>
        <w:t>Hoàn hảo, đây là thẻ của anh.</w:t>
      </w:r>
    </w:p>
    <w:p>
      <w:pPr>
        <w:spacing w:after="160" w:line="312" w:lineRule="auto"/>
      </w:pPr>
      <w:r>
        <w:rPr>
          <w:rFonts w:ascii="Calibri" w:hAnsi="Calibri"/>
          <w:b/>
          <w:sz w:val="22"/>
        </w:rPr>
        <w:t xml:space="preserve">Mr Ignatius: </w:t>
      </w:r>
      <w:r>
        <w:rPr>
          <w:rFonts w:ascii="Calibri" w:hAnsi="Calibri"/>
          <w:sz w:val="22"/>
        </w:rPr>
        <w:t xml:space="preserve">Could you spell your name for this rental agreement?  </w:t>
      </w:r>
      <w:r>
        <w:rPr>
          <w:rFonts w:ascii="Calibri" w:hAnsi="Calibri"/>
          <w:i/>
          <w:sz w:val="22"/>
        </w:rPr>
        <w:t>Chị đánh vần tên cho hợp đồng thuê nhà này được không?</w:t>
      </w:r>
    </w:p>
    <w:p>
      <w:pPr>
        <w:spacing w:after="160" w:line="312" w:lineRule="auto"/>
      </w:pPr>
      <w:r>
        <w:rPr>
          <w:rFonts w:ascii="Calibri" w:hAnsi="Calibri"/>
          <w:b/>
          <w:sz w:val="22"/>
        </w:rPr>
        <w:t xml:space="preserve">Ms Lan: </w:t>
      </w:r>
      <w:r>
        <w:rPr>
          <w:rFonts w:ascii="Calibri" w:hAnsi="Calibri"/>
          <w:sz w:val="22"/>
        </w:rPr>
        <w:t xml:space="preserve">L-A-N is correct.  </w:t>
      </w:r>
      <w:r>
        <w:rPr>
          <w:rFonts w:ascii="Calibri" w:hAnsi="Calibri"/>
          <w:i/>
          <w:sz w:val="22"/>
        </w:rPr>
        <w:t>L-A-N là đúng.</w:t>
      </w:r>
    </w:p>
    <w:p>
      <w:pPr>
        <w:spacing w:after="160" w:line="312" w:lineRule="auto"/>
      </w:pPr>
      <w:r>
        <w:rPr>
          <w:rFonts w:ascii="Calibri" w:hAnsi="Calibri"/>
          <w:b/>
          <w:sz w:val="22"/>
        </w:rPr>
        <w:t xml:space="preserve">Mr Ignatius: </w:t>
      </w:r>
      <w:r>
        <w:rPr>
          <w:rFonts w:ascii="Calibri" w:hAnsi="Calibri"/>
          <w:sz w:val="22"/>
        </w:rPr>
        <w:t xml:space="preserve">Thank you, drafting the agreement now.  </w:t>
      </w:r>
      <w:r>
        <w:rPr>
          <w:rFonts w:ascii="Calibri" w:hAnsi="Calibri"/>
          <w:i/>
          <w:sz w:val="22"/>
        </w:rPr>
        <w:t>Cảm ơn chị, tôi soạn hợp đồng ngay.</w:t>
      </w:r>
    </w:p>
    <w:p>
      <w:pPr>
        <w:spacing w:after="160" w:line="312" w:lineRule="auto"/>
      </w:pPr>
      <w:r>
        <w:rPr>
          <w:rFonts w:ascii="Calibri" w:hAnsi="Calibri"/>
          <w:b/>
          <w:sz w:val="22"/>
        </w:rPr>
        <w:t xml:space="preserve">Ms Lan: </w:t>
      </w:r>
      <w:r>
        <w:rPr>
          <w:rFonts w:ascii="Calibri" w:hAnsi="Calibri"/>
          <w:sz w:val="22"/>
        </w:rPr>
        <w:t xml:space="preserve">How do you spell your name for the utility account setup?  </w:t>
      </w:r>
      <w:r>
        <w:rPr>
          <w:rFonts w:ascii="Calibri" w:hAnsi="Calibri"/>
          <w:i/>
          <w:sz w:val="22"/>
        </w:rPr>
        <w:t>Anh đánh vần tên cho việc mở tài khoản tiện ích thế nào?</w:t>
      </w:r>
    </w:p>
    <w:p>
      <w:pPr>
        <w:spacing w:after="160" w:line="312" w:lineRule="auto"/>
      </w:pPr>
      <w:r>
        <w:rPr>
          <w:rFonts w:ascii="Calibri" w:hAnsi="Calibri"/>
          <w:b/>
          <w:sz w:val="22"/>
        </w:rPr>
        <w:t xml:space="preserve">Mr Ignatius: </w:t>
      </w:r>
      <w:r>
        <w:rPr>
          <w:rFonts w:ascii="Calibri" w:hAnsi="Calibri"/>
          <w:sz w:val="22"/>
        </w:rPr>
        <w:t xml:space="preserve">It is I-G-N-A-T-I-U-S, spelled in full.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account created successfully.  </w:t>
      </w:r>
      <w:r>
        <w:rPr>
          <w:rFonts w:ascii="Calibri" w:hAnsi="Calibri"/>
          <w:i/>
          <w:sz w:val="22"/>
        </w:rPr>
        <w:t>Cảm ơn anh, tài khoản đã được tạo thành công.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insurance claim form?  </w:t>
      </w:r>
      <w:r>
        <w:rPr>
          <w:rFonts w:ascii="Calibri" w:hAnsi="Calibri"/>
          <w:i/>
          <w:sz w:val="22"/>
        </w:rPr>
        <w:t>Chị đánh vần tên cho mẫu đơn yêu cầu bảo hiểm này được không?</w:t>
      </w:r>
    </w:p>
    <w:p>
      <w:pPr>
        <w:spacing w:after="160" w:line="312" w:lineRule="auto"/>
      </w:pPr>
      <w:r>
        <w:rPr>
          <w:rFonts w:ascii="Calibri" w:hAnsi="Calibri"/>
          <w:b/>
          <w:sz w:val="22"/>
        </w:rPr>
        <w:t xml:space="preserve">Ms Lan: </w:t>
      </w:r>
      <w:r>
        <w:rPr>
          <w:rFonts w:ascii="Calibri" w:hAnsi="Calibri"/>
          <w:sz w:val="22"/>
        </w:rPr>
        <w:t xml:space="preserve">Just three letters, L-A-N.  </w:t>
      </w:r>
      <w:r>
        <w:rPr>
          <w:rFonts w:ascii="Calibri" w:hAnsi="Calibri"/>
          <w:i/>
          <w:sz w:val="22"/>
        </w:rPr>
        <w:t>Chỉ ba chữ cái, L-A-N.</w:t>
      </w:r>
    </w:p>
    <w:p>
      <w:pPr>
        <w:spacing w:after="160" w:line="312" w:lineRule="auto"/>
      </w:pPr>
      <w:r>
        <w:rPr>
          <w:rFonts w:ascii="Calibri" w:hAnsi="Calibri"/>
          <w:b/>
          <w:sz w:val="22"/>
        </w:rPr>
        <w:t xml:space="preserve">Mr Ignatius: </w:t>
      </w:r>
      <w:r>
        <w:rPr>
          <w:rFonts w:ascii="Calibri" w:hAnsi="Calibri"/>
          <w:sz w:val="22"/>
        </w:rPr>
        <w:t xml:space="preserve">Thank you, your claim is now on file.  </w:t>
      </w:r>
      <w:r>
        <w:rPr>
          <w:rFonts w:ascii="Calibri" w:hAnsi="Calibri"/>
          <w:i/>
          <w:sz w:val="22"/>
        </w:rPr>
        <w:t>Cảm ơn chị, yêu cầu của chị đã được ghi nhận.</w:t>
      </w:r>
    </w:p>
    <w:p>
      <w:pPr>
        <w:spacing w:after="160" w:line="312" w:lineRule="auto"/>
      </w:pPr>
      <w:r>
        <w:rPr>
          <w:rFonts w:ascii="Calibri" w:hAnsi="Calibri"/>
          <w:b/>
          <w:sz w:val="22"/>
        </w:rPr>
        <w:t xml:space="preserve">Ms Lan: </w:t>
      </w:r>
      <w:r>
        <w:rPr>
          <w:rFonts w:ascii="Calibri" w:hAnsi="Calibri"/>
          <w:sz w:val="22"/>
        </w:rPr>
        <w:t xml:space="preserve">How exactly is your name spelled for the passport renewal?  </w:t>
      </w:r>
      <w:r>
        <w:rPr>
          <w:rFonts w:ascii="Calibri" w:hAnsi="Calibri"/>
          <w:i/>
          <w:sz w:val="22"/>
        </w:rPr>
        <w:t>Tên anh đánh vần chính xác thế nào cho gia hạn hộ chiếu?</w:t>
      </w:r>
    </w:p>
    <w:p>
      <w:pPr>
        <w:spacing w:after="160" w:line="312" w:lineRule="auto"/>
      </w:pPr>
      <w:r>
        <w:rPr>
          <w:rFonts w:ascii="Calibri" w:hAnsi="Calibri"/>
          <w:b/>
          <w:sz w:val="22"/>
        </w:rPr>
        <w:t xml:space="preserve">Mr Ignatius: </w:t>
      </w:r>
      <w:r>
        <w:rPr>
          <w:rFonts w:ascii="Calibri" w:hAnsi="Calibri"/>
          <w:sz w:val="22"/>
        </w:rPr>
        <w:t xml:space="preserve">It must match exactly, I-G-N-A-T-I-U-S.  </w:t>
      </w:r>
      <w:r>
        <w:rPr>
          <w:rFonts w:ascii="Calibri" w:hAnsi="Calibri"/>
          <w:i/>
          <w:sz w:val="22"/>
        </w:rPr>
        <w:t>Phải khớp chính xác, I-G-N-A-T-I-U-S.</w:t>
      </w:r>
    </w:p>
    <w:p>
      <w:pPr>
        <w:spacing w:after="160" w:line="312" w:lineRule="auto"/>
      </w:pPr>
      <w:r>
        <w:rPr>
          <w:rFonts w:ascii="Calibri" w:hAnsi="Calibri"/>
          <w:b/>
          <w:sz w:val="22"/>
        </w:rPr>
        <w:t xml:space="preserve">Ms Lan: </w:t>
      </w:r>
      <w:r>
        <w:rPr>
          <w:rFonts w:ascii="Calibri" w:hAnsi="Calibri"/>
          <w:sz w:val="22"/>
        </w:rPr>
        <w:t xml:space="preserve">Understood, matching it exactly now.  </w:t>
      </w:r>
      <w:r>
        <w:rPr>
          <w:rFonts w:ascii="Calibri" w:hAnsi="Calibri"/>
          <w:i/>
          <w:sz w:val="22"/>
        </w:rPr>
        <w:t>Đã hiểu, tôi khớp chính xác ngay.</w:t>
      </w:r>
    </w:p>
    <w:p>
      <w:pPr>
        <w:spacing w:after="160" w:line="312" w:lineRule="auto"/>
      </w:pPr>
      <w:r>
        <w:rPr>
          <w:rFonts w:ascii="Calibri" w:hAnsi="Calibri"/>
          <w:b/>
          <w:sz w:val="22"/>
        </w:rPr>
        <w:t xml:space="preserve">Mr Ignatius: </w:t>
      </w:r>
      <w:r>
        <w:rPr>
          <w:rFonts w:ascii="Calibri" w:hAnsi="Calibri"/>
          <w:sz w:val="22"/>
        </w:rPr>
        <w:t xml:space="preserve">Could you confirm the spelling on your library card renewal?  </w:t>
      </w:r>
      <w:r>
        <w:rPr>
          <w:rFonts w:ascii="Calibri" w:hAnsi="Calibri"/>
          <w:i/>
          <w:sz w:val="22"/>
        </w:rPr>
        <w:t>Chị xác nhận cách đánh vần cho gia hạn thẻ thư viện được không?</w:t>
      </w:r>
    </w:p>
    <w:p>
      <w:pPr>
        <w:spacing w:after="160" w:line="312" w:lineRule="auto"/>
      </w:pPr>
      <w:r>
        <w:rPr>
          <w:rFonts w:ascii="Calibri" w:hAnsi="Calibri"/>
          <w:b/>
          <w:sz w:val="22"/>
        </w:rPr>
        <w:t xml:space="preserve">Ms Lan: </w:t>
      </w:r>
      <w:r>
        <w:rPr>
          <w:rFonts w:ascii="Calibri" w:hAnsi="Calibri"/>
          <w:sz w:val="22"/>
        </w:rPr>
        <w:t xml:space="preserve">Same as always, L-A-N.  </w:t>
      </w:r>
      <w:r>
        <w:rPr>
          <w:rFonts w:ascii="Calibri" w:hAnsi="Calibri"/>
          <w:i/>
          <w:sz w:val="22"/>
        </w:rPr>
        <w:t>Vẫn như mọi khi, L-A-N.</w:t>
      </w:r>
    </w:p>
    <w:p>
      <w:pPr>
        <w:spacing w:after="160" w:line="312" w:lineRule="auto"/>
      </w:pPr>
      <w:r>
        <w:rPr>
          <w:rFonts w:ascii="Calibri" w:hAnsi="Calibri"/>
          <w:b/>
          <w:sz w:val="22"/>
        </w:rPr>
        <w:t xml:space="preserve">Mr Ignatius: </w:t>
      </w:r>
      <w:r>
        <w:rPr>
          <w:rFonts w:ascii="Calibri" w:hAnsi="Calibri"/>
          <w:sz w:val="22"/>
        </w:rPr>
        <w:t xml:space="preserve">Thank you, your card is renewed.  </w:t>
      </w:r>
      <w:r>
        <w:rPr>
          <w:rFonts w:ascii="Calibri" w:hAnsi="Calibri"/>
          <w:i/>
          <w:sz w:val="22"/>
        </w:rPr>
        <w:t>Cảm ơn chị, thẻ của chị đã được gia hạn.</w:t>
      </w:r>
    </w:p>
    <w:p>
      <w:pPr>
        <w:spacing w:after="160" w:line="312" w:lineRule="auto"/>
      </w:pPr>
      <w:r>
        <w:rPr>
          <w:rFonts w:ascii="Calibri" w:hAnsi="Calibri"/>
          <w:b/>
          <w:sz w:val="22"/>
        </w:rPr>
        <w:t xml:space="preserve">Ms Lan: </w:t>
      </w:r>
      <w:r>
        <w:rPr>
          <w:rFonts w:ascii="Calibri" w:hAnsi="Calibri"/>
          <w:sz w:val="22"/>
        </w:rPr>
        <w:t xml:space="preserve">How should I spell your name on this donor form?  </w:t>
      </w:r>
      <w:r>
        <w:rPr>
          <w:rFonts w:ascii="Calibri" w:hAnsi="Calibri"/>
          <w:i/>
          <w:sz w:val="22"/>
        </w:rPr>
        <w:t>Tôi nên đánh vần tên anh trên mẫu đơn nhà tài trợ này thế nào?</w:t>
      </w:r>
    </w:p>
    <w:p>
      <w:pPr>
        <w:spacing w:after="160" w:line="312" w:lineRule="auto"/>
      </w:pPr>
      <w:r>
        <w:rPr>
          <w:rFonts w:ascii="Calibri" w:hAnsi="Calibri"/>
          <w:b/>
          <w:sz w:val="22"/>
        </w:rPr>
        <w:t xml:space="preserve">Mr Ignatius: </w:t>
      </w:r>
      <w:r>
        <w:rPr>
          <w:rFonts w:ascii="Calibri" w:hAnsi="Calibri"/>
          <w:sz w:val="22"/>
        </w:rPr>
        <w:t xml:space="preserve">I-G-N-A-T-I-U-S is how I spell it.  </w:t>
      </w:r>
      <w:r>
        <w:rPr>
          <w:rFonts w:ascii="Calibri" w:hAnsi="Calibri"/>
          <w:i/>
          <w:sz w:val="22"/>
        </w:rPr>
        <w:t>I-G-N-A-T-I-U-S là cách tôi đánh vần.</w:t>
      </w:r>
    </w:p>
    <w:p>
      <w:pPr>
        <w:spacing w:after="160" w:line="312" w:lineRule="auto"/>
      </w:pPr>
      <w:r>
        <w:rPr>
          <w:rFonts w:ascii="Calibri" w:hAnsi="Calibri"/>
          <w:b/>
          <w:sz w:val="22"/>
        </w:rPr>
        <w:t xml:space="preserve">Ms Lan: </w:t>
      </w:r>
      <w:r>
        <w:rPr>
          <w:rFonts w:ascii="Calibri" w:hAnsi="Calibri"/>
          <w:sz w:val="22"/>
        </w:rPr>
        <w:t xml:space="preserve">Thank you for your generous donation.  </w:t>
      </w:r>
      <w:r>
        <w:rPr>
          <w:rFonts w:ascii="Calibri" w:hAnsi="Calibri"/>
          <w:i/>
          <w:sz w:val="22"/>
        </w:rPr>
        <w:t>Cảm ơn anh vì đã đóng góp hào phóng.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museum membership?  </w:t>
      </w:r>
      <w:r>
        <w:rPr>
          <w:rFonts w:ascii="Calibri" w:hAnsi="Calibri"/>
          <w:i/>
          <w:sz w:val="22"/>
        </w:rPr>
        <w:t>Chị đánh vần tên cho thẻ thành viên bảo tàng này được không?</w:t>
      </w:r>
    </w:p>
    <w:p>
      <w:pPr>
        <w:spacing w:after="160" w:line="312" w:lineRule="auto"/>
      </w:pPr>
      <w:r>
        <w:rPr>
          <w:rFonts w:ascii="Calibri" w:hAnsi="Calibri"/>
          <w:b/>
          <w:sz w:val="22"/>
        </w:rPr>
        <w:t xml:space="preserve">Ms Lan: </w:t>
      </w:r>
      <w:r>
        <w:rPr>
          <w:rFonts w:ascii="Calibri" w:hAnsi="Calibri"/>
          <w:sz w:val="22"/>
        </w:rPr>
        <w:t xml:space="preserve">L-A-N is the full spelling.  </w:t>
      </w:r>
      <w:r>
        <w:rPr>
          <w:rFonts w:ascii="Calibri" w:hAnsi="Calibri"/>
          <w:i/>
          <w:sz w:val="22"/>
        </w:rPr>
        <w:t>L-A-N là đánh vần đầy đủ.</w:t>
      </w:r>
    </w:p>
    <w:p>
      <w:pPr>
        <w:spacing w:after="160" w:line="312" w:lineRule="auto"/>
      </w:pPr>
      <w:r>
        <w:rPr>
          <w:rFonts w:ascii="Calibri" w:hAnsi="Calibri"/>
          <w:b/>
          <w:sz w:val="22"/>
        </w:rPr>
        <w:t xml:space="preserve">Mr Ignatius: </w:t>
      </w:r>
      <w:r>
        <w:rPr>
          <w:rFonts w:ascii="Calibri" w:hAnsi="Calibri"/>
          <w:sz w:val="22"/>
        </w:rPr>
        <w:t xml:space="preserve">Thank you, welcome as a member.  </w:t>
      </w:r>
      <w:r>
        <w:rPr>
          <w:rFonts w:ascii="Calibri" w:hAnsi="Calibri"/>
          <w:i/>
          <w:sz w:val="22"/>
        </w:rPr>
        <w:t>Cảm ơn chị, chào mừng chị là thành viên.</w:t>
      </w:r>
    </w:p>
    <w:p>
      <w:pPr>
        <w:spacing w:after="160" w:line="312" w:lineRule="auto"/>
      </w:pPr>
      <w:r>
        <w:rPr>
          <w:rFonts w:ascii="Calibri" w:hAnsi="Calibri"/>
          <w:b/>
          <w:sz w:val="22"/>
        </w:rPr>
        <w:t xml:space="preserve">Ms Lan: </w:t>
      </w:r>
      <w:r>
        <w:rPr>
          <w:rFonts w:ascii="Calibri" w:hAnsi="Calibri"/>
          <w:sz w:val="22"/>
        </w:rPr>
        <w:t xml:space="preserve">How do you spell your name for this co-working registration?  </w:t>
      </w:r>
      <w:r>
        <w:rPr>
          <w:rFonts w:ascii="Calibri" w:hAnsi="Calibri"/>
          <w:i/>
          <w:sz w:val="22"/>
        </w:rPr>
        <w:t>Anh đánh vần tên cho đăng ký không gian làm việc chung này thế nào?</w:t>
      </w:r>
    </w:p>
    <w:p>
      <w:pPr>
        <w:spacing w:after="160" w:line="312" w:lineRule="auto"/>
      </w:pPr>
      <w:r>
        <w:rPr>
          <w:rFonts w:ascii="Calibri" w:hAnsi="Calibri"/>
          <w:b/>
          <w:sz w:val="22"/>
        </w:rPr>
        <w:t xml:space="preserve">Mr Ignatius: </w:t>
      </w:r>
      <w:r>
        <w:rPr>
          <w:rFonts w:ascii="Calibri" w:hAnsi="Calibri"/>
          <w:sz w:val="22"/>
        </w:rPr>
        <w:t xml:space="preserve">It is I-G-N-A-T-I-U-S, all one name.  </w:t>
      </w:r>
      <w:r>
        <w:rPr>
          <w:rFonts w:ascii="Calibri" w:hAnsi="Calibri"/>
          <w:i/>
          <w:sz w:val="22"/>
        </w:rPr>
        <w:t>Là I-G-N-A-T-I-U-S, một tên liền.</w:t>
      </w:r>
    </w:p>
    <w:p>
      <w:pPr>
        <w:spacing w:after="160" w:line="312" w:lineRule="auto"/>
      </w:pPr>
      <w:r>
        <w:rPr>
          <w:rFonts w:ascii="Calibri" w:hAnsi="Calibri"/>
          <w:b/>
          <w:sz w:val="22"/>
        </w:rPr>
        <w:t xml:space="preserve">Ms Lan: </w:t>
      </w:r>
      <w:r>
        <w:rPr>
          <w:rFonts w:ascii="Calibri" w:hAnsi="Calibri"/>
          <w:sz w:val="22"/>
        </w:rPr>
        <w:t xml:space="preserve">Thank you, your desk is ready.  </w:t>
      </w:r>
      <w:r>
        <w:rPr>
          <w:rFonts w:ascii="Calibri" w:hAnsi="Calibri"/>
          <w:i/>
          <w:sz w:val="22"/>
        </w:rPr>
        <w:t>Cảm ơn anh, bàn làm việc của anh đã sẵn sàng.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delivery address label?  </w:t>
      </w:r>
      <w:r>
        <w:rPr>
          <w:rFonts w:ascii="Calibri" w:hAnsi="Calibri"/>
          <w:i/>
          <w:sz w:val="22"/>
        </w:rPr>
        <w:t>Chị đánh vần tên cho nhãn địa chỉ giao hàng này được không?</w:t>
      </w:r>
    </w:p>
    <w:p>
      <w:pPr>
        <w:spacing w:after="160" w:line="312" w:lineRule="auto"/>
      </w:pPr>
      <w:r>
        <w:rPr>
          <w:rFonts w:ascii="Calibri" w:hAnsi="Calibri"/>
          <w:b/>
          <w:sz w:val="22"/>
        </w:rPr>
        <w:t xml:space="preserve">Ms Lan: </w:t>
      </w:r>
      <w:r>
        <w:rPr>
          <w:rFonts w:ascii="Calibri" w:hAnsi="Calibri"/>
          <w:sz w:val="22"/>
        </w:rPr>
        <w:t xml:space="preserve">Always L-A-N, easy to remember.  </w:t>
      </w:r>
      <w:r>
        <w:rPr>
          <w:rFonts w:ascii="Calibri" w:hAnsi="Calibri"/>
          <w:i/>
          <w:sz w:val="22"/>
        </w:rPr>
        <w:t>Luôn là L-A-N, dễ nhớ.</w:t>
      </w:r>
    </w:p>
    <w:p>
      <w:pPr>
        <w:spacing w:after="160" w:line="312" w:lineRule="auto"/>
      </w:pPr>
      <w:r>
        <w:rPr>
          <w:rFonts w:ascii="Calibri" w:hAnsi="Calibri"/>
          <w:b/>
          <w:sz w:val="22"/>
        </w:rPr>
        <w:t xml:space="preserve">Mr Ignatius: </w:t>
      </w:r>
      <w:r>
        <w:rPr>
          <w:rFonts w:ascii="Calibri" w:hAnsi="Calibri"/>
          <w:sz w:val="22"/>
        </w:rPr>
        <w:t xml:space="preserve">Thank you, the label is printed now.  </w:t>
      </w:r>
      <w:r>
        <w:rPr>
          <w:rFonts w:ascii="Calibri" w:hAnsi="Calibri"/>
          <w:i/>
          <w:sz w:val="22"/>
        </w:rPr>
        <w:t>Cảm ơn chị, nhãn đã in xong.</w:t>
      </w:r>
    </w:p>
    <w:p>
      <w:pPr>
        <w:spacing w:after="160" w:line="312" w:lineRule="auto"/>
      </w:pPr>
      <w:r>
        <w:rPr>
          <w:rFonts w:ascii="Calibri" w:hAnsi="Calibri"/>
          <w:b/>
          <w:sz w:val="22"/>
        </w:rPr>
        <w:t xml:space="preserve">Ms Lan: </w:t>
      </w:r>
      <w:r>
        <w:rPr>
          <w:rFonts w:ascii="Calibri" w:hAnsi="Calibri"/>
          <w:sz w:val="22"/>
        </w:rPr>
        <w:t xml:space="preserve">For verification, how is your name spelled on file?  </w:t>
      </w:r>
      <w:r>
        <w:rPr>
          <w:rFonts w:ascii="Calibri" w:hAnsi="Calibri"/>
          <w:i/>
          <w:sz w:val="22"/>
        </w:rPr>
        <w:t>Để xác minh, tên anh đánh vần thế nào trong hồ sơ?</w:t>
      </w:r>
    </w:p>
    <w:p>
      <w:pPr>
        <w:spacing w:after="160" w:line="312" w:lineRule="auto"/>
      </w:pPr>
      <w:r>
        <w:rPr>
          <w:rFonts w:ascii="Calibri" w:hAnsi="Calibri"/>
          <w:b/>
          <w:sz w:val="22"/>
        </w:rPr>
        <w:t xml:space="preserve">Mr Ignatius: </w:t>
      </w:r>
      <w:r>
        <w:rPr>
          <w:rFonts w:ascii="Calibri" w:hAnsi="Calibri"/>
          <w:sz w:val="22"/>
        </w:rPr>
        <w:t xml:space="preserve">It is on file as I-G-N-A-T-I-U-S.  </w:t>
      </w:r>
      <w:r>
        <w:rPr>
          <w:rFonts w:ascii="Calibri" w:hAnsi="Calibri"/>
          <w:i/>
          <w:sz w:val="22"/>
        </w:rPr>
        <w:t>Trong hồ sơ ghi là I-G-N-A-T-I-U-S.</w:t>
      </w:r>
    </w:p>
    <w:p>
      <w:pPr>
        <w:spacing w:after="160" w:line="312" w:lineRule="auto"/>
      </w:pPr>
      <w:r>
        <w:rPr>
          <w:rFonts w:ascii="Calibri" w:hAnsi="Calibri"/>
          <w:b/>
          <w:sz w:val="22"/>
        </w:rPr>
        <w:t xml:space="preserve">Ms Lan: </w:t>
      </w:r>
      <w:r>
        <w:rPr>
          <w:rFonts w:ascii="Calibri" w:hAnsi="Calibri"/>
          <w:sz w:val="22"/>
        </w:rPr>
        <w:t xml:space="preserve">Good, that is exactly what our file shows.  </w:t>
      </w:r>
      <w:r>
        <w:rPr>
          <w:rFonts w:ascii="Calibri" w:hAnsi="Calibri"/>
          <w:i/>
          <w:sz w:val="22"/>
        </w:rPr>
        <w:t>Tốt, đúng như hồ sơ chúng tôi ghi.</w:t>
      </w:r>
    </w:p>
    <w:p>
      <w:pPr>
        <w:spacing w:after="160" w:line="312" w:lineRule="auto"/>
      </w:pPr>
      <w:r>
        <w:rPr>
          <w:rFonts w:ascii="Calibri" w:hAnsi="Calibri"/>
          <w:b/>
          <w:sz w:val="22"/>
        </w:rPr>
        <w:t xml:space="preserve">Mr Ignatius: </w:t>
      </w:r>
      <w:r>
        <w:rPr>
          <w:rFonts w:ascii="Calibri" w:hAnsi="Calibri"/>
          <w:sz w:val="22"/>
        </w:rPr>
        <w:t xml:space="preserve">Could you spell your name for the parent portal signup?  </w:t>
      </w:r>
      <w:r>
        <w:rPr>
          <w:rFonts w:ascii="Calibri" w:hAnsi="Calibri"/>
          <w:i/>
          <w:sz w:val="22"/>
        </w:rPr>
        <w:t>Chị đánh vần tên cho đăng ký cổng thông tin phụ huynh được không?</w:t>
      </w:r>
    </w:p>
    <w:p>
      <w:pPr>
        <w:spacing w:after="160" w:line="312" w:lineRule="auto"/>
      </w:pPr>
      <w:r>
        <w:rPr>
          <w:rFonts w:ascii="Calibri" w:hAnsi="Calibri"/>
          <w:b/>
          <w:sz w:val="22"/>
        </w:rPr>
        <w:t xml:space="preserve">Ms Lan: </w:t>
      </w:r>
      <w:r>
        <w:rPr>
          <w:rFonts w:ascii="Calibri" w:hAnsi="Calibri"/>
          <w:sz w:val="22"/>
        </w:rPr>
        <w:t xml:space="preserve">It is L-A-N, correct as always.  </w:t>
      </w:r>
      <w:r>
        <w:rPr>
          <w:rFonts w:ascii="Calibri" w:hAnsi="Calibri"/>
          <w:i/>
          <w:sz w:val="22"/>
        </w:rPr>
        <w:t>Là L-A-N, vẫn đúng như mọi khi.</w:t>
      </w:r>
    </w:p>
    <w:p>
      <w:pPr>
        <w:spacing w:after="160" w:line="312" w:lineRule="auto"/>
      </w:pPr>
      <w:r>
        <w:rPr>
          <w:rFonts w:ascii="Calibri" w:hAnsi="Calibri"/>
          <w:b/>
          <w:sz w:val="22"/>
        </w:rPr>
        <w:t xml:space="preserve">Mr Ignatius: </w:t>
      </w:r>
      <w:r>
        <w:rPr>
          <w:rFonts w:ascii="Calibri" w:hAnsi="Calibri"/>
          <w:sz w:val="22"/>
        </w:rPr>
        <w:t xml:space="preserve">Thank you, your account is being created.  </w:t>
      </w:r>
      <w:r>
        <w:rPr>
          <w:rFonts w:ascii="Calibri" w:hAnsi="Calibri"/>
          <w:i/>
          <w:sz w:val="22"/>
        </w:rPr>
        <w:t>Cảm ơn chị, tài khoản của chị đang được tạo.</w:t>
      </w:r>
    </w:p>
    <w:p>
      <w:pPr>
        <w:spacing w:after="160" w:line="312" w:lineRule="auto"/>
      </w:pPr>
      <w:r>
        <w:rPr>
          <w:rFonts w:ascii="Calibri" w:hAnsi="Calibri"/>
          <w:b/>
          <w:sz w:val="22"/>
        </w:rPr>
        <w:t xml:space="preserve">Ms Lan: </w:t>
      </w:r>
      <w:r>
        <w:rPr>
          <w:rFonts w:ascii="Calibri" w:hAnsi="Calibri"/>
          <w:sz w:val="22"/>
        </w:rPr>
        <w:t xml:space="preserve">How is your name spelled for this pet adoption form?  </w:t>
      </w:r>
      <w:r>
        <w:rPr>
          <w:rFonts w:ascii="Calibri" w:hAnsi="Calibri"/>
          <w:i/>
          <w:sz w:val="22"/>
        </w:rPr>
        <w:t>Tên anh đánh vần thế nào cho mẫu đơn nhận nuôi thú cưng này?</w:t>
      </w:r>
    </w:p>
    <w:p>
      <w:pPr>
        <w:spacing w:after="160" w:line="312" w:lineRule="auto"/>
      </w:pPr>
      <w:r>
        <w:rPr>
          <w:rFonts w:ascii="Calibri" w:hAnsi="Calibri"/>
          <w:b/>
          <w:sz w:val="22"/>
        </w:rPr>
        <w:t xml:space="preserve">Mr Ignatius: </w:t>
      </w:r>
      <w:r>
        <w:rPr>
          <w:rFonts w:ascii="Calibri" w:hAnsi="Calibri"/>
          <w:sz w:val="22"/>
        </w:rPr>
        <w:t xml:space="preserve">It is I-G-N-A-T-I-U-S, written in full.  </w:t>
      </w:r>
      <w:r>
        <w:rPr>
          <w:rFonts w:ascii="Calibri" w:hAnsi="Calibri"/>
          <w:i/>
          <w:sz w:val="22"/>
        </w:rPr>
        <w:t>Là I-G-N-A-T-I-U-S, viết đầy đủ.</w:t>
      </w:r>
    </w:p>
    <w:p>
      <w:pPr>
        <w:spacing w:after="160" w:line="312" w:lineRule="auto"/>
      </w:pPr>
      <w:r>
        <w:rPr>
          <w:rFonts w:ascii="Calibri" w:hAnsi="Calibri"/>
          <w:b/>
          <w:sz w:val="22"/>
        </w:rPr>
        <w:t xml:space="preserve">Ms Lan: </w:t>
      </w:r>
      <w:r>
        <w:rPr>
          <w:rFonts w:ascii="Calibri" w:hAnsi="Calibri"/>
          <w:sz w:val="22"/>
        </w:rPr>
        <w:t xml:space="preserve">Thank you, the little cat is now yours.  </w:t>
      </w:r>
      <w:r>
        <w:rPr>
          <w:rFonts w:ascii="Calibri" w:hAnsi="Calibri"/>
          <w:i/>
          <w:sz w:val="22"/>
        </w:rPr>
        <w:t>Cảm ơn anh, chú mèo nhỏ giờ là của anh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the community class roster?  </w:t>
      </w:r>
      <w:r>
        <w:rPr>
          <w:rFonts w:ascii="Calibri" w:hAnsi="Calibri"/>
          <w:i/>
          <w:sz w:val="22"/>
        </w:rPr>
        <w:t>Chị đánh vần tên cho danh sách lớp học cộng đồng được không?</w:t>
      </w:r>
    </w:p>
    <w:p>
      <w:pPr>
        <w:spacing w:after="160" w:line="312" w:lineRule="auto"/>
      </w:pPr>
      <w:r>
        <w:rPr>
          <w:rFonts w:ascii="Calibri" w:hAnsi="Calibri"/>
          <w:b/>
          <w:sz w:val="22"/>
        </w:rPr>
        <w:t xml:space="preserve">Ms Lan: </w:t>
      </w:r>
      <w:r>
        <w:rPr>
          <w:rFonts w:ascii="Calibri" w:hAnsi="Calibri"/>
          <w:sz w:val="22"/>
        </w:rPr>
        <w:t xml:space="preserve">It is L-A-N, three letters total.  </w:t>
      </w:r>
      <w:r>
        <w:rPr>
          <w:rFonts w:ascii="Calibri" w:hAnsi="Calibri"/>
          <w:i/>
          <w:sz w:val="22"/>
        </w:rPr>
        <w:t>Là L-A-N, tổng cộng ba chữ cái.</w:t>
      </w:r>
    </w:p>
    <w:p>
      <w:pPr>
        <w:spacing w:after="160" w:line="312" w:lineRule="auto"/>
      </w:pPr>
      <w:r>
        <w:rPr>
          <w:rFonts w:ascii="Calibri" w:hAnsi="Calibri"/>
          <w:b/>
          <w:sz w:val="22"/>
        </w:rPr>
        <w:t xml:space="preserve">Mr Ignatius: </w:t>
      </w:r>
      <w:r>
        <w:rPr>
          <w:rFonts w:ascii="Calibri" w:hAnsi="Calibri"/>
          <w:sz w:val="22"/>
        </w:rPr>
        <w:t xml:space="preserve">Thank you, added to the roster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Could you spell your name for the volunteer sign-up sheet?  </w:t>
      </w:r>
      <w:r>
        <w:rPr>
          <w:rFonts w:ascii="Calibri" w:hAnsi="Calibri"/>
          <w:i/>
          <w:sz w:val="22"/>
        </w:rPr>
        <w:t>Anh đánh vần tên cho tờ đăng ký tình nguyện viên được không?</w:t>
      </w:r>
    </w:p>
    <w:p>
      <w:pPr>
        <w:spacing w:after="160" w:line="312" w:lineRule="auto"/>
      </w:pPr>
      <w:r>
        <w:rPr>
          <w:rFonts w:ascii="Calibri" w:hAnsi="Calibri"/>
          <w:b/>
          <w:sz w:val="22"/>
        </w:rPr>
        <w:t xml:space="preserve">Mr Ignatius: </w:t>
      </w:r>
      <w:r>
        <w:rPr>
          <w:rFonts w:ascii="Calibri" w:hAnsi="Calibri"/>
          <w:sz w:val="22"/>
        </w:rPr>
        <w:t xml:space="preserve">I-G-N-A-T-I-U-S, always the same letters.  </w:t>
      </w:r>
      <w:r>
        <w:rPr>
          <w:rFonts w:ascii="Calibri" w:hAnsi="Calibri"/>
          <w:i/>
          <w:sz w:val="22"/>
        </w:rPr>
        <w:t>I-G-N-A-T-I-U-S, luôn giữ nguyên các chữ cái đó.</w:t>
      </w:r>
    </w:p>
    <w:p>
      <w:pPr>
        <w:spacing w:after="160" w:line="312" w:lineRule="auto"/>
      </w:pPr>
      <w:r>
        <w:rPr>
          <w:rFonts w:ascii="Calibri" w:hAnsi="Calibri"/>
          <w:b/>
          <w:sz w:val="22"/>
        </w:rPr>
        <w:t xml:space="preserve">Ms Lan: </w:t>
      </w:r>
      <w:r>
        <w:rPr>
          <w:rFonts w:ascii="Calibri" w:hAnsi="Calibri"/>
          <w:sz w:val="22"/>
        </w:rPr>
        <w:t xml:space="preserve">Thank you, welcome to the volunteer team.  </w:t>
      </w:r>
      <w:r>
        <w:rPr>
          <w:rFonts w:ascii="Calibri" w:hAnsi="Calibri"/>
          <w:i/>
          <w:sz w:val="22"/>
        </w:rPr>
        <w:t>Cảm ơn anh, chào mừng anh vào đội tình nguyện.</w:t>
      </w:r>
    </w:p>
    <w:p>
      <w:pPr>
        <w:spacing w:after="160" w:line="312" w:lineRule="auto"/>
      </w:pPr>
      <w:r>
        <w:rPr>
          <w:rFonts w:ascii="Calibri" w:hAnsi="Calibri"/>
          <w:b/>
          <w:sz w:val="22"/>
        </w:rPr>
        <w:t xml:space="preserve">Ms Lan: </w:t>
      </w:r>
      <w:r>
        <w:rPr>
          <w:rFonts w:ascii="Calibri" w:hAnsi="Calibri"/>
          <w:sz w:val="22"/>
        </w:rPr>
        <w:t xml:space="preserve">How is your name spelled for this moving company booking?  </w:t>
      </w:r>
      <w:r>
        <w:rPr>
          <w:rFonts w:ascii="Calibri" w:hAnsi="Calibri"/>
          <w:i/>
          <w:sz w:val="22"/>
        </w:rPr>
        <w:t>Tên anh đánh vần thế nào cho đặt dịch vụ chuyển nhà này?</w:t>
      </w:r>
    </w:p>
    <w:p>
      <w:pPr>
        <w:spacing w:after="160" w:line="312" w:lineRule="auto"/>
      </w:pPr>
      <w:r>
        <w:rPr>
          <w:rFonts w:ascii="Calibri" w:hAnsi="Calibri"/>
          <w:b/>
          <w:sz w:val="22"/>
        </w:rPr>
        <w:t xml:space="preserve">Mr Ignatius: </w:t>
      </w:r>
      <w:r>
        <w:rPr>
          <w:rFonts w:ascii="Calibri" w:hAnsi="Calibri"/>
          <w:sz w:val="22"/>
        </w:rPr>
        <w:t xml:space="preserve">It is I-G-N-A-T-I-U-S, thank you for always checking.  </w:t>
      </w:r>
      <w:r>
        <w:rPr>
          <w:rFonts w:ascii="Calibri" w:hAnsi="Calibri"/>
          <w:i/>
          <w:sz w:val="22"/>
        </w:rPr>
        <w:t>Là I-G-N-A-T-I-U-S, cảm ơn chị luôn kiểm tra kỹ.</w:t>
      </w:r>
    </w:p>
    <w:p>
      <w:pPr>
        <w:spacing w:after="160" w:line="312" w:lineRule="auto"/>
      </w:pPr>
      <w:r>
        <w:rPr>
          <w:rFonts w:ascii="Calibri" w:hAnsi="Calibri"/>
          <w:b/>
          <w:sz w:val="22"/>
        </w:rPr>
        <w:t xml:space="preserve">Ms Lan: </w:t>
      </w:r>
      <w:r>
        <w:rPr>
          <w:rFonts w:ascii="Calibri" w:hAnsi="Calibri"/>
          <w:sz w:val="22"/>
        </w:rPr>
        <w:t xml:space="preserve">Spelling a name correctly avoids so many mix-ups later.  </w:t>
      </w:r>
      <w:r>
        <w:rPr>
          <w:rFonts w:ascii="Calibri" w:hAnsi="Calibri"/>
          <w:i/>
          <w:sz w:val="22"/>
        </w:rPr>
        <w:t>Đánh vần tên đúng giúp tránh nhiều nhầm lẫn về sau.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0128</w:t>
            </w:r>
          </w:p>
        </w:tc>
        <w:tc>
          <w:tcPr>
            <w:tcW w:type="dxa" w:w="7824"/>
            <w:shd w:val="clear" w:color="auto" w:fill="D9E2F3"/>
          </w:tcPr>
          <w:p>
            <w:r>
              <w:rPr>
                <w:rFonts w:ascii="Arial" w:hAnsi="Arial"/>
                <w:b/>
                <w:color w:val="1F3864"/>
                <w:sz w:val="30"/>
              </w:rPr>
              <w:t>Asking and Answering Very Simple Questions About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Seraphina are neighbours who often talk about the right way to respond when someone greets you, and simple first-time questions about responding to a greeting come up constantly. Across many everyday moments -- asking how to respond to good morning, asking how to respond to how are you, asking how to respond to a greeting from a stranger, asking how to respond to a greeting from an elder, asking how to respond when greeted twice by mistake, asking how to respond to a greeting on the phone, asking how to respond to a greeting from a child, asking how to respond to a greeting in a rush, asking how to respond to a greeting with a compliment, asking how to respond to a greeting at a formal event, asking how to respond to a greeting from a boss, asking how to respond when you do not remember someone's name, asking how to respond to a greeting from far away, asking how to respond to a greeting with a hug, asking how to respond to a greeting while eating, asking how to respond to a greeting from a group, asking how to respond to a greeting after a long silence, asking how to respond to a greeting in a text message, asking how to respond to a greeting at the door, asking how to respond to a greeting from someone unwell, asking how to respond to a greeting when tired, asking how to respond to a greeting when happy, asking how to respond to a cheerful hello, asking how to respond to a quiet nod, asking how to respond to a greeting in passing, asking how to respond to a greeting from a new neighbour, asking how to respond to a greeting from a pet owner, asking how to respond to a greeting at a shop counter, asking how to respond to a greeting from a delivery driver, asking how to respond to a greeting when distracted, asking how to respond to a greeting after an argument, asking how to respond to a greeting from someone crying, asking how to respond to a warm welcome, asking how to respond to a greeting when unsure who it is, asking how to respond to a greeting in another language, and finally why responding to a greeting warmly matters so much for everyday conversation -- one of them asks a very simple question about responding to a greeting, and the other answers clearly and warmly.</w:t>
      </w:r>
      <w:r>
        <w:rPr>
          <w:rFonts w:ascii="Calibri" w:hAnsi="Calibri"/>
          <w:i/>
          <w:sz w:val="19"/>
        </w:rPr>
        <w:t xml:space="preserve">  Chị Lan và chị Seraphina là hàng xóm, thường bàn về cách đáp lại đúng khi ai đó chào mình, và những câu hỏi lần đầu đơn giản về việc đáp lại lời chào cứ xuất hiện liên tục. Qua nhiều khoảnh khắc đời thường -- hỏi cách đáp lại good morning, hỏi cách đáp lại how are you, hỏi cách đáp lại lời chào từ người lạ, hỏi cách đáp lại lời chào từ người lớn tuổi, hỏi cách đáp lại khi bị chào hai lần nhầm, hỏi cách đáp lại lời chào qua điện thoại, hỏi cách đáp lại lời chào từ một em nhỏ, hỏi cách đáp lại lời chào khi đang vội, hỏi cách đáp lại lời chào kèm lời khen, hỏi cách đáp lại lời chào tại sự kiện trang trọng, hỏi cách đáp lại lời chào từ sếp, hỏi cách đáp lại khi không nhớ tên ai đó, hỏi cách đáp lại lời chào từ xa, hỏi cách đáp lại lời chào kèm cái ôm, hỏi cách đáp lại lời chào khi đang ăn, hỏi cách đáp lại lời chào từ một nhóm người, hỏi cách đáp lại lời chào sau một khoảng im lặng dài, hỏi cách đáp lại lời chào trong tin nhắn, hỏi cách đáp lại lời chào ở cửa, hỏi cách đáp lại lời chào từ người đang không khỏe, hỏi cách đáp lại lời chào khi mệt mỏi, hỏi cách đáp lại lời chào khi vui vẻ, hỏi cách đáp lại một câu hello vui tươi, hỏi cách đáp lại một cái gật đầu im lặng, hỏi cách đáp lại lời chào khi đi lướt qua, hỏi cách đáp lại lời chào từ hàng xóm mới, hỏi cách đáp lại lời chào từ chủ thú cưng, hỏi cách đáp lại lời chào ở quầy cửa hàng, hỏi cách đáp lại lời chào từ người giao hàng, hỏi cách đáp lại lời chào khi đang mất tập trung, hỏi cách đáp lại lời chào sau một cuộc cãi vã, hỏi cách đáp lại lời chào từ người đang khóc, hỏi cách đáp lại một lời chào đón nồng nhiệt, hỏi cách đáp lại lời chào khi không chắc là ai, hỏi cách đáp lại lời chào bằng ngôn ngữ khác, và cuối cùng là vì sao đáp lại lời chào ấm áp lại quan trọng đến vậy cho giao tiếp hằng ngày -- một người hỏi một câu hỏi rất đơn giản về cách đáp lại lời chào,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How should I respond when someone says good morning?  </w:t>
      </w:r>
      <w:r>
        <w:rPr>
          <w:rFonts w:ascii="Calibri" w:hAnsi="Calibri"/>
          <w:i/>
          <w:sz w:val="22"/>
        </w:rPr>
        <w:t>Tôi nên đáp lại thế nào khi ai đó nói good morning?</w:t>
      </w:r>
    </w:p>
    <w:p>
      <w:pPr>
        <w:spacing w:after="160" w:line="312" w:lineRule="auto"/>
      </w:pPr>
      <w:r>
        <w:rPr>
          <w:rFonts w:ascii="Calibri" w:hAnsi="Calibri"/>
          <w:b/>
          <w:sz w:val="22"/>
        </w:rPr>
        <w:t xml:space="preserve">Ms Seraphina: </w:t>
      </w:r>
      <w:r>
        <w:rPr>
          <w:rFonts w:ascii="Calibri" w:hAnsi="Calibri"/>
          <w:sz w:val="22"/>
        </w:rPr>
        <w:t xml:space="preserve">Just say good morning back, with a smile.  </w:t>
      </w:r>
      <w:r>
        <w:rPr>
          <w:rFonts w:ascii="Calibri" w:hAnsi="Calibri"/>
          <w:i/>
          <w:sz w:val="22"/>
        </w:rPr>
        <w:t>Chỉ cần nói good morning lại, kèm nụ cười.</w:t>
      </w:r>
    </w:p>
    <w:p>
      <w:pPr>
        <w:spacing w:after="160" w:line="312" w:lineRule="auto"/>
      </w:pPr>
      <w:r>
        <w:rPr>
          <w:rFonts w:ascii="Calibri" w:hAnsi="Calibri"/>
          <w:b/>
          <w:sz w:val="22"/>
        </w:rPr>
        <w:t xml:space="preserve">Ms Lan: </w:t>
      </w:r>
      <w:r>
        <w:rPr>
          <w:rFonts w:ascii="Calibri" w:hAnsi="Calibri"/>
          <w:sz w:val="22"/>
        </w:rPr>
        <w:t xml:space="preserve">Simple enough, thank you.  </w:t>
      </w:r>
      <w:r>
        <w:rPr>
          <w:rFonts w:ascii="Calibri" w:hAnsi="Calibri"/>
          <w:i/>
          <w:sz w:val="22"/>
        </w:rPr>
        <w:t>Đơn giản vậy thôi, cảm ơn chị.</w:t>
      </w:r>
    </w:p>
    <w:p>
      <w:pPr>
        <w:spacing w:after="160" w:line="312" w:lineRule="auto"/>
      </w:pPr>
      <w:r>
        <w:rPr>
          <w:rFonts w:ascii="Calibri" w:hAnsi="Calibri"/>
          <w:b/>
          <w:sz w:val="22"/>
        </w:rPr>
        <w:t xml:space="preserve">Ms Seraphina: </w:t>
      </w:r>
      <w:r>
        <w:rPr>
          <w:rFonts w:ascii="Calibri" w:hAnsi="Calibri"/>
          <w:sz w:val="22"/>
        </w:rPr>
        <w:t xml:space="preserve">How do I usually respond to how are you?  </w:t>
      </w:r>
      <w:r>
        <w:rPr>
          <w:rFonts w:ascii="Calibri" w:hAnsi="Calibri"/>
          <w:i/>
          <w:sz w:val="22"/>
        </w:rPr>
        <w:t>Tôi thường đáp lại how are you thế nào?</w:t>
      </w:r>
    </w:p>
    <w:p>
      <w:pPr>
        <w:spacing w:after="160" w:line="312" w:lineRule="auto"/>
      </w:pPr>
      <w:r>
        <w:rPr>
          <w:rFonts w:ascii="Calibri" w:hAnsi="Calibri"/>
          <w:b/>
          <w:sz w:val="22"/>
        </w:rPr>
        <w:t xml:space="preserve">Ms Lan: </w:t>
      </w:r>
      <w:r>
        <w:rPr>
          <w:rFonts w:ascii="Calibri" w:hAnsi="Calibri"/>
          <w:sz w:val="22"/>
        </w:rPr>
        <w:t xml:space="preserve">Say I am fine, thank you, and you.  </w:t>
      </w:r>
      <w:r>
        <w:rPr>
          <w:rFonts w:ascii="Calibri" w:hAnsi="Calibri"/>
          <w:i/>
          <w:sz w:val="22"/>
        </w:rPr>
        <w:t>Nói I am fine, thank you, and you.</w:t>
      </w:r>
    </w:p>
    <w:p>
      <w:pPr>
        <w:spacing w:after="160" w:line="312" w:lineRule="auto"/>
      </w:pPr>
      <w:r>
        <w:rPr>
          <w:rFonts w:ascii="Calibri" w:hAnsi="Calibri"/>
          <w:b/>
          <w:sz w:val="22"/>
        </w:rPr>
        <w:t xml:space="preserve">Ms Seraphina: </w:t>
      </w:r>
      <w:r>
        <w:rPr>
          <w:rFonts w:ascii="Calibri" w:hAnsi="Calibri"/>
          <w:sz w:val="22"/>
        </w:rPr>
        <w:t xml:space="preserve">That keeps the conversation going nicely.  </w:t>
      </w:r>
      <w:r>
        <w:rPr>
          <w:rFonts w:ascii="Calibri" w:hAnsi="Calibri"/>
          <w:i/>
          <w:sz w:val="22"/>
        </w:rPr>
        <w:t>Vậy giúp cuộc trò chuyện tiếp tục hay đấy.</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total stranger?  </w:t>
      </w:r>
      <w:r>
        <w:rPr>
          <w:rFonts w:ascii="Calibri" w:hAnsi="Calibri"/>
          <w:i/>
          <w:sz w:val="22"/>
        </w:rPr>
        <w:t>Tôi nên đáp lại lời chào từ một người hoàn toàn lạ thế nào?</w:t>
      </w:r>
    </w:p>
    <w:p>
      <w:pPr>
        <w:spacing w:after="160" w:line="312" w:lineRule="auto"/>
      </w:pPr>
      <w:r>
        <w:rPr>
          <w:rFonts w:ascii="Calibri" w:hAnsi="Calibri"/>
          <w:b/>
          <w:sz w:val="22"/>
        </w:rPr>
        <w:t xml:space="preserve">Ms Seraphina: </w:t>
      </w:r>
      <w:r>
        <w:rPr>
          <w:rFonts w:ascii="Calibri" w:hAnsi="Calibri"/>
          <w:sz w:val="22"/>
        </w:rPr>
        <w:t xml:space="preserve">A polite hello and a small nod is enough.  </w:t>
      </w:r>
      <w:r>
        <w:rPr>
          <w:rFonts w:ascii="Calibri" w:hAnsi="Calibri"/>
          <w:i/>
          <w:sz w:val="22"/>
        </w:rPr>
        <w:t>Một câu hello lịch sự kèm gật đầu nhẹ là đủ.</w:t>
      </w:r>
    </w:p>
    <w:p>
      <w:pPr>
        <w:spacing w:after="160" w:line="312" w:lineRule="auto"/>
      </w:pPr>
      <w:r>
        <w:rPr>
          <w:rFonts w:ascii="Calibri" w:hAnsi="Calibri"/>
          <w:b/>
          <w:sz w:val="22"/>
        </w:rPr>
        <w:t xml:space="preserve">Ms Lan: </w:t>
      </w:r>
      <w:r>
        <w:rPr>
          <w:rFonts w:ascii="Calibri" w:hAnsi="Calibri"/>
          <w:sz w:val="22"/>
        </w:rPr>
        <w:t xml:space="preserve">Good to know, that feels safe enough.  </w:t>
      </w:r>
      <w:r>
        <w:rPr>
          <w:rFonts w:ascii="Calibri" w:hAnsi="Calibri"/>
          <w:i/>
          <w:sz w:val="22"/>
        </w:rPr>
        <w:t>Biết vậy tốt rồi, vậy cũng an toàn.</w:t>
      </w:r>
    </w:p>
    <w:p>
      <w:pPr>
        <w:spacing w:after="160" w:line="312" w:lineRule="auto"/>
      </w:pPr>
      <w:r>
        <w:rPr>
          <w:rFonts w:ascii="Calibri" w:hAnsi="Calibri"/>
          <w:b/>
          <w:sz w:val="22"/>
        </w:rPr>
        <w:t xml:space="preserve">Ms Seraphina: </w:t>
      </w:r>
      <w:r>
        <w:rPr>
          <w:rFonts w:ascii="Calibri" w:hAnsi="Calibri"/>
          <w:sz w:val="22"/>
        </w:rPr>
        <w:t xml:space="preserve">How do I respond respectfully to a greeting from an elder?  </w:t>
      </w:r>
      <w:r>
        <w:rPr>
          <w:rFonts w:ascii="Calibri" w:hAnsi="Calibri"/>
          <w:i/>
          <w:sz w:val="22"/>
        </w:rPr>
        <w:t>Tôi đáp lại lời chào từ người lớn tuổi một cách kính trọng thế nào?</w:t>
      </w:r>
    </w:p>
    <w:p>
      <w:pPr>
        <w:spacing w:after="160" w:line="312" w:lineRule="auto"/>
      </w:pPr>
      <w:r>
        <w:rPr>
          <w:rFonts w:ascii="Calibri" w:hAnsi="Calibri"/>
          <w:b/>
          <w:sz w:val="22"/>
        </w:rPr>
        <w:t xml:space="preserve">Ms Lan: </w:t>
      </w:r>
      <w:r>
        <w:rPr>
          <w:rFonts w:ascii="Calibri" w:hAnsi="Calibri"/>
          <w:sz w:val="22"/>
        </w:rPr>
        <w:t xml:space="preserve">Greet them back warmly with a slight bow.  </w:t>
      </w:r>
      <w:r>
        <w:rPr>
          <w:rFonts w:ascii="Calibri" w:hAnsi="Calibri"/>
          <w:i/>
          <w:sz w:val="22"/>
        </w:rPr>
        <w:t>Chào lại họ ấm áp kèm cúi đầu nhẹ.</w:t>
      </w:r>
    </w:p>
    <w:p>
      <w:pPr>
        <w:spacing w:after="160" w:line="312" w:lineRule="auto"/>
      </w:pPr>
      <w:r>
        <w:rPr>
          <w:rFonts w:ascii="Calibri" w:hAnsi="Calibri"/>
          <w:b/>
          <w:sz w:val="22"/>
        </w:rPr>
        <w:t xml:space="preserve">Ms Seraphina: </w:t>
      </w:r>
      <w:r>
        <w:rPr>
          <w:rFonts w:ascii="Calibri" w:hAnsi="Calibri"/>
          <w:sz w:val="22"/>
        </w:rPr>
        <w:t xml:space="preserve">That shows real respect.  </w:t>
      </w:r>
      <w:r>
        <w:rPr>
          <w:rFonts w:ascii="Calibri" w:hAnsi="Calibri"/>
          <w:i/>
          <w:sz w:val="22"/>
        </w:rPr>
        <w:t>Vậy thể hiện sự kính trọng thật sự.</w:t>
      </w:r>
    </w:p>
    <w:p>
      <w:pPr>
        <w:spacing w:after="160" w:line="312" w:lineRule="auto"/>
      </w:pPr>
      <w:r>
        <w:rPr>
          <w:rFonts w:ascii="Calibri" w:hAnsi="Calibri"/>
          <w:b/>
          <w:sz w:val="22"/>
        </w:rPr>
        <w:t xml:space="preserve">Ms Lan: </w:t>
      </w:r>
      <w:r>
        <w:rPr>
          <w:rFonts w:ascii="Calibri" w:hAnsi="Calibri"/>
          <w:sz w:val="22"/>
        </w:rPr>
        <w:t xml:space="preserve">How should I respond if someone greets me twice by mistake?  </w:t>
      </w:r>
      <w:r>
        <w:rPr>
          <w:rFonts w:ascii="Calibri" w:hAnsi="Calibri"/>
          <w:i/>
          <w:sz w:val="22"/>
        </w:rPr>
        <w:t>Tôi nên đáp lại thế nào nếu ai đó lỡ chào mình hai lần?</w:t>
      </w:r>
    </w:p>
    <w:p>
      <w:pPr>
        <w:spacing w:after="160" w:line="312" w:lineRule="auto"/>
      </w:pPr>
      <w:r>
        <w:rPr>
          <w:rFonts w:ascii="Calibri" w:hAnsi="Calibri"/>
          <w:b/>
          <w:sz w:val="22"/>
        </w:rPr>
        <w:t xml:space="preserve">Ms Seraphina: </w:t>
      </w:r>
      <w:r>
        <w:rPr>
          <w:rFonts w:ascii="Calibri" w:hAnsi="Calibri"/>
          <w:sz w:val="22"/>
        </w:rPr>
        <w:t xml:space="preserve">Just laugh it off and greet them back kindly.  </w:t>
      </w:r>
      <w:r>
        <w:rPr>
          <w:rFonts w:ascii="Calibri" w:hAnsi="Calibri"/>
          <w:i/>
          <w:sz w:val="22"/>
        </w:rPr>
        <w:t>Chỉ cần cười xòa và chào lại họ vui vẻ.</w:t>
      </w:r>
    </w:p>
    <w:p>
      <w:pPr>
        <w:spacing w:after="160" w:line="312" w:lineRule="auto"/>
      </w:pPr>
      <w:r>
        <w:rPr>
          <w:rFonts w:ascii="Calibri" w:hAnsi="Calibri"/>
          <w:b/>
          <w:sz w:val="22"/>
        </w:rPr>
        <w:t xml:space="preserve">Ms Lan: </w:t>
      </w:r>
      <w:r>
        <w:rPr>
          <w:rFonts w:ascii="Calibri" w:hAnsi="Calibri"/>
          <w:sz w:val="22"/>
        </w:rPr>
        <w:t xml:space="preserve">That keeps things light and easy.  </w:t>
      </w:r>
      <w:r>
        <w:rPr>
          <w:rFonts w:ascii="Calibri" w:hAnsi="Calibri"/>
          <w:i/>
          <w:sz w:val="22"/>
        </w:rPr>
        <w:t>Vậy giữ không khí nhẹ nhàng, dễ chịu.</w:t>
      </w:r>
    </w:p>
    <w:p>
      <w:pPr>
        <w:spacing w:after="160" w:line="312" w:lineRule="auto"/>
      </w:pPr>
      <w:r>
        <w:rPr>
          <w:rFonts w:ascii="Calibri" w:hAnsi="Calibri"/>
          <w:b/>
          <w:sz w:val="22"/>
        </w:rPr>
        <w:t xml:space="preserve">Ms Seraphina: </w:t>
      </w:r>
      <w:r>
        <w:rPr>
          <w:rFonts w:ascii="Calibri" w:hAnsi="Calibri"/>
          <w:sz w:val="22"/>
        </w:rPr>
        <w:t xml:space="preserve">How do I respond to a greeting right at the start of a phone call?  </w:t>
      </w:r>
      <w:r>
        <w:rPr>
          <w:rFonts w:ascii="Calibri" w:hAnsi="Calibri"/>
          <w:i/>
          <w:sz w:val="22"/>
        </w:rPr>
        <w:t>Tôi đáp lại lời chào ngay đầu cuộc gọi điện thoại thế nào?</w:t>
      </w:r>
    </w:p>
    <w:p>
      <w:pPr>
        <w:spacing w:after="160" w:line="312" w:lineRule="auto"/>
      </w:pPr>
      <w:r>
        <w:rPr>
          <w:rFonts w:ascii="Calibri" w:hAnsi="Calibri"/>
          <w:b/>
          <w:sz w:val="22"/>
        </w:rPr>
        <w:t xml:space="preserve">Ms Lan: </w:t>
      </w:r>
      <w:r>
        <w:rPr>
          <w:rFonts w:ascii="Calibri" w:hAnsi="Calibri"/>
          <w:sz w:val="22"/>
        </w:rPr>
        <w:t xml:space="preserve">Say hello back and give your name too.  </w:t>
      </w:r>
      <w:r>
        <w:rPr>
          <w:rFonts w:ascii="Calibri" w:hAnsi="Calibri"/>
          <w:i/>
          <w:sz w:val="22"/>
        </w:rPr>
        <w:t>Chào hello lại và nói luôn tên mình.</w:t>
      </w:r>
    </w:p>
    <w:p>
      <w:pPr>
        <w:spacing w:after="160" w:line="312" w:lineRule="auto"/>
      </w:pPr>
      <w:r>
        <w:rPr>
          <w:rFonts w:ascii="Calibri" w:hAnsi="Calibri"/>
          <w:b/>
          <w:sz w:val="22"/>
        </w:rPr>
        <w:t xml:space="preserve">Ms Seraphina: </w:t>
      </w:r>
      <w:r>
        <w:rPr>
          <w:rFonts w:ascii="Calibri" w:hAnsi="Calibri"/>
          <w:sz w:val="22"/>
        </w:rPr>
        <w:t xml:space="preserve">That sounds professional and friendly.  </w:t>
      </w:r>
      <w:r>
        <w:rPr>
          <w:rFonts w:ascii="Calibri" w:hAnsi="Calibri"/>
          <w:i/>
          <w:sz w:val="22"/>
        </w:rPr>
        <w:t>Nghe chuyên nghiệp mà vẫn thân thiện.</w:t>
      </w:r>
    </w:p>
    <w:p>
      <w:pPr>
        <w:spacing w:after="160" w:line="312" w:lineRule="auto"/>
      </w:pPr>
      <w:r>
        <w:rPr>
          <w:rFonts w:ascii="Calibri" w:hAnsi="Calibri"/>
          <w:b/>
          <w:sz w:val="22"/>
        </w:rPr>
        <w:t xml:space="preserve">Ms Lan: </w:t>
      </w:r>
      <w:r>
        <w:rPr>
          <w:rFonts w:ascii="Calibri" w:hAnsi="Calibri"/>
          <w:sz w:val="22"/>
        </w:rPr>
        <w:t xml:space="preserve">How should I respond warmly to a greeting from a child?  </w:t>
      </w:r>
      <w:r>
        <w:rPr>
          <w:rFonts w:ascii="Calibri" w:hAnsi="Calibri"/>
          <w:i/>
          <w:sz w:val="22"/>
        </w:rPr>
        <w:t>Tôi nên đáp lại ấm áp lời chào từ một em nhỏ thế nào?</w:t>
      </w:r>
    </w:p>
    <w:p>
      <w:pPr>
        <w:spacing w:after="160" w:line="312" w:lineRule="auto"/>
      </w:pPr>
      <w:r>
        <w:rPr>
          <w:rFonts w:ascii="Calibri" w:hAnsi="Calibri"/>
          <w:b/>
          <w:sz w:val="22"/>
        </w:rPr>
        <w:t xml:space="preserve">Ms Seraphina: </w:t>
      </w:r>
      <w:r>
        <w:rPr>
          <w:rFonts w:ascii="Calibri" w:hAnsi="Calibri"/>
          <w:sz w:val="22"/>
        </w:rPr>
        <w:t xml:space="preserve">Crouch down and greet them at eye level.  </w:t>
      </w:r>
      <w:r>
        <w:rPr>
          <w:rFonts w:ascii="Calibri" w:hAnsi="Calibri"/>
          <w:i/>
          <w:sz w:val="22"/>
        </w:rPr>
        <w:t>Cúi xuống và chào lại ngang tầm mắt bé.</w:t>
      </w:r>
    </w:p>
    <w:p>
      <w:pPr>
        <w:spacing w:after="160" w:line="312" w:lineRule="auto"/>
      </w:pPr>
      <w:r>
        <w:rPr>
          <w:rFonts w:ascii="Calibri" w:hAnsi="Calibri"/>
          <w:b/>
          <w:sz w:val="22"/>
        </w:rPr>
        <w:t xml:space="preserve">Ms Lan: </w:t>
      </w:r>
      <w:r>
        <w:rPr>
          <w:rFonts w:ascii="Calibri" w:hAnsi="Calibri"/>
          <w:sz w:val="22"/>
        </w:rPr>
        <w:t xml:space="preserve">That is such a lovely gesture.  </w:t>
      </w:r>
      <w:r>
        <w:rPr>
          <w:rFonts w:ascii="Calibri" w:hAnsi="Calibri"/>
          <w:i/>
          <w:sz w:val="22"/>
        </w:rPr>
        <w:t>Đó là một cử chỉ thật dễ thương.</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really in a rush?  </w:t>
      </w:r>
      <w:r>
        <w:rPr>
          <w:rFonts w:ascii="Calibri" w:hAnsi="Calibri"/>
          <w:i/>
          <w:sz w:val="22"/>
        </w:rPr>
        <w:t>Tôi đáp lại lời chào khi đang thật sự vội thế nào?</w:t>
      </w:r>
    </w:p>
    <w:p>
      <w:pPr>
        <w:spacing w:after="160" w:line="312" w:lineRule="auto"/>
      </w:pPr>
      <w:r>
        <w:rPr>
          <w:rFonts w:ascii="Calibri" w:hAnsi="Calibri"/>
          <w:b/>
          <w:sz w:val="22"/>
        </w:rPr>
        <w:t xml:space="preserve">Ms Lan: </w:t>
      </w:r>
      <w:r>
        <w:rPr>
          <w:rFonts w:ascii="Calibri" w:hAnsi="Calibri"/>
          <w:sz w:val="22"/>
        </w:rPr>
        <w:t xml:space="preserve">A quick hi and a wave still works fine.  </w:t>
      </w:r>
      <w:r>
        <w:rPr>
          <w:rFonts w:ascii="Calibri" w:hAnsi="Calibri"/>
          <w:i/>
          <w:sz w:val="22"/>
        </w:rPr>
        <w:t>Một câu hi nhanh kèm vẫy tay vẫn ổn.</w:t>
      </w:r>
    </w:p>
    <w:p>
      <w:pPr>
        <w:spacing w:after="160" w:line="312" w:lineRule="auto"/>
      </w:pPr>
      <w:r>
        <w:rPr>
          <w:rFonts w:ascii="Calibri" w:hAnsi="Calibri"/>
          <w:b/>
          <w:sz w:val="22"/>
        </w:rPr>
        <w:t xml:space="preserve">Ms Seraphina: </w:t>
      </w:r>
      <w:r>
        <w:rPr>
          <w:rFonts w:ascii="Calibri" w:hAnsi="Calibri"/>
          <w:sz w:val="22"/>
        </w:rPr>
        <w:t xml:space="preserve">Good, that does not take much time.  </w:t>
      </w:r>
      <w:r>
        <w:rPr>
          <w:rFonts w:ascii="Calibri" w:hAnsi="Calibri"/>
          <w:i/>
          <w:sz w:val="22"/>
        </w:rPr>
        <w:t>Tốt, vậy không mất nhiều thời gian.</w:t>
      </w:r>
    </w:p>
    <w:p>
      <w:pPr>
        <w:spacing w:after="160" w:line="312" w:lineRule="auto"/>
      </w:pPr>
      <w:r>
        <w:rPr>
          <w:rFonts w:ascii="Calibri" w:hAnsi="Calibri"/>
          <w:b/>
          <w:sz w:val="22"/>
        </w:rPr>
        <w:t xml:space="preserve">Ms Lan: </w:t>
      </w:r>
      <w:r>
        <w:rPr>
          <w:rFonts w:ascii="Calibri" w:hAnsi="Calibri"/>
          <w:sz w:val="22"/>
        </w:rPr>
        <w:t xml:space="preserve">How should I respond when a greeting comes with a compliment?  </w:t>
      </w:r>
      <w:r>
        <w:rPr>
          <w:rFonts w:ascii="Calibri" w:hAnsi="Calibri"/>
          <w:i/>
          <w:sz w:val="22"/>
        </w:rPr>
        <w:t>Tôi nên đáp lại thế nào khi lời chào kèm theo lời khen?</w:t>
      </w:r>
    </w:p>
    <w:p>
      <w:pPr>
        <w:spacing w:after="160" w:line="312" w:lineRule="auto"/>
      </w:pPr>
      <w:r>
        <w:rPr>
          <w:rFonts w:ascii="Calibri" w:hAnsi="Calibri"/>
          <w:b/>
          <w:sz w:val="22"/>
        </w:rPr>
        <w:t xml:space="preserve">Ms Seraphina: </w:t>
      </w:r>
      <w:r>
        <w:rPr>
          <w:rFonts w:ascii="Calibri" w:hAnsi="Calibri"/>
          <w:sz w:val="22"/>
        </w:rPr>
        <w:t xml:space="preserve">Thank them, then greet them back sincerely.  </w:t>
      </w:r>
      <w:r>
        <w:rPr>
          <w:rFonts w:ascii="Calibri" w:hAnsi="Calibri"/>
          <w:i/>
          <w:sz w:val="22"/>
        </w:rPr>
        <w:t>Cảm ơn họ, rồi chào lại chân thành.</w:t>
      </w:r>
    </w:p>
    <w:p>
      <w:pPr>
        <w:spacing w:after="160" w:line="312" w:lineRule="auto"/>
      </w:pPr>
      <w:r>
        <w:rPr>
          <w:rFonts w:ascii="Calibri" w:hAnsi="Calibri"/>
          <w:b/>
          <w:sz w:val="22"/>
        </w:rPr>
        <w:t xml:space="preserve">Ms Lan: </w:t>
      </w:r>
      <w:r>
        <w:rPr>
          <w:rFonts w:ascii="Calibri" w:hAnsi="Calibri"/>
          <w:sz w:val="22"/>
        </w:rPr>
        <w:t xml:space="preserve">That feels like the right balance.  </w:t>
      </w:r>
      <w:r>
        <w:rPr>
          <w:rFonts w:ascii="Calibri" w:hAnsi="Calibri"/>
          <w:i/>
          <w:sz w:val="22"/>
        </w:rPr>
        <w:t>Vậy nghe cân bằng đúng mức.</w:t>
      </w:r>
    </w:p>
    <w:p>
      <w:pPr>
        <w:spacing w:after="160" w:line="312" w:lineRule="auto"/>
      </w:pPr>
      <w:r>
        <w:rPr>
          <w:rFonts w:ascii="Calibri" w:hAnsi="Calibri"/>
          <w:b/>
          <w:sz w:val="22"/>
        </w:rPr>
        <w:t xml:space="preserve">Ms Seraphina: </w:t>
      </w:r>
      <w:r>
        <w:rPr>
          <w:rFonts w:ascii="Calibri" w:hAnsi="Calibri"/>
          <w:sz w:val="22"/>
        </w:rPr>
        <w:t xml:space="preserve">How do I respond to a greeting at a formal event?  </w:t>
      </w:r>
      <w:r>
        <w:rPr>
          <w:rFonts w:ascii="Calibri" w:hAnsi="Calibri"/>
          <w:i/>
          <w:sz w:val="22"/>
        </w:rPr>
        <w:t>Tôi đáp lại lời chào tại sự kiện trang trọng thế nào?</w:t>
      </w:r>
    </w:p>
    <w:p>
      <w:pPr>
        <w:spacing w:after="160" w:line="312" w:lineRule="auto"/>
      </w:pPr>
      <w:r>
        <w:rPr>
          <w:rFonts w:ascii="Calibri" w:hAnsi="Calibri"/>
          <w:b/>
          <w:sz w:val="22"/>
        </w:rPr>
        <w:t xml:space="preserve">Ms Lan: </w:t>
      </w:r>
      <w:r>
        <w:rPr>
          <w:rFonts w:ascii="Calibri" w:hAnsi="Calibri"/>
          <w:sz w:val="22"/>
        </w:rPr>
        <w:t xml:space="preserve">A polite good evening with a handshake works well.  </w:t>
      </w:r>
      <w:r>
        <w:rPr>
          <w:rFonts w:ascii="Calibri" w:hAnsi="Calibri"/>
          <w:i/>
          <w:sz w:val="22"/>
        </w:rPr>
        <w:t>Một câu good evening lịch sự kèm bắt tay là hợp.</w:t>
      </w:r>
    </w:p>
    <w:p>
      <w:pPr>
        <w:spacing w:after="160" w:line="312" w:lineRule="auto"/>
      </w:pPr>
      <w:r>
        <w:rPr>
          <w:rFonts w:ascii="Calibri" w:hAnsi="Calibri"/>
          <w:b/>
          <w:sz w:val="22"/>
        </w:rPr>
        <w:t xml:space="preserve">Ms Seraphina: </w:t>
      </w:r>
      <w:r>
        <w:rPr>
          <w:rFonts w:ascii="Calibri" w:hAnsi="Calibri"/>
          <w:sz w:val="22"/>
        </w:rPr>
        <w:t xml:space="preserve">That fits the formal setting nicely.  </w:t>
      </w:r>
      <w:r>
        <w:rPr>
          <w:rFonts w:ascii="Calibri" w:hAnsi="Calibri"/>
          <w:i/>
          <w:sz w:val="22"/>
        </w:rPr>
        <w:t>Vậy hợp với bối cảnh trang trọng.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my boss?  </w:t>
      </w:r>
      <w:r>
        <w:rPr>
          <w:rFonts w:ascii="Calibri" w:hAnsi="Calibri"/>
          <w:i/>
          <w:sz w:val="22"/>
        </w:rPr>
        <w:t>Tôi nên đáp lại lời chào từ sếp thế nào?</w:t>
      </w:r>
    </w:p>
    <w:p>
      <w:pPr>
        <w:spacing w:after="160" w:line="312" w:lineRule="auto"/>
      </w:pPr>
      <w:r>
        <w:rPr>
          <w:rFonts w:ascii="Calibri" w:hAnsi="Calibri"/>
          <w:b/>
          <w:sz w:val="22"/>
        </w:rPr>
        <w:t xml:space="preserve">Ms Seraphina: </w:t>
      </w:r>
      <w:r>
        <w:rPr>
          <w:rFonts w:ascii="Calibri" w:hAnsi="Calibri"/>
          <w:sz w:val="22"/>
        </w:rPr>
        <w:t xml:space="preserve">Greet them back politely and stand a little straighter.  </w:t>
      </w:r>
      <w:r>
        <w:rPr>
          <w:rFonts w:ascii="Calibri" w:hAnsi="Calibri"/>
          <w:i/>
          <w:sz w:val="22"/>
        </w:rPr>
        <w:t>Chào lại lịch sự và đứng ngay ngắn hơn chút.</w:t>
      </w:r>
    </w:p>
    <w:p>
      <w:pPr>
        <w:spacing w:after="160" w:line="312" w:lineRule="auto"/>
      </w:pPr>
      <w:r>
        <w:rPr>
          <w:rFonts w:ascii="Calibri" w:hAnsi="Calibri"/>
          <w:b/>
          <w:sz w:val="22"/>
        </w:rPr>
        <w:t xml:space="preserve">Ms Lan: </w:t>
      </w:r>
      <w:r>
        <w:rPr>
          <w:rFonts w:ascii="Calibri" w:hAnsi="Calibri"/>
          <w:sz w:val="22"/>
        </w:rPr>
        <w:t xml:space="preserve">That shows good professional manners.  </w:t>
      </w:r>
      <w:r>
        <w:rPr>
          <w:rFonts w:ascii="Calibri" w:hAnsi="Calibri"/>
          <w:i/>
          <w:sz w:val="22"/>
        </w:rPr>
        <w:t>Vậy thể hiện phép lịch sự nơi công sở tốt.</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forget someone's name?  </w:t>
      </w:r>
      <w:r>
        <w:rPr>
          <w:rFonts w:ascii="Calibri" w:hAnsi="Calibri"/>
          <w:i/>
          <w:sz w:val="22"/>
        </w:rPr>
        <w:t>Tôi đáp lại lời chào khi quên tên ai đó thế nào?</w:t>
      </w:r>
    </w:p>
    <w:p>
      <w:pPr>
        <w:spacing w:after="160" w:line="312" w:lineRule="auto"/>
      </w:pPr>
      <w:r>
        <w:rPr>
          <w:rFonts w:ascii="Calibri" w:hAnsi="Calibri"/>
          <w:b/>
          <w:sz w:val="22"/>
        </w:rPr>
        <w:t xml:space="preserve">Ms Lan: </w:t>
      </w:r>
      <w:r>
        <w:rPr>
          <w:rFonts w:ascii="Calibri" w:hAnsi="Calibri"/>
          <w:sz w:val="22"/>
        </w:rPr>
        <w:t xml:space="preserve">Greet them warmly, then gently ask their name again.  </w:t>
      </w:r>
      <w:r>
        <w:rPr>
          <w:rFonts w:ascii="Calibri" w:hAnsi="Calibri"/>
          <w:i/>
          <w:sz w:val="22"/>
        </w:rPr>
        <w:t>Chào lại ấm áp, rồi nhẹ nhàng hỏi lại tên họ.</w:t>
      </w:r>
    </w:p>
    <w:p>
      <w:pPr>
        <w:spacing w:after="160" w:line="312" w:lineRule="auto"/>
      </w:pPr>
      <w:r>
        <w:rPr>
          <w:rFonts w:ascii="Calibri" w:hAnsi="Calibri"/>
          <w:b/>
          <w:sz w:val="22"/>
        </w:rPr>
        <w:t xml:space="preserve">Ms Seraphina: </w:t>
      </w:r>
      <w:r>
        <w:rPr>
          <w:rFonts w:ascii="Calibri" w:hAnsi="Calibri"/>
          <w:sz w:val="22"/>
        </w:rPr>
        <w:t xml:space="preserve">That is much better than pretending to remember.  </w:t>
      </w:r>
      <w:r>
        <w:rPr>
          <w:rFonts w:ascii="Calibri" w:hAnsi="Calibri"/>
          <w:i/>
          <w:sz w:val="22"/>
        </w:rPr>
        <w:t>Vậy tốt hơn nhiều so với giả vờ nhớ.</w:t>
      </w:r>
    </w:p>
    <w:p>
      <w:pPr>
        <w:spacing w:after="160" w:line="312" w:lineRule="auto"/>
      </w:pPr>
      <w:r>
        <w:rPr>
          <w:rFonts w:ascii="Calibri" w:hAnsi="Calibri"/>
          <w:b/>
          <w:sz w:val="22"/>
        </w:rPr>
        <w:t xml:space="preserve">Ms Lan: </w:t>
      </w:r>
      <w:r>
        <w:rPr>
          <w:rFonts w:ascii="Calibri" w:hAnsi="Calibri"/>
          <w:sz w:val="22"/>
        </w:rPr>
        <w:t xml:space="preserve">How should I respond to a greeting shouted from far away?  </w:t>
      </w:r>
      <w:r>
        <w:rPr>
          <w:rFonts w:ascii="Calibri" w:hAnsi="Calibri"/>
          <w:i/>
          <w:sz w:val="22"/>
        </w:rPr>
        <w:t>Tôi nên đáp lại lời chào hét từ xa thế nào?</w:t>
      </w:r>
    </w:p>
    <w:p>
      <w:pPr>
        <w:spacing w:after="160" w:line="312" w:lineRule="auto"/>
      </w:pPr>
      <w:r>
        <w:rPr>
          <w:rFonts w:ascii="Calibri" w:hAnsi="Calibri"/>
          <w:b/>
          <w:sz w:val="22"/>
        </w:rPr>
        <w:t xml:space="preserve">Ms Seraphina: </w:t>
      </w:r>
      <w:r>
        <w:rPr>
          <w:rFonts w:ascii="Calibri" w:hAnsi="Calibri"/>
          <w:sz w:val="22"/>
        </w:rPr>
        <w:t xml:space="preserve">Wave back and shout a greeting in return.  </w:t>
      </w:r>
      <w:r>
        <w:rPr>
          <w:rFonts w:ascii="Calibri" w:hAnsi="Calibri"/>
          <w:i/>
          <w:sz w:val="22"/>
        </w:rPr>
        <w:t>Vẫy tay lại và hét chào lại.</w:t>
      </w:r>
    </w:p>
    <w:p>
      <w:pPr>
        <w:spacing w:after="160" w:line="312" w:lineRule="auto"/>
      </w:pPr>
      <w:r>
        <w:rPr>
          <w:rFonts w:ascii="Calibri" w:hAnsi="Calibri"/>
          <w:b/>
          <w:sz w:val="22"/>
        </w:rPr>
        <w:t xml:space="preserve">Ms Lan: </w:t>
      </w:r>
      <w:r>
        <w:rPr>
          <w:rFonts w:ascii="Calibri" w:hAnsi="Calibri"/>
          <w:sz w:val="22"/>
        </w:rPr>
        <w:t xml:space="preserve">That works well across a distance.  </w:t>
      </w:r>
      <w:r>
        <w:rPr>
          <w:rFonts w:ascii="Calibri" w:hAnsi="Calibri"/>
          <w:i/>
          <w:sz w:val="22"/>
        </w:rPr>
        <w:t>Vậy hiệu quả khi cách xa.</w:t>
      </w:r>
    </w:p>
    <w:p>
      <w:pPr>
        <w:spacing w:after="160" w:line="312" w:lineRule="auto"/>
      </w:pPr>
      <w:r>
        <w:rPr>
          <w:rFonts w:ascii="Calibri" w:hAnsi="Calibri"/>
          <w:b/>
          <w:sz w:val="22"/>
        </w:rPr>
        <w:t xml:space="preserve">Ms Seraphina: </w:t>
      </w:r>
      <w:r>
        <w:rPr>
          <w:rFonts w:ascii="Calibri" w:hAnsi="Calibri"/>
          <w:sz w:val="22"/>
        </w:rPr>
        <w:t xml:space="preserve">How do I respond to a greeting that comes with a hug?  </w:t>
      </w:r>
      <w:r>
        <w:rPr>
          <w:rFonts w:ascii="Calibri" w:hAnsi="Calibri"/>
          <w:i/>
          <w:sz w:val="22"/>
        </w:rPr>
        <w:t>Tôi đáp lại lời chào kèm cái ôm thế nào?</w:t>
      </w:r>
    </w:p>
    <w:p>
      <w:pPr>
        <w:spacing w:after="160" w:line="312" w:lineRule="auto"/>
      </w:pPr>
      <w:r>
        <w:rPr>
          <w:rFonts w:ascii="Calibri" w:hAnsi="Calibri"/>
          <w:b/>
          <w:sz w:val="22"/>
        </w:rPr>
        <w:t xml:space="preserve">Ms Lan: </w:t>
      </w:r>
      <w:r>
        <w:rPr>
          <w:rFonts w:ascii="Calibri" w:hAnsi="Calibri"/>
          <w:sz w:val="22"/>
        </w:rPr>
        <w:t xml:space="preserve">Hug them back warmly, if you feel comfortable.  </w:t>
      </w:r>
      <w:r>
        <w:rPr>
          <w:rFonts w:ascii="Calibri" w:hAnsi="Calibri"/>
          <w:i/>
          <w:sz w:val="22"/>
        </w:rPr>
        <w:t>Ôm lại họ ấm áp, nếu bạn thấy thoải mái.</w:t>
      </w:r>
    </w:p>
    <w:p>
      <w:pPr>
        <w:spacing w:after="160" w:line="312" w:lineRule="auto"/>
      </w:pPr>
      <w:r>
        <w:rPr>
          <w:rFonts w:ascii="Calibri" w:hAnsi="Calibri"/>
          <w:b/>
          <w:sz w:val="22"/>
        </w:rPr>
        <w:t xml:space="preserve">Ms Seraphina: </w:t>
      </w:r>
      <w:r>
        <w:rPr>
          <w:rFonts w:ascii="Calibri" w:hAnsi="Calibri"/>
          <w:sz w:val="22"/>
        </w:rPr>
        <w:t xml:space="preserve">That feels natural between close friends.  </w:t>
      </w:r>
      <w:r>
        <w:rPr>
          <w:rFonts w:ascii="Calibri" w:hAnsi="Calibri"/>
          <w:i/>
          <w:sz w:val="22"/>
        </w:rPr>
        <w:t>Vậy tự nhiên giữa bạn bè thân thiết.</w:t>
      </w:r>
    </w:p>
    <w:p>
      <w:pPr>
        <w:spacing w:after="160" w:line="312" w:lineRule="auto"/>
      </w:pPr>
      <w:r>
        <w:rPr>
          <w:rFonts w:ascii="Calibri" w:hAnsi="Calibri"/>
          <w:b/>
          <w:sz w:val="22"/>
        </w:rPr>
        <w:t xml:space="preserve">Ms Lan: </w:t>
      </w:r>
      <w:r>
        <w:rPr>
          <w:rFonts w:ascii="Calibri" w:hAnsi="Calibri"/>
          <w:sz w:val="22"/>
        </w:rPr>
        <w:t xml:space="preserve">How should I respond to a greeting while I am eating?  </w:t>
      </w:r>
      <w:r>
        <w:rPr>
          <w:rFonts w:ascii="Calibri" w:hAnsi="Calibri"/>
          <w:i/>
          <w:sz w:val="22"/>
        </w:rPr>
        <w:t>Tôi nên đáp lại lời chào khi đang ăn thế nào?</w:t>
      </w:r>
    </w:p>
    <w:p>
      <w:pPr>
        <w:spacing w:after="160" w:line="312" w:lineRule="auto"/>
      </w:pPr>
      <w:r>
        <w:rPr>
          <w:rFonts w:ascii="Calibri" w:hAnsi="Calibri"/>
          <w:b/>
          <w:sz w:val="22"/>
        </w:rPr>
        <w:t xml:space="preserve">Ms Seraphina: </w:t>
      </w:r>
      <w:r>
        <w:rPr>
          <w:rFonts w:ascii="Calibri" w:hAnsi="Calibri"/>
          <w:sz w:val="22"/>
        </w:rPr>
        <w:t xml:space="preserve">A quick nod and a smile is perfectly fine.  </w:t>
      </w:r>
      <w:r>
        <w:rPr>
          <w:rFonts w:ascii="Calibri" w:hAnsi="Calibri"/>
          <w:i/>
          <w:sz w:val="22"/>
        </w:rPr>
        <w:t>Một cái gật đầu nhanh kèm nụ cười là hoàn toàn ổn.</w:t>
      </w:r>
    </w:p>
    <w:p>
      <w:pPr>
        <w:spacing w:after="160" w:line="312" w:lineRule="auto"/>
      </w:pPr>
      <w:r>
        <w:rPr>
          <w:rFonts w:ascii="Calibri" w:hAnsi="Calibri"/>
          <w:b/>
          <w:sz w:val="22"/>
        </w:rPr>
        <w:t xml:space="preserve">Ms Lan: </w:t>
      </w:r>
      <w:r>
        <w:rPr>
          <w:rFonts w:ascii="Calibri" w:hAnsi="Calibri"/>
          <w:sz w:val="22"/>
        </w:rPr>
        <w:t xml:space="preserve">Good, that does not interrupt the meal.  </w:t>
      </w:r>
      <w:r>
        <w:rPr>
          <w:rFonts w:ascii="Calibri" w:hAnsi="Calibri"/>
          <w:i/>
          <w:sz w:val="22"/>
        </w:rPr>
        <w:t>Tốt, vậy không làm gián đoạn bữa ăn.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whole group at once?  </w:t>
      </w:r>
      <w:r>
        <w:rPr>
          <w:rFonts w:ascii="Calibri" w:hAnsi="Calibri"/>
          <w:i/>
          <w:sz w:val="22"/>
        </w:rPr>
        <w:t>Tôi đáp lại lời chào từ cả một nhóm cùng lúc thế nào?</w:t>
      </w:r>
    </w:p>
    <w:p>
      <w:pPr>
        <w:spacing w:after="160" w:line="312" w:lineRule="auto"/>
      </w:pPr>
      <w:r>
        <w:rPr>
          <w:rFonts w:ascii="Calibri" w:hAnsi="Calibri"/>
          <w:b/>
          <w:sz w:val="22"/>
        </w:rPr>
        <w:t xml:space="preserve">Ms Lan: </w:t>
      </w:r>
      <w:r>
        <w:rPr>
          <w:rFonts w:ascii="Calibri" w:hAnsi="Calibri"/>
          <w:sz w:val="22"/>
        </w:rPr>
        <w:t xml:space="preserve">Say hi everyone and greet them all together.  </w:t>
      </w:r>
      <w:r>
        <w:rPr>
          <w:rFonts w:ascii="Calibri" w:hAnsi="Calibri"/>
          <w:i/>
          <w:sz w:val="22"/>
        </w:rPr>
        <w:t>Nói hi everyone và chào tất cả cùng lúc.</w:t>
      </w:r>
    </w:p>
    <w:p>
      <w:pPr>
        <w:spacing w:after="160" w:line="312" w:lineRule="auto"/>
      </w:pPr>
      <w:r>
        <w:rPr>
          <w:rFonts w:ascii="Calibri" w:hAnsi="Calibri"/>
          <w:b/>
          <w:sz w:val="22"/>
        </w:rPr>
        <w:t xml:space="preserve">Ms Seraphina: </w:t>
      </w:r>
      <w:r>
        <w:rPr>
          <w:rFonts w:ascii="Calibri" w:hAnsi="Calibri"/>
          <w:sz w:val="22"/>
        </w:rPr>
        <w:t xml:space="preserve">That covers everyone nicely and quickly.  </w:t>
      </w:r>
      <w:r>
        <w:rPr>
          <w:rFonts w:ascii="Calibri" w:hAnsi="Calibri"/>
          <w:i/>
          <w:sz w:val="22"/>
        </w:rPr>
        <w:t>Vậy chào được hết mọi người nhanh gọn.</w:t>
      </w:r>
    </w:p>
    <w:p>
      <w:pPr>
        <w:spacing w:after="160" w:line="312" w:lineRule="auto"/>
      </w:pPr>
      <w:r>
        <w:rPr>
          <w:rFonts w:ascii="Calibri" w:hAnsi="Calibri"/>
          <w:b/>
          <w:sz w:val="22"/>
        </w:rPr>
        <w:t xml:space="preserve">Ms Lan: </w:t>
      </w:r>
      <w:r>
        <w:rPr>
          <w:rFonts w:ascii="Calibri" w:hAnsi="Calibri"/>
          <w:sz w:val="22"/>
        </w:rPr>
        <w:t xml:space="preserve">How should I respond to a greeting after not speaking for a long time?  </w:t>
      </w:r>
      <w:r>
        <w:rPr>
          <w:rFonts w:ascii="Calibri" w:hAnsi="Calibri"/>
          <w:i/>
          <w:sz w:val="22"/>
        </w:rPr>
        <w:t>Tôi nên đáp lại lời chào sau một thời gian dài không nói chuyện thế nào?</w:t>
      </w:r>
    </w:p>
    <w:p>
      <w:pPr>
        <w:spacing w:after="160" w:line="312" w:lineRule="auto"/>
      </w:pPr>
      <w:r>
        <w:rPr>
          <w:rFonts w:ascii="Calibri" w:hAnsi="Calibri"/>
          <w:b/>
          <w:sz w:val="22"/>
        </w:rPr>
        <w:t xml:space="preserve">Ms Seraphina: </w:t>
      </w:r>
      <w:r>
        <w:rPr>
          <w:rFonts w:ascii="Calibri" w:hAnsi="Calibri"/>
          <w:sz w:val="22"/>
        </w:rPr>
        <w:t xml:space="preserve">A warm hello with a genuine smile works well.  </w:t>
      </w:r>
      <w:r>
        <w:rPr>
          <w:rFonts w:ascii="Calibri" w:hAnsi="Calibri"/>
          <w:i/>
          <w:sz w:val="22"/>
        </w:rPr>
        <w:t>Một câu hello ấm áp kèm nụ cười chân thành là hợp.</w:t>
      </w:r>
    </w:p>
    <w:p>
      <w:pPr>
        <w:spacing w:after="160" w:line="312" w:lineRule="auto"/>
      </w:pPr>
      <w:r>
        <w:rPr>
          <w:rFonts w:ascii="Calibri" w:hAnsi="Calibri"/>
          <w:b/>
          <w:sz w:val="22"/>
        </w:rPr>
        <w:t xml:space="preserve">Ms Lan: </w:t>
      </w:r>
      <w:r>
        <w:rPr>
          <w:rFonts w:ascii="Calibri" w:hAnsi="Calibri"/>
          <w:sz w:val="22"/>
        </w:rPr>
        <w:t xml:space="preserve">That eases the awkwardness a little.  </w:t>
      </w:r>
      <w:r>
        <w:rPr>
          <w:rFonts w:ascii="Calibri" w:hAnsi="Calibri"/>
          <w:i/>
          <w:sz w:val="22"/>
        </w:rPr>
        <w:t>Vậy giảm bớt sự ngại ngùng phần nào.</w:t>
      </w:r>
    </w:p>
    <w:p>
      <w:pPr>
        <w:spacing w:after="160" w:line="312" w:lineRule="auto"/>
      </w:pPr>
      <w:r>
        <w:rPr>
          <w:rFonts w:ascii="Calibri" w:hAnsi="Calibri"/>
          <w:b/>
          <w:sz w:val="22"/>
        </w:rPr>
        <w:t xml:space="preserve">Ms Seraphina: </w:t>
      </w:r>
      <w:r>
        <w:rPr>
          <w:rFonts w:ascii="Calibri" w:hAnsi="Calibri"/>
          <w:sz w:val="22"/>
        </w:rPr>
        <w:t xml:space="preserve">How do I respond to a greeting I receive in a text message?  </w:t>
      </w:r>
      <w:r>
        <w:rPr>
          <w:rFonts w:ascii="Calibri" w:hAnsi="Calibri"/>
          <w:i/>
          <w:sz w:val="22"/>
        </w:rPr>
        <w:t>Tôi đáp lại lời chào nhận được trong tin nhắn thế nào?</w:t>
      </w:r>
    </w:p>
    <w:p>
      <w:pPr>
        <w:spacing w:after="160" w:line="312" w:lineRule="auto"/>
      </w:pPr>
      <w:r>
        <w:rPr>
          <w:rFonts w:ascii="Calibri" w:hAnsi="Calibri"/>
          <w:b/>
          <w:sz w:val="22"/>
        </w:rPr>
        <w:t xml:space="preserve">Ms Lan: </w:t>
      </w:r>
      <w:r>
        <w:rPr>
          <w:rFonts w:ascii="Calibri" w:hAnsi="Calibri"/>
          <w:sz w:val="22"/>
        </w:rPr>
        <w:t xml:space="preserve">A quick hi back with an emoji feels friendly.  </w:t>
      </w:r>
      <w:r>
        <w:rPr>
          <w:rFonts w:ascii="Calibri" w:hAnsi="Calibri"/>
          <w:i/>
          <w:sz w:val="22"/>
        </w:rPr>
        <w:t>Một câu hi lại kèm biểu tượng cảm xúc nghe thân thiện.</w:t>
      </w:r>
    </w:p>
    <w:p>
      <w:pPr>
        <w:spacing w:after="160" w:line="312" w:lineRule="auto"/>
      </w:pPr>
      <w:r>
        <w:rPr>
          <w:rFonts w:ascii="Calibri" w:hAnsi="Calibri"/>
          <w:b/>
          <w:sz w:val="22"/>
        </w:rPr>
        <w:t xml:space="preserve">Ms Seraphina: </w:t>
      </w:r>
      <w:r>
        <w:rPr>
          <w:rFonts w:ascii="Calibri" w:hAnsi="Calibri"/>
          <w:sz w:val="22"/>
        </w:rPr>
        <w:t xml:space="preserve">That matches the casual tone of texting.  </w:t>
      </w:r>
      <w:r>
        <w:rPr>
          <w:rFonts w:ascii="Calibri" w:hAnsi="Calibri"/>
          <w:i/>
          <w:sz w:val="22"/>
        </w:rPr>
        <w:t>Vậy hợp với giọng điệu thoải mái khi nhắn tin.</w:t>
      </w:r>
    </w:p>
    <w:p>
      <w:pPr>
        <w:spacing w:after="160" w:line="312" w:lineRule="auto"/>
      </w:pPr>
      <w:r>
        <w:rPr>
          <w:rFonts w:ascii="Calibri" w:hAnsi="Calibri"/>
          <w:b/>
          <w:sz w:val="22"/>
        </w:rPr>
        <w:t xml:space="preserve">Ms Lan: </w:t>
      </w:r>
      <w:r>
        <w:rPr>
          <w:rFonts w:ascii="Calibri" w:hAnsi="Calibri"/>
          <w:sz w:val="22"/>
        </w:rPr>
        <w:t xml:space="preserve">How should I respond to a greeting right when I open the door?  </w:t>
      </w:r>
      <w:r>
        <w:rPr>
          <w:rFonts w:ascii="Calibri" w:hAnsi="Calibri"/>
          <w:i/>
          <w:sz w:val="22"/>
        </w:rPr>
        <w:t>Tôi nên đáp lại lời chào ngay khi mở cửa thế nào?</w:t>
      </w:r>
    </w:p>
    <w:p>
      <w:pPr>
        <w:spacing w:after="160" w:line="312" w:lineRule="auto"/>
      </w:pPr>
      <w:r>
        <w:rPr>
          <w:rFonts w:ascii="Calibri" w:hAnsi="Calibri"/>
          <w:b/>
          <w:sz w:val="22"/>
        </w:rPr>
        <w:t xml:space="preserve">Ms Seraphina: </w:t>
      </w:r>
      <w:r>
        <w:rPr>
          <w:rFonts w:ascii="Calibri" w:hAnsi="Calibri"/>
          <w:sz w:val="22"/>
        </w:rPr>
        <w:t xml:space="preserve">Smile and invite them in warmly.  </w:t>
      </w:r>
      <w:r>
        <w:rPr>
          <w:rFonts w:ascii="Calibri" w:hAnsi="Calibri"/>
          <w:i/>
          <w:sz w:val="22"/>
        </w:rPr>
        <w:t>Mỉm cười và mời họ vào nhà ấm áp.</w:t>
      </w:r>
    </w:p>
    <w:p>
      <w:pPr>
        <w:spacing w:after="160" w:line="312" w:lineRule="auto"/>
      </w:pPr>
      <w:r>
        <w:rPr>
          <w:rFonts w:ascii="Calibri" w:hAnsi="Calibri"/>
          <w:b/>
          <w:sz w:val="22"/>
        </w:rPr>
        <w:t xml:space="preserve">Ms Lan: </w:t>
      </w:r>
      <w:r>
        <w:rPr>
          <w:rFonts w:ascii="Calibri" w:hAnsi="Calibri"/>
          <w:sz w:val="22"/>
        </w:rPr>
        <w:t xml:space="preserve">That makes guests feel very welcome.  </w:t>
      </w:r>
      <w:r>
        <w:rPr>
          <w:rFonts w:ascii="Calibri" w:hAnsi="Calibri"/>
          <w:i/>
          <w:sz w:val="22"/>
        </w:rPr>
        <w:t>Vậy khiến khách cảm thấy được chào đón lắm.</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looks unwell?  </w:t>
      </w:r>
      <w:r>
        <w:rPr>
          <w:rFonts w:ascii="Calibri" w:hAnsi="Calibri"/>
          <w:i/>
          <w:sz w:val="22"/>
        </w:rPr>
        <w:t>Tôi đáp lại lời chào từ người trông không khỏe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are alright.  </w:t>
      </w:r>
      <w:r>
        <w:rPr>
          <w:rFonts w:ascii="Calibri" w:hAnsi="Calibri"/>
          <w:i/>
          <w:sz w:val="22"/>
        </w:rPr>
        <w:t>Chào lại nhẹ nhàng và hỏi xem họ có ổn không.</w:t>
      </w:r>
    </w:p>
    <w:p>
      <w:pPr>
        <w:spacing w:after="160" w:line="312" w:lineRule="auto"/>
      </w:pPr>
      <w:r>
        <w:rPr>
          <w:rFonts w:ascii="Calibri" w:hAnsi="Calibri"/>
          <w:b/>
          <w:sz w:val="22"/>
        </w:rPr>
        <w:t xml:space="preserve">Ms Seraphina: </w:t>
      </w:r>
      <w:r>
        <w:rPr>
          <w:rFonts w:ascii="Calibri" w:hAnsi="Calibri"/>
          <w:sz w:val="22"/>
        </w:rPr>
        <w:t xml:space="preserve">That shows real care for them.  </w:t>
      </w:r>
      <w:r>
        <w:rPr>
          <w:rFonts w:ascii="Calibri" w:hAnsi="Calibri"/>
          <w:i/>
          <w:sz w:val="22"/>
        </w:rPr>
        <w:t>Vậy thể hiện sự quan tâm thật sự.</w:t>
      </w:r>
    </w:p>
    <w:p>
      <w:pPr>
        <w:spacing w:after="160" w:line="312" w:lineRule="auto"/>
      </w:pPr>
      <w:r>
        <w:rPr>
          <w:rFonts w:ascii="Calibri" w:hAnsi="Calibri"/>
          <w:b/>
          <w:sz w:val="22"/>
        </w:rPr>
        <w:t xml:space="preserve">Ms Lan: </w:t>
      </w:r>
      <w:r>
        <w:rPr>
          <w:rFonts w:ascii="Calibri" w:hAnsi="Calibri"/>
          <w:sz w:val="22"/>
        </w:rPr>
        <w:t xml:space="preserve">How should I respond to a greeting when I am really tired?  </w:t>
      </w:r>
      <w:r>
        <w:rPr>
          <w:rFonts w:ascii="Calibri" w:hAnsi="Calibri"/>
          <w:i/>
          <w:sz w:val="22"/>
        </w:rPr>
        <w:t>Tôi nên đáp lại lời chào khi thật sự mệt mỏi thế nào?</w:t>
      </w:r>
    </w:p>
    <w:p>
      <w:pPr>
        <w:spacing w:after="160" w:line="312" w:lineRule="auto"/>
      </w:pPr>
      <w:r>
        <w:rPr>
          <w:rFonts w:ascii="Calibri" w:hAnsi="Calibri"/>
          <w:b/>
          <w:sz w:val="22"/>
        </w:rPr>
        <w:t xml:space="preserve">Ms Seraphina: </w:t>
      </w:r>
      <w:r>
        <w:rPr>
          <w:rFonts w:ascii="Calibri" w:hAnsi="Calibri"/>
          <w:sz w:val="22"/>
        </w:rPr>
        <w:t xml:space="preserve">A soft hello is enough, no need to force energy.  </w:t>
      </w:r>
      <w:r>
        <w:rPr>
          <w:rFonts w:ascii="Calibri" w:hAnsi="Calibri"/>
          <w:i/>
          <w:sz w:val="22"/>
        </w:rPr>
        <w:t>Một câu hello nhẹ nhàng là đủ, không cần gượng ép năng lượng.</w:t>
      </w:r>
    </w:p>
    <w:p>
      <w:pPr>
        <w:spacing w:after="160" w:line="312" w:lineRule="auto"/>
      </w:pPr>
      <w:r>
        <w:rPr>
          <w:rFonts w:ascii="Calibri" w:hAnsi="Calibri"/>
          <w:b/>
          <w:sz w:val="22"/>
        </w:rPr>
        <w:t xml:space="preserve">Ms Lan: </w:t>
      </w:r>
      <w:r>
        <w:rPr>
          <w:rFonts w:ascii="Calibri" w:hAnsi="Calibri"/>
          <w:sz w:val="22"/>
        </w:rPr>
        <w:t xml:space="preserve">Good, I do not have to pretend then.  </w:t>
      </w:r>
      <w:r>
        <w:rPr>
          <w:rFonts w:ascii="Calibri" w:hAnsi="Calibri"/>
          <w:i/>
          <w:sz w:val="22"/>
        </w:rPr>
        <w:t>Tốt, vậy tôi không cần giả vờ.</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feeling really happy?  </w:t>
      </w:r>
      <w:r>
        <w:rPr>
          <w:rFonts w:ascii="Calibri" w:hAnsi="Calibri"/>
          <w:i/>
          <w:sz w:val="22"/>
        </w:rPr>
        <w:t>Tôi đáp lại lời chào khi đang thật sự vui thế nào?</w:t>
      </w:r>
    </w:p>
    <w:p>
      <w:pPr>
        <w:spacing w:after="160" w:line="312" w:lineRule="auto"/>
      </w:pPr>
      <w:r>
        <w:rPr>
          <w:rFonts w:ascii="Calibri" w:hAnsi="Calibri"/>
          <w:b/>
          <w:sz w:val="22"/>
        </w:rPr>
        <w:t xml:space="preserve">Ms Lan: </w:t>
      </w:r>
      <w:r>
        <w:rPr>
          <w:rFonts w:ascii="Calibri" w:hAnsi="Calibri"/>
          <w:sz w:val="22"/>
        </w:rPr>
        <w:t xml:space="preserve">Let your smile show and greet them cheerfully.  </w:t>
      </w:r>
      <w:r>
        <w:rPr>
          <w:rFonts w:ascii="Calibri" w:hAnsi="Calibri"/>
          <w:i/>
          <w:sz w:val="22"/>
        </w:rPr>
        <w:t>Cứ để nụ cười thể hiện ra và chào lại vui vẻ.</w:t>
      </w:r>
    </w:p>
    <w:p>
      <w:pPr>
        <w:spacing w:after="160" w:line="312" w:lineRule="auto"/>
      </w:pPr>
      <w:r>
        <w:rPr>
          <w:rFonts w:ascii="Calibri" w:hAnsi="Calibri"/>
          <w:b/>
          <w:sz w:val="22"/>
        </w:rPr>
        <w:t xml:space="preserve">Ms Seraphina: </w:t>
      </w:r>
      <w:r>
        <w:rPr>
          <w:rFonts w:ascii="Calibri" w:hAnsi="Calibri"/>
          <w:sz w:val="22"/>
        </w:rPr>
        <w:t xml:space="preserve">That happiness will spread to them too.  </w:t>
      </w:r>
      <w:r>
        <w:rPr>
          <w:rFonts w:ascii="Calibri" w:hAnsi="Calibri"/>
          <w:i/>
          <w:sz w:val="22"/>
        </w:rPr>
        <w:t>Sự vui vẻ đó sẽ lan sang họ nữa.</w:t>
      </w:r>
    </w:p>
    <w:p>
      <w:pPr>
        <w:spacing w:after="160" w:line="312" w:lineRule="auto"/>
      </w:pPr>
      <w:r>
        <w:rPr>
          <w:rFonts w:ascii="Calibri" w:hAnsi="Calibri"/>
          <w:b/>
          <w:sz w:val="22"/>
        </w:rPr>
        <w:t xml:space="preserve">Ms Lan: </w:t>
      </w:r>
      <w:r>
        <w:rPr>
          <w:rFonts w:ascii="Calibri" w:hAnsi="Calibri"/>
          <w:sz w:val="22"/>
        </w:rPr>
        <w:t xml:space="preserve">How should I respond to someone's very cheerful hello?  </w:t>
      </w:r>
      <w:r>
        <w:rPr>
          <w:rFonts w:ascii="Calibri" w:hAnsi="Calibri"/>
          <w:i/>
          <w:sz w:val="22"/>
        </w:rPr>
        <w:t>Tôi nên đáp lại một câu hello rất vui tươi của ai đó thế nào?</w:t>
      </w:r>
    </w:p>
    <w:p>
      <w:pPr>
        <w:spacing w:after="160" w:line="312" w:lineRule="auto"/>
      </w:pPr>
      <w:r>
        <w:rPr>
          <w:rFonts w:ascii="Calibri" w:hAnsi="Calibri"/>
          <w:b/>
          <w:sz w:val="22"/>
        </w:rPr>
        <w:t xml:space="preserve">Ms Seraphina: </w:t>
      </w:r>
      <w:r>
        <w:rPr>
          <w:rFonts w:ascii="Calibri" w:hAnsi="Calibri"/>
          <w:sz w:val="22"/>
        </w:rPr>
        <w:t xml:space="preserve">Match their energy with an equally cheerful hello.  </w:t>
      </w:r>
      <w:r>
        <w:rPr>
          <w:rFonts w:ascii="Calibri" w:hAnsi="Calibri"/>
          <w:i/>
          <w:sz w:val="22"/>
        </w:rPr>
        <w:t>Đáp lại với năng lượng tương xứng, cũng vui tươi như vậy.</w:t>
      </w:r>
    </w:p>
    <w:p>
      <w:pPr>
        <w:spacing w:after="160" w:line="312" w:lineRule="auto"/>
      </w:pPr>
      <w:r>
        <w:rPr>
          <w:rFonts w:ascii="Calibri" w:hAnsi="Calibri"/>
          <w:b/>
          <w:sz w:val="22"/>
        </w:rPr>
        <w:t xml:space="preserve">Ms Lan: </w:t>
      </w:r>
      <w:r>
        <w:rPr>
          <w:rFonts w:ascii="Calibri" w:hAnsi="Calibri"/>
          <w:sz w:val="22"/>
        </w:rPr>
        <w:t xml:space="preserve">That keeps the mood nice and even.  </w:t>
      </w:r>
      <w:r>
        <w:rPr>
          <w:rFonts w:ascii="Calibri" w:hAnsi="Calibri"/>
          <w:i/>
          <w:sz w:val="22"/>
        </w:rPr>
        <w:t>Vậy giữ không khí vui vẻ đồng đều.</w:t>
      </w:r>
    </w:p>
    <w:p>
      <w:pPr>
        <w:spacing w:after="160" w:line="312" w:lineRule="auto"/>
      </w:pPr>
      <w:r>
        <w:rPr>
          <w:rFonts w:ascii="Calibri" w:hAnsi="Calibri"/>
          <w:b/>
          <w:sz w:val="22"/>
        </w:rPr>
        <w:t xml:space="preserve">Ms Seraphina: </w:t>
      </w:r>
      <w:r>
        <w:rPr>
          <w:rFonts w:ascii="Calibri" w:hAnsi="Calibri"/>
          <w:sz w:val="22"/>
        </w:rPr>
        <w:t xml:space="preserve">How do I respond to someone who greets me with just a quiet nod?  </w:t>
      </w:r>
      <w:r>
        <w:rPr>
          <w:rFonts w:ascii="Calibri" w:hAnsi="Calibri"/>
          <w:i/>
          <w:sz w:val="22"/>
        </w:rPr>
        <w:t>Tôi đáp lại ai đó chào mình chỉ bằng một cái gật đầu im lặng thế nào?</w:t>
      </w:r>
    </w:p>
    <w:p>
      <w:pPr>
        <w:spacing w:after="160" w:line="312" w:lineRule="auto"/>
      </w:pPr>
      <w:r>
        <w:rPr>
          <w:rFonts w:ascii="Calibri" w:hAnsi="Calibri"/>
          <w:b/>
          <w:sz w:val="22"/>
        </w:rPr>
        <w:t xml:space="preserve">Ms Lan: </w:t>
      </w:r>
      <w:r>
        <w:rPr>
          <w:rFonts w:ascii="Calibri" w:hAnsi="Calibri"/>
          <w:sz w:val="22"/>
        </w:rPr>
        <w:t xml:space="preserve">A quiet nod back is perfectly fine too.  </w:t>
      </w:r>
      <w:r>
        <w:rPr>
          <w:rFonts w:ascii="Calibri" w:hAnsi="Calibri"/>
          <w:i/>
          <w:sz w:val="22"/>
        </w:rPr>
        <w:t>Gật đầu lại im lặng cũng hoàn toàn ổn.</w:t>
      </w:r>
    </w:p>
    <w:p>
      <w:pPr>
        <w:spacing w:after="160" w:line="312" w:lineRule="auto"/>
      </w:pPr>
      <w:r>
        <w:rPr>
          <w:rFonts w:ascii="Calibri" w:hAnsi="Calibri"/>
          <w:b/>
          <w:sz w:val="22"/>
        </w:rPr>
        <w:t xml:space="preserve">Ms Seraphina: </w:t>
      </w:r>
      <w:r>
        <w:rPr>
          <w:rFonts w:ascii="Calibri" w:hAnsi="Calibri"/>
          <w:sz w:val="22"/>
        </w:rPr>
        <w:t xml:space="preserve">That respects their quiet mood.  </w:t>
      </w:r>
      <w:r>
        <w:rPr>
          <w:rFonts w:ascii="Calibri" w:hAnsi="Calibri"/>
          <w:i/>
          <w:sz w:val="22"/>
        </w:rPr>
        <w:t>Vậy tôn trọng tâm trạng yên tĩnh của họ.</w:t>
      </w:r>
    </w:p>
    <w:p>
      <w:pPr>
        <w:spacing w:after="160" w:line="312" w:lineRule="auto"/>
      </w:pPr>
      <w:r>
        <w:rPr>
          <w:rFonts w:ascii="Calibri" w:hAnsi="Calibri"/>
          <w:b/>
          <w:sz w:val="22"/>
        </w:rPr>
        <w:t xml:space="preserve">Ms Lan: </w:t>
      </w:r>
      <w:r>
        <w:rPr>
          <w:rFonts w:ascii="Calibri" w:hAnsi="Calibri"/>
          <w:sz w:val="22"/>
        </w:rPr>
        <w:t xml:space="preserve">How should I respond to a quick greeting while passing someone on the street?  </w:t>
      </w:r>
      <w:r>
        <w:rPr>
          <w:rFonts w:ascii="Calibri" w:hAnsi="Calibri"/>
          <w:i/>
          <w:sz w:val="22"/>
        </w:rPr>
        <w:t>Tôi nên đáp lại lời chào nhanh khi đi ngang qua ai đó trên phố thế nào?</w:t>
      </w:r>
    </w:p>
    <w:p>
      <w:pPr>
        <w:spacing w:after="160" w:line="312" w:lineRule="auto"/>
      </w:pPr>
      <w:r>
        <w:rPr>
          <w:rFonts w:ascii="Calibri" w:hAnsi="Calibri"/>
          <w:b/>
          <w:sz w:val="22"/>
        </w:rPr>
        <w:t xml:space="preserve">Ms Seraphina: </w:t>
      </w:r>
      <w:r>
        <w:rPr>
          <w:rFonts w:ascii="Calibri" w:hAnsi="Calibri"/>
          <w:sz w:val="22"/>
        </w:rPr>
        <w:t xml:space="preserve">A brief hi without stopping is completely normal.  </w:t>
      </w:r>
      <w:r>
        <w:rPr>
          <w:rFonts w:ascii="Calibri" w:hAnsi="Calibri"/>
          <w:i/>
          <w:sz w:val="22"/>
        </w:rPr>
        <w:t>Một câu hi ngắn mà không dừng lại là hoàn toàn bình thường.</w:t>
      </w:r>
    </w:p>
    <w:p>
      <w:pPr>
        <w:spacing w:after="160" w:line="312" w:lineRule="auto"/>
      </w:pPr>
      <w:r>
        <w:rPr>
          <w:rFonts w:ascii="Calibri" w:hAnsi="Calibri"/>
          <w:b/>
          <w:sz w:val="22"/>
        </w:rPr>
        <w:t xml:space="preserve">Ms Lan: </w:t>
      </w:r>
      <w:r>
        <w:rPr>
          <w:rFonts w:ascii="Calibri" w:hAnsi="Calibri"/>
          <w:sz w:val="22"/>
        </w:rPr>
        <w:t xml:space="preserve">Good, I always feel unsure about that.  </w:t>
      </w:r>
      <w:r>
        <w:rPr>
          <w:rFonts w:ascii="Calibri" w:hAnsi="Calibri"/>
          <w:i/>
          <w:sz w:val="22"/>
        </w:rPr>
        <w:t>Tốt, tôi luôn thấy không chắc về việc đó.</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brand-new neighbour?  </w:t>
      </w:r>
      <w:r>
        <w:rPr>
          <w:rFonts w:ascii="Calibri" w:hAnsi="Calibri"/>
          <w:i/>
          <w:sz w:val="22"/>
        </w:rPr>
        <w:t>Tôi đáp lại lời chào từ hàng xóm mới toanh thế nào?</w:t>
      </w:r>
    </w:p>
    <w:p>
      <w:pPr>
        <w:spacing w:after="160" w:line="312" w:lineRule="auto"/>
      </w:pPr>
      <w:r>
        <w:rPr>
          <w:rFonts w:ascii="Calibri" w:hAnsi="Calibri"/>
          <w:b/>
          <w:sz w:val="22"/>
        </w:rPr>
        <w:t xml:space="preserve">Ms Lan: </w:t>
      </w:r>
      <w:r>
        <w:rPr>
          <w:rFonts w:ascii="Calibri" w:hAnsi="Calibri"/>
          <w:sz w:val="22"/>
        </w:rPr>
        <w:t xml:space="preserve">Greet them warmly and introduce yourself too.  </w:t>
      </w:r>
      <w:r>
        <w:rPr>
          <w:rFonts w:ascii="Calibri" w:hAnsi="Calibri"/>
          <w:i/>
          <w:sz w:val="22"/>
        </w:rPr>
        <w:t>Chào lại họ ấm áp và tự giới thiệu mình luôn.</w:t>
      </w:r>
    </w:p>
    <w:p>
      <w:pPr>
        <w:spacing w:after="160" w:line="312" w:lineRule="auto"/>
      </w:pPr>
      <w:r>
        <w:rPr>
          <w:rFonts w:ascii="Calibri" w:hAnsi="Calibri"/>
          <w:b/>
          <w:sz w:val="22"/>
        </w:rPr>
        <w:t xml:space="preserve">Ms Seraphina: </w:t>
      </w:r>
      <w:r>
        <w:rPr>
          <w:rFonts w:ascii="Calibri" w:hAnsi="Calibri"/>
          <w:sz w:val="22"/>
        </w:rPr>
        <w:t xml:space="preserve">That is a lovely way to start a friendship.  </w:t>
      </w:r>
      <w:r>
        <w:rPr>
          <w:rFonts w:ascii="Calibri" w:hAnsi="Calibri"/>
          <w:i/>
          <w:sz w:val="22"/>
        </w:rPr>
        <w:t>Đó là cách bắt đầu tình bạn thật dễ thương.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walking their dog?  </w:t>
      </w:r>
      <w:r>
        <w:rPr>
          <w:rFonts w:ascii="Calibri" w:hAnsi="Calibri"/>
          <w:i/>
          <w:sz w:val="22"/>
        </w:rPr>
        <w:t>Tôi nên đáp lại lời chào từ người đang dắt chó đi dạo thế nào?</w:t>
      </w:r>
    </w:p>
    <w:p>
      <w:pPr>
        <w:spacing w:after="160" w:line="312" w:lineRule="auto"/>
      </w:pPr>
      <w:r>
        <w:rPr>
          <w:rFonts w:ascii="Calibri" w:hAnsi="Calibri"/>
          <w:b/>
          <w:sz w:val="22"/>
        </w:rPr>
        <w:t xml:space="preserve">Ms Seraphina: </w:t>
      </w:r>
      <w:r>
        <w:rPr>
          <w:rFonts w:ascii="Calibri" w:hAnsi="Calibri"/>
          <w:sz w:val="22"/>
        </w:rPr>
        <w:t xml:space="preserve">Greet them back, and compliment their dog too.  </w:t>
      </w:r>
      <w:r>
        <w:rPr>
          <w:rFonts w:ascii="Calibri" w:hAnsi="Calibri"/>
          <w:i/>
          <w:sz w:val="22"/>
        </w:rPr>
        <w:t>Chào lại họ, kèm khen chú chó luôn.</w:t>
      </w:r>
    </w:p>
    <w:p>
      <w:pPr>
        <w:spacing w:after="160" w:line="312" w:lineRule="auto"/>
      </w:pPr>
      <w:r>
        <w:rPr>
          <w:rFonts w:ascii="Calibri" w:hAnsi="Calibri"/>
          <w:b/>
          <w:sz w:val="22"/>
        </w:rPr>
        <w:t xml:space="preserve">Ms Lan: </w:t>
      </w:r>
      <w:r>
        <w:rPr>
          <w:rFonts w:ascii="Calibri" w:hAnsi="Calibri"/>
          <w:sz w:val="22"/>
        </w:rPr>
        <w:t xml:space="preserve">That always makes people smile.  </w:t>
      </w:r>
      <w:r>
        <w:rPr>
          <w:rFonts w:ascii="Calibri" w:hAnsi="Calibri"/>
          <w:i/>
          <w:sz w:val="22"/>
        </w:rPr>
        <w:t>Vậy luôn khiến mọi người mỉm cười.</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shop assistant at the counter?  </w:t>
      </w:r>
      <w:r>
        <w:rPr>
          <w:rFonts w:ascii="Calibri" w:hAnsi="Calibri"/>
          <w:i/>
          <w:sz w:val="22"/>
        </w:rPr>
        <w:t>Tôi đáp lại lời chào từ nhân viên ở quầy cửa hàng thế nào?</w:t>
      </w:r>
    </w:p>
    <w:p>
      <w:pPr>
        <w:spacing w:after="160" w:line="312" w:lineRule="auto"/>
      </w:pPr>
      <w:r>
        <w:rPr>
          <w:rFonts w:ascii="Calibri" w:hAnsi="Calibri"/>
          <w:b/>
          <w:sz w:val="22"/>
        </w:rPr>
        <w:t xml:space="preserve">Ms Lan: </w:t>
      </w:r>
      <w:r>
        <w:rPr>
          <w:rFonts w:ascii="Calibri" w:hAnsi="Calibri"/>
          <w:sz w:val="22"/>
        </w:rPr>
        <w:t xml:space="preserve">A friendly hello back is all that is needed.  </w:t>
      </w:r>
      <w:r>
        <w:rPr>
          <w:rFonts w:ascii="Calibri" w:hAnsi="Calibri"/>
          <w:i/>
          <w:sz w:val="22"/>
        </w:rPr>
        <w:t>Một câu hello lại thân thiện là đủ rồi.</w:t>
      </w:r>
    </w:p>
    <w:p>
      <w:pPr>
        <w:spacing w:after="160" w:line="312" w:lineRule="auto"/>
      </w:pPr>
      <w:r>
        <w:rPr>
          <w:rFonts w:ascii="Calibri" w:hAnsi="Calibri"/>
          <w:b/>
          <w:sz w:val="22"/>
        </w:rPr>
        <w:t xml:space="preserve">Ms Seraphina: </w:t>
      </w:r>
      <w:r>
        <w:rPr>
          <w:rFonts w:ascii="Calibri" w:hAnsi="Calibri"/>
          <w:sz w:val="22"/>
        </w:rPr>
        <w:t xml:space="preserve">Good, no need to overthink that.  </w:t>
      </w:r>
      <w:r>
        <w:rPr>
          <w:rFonts w:ascii="Calibri" w:hAnsi="Calibri"/>
          <w:i/>
          <w:sz w:val="22"/>
        </w:rPr>
        <w:t>Tốt, không cần suy nghĩ quá nhiều.</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delivery driver at the door?  </w:t>
      </w:r>
      <w:r>
        <w:rPr>
          <w:rFonts w:ascii="Calibri" w:hAnsi="Calibri"/>
          <w:i/>
          <w:sz w:val="22"/>
        </w:rPr>
        <w:t>Tôi nên đáp lại lời chào từ người giao hàng ở cửa thế nào?</w:t>
      </w:r>
    </w:p>
    <w:p>
      <w:pPr>
        <w:spacing w:after="160" w:line="312" w:lineRule="auto"/>
      </w:pPr>
      <w:r>
        <w:rPr>
          <w:rFonts w:ascii="Calibri" w:hAnsi="Calibri"/>
          <w:b/>
          <w:sz w:val="22"/>
        </w:rPr>
        <w:t xml:space="preserve">Ms Seraphina: </w:t>
      </w:r>
      <w:r>
        <w:rPr>
          <w:rFonts w:ascii="Calibri" w:hAnsi="Calibri"/>
          <w:sz w:val="22"/>
        </w:rPr>
        <w:t xml:space="preserve">A quick hello and a thank you cover it well.  </w:t>
      </w:r>
      <w:r>
        <w:rPr>
          <w:rFonts w:ascii="Calibri" w:hAnsi="Calibri"/>
          <w:i/>
          <w:sz w:val="22"/>
        </w:rPr>
        <w:t>Một câu hello nhanh kèm thank you là đủ.</w:t>
      </w:r>
    </w:p>
    <w:p>
      <w:pPr>
        <w:spacing w:after="160" w:line="312" w:lineRule="auto"/>
      </w:pPr>
      <w:r>
        <w:rPr>
          <w:rFonts w:ascii="Calibri" w:hAnsi="Calibri"/>
          <w:b/>
          <w:sz w:val="22"/>
        </w:rPr>
        <w:t xml:space="preserve">Ms Lan: </w:t>
      </w:r>
      <w:r>
        <w:rPr>
          <w:rFonts w:ascii="Calibri" w:hAnsi="Calibri"/>
          <w:sz w:val="22"/>
        </w:rPr>
        <w:t xml:space="preserve">That is short but still polite.  </w:t>
      </w:r>
      <w:r>
        <w:rPr>
          <w:rFonts w:ascii="Calibri" w:hAnsi="Calibri"/>
          <w:i/>
          <w:sz w:val="22"/>
        </w:rPr>
        <w:t>Vậy ngắn gọn mà vẫn lịch sự.</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my mind is somewhere else?  </w:t>
      </w:r>
      <w:r>
        <w:rPr>
          <w:rFonts w:ascii="Calibri" w:hAnsi="Calibri"/>
          <w:i/>
          <w:sz w:val="22"/>
        </w:rPr>
        <w:t>Tôi đáp lại lời chào khi tâm trí đang ở nơi khác thế nào?</w:t>
      </w:r>
    </w:p>
    <w:p>
      <w:pPr>
        <w:spacing w:after="160" w:line="312" w:lineRule="auto"/>
      </w:pPr>
      <w:r>
        <w:rPr>
          <w:rFonts w:ascii="Calibri" w:hAnsi="Calibri"/>
          <w:b/>
          <w:sz w:val="22"/>
        </w:rPr>
        <w:t xml:space="preserve">Ms Lan: </w:t>
      </w:r>
      <w:r>
        <w:rPr>
          <w:rFonts w:ascii="Calibri" w:hAnsi="Calibri"/>
          <w:sz w:val="22"/>
        </w:rPr>
        <w:t xml:space="preserve">Pause for a second, then greet them properly.  </w:t>
      </w:r>
      <w:r>
        <w:rPr>
          <w:rFonts w:ascii="Calibri" w:hAnsi="Calibri"/>
          <w:i/>
          <w:sz w:val="22"/>
        </w:rPr>
        <w:t>Dừng lại một giây, rồi chào lại cho đàng hoàng.</w:t>
      </w:r>
    </w:p>
    <w:p>
      <w:pPr>
        <w:spacing w:after="160" w:line="312" w:lineRule="auto"/>
      </w:pPr>
      <w:r>
        <w:rPr>
          <w:rFonts w:ascii="Calibri" w:hAnsi="Calibri"/>
          <w:b/>
          <w:sz w:val="22"/>
        </w:rPr>
        <w:t xml:space="preserve">Ms Seraphina: </w:t>
      </w:r>
      <w:r>
        <w:rPr>
          <w:rFonts w:ascii="Calibri" w:hAnsi="Calibri"/>
          <w:sz w:val="22"/>
        </w:rPr>
        <w:t xml:space="preserve">That small pause makes a big difference.  </w:t>
      </w:r>
      <w:r>
        <w:rPr>
          <w:rFonts w:ascii="Calibri" w:hAnsi="Calibri"/>
          <w:i/>
          <w:sz w:val="22"/>
        </w:rPr>
        <w:t>Khoảng dừng nhỏ đó tạo khác biệt lớn.</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I just argued with?  </w:t>
      </w:r>
      <w:r>
        <w:rPr>
          <w:rFonts w:ascii="Calibri" w:hAnsi="Calibri"/>
          <w:i/>
          <w:sz w:val="22"/>
        </w:rPr>
        <w:t>Tôi nên đáp lại lời chào từ người vừa cãi nhau với mình thế nào?</w:t>
      </w:r>
    </w:p>
    <w:p>
      <w:pPr>
        <w:spacing w:after="160" w:line="312" w:lineRule="auto"/>
      </w:pPr>
      <w:r>
        <w:rPr>
          <w:rFonts w:ascii="Calibri" w:hAnsi="Calibri"/>
          <w:b/>
          <w:sz w:val="22"/>
        </w:rPr>
        <w:t xml:space="preserve">Ms Seraphina: </w:t>
      </w:r>
      <w:r>
        <w:rPr>
          <w:rFonts w:ascii="Calibri" w:hAnsi="Calibri"/>
          <w:sz w:val="22"/>
        </w:rPr>
        <w:t xml:space="preserve">A calm, simple hello can help ease the tension.  </w:t>
      </w:r>
      <w:r>
        <w:rPr>
          <w:rFonts w:ascii="Calibri" w:hAnsi="Calibri"/>
          <w:i/>
          <w:sz w:val="22"/>
        </w:rPr>
        <w:t>Một câu hello bình tĩnh, đơn giản có thể giúp giảm căng thẳng.</w:t>
      </w:r>
    </w:p>
    <w:p>
      <w:pPr>
        <w:spacing w:after="160" w:line="312" w:lineRule="auto"/>
      </w:pPr>
      <w:r>
        <w:rPr>
          <w:rFonts w:ascii="Calibri" w:hAnsi="Calibri"/>
          <w:b/>
          <w:sz w:val="22"/>
        </w:rPr>
        <w:t xml:space="preserve">Ms Lan: </w:t>
      </w:r>
      <w:r>
        <w:rPr>
          <w:rFonts w:ascii="Calibri" w:hAnsi="Calibri"/>
          <w:sz w:val="22"/>
        </w:rPr>
        <w:t xml:space="preserve">That is a mature way to handle it.  </w:t>
      </w:r>
      <w:r>
        <w:rPr>
          <w:rFonts w:ascii="Calibri" w:hAnsi="Calibri"/>
          <w:i/>
          <w:sz w:val="22"/>
        </w:rPr>
        <w:t>Vậy là cách xử lý chín chắn.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is crying?  </w:t>
      </w:r>
      <w:r>
        <w:rPr>
          <w:rFonts w:ascii="Calibri" w:hAnsi="Calibri"/>
          <w:i/>
          <w:sz w:val="22"/>
        </w:rPr>
        <w:t>Tôi đáp lại lời chào từ người đang khóc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need anything.  </w:t>
      </w:r>
      <w:r>
        <w:rPr>
          <w:rFonts w:ascii="Calibri" w:hAnsi="Calibri"/>
          <w:i/>
          <w:sz w:val="22"/>
        </w:rPr>
        <w:t>Chào lại nhẹ nhàng và hỏi xem họ cần gì không.</w:t>
      </w:r>
    </w:p>
    <w:p>
      <w:pPr>
        <w:spacing w:after="160" w:line="312" w:lineRule="auto"/>
      </w:pPr>
      <w:r>
        <w:rPr>
          <w:rFonts w:ascii="Calibri" w:hAnsi="Calibri"/>
          <w:b/>
          <w:sz w:val="22"/>
        </w:rPr>
        <w:t xml:space="preserve">Ms Seraphina: </w:t>
      </w:r>
      <w:r>
        <w:rPr>
          <w:rFonts w:ascii="Calibri" w:hAnsi="Calibri"/>
          <w:sz w:val="22"/>
        </w:rPr>
        <w:t xml:space="preserve">That shows genuine kindness.  </w:t>
      </w:r>
      <w:r>
        <w:rPr>
          <w:rFonts w:ascii="Calibri" w:hAnsi="Calibri"/>
          <w:i/>
          <w:sz w:val="22"/>
        </w:rPr>
        <w:t>Vậy thể hiện sự tử tế chân thành.</w:t>
      </w:r>
    </w:p>
    <w:p>
      <w:pPr>
        <w:spacing w:after="160" w:line="312" w:lineRule="auto"/>
      </w:pPr>
      <w:r>
        <w:rPr>
          <w:rFonts w:ascii="Calibri" w:hAnsi="Calibri"/>
          <w:b/>
          <w:sz w:val="22"/>
        </w:rPr>
        <w:t xml:space="preserve">Ms Lan: </w:t>
      </w:r>
      <w:r>
        <w:rPr>
          <w:rFonts w:ascii="Calibri" w:hAnsi="Calibri"/>
          <w:sz w:val="22"/>
        </w:rPr>
        <w:t xml:space="preserve">How should I respond to a really warm welcome?  </w:t>
      </w:r>
      <w:r>
        <w:rPr>
          <w:rFonts w:ascii="Calibri" w:hAnsi="Calibri"/>
          <w:i/>
          <w:sz w:val="22"/>
        </w:rPr>
        <w:t>Tôi nên đáp lại một lời chào đón thật nồng nhiệt thế nào?</w:t>
      </w:r>
    </w:p>
    <w:p>
      <w:pPr>
        <w:spacing w:after="160" w:line="312" w:lineRule="auto"/>
      </w:pPr>
      <w:r>
        <w:rPr>
          <w:rFonts w:ascii="Calibri" w:hAnsi="Calibri"/>
          <w:b/>
          <w:sz w:val="22"/>
        </w:rPr>
        <w:t xml:space="preserve">Ms Seraphina: </w:t>
      </w:r>
      <w:r>
        <w:rPr>
          <w:rFonts w:ascii="Calibri" w:hAnsi="Calibri"/>
          <w:sz w:val="22"/>
        </w:rPr>
        <w:t xml:space="preserve">Thank them sincerely and greet them back just as warmly.  </w:t>
      </w:r>
      <w:r>
        <w:rPr>
          <w:rFonts w:ascii="Calibri" w:hAnsi="Calibri"/>
          <w:i/>
          <w:sz w:val="22"/>
        </w:rPr>
        <w:t>Cảm ơn họ chân thành và chào lại cũng nồng nhiệt như vậy.</w:t>
      </w:r>
    </w:p>
    <w:p>
      <w:pPr>
        <w:spacing w:after="160" w:line="312" w:lineRule="auto"/>
      </w:pPr>
      <w:r>
        <w:rPr>
          <w:rFonts w:ascii="Calibri" w:hAnsi="Calibri"/>
          <w:b/>
          <w:sz w:val="22"/>
        </w:rPr>
        <w:t xml:space="preserve">Ms Lan: </w:t>
      </w:r>
      <w:r>
        <w:rPr>
          <w:rFonts w:ascii="Calibri" w:hAnsi="Calibri"/>
          <w:sz w:val="22"/>
        </w:rPr>
        <w:t xml:space="preserve">That matches the warmth perfectly.  </w:t>
      </w:r>
      <w:r>
        <w:rPr>
          <w:rFonts w:ascii="Calibri" w:hAnsi="Calibri"/>
          <w:i/>
          <w:sz w:val="22"/>
        </w:rPr>
        <w:t>Vậy khớp với sự ấm áp hoàn hảo.</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not sure who it is from?  </w:t>
      </w:r>
      <w:r>
        <w:rPr>
          <w:rFonts w:ascii="Calibri" w:hAnsi="Calibri"/>
          <w:i/>
          <w:sz w:val="22"/>
        </w:rPr>
        <w:t>Tôi đáp lại lời chào khi không chắc là từ ai thế nào?</w:t>
      </w:r>
    </w:p>
    <w:p>
      <w:pPr>
        <w:spacing w:after="160" w:line="312" w:lineRule="auto"/>
      </w:pPr>
      <w:r>
        <w:rPr>
          <w:rFonts w:ascii="Calibri" w:hAnsi="Calibri"/>
          <w:b/>
          <w:sz w:val="22"/>
        </w:rPr>
        <w:t xml:space="preserve">Ms Lan: </w:t>
      </w:r>
      <w:r>
        <w:rPr>
          <w:rFonts w:ascii="Calibri" w:hAnsi="Calibri"/>
          <w:sz w:val="22"/>
        </w:rPr>
        <w:t xml:space="preserve">A friendly hello back is safe either way.  </w:t>
      </w:r>
      <w:r>
        <w:rPr>
          <w:rFonts w:ascii="Calibri" w:hAnsi="Calibri"/>
          <w:i/>
          <w:sz w:val="22"/>
        </w:rPr>
        <w:t>Một câu hello lại thân thiện là an toàn dù thế nào.</w:t>
      </w:r>
    </w:p>
    <w:p>
      <w:pPr>
        <w:spacing w:after="160" w:line="312" w:lineRule="auto"/>
      </w:pPr>
      <w:r>
        <w:rPr>
          <w:rFonts w:ascii="Calibri" w:hAnsi="Calibri"/>
          <w:b/>
          <w:sz w:val="22"/>
        </w:rPr>
        <w:t xml:space="preserve">Ms Seraphina: </w:t>
      </w:r>
      <w:r>
        <w:rPr>
          <w:rFonts w:ascii="Calibri" w:hAnsi="Calibri"/>
          <w:sz w:val="22"/>
        </w:rPr>
        <w:t xml:space="preserve">Good, that avoids any awkwardness.  </w:t>
      </w:r>
      <w:r>
        <w:rPr>
          <w:rFonts w:ascii="Calibri" w:hAnsi="Calibri"/>
          <w:i/>
          <w:sz w:val="22"/>
        </w:rPr>
        <w:t>Tốt, vậy tránh được sự ngại ngùng.</w:t>
      </w:r>
    </w:p>
    <w:p>
      <w:pPr>
        <w:spacing w:after="160" w:line="312" w:lineRule="auto"/>
      </w:pPr>
      <w:r>
        <w:rPr>
          <w:rFonts w:ascii="Calibri" w:hAnsi="Calibri"/>
          <w:b/>
          <w:sz w:val="22"/>
        </w:rPr>
        <w:t xml:space="preserve">Ms Lan: </w:t>
      </w:r>
      <w:r>
        <w:rPr>
          <w:rFonts w:ascii="Calibri" w:hAnsi="Calibri"/>
          <w:sz w:val="22"/>
        </w:rPr>
        <w:t xml:space="preserve">How should I respond to a greeting in a language I do not know well?  </w:t>
      </w:r>
      <w:r>
        <w:rPr>
          <w:rFonts w:ascii="Calibri" w:hAnsi="Calibri"/>
          <w:i/>
          <w:sz w:val="22"/>
        </w:rPr>
        <w:t>Tôi nên đáp lại lời chào bằng một ngôn ngữ tôi chưa rành thế nào?</w:t>
      </w:r>
    </w:p>
    <w:p>
      <w:pPr>
        <w:spacing w:after="160" w:line="312" w:lineRule="auto"/>
      </w:pPr>
      <w:r>
        <w:rPr>
          <w:rFonts w:ascii="Calibri" w:hAnsi="Calibri"/>
          <w:b/>
          <w:sz w:val="22"/>
        </w:rPr>
        <w:t xml:space="preserve">Ms Seraphina: </w:t>
      </w:r>
      <w:r>
        <w:rPr>
          <w:rFonts w:ascii="Calibri" w:hAnsi="Calibri"/>
          <w:sz w:val="22"/>
        </w:rPr>
        <w:t xml:space="preserve">A smile and a simple hello back always works.  </w:t>
      </w:r>
      <w:r>
        <w:rPr>
          <w:rFonts w:ascii="Calibri" w:hAnsi="Calibri"/>
          <w:i/>
          <w:sz w:val="22"/>
        </w:rPr>
        <w:t>Một nụ cười kèm hello lại đơn giản luôn hiệu quả.</w:t>
      </w:r>
    </w:p>
    <w:p>
      <w:pPr>
        <w:spacing w:after="160" w:line="312" w:lineRule="auto"/>
      </w:pPr>
      <w:r>
        <w:rPr>
          <w:rFonts w:ascii="Calibri" w:hAnsi="Calibri"/>
          <w:b/>
          <w:sz w:val="22"/>
        </w:rPr>
        <w:t xml:space="preserve">Ms Lan: </w:t>
      </w:r>
      <w:r>
        <w:rPr>
          <w:rFonts w:ascii="Calibri" w:hAnsi="Calibri"/>
          <w:sz w:val="22"/>
        </w:rPr>
        <w:t xml:space="preserve">That crosses any language barrier easily.  </w:t>
      </w:r>
      <w:r>
        <w:rPr>
          <w:rFonts w:ascii="Calibri" w:hAnsi="Calibri"/>
          <w:i/>
          <w:sz w:val="22"/>
        </w:rPr>
        <w:t>Vậy vượt qua rào cản ngôn ngữ dễ dàng.</w:t>
      </w:r>
    </w:p>
    <w:p>
      <w:pPr>
        <w:spacing w:after="160" w:line="312" w:lineRule="auto"/>
      </w:pPr>
      <w:r>
        <w:rPr>
          <w:rFonts w:ascii="Calibri" w:hAnsi="Calibri"/>
          <w:b/>
          <w:sz w:val="22"/>
        </w:rPr>
        <w:t xml:space="preserve">Ms Seraphina: </w:t>
      </w:r>
      <w:r>
        <w:rPr>
          <w:rFonts w:ascii="Calibri" w:hAnsi="Calibri"/>
          <w:sz w:val="22"/>
        </w:rPr>
        <w:t xml:space="preserve">Why does responding to a greeting warmly matter so much anyway?  </w:t>
      </w:r>
      <w:r>
        <w:rPr>
          <w:rFonts w:ascii="Calibri" w:hAnsi="Calibri"/>
          <w:i/>
          <w:sz w:val="22"/>
        </w:rPr>
        <w:t>Vậy vì sao đáp lại lời chào ấm áp lại quan trọng đến thế?</w:t>
      </w:r>
    </w:p>
    <w:p>
      <w:pPr>
        <w:spacing w:after="160" w:line="312" w:lineRule="auto"/>
      </w:pPr>
      <w:r>
        <w:rPr>
          <w:rFonts w:ascii="Calibri" w:hAnsi="Calibri"/>
          <w:b/>
          <w:sz w:val="22"/>
        </w:rPr>
        <w:t xml:space="preserve">Ms Lan: </w:t>
      </w:r>
      <w:r>
        <w:rPr>
          <w:rFonts w:ascii="Calibri" w:hAnsi="Calibri"/>
          <w:sz w:val="22"/>
        </w:rPr>
        <w:t xml:space="preserve">It makes the other person feel truly seen and welcomed.  </w:t>
      </w:r>
      <w:r>
        <w:rPr>
          <w:rFonts w:ascii="Calibri" w:hAnsi="Calibri"/>
          <w:i/>
          <w:sz w:val="22"/>
        </w:rPr>
        <w:t>Nó khiến người kia cảm thấy thật sự được thấy và chào đón.</w:t>
      </w:r>
    </w:p>
    <w:p>
      <w:pPr>
        <w:spacing w:after="160" w:line="312" w:lineRule="auto"/>
      </w:pPr>
      <w:r>
        <w:rPr>
          <w:rFonts w:ascii="Calibri" w:hAnsi="Calibri"/>
          <w:b/>
          <w:sz w:val="22"/>
        </w:rPr>
        <w:t xml:space="preserve">Ms Seraphina: </w:t>
      </w:r>
      <w:r>
        <w:rPr>
          <w:rFonts w:ascii="Calibri" w:hAnsi="Calibri"/>
          <w:sz w:val="22"/>
        </w:rPr>
        <w:t xml:space="preserve">That is a beautiful way to think about it.  </w:t>
      </w:r>
      <w:r>
        <w:rPr>
          <w:rFonts w:ascii="Calibri" w:hAnsi="Calibri"/>
          <w:i/>
          <w:sz w:val="22"/>
        </w:rPr>
        <w:t>Đó là một cách nghĩ thật đẹp.</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0129</w:t>
            </w:r>
          </w:p>
        </w:tc>
        <w:tc>
          <w:tcPr>
            <w:tcW w:type="dxa" w:w="7824"/>
            <w:shd w:val="clear" w:color="auto" w:fill="D9E2F3"/>
          </w:tcPr>
          <w:p>
            <w:r>
              <w:rPr>
                <w:rFonts w:ascii="Arial" w:hAnsi="Arial"/>
                <w:b/>
                <w:color w:val="1F3864"/>
                <w:sz w:val="30"/>
              </w:rPr>
              <w:t>Asking and Answering Very Simple Questions About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Leopold meet in many everyday situations where a phone number needs to be asked for or given -- at a clinic front desk, a delivery booking, a taxi app, a parent's contact form, a job application, a gym sign-up, a restaurant reservation, a repair shop ticket, a school emergency contact form, a bank account form, a hotel check-in, a hair salon booking, a lost-property report, a neighbourhood contact list, a community class sign-up, a pharmacy account, a utility company setup, a pet clinic file, a wedding invitation RSVP, a charity donation receipt, a co-working space registration, a car repair booking, a library membership, a fitness class waiver, a moving company quote, a photography booking, a tailor's order slip, a dentist appointment, a volunteer sign-up sheet, a parcel delivery form, a subscription account, an insurance policy form, a driving lesson booking, a rental application, a conference registration, and a final wrap-up about why sharing a phone number clearly matters -- in every scene, one of them asks a very simple question about a phone number, and the other answers clearly, giving the number digit by digit.</w:t>
      </w:r>
      <w:r>
        <w:rPr>
          <w:rFonts w:ascii="Calibri" w:hAnsi="Calibri"/>
          <w:i/>
          <w:sz w:val="19"/>
        </w:rPr>
        <w:t xml:space="preserve">  Chị Lan và anh Leopold gặp nhau trong nhiều tình huống hằng ngày cần hỏi hoặc cho biết số điện thoại -- tại quầy lễ tân phòng khám, đặt giao hàng, ứng dụng đặt taxi, mẫu đơn liên hệ phụ huynh, đơn xin việc, đăng ký phòng gym, đặt bàn nhà hàng, phiếu sửa chữa, mẫu đơn liên hệ khẩn cấp của trường học, mẫu đơn mở tài khoản ngân hàng, nhận phòng khách sạn, đặt lịch tiệm tóc, báo cáo đồ thất lạc, danh sách liên hệ khu phố, đăng ký lớp học cộng đồng, tài khoản nhà thuốc, đăng ký công ty tiện ích, hồ sơ phòng khám thú y, xác nhận tham dự đám cưới, biên nhận quyên góp từ thiện, đăng ký không gian làm việc chung, đặt lịch sửa xe, thẻ thành viên thư viện, mẫu miễn trừ lớp thể dục, báo giá công ty chuyển nhà, đặt lịch chụp ảnh, phiếu đặt hàng ở tiệm may, cuộc hẹn nha khoa, tờ đăng ký tình nguyện viên, mẫu đơn giao bưu kiện, tài khoản đăng ký gói dịch vụ, mẫu đơn hợp đồng bảo hiểm, đặt lịch học lái xe, đơn xin thuê nhà, đăng ký hội nghị, và cuối cùng là vì sao chia sẻ số điện thoại rõ ràng lại quan trọng -- trong mỗi tình huống, một người hỏi một câu hỏi rất đơn giản về số điện thoại, và người kia trả lời rõ ràng, đọc số từng chữ số một.</w:t>
      </w:r>
    </w:p>
    <w:p>
      <w:pPr>
        <w:spacing w:after="160" w:line="312" w:lineRule="auto"/>
      </w:pPr>
      <w:r>
        <w:rPr>
          <w:rFonts w:ascii="Calibri" w:hAnsi="Calibri"/>
          <w:b/>
          <w:sz w:val="22"/>
        </w:rPr>
        <w:t xml:space="preserve">Ms Lan: </w:t>
      </w:r>
      <w:r>
        <w:rPr>
          <w:rFonts w:ascii="Calibri" w:hAnsi="Calibri"/>
          <w:sz w:val="22"/>
        </w:rPr>
        <w:t xml:space="preserve">Could I get a good contact number for you?  </w:t>
      </w:r>
      <w:r>
        <w:rPr>
          <w:rFonts w:ascii="Calibri" w:hAnsi="Calibri"/>
          <w:i/>
          <w:sz w:val="22"/>
        </w:rPr>
        <w:t>Cho tôi xin số điện thoại liên hệ của anh được không?</w:t>
      </w:r>
    </w:p>
    <w:p>
      <w:pPr>
        <w:spacing w:after="160" w:line="312" w:lineRule="auto"/>
      </w:pPr>
      <w:r>
        <w:rPr>
          <w:rFonts w:ascii="Calibri" w:hAnsi="Calibri"/>
          <w:b/>
          <w:sz w:val="22"/>
        </w:rPr>
        <w:t xml:space="preserve">Mr Leopold: </w:t>
      </w:r>
      <w:r>
        <w:rPr>
          <w:rFonts w:ascii="Calibri" w:hAnsi="Calibri"/>
          <w:sz w:val="22"/>
        </w:rPr>
        <w:t xml:space="preserve">Of course, my number is zero nine one two three four five six seven.  </w:t>
      </w:r>
      <w:r>
        <w:rPr>
          <w:rFonts w:ascii="Calibri" w:hAnsi="Calibri"/>
          <w:i/>
          <w:sz w:val="22"/>
        </w:rPr>
        <w:t>Được chứ, số của tôi là không chín một hai ba bốn năm sáu bảy.</w:t>
      </w:r>
    </w:p>
    <w:p>
      <w:pPr>
        <w:spacing w:after="160" w:line="312" w:lineRule="auto"/>
      </w:pPr>
      <w:r>
        <w:rPr>
          <w:rFonts w:ascii="Calibri" w:hAnsi="Calibri"/>
          <w:b/>
          <w:sz w:val="22"/>
        </w:rPr>
        <w:t xml:space="preserve">Ms Lan: </w:t>
      </w:r>
      <w:r>
        <w:rPr>
          <w:rFonts w:ascii="Calibri" w:hAnsi="Calibri"/>
          <w:sz w:val="22"/>
        </w:rPr>
        <w:t xml:space="preserve">Got it, jotting that number down now.  </w:t>
      </w:r>
      <w:r>
        <w:rPr>
          <w:rFonts w:ascii="Calibri" w:hAnsi="Calibri"/>
          <w:i/>
          <w:sz w:val="22"/>
        </w:rPr>
        <w:t>Được rồi, tôi ghi số đó ngay.</w:t>
      </w:r>
    </w:p>
    <w:p>
      <w:pPr>
        <w:spacing w:after="160" w:line="312" w:lineRule="auto"/>
      </w:pPr>
      <w:r>
        <w:rPr>
          <w:rFonts w:ascii="Calibri" w:hAnsi="Calibri"/>
          <w:b/>
          <w:sz w:val="22"/>
        </w:rPr>
        <w:t xml:space="preserve">Mr Leopold: </w:t>
      </w:r>
      <w:r>
        <w:rPr>
          <w:rFonts w:ascii="Calibri" w:hAnsi="Calibri"/>
          <w:sz w:val="22"/>
        </w:rPr>
        <w:t xml:space="preserve">What number should the delivery driver call if needed?  </w:t>
      </w:r>
      <w:r>
        <w:rPr>
          <w:rFonts w:ascii="Calibri" w:hAnsi="Calibri"/>
          <w:i/>
          <w:sz w:val="22"/>
        </w:rPr>
        <w:t>Người giao hàng nên gọi số nào nếu cần vậy?</w:t>
      </w:r>
    </w:p>
    <w:p>
      <w:pPr>
        <w:spacing w:after="160" w:line="312" w:lineRule="auto"/>
      </w:pPr>
      <w:r>
        <w:rPr>
          <w:rFonts w:ascii="Calibri" w:hAnsi="Calibri"/>
          <w:b/>
          <w:sz w:val="22"/>
        </w:rPr>
        <w:t xml:space="preserve">Ms Lan: </w:t>
      </w:r>
      <w:r>
        <w:rPr>
          <w:rFonts w:ascii="Calibri" w:hAnsi="Calibri"/>
          <w:sz w:val="22"/>
        </w:rPr>
        <w:t xml:space="preserve">He can reach me at zero nine two three four five six seven eight.  </w:t>
      </w:r>
      <w:r>
        <w:rPr>
          <w:rFonts w:ascii="Calibri" w:hAnsi="Calibri"/>
          <w:i/>
          <w:sz w:val="22"/>
        </w:rPr>
        <w:t>Anh ấy liên hệ tôi qua số không chín hai ba bốn năm sáu bảy tám.</w:t>
      </w:r>
    </w:p>
    <w:p>
      <w:pPr>
        <w:spacing w:after="160" w:line="312" w:lineRule="auto"/>
      </w:pPr>
      <w:r>
        <w:rPr>
          <w:rFonts w:ascii="Calibri" w:hAnsi="Calibri"/>
          <w:b/>
          <w:sz w:val="22"/>
        </w:rPr>
        <w:t xml:space="preserve">Mr Leopold: </w:t>
      </w:r>
      <w:r>
        <w:rPr>
          <w:rFonts w:ascii="Calibri" w:hAnsi="Calibri"/>
          <w:sz w:val="22"/>
        </w:rPr>
        <w:t xml:space="preserve">Got it, that is saved for the driver.  </w:t>
      </w:r>
      <w:r>
        <w:rPr>
          <w:rFonts w:ascii="Calibri" w:hAnsi="Calibri"/>
          <w:i/>
          <w:sz w:val="22"/>
        </w:rPr>
        <w:t>Được rồi, đã lưu cho tài xế.</w:t>
      </w:r>
    </w:p>
    <w:p>
      <w:pPr>
        <w:spacing w:after="160" w:line="312" w:lineRule="auto"/>
      </w:pPr>
      <w:r>
        <w:rPr>
          <w:rFonts w:ascii="Calibri" w:hAnsi="Calibri"/>
          <w:b/>
          <w:sz w:val="22"/>
        </w:rPr>
        <w:t xml:space="preserve">Ms Lan: </w:t>
      </w:r>
      <w:r>
        <w:rPr>
          <w:rFonts w:ascii="Calibri" w:hAnsi="Calibri"/>
          <w:sz w:val="22"/>
        </w:rPr>
        <w:t xml:space="preserve">What number is linked to your taxi app account?  </w:t>
      </w:r>
      <w:r>
        <w:rPr>
          <w:rFonts w:ascii="Calibri" w:hAnsi="Calibri"/>
          <w:i/>
          <w:sz w:val="22"/>
        </w:rPr>
        <w:t>Số nào liên kết với tài khoản ứng dụng taxi của anh vậy?</w:t>
      </w:r>
    </w:p>
    <w:p>
      <w:pPr>
        <w:spacing w:after="160" w:line="312" w:lineRule="auto"/>
      </w:pPr>
      <w:r>
        <w:rPr>
          <w:rFonts w:ascii="Calibri" w:hAnsi="Calibri"/>
          <w:b/>
          <w:sz w:val="22"/>
        </w:rPr>
        <w:t xml:space="preserve">Mr Leopold: </w:t>
      </w:r>
      <w:r>
        <w:rPr>
          <w:rFonts w:ascii="Calibri" w:hAnsi="Calibri"/>
          <w:sz w:val="22"/>
        </w:rPr>
        <w:t xml:space="preserve">It is zero nine three four five six seven eight nine.  </w:t>
      </w:r>
      <w:r>
        <w:rPr>
          <w:rFonts w:ascii="Calibri" w:hAnsi="Calibri"/>
          <w:i/>
          <w:sz w:val="22"/>
        </w:rPr>
        <w:t>Là không chín ba bốn năm sáu bảy tám chín.</w:t>
      </w:r>
    </w:p>
    <w:p>
      <w:pPr>
        <w:spacing w:after="160" w:line="312" w:lineRule="auto"/>
      </w:pPr>
      <w:r>
        <w:rPr>
          <w:rFonts w:ascii="Calibri" w:hAnsi="Calibri"/>
          <w:b/>
          <w:sz w:val="22"/>
        </w:rPr>
        <w:t xml:space="preserve">Ms Lan: </w:t>
      </w:r>
      <w:r>
        <w:rPr>
          <w:rFonts w:ascii="Calibri" w:hAnsi="Calibri"/>
          <w:sz w:val="22"/>
        </w:rPr>
        <w:t xml:space="preserve">Still the same number, good, all matches up.  </w:t>
      </w:r>
      <w:r>
        <w:rPr>
          <w:rFonts w:ascii="Calibri" w:hAnsi="Calibri"/>
          <w:i/>
          <w:sz w:val="22"/>
        </w:rPr>
        <w:t>Vẫn cùng một số, tốt, khớp hết rồi.</w:t>
      </w:r>
    </w:p>
    <w:p>
      <w:pPr>
        <w:spacing w:after="160" w:line="312" w:lineRule="auto"/>
      </w:pPr>
      <w:r>
        <w:rPr>
          <w:rFonts w:ascii="Calibri" w:hAnsi="Calibri"/>
          <w:b/>
          <w:sz w:val="22"/>
        </w:rPr>
        <w:t xml:space="preserve">Mr Leopold: </w:t>
      </w:r>
      <w:r>
        <w:rPr>
          <w:rFonts w:ascii="Calibri" w:hAnsi="Calibri"/>
          <w:sz w:val="22"/>
        </w:rPr>
        <w:t xml:space="preserve">What number should the school use to reach you in an emergency?  </w:t>
      </w:r>
      <w:r>
        <w:rPr>
          <w:rFonts w:ascii="Calibri" w:hAnsi="Calibri"/>
          <w:i/>
          <w:sz w:val="22"/>
        </w:rPr>
        <w:t>Trường nên dùng số nào để liên hệ chị lúc khẩn cấp vậy?</w:t>
      </w:r>
    </w:p>
    <w:p>
      <w:pPr>
        <w:spacing w:after="160" w:line="312" w:lineRule="auto"/>
      </w:pPr>
      <w:r>
        <w:rPr>
          <w:rFonts w:ascii="Calibri" w:hAnsi="Calibri"/>
          <w:b/>
          <w:sz w:val="22"/>
        </w:rPr>
        <w:t xml:space="preserve">Ms Lan: </w:t>
      </w:r>
      <w:r>
        <w:rPr>
          <w:rFonts w:ascii="Calibri" w:hAnsi="Calibri"/>
          <w:sz w:val="22"/>
        </w:rPr>
        <w:t xml:space="preserve">Please use zero nine four five six seven eight nine zero.  </w:t>
      </w:r>
      <w:r>
        <w:rPr>
          <w:rFonts w:ascii="Calibri" w:hAnsi="Calibri"/>
          <w:i/>
          <w:sz w:val="22"/>
        </w:rPr>
        <w:t>Vui lòng dùng không chín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Noted, saved as your emergency contact.  </w:t>
      </w:r>
      <w:r>
        <w:rPr>
          <w:rFonts w:ascii="Calibri" w:hAnsi="Calibri"/>
          <w:i/>
          <w:sz w:val="22"/>
        </w:rPr>
        <w:t>Ghi nhận rồi, đã lưu làm liên hệ khẩn cấp.</w:t>
      </w:r>
    </w:p>
    <w:p>
      <w:pPr>
        <w:spacing w:after="160" w:line="312" w:lineRule="auto"/>
      </w:pPr>
      <w:r>
        <w:rPr>
          <w:rFonts w:ascii="Calibri" w:hAnsi="Calibri"/>
          <w:b/>
          <w:sz w:val="22"/>
        </w:rPr>
        <w:t xml:space="preserve">Ms Lan: </w:t>
      </w:r>
      <w:r>
        <w:rPr>
          <w:rFonts w:ascii="Calibri" w:hAnsi="Calibri"/>
          <w:sz w:val="22"/>
        </w:rPr>
        <w:t xml:space="preserve">What is the best number to reach you for an interview?  </w:t>
      </w:r>
      <w:r>
        <w:rPr>
          <w:rFonts w:ascii="Calibri" w:hAnsi="Calibri"/>
          <w:i/>
          <w:sz w:val="22"/>
        </w:rPr>
        <w:t>Số nào tốt nhất để liên hệ anh cho buổi phỏng vấn vậy?</w:t>
      </w:r>
    </w:p>
    <w:p>
      <w:pPr>
        <w:spacing w:after="160" w:line="312" w:lineRule="auto"/>
      </w:pPr>
      <w:r>
        <w:rPr>
          <w:rFonts w:ascii="Calibri" w:hAnsi="Calibri"/>
          <w:b/>
          <w:sz w:val="22"/>
        </w:rPr>
        <w:t xml:space="preserve">Mr Leopold: </w:t>
      </w:r>
      <w:r>
        <w:rPr>
          <w:rFonts w:ascii="Calibri" w:hAnsi="Calibri"/>
          <w:sz w:val="22"/>
        </w:rPr>
        <w:t xml:space="preserve">You can call zero nine five six seven eight nine zero one anytime.  </w:t>
      </w:r>
      <w:r>
        <w:rPr>
          <w:rFonts w:ascii="Calibri" w:hAnsi="Calibri"/>
          <w:i/>
          <w:sz w:val="22"/>
        </w:rPr>
        <w:t>Chị có thể gọi không chín năm sáu bảy tám chín không một bất cứ lúc nào.</w:t>
      </w:r>
    </w:p>
    <w:p>
      <w:pPr>
        <w:spacing w:after="160" w:line="312" w:lineRule="auto"/>
      </w:pPr>
      <w:r>
        <w:rPr>
          <w:rFonts w:ascii="Calibri" w:hAnsi="Calibri"/>
          <w:b/>
          <w:sz w:val="22"/>
        </w:rPr>
        <w:t xml:space="preserve">Ms Lan: </w:t>
      </w:r>
      <w:r>
        <w:rPr>
          <w:rFonts w:ascii="Calibri" w:hAnsi="Calibri"/>
          <w:sz w:val="22"/>
        </w:rPr>
        <w:t xml:space="preserve">Thank you, we will call you this week.  </w:t>
      </w:r>
      <w:r>
        <w:rPr>
          <w:rFonts w:ascii="Calibri" w:hAnsi="Calibri"/>
          <w:i/>
          <w:sz w:val="22"/>
        </w:rPr>
        <w:t>Cảm ơn anh, tuần này chúng tôi sẽ gọi.</w:t>
      </w:r>
    </w:p>
    <w:p>
      <w:pPr>
        <w:spacing w:after="160" w:line="312" w:lineRule="auto"/>
      </w:pPr>
      <w:r>
        <w:rPr>
          <w:rFonts w:ascii="Calibri" w:hAnsi="Calibri"/>
          <w:b/>
          <w:sz w:val="22"/>
        </w:rPr>
        <w:t xml:space="preserve">Mr Leopold: </w:t>
      </w:r>
      <w:r>
        <w:rPr>
          <w:rFonts w:ascii="Calibri" w:hAnsi="Calibri"/>
          <w:sz w:val="22"/>
        </w:rPr>
        <w:t xml:space="preserve">What number should we put on your gym membership file?  </w:t>
      </w:r>
      <w:r>
        <w:rPr>
          <w:rFonts w:ascii="Calibri" w:hAnsi="Calibri"/>
          <w:i/>
          <w:sz w:val="22"/>
        </w:rPr>
        <w:t>Nên ghi số nào vào hồ sơ thành viên phòng gym của chị vậy?</w:t>
      </w:r>
    </w:p>
    <w:p>
      <w:pPr>
        <w:spacing w:after="160" w:line="312" w:lineRule="auto"/>
      </w:pPr>
      <w:r>
        <w:rPr>
          <w:rFonts w:ascii="Calibri" w:hAnsi="Calibri"/>
          <w:b/>
          <w:sz w:val="22"/>
        </w:rPr>
        <w:t xml:space="preserve">Ms Lan: </w:t>
      </w:r>
      <w:r>
        <w:rPr>
          <w:rFonts w:ascii="Calibri" w:hAnsi="Calibri"/>
          <w:sz w:val="22"/>
        </w:rPr>
        <w:t xml:space="preserve">Put down zero nine six seven eight nine zero one two, please.  </w:t>
      </w:r>
      <w:r>
        <w:rPr>
          <w:rFonts w:ascii="Calibri" w:hAnsi="Calibri"/>
          <w:i/>
          <w:sz w:val="22"/>
        </w:rPr>
        <w:t>Ghi giúp tôi không chín sáu bảy tám chín không một hai nhé.</w:t>
      </w:r>
    </w:p>
    <w:p>
      <w:pPr>
        <w:spacing w:after="160" w:line="312" w:lineRule="auto"/>
      </w:pPr>
      <w:r>
        <w:rPr>
          <w:rFonts w:ascii="Calibri" w:hAnsi="Calibri"/>
          <w:b/>
          <w:sz w:val="22"/>
        </w:rPr>
        <w:t xml:space="preserve">Mr Leopold: </w:t>
      </w:r>
      <w:r>
        <w:rPr>
          <w:rFonts w:ascii="Calibri" w:hAnsi="Calibri"/>
          <w:sz w:val="22"/>
        </w:rPr>
        <w:t xml:space="preserve">Done, entered into the system now.  </w:t>
      </w:r>
      <w:r>
        <w:rPr>
          <w:rFonts w:ascii="Calibri" w:hAnsi="Calibri"/>
          <w:i/>
          <w:sz w:val="22"/>
        </w:rPr>
        <w:t>Xong rồi, đã nhập vào hệ thống.</w:t>
      </w:r>
    </w:p>
    <w:p>
      <w:pPr>
        <w:spacing w:after="160" w:line="312" w:lineRule="auto"/>
      </w:pPr>
      <w:r>
        <w:rPr>
          <w:rFonts w:ascii="Calibri" w:hAnsi="Calibri"/>
          <w:b/>
          <w:sz w:val="22"/>
        </w:rPr>
        <w:t xml:space="preserve">Ms Lan: </w:t>
      </w:r>
      <w:r>
        <w:rPr>
          <w:rFonts w:ascii="Calibri" w:hAnsi="Calibri"/>
          <w:sz w:val="22"/>
        </w:rPr>
        <w:t xml:space="preserve">Could I get a number in case we need to change the reservation?  </w:t>
      </w:r>
      <w:r>
        <w:rPr>
          <w:rFonts w:ascii="Calibri" w:hAnsi="Calibri"/>
          <w:i/>
          <w:sz w:val="22"/>
        </w:rPr>
        <w:t>Cho tôi xin số phòng khi cần đổi đặt bàn được không?</w:t>
      </w:r>
    </w:p>
    <w:p>
      <w:pPr>
        <w:spacing w:after="160" w:line="312" w:lineRule="auto"/>
      </w:pPr>
      <w:r>
        <w:rPr>
          <w:rFonts w:ascii="Calibri" w:hAnsi="Calibri"/>
          <w:b/>
          <w:sz w:val="22"/>
        </w:rPr>
        <w:t xml:space="preserve">Mr Leopold: </w:t>
      </w:r>
      <w:r>
        <w:rPr>
          <w:rFonts w:ascii="Calibri" w:hAnsi="Calibri"/>
          <w:sz w:val="22"/>
        </w:rPr>
        <w:t xml:space="preserve">Of course, it is zero nine seven eight nine zero one two three.  </w:t>
      </w:r>
      <w:r>
        <w:rPr>
          <w:rFonts w:ascii="Calibri" w:hAnsi="Calibri"/>
          <w:i/>
          <w:sz w:val="22"/>
        </w:rPr>
        <w:t>Được chứ, là không chín bảy tám chín không một hai ba.</w:t>
      </w:r>
    </w:p>
    <w:p>
      <w:pPr>
        <w:spacing w:after="160" w:line="312" w:lineRule="auto"/>
      </w:pPr>
      <w:r>
        <w:rPr>
          <w:rFonts w:ascii="Calibri" w:hAnsi="Calibri"/>
          <w:b/>
          <w:sz w:val="22"/>
        </w:rPr>
        <w:t xml:space="preserve">Ms Lan: </w:t>
      </w:r>
      <w:r>
        <w:rPr>
          <w:rFonts w:ascii="Calibri" w:hAnsi="Calibri"/>
          <w:sz w:val="22"/>
        </w:rPr>
        <w:t xml:space="preserve">That number is logged, table confirmed now.  </w:t>
      </w:r>
      <w:r>
        <w:rPr>
          <w:rFonts w:ascii="Calibri" w:hAnsi="Calibri"/>
          <w:i/>
          <w:sz w:val="22"/>
        </w:rPr>
        <w:t>Số đó đã ghi lại rồi, bàn xác nhận xong.</w:t>
      </w:r>
    </w:p>
    <w:p>
      <w:pPr>
        <w:spacing w:after="160" w:line="312" w:lineRule="auto"/>
      </w:pPr>
      <w:r>
        <w:rPr>
          <w:rFonts w:ascii="Calibri" w:hAnsi="Calibri"/>
          <w:b/>
          <w:sz w:val="22"/>
        </w:rPr>
        <w:t xml:space="preserve">Mr Leopold: </w:t>
      </w:r>
      <w:r>
        <w:rPr>
          <w:rFonts w:ascii="Calibri" w:hAnsi="Calibri"/>
          <w:sz w:val="22"/>
        </w:rPr>
        <w:t xml:space="preserve">What number should we call once the repair is finished?  </w:t>
      </w:r>
      <w:r>
        <w:rPr>
          <w:rFonts w:ascii="Calibri" w:hAnsi="Calibri"/>
          <w:i/>
          <w:sz w:val="22"/>
        </w:rPr>
        <w:t>Nên gọi số nào khi sửa xong vậy?</w:t>
      </w:r>
    </w:p>
    <w:p>
      <w:pPr>
        <w:spacing w:after="160" w:line="312" w:lineRule="auto"/>
      </w:pPr>
      <w:r>
        <w:rPr>
          <w:rFonts w:ascii="Calibri" w:hAnsi="Calibri"/>
          <w:b/>
          <w:sz w:val="22"/>
        </w:rPr>
        <w:t xml:space="preserve">Ms Lan: </w:t>
      </w:r>
      <w:r>
        <w:rPr>
          <w:rFonts w:ascii="Calibri" w:hAnsi="Calibri"/>
          <w:sz w:val="22"/>
        </w:rPr>
        <w:t xml:space="preserve">Call zero nine eight nine zero one two three four, please.  </w:t>
      </w:r>
      <w:r>
        <w:rPr>
          <w:rFonts w:ascii="Calibri" w:hAnsi="Calibri"/>
          <w:i/>
          <w:sz w:val="22"/>
        </w:rPr>
        <w:t>Vui lòng gọi không chín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that is on the ticket now.  </w:t>
      </w:r>
      <w:r>
        <w:rPr>
          <w:rFonts w:ascii="Calibri" w:hAnsi="Calibri"/>
          <w:i/>
          <w:sz w:val="22"/>
        </w:rPr>
        <w:t>Cảm ơn chị, đã ghi vào phiếu rồi.</w:t>
      </w:r>
    </w:p>
    <w:p>
      <w:pPr>
        <w:spacing w:after="160" w:line="312" w:lineRule="auto"/>
      </w:pPr>
      <w:r>
        <w:rPr>
          <w:rFonts w:ascii="Calibri" w:hAnsi="Calibri"/>
          <w:b/>
          <w:sz w:val="22"/>
        </w:rPr>
        <w:t xml:space="preserve">Ms Lan: </w:t>
      </w:r>
      <w:r>
        <w:rPr>
          <w:rFonts w:ascii="Calibri" w:hAnsi="Calibri"/>
          <w:sz w:val="22"/>
        </w:rPr>
        <w:t xml:space="preserve">What is your alternate number for the school records?  </w:t>
      </w:r>
      <w:r>
        <w:rPr>
          <w:rFonts w:ascii="Calibri" w:hAnsi="Calibri"/>
          <w:i/>
          <w:sz w:val="22"/>
        </w:rPr>
        <w:t>Số dự phòng của anh cho hồ sơ trường là gì vậy?</w:t>
      </w:r>
    </w:p>
    <w:p>
      <w:pPr>
        <w:spacing w:after="160" w:line="312" w:lineRule="auto"/>
      </w:pPr>
      <w:r>
        <w:rPr>
          <w:rFonts w:ascii="Calibri" w:hAnsi="Calibri"/>
          <w:b/>
          <w:sz w:val="22"/>
        </w:rPr>
        <w:t xml:space="preserve">Mr Leopold: </w:t>
      </w:r>
      <w:r>
        <w:rPr>
          <w:rFonts w:ascii="Calibri" w:hAnsi="Calibri"/>
          <w:sz w:val="22"/>
        </w:rPr>
        <w:t xml:space="preserve">My alternate number is zero nine nine zero one two three four five.  </w:t>
      </w:r>
      <w:r>
        <w:rPr>
          <w:rFonts w:ascii="Calibri" w:hAnsi="Calibri"/>
          <w:i/>
          <w:sz w:val="22"/>
        </w:rPr>
        <w:t>Số dự phòng của tôi là không chín chín không một hai ba bốn năm.</w:t>
      </w:r>
    </w:p>
    <w:p>
      <w:pPr>
        <w:spacing w:after="160" w:line="312" w:lineRule="auto"/>
      </w:pPr>
      <w:r>
        <w:rPr>
          <w:rFonts w:ascii="Calibri" w:hAnsi="Calibri"/>
          <w:b/>
          <w:sz w:val="22"/>
        </w:rPr>
        <w:t xml:space="preserve">Ms Lan: </w:t>
      </w:r>
      <w:r>
        <w:rPr>
          <w:rFonts w:ascii="Calibri" w:hAnsi="Calibri"/>
          <w:sz w:val="22"/>
        </w:rPr>
        <w:t xml:space="preserve">Thank you, added as your backup contact.  </w:t>
      </w:r>
      <w:r>
        <w:rPr>
          <w:rFonts w:ascii="Calibri" w:hAnsi="Calibri"/>
          <w:i/>
          <w:sz w:val="22"/>
        </w:rPr>
        <w:t>Cảm ơn anh, đã thêm làm liên hệ dự phòng.</w:t>
      </w:r>
    </w:p>
    <w:p>
      <w:pPr>
        <w:spacing w:after="160" w:line="312" w:lineRule="auto"/>
      </w:pPr>
      <w:r>
        <w:rPr>
          <w:rFonts w:ascii="Calibri" w:hAnsi="Calibri"/>
          <w:b/>
          <w:sz w:val="22"/>
        </w:rPr>
        <w:t xml:space="preserve">Mr Leopold: </w:t>
      </w:r>
      <w:r>
        <w:rPr>
          <w:rFonts w:ascii="Calibri" w:hAnsi="Calibri"/>
          <w:sz w:val="22"/>
        </w:rPr>
        <w:t xml:space="preserve">What number should we link to this new bank account?  </w:t>
      </w:r>
      <w:r>
        <w:rPr>
          <w:rFonts w:ascii="Calibri" w:hAnsi="Calibri"/>
          <w:i/>
          <w:sz w:val="22"/>
        </w:rPr>
        <w:t>Nên liên kết số nào với tài khoản ngân hàng mới này vậy?</w:t>
      </w:r>
    </w:p>
    <w:p>
      <w:pPr>
        <w:spacing w:after="160" w:line="312" w:lineRule="auto"/>
      </w:pPr>
      <w:r>
        <w:rPr>
          <w:rFonts w:ascii="Calibri" w:hAnsi="Calibri"/>
          <w:b/>
          <w:sz w:val="22"/>
        </w:rPr>
        <w:t xml:space="preserve">Ms Lan: </w:t>
      </w:r>
      <w:r>
        <w:rPr>
          <w:rFonts w:ascii="Calibri" w:hAnsi="Calibri"/>
          <w:sz w:val="22"/>
        </w:rPr>
        <w:t xml:space="preserve">Please link zero eight one two three four five six seven.  </w:t>
      </w:r>
      <w:r>
        <w:rPr>
          <w:rFonts w:ascii="Calibri" w:hAnsi="Calibri"/>
          <w:i/>
          <w:sz w:val="22"/>
        </w:rPr>
        <w:t>Vui lòng liên kết không tám một hai ba bốn năm sáu bảy.</w:t>
      </w:r>
    </w:p>
    <w:p>
      <w:pPr>
        <w:spacing w:after="160" w:line="312" w:lineRule="auto"/>
      </w:pPr>
      <w:r>
        <w:rPr>
          <w:rFonts w:ascii="Calibri" w:hAnsi="Calibri"/>
          <w:b/>
          <w:sz w:val="22"/>
        </w:rPr>
        <w:t xml:space="preserve">Mr Leopold: </w:t>
      </w:r>
      <w:r>
        <w:rPr>
          <w:rFonts w:ascii="Calibri" w:hAnsi="Calibri"/>
          <w:sz w:val="22"/>
        </w:rPr>
        <w:t xml:space="preserve">Done, linked to your account now.  </w:t>
      </w:r>
      <w:r>
        <w:rPr>
          <w:rFonts w:ascii="Calibri" w:hAnsi="Calibri"/>
          <w:i/>
          <w:sz w:val="22"/>
        </w:rPr>
        <w:t>Xong rồi, đã liên kết với tài khoản của chị.</w:t>
      </w:r>
    </w:p>
    <w:p>
      <w:pPr>
        <w:spacing w:after="160" w:line="312" w:lineRule="auto"/>
      </w:pPr>
      <w:r>
        <w:rPr>
          <w:rFonts w:ascii="Calibri" w:hAnsi="Calibri"/>
          <w:b/>
          <w:sz w:val="22"/>
        </w:rPr>
        <w:t xml:space="preserve">Ms Lan: </w:t>
      </w:r>
      <w:r>
        <w:rPr>
          <w:rFonts w:ascii="Calibri" w:hAnsi="Calibri"/>
          <w:sz w:val="22"/>
        </w:rPr>
        <w:t xml:space="preserve">Could I get a contact number for your reservation, please?  </w:t>
      </w:r>
      <w:r>
        <w:rPr>
          <w:rFonts w:ascii="Calibri" w:hAnsi="Calibri"/>
          <w:i/>
          <w:sz w:val="22"/>
        </w:rPr>
        <w:t>Cho tôi xin số liên hệ cho đặt phòng của anh được không?</w:t>
      </w:r>
    </w:p>
    <w:p>
      <w:pPr>
        <w:spacing w:after="160" w:line="312" w:lineRule="auto"/>
      </w:pPr>
      <w:r>
        <w:rPr>
          <w:rFonts w:ascii="Calibri" w:hAnsi="Calibri"/>
          <w:b/>
          <w:sz w:val="22"/>
        </w:rPr>
        <w:t xml:space="preserve">Mr Leopold: </w:t>
      </w:r>
      <w:r>
        <w:rPr>
          <w:rFonts w:ascii="Calibri" w:hAnsi="Calibri"/>
          <w:sz w:val="22"/>
        </w:rPr>
        <w:t xml:space="preserve">Sure, it is zero eight two three four five six seven eight.  </w:t>
      </w:r>
      <w:r>
        <w:rPr>
          <w:rFonts w:ascii="Calibri" w:hAnsi="Calibri"/>
          <w:i/>
          <w:sz w:val="22"/>
        </w:rPr>
        <w:t>Được chứ, là không tám hai ba bốn năm sáu bảy tám.</w:t>
      </w:r>
    </w:p>
    <w:p>
      <w:pPr>
        <w:spacing w:after="160" w:line="312" w:lineRule="auto"/>
      </w:pPr>
      <w:r>
        <w:rPr>
          <w:rFonts w:ascii="Calibri" w:hAnsi="Calibri"/>
          <w:b/>
          <w:sz w:val="22"/>
        </w:rPr>
        <w:t xml:space="preserve">Ms Lan: </w:t>
      </w:r>
      <w:r>
        <w:rPr>
          <w:rFonts w:ascii="Calibri" w:hAnsi="Calibri"/>
          <w:sz w:val="22"/>
        </w:rPr>
        <w:t xml:space="preserve">Thank you, your room is ready.  </w:t>
      </w:r>
      <w:r>
        <w:rPr>
          <w:rFonts w:ascii="Calibri" w:hAnsi="Calibri"/>
          <w:i/>
          <w:sz w:val="22"/>
        </w:rPr>
        <w:t>Cảm ơn anh, phòng của anh đã sẵn sàng.</w:t>
      </w:r>
    </w:p>
    <w:p>
      <w:pPr>
        <w:spacing w:after="160" w:line="312" w:lineRule="auto"/>
      </w:pPr>
      <w:r>
        <w:rPr>
          <w:rFonts w:ascii="Calibri" w:hAnsi="Calibri"/>
          <w:b/>
          <w:sz w:val="22"/>
        </w:rPr>
        <w:t xml:space="preserve">Mr Leopold: </w:t>
      </w:r>
      <w:r>
        <w:rPr>
          <w:rFonts w:ascii="Calibri" w:hAnsi="Calibri"/>
          <w:sz w:val="22"/>
        </w:rPr>
        <w:t xml:space="preserve">What number should we text to confirm your appointment?  </w:t>
      </w:r>
      <w:r>
        <w:rPr>
          <w:rFonts w:ascii="Calibri" w:hAnsi="Calibri"/>
          <w:i/>
          <w:sz w:val="22"/>
        </w:rPr>
        <w:t>Nên nhắn tin xác nhận cuộc hẹn tới số nào vậy?</w:t>
      </w:r>
    </w:p>
    <w:p>
      <w:pPr>
        <w:spacing w:after="160" w:line="312" w:lineRule="auto"/>
      </w:pPr>
      <w:r>
        <w:rPr>
          <w:rFonts w:ascii="Calibri" w:hAnsi="Calibri"/>
          <w:b/>
          <w:sz w:val="22"/>
        </w:rPr>
        <w:t xml:space="preserve">Ms Lan: </w:t>
      </w:r>
      <w:r>
        <w:rPr>
          <w:rFonts w:ascii="Calibri" w:hAnsi="Calibri"/>
          <w:sz w:val="22"/>
        </w:rPr>
        <w:t xml:space="preserve">Text zero eight three four five six seven eight nine, please.  </w:t>
      </w:r>
      <w:r>
        <w:rPr>
          <w:rFonts w:ascii="Calibri" w:hAnsi="Calibri"/>
          <w:i/>
          <w:sz w:val="22"/>
        </w:rPr>
        <w:t>Vui lòng nhắn tới không tám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confirmation sent now.  </w:t>
      </w:r>
      <w:r>
        <w:rPr>
          <w:rFonts w:ascii="Calibri" w:hAnsi="Calibri"/>
          <w:i/>
          <w:sz w:val="22"/>
        </w:rPr>
        <w:t>Cảm ơn chị, đã gửi xác nhận rồi.</w:t>
      </w:r>
    </w:p>
    <w:p>
      <w:pPr>
        <w:spacing w:after="160" w:line="312" w:lineRule="auto"/>
      </w:pPr>
      <w:r>
        <w:rPr>
          <w:rFonts w:ascii="Calibri" w:hAnsi="Calibri"/>
          <w:b/>
          <w:sz w:val="22"/>
        </w:rPr>
        <w:t xml:space="preserve">Ms Lan: </w:t>
      </w:r>
      <w:r>
        <w:rPr>
          <w:rFonts w:ascii="Calibri" w:hAnsi="Calibri"/>
          <w:sz w:val="22"/>
        </w:rPr>
        <w:t xml:space="preserve">What number can we reach you at if we find your bag?  </w:t>
      </w:r>
      <w:r>
        <w:rPr>
          <w:rFonts w:ascii="Calibri" w:hAnsi="Calibri"/>
          <w:i/>
          <w:sz w:val="22"/>
        </w:rPr>
        <w:t>Nếu tìm thấy túi của anh thì liên hệ số nào vậy?</w:t>
      </w:r>
    </w:p>
    <w:p>
      <w:pPr>
        <w:spacing w:after="160" w:line="312" w:lineRule="auto"/>
      </w:pPr>
      <w:r>
        <w:rPr>
          <w:rFonts w:ascii="Calibri" w:hAnsi="Calibri"/>
          <w:b/>
          <w:sz w:val="22"/>
        </w:rPr>
        <w:t xml:space="preserve">Mr Leopold: </w:t>
      </w:r>
      <w:r>
        <w:rPr>
          <w:rFonts w:ascii="Calibri" w:hAnsi="Calibri"/>
          <w:sz w:val="22"/>
        </w:rPr>
        <w:t xml:space="preserve">Please call zero eight four five six seven eight nine zero.  </w:t>
      </w:r>
      <w:r>
        <w:rPr>
          <w:rFonts w:ascii="Calibri" w:hAnsi="Calibri"/>
          <w:i/>
          <w:sz w:val="22"/>
        </w:rPr>
        <w:t>Vui lòng gọi không tám bốn năm sáu bảy tám chín không.</w:t>
      </w:r>
    </w:p>
    <w:p>
      <w:pPr>
        <w:spacing w:after="160" w:line="312" w:lineRule="auto"/>
      </w:pPr>
      <w:r>
        <w:rPr>
          <w:rFonts w:ascii="Calibri" w:hAnsi="Calibri"/>
          <w:b/>
          <w:sz w:val="22"/>
        </w:rPr>
        <w:t xml:space="preserve">Ms Lan: </w:t>
      </w:r>
      <w:r>
        <w:rPr>
          <w:rFonts w:ascii="Calibri" w:hAnsi="Calibri"/>
          <w:sz w:val="22"/>
        </w:rPr>
        <w:t xml:space="preserve">Thank you, we will call if it turns up.  </w:t>
      </w:r>
      <w:r>
        <w:rPr>
          <w:rFonts w:ascii="Calibri" w:hAnsi="Calibri"/>
          <w:i/>
          <w:sz w:val="22"/>
        </w:rPr>
        <w:t>Cảm ơn anh, chúng tôi sẽ gọi nếu tìm thấy.</w:t>
      </w:r>
    </w:p>
    <w:p>
      <w:pPr>
        <w:spacing w:after="160" w:line="312" w:lineRule="auto"/>
      </w:pPr>
      <w:r>
        <w:rPr>
          <w:rFonts w:ascii="Calibri" w:hAnsi="Calibri"/>
          <w:b/>
          <w:sz w:val="22"/>
        </w:rPr>
        <w:t xml:space="preserve">Mr Leopold: </w:t>
      </w:r>
      <w:r>
        <w:rPr>
          <w:rFonts w:ascii="Calibri" w:hAnsi="Calibri"/>
          <w:sz w:val="22"/>
        </w:rPr>
        <w:t xml:space="preserve">What number should go on our neighbourhood contact list for you?  </w:t>
      </w:r>
      <w:r>
        <w:rPr>
          <w:rFonts w:ascii="Calibri" w:hAnsi="Calibri"/>
          <w:i/>
          <w:sz w:val="22"/>
        </w:rPr>
        <w:t>Nên ghi số nào vào danh sách liên hệ khu phố cho chị vậy?</w:t>
      </w:r>
    </w:p>
    <w:p>
      <w:pPr>
        <w:spacing w:after="160" w:line="312" w:lineRule="auto"/>
      </w:pPr>
      <w:r>
        <w:rPr>
          <w:rFonts w:ascii="Calibri" w:hAnsi="Calibri"/>
          <w:b/>
          <w:sz w:val="22"/>
        </w:rPr>
        <w:t xml:space="preserve">Ms Lan: </w:t>
      </w:r>
      <w:r>
        <w:rPr>
          <w:rFonts w:ascii="Calibri" w:hAnsi="Calibri"/>
          <w:sz w:val="22"/>
        </w:rPr>
        <w:t xml:space="preserve">Put zero eight five six seven eight nine zero one, please.  </w:t>
      </w:r>
      <w:r>
        <w:rPr>
          <w:rFonts w:ascii="Calibri" w:hAnsi="Calibri"/>
          <w:i/>
          <w:sz w:val="22"/>
        </w:rPr>
        <w:t>Vui lòng ghi không tám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Added, thank you for sharing it.  </w:t>
      </w:r>
      <w:r>
        <w:rPr>
          <w:rFonts w:ascii="Calibri" w:hAnsi="Calibri"/>
          <w:i/>
          <w:sz w:val="22"/>
        </w:rPr>
        <w:t>Đã thêm, cảm ơn chị đã chia sẻ.</w:t>
      </w:r>
    </w:p>
    <w:p>
      <w:pPr>
        <w:spacing w:after="160" w:line="312" w:lineRule="auto"/>
      </w:pPr>
      <w:r>
        <w:rPr>
          <w:rFonts w:ascii="Calibri" w:hAnsi="Calibri"/>
          <w:b/>
          <w:sz w:val="22"/>
        </w:rPr>
        <w:t xml:space="preserve">Ms Lan: </w:t>
      </w:r>
      <w:r>
        <w:rPr>
          <w:rFonts w:ascii="Calibri" w:hAnsi="Calibri"/>
          <w:sz w:val="22"/>
        </w:rPr>
        <w:t xml:space="preserve">What number should I write on the class sign-up sheet?  </w:t>
      </w:r>
      <w:r>
        <w:rPr>
          <w:rFonts w:ascii="Calibri" w:hAnsi="Calibri"/>
          <w:i/>
          <w:sz w:val="22"/>
        </w:rPr>
        <w:t>Tôi nên viết số nào vào tờ đăng ký lớp học vậy?</w:t>
      </w:r>
    </w:p>
    <w:p>
      <w:pPr>
        <w:spacing w:after="160" w:line="312" w:lineRule="auto"/>
      </w:pPr>
      <w:r>
        <w:rPr>
          <w:rFonts w:ascii="Calibri" w:hAnsi="Calibri"/>
          <w:b/>
          <w:sz w:val="22"/>
        </w:rPr>
        <w:t xml:space="preserve">Mr Leopold: </w:t>
      </w:r>
      <w:r>
        <w:rPr>
          <w:rFonts w:ascii="Calibri" w:hAnsi="Calibri"/>
          <w:sz w:val="22"/>
        </w:rPr>
        <w:t xml:space="preserve">Write zero eight six seven eight nine zero one two, please.  </w:t>
      </w:r>
      <w:r>
        <w:rPr>
          <w:rFonts w:ascii="Calibri" w:hAnsi="Calibri"/>
          <w:i/>
          <w:sz w:val="22"/>
        </w:rPr>
        <w:t>Vui lòng viết không tám sáu bảy tám chín không một hai.</w:t>
      </w:r>
    </w:p>
    <w:p>
      <w:pPr>
        <w:spacing w:after="160" w:line="312" w:lineRule="auto"/>
      </w:pPr>
      <w:r>
        <w:rPr>
          <w:rFonts w:ascii="Calibri" w:hAnsi="Calibri"/>
          <w:b/>
          <w:sz w:val="22"/>
        </w:rPr>
        <w:t xml:space="preserve">Ms Lan: </w:t>
      </w:r>
      <w:r>
        <w:rPr>
          <w:rFonts w:ascii="Calibri" w:hAnsi="Calibri"/>
          <w:sz w:val="22"/>
        </w:rPr>
        <w:t xml:space="preserve">Perfect, that number is now on the roster.  </w:t>
      </w:r>
      <w:r>
        <w:rPr>
          <w:rFonts w:ascii="Calibri" w:hAnsi="Calibri"/>
          <w:i/>
          <w:sz w:val="22"/>
        </w:rPr>
        <w:t>Hoàn hảo, số đó đã có trong danh sách rồi.</w:t>
      </w:r>
    </w:p>
    <w:p>
      <w:pPr>
        <w:spacing w:after="160" w:line="312" w:lineRule="auto"/>
      </w:pPr>
      <w:r>
        <w:rPr>
          <w:rFonts w:ascii="Calibri" w:hAnsi="Calibri"/>
          <w:b/>
          <w:sz w:val="22"/>
        </w:rPr>
        <w:t xml:space="preserve">Mr Leopold: </w:t>
      </w:r>
      <w:r>
        <w:rPr>
          <w:rFonts w:ascii="Calibri" w:hAnsi="Calibri"/>
          <w:sz w:val="22"/>
        </w:rPr>
        <w:t xml:space="preserve">What number should be linked to your pharmacy account?  </w:t>
      </w:r>
      <w:r>
        <w:rPr>
          <w:rFonts w:ascii="Calibri" w:hAnsi="Calibri"/>
          <w:i/>
          <w:sz w:val="22"/>
        </w:rPr>
        <w:t>Nên liên kết số nào với tài khoản nhà thuốc của chị vậy?</w:t>
      </w:r>
    </w:p>
    <w:p>
      <w:pPr>
        <w:spacing w:after="160" w:line="312" w:lineRule="auto"/>
      </w:pPr>
      <w:r>
        <w:rPr>
          <w:rFonts w:ascii="Calibri" w:hAnsi="Calibri"/>
          <w:b/>
          <w:sz w:val="22"/>
        </w:rPr>
        <w:t xml:space="preserve">Ms Lan: </w:t>
      </w:r>
      <w:r>
        <w:rPr>
          <w:rFonts w:ascii="Calibri" w:hAnsi="Calibri"/>
          <w:sz w:val="22"/>
        </w:rPr>
        <w:t xml:space="preserve">Link zero eight seven eight nine zero one two three, please.  </w:t>
      </w:r>
      <w:r>
        <w:rPr>
          <w:rFonts w:ascii="Calibri" w:hAnsi="Calibri"/>
          <w:i/>
          <w:sz w:val="22"/>
        </w:rPr>
        <w:t>Vui lòng liên kết không tám bảy tám chín không một hai ba.</w:t>
      </w:r>
    </w:p>
    <w:p>
      <w:pPr>
        <w:spacing w:after="160" w:line="312" w:lineRule="auto"/>
      </w:pPr>
      <w:r>
        <w:rPr>
          <w:rFonts w:ascii="Calibri" w:hAnsi="Calibri"/>
          <w:b/>
          <w:sz w:val="22"/>
        </w:rPr>
        <w:t xml:space="preserve">Mr Leopold: </w:t>
      </w:r>
      <w:r>
        <w:rPr>
          <w:rFonts w:ascii="Calibri" w:hAnsi="Calibri"/>
          <w:sz w:val="22"/>
        </w:rPr>
        <w:t xml:space="preserve">Done, your account is updated.  </w:t>
      </w:r>
      <w:r>
        <w:rPr>
          <w:rFonts w:ascii="Calibri" w:hAnsi="Calibri"/>
          <w:i/>
          <w:sz w:val="22"/>
        </w:rPr>
        <w:t>Xong rồi, tài khoản của chị đã cập nhật.</w:t>
      </w:r>
    </w:p>
    <w:p>
      <w:pPr>
        <w:spacing w:after="160" w:line="312" w:lineRule="auto"/>
      </w:pPr>
      <w:r>
        <w:rPr>
          <w:rFonts w:ascii="Calibri" w:hAnsi="Calibri"/>
          <w:b/>
          <w:sz w:val="22"/>
        </w:rPr>
        <w:t xml:space="preserve">Ms Lan: </w:t>
      </w:r>
      <w:r>
        <w:rPr>
          <w:rFonts w:ascii="Calibri" w:hAnsi="Calibri"/>
          <w:sz w:val="22"/>
        </w:rPr>
        <w:t xml:space="preserve">What number should we register for this utility account?  </w:t>
      </w:r>
      <w:r>
        <w:rPr>
          <w:rFonts w:ascii="Calibri" w:hAnsi="Calibri"/>
          <w:i/>
          <w:sz w:val="22"/>
        </w:rPr>
        <w:t>Nên đăng ký số nào cho tài khoản tiện ích này vậy?</w:t>
      </w:r>
    </w:p>
    <w:p>
      <w:pPr>
        <w:spacing w:after="160" w:line="312" w:lineRule="auto"/>
      </w:pPr>
      <w:r>
        <w:rPr>
          <w:rFonts w:ascii="Calibri" w:hAnsi="Calibri"/>
          <w:b/>
          <w:sz w:val="22"/>
        </w:rPr>
        <w:t xml:space="preserve">Mr Leopold: </w:t>
      </w:r>
      <w:r>
        <w:rPr>
          <w:rFonts w:ascii="Calibri" w:hAnsi="Calibri"/>
          <w:sz w:val="22"/>
        </w:rPr>
        <w:t xml:space="preserve">Register zero eight eight nine zero one two three four, please.  </w:t>
      </w:r>
      <w:r>
        <w:rPr>
          <w:rFonts w:ascii="Calibri" w:hAnsi="Calibri"/>
          <w:i/>
          <w:sz w:val="22"/>
        </w:rPr>
        <w:t>Vui lòng đăng ký không tám tám chín không một hai ba bốn.</w:t>
      </w:r>
    </w:p>
    <w:p>
      <w:pPr>
        <w:spacing w:after="160" w:line="312" w:lineRule="auto"/>
      </w:pPr>
      <w:r>
        <w:rPr>
          <w:rFonts w:ascii="Calibri" w:hAnsi="Calibri"/>
          <w:b/>
          <w:sz w:val="22"/>
        </w:rPr>
        <w:t xml:space="preserve">Ms Lan: </w:t>
      </w:r>
      <w:r>
        <w:rPr>
          <w:rFonts w:ascii="Calibri" w:hAnsi="Calibri"/>
          <w:sz w:val="22"/>
        </w:rPr>
        <w:t xml:space="preserve">Great, the account is now set up with that number.  </w:t>
      </w:r>
      <w:r>
        <w:rPr>
          <w:rFonts w:ascii="Calibri" w:hAnsi="Calibri"/>
          <w:i/>
          <w:sz w:val="22"/>
        </w:rPr>
        <w:t>Tốt, tài khoản đã tạo xong với số đó.</w:t>
      </w:r>
    </w:p>
    <w:p>
      <w:pPr>
        <w:spacing w:after="160" w:line="312" w:lineRule="auto"/>
      </w:pPr>
      <w:r>
        <w:rPr>
          <w:rFonts w:ascii="Calibri" w:hAnsi="Calibri"/>
          <w:b/>
          <w:sz w:val="22"/>
        </w:rPr>
        <w:t xml:space="preserve">Mr Leopold: </w:t>
      </w:r>
      <w:r>
        <w:rPr>
          <w:rFonts w:ascii="Calibri" w:hAnsi="Calibri"/>
          <w:sz w:val="22"/>
        </w:rPr>
        <w:t xml:space="preserve">What owner's number should go on this pet's file?  </w:t>
      </w:r>
      <w:r>
        <w:rPr>
          <w:rFonts w:ascii="Calibri" w:hAnsi="Calibri"/>
          <w:i/>
          <w:sz w:val="22"/>
        </w:rPr>
        <w:t>Nên ghi số của chủ nào vào hồ sơ thú cưng này vậy?</w:t>
      </w:r>
    </w:p>
    <w:p>
      <w:pPr>
        <w:spacing w:after="160" w:line="312" w:lineRule="auto"/>
      </w:pPr>
      <w:r>
        <w:rPr>
          <w:rFonts w:ascii="Calibri" w:hAnsi="Calibri"/>
          <w:b/>
          <w:sz w:val="22"/>
        </w:rPr>
        <w:t xml:space="preserve">Ms Lan: </w:t>
      </w:r>
      <w:r>
        <w:rPr>
          <w:rFonts w:ascii="Calibri" w:hAnsi="Calibri"/>
          <w:sz w:val="22"/>
        </w:rPr>
        <w:t xml:space="preserve">Put zero eight nine zero one two three four five, please.  </w:t>
      </w:r>
      <w:r>
        <w:rPr>
          <w:rFonts w:ascii="Calibri" w:hAnsi="Calibri"/>
          <w:i/>
          <w:sz w:val="22"/>
        </w:rPr>
        <w:t>Vui lòng ghi không tám chín không một hai ba bốn năm.</w:t>
      </w:r>
    </w:p>
    <w:p>
      <w:pPr>
        <w:spacing w:after="160" w:line="312" w:lineRule="auto"/>
      </w:pPr>
      <w:r>
        <w:rPr>
          <w:rFonts w:ascii="Calibri" w:hAnsi="Calibri"/>
          <w:b/>
          <w:sz w:val="22"/>
        </w:rPr>
        <w:t xml:space="preserve">Mr Leopold: </w:t>
      </w:r>
      <w:r>
        <w:rPr>
          <w:rFonts w:ascii="Calibri" w:hAnsi="Calibri"/>
          <w:sz w:val="22"/>
        </w:rPr>
        <w:t xml:space="preserve">Added, the vet will call that number.  </w:t>
      </w:r>
      <w:r>
        <w:rPr>
          <w:rFonts w:ascii="Calibri" w:hAnsi="Calibri"/>
          <w:i/>
          <w:sz w:val="22"/>
        </w:rPr>
        <w:t>Đã thêm, bác sĩ thú y sẽ gọi số đó.</w:t>
      </w:r>
    </w:p>
    <w:p>
      <w:pPr>
        <w:spacing w:after="160" w:line="312" w:lineRule="auto"/>
      </w:pPr>
      <w:r>
        <w:rPr>
          <w:rFonts w:ascii="Calibri" w:hAnsi="Calibri"/>
          <w:b/>
          <w:sz w:val="22"/>
        </w:rPr>
        <w:t xml:space="preserve">Ms Lan: </w:t>
      </w:r>
      <w:r>
        <w:rPr>
          <w:rFonts w:ascii="Calibri" w:hAnsi="Calibri"/>
          <w:sz w:val="22"/>
        </w:rPr>
        <w:t xml:space="preserve">What number should I put on this RSVP card?  </w:t>
      </w:r>
      <w:r>
        <w:rPr>
          <w:rFonts w:ascii="Calibri" w:hAnsi="Calibri"/>
          <w:i/>
          <w:sz w:val="22"/>
        </w:rPr>
        <w:t>Tôi nên ghi số nào vào thẻ xác nhận tham dự này vậy?</w:t>
      </w:r>
    </w:p>
    <w:p>
      <w:pPr>
        <w:spacing w:after="160" w:line="312" w:lineRule="auto"/>
      </w:pPr>
      <w:r>
        <w:rPr>
          <w:rFonts w:ascii="Calibri" w:hAnsi="Calibri"/>
          <w:b/>
          <w:sz w:val="22"/>
        </w:rPr>
        <w:t xml:space="preserve">Mr Leopold: </w:t>
      </w:r>
      <w:r>
        <w:rPr>
          <w:rFonts w:ascii="Calibri" w:hAnsi="Calibri"/>
          <w:sz w:val="22"/>
        </w:rPr>
        <w:t xml:space="preserve">Put zero seven one two three four five six seven, please.  </w:t>
      </w:r>
      <w:r>
        <w:rPr>
          <w:rFonts w:ascii="Calibri" w:hAnsi="Calibri"/>
          <w:i/>
          <w:sz w:val="22"/>
        </w:rPr>
        <w:t>Vui lòng ghi không bảy một hai ba bốn năm sáu bảy.</w:t>
      </w:r>
    </w:p>
    <w:p>
      <w:pPr>
        <w:spacing w:after="160" w:line="312" w:lineRule="auto"/>
      </w:pPr>
      <w:r>
        <w:rPr>
          <w:rFonts w:ascii="Calibri" w:hAnsi="Calibri"/>
          <w:b/>
          <w:sz w:val="22"/>
        </w:rPr>
        <w:t xml:space="preserve">Ms Lan: </w:t>
      </w:r>
      <w:r>
        <w:rPr>
          <w:rFonts w:ascii="Calibri" w:hAnsi="Calibri"/>
          <w:sz w:val="22"/>
        </w:rPr>
        <w:t xml:space="preserve">Thank you, we will confirm your seat soon.  </w:t>
      </w:r>
      <w:r>
        <w:rPr>
          <w:rFonts w:ascii="Calibri" w:hAnsi="Calibri"/>
          <w:i/>
          <w:sz w:val="22"/>
        </w:rPr>
        <w:t>Cảm ơn anh, chúng tôi sẽ xác nhận chỗ ngồi sớm.</w:t>
      </w:r>
    </w:p>
    <w:p>
      <w:pPr>
        <w:spacing w:after="160" w:line="312" w:lineRule="auto"/>
      </w:pPr>
      <w:r>
        <w:rPr>
          <w:rFonts w:ascii="Calibri" w:hAnsi="Calibri"/>
          <w:b/>
          <w:sz w:val="22"/>
        </w:rPr>
        <w:t xml:space="preserve">Mr Leopold: </w:t>
      </w:r>
      <w:r>
        <w:rPr>
          <w:rFonts w:ascii="Calibri" w:hAnsi="Calibri"/>
          <w:sz w:val="22"/>
        </w:rPr>
        <w:t xml:space="preserve">What number should go on your donation receipt?  </w:t>
      </w:r>
      <w:r>
        <w:rPr>
          <w:rFonts w:ascii="Calibri" w:hAnsi="Calibri"/>
          <w:i/>
          <w:sz w:val="22"/>
        </w:rPr>
        <w:t>Nên ghi số nào vào biên nhận quyên góp của chị vậy?</w:t>
      </w:r>
    </w:p>
    <w:p>
      <w:pPr>
        <w:spacing w:after="160" w:line="312" w:lineRule="auto"/>
      </w:pPr>
      <w:r>
        <w:rPr>
          <w:rFonts w:ascii="Calibri" w:hAnsi="Calibri"/>
          <w:b/>
          <w:sz w:val="22"/>
        </w:rPr>
        <w:t xml:space="preserve">Ms Lan: </w:t>
      </w:r>
      <w:r>
        <w:rPr>
          <w:rFonts w:ascii="Calibri" w:hAnsi="Calibri"/>
          <w:sz w:val="22"/>
        </w:rPr>
        <w:t xml:space="preserve">Please use zero seven two three four five six seven eight.  </w:t>
      </w:r>
      <w:r>
        <w:rPr>
          <w:rFonts w:ascii="Calibri" w:hAnsi="Calibri"/>
          <w:i/>
          <w:sz w:val="22"/>
        </w:rPr>
        <w:t>Vui lòng dùng không bảy hai ba bốn năm sáu bảy tám.</w:t>
      </w:r>
    </w:p>
    <w:p>
      <w:pPr>
        <w:spacing w:after="160" w:line="312" w:lineRule="auto"/>
      </w:pPr>
      <w:r>
        <w:rPr>
          <w:rFonts w:ascii="Calibri" w:hAnsi="Calibri"/>
          <w:b/>
          <w:sz w:val="22"/>
        </w:rPr>
        <w:t xml:space="preserve">Mr Leopold: </w:t>
      </w:r>
      <w:r>
        <w:rPr>
          <w:rFonts w:ascii="Calibri" w:hAnsi="Calibri"/>
          <w:sz w:val="22"/>
        </w:rPr>
        <w:t xml:space="preserve">Perfect, here is your receipt with that number.  </w:t>
      </w:r>
      <w:r>
        <w:rPr>
          <w:rFonts w:ascii="Calibri" w:hAnsi="Calibri"/>
          <w:i/>
          <w:sz w:val="22"/>
        </w:rPr>
        <w:t>Hoàn hảo, đây là biên nhận có số đó.</w:t>
      </w:r>
    </w:p>
    <w:p>
      <w:pPr>
        <w:spacing w:after="160" w:line="312" w:lineRule="auto"/>
      </w:pPr>
      <w:r>
        <w:rPr>
          <w:rFonts w:ascii="Calibri" w:hAnsi="Calibri"/>
          <w:b/>
          <w:sz w:val="22"/>
        </w:rPr>
        <w:t xml:space="preserve">Ms Lan: </w:t>
      </w:r>
      <w:r>
        <w:rPr>
          <w:rFonts w:ascii="Calibri" w:hAnsi="Calibri"/>
          <w:sz w:val="22"/>
        </w:rPr>
        <w:t xml:space="preserve">What number should we use for your co-working space account?  </w:t>
      </w:r>
      <w:r>
        <w:rPr>
          <w:rFonts w:ascii="Calibri" w:hAnsi="Calibri"/>
          <w:i/>
          <w:sz w:val="22"/>
        </w:rPr>
        <w:t>Nên dùng số nào cho tài khoản không gian làm việc chung của anh vậy?</w:t>
      </w:r>
    </w:p>
    <w:p>
      <w:pPr>
        <w:spacing w:after="160" w:line="312" w:lineRule="auto"/>
      </w:pPr>
      <w:r>
        <w:rPr>
          <w:rFonts w:ascii="Calibri" w:hAnsi="Calibri"/>
          <w:b/>
          <w:sz w:val="22"/>
        </w:rPr>
        <w:t xml:space="preserve">Mr Leopold: </w:t>
      </w:r>
      <w:r>
        <w:rPr>
          <w:rFonts w:ascii="Calibri" w:hAnsi="Calibri"/>
          <w:sz w:val="22"/>
        </w:rPr>
        <w:t xml:space="preserve">Use zero seven three four five six seven eight nine, please.  </w:t>
      </w:r>
      <w:r>
        <w:rPr>
          <w:rFonts w:ascii="Calibri" w:hAnsi="Calibri"/>
          <w:i/>
          <w:sz w:val="22"/>
        </w:rPr>
        <w:t>Vui lòng dùng không bảy ba bốn năm sáu bảy tám chín.</w:t>
      </w:r>
    </w:p>
    <w:p>
      <w:pPr>
        <w:spacing w:after="160" w:line="312" w:lineRule="auto"/>
      </w:pPr>
      <w:r>
        <w:rPr>
          <w:rFonts w:ascii="Calibri" w:hAnsi="Calibri"/>
          <w:b/>
          <w:sz w:val="22"/>
        </w:rPr>
        <w:t xml:space="preserve">Ms Lan: </w:t>
      </w:r>
      <w:r>
        <w:rPr>
          <w:rFonts w:ascii="Calibri" w:hAnsi="Calibri"/>
          <w:sz w:val="22"/>
        </w:rPr>
        <w:t xml:space="preserve">Noted, the desk booking is linked to that number.  </w:t>
      </w:r>
      <w:r>
        <w:rPr>
          <w:rFonts w:ascii="Calibri" w:hAnsi="Calibri"/>
          <w:i/>
          <w:sz w:val="22"/>
        </w:rPr>
        <w:t>Ghi nhận rồi, đặt bàn liên kết với số đó.</w:t>
      </w:r>
    </w:p>
    <w:p>
      <w:pPr>
        <w:spacing w:after="160" w:line="312" w:lineRule="auto"/>
      </w:pPr>
      <w:r>
        <w:rPr>
          <w:rFonts w:ascii="Calibri" w:hAnsi="Calibri"/>
          <w:b/>
          <w:sz w:val="22"/>
        </w:rPr>
        <w:t xml:space="preserve">Mr Leopold: </w:t>
      </w:r>
      <w:r>
        <w:rPr>
          <w:rFonts w:ascii="Calibri" w:hAnsi="Calibri"/>
          <w:sz w:val="22"/>
        </w:rPr>
        <w:t xml:space="preserve">What number should the garage call once your car is ready?  </w:t>
      </w:r>
      <w:r>
        <w:rPr>
          <w:rFonts w:ascii="Calibri" w:hAnsi="Calibri"/>
          <w:i/>
          <w:sz w:val="22"/>
        </w:rPr>
        <w:t>Xưởng sửa xe nên gọi số nào khi xe chị xong vậy?</w:t>
      </w:r>
    </w:p>
    <w:p>
      <w:pPr>
        <w:spacing w:after="160" w:line="312" w:lineRule="auto"/>
      </w:pPr>
      <w:r>
        <w:rPr>
          <w:rFonts w:ascii="Calibri" w:hAnsi="Calibri"/>
          <w:b/>
          <w:sz w:val="22"/>
        </w:rPr>
        <w:t xml:space="preserve">Ms Lan: </w:t>
      </w:r>
      <w:r>
        <w:rPr>
          <w:rFonts w:ascii="Calibri" w:hAnsi="Calibri"/>
          <w:sz w:val="22"/>
        </w:rPr>
        <w:t xml:space="preserve">Call zero seven four five six seven eight nine zero, please.  </w:t>
      </w:r>
      <w:r>
        <w:rPr>
          <w:rFonts w:ascii="Calibri" w:hAnsi="Calibri"/>
          <w:i/>
          <w:sz w:val="22"/>
        </w:rPr>
        <w:t>Vui lòng gọi không bảy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Thank you, noted on the work order.  </w:t>
      </w:r>
      <w:r>
        <w:rPr>
          <w:rFonts w:ascii="Calibri" w:hAnsi="Calibri"/>
          <w:i/>
          <w:sz w:val="22"/>
        </w:rPr>
        <w:t>Cảm ơn chị, đã ghi vào phiếu công việc.</w:t>
      </w:r>
    </w:p>
    <w:p>
      <w:pPr>
        <w:spacing w:after="160" w:line="312" w:lineRule="auto"/>
      </w:pPr>
      <w:r>
        <w:rPr>
          <w:rFonts w:ascii="Calibri" w:hAnsi="Calibri"/>
          <w:b/>
          <w:sz w:val="22"/>
        </w:rPr>
        <w:t xml:space="preserve">Ms Lan: </w:t>
      </w:r>
      <w:r>
        <w:rPr>
          <w:rFonts w:ascii="Calibri" w:hAnsi="Calibri"/>
          <w:sz w:val="22"/>
        </w:rPr>
        <w:t xml:space="preserve">What number should I put on this library membership form?  </w:t>
      </w:r>
      <w:r>
        <w:rPr>
          <w:rFonts w:ascii="Calibri" w:hAnsi="Calibri"/>
          <w:i/>
          <w:sz w:val="22"/>
        </w:rPr>
        <w:t>Tôi nên ghi số nào vào mẫu đơn thành viên thư viện này vậy?</w:t>
      </w:r>
    </w:p>
    <w:p>
      <w:pPr>
        <w:spacing w:after="160" w:line="312" w:lineRule="auto"/>
      </w:pPr>
      <w:r>
        <w:rPr>
          <w:rFonts w:ascii="Calibri" w:hAnsi="Calibri"/>
          <w:b/>
          <w:sz w:val="22"/>
        </w:rPr>
        <w:t xml:space="preserve">Mr Leopold: </w:t>
      </w:r>
      <w:r>
        <w:rPr>
          <w:rFonts w:ascii="Calibri" w:hAnsi="Calibri"/>
          <w:sz w:val="22"/>
        </w:rPr>
        <w:t xml:space="preserve">Put zero seven five six seven eight nine zero one, please.  </w:t>
      </w:r>
      <w:r>
        <w:rPr>
          <w:rFonts w:ascii="Calibri" w:hAnsi="Calibri"/>
          <w:i/>
          <w:sz w:val="22"/>
        </w:rPr>
        <w:t>Vui lòng ghi không bảy năm sáu bảy tám chín không một.</w:t>
      </w:r>
    </w:p>
    <w:p>
      <w:pPr>
        <w:spacing w:after="160" w:line="312" w:lineRule="auto"/>
      </w:pPr>
      <w:r>
        <w:rPr>
          <w:rFonts w:ascii="Calibri" w:hAnsi="Calibri"/>
          <w:b/>
          <w:sz w:val="22"/>
        </w:rPr>
        <w:t xml:space="preserve">Ms Lan: </w:t>
      </w:r>
      <w:r>
        <w:rPr>
          <w:rFonts w:ascii="Calibri" w:hAnsi="Calibri"/>
          <w:sz w:val="22"/>
        </w:rPr>
        <w:t xml:space="preserve">Got it, your library card will use that number.  </w:t>
      </w:r>
      <w:r>
        <w:rPr>
          <w:rFonts w:ascii="Calibri" w:hAnsi="Calibri"/>
          <w:i/>
          <w:sz w:val="22"/>
        </w:rPr>
        <w:t>Được rồi, thẻ thư viện của anh sẽ dùng số đó.</w:t>
      </w:r>
    </w:p>
    <w:p>
      <w:pPr>
        <w:spacing w:after="160" w:line="312" w:lineRule="auto"/>
      </w:pPr>
      <w:r>
        <w:rPr>
          <w:rFonts w:ascii="Calibri" w:hAnsi="Calibri"/>
          <w:b/>
          <w:sz w:val="22"/>
        </w:rPr>
        <w:t xml:space="preserve">Mr Leopold: </w:t>
      </w:r>
      <w:r>
        <w:rPr>
          <w:rFonts w:ascii="Calibri" w:hAnsi="Calibri"/>
          <w:sz w:val="22"/>
        </w:rPr>
        <w:t xml:space="preserve">What emergency number should be on this fitness waiver?  </w:t>
      </w:r>
      <w:r>
        <w:rPr>
          <w:rFonts w:ascii="Calibri" w:hAnsi="Calibri"/>
          <w:i/>
          <w:sz w:val="22"/>
        </w:rPr>
        <w:t>Nên ghi số khẩn cấp nào vào mẫu miễn trừ lớp thể dục này vậy?</w:t>
      </w:r>
    </w:p>
    <w:p>
      <w:pPr>
        <w:spacing w:after="160" w:line="312" w:lineRule="auto"/>
      </w:pPr>
      <w:r>
        <w:rPr>
          <w:rFonts w:ascii="Calibri" w:hAnsi="Calibri"/>
          <w:b/>
          <w:sz w:val="22"/>
        </w:rPr>
        <w:t xml:space="preserve">Ms Lan: </w:t>
      </w:r>
      <w:r>
        <w:rPr>
          <w:rFonts w:ascii="Calibri" w:hAnsi="Calibri"/>
          <w:sz w:val="22"/>
        </w:rPr>
        <w:t xml:space="preserve">Put zero seven six seven eight nine zero one two, please.  </w:t>
      </w:r>
      <w:r>
        <w:rPr>
          <w:rFonts w:ascii="Calibri" w:hAnsi="Calibri"/>
          <w:i/>
          <w:sz w:val="22"/>
        </w:rPr>
        <w:t>Vui lòng ghi không bảy sáu bảy tám chín không một hai.</w:t>
      </w:r>
    </w:p>
    <w:p>
      <w:pPr>
        <w:spacing w:after="160" w:line="312" w:lineRule="auto"/>
      </w:pPr>
      <w:r>
        <w:rPr>
          <w:rFonts w:ascii="Calibri" w:hAnsi="Calibri"/>
          <w:b/>
          <w:sz w:val="22"/>
        </w:rPr>
        <w:t xml:space="preserve">Mr Leopold: </w:t>
      </w:r>
      <w:r>
        <w:rPr>
          <w:rFonts w:ascii="Calibri" w:hAnsi="Calibri"/>
          <w:sz w:val="22"/>
        </w:rPr>
        <w:t xml:space="preserve">Good, the waiver is filed under that number now.  </w:t>
      </w:r>
      <w:r>
        <w:rPr>
          <w:rFonts w:ascii="Calibri" w:hAnsi="Calibri"/>
          <w:i/>
          <w:sz w:val="22"/>
        </w:rPr>
        <w:t>Tốt, mẫu miễn trừ đã lưu dưới số đó rồi.</w:t>
      </w:r>
    </w:p>
    <w:p>
      <w:pPr>
        <w:spacing w:after="160" w:line="312" w:lineRule="auto"/>
      </w:pPr>
      <w:r>
        <w:rPr>
          <w:rFonts w:ascii="Calibri" w:hAnsi="Calibri"/>
          <w:b/>
          <w:sz w:val="22"/>
        </w:rPr>
        <w:t xml:space="preserve">Ms Lan: </w:t>
      </w:r>
      <w:r>
        <w:rPr>
          <w:rFonts w:ascii="Calibri" w:hAnsi="Calibri"/>
          <w:sz w:val="22"/>
        </w:rPr>
        <w:t xml:space="preserve">What number should the moving company call with a quote?  </w:t>
      </w:r>
      <w:r>
        <w:rPr>
          <w:rFonts w:ascii="Calibri" w:hAnsi="Calibri"/>
          <w:i/>
          <w:sz w:val="22"/>
        </w:rPr>
        <w:t>Công ty chuyển nhà nên gọi số nào để báo giá vậy?</w:t>
      </w:r>
    </w:p>
    <w:p>
      <w:pPr>
        <w:spacing w:after="160" w:line="312" w:lineRule="auto"/>
      </w:pPr>
      <w:r>
        <w:rPr>
          <w:rFonts w:ascii="Calibri" w:hAnsi="Calibri"/>
          <w:b/>
          <w:sz w:val="22"/>
        </w:rPr>
        <w:t xml:space="preserve">Mr Leopold: </w:t>
      </w:r>
      <w:r>
        <w:rPr>
          <w:rFonts w:ascii="Calibri" w:hAnsi="Calibri"/>
          <w:sz w:val="22"/>
        </w:rPr>
        <w:t xml:space="preserve">Call zero seven seven eight nine zero one two three, please.  </w:t>
      </w:r>
      <w:r>
        <w:rPr>
          <w:rFonts w:ascii="Calibri" w:hAnsi="Calibri"/>
          <w:i/>
          <w:sz w:val="22"/>
        </w:rPr>
        <w:t>Vui lòng gọi không bảy bảy tám chín không một hai ba.</w:t>
      </w:r>
    </w:p>
    <w:p>
      <w:pPr>
        <w:spacing w:after="160" w:line="312" w:lineRule="auto"/>
      </w:pPr>
      <w:r>
        <w:rPr>
          <w:rFonts w:ascii="Calibri" w:hAnsi="Calibri"/>
          <w:b/>
          <w:sz w:val="22"/>
        </w:rPr>
        <w:t xml:space="preserve">Ms Lan: </w:t>
      </w:r>
      <w:r>
        <w:rPr>
          <w:rFonts w:ascii="Calibri" w:hAnsi="Calibri"/>
          <w:sz w:val="22"/>
        </w:rPr>
        <w:t xml:space="preserve">Thank you, they will call within the hour.  </w:t>
      </w:r>
      <w:r>
        <w:rPr>
          <w:rFonts w:ascii="Calibri" w:hAnsi="Calibri"/>
          <w:i/>
          <w:sz w:val="22"/>
        </w:rPr>
        <w:t>Cảm ơn anh, họ sẽ gọi trong vòng một tiếng.</w:t>
      </w:r>
    </w:p>
    <w:p>
      <w:pPr>
        <w:spacing w:after="160" w:line="312" w:lineRule="auto"/>
      </w:pPr>
      <w:r>
        <w:rPr>
          <w:rFonts w:ascii="Calibri" w:hAnsi="Calibri"/>
          <w:b/>
          <w:sz w:val="22"/>
        </w:rPr>
        <w:t xml:space="preserve">Mr Leopold: </w:t>
      </w:r>
      <w:r>
        <w:rPr>
          <w:rFonts w:ascii="Calibri" w:hAnsi="Calibri"/>
          <w:sz w:val="22"/>
        </w:rPr>
        <w:t xml:space="preserve">What number should be on your photography booking form?  </w:t>
      </w:r>
      <w:r>
        <w:rPr>
          <w:rFonts w:ascii="Calibri" w:hAnsi="Calibri"/>
          <w:i/>
          <w:sz w:val="22"/>
        </w:rPr>
        <w:t>Nên ghi số nào vào mẫu đặt lịch chụp ảnh của chị vậy?</w:t>
      </w:r>
    </w:p>
    <w:p>
      <w:pPr>
        <w:spacing w:after="160" w:line="312" w:lineRule="auto"/>
      </w:pPr>
      <w:r>
        <w:rPr>
          <w:rFonts w:ascii="Calibri" w:hAnsi="Calibri"/>
          <w:b/>
          <w:sz w:val="22"/>
        </w:rPr>
        <w:t xml:space="preserve">Ms Lan: </w:t>
      </w:r>
      <w:r>
        <w:rPr>
          <w:rFonts w:ascii="Calibri" w:hAnsi="Calibri"/>
          <w:sz w:val="22"/>
        </w:rPr>
        <w:t xml:space="preserve">Put zero seven eight nine zero one two three four, please.  </w:t>
      </w:r>
      <w:r>
        <w:rPr>
          <w:rFonts w:ascii="Calibri" w:hAnsi="Calibri"/>
          <w:i/>
          <w:sz w:val="22"/>
        </w:rPr>
        <w:t>Vui lòng ghi không bảy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your session is booked.  </w:t>
      </w:r>
      <w:r>
        <w:rPr>
          <w:rFonts w:ascii="Calibri" w:hAnsi="Calibri"/>
          <w:i/>
          <w:sz w:val="22"/>
        </w:rPr>
        <w:t>Cảm ơn chị, buổi chụp đã được đặt.</w:t>
      </w:r>
    </w:p>
    <w:p>
      <w:pPr>
        <w:spacing w:after="160" w:line="312" w:lineRule="auto"/>
      </w:pPr>
      <w:r>
        <w:rPr>
          <w:rFonts w:ascii="Calibri" w:hAnsi="Calibri"/>
          <w:b/>
          <w:sz w:val="22"/>
        </w:rPr>
        <w:t xml:space="preserve">Ms Lan: </w:t>
      </w:r>
      <w:r>
        <w:rPr>
          <w:rFonts w:ascii="Calibri" w:hAnsi="Calibri"/>
          <w:sz w:val="22"/>
        </w:rPr>
        <w:t xml:space="preserve">What number should we write on your order slip?  </w:t>
      </w:r>
      <w:r>
        <w:rPr>
          <w:rFonts w:ascii="Calibri" w:hAnsi="Calibri"/>
          <w:i/>
          <w:sz w:val="22"/>
        </w:rPr>
        <w:t>Nên viết số nào vào phiếu đặt hàng của anh vậy?</w:t>
      </w:r>
    </w:p>
    <w:p>
      <w:pPr>
        <w:spacing w:after="160" w:line="312" w:lineRule="auto"/>
      </w:pPr>
      <w:r>
        <w:rPr>
          <w:rFonts w:ascii="Calibri" w:hAnsi="Calibri"/>
          <w:b/>
          <w:sz w:val="22"/>
        </w:rPr>
        <w:t xml:space="preserve">Mr Leopold: </w:t>
      </w:r>
      <w:r>
        <w:rPr>
          <w:rFonts w:ascii="Calibri" w:hAnsi="Calibri"/>
          <w:sz w:val="22"/>
        </w:rPr>
        <w:t xml:space="preserve">Write zero seven nine zero one two three four five, please.  </w:t>
      </w:r>
      <w:r>
        <w:rPr>
          <w:rFonts w:ascii="Calibri" w:hAnsi="Calibri"/>
          <w:i/>
          <w:sz w:val="22"/>
        </w:rPr>
        <w:t>Vui lòng viết không bảy chín không một hai ba bốn năm.</w:t>
      </w:r>
    </w:p>
    <w:p>
      <w:pPr>
        <w:spacing w:after="160" w:line="312" w:lineRule="auto"/>
      </w:pPr>
      <w:r>
        <w:rPr>
          <w:rFonts w:ascii="Calibri" w:hAnsi="Calibri"/>
          <w:b/>
          <w:sz w:val="22"/>
        </w:rPr>
        <w:t xml:space="preserve">Ms Lan: </w:t>
      </w:r>
      <w:r>
        <w:rPr>
          <w:rFonts w:ascii="Calibri" w:hAnsi="Calibri"/>
          <w:sz w:val="22"/>
        </w:rPr>
        <w:t xml:space="preserve">Great, that number is on the order slip now.  </w:t>
      </w:r>
      <w:r>
        <w:rPr>
          <w:rFonts w:ascii="Calibri" w:hAnsi="Calibri"/>
          <w:i/>
          <w:sz w:val="22"/>
        </w:rPr>
        <w:t>Tốt, số đó đã ghi vào phiếu đặt hàng rồi.</w:t>
      </w:r>
    </w:p>
    <w:p>
      <w:pPr>
        <w:spacing w:after="160" w:line="312" w:lineRule="auto"/>
      </w:pPr>
      <w:r>
        <w:rPr>
          <w:rFonts w:ascii="Calibri" w:hAnsi="Calibri"/>
          <w:b/>
          <w:sz w:val="22"/>
        </w:rPr>
        <w:t xml:space="preserve">Mr Leopold: </w:t>
      </w:r>
      <w:r>
        <w:rPr>
          <w:rFonts w:ascii="Calibri" w:hAnsi="Calibri"/>
          <w:sz w:val="22"/>
        </w:rPr>
        <w:t xml:space="preserve">What number should we use to remind you of your appointment?  </w:t>
      </w:r>
      <w:r>
        <w:rPr>
          <w:rFonts w:ascii="Calibri" w:hAnsi="Calibri"/>
          <w:i/>
          <w:sz w:val="22"/>
        </w:rPr>
        <w:t>Nên dùng số nào để nhắc chị về cuộc hẹn vậy?</w:t>
      </w:r>
    </w:p>
    <w:p>
      <w:pPr>
        <w:spacing w:after="160" w:line="312" w:lineRule="auto"/>
      </w:pPr>
      <w:r>
        <w:rPr>
          <w:rFonts w:ascii="Calibri" w:hAnsi="Calibri"/>
          <w:b/>
          <w:sz w:val="22"/>
        </w:rPr>
        <w:t xml:space="preserve">Ms Lan: </w:t>
      </w:r>
      <w:r>
        <w:rPr>
          <w:rFonts w:ascii="Calibri" w:hAnsi="Calibri"/>
          <w:sz w:val="22"/>
        </w:rPr>
        <w:t xml:space="preserve">Use zero six one two three four five six seven, please.  </w:t>
      </w:r>
      <w:r>
        <w:rPr>
          <w:rFonts w:ascii="Calibri" w:hAnsi="Calibri"/>
          <w:i/>
          <w:sz w:val="22"/>
        </w:rPr>
        <w:t>Vui lòng dùng không sáu một hai ba bốn năm sáu bảy.</w:t>
      </w:r>
    </w:p>
    <w:p>
      <w:pPr>
        <w:spacing w:after="160" w:line="312" w:lineRule="auto"/>
      </w:pPr>
      <w:r>
        <w:rPr>
          <w:rFonts w:ascii="Calibri" w:hAnsi="Calibri"/>
          <w:b/>
          <w:sz w:val="22"/>
        </w:rPr>
        <w:t xml:space="preserve">Mr Leopold: </w:t>
      </w:r>
      <w:r>
        <w:rPr>
          <w:rFonts w:ascii="Calibri" w:hAnsi="Calibri"/>
          <w:sz w:val="22"/>
        </w:rPr>
        <w:t xml:space="preserve">Thank you, we will send a reminder.  </w:t>
      </w:r>
      <w:r>
        <w:rPr>
          <w:rFonts w:ascii="Calibri" w:hAnsi="Calibri"/>
          <w:i/>
          <w:sz w:val="22"/>
        </w:rPr>
        <w:t>Cảm ơn chị, chúng tôi sẽ gửi nhắc nhở.</w:t>
      </w:r>
    </w:p>
    <w:p>
      <w:pPr>
        <w:spacing w:after="160" w:line="312" w:lineRule="auto"/>
      </w:pPr>
      <w:r>
        <w:rPr>
          <w:rFonts w:ascii="Calibri" w:hAnsi="Calibri"/>
          <w:b/>
          <w:sz w:val="22"/>
        </w:rPr>
        <w:t xml:space="preserve">Ms Lan: </w:t>
      </w:r>
      <w:r>
        <w:rPr>
          <w:rFonts w:ascii="Calibri" w:hAnsi="Calibri"/>
          <w:sz w:val="22"/>
        </w:rPr>
        <w:t xml:space="preserve">What number should go on the volunteer sign-up sheet?  </w:t>
      </w:r>
      <w:r>
        <w:rPr>
          <w:rFonts w:ascii="Calibri" w:hAnsi="Calibri"/>
          <w:i/>
          <w:sz w:val="22"/>
        </w:rPr>
        <w:t>Nên ghi số nào vào tờ đăng ký tình nguyện viên vậy?</w:t>
      </w:r>
    </w:p>
    <w:p>
      <w:pPr>
        <w:spacing w:after="160" w:line="312" w:lineRule="auto"/>
      </w:pPr>
      <w:r>
        <w:rPr>
          <w:rFonts w:ascii="Calibri" w:hAnsi="Calibri"/>
          <w:b/>
          <w:sz w:val="22"/>
        </w:rPr>
        <w:t xml:space="preserve">Mr Leopold: </w:t>
      </w:r>
      <w:r>
        <w:rPr>
          <w:rFonts w:ascii="Calibri" w:hAnsi="Calibri"/>
          <w:sz w:val="22"/>
        </w:rPr>
        <w:t xml:space="preserve">Put zero six two three four five six seven eight, please.  </w:t>
      </w:r>
      <w:r>
        <w:rPr>
          <w:rFonts w:ascii="Calibri" w:hAnsi="Calibri"/>
          <w:i/>
          <w:sz w:val="22"/>
        </w:rPr>
        <w:t>Vui lòng ghi không sáu hai ba bốn năm sáu bảy tám.</w:t>
      </w:r>
    </w:p>
    <w:p>
      <w:pPr>
        <w:spacing w:after="160" w:line="312" w:lineRule="auto"/>
      </w:pPr>
      <w:r>
        <w:rPr>
          <w:rFonts w:ascii="Calibri" w:hAnsi="Calibri"/>
          <w:b/>
          <w:sz w:val="22"/>
        </w:rPr>
        <w:t xml:space="preserve">Ms Lan: </w:t>
      </w:r>
      <w:r>
        <w:rPr>
          <w:rFonts w:ascii="Calibri" w:hAnsi="Calibri"/>
          <w:sz w:val="22"/>
        </w:rPr>
        <w:t xml:space="preserve">Perfect, that number is on the sheet, welcome aboard.  </w:t>
      </w:r>
      <w:r>
        <w:rPr>
          <w:rFonts w:ascii="Calibri" w:hAnsi="Calibri"/>
          <w:i/>
          <w:sz w:val="22"/>
        </w:rPr>
        <w:t>Hoàn hảo, số đó đã ghi vào tờ đăng ký, chào mừng anh.</w:t>
      </w:r>
    </w:p>
    <w:p>
      <w:pPr>
        <w:spacing w:after="160" w:line="312" w:lineRule="auto"/>
      </w:pPr>
      <w:r>
        <w:rPr>
          <w:rFonts w:ascii="Calibri" w:hAnsi="Calibri"/>
          <w:b/>
          <w:sz w:val="22"/>
        </w:rPr>
        <w:t xml:space="preserve">Mr Leopold: </w:t>
      </w:r>
      <w:r>
        <w:rPr>
          <w:rFonts w:ascii="Calibri" w:hAnsi="Calibri"/>
          <w:sz w:val="22"/>
        </w:rPr>
        <w:t xml:space="preserve">What number should the courier call before delivering this?  </w:t>
      </w:r>
      <w:r>
        <w:rPr>
          <w:rFonts w:ascii="Calibri" w:hAnsi="Calibri"/>
          <w:i/>
          <w:sz w:val="22"/>
        </w:rPr>
        <w:t>Nhân viên chuyển phát nên gọi số nào trước khi giao vậy?</w:t>
      </w:r>
    </w:p>
    <w:p>
      <w:pPr>
        <w:spacing w:after="160" w:line="312" w:lineRule="auto"/>
      </w:pPr>
      <w:r>
        <w:rPr>
          <w:rFonts w:ascii="Calibri" w:hAnsi="Calibri"/>
          <w:b/>
          <w:sz w:val="22"/>
        </w:rPr>
        <w:t xml:space="preserve">Ms Lan: </w:t>
      </w:r>
      <w:r>
        <w:rPr>
          <w:rFonts w:ascii="Calibri" w:hAnsi="Calibri"/>
          <w:sz w:val="22"/>
        </w:rPr>
        <w:t xml:space="preserve">Call zero six three four five six seven eight nine, please.  </w:t>
      </w:r>
      <w:r>
        <w:rPr>
          <w:rFonts w:ascii="Calibri" w:hAnsi="Calibri"/>
          <w:i/>
          <w:sz w:val="22"/>
        </w:rPr>
        <w:t>Vui lòng gọi không sáu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noted on the label.  </w:t>
      </w:r>
      <w:r>
        <w:rPr>
          <w:rFonts w:ascii="Calibri" w:hAnsi="Calibri"/>
          <w:i/>
          <w:sz w:val="22"/>
        </w:rPr>
        <w:t>Cảm ơn chị, đã ghi vào nhãn.</w:t>
      </w:r>
    </w:p>
    <w:p>
      <w:pPr>
        <w:spacing w:after="160" w:line="312" w:lineRule="auto"/>
      </w:pPr>
      <w:r>
        <w:rPr>
          <w:rFonts w:ascii="Calibri" w:hAnsi="Calibri"/>
          <w:b/>
          <w:sz w:val="22"/>
        </w:rPr>
        <w:t xml:space="preserve">Ms Lan: </w:t>
      </w:r>
      <w:r>
        <w:rPr>
          <w:rFonts w:ascii="Calibri" w:hAnsi="Calibri"/>
          <w:sz w:val="22"/>
        </w:rPr>
        <w:t xml:space="preserve">What number should be linked to this subscription account?  </w:t>
      </w:r>
      <w:r>
        <w:rPr>
          <w:rFonts w:ascii="Calibri" w:hAnsi="Calibri"/>
          <w:i/>
          <w:sz w:val="22"/>
        </w:rPr>
        <w:t>Nên liên kết số nào với tài khoản đăng ký gói dịch vụ này vậy?</w:t>
      </w:r>
    </w:p>
    <w:p>
      <w:pPr>
        <w:spacing w:after="160" w:line="312" w:lineRule="auto"/>
      </w:pPr>
      <w:r>
        <w:rPr>
          <w:rFonts w:ascii="Calibri" w:hAnsi="Calibri"/>
          <w:b/>
          <w:sz w:val="22"/>
        </w:rPr>
        <w:t xml:space="preserve">Mr Leopold: </w:t>
      </w:r>
      <w:r>
        <w:rPr>
          <w:rFonts w:ascii="Calibri" w:hAnsi="Calibri"/>
          <w:sz w:val="22"/>
        </w:rPr>
        <w:t xml:space="preserve">Link zero six four five six seven eight nine zero, please.  </w:t>
      </w:r>
      <w:r>
        <w:rPr>
          <w:rFonts w:ascii="Calibri" w:hAnsi="Calibri"/>
          <w:i/>
          <w:sz w:val="22"/>
        </w:rPr>
        <w:t>Vui lòng liên kết không sáu bốn năm sáu bảy tám chín không.</w:t>
      </w:r>
    </w:p>
    <w:p>
      <w:pPr>
        <w:spacing w:after="160" w:line="312" w:lineRule="auto"/>
      </w:pPr>
      <w:r>
        <w:rPr>
          <w:rFonts w:ascii="Calibri" w:hAnsi="Calibri"/>
          <w:b/>
          <w:sz w:val="22"/>
        </w:rPr>
        <w:t xml:space="preserve">Ms Lan: </w:t>
      </w:r>
      <w:r>
        <w:rPr>
          <w:rFonts w:ascii="Calibri" w:hAnsi="Calibri"/>
          <w:sz w:val="22"/>
        </w:rPr>
        <w:t xml:space="preserve">Great, the subscription is now tied to that number.  </w:t>
      </w:r>
      <w:r>
        <w:rPr>
          <w:rFonts w:ascii="Calibri" w:hAnsi="Calibri"/>
          <w:i/>
          <w:sz w:val="22"/>
        </w:rPr>
        <w:t>Tốt, gói đăng ký giờ đã gắn với số đó.</w:t>
      </w:r>
    </w:p>
    <w:p>
      <w:pPr>
        <w:spacing w:after="160" w:line="312" w:lineRule="auto"/>
      </w:pPr>
      <w:r>
        <w:rPr>
          <w:rFonts w:ascii="Calibri" w:hAnsi="Calibri"/>
          <w:b/>
          <w:sz w:val="22"/>
        </w:rPr>
        <w:t xml:space="preserve">Mr Leopold: </w:t>
      </w:r>
      <w:r>
        <w:rPr>
          <w:rFonts w:ascii="Calibri" w:hAnsi="Calibri"/>
          <w:sz w:val="22"/>
        </w:rPr>
        <w:t xml:space="preserve">What number should go on your insurance policy form?  </w:t>
      </w:r>
      <w:r>
        <w:rPr>
          <w:rFonts w:ascii="Calibri" w:hAnsi="Calibri"/>
          <w:i/>
          <w:sz w:val="22"/>
        </w:rPr>
        <w:t>Nên ghi số nào vào mẫu đơn hợp đồng bảo hiểm của chị vậy?</w:t>
      </w:r>
    </w:p>
    <w:p>
      <w:pPr>
        <w:spacing w:after="160" w:line="312" w:lineRule="auto"/>
      </w:pPr>
      <w:r>
        <w:rPr>
          <w:rFonts w:ascii="Calibri" w:hAnsi="Calibri"/>
          <w:b/>
          <w:sz w:val="22"/>
        </w:rPr>
        <w:t xml:space="preserve">Ms Lan: </w:t>
      </w:r>
      <w:r>
        <w:rPr>
          <w:rFonts w:ascii="Calibri" w:hAnsi="Calibri"/>
          <w:sz w:val="22"/>
        </w:rPr>
        <w:t xml:space="preserve">Put zero six five six seven eight nine zero one, please.  </w:t>
      </w:r>
      <w:r>
        <w:rPr>
          <w:rFonts w:ascii="Calibri" w:hAnsi="Calibri"/>
          <w:i/>
          <w:sz w:val="22"/>
        </w:rPr>
        <w:t>Vui lòng ghi không sáu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Thank you, your policy is now on file.  </w:t>
      </w:r>
      <w:r>
        <w:rPr>
          <w:rFonts w:ascii="Calibri" w:hAnsi="Calibri"/>
          <w:i/>
          <w:sz w:val="22"/>
        </w:rPr>
        <w:t>Cảm ơn chị, hợp đồng của chị đã được ghi nhận.</w:t>
      </w:r>
    </w:p>
    <w:p>
      <w:pPr>
        <w:spacing w:after="160" w:line="312" w:lineRule="auto"/>
      </w:pPr>
      <w:r>
        <w:rPr>
          <w:rFonts w:ascii="Calibri" w:hAnsi="Calibri"/>
          <w:b/>
          <w:sz w:val="22"/>
        </w:rPr>
        <w:t xml:space="preserve">Ms Lan: </w:t>
      </w:r>
      <w:r>
        <w:rPr>
          <w:rFonts w:ascii="Calibri" w:hAnsi="Calibri"/>
          <w:sz w:val="22"/>
        </w:rPr>
        <w:t xml:space="preserve">What number should the driving instructor call to confirm?  </w:t>
      </w:r>
      <w:r>
        <w:rPr>
          <w:rFonts w:ascii="Calibri" w:hAnsi="Calibri"/>
          <w:i/>
          <w:sz w:val="22"/>
        </w:rPr>
        <w:t>Giáo viên dạy lái nên gọi số nào để xác nhận vậy?</w:t>
      </w:r>
    </w:p>
    <w:p>
      <w:pPr>
        <w:spacing w:after="160" w:line="312" w:lineRule="auto"/>
      </w:pPr>
      <w:r>
        <w:rPr>
          <w:rFonts w:ascii="Calibri" w:hAnsi="Calibri"/>
          <w:b/>
          <w:sz w:val="22"/>
        </w:rPr>
        <w:t xml:space="preserve">Mr Leopold: </w:t>
      </w:r>
      <w:r>
        <w:rPr>
          <w:rFonts w:ascii="Calibri" w:hAnsi="Calibri"/>
          <w:sz w:val="22"/>
        </w:rPr>
        <w:t xml:space="preserve">Call zero six six seven eight nine zero one two, please.  </w:t>
      </w:r>
      <w:r>
        <w:rPr>
          <w:rFonts w:ascii="Calibri" w:hAnsi="Calibri"/>
          <w:i/>
          <w:sz w:val="22"/>
        </w:rPr>
        <w:t>Vui lòng gọi không sáu sáu bảy tám chín không một hai.</w:t>
      </w:r>
    </w:p>
    <w:p>
      <w:pPr>
        <w:spacing w:after="160" w:line="312" w:lineRule="auto"/>
      </w:pPr>
      <w:r>
        <w:rPr>
          <w:rFonts w:ascii="Calibri" w:hAnsi="Calibri"/>
          <w:b/>
          <w:sz w:val="22"/>
        </w:rPr>
        <w:t xml:space="preserve">Ms Lan: </w:t>
      </w:r>
      <w:r>
        <w:rPr>
          <w:rFonts w:ascii="Calibri" w:hAnsi="Calibri"/>
          <w:sz w:val="22"/>
        </w:rPr>
        <w:t xml:space="preserve">Thank you, your first lesson is confirmed.  </w:t>
      </w:r>
      <w:r>
        <w:rPr>
          <w:rFonts w:ascii="Calibri" w:hAnsi="Calibri"/>
          <w:i/>
          <w:sz w:val="22"/>
        </w:rPr>
        <w:t>Cảm ơn anh, buổi học đầu tiên đã xác nhận.</w:t>
      </w:r>
    </w:p>
    <w:p>
      <w:pPr>
        <w:spacing w:after="160" w:line="312" w:lineRule="auto"/>
      </w:pPr>
      <w:r>
        <w:rPr>
          <w:rFonts w:ascii="Calibri" w:hAnsi="Calibri"/>
          <w:b/>
          <w:sz w:val="22"/>
        </w:rPr>
        <w:t xml:space="preserve">Mr Leopold: </w:t>
      </w:r>
      <w:r>
        <w:rPr>
          <w:rFonts w:ascii="Calibri" w:hAnsi="Calibri"/>
          <w:sz w:val="22"/>
        </w:rPr>
        <w:t xml:space="preserve">What number should go on this rental application?  </w:t>
      </w:r>
      <w:r>
        <w:rPr>
          <w:rFonts w:ascii="Calibri" w:hAnsi="Calibri"/>
          <w:i/>
          <w:sz w:val="22"/>
        </w:rPr>
        <w:t>Nên ghi số nào vào đơn xin thuê nhà này vậy?</w:t>
      </w:r>
    </w:p>
    <w:p>
      <w:pPr>
        <w:spacing w:after="160" w:line="312" w:lineRule="auto"/>
      </w:pPr>
      <w:r>
        <w:rPr>
          <w:rFonts w:ascii="Calibri" w:hAnsi="Calibri"/>
          <w:b/>
          <w:sz w:val="22"/>
        </w:rPr>
        <w:t xml:space="preserve">Ms Lan: </w:t>
      </w:r>
      <w:r>
        <w:rPr>
          <w:rFonts w:ascii="Calibri" w:hAnsi="Calibri"/>
          <w:sz w:val="22"/>
        </w:rPr>
        <w:t xml:space="preserve">Put zero six seven eight nine zero one two three, please.  </w:t>
      </w:r>
      <w:r>
        <w:rPr>
          <w:rFonts w:ascii="Calibri" w:hAnsi="Calibri"/>
          <w:i/>
          <w:sz w:val="22"/>
        </w:rPr>
        <w:t>Vui lòng ghi không sáu bảy tám chín không một hai ba.</w:t>
      </w:r>
    </w:p>
    <w:p>
      <w:pPr>
        <w:spacing w:after="160" w:line="312" w:lineRule="auto"/>
      </w:pPr>
      <w:r>
        <w:rPr>
          <w:rFonts w:ascii="Calibri" w:hAnsi="Calibri"/>
          <w:b/>
          <w:sz w:val="22"/>
        </w:rPr>
        <w:t xml:space="preserve">Mr Leopold: </w:t>
      </w:r>
      <w:r>
        <w:rPr>
          <w:rFonts w:ascii="Calibri" w:hAnsi="Calibri"/>
          <w:sz w:val="22"/>
        </w:rPr>
        <w:t xml:space="preserve">Thank you, we will review it this week.  </w:t>
      </w:r>
      <w:r>
        <w:rPr>
          <w:rFonts w:ascii="Calibri" w:hAnsi="Calibri"/>
          <w:i/>
          <w:sz w:val="22"/>
        </w:rPr>
        <w:t>Cảm ơn chị, tuần này chúng tôi sẽ xem xét.</w:t>
      </w:r>
    </w:p>
    <w:p>
      <w:pPr>
        <w:spacing w:after="160" w:line="312" w:lineRule="auto"/>
      </w:pPr>
      <w:r>
        <w:rPr>
          <w:rFonts w:ascii="Calibri" w:hAnsi="Calibri"/>
          <w:b/>
          <w:sz w:val="22"/>
        </w:rPr>
        <w:t xml:space="preserve">Ms Lan: </w:t>
      </w:r>
      <w:r>
        <w:rPr>
          <w:rFonts w:ascii="Calibri" w:hAnsi="Calibri"/>
          <w:sz w:val="22"/>
        </w:rPr>
        <w:t xml:space="preserve">What number should be on your conference registration badge?  </w:t>
      </w:r>
      <w:r>
        <w:rPr>
          <w:rFonts w:ascii="Calibri" w:hAnsi="Calibri"/>
          <w:i/>
          <w:sz w:val="22"/>
        </w:rPr>
        <w:t>Nên ghi số nào vào thẻ đăng ký hội nghị của anh vậy?</w:t>
      </w:r>
    </w:p>
    <w:p>
      <w:pPr>
        <w:spacing w:after="160" w:line="312" w:lineRule="auto"/>
      </w:pPr>
      <w:r>
        <w:rPr>
          <w:rFonts w:ascii="Calibri" w:hAnsi="Calibri"/>
          <w:b/>
          <w:sz w:val="22"/>
        </w:rPr>
        <w:t xml:space="preserve">Mr Leopold: </w:t>
      </w:r>
      <w:r>
        <w:rPr>
          <w:rFonts w:ascii="Calibri" w:hAnsi="Calibri"/>
          <w:sz w:val="22"/>
        </w:rPr>
        <w:t xml:space="preserve">Put zero six eight nine zero one two three four, please.  </w:t>
      </w:r>
      <w:r>
        <w:rPr>
          <w:rFonts w:ascii="Calibri" w:hAnsi="Calibri"/>
          <w:i/>
          <w:sz w:val="22"/>
        </w:rPr>
        <w:t>Vui lòng ghi không sáu tám chín không một hai ba bốn.</w:t>
      </w:r>
    </w:p>
    <w:p>
      <w:pPr>
        <w:spacing w:after="160" w:line="312" w:lineRule="auto"/>
      </w:pPr>
      <w:r>
        <w:rPr>
          <w:rFonts w:ascii="Calibri" w:hAnsi="Calibri"/>
          <w:b/>
          <w:sz w:val="22"/>
        </w:rPr>
        <w:t xml:space="preserve">Ms Lan: </w:t>
      </w:r>
      <w:r>
        <w:rPr>
          <w:rFonts w:ascii="Calibri" w:hAnsi="Calibri"/>
          <w:sz w:val="22"/>
        </w:rPr>
        <w:t xml:space="preserve">Thank you for always double-checking the digits.  </w:t>
      </w:r>
      <w:r>
        <w:rPr>
          <w:rFonts w:ascii="Calibri" w:hAnsi="Calibri"/>
          <w:i/>
          <w:sz w:val="22"/>
        </w:rPr>
        <w:t>Cảm ơn anh vì luôn kiểm tra kỹ từng chữ số.</w:t>
      </w:r>
    </w:p>
    <w:p>
      <w:pPr>
        <w:spacing w:after="160" w:line="312" w:lineRule="auto"/>
      </w:pPr>
      <w:r>
        <w:rPr>
          <w:rFonts w:ascii="Calibri" w:hAnsi="Calibri"/>
          <w:b/>
          <w:sz w:val="22"/>
        </w:rPr>
        <w:t xml:space="preserve">Mr Leopold: </w:t>
      </w:r>
      <w:r>
        <w:rPr>
          <w:rFonts w:ascii="Calibri" w:hAnsi="Calibri"/>
          <w:sz w:val="22"/>
        </w:rPr>
        <w:t xml:space="preserve">Why does reading a phone number out clearly matter so much anyway?  </w:t>
      </w:r>
      <w:r>
        <w:rPr>
          <w:rFonts w:ascii="Calibri" w:hAnsi="Calibri"/>
          <w:i/>
          <w:sz w:val="22"/>
        </w:rPr>
        <w:t>Vậy vì sao đọc số điện thoại rõ ràng lại quan trọng đến thế?</w:t>
      </w:r>
    </w:p>
    <w:p>
      <w:pPr>
        <w:spacing w:after="160" w:line="312" w:lineRule="auto"/>
      </w:pPr>
      <w:r>
        <w:rPr>
          <w:rFonts w:ascii="Calibri" w:hAnsi="Calibri"/>
          <w:b/>
          <w:sz w:val="22"/>
        </w:rPr>
        <w:t xml:space="preserve">Ms Lan: </w:t>
      </w:r>
      <w:r>
        <w:rPr>
          <w:rFonts w:ascii="Calibri" w:hAnsi="Calibri"/>
          <w:sz w:val="22"/>
        </w:rPr>
        <w:t xml:space="preserve">It avoids so many mix-ups when someone tries to call back.  </w:t>
      </w:r>
      <w:r>
        <w:rPr>
          <w:rFonts w:ascii="Calibri" w:hAnsi="Calibri"/>
          <w:i/>
          <w:sz w:val="22"/>
        </w:rPr>
        <w:t>Nó giúp tránh nhiều nhầm lẫn khi ai đó cố gọi lại.</w:t>
      </w:r>
    </w:p>
    <w:p>
      <w:pPr>
        <w:spacing w:after="160" w:line="312" w:lineRule="auto"/>
      </w:pPr>
      <w:r>
        <w:rPr>
          <w:rFonts w:ascii="Calibri" w:hAnsi="Calibri"/>
          <w:b/>
          <w:sz w:val="22"/>
        </w:rPr>
        <w:t xml:space="preserve">Mr Leopold: </w:t>
      </w:r>
      <w:r>
        <w:rPr>
          <w:rFonts w:ascii="Calibri" w:hAnsi="Calibri"/>
          <w:sz w:val="22"/>
        </w:rPr>
        <w:t xml:space="preserve">That is very true, I will always speak slowly from now on.  </w:t>
      </w:r>
      <w:r>
        <w:rPr>
          <w:rFonts w:ascii="Calibri" w:hAnsi="Calibri"/>
          <w:i/>
          <w:sz w:val="22"/>
        </w:rPr>
        <w:t>Đúng vậy thật, từ giờ tôi sẽ luôn nói chậm rãi.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0130</w:t>
            </w:r>
          </w:p>
        </w:tc>
        <w:tc>
          <w:tcPr>
            <w:tcW w:type="dxa" w:w="7824"/>
            <w:shd w:val="clear" w:color="auto" w:fill="D9E2F3"/>
          </w:tcPr>
          <w:p>
            <w:r>
              <w:rPr>
                <w:rFonts w:ascii="Arial" w:hAnsi="Arial"/>
                <w:b/>
                <w:color w:val="1F3864"/>
                <w:sz w:val="30"/>
              </w:rPr>
              <w:t>Asking and Answering Very Simple Questions About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Cordelia are neighbours who often borrow small household items from each other, and simple first-time questions about common objects around the house come up constantly. Across many everyday moments -- asking where the broom is kept, asking if a can opener can be borrowed, asking where extra light bulbs are stored, asking if a torch has working batteries, asking where the sewing kit is, asking if a spare key exists for a drawer, asking where the dustpan is, asking if a stepladder can be lent, asking where scissors are usually kept, asking if a hammer is available to borrow, asking where the extension cord is, asking if a bucket can be lent for cleaning, asking where the iron is stored, asking if a thermometer is working, asking where spare batteries are kept, asking if a torch is rechargeable, asking where the first-aid box is, asking if a tape measure can be borrowed, asking where the mop is kept, asking if a fire extinguisher is checked regularly, asking where extra blankets are stored, asking if a vacuum cleaner bag needs replacing, asking where the toolbox is, asking if pliers can be lent, asking where spare fuses are kept, asking if a clothes peg bag is nearly empty, asking where the rolling pin is, asking if a whisk can be borrowed for baking, asking where the doormat should go, asking if a plunger is available, asking where the recycling bin lid is, asking if a screwdriver set is complete, asking where spare light switches are stored, asking if a mousetrap needs setting, asking where the shoe polish is, asking if a torch works after being dropped, and finally why knowing where common household objects are kept matters so much for everyday conversation -- one of them asks a very simple question about a household object, and the other answers clearly and helpfully.</w:t>
      </w:r>
      <w:r>
        <w:rPr>
          <w:rFonts w:ascii="Calibri" w:hAnsi="Calibri"/>
          <w:i/>
          <w:sz w:val="19"/>
        </w:rPr>
        <w:t xml:space="preserve">  Chị Lan và chị Cordelia là hàng xóm, thường mượn đồ dùng nhỏ trong nhà của nhau, và những câu hỏi lần đầu đơn giản về đồ vật quen thuộc trong nhà cứ xuất hiện liên tục. Qua nhiều khoảnh khắc đời thường -- hỏi chổi để ở đâu, hỏi mượn được cái khui hộp không, hỏi bóng đèn dự phòng để ở đâu, hỏi đèn pin còn pin không, hỏi bộ đồ may vá ở đâu, hỏi ngăn kéo có chìa khóa dự phòng không, hỏi ky hốt rác ở đâu, hỏi mượn được thang gấp không, hỏi kéo thường để ở đâu, hỏi mượn được búa không, hỏi dây nối dài ở đâu, hỏi mượn được xô để dọn dẹp không, hỏi bàn ủi để ở đâu, hỏi nhiệt kế còn hoạt động không, hỏi pin dự phòng để ở đâu, hỏi đèn pin có sạc được không, hỏi hộp sơ cứu ở đâu, hỏi mượn được thước dây không, hỏi cây lau nhà để ở đâu, hỏi bình chữa cháy có được kiểm tra thường xuyên không, hỏi chăn dự phòng để ở đâu, hỏi túi máy hút bụi có cần thay không, hỏi hộp dụng cụ ở đâu, hỏi mượn được kìm không, hỏi cầu chì dự phòng để ở đâu, hỏi túi kẹp quần áo có gần hết không, hỏi cây cán bột ở đâu, hỏi mượn được cây đánh trứng để nướng bánh không, hỏi thảm chùi chân nên đặt ở đâu, hỏi có cây thông cống không, hỏi nắp thùng tái chế ở đâu, hỏi bộ tua vít có đủ không, hỏi công tắc đèn dự phòng để ở đâu, hỏi bẫy chuột có cần đặt không, hỏi xi đánh giày ở đâu, hỏi đèn pin có còn hoạt động sau khi rơi không, và cuối cùng là vì sao biết đồ vật quen thuộc trong nhà ở đâu lại quan trọng đến vậy cho giao tiếp hằng ngày -- một người hỏi một câu hỏi rất đơn giản về một đồ vật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do you keep your broom?  </w:t>
      </w:r>
      <w:r>
        <w:rPr>
          <w:rFonts w:ascii="Calibri" w:hAnsi="Calibri"/>
          <w:i/>
          <w:sz w:val="22"/>
        </w:rPr>
        <w:t>Xin lỗi chị, chị để chổi ở đâu vậy?</w:t>
      </w:r>
    </w:p>
    <w:p>
      <w:pPr>
        <w:spacing w:after="160" w:line="312" w:lineRule="auto"/>
      </w:pPr>
      <w:r>
        <w:rPr>
          <w:rFonts w:ascii="Calibri" w:hAnsi="Calibri"/>
          <w:b/>
          <w:sz w:val="22"/>
        </w:rPr>
        <w:t xml:space="preserve">Ms Cordelia: </w:t>
      </w:r>
      <w:r>
        <w:rPr>
          <w:rFonts w:ascii="Calibri" w:hAnsi="Calibri"/>
          <w:sz w:val="22"/>
        </w:rPr>
        <w:t xml:space="preserve">It stands behind the kitchen door.  </w:t>
      </w:r>
      <w:r>
        <w:rPr>
          <w:rFonts w:ascii="Calibri" w:hAnsi="Calibri"/>
          <w:i/>
          <w:sz w:val="22"/>
        </w:rPr>
        <w:t>Nó dựng sau cửa bếp.</w:t>
      </w:r>
    </w:p>
    <w:p>
      <w:pPr>
        <w:spacing w:after="160" w:line="312" w:lineRule="auto"/>
      </w:pPr>
      <w:r>
        <w:rPr>
          <w:rFonts w:ascii="Calibri" w:hAnsi="Calibri"/>
          <w:b/>
          <w:sz w:val="22"/>
        </w:rPr>
        <w:t xml:space="preserve">Ms Lan: </w:t>
      </w:r>
      <w:r>
        <w:rPr>
          <w:rFonts w:ascii="Calibri" w:hAnsi="Calibri"/>
          <w:sz w:val="22"/>
        </w:rPr>
        <w:t xml:space="preserve">Thank you, I will grab it from there.  </w:t>
      </w:r>
      <w:r>
        <w:rPr>
          <w:rFonts w:ascii="Calibri" w:hAnsi="Calibri"/>
          <w:i/>
          <w:sz w:val="22"/>
        </w:rPr>
        <w:t>Cảm ơn chị, tôi sẽ lấy ở đó.</w:t>
      </w:r>
    </w:p>
    <w:p>
      <w:pPr>
        <w:spacing w:after="160" w:line="312" w:lineRule="auto"/>
      </w:pPr>
      <w:r>
        <w:rPr>
          <w:rFonts w:ascii="Calibri" w:hAnsi="Calibri"/>
          <w:b/>
          <w:sz w:val="22"/>
        </w:rPr>
        <w:t xml:space="preserve">Ms Cordelia: </w:t>
      </w:r>
      <w:r>
        <w:rPr>
          <w:rFonts w:ascii="Calibri" w:hAnsi="Calibri"/>
          <w:sz w:val="22"/>
        </w:rPr>
        <w:t xml:space="preserve">Could I borrow your can opener for a moment?  </w:t>
      </w:r>
      <w:r>
        <w:rPr>
          <w:rFonts w:ascii="Calibri" w:hAnsi="Calibri"/>
          <w:i/>
          <w:sz w:val="22"/>
        </w:rPr>
        <w:t>Tôi mượn cái khui hộp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top drawer.  </w:t>
      </w:r>
      <w:r>
        <w:rPr>
          <w:rFonts w:ascii="Calibri" w:hAnsi="Calibri"/>
          <w:i/>
          <w:sz w:val="22"/>
        </w:rPr>
        <w:t>Được chứ, nó ở ngăn kéo trên cùng.</w:t>
      </w:r>
    </w:p>
    <w:p>
      <w:pPr>
        <w:spacing w:after="160" w:line="312" w:lineRule="auto"/>
      </w:pPr>
      <w:r>
        <w:rPr>
          <w:rFonts w:ascii="Calibri" w:hAnsi="Calibri"/>
          <w:b/>
          <w:sz w:val="22"/>
        </w:rPr>
        <w:t xml:space="preserve">Ms Cordelia: </w:t>
      </w:r>
      <w:r>
        <w:rPr>
          <w:rFonts w:ascii="Calibri" w:hAnsi="Calibri"/>
          <w:sz w:val="22"/>
        </w:rPr>
        <w:t xml:space="preserve">Top drawer, got it, thank you.  </w:t>
      </w:r>
      <w:r>
        <w:rPr>
          <w:rFonts w:ascii="Calibri" w:hAnsi="Calibri"/>
          <w:i/>
          <w:sz w:val="22"/>
        </w:rPr>
        <w:t>Ngăn kéo trên cùng, được rồi, cảm ơn chị.</w:t>
      </w:r>
    </w:p>
    <w:p>
      <w:pPr>
        <w:spacing w:after="160" w:line="312" w:lineRule="auto"/>
      </w:pPr>
      <w:r>
        <w:rPr>
          <w:rFonts w:ascii="Calibri" w:hAnsi="Calibri"/>
          <w:b/>
          <w:sz w:val="22"/>
        </w:rPr>
        <w:t xml:space="preserve">Ms Lan: </w:t>
      </w:r>
      <w:r>
        <w:rPr>
          <w:rFonts w:ascii="Calibri" w:hAnsi="Calibri"/>
          <w:sz w:val="22"/>
        </w:rPr>
        <w:t xml:space="preserve">Where do you store your extra light bulbs?  </w:t>
      </w:r>
      <w:r>
        <w:rPr>
          <w:rFonts w:ascii="Calibri" w:hAnsi="Calibri"/>
          <w:i/>
          <w:sz w:val="22"/>
        </w:rPr>
        <w:t>Chị để bóng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box under the sink.  </w:t>
      </w:r>
      <w:r>
        <w:rPr>
          <w:rFonts w:ascii="Calibri" w:hAnsi="Calibri"/>
          <w:i/>
          <w:sz w:val="22"/>
        </w:rPr>
        <w:t>Chúng ở trong hộp dưới bồn rửa.</w:t>
      </w:r>
    </w:p>
    <w:p>
      <w:pPr>
        <w:spacing w:after="160" w:line="312" w:lineRule="auto"/>
      </w:pPr>
      <w:r>
        <w:rPr>
          <w:rFonts w:ascii="Calibri" w:hAnsi="Calibri"/>
          <w:b/>
          <w:sz w:val="22"/>
        </w:rPr>
        <w:t xml:space="preserve">Ms Lan: </w:t>
      </w:r>
      <w:r>
        <w:rPr>
          <w:rFonts w:ascii="Calibri" w:hAnsi="Calibri"/>
          <w:sz w:val="22"/>
        </w:rPr>
        <w:t xml:space="preserve">Under the sink, thank you for telling me.  </w:t>
      </w:r>
      <w:r>
        <w:rPr>
          <w:rFonts w:ascii="Calibri" w:hAnsi="Calibri"/>
          <w:i/>
          <w:sz w:val="22"/>
        </w:rPr>
        <w:t>Dưới bồn rửa, cảm ơn chị đã nói.</w:t>
      </w:r>
    </w:p>
    <w:p>
      <w:pPr>
        <w:spacing w:after="160" w:line="312" w:lineRule="auto"/>
      </w:pPr>
      <w:r>
        <w:rPr>
          <w:rFonts w:ascii="Calibri" w:hAnsi="Calibri"/>
          <w:b/>
          <w:sz w:val="22"/>
        </w:rPr>
        <w:t xml:space="preserve">Ms Cordelia: </w:t>
      </w:r>
      <w:r>
        <w:rPr>
          <w:rFonts w:ascii="Calibri" w:hAnsi="Calibri"/>
          <w:sz w:val="22"/>
        </w:rPr>
        <w:t xml:space="preserve">Does your torch still have working batteries?  </w:t>
      </w:r>
      <w:r>
        <w:rPr>
          <w:rFonts w:ascii="Calibri" w:hAnsi="Calibri"/>
          <w:i/>
          <w:sz w:val="22"/>
        </w:rPr>
        <w:t>Đèn pin của chị còn pin hoạt động không?</w:t>
      </w:r>
    </w:p>
    <w:p>
      <w:pPr>
        <w:spacing w:after="160" w:line="312" w:lineRule="auto"/>
      </w:pPr>
      <w:r>
        <w:rPr>
          <w:rFonts w:ascii="Calibri" w:hAnsi="Calibri"/>
          <w:b/>
          <w:sz w:val="22"/>
        </w:rPr>
        <w:t xml:space="preserve">Ms Lan: </w:t>
      </w:r>
      <w:r>
        <w:rPr>
          <w:rFonts w:ascii="Calibri" w:hAnsi="Calibri"/>
          <w:sz w:val="22"/>
        </w:rPr>
        <w:t xml:space="preserve">Yes, I changed them just last week.  </w:t>
      </w:r>
      <w:r>
        <w:rPr>
          <w:rFonts w:ascii="Calibri" w:hAnsi="Calibri"/>
          <w:i/>
          <w:sz w:val="22"/>
        </w:rPr>
        <w:t>Có, tôi thay pin tuần trước.</w:t>
      </w:r>
    </w:p>
    <w:p>
      <w:pPr>
        <w:spacing w:after="160" w:line="312" w:lineRule="auto"/>
      </w:pPr>
      <w:r>
        <w:rPr>
          <w:rFonts w:ascii="Calibri" w:hAnsi="Calibri"/>
          <w:b/>
          <w:sz w:val="22"/>
        </w:rPr>
        <w:t xml:space="preserve">Ms Cordelia: </w:t>
      </w:r>
      <w:r>
        <w:rPr>
          <w:rFonts w:ascii="Calibri" w:hAnsi="Calibri"/>
          <w:sz w:val="22"/>
        </w:rPr>
        <w:t xml:space="preserve">Good, that should still last a while.  </w:t>
      </w:r>
      <w:r>
        <w:rPr>
          <w:rFonts w:ascii="Calibri" w:hAnsi="Calibri"/>
          <w:i/>
          <w:sz w:val="22"/>
        </w:rPr>
        <w:t>Tốt, vậy chắc vẫn dùng được lâu.</w:t>
      </w:r>
    </w:p>
    <w:p>
      <w:pPr>
        <w:spacing w:after="160" w:line="312" w:lineRule="auto"/>
      </w:pPr>
      <w:r>
        <w:rPr>
          <w:rFonts w:ascii="Calibri" w:hAnsi="Calibri"/>
          <w:b/>
          <w:sz w:val="22"/>
        </w:rPr>
        <w:t xml:space="preserve">Ms Lan: </w:t>
      </w:r>
      <w:r>
        <w:rPr>
          <w:rFonts w:ascii="Calibri" w:hAnsi="Calibri"/>
          <w:sz w:val="22"/>
        </w:rPr>
        <w:t xml:space="preserve">Where is your sewing kit kept?  </w:t>
      </w:r>
      <w:r>
        <w:rPr>
          <w:rFonts w:ascii="Calibri" w:hAnsi="Calibri"/>
          <w:i/>
          <w:sz w:val="22"/>
        </w:rPr>
        <w:t>Bộ đồ may vá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on the shelf above the wardrobe.  </w:t>
      </w:r>
      <w:r>
        <w:rPr>
          <w:rFonts w:ascii="Calibri" w:hAnsi="Calibri"/>
          <w:i/>
          <w:sz w:val="22"/>
        </w:rPr>
        <w:t>Nó ở trên kệ phía trên tủ quần áo.</w:t>
      </w:r>
    </w:p>
    <w:p>
      <w:pPr>
        <w:spacing w:after="160" w:line="312" w:lineRule="auto"/>
      </w:pPr>
      <w:r>
        <w:rPr>
          <w:rFonts w:ascii="Calibri" w:hAnsi="Calibri"/>
          <w:b/>
          <w:sz w:val="22"/>
        </w:rPr>
        <w:t xml:space="preserve">Ms Lan: </w:t>
      </w:r>
      <w:r>
        <w:rPr>
          <w:rFonts w:ascii="Calibri" w:hAnsi="Calibri"/>
          <w:sz w:val="22"/>
        </w:rPr>
        <w:t xml:space="preserve">Above the wardrobe, thank you.  </w:t>
      </w:r>
      <w:r>
        <w:rPr>
          <w:rFonts w:ascii="Calibri" w:hAnsi="Calibri"/>
          <w:i/>
          <w:sz w:val="22"/>
        </w:rPr>
        <w:t>Trên tủ quần áo, cảm ơn chị.</w:t>
      </w:r>
    </w:p>
    <w:p>
      <w:pPr>
        <w:spacing w:after="160" w:line="312" w:lineRule="auto"/>
      </w:pPr>
      <w:r>
        <w:rPr>
          <w:rFonts w:ascii="Calibri" w:hAnsi="Calibri"/>
          <w:b/>
          <w:sz w:val="22"/>
        </w:rPr>
        <w:t xml:space="preserve">Ms Cordelia: </w:t>
      </w:r>
      <w:r>
        <w:rPr>
          <w:rFonts w:ascii="Calibri" w:hAnsi="Calibri"/>
          <w:sz w:val="22"/>
        </w:rPr>
        <w:t xml:space="preserve">Does a spare key exist for this drawer?  </w:t>
      </w:r>
      <w:r>
        <w:rPr>
          <w:rFonts w:ascii="Calibri" w:hAnsi="Calibri"/>
          <w:i/>
          <w:sz w:val="22"/>
        </w:rPr>
        <w:t>Ngăn kéo này có chìa khóa dự phòng không?</w:t>
      </w:r>
    </w:p>
    <w:p>
      <w:pPr>
        <w:spacing w:after="160" w:line="312" w:lineRule="auto"/>
      </w:pPr>
      <w:r>
        <w:rPr>
          <w:rFonts w:ascii="Calibri" w:hAnsi="Calibri"/>
          <w:b/>
          <w:sz w:val="22"/>
        </w:rPr>
        <w:t xml:space="preserve">Ms Lan: </w:t>
      </w:r>
      <w:r>
        <w:rPr>
          <w:rFonts w:ascii="Calibri" w:hAnsi="Calibri"/>
          <w:sz w:val="22"/>
        </w:rPr>
        <w:t xml:space="preserve">Yes, it hangs on the hook by the door.  </w:t>
      </w:r>
      <w:r>
        <w:rPr>
          <w:rFonts w:ascii="Calibri" w:hAnsi="Calibri"/>
          <w:i/>
          <w:sz w:val="22"/>
        </w:rPr>
        <w:t>Có, nó treo trên móc cạnh cửa.</w:t>
      </w:r>
    </w:p>
    <w:p>
      <w:pPr>
        <w:spacing w:after="160" w:line="312" w:lineRule="auto"/>
      </w:pPr>
      <w:r>
        <w:rPr>
          <w:rFonts w:ascii="Calibri" w:hAnsi="Calibri"/>
          <w:b/>
          <w:sz w:val="22"/>
        </w:rPr>
        <w:t xml:space="preserve">Ms Cordelia: </w:t>
      </w:r>
      <w:r>
        <w:rPr>
          <w:rFonts w:ascii="Calibri" w:hAnsi="Calibri"/>
          <w:sz w:val="22"/>
        </w:rPr>
        <w:t xml:space="preserve">The hook by the door, thank you.  </w:t>
      </w:r>
      <w:r>
        <w:rPr>
          <w:rFonts w:ascii="Calibri" w:hAnsi="Calibri"/>
          <w:i/>
          <w:sz w:val="22"/>
        </w:rPr>
        <w:t>Cái móc cạnh cửa, cảm ơn chị.</w:t>
      </w:r>
    </w:p>
    <w:p>
      <w:pPr>
        <w:spacing w:after="160" w:line="312" w:lineRule="auto"/>
      </w:pPr>
      <w:r>
        <w:rPr>
          <w:rFonts w:ascii="Calibri" w:hAnsi="Calibri"/>
          <w:b/>
          <w:sz w:val="22"/>
        </w:rPr>
        <w:t xml:space="preserve">Ms Lan: </w:t>
      </w:r>
      <w:r>
        <w:rPr>
          <w:rFonts w:ascii="Calibri" w:hAnsi="Calibri"/>
          <w:sz w:val="22"/>
        </w:rPr>
        <w:t xml:space="preserve">Where do you keep your dustpan?  </w:t>
      </w:r>
      <w:r>
        <w:rPr>
          <w:rFonts w:ascii="Calibri" w:hAnsi="Calibri"/>
          <w:i/>
          <w:sz w:val="22"/>
        </w:rPr>
        <w:t>Chị để ky hốt rác ở đâu vậy?</w:t>
      </w:r>
    </w:p>
    <w:p>
      <w:pPr>
        <w:spacing w:after="160" w:line="312" w:lineRule="auto"/>
      </w:pPr>
      <w:r>
        <w:rPr>
          <w:rFonts w:ascii="Calibri" w:hAnsi="Calibri"/>
          <w:b/>
          <w:sz w:val="22"/>
        </w:rPr>
        <w:t xml:space="preserve">Ms Cordelia: </w:t>
      </w:r>
      <w:r>
        <w:rPr>
          <w:rFonts w:ascii="Calibri" w:hAnsi="Calibri"/>
          <w:sz w:val="22"/>
        </w:rPr>
        <w:t xml:space="preserve">It hangs next to the broom.  </w:t>
      </w:r>
      <w:r>
        <w:rPr>
          <w:rFonts w:ascii="Calibri" w:hAnsi="Calibri"/>
          <w:i/>
          <w:sz w:val="22"/>
        </w:rPr>
        <w:t>Nó treo cạnh cây chổi.</w:t>
      </w:r>
    </w:p>
    <w:p>
      <w:pPr>
        <w:spacing w:after="160" w:line="312" w:lineRule="auto"/>
      </w:pPr>
      <w:r>
        <w:rPr>
          <w:rFonts w:ascii="Calibri" w:hAnsi="Calibri"/>
          <w:b/>
          <w:sz w:val="22"/>
        </w:rPr>
        <w:t xml:space="preserve">Ms Lan: </w:t>
      </w:r>
      <w:r>
        <w:rPr>
          <w:rFonts w:ascii="Calibri" w:hAnsi="Calibri"/>
          <w:sz w:val="22"/>
        </w:rPr>
        <w:t xml:space="preserve">Right, next to the broom, thank you.  </w:t>
      </w:r>
      <w:r>
        <w:rPr>
          <w:rFonts w:ascii="Calibri" w:hAnsi="Calibri"/>
          <w:i/>
          <w:sz w:val="22"/>
        </w:rPr>
        <w:t>À, cạnh cây chổi,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stepladder for a bit?  </w:t>
      </w:r>
      <w:r>
        <w:rPr>
          <w:rFonts w:ascii="Calibri" w:hAnsi="Calibri"/>
          <w:i/>
          <w:sz w:val="22"/>
        </w:rPr>
        <w:t>Chị cho tôi mượn thang gấp một lát được không?</w:t>
      </w:r>
    </w:p>
    <w:p>
      <w:pPr>
        <w:spacing w:after="160" w:line="312" w:lineRule="auto"/>
      </w:pPr>
      <w:r>
        <w:rPr>
          <w:rFonts w:ascii="Calibri" w:hAnsi="Calibri"/>
          <w:b/>
          <w:sz w:val="22"/>
        </w:rPr>
        <w:t xml:space="preserve">Ms Lan: </w:t>
      </w:r>
      <w:r>
        <w:rPr>
          <w:rFonts w:ascii="Calibri" w:hAnsi="Calibri"/>
          <w:sz w:val="22"/>
        </w:rPr>
        <w:t xml:space="preserve">Of course, you will find it folded in the storage room.  </w:t>
      </w:r>
      <w:r>
        <w:rPr>
          <w:rFonts w:ascii="Calibri" w:hAnsi="Calibri"/>
          <w:i/>
          <w:sz w:val="22"/>
        </w:rPr>
        <w:t>Được chứ, anh sẽ thấy nó gấp lại trong phòng chứa đồ.</w:t>
      </w:r>
    </w:p>
    <w:p>
      <w:pPr>
        <w:spacing w:after="160" w:line="312" w:lineRule="auto"/>
      </w:pPr>
      <w:r>
        <w:rPr>
          <w:rFonts w:ascii="Calibri" w:hAnsi="Calibri"/>
          <w:b/>
          <w:sz w:val="22"/>
        </w:rPr>
        <w:t xml:space="preserve">Ms Cordelia: </w:t>
      </w:r>
      <w:r>
        <w:rPr>
          <w:rFonts w:ascii="Calibri" w:hAnsi="Calibri"/>
          <w:sz w:val="22"/>
        </w:rPr>
        <w:t xml:space="preserve">The storage room, thank you, I will grab it.  </w:t>
      </w:r>
      <w:r>
        <w:rPr>
          <w:rFonts w:ascii="Calibri" w:hAnsi="Calibri"/>
          <w:i/>
          <w:sz w:val="22"/>
        </w:rPr>
        <w:t>Phòng chứa đồ, cảm ơn chị, tôi lấy ngay.</w:t>
      </w:r>
    </w:p>
    <w:p>
      <w:pPr>
        <w:spacing w:after="160" w:line="312" w:lineRule="auto"/>
      </w:pPr>
      <w:r>
        <w:rPr>
          <w:rFonts w:ascii="Calibri" w:hAnsi="Calibri"/>
          <w:b/>
          <w:sz w:val="22"/>
        </w:rPr>
        <w:t xml:space="preserve">Ms Lan: </w:t>
      </w:r>
      <w:r>
        <w:rPr>
          <w:rFonts w:ascii="Calibri" w:hAnsi="Calibri"/>
          <w:sz w:val="22"/>
        </w:rPr>
        <w:t xml:space="preserve">Where do you usually keep your scissors?  </w:t>
      </w:r>
      <w:r>
        <w:rPr>
          <w:rFonts w:ascii="Calibri" w:hAnsi="Calibri"/>
          <w:i/>
          <w:sz w:val="22"/>
        </w:rPr>
        <w:t>Chị thường để kéo ở đâu vậy?</w:t>
      </w:r>
    </w:p>
    <w:p>
      <w:pPr>
        <w:spacing w:after="160" w:line="312" w:lineRule="auto"/>
      </w:pPr>
      <w:r>
        <w:rPr>
          <w:rFonts w:ascii="Calibri" w:hAnsi="Calibri"/>
          <w:b/>
          <w:sz w:val="22"/>
        </w:rPr>
        <w:t xml:space="preserve">Ms Cordelia: </w:t>
      </w:r>
      <w:r>
        <w:rPr>
          <w:rFonts w:ascii="Calibri" w:hAnsi="Calibri"/>
          <w:sz w:val="22"/>
        </w:rPr>
        <w:t xml:space="preserve">They stay in the second kitchen drawer.  </w:t>
      </w:r>
      <w:r>
        <w:rPr>
          <w:rFonts w:ascii="Calibri" w:hAnsi="Calibri"/>
          <w:i/>
          <w:sz w:val="22"/>
        </w:rPr>
        <w:t>Chúng ở trong ngăn kéo bếp thứ hai.</w:t>
      </w:r>
    </w:p>
    <w:p>
      <w:pPr>
        <w:spacing w:after="160" w:line="312" w:lineRule="auto"/>
      </w:pPr>
      <w:r>
        <w:rPr>
          <w:rFonts w:ascii="Calibri" w:hAnsi="Calibri"/>
          <w:b/>
          <w:sz w:val="22"/>
        </w:rPr>
        <w:t xml:space="preserve">Ms Lan: </w:t>
      </w:r>
      <w:r>
        <w:rPr>
          <w:rFonts w:ascii="Calibri" w:hAnsi="Calibri"/>
          <w:sz w:val="22"/>
        </w:rPr>
        <w:t xml:space="preserve">The second drawer, thank you.  </w:t>
      </w:r>
      <w:r>
        <w:rPr>
          <w:rFonts w:ascii="Calibri" w:hAnsi="Calibri"/>
          <w:i/>
          <w:sz w:val="22"/>
        </w:rPr>
        <w:t>Ngăn kéo thứ hai, cảm ơn chị.</w:t>
      </w:r>
    </w:p>
    <w:p>
      <w:pPr>
        <w:spacing w:after="160" w:line="312" w:lineRule="auto"/>
      </w:pPr>
      <w:r>
        <w:rPr>
          <w:rFonts w:ascii="Calibri" w:hAnsi="Calibri"/>
          <w:b/>
          <w:sz w:val="22"/>
        </w:rPr>
        <w:t xml:space="preserve">Ms Cordelia: </w:t>
      </w:r>
      <w:r>
        <w:rPr>
          <w:rFonts w:ascii="Calibri" w:hAnsi="Calibri"/>
          <w:sz w:val="22"/>
        </w:rPr>
        <w:t xml:space="preserve">Is your hammer available to borrow today?  </w:t>
      </w:r>
      <w:r>
        <w:rPr>
          <w:rFonts w:ascii="Calibri" w:hAnsi="Calibri"/>
          <w:i/>
          <w:sz w:val="22"/>
        </w:rPr>
        <w:t>Búa của chị hôm nay cho mượn được không?</w:t>
      </w:r>
    </w:p>
    <w:p>
      <w:pPr>
        <w:spacing w:after="160" w:line="312" w:lineRule="auto"/>
      </w:pPr>
      <w:r>
        <w:rPr>
          <w:rFonts w:ascii="Calibri" w:hAnsi="Calibri"/>
          <w:b/>
          <w:sz w:val="22"/>
        </w:rPr>
        <w:t xml:space="preserve">Ms Lan: </w:t>
      </w:r>
      <w:r>
        <w:rPr>
          <w:rFonts w:ascii="Calibri" w:hAnsi="Calibri"/>
          <w:sz w:val="22"/>
        </w:rPr>
        <w:t xml:space="preserve">Yes, it is hanging in the toolbox.  </w:t>
      </w:r>
      <w:r>
        <w:rPr>
          <w:rFonts w:ascii="Calibri" w:hAnsi="Calibri"/>
          <w:i/>
          <w:sz w:val="22"/>
        </w:rPr>
        <w:t>Có, nó treo trong hộp dụng cụ.</w:t>
      </w:r>
    </w:p>
    <w:p>
      <w:pPr>
        <w:spacing w:after="160" w:line="312" w:lineRule="auto"/>
      </w:pPr>
      <w:r>
        <w:rPr>
          <w:rFonts w:ascii="Calibri" w:hAnsi="Calibri"/>
          <w:b/>
          <w:sz w:val="22"/>
        </w:rPr>
        <w:t xml:space="preserve">Ms Cordelia: </w:t>
      </w:r>
      <w:r>
        <w:rPr>
          <w:rFonts w:ascii="Calibri" w:hAnsi="Calibri"/>
          <w:sz w:val="22"/>
        </w:rPr>
        <w:t xml:space="preserve">In the toolbox, thank you, borrowing it now.  </w:t>
      </w:r>
      <w:r>
        <w:rPr>
          <w:rFonts w:ascii="Calibri" w:hAnsi="Calibri"/>
          <w:i/>
          <w:sz w:val="22"/>
        </w:rPr>
        <w:t>Trong hộp dụng cụ, cảm ơn chị, tôi mượn ngay.</w:t>
      </w:r>
    </w:p>
    <w:p>
      <w:pPr>
        <w:spacing w:after="160" w:line="312" w:lineRule="auto"/>
      </w:pPr>
      <w:r>
        <w:rPr>
          <w:rFonts w:ascii="Calibri" w:hAnsi="Calibri"/>
          <w:b/>
          <w:sz w:val="22"/>
        </w:rPr>
        <w:t xml:space="preserve">Ms Lan: </w:t>
      </w:r>
      <w:r>
        <w:rPr>
          <w:rFonts w:ascii="Calibri" w:hAnsi="Calibri"/>
          <w:sz w:val="22"/>
        </w:rPr>
        <w:t xml:space="preserve">Where is your extension cord kept?  </w:t>
      </w:r>
      <w:r>
        <w:rPr>
          <w:rFonts w:ascii="Calibri" w:hAnsi="Calibri"/>
          <w:i/>
          <w:sz w:val="22"/>
        </w:rPr>
        <w:t>Dây nối dài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coiled up behind the television.  </w:t>
      </w:r>
      <w:r>
        <w:rPr>
          <w:rFonts w:ascii="Calibri" w:hAnsi="Calibri"/>
          <w:i/>
          <w:sz w:val="22"/>
        </w:rPr>
        <w:t>Nó cuộn lại phía sau ti vi.</w:t>
      </w:r>
    </w:p>
    <w:p>
      <w:pPr>
        <w:spacing w:after="160" w:line="312" w:lineRule="auto"/>
      </w:pPr>
      <w:r>
        <w:rPr>
          <w:rFonts w:ascii="Calibri" w:hAnsi="Calibri"/>
          <w:b/>
          <w:sz w:val="22"/>
        </w:rPr>
        <w:t xml:space="preserve">Ms Lan: </w:t>
      </w:r>
      <w:r>
        <w:rPr>
          <w:rFonts w:ascii="Calibri" w:hAnsi="Calibri"/>
          <w:sz w:val="22"/>
        </w:rPr>
        <w:t xml:space="preserve">Behind the television, thank you.  </w:t>
      </w:r>
      <w:r>
        <w:rPr>
          <w:rFonts w:ascii="Calibri" w:hAnsi="Calibri"/>
          <w:i/>
          <w:sz w:val="22"/>
        </w:rPr>
        <w:t>Sau ti vi, cảm ơn chị.</w:t>
      </w:r>
    </w:p>
    <w:p>
      <w:pPr>
        <w:spacing w:after="160" w:line="312" w:lineRule="auto"/>
      </w:pPr>
      <w:r>
        <w:rPr>
          <w:rFonts w:ascii="Calibri" w:hAnsi="Calibri"/>
          <w:b/>
          <w:sz w:val="22"/>
        </w:rPr>
        <w:t xml:space="preserve">Ms Cordelia: </w:t>
      </w:r>
      <w:r>
        <w:rPr>
          <w:rFonts w:ascii="Calibri" w:hAnsi="Calibri"/>
          <w:sz w:val="22"/>
        </w:rPr>
        <w:t xml:space="preserve">Could I borrow a bucket for cleaning today?  </w:t>
      </w:r>
      <w:r>
        <w:rPr>
          <w:rFonts w:ascii="Calibri" w:hAnsi="Calibri"/>
          <w:i/>
          <w:sz w:val="22"/>
        </w:rPr>
        <w:t>Hôm nay tôi mượn cái xô để dọn dẹp được không?</w:t>
      </w:r>
    </w:p>
    <w:p>
      <w:pPr>
        <w:spacing w:after="160" w:line="312" w:lineRule="auto"/>
      </w:pPr>
      <w:r>
        <w:rPr>
          <w:rFonts w:ascii="Calibri" w:hAnsi="Calibri"/>
          <w:b/>
          <w:sz w:val="22"/>
        </w:rPr>
        <w:t xml:space="preserve">Ms Lan: </w:t>
      </w:r>
      <w:r>
        <w:rPr>
          <w:rFonts w:ascii="Calibri" w:hAnsi="Calibri"/>
          <w:sz w:val="22"/>
        </w:rPr>
        <w:t xml:space="preserve">Of course, there is one by the back door.  </w:t>
      </w:r>
      <w:r>
        <w:rPr>
          <w:rFonts w:ascii="Calibri" w:hAnsi="Calibri"/>
          <w:i/>
          <w:sz w:val="22"/>
        </w:rPr>
        <w:t>Được chứ, có một cái cạnh cửa sau.</w:t>
      </w:r>
    </w:p>
    <w:p>
      <w:pPr>
        <w:spacing w:after="160" w:line="312" w:lineRule="auto"/>
      </w:pPr>
      <w:r>
        <w:rPr>
          <w:rFonts w:ascii="Calibri" w:hAnsi="Calibri"/>
          <w:b/>
          <w:sz w:val="22"/>
        </w:rPr>
        <w:t xml:space="preserve">Ms Cordelia: </w:t>
      </w:r>
      <w:r>
        <w:rPr>
          <w:rFonts w:ascii="Calibri" w:hAnsi="Calibri"/>
          <w:sz w:val="22"/>
        </w:rPr>
        <w:t xml:space="preserve">By the back door, thank you.  </w:t>
      </w:r>
      <w:r>
        <w:rPr>
          <w:rFonts w:ascii="Calibri" w:hAnsi="Calibri"/>
          <w:i/>
          <w:sz w:val="22"/>
        </w:rPr>
        <w:t>Cạnh cửa sau, cảm ơn chị.</w:t>
      </w:r>
    </w:p>
    <w:p>
      <w:pPr>
        <w:spacing w:after="160" w:line="312" w:lineRule="auto"/>
      </w:pPr>
      <w:r>
        <w:rPr>
          <w:rFonts w:ascii="Calibri" w:hAnsi="Calibri"/>
          <w:b/>
          <w:sz w:val="22"/>
        </w:rPr>
        <w:t xml:space="preserve">Ms Lan: </w:t>
      </w:r>
      <w:r>
        <w:rPr>
          <w:rFonts w:ascii="Calibri" w:hAnsi="Calibri"/>
          <w:sz w:val="22"/>
        </w:rPr>
        <w:t xml:space="preserve">Where do you store your iron?  </w:t>
      </w:r>
      <w:r>
        <w:rPr>
          <w:rFonts w:ascii="Calibri" w:hAnsi="Calibri"/>
          <w:i/>
          <w:sz w:val="22"/>
        </w:rPr>
        <w:t>Chị để bàn ủi ở đâu vậy?</w:t>
      </w:r>
    </w:p>
    <w:p>
      <w:pPr>
        <w:spacing w:after="160" w:line="312" w:lineRule="auto"/>
      </w:pPr>
      <w:r>
        <w:rPr>
          <w:rFonts w:ascii="Calibri" w:hAnsi="Calibri"/>
          <w:b/>
          <w:sz w:val="22"/>
        </w:rPr>
        <w:t xml:space="preserve">Ms Cordelia: </w:t>
      </w:r>
      <w:r>
        <w:rPr>
          <w:rFonts w:ascii="Calibri" w:hAnsi="Calibri"/>
          <w:sz w:val="22"/>
        </w:rPr>
        <w:t xml:space="preserve">It sits on a shelf in the laundry room.  </w:t>
      </w:r>
      <w:r>
        <w:rPr>
          <w:rFonts w:ascii="Calibri" w:hAnsi="Calibri"/>
          <w:i/>
          <w:sz w:val="22"/>
        </w:rPr>
        <w:t>Nó để trên kệ trong phòng giặt đồ.</w:t>
      </w:r>
    </w:p>
    <w:p>
      <w:pPr>
        <w:spacing w:after="160" w:line="312" w:lineRule="auto"/>
      </w:pPr>
      <w:r>
        <w:rPr>
          <w:rFonts w:ascii="Calibri" w:hAnsi="Calibri"/>
          <w:b/>
          <w:sz w:val="22"/>
        </w:rPr>
        <w:t xml:space="preserve">Ms Lan: </w:t>
      </w:r>
      <w:r>
        <w:rPr>
          <w:rFonts w:ascii="Calibri" w:hAnsi="Calibri"/>
          <w:sz w:val="22"/>
        </w:rPr>
        <w:t xml:space="preserve">The laundry room, thank you.  </w:t>
      </w:r>
      <w:r>
        <w:rPr>
          <w:rFonts w:ascii="Calibri" w:hAnsi="Calibri"/>
          <w:i/>
          <w:sz w:val="22"/>
        </w:rPr>
        <w:t>Phòng giặt đồ, cảm ơn chị.</w:t>
      </w:r>
    </w:p>
    <w:p>
      <w:pPr>
        <w:spacing w:after="160" w:line="312" w:lineRule="auto"/>
      </w:pPr>
      <w:r>
        <w:rPr>
          <w:rFonts w:ascii="Calibri" w:hAnsi="Calibri"/>
          <w:b/>
          <w:sz w:val="22"/>
        </w:rPr>
        <w:t xml:space="preserve">Ms Cordelia: </w:t>
      </w:r>
      <w:r>
        <w:rPr>
          <w:rFonts w:ascii="Calibri" w:hAnsi="Calibri"/>
          <w:sz w:val="22"/>
        </w:rPr>
        <w:t xml:space="preserve">Is your thermometer still working properly?  </w:t>
      </w:r>
      <w:r>
        <w:rPr>
          <w:rFonts w:ascii="Calibri" w:hAnsi="Calibri"/>
          <w:i/>
          <w:sz w:val="22"/>
        </w:rPr>
        <w:t>Nhiệt kế của chị còn hoạt động tốt không?</w:t>
      </w:r>
    </w:p>
    <w:p>
      <w:pPr>
        <w:spacing w:after="160" w:line="312" w:lineRule="auto"/>
      </w:pPr>
      <w:r>
        <w:rPr>
          <w:rFonts w:ascii="Calibri" w:hAnsi="Calibri"/>
          <w:b/>
          <w:sz w:val="22"/>
        </w:rPr>
        <w:t xml:space="preserve">Ms Lan: </w:t>
      </w:r>
      <w:r>
        <w:rPr>
          <w:rFonts w:ascii="Calibri" w:hAnsi="Calibri"/>
          <w:sz w:val="22"/>
        </w:rPr>
        <w:t xml:space="preserve">Yes, I checked it just yesterday.  </w:t>
      </w:r>
      <w:r>
        <w:rPr>
          <w:rFonts w:ascii="Calibri" w:hAnsi="Calibri"/>
          <w:i/>
          <w:sz w:val="22"/>
        </w:rPr>
        <w:t>Có, hôm qua tôi vừa kiểm tra.</w:t>
      </w:r>
    </w:p>
    <w:p>
      <w:pPr>
        <w:spacing w:after="160" w:line="312" w:lineRule="auto"/>
      </w:pPr>
      <w:r>
        <w:rPr>
          <w:rFonts w:ascii="Calibri" w:hAnsi="Calibri"/>
          <w:b/>
          <w:sz w:val="22"/>
        </w:rPr>
        <w:t xml:space="preserve">Ms Cordelia: </w:t>
      </w:r>
      <w:r>
        <w:rPr>
          <w:rFonts w:ascii="Calibri" w:hAnsi="Calibri"/>
          <w:sz w:val="22"/>
        </w:rPr>
        <w:t xml:space="preserve">Good, glad it still works fine.  </w:t>
      </w:r>
      <w:r>
        <w:rPr>
          <w:rFonts w:ascii="Calibri" w:hAnsi="Calibri"/>
          <w:i/>
          <w:sz w:val="22"/>
        </w:rPr>
        <w:t>Tốt, mừng là nó vẫn hoạt động tốt.</w:t>
      </w:r>
    </w:p>
    <w:p>
      <w:pPr>
        <w:spacing w:after="160" w:line="312" w:lineRule="auto"/>
      </w:pPr>
      <w:r>
        <w:rPr>
          <w:rFonts w:ascii="Calibri" w:hAnsi="Calibri"/>
          <w:b/>
          <w:sz w:val="22"/>
        </w:rPr>
        <w:t xml:space="preserve">Ms Lan: </w:t>
      </w:r>
      <w:r>
        <w:rPr>
          <w:rFonts w:ascii="Calibri" w:hAnsi="Calibri"/>
          <w:sz w:val="22"/>
        </w:rPr>
        <w:t xml:space="preserve">Where do you keep your spare batteries?  </w:t>
      </w:r>
      <w:r>
        <w:rPr>
          <w:rFonts w:ascii="Calibri" w:hAnsi="Calibri"/>
          <w:i/>
          <w:sz w:val="22"/>
        </w:rPr>
        <w:t>Chị để pin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tin on the kitchen counter.  </w:t>
      </w:r>
      <w:r>
        <w:rPr>
          <w:rFonts w:ascii="Calibri" w:hAnsi="Calibri"/>
          <w:i/>
          <w:sz w:val="22"/>
        </w:rPr>
        <w:t>Chúng ở trong hộp thiếc trên bàn bếp.</w:t>
      </w:r>
    </w:p>
    <w:p>
      <w:pPr>
        <w:spacing w:after="160" w:line="312" w:lineRule="auto"/>
      </w:pPr>
      <w:r>
        <w:rPr>
          <w:rFonts w:ascii="Calibri" w:hAnsi="Calibri"/>
          <w:b/>
          <w:sz w:val="22"/>
        </w:rPr>
        <w:t xml:space="preserve">Ms Lan: </w:t>
      </w:r>
      <w:r>
        <w:rPr>
          <w:rFonts w:ascii="Calibri" w:hAnsi="Calibri"/>
          <w:sz w:val="22"/>
        </w:rPr>
        <w:t xml:space="preserve">The kitchen counter, thank you.  </w:t>
      </w:r>
      <w:r>
        <w:rPr>
          <w:rFonts w:ascii="Calibri" w:hAnsi="Calibri"/>
          <w:i/>
          <w:sz w:val="22"/>
        </w:rPr>
        <w:t>Bàn bếp, cảm ơn chị.</w:t>
      </w:r>
    </w:p>
    <w:p>
      <w:pPr>
        <w:spacing w:after="160" w:line="312" w:lineRule="auto"/>
      </w:pPr>
      <w:r>
        <w:rPr>
          <w:rFonts w:ascii="Calibri" w:hAnsi="Calibri"/>
          <w:b/>
          <w:sz w:val="22"/>
        </w:rPr>
        <w:t xml:space="preserve">Ms Cordelia: </w:t>
      </w:r>
      <w:r>
        <w:rPr>
          <w:rFonts w:ascii="Calibri" w:hAnsi="Calibri"/>
          <w:sz w:val="22"/>
        </w:rPr>
        <w:t xml:space="preserve">Is your torch rechargeable or does it use batteries?  </w:t>
      </w:r>
      <w:r>
        <w:rPr>
          <w:rFonts w:ascii="Calibri" w:hAnsi="Calibri"/>
          <w:i/>
          <w:sz w:val="22"/>
        </w:rPr>
        <w:t>Đèn pin của chị sạc được hay dùng pin vậy?</w:t>
      </w:r>
    </w:p>
    <w:p>
      <w:pPr>
        <w:spacing w:after="160" w:line="312" w:lineRule="auto"/>
      </w:pPr>
      <w:r>
        <w:rPr>
          <w:rFonts w:ascii="Calibri" w:hAnsi="Calibri"/>
          <w:b/>
          <w:sz w:val="22"/>
        </w:rPr>
        <w:t xml:space="preserve">Ms Lan: </w:t>
      </w:r>
      <w:r>
        <w:rPr>
          <w:rFonts w:ascii="Calibri" w:hAnsi="Calibri"/>
          <w:sz w:val="22"/>
        </w:rPr>
        <w:t xml:space="preserve">It is rechargeable, I charge it weekly.  </w:t>
      </w:r>
      <w:r>
        <w:rPr>
          <w:rFonts w:ascii="Calibri" w:hAnsi="Calibri"/>
          <w:i/>
          <w:sz w:val="22"/>
        </w:rPr>
        <w:t>Nó sạc được, tôi sạc mỗi tuần.</w:t>
      </w:r>
    </w:p>
    <w:p>
      <w:pPr>
        <w:spacing w:after="160" w:line="312" w:lineRule="auto"/>
      </w:pPr>
      <w:r>
        <w:rPr>
          <w:rFonts w:ascii="Calibri" w:hAnsi="Calibri"/>
          <w:b/>
          <w:sz w:val="22"/>
        </w:rPr>
        <w:t xml:space="preserve">Ms Cordelia: </w:t>
      </w:r>
      <w:r>
        <w:rPr>
          <w:rFonts w:ascii="Calibri" w:hAnsi="Calibri"/>
          <w:sz w:val="22"/>
        </w:rPr>
        <w:t xml:space="preserve">That sounds convenient.  </w:t>
      </w:r>
      <w:r>
        <w:rPr>
          <w:rFonts w:ascii="Calibri" w:hAnsi="Calibri"/>
          <w:i/>
          <w:sz w:val="22"/>
        </w:rPr>
        <w:t>Nghe tiện lợi đấy.</w:t>
      </w:r>
    </w:p>
    <w:p>
      <w:pPr>
        <w:spacing w:after="160" w:line="312" w:lineRule="auto"/>
      </w:pPr>
      <w:r>
        <w:rPr>
          <w:rFonts w:ascii="Calibri" w:hAnsi="Calibri"/>
          <w:b/>
          <w:sz w:val="22"/>
        </w:rPr>
        <w:t xml:space="preserve">Ms Lan: </w:t>
      </w:r>
      <w:r>
        <w:rPr>
          <w:rFonts w:ascii="Calibri" w:hAnsi="Calibri"/>
          <w:sz w:val="22"/>
        </w:rPr>
        <w:t xml:space="preserve">Where do you keep your first-aid box?  </w:t>
      </w:r>
      <w:r>
        <w:rPr>
          <w:rFonts w:ascii="Calibri" w:hAnsi="Calibri"/>
          <w:i/>
          <w:sz w:val="22"/>
        </w:rPr>
        <w:t>Chị để hộp sơ cứu ở đâu vậy?</w:t>
      </w:r>
    </w:p>
    <w:p>
      <w:pPr>
        <w:spacing w:after="160" w:line="312" w:lineRule="auto"/>
      </w:pPr>
      <w:r>
        <w:rPr>
          <w:rFonts w:ascii="Calibri" w:hAnsi="Calibri"/>
          <w:b/>
          <w:sz w:val="22"/>
        </w:rPr>
        <w:t xml:space="preserve">Ms Cordelia: </w:t>
      </w:r>
      <w:r>
        <w:rPr>
          <w:rFonts w:ascii="Calibri" w:hAnsi="Calibri"/>
          <w:sz w:val="22"/>
        </w:rPr>
        <w:t xml:space="preserve">It hangs in the bathroom cabinet.  </w:t>
      </w:r>
      <w:r>
        <w:rPr>
          <w:rFonts w:ascii="Calibri" w:hAnsi="Calibri"/>
          <w:i/>
          <w:sz w:val="22"/>
        </w:rPr>
        <w:t>Nó treo trong tủ phòng tắm.</w:t>
      </w:r>
    </w:p>
    <w:p>
      <w:pPr>
        <w:spacing w:after="160" w:line="312" w:lineRule="auto"/>
      </w:pPr>
      <w:r>
        <w:rPr>
          <w:rFonts w:ascii="Calibri" w:hAnsi="Calibri"/>
          <w:b/>
          <w:sz w:val="22"/>
        </w:rPr>
        <w:t xml:space="preserve">Ms Lan: </w:t>
      </w:r>
      <w:r>
        <w:rPr>
          <w:rFonts w:ascii="Calibri" w:hAnsi="Calibri"/>
          <w:sz w:val="22"/>
        </w:rPr>
        <w:t xml:space="preserve">The bathroom cabinet, thank you.  </w:t>
      </w:r>
      <w:r>
        <w:rPr>
          <w:rFonts w:ascii="Calibri" w:hAnsi="Calibri"/>
          <w:i/>
          <w:sz w:val="22"/>
        </w:rPr>
        <w:t>Tủ phòng tắm, cảm ơn chị.</w:t>
      </w:r>
    </w:p>
    <w:p>
      <w:pPr>
        <w:spacing w:after="160" w:line="312" w:lineRule="auto"/>
      </w:pPr>
      <w:r>
        <w:rPr>
          <w:rFonts w:ascii="Calibri" w:hAnsi="Calibri"/>
          <w:b/>
          <w:sz w:val="22"/>
        </w:rPr>
        <w:t xml:space="preserve">Ms Cordelia: </w:t>
      </w:r>
      <w:r>
        <w:rPr>
          <w:rFonts w:ascii="Calibri" w:hAnsi="Calibri"/>
          <w:sz w:val="22"/>
        </w:rPr>
        <w:t xml:space="preserve">Could I borrow your tape measure for a minute?  </w:t>
      </w:r>
      <w:r>
        <w:rPr>
          <w:rFonts w:ascii="Calibri" w:hAnsi="Calibri"/>
          <w:i/>
          <w:sz w:val="22"/>
        </w:rPr>
        <w:t>Tôi mượn thước dây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it is clipped inside the toolbox lid.  </w:t>
      </w:r>
      <w:r>
        <w:rPr>
          <w:rFonts w:ascii="Calibri" w:hAnsi="Calibri"/>
          <w:i/>
          <w:sz w:val="22"/>
        </w:rPr>
        <w:t>Được chứ, nó kẹp bên trong nắp hộp dụng cụ.</w:t>
      </w:r>
    </w:p>
    <w:p>
      <w:pPr>
        <w:spacing w:after="160" w:line="312" w:lineRule="auto"/>
      </w:pPr>
      <w:r>
        <w:rPr>
          <w:rFonts w:ascii="Calibri" w:hAnsi="Calibri"/>
          <w:b/>
          <w:sz w:val="22"/>
        </w:rPr>
        <w:t xml:space="preserve">Ms Cordelia: </w:t>
      </w:r>
      <w:r>
        <w:rPr>
          <w:rFonts w:ascii="Calibri" w:hAnsi="Calibri"/>
          <w:sz w:val="22"/>
        </w:rPr>
        <w:t xml:space="preserve">Inside the lid, thank you, found it.  </w:t>
      </w:r>
      <w:r>
        <w:rPr>
          <w:rFonts w:ascii="Calibri" w:hAnsi="Calibri"/>
          <w:i/>
          <w:sz w:val="22"/>
        </w:rPr>
        <w:t>Bên trong nắp, cảm ơn chị, tìm thấy rồi.</w:t>
      </w:r>
    </w:p>
    <w:p>
      <w:pPr>
        <w:spacing w:after="160" w:line="312" w:lineRule="auto"/>
      </w:pPr>
      <w:r>
        <w:rPr>
          <w:rFonts w:ascii="Calibri" w:hAnsi="Calibri"/>
          <w:b/>
          <w:sz w:val="22"/>
        </w:rPr>
        <w:t xml:space="preserve">Ms Lan: </w:t>
      </w:r>
      <w:r>
        <w:rPr>
          <w:rFonts w:ascii="Calibri" w:hAnsi="Calibri"/>
          <w:sz w:val="22"/>
        </w:rPr>
        <w:t xml:space="preserve">Where do you keep your mop?  </w:t>
      </w:r>
      <w:r>
        <w:rPr>
          <w:rFonts w:ascii="Calibri" w:hAnsi="Calibri"/>
          <w:i/>
          <w:sz w:val="22"/>
        </w:rPr>
        <w:t>Chị để cây lau nhà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balcony wall.  </w:t>
      </w:r>
      <w:r>
        <w:rPr>
          <w:rFonts w:ascii="Calibri" w:hAnsi="Calibri"/>
          <w:i/>
          <w:sz w:val="22"/>
        </w:rPr>
        <w:t>Nó dựa vào tường ban công.</w:t>
      </w:r>
    </w:p>
    <w:p>
      <w:pPr>
        <w:spacing w:after="160" w:line="312" w:lineRule="auto"/>
      </w:pPr>
      <w:r>
        <w:rPr>
          <w:rFonts w:ascii="Calibri" w:hAnsi="Calibri"/>
          <w:b/>
          <w:sz w:val="22"/>
        </w:rPr>
        <w:t xml:space="preserve">Ms Lan: </w:t>
      </w:r>
      <w:r>
        <w:rPr>
          <w:rFonts w:ascii="Calibri" w:hAnsi="Calibri"/>
          <w:sz w:val="22"/>
        </w:rPr>
        <w:t xml:space="preserve">The balcony wall, thank you.  </w:t>
      </w:r>
      <w:r>
        <w:rPr>
          <w:rFonts w:ascii="Calibri" w:hAnsi="Calibri"/>
          <w:i/>
          <w:sz w:val="22"/>
        </w:rPr>
        <w:t>Tường ban công, cảm ơn chị.</w:t>
      </w:r>
    </w:p>
    <w:p>
      <w:pPr>
        <w:spacing w:after="160" w:line="312" w:lineRule="auto"/>
      </w:pPr>
      <w:r>
        <w:rPr>
          <w:rFonts w:ascii="Calibri" w:hAnsi="Calibri"/>
          <w:b/>
          <w:sz w:val="22"/>
        </w:rPr>
        <w:t xml:space="preserve">Ms Cordelia: </w:t>
      </w:r>
      <w:r>
        <w:rPr>
          <w:rFonts w:ascii="Calibri" w:hAnsi="Calibri"/>
          <w:sz w:val="22"/>
        </w:rPr>
        <w:t xml:space="preserve">Is your fire extinguisher checked regularly?  </w:t>
      </w:r>
      <w:r>
        <w:rPr>
          <w:rFonts w:ascii="Calibri" w:hAnsi="Calibri"/>
          <w:i/>
          <w:sz w:val="22"/>
        </w:rPr>
        <w:t>Bình chữa cháy của chị có được kiểm tra thường xuyên không?</w:t>
      </w:r>
    </w:p>
    <w:p>
      <w:pPr>
        <w:spacing w:after="160" w:line="312" w:lineRule="auto"/>
      </w:pPr>
      <w:r>
        <w:rPr>
          <w:rFonts w:ascii="Calibri" w:hAnsi="Calibri"/>
          <w:b/>
          <w:sz w:val="22"/>
        </w:rPr>
        <w:t xml:space="preserve">Ms Lan: </w:t>
      </w:r>
      <w:r>
        <w:rPr>
          <w:rFonts w:ascii="Calibri" w:hAnsi="Calibri"/>
          <w:sz w:val="22"/>
        </w:rPr>
        <w:t xml:space="preserve">Yes, once a year by the building staff.  </w:t>
      </w:r>
      <w:r>
        <w:rPr>
          <w:rFonts w:ascii="Calibri" w:hAnsi="Calibri"/>
          <w:i/>
          <w:sz w:val="22"/>
        </w:rPr>
        <w:t>Có, một năm một lần bởi nhân viên tòa nhà.</w:t>
      </w:r>
    </w:p>
    <w:p>
      <w:pPr>
        <w:spacing w:after="160" w:line="312" w:lineRule="auto"/>
      </w:pPr>
      <w:r>
        <w:rPr>
          <w:rFonts w:ascii="Calibri" w:hAnsi="Calibri"/>
          <w:b/>
          <w:sz w:val="22"/>
        </w:rPr>
        <w:t xml:space="preserve">Ms Cordelia: </w:t>
      </w:r>
      <w:r>
        <w:rPr>
          <w:rFonts w:ascii="Calibri" w:hAnsi="Calibri"/>
          <w:sz w:val="22"/>
        </w:rPr>
        <w:t xml:space="preserve">Good, that is reassuring for everyone.  </w:t>
      </w:r>
      <w:r>
        <w:rPr>
          <w:rFonts w:ascii="Calibri" w:hAnsi="Calibri"/>
          <w:i/>
          <w:sz w:val="22"/>
        </w:rPr>
        <w:t>Tốt, vậy mọi người yên tâm hơn.</w:t>
      </w:r>
    </w:p>
    <w:p>
      <w:pPr>
        <w:spacing w:after="160" w:line="312" w:lineRule="auto"/>
      </w:pPr>
      <w:r>
        <w:rPr>
          <w:rFonts w:ascii="Calibri" w:hAnsi="Calibri"/>
          <w:b/>
          <w:sz w:val="22"/>
        </w:rPr>
        <w:t xml:space="preserve">Ms Lan: </w:t>
      </w:r>
      <w:r>
        <w:rPr>
          <w:rFonts w:ascii="Calibri" w:hAnsi="Calibri"/>
          <w:sz w:val="22"/>
        </w:rPr>
        <w:t xml:space="preserve">Where are your extra blankets stored?  </w:t>
      </w:r>
      <w:r>
        <w:rPr>
          <w:rFonts w:ascii="Calibri" w:hAnsi="Calibri"/>
          <w:i/>
          <w:sz w:val="22"/>
        </w:rPr>
        <w:t>Chăn dự phòng của chị để ở đâu vậy?</w:t>
      </w:r>
    </w:p>
    <w:p>
      <w:pPr>
        <w:spacing w:after="160" w:line="312" w:lineRule="auto"/>
      </w:pPr>
      <w:r>
        <w:rPr>
          <w:rFonts w:ascii="Calibri" w:hAnsi="Calibri"/>
          <w:b/>
          <w:sz w:val="22"/>
        </w:rPr>
        <w:t xml:space="preserve">Ms Cordelia: </w:t>
      </w:r>
      <w:r>
        <w:rPr>
          <w:rFonts w:ascii="Calibri" w:hAnsi="Calibri"/>
          <w:sz w:val="22"/>
        </w:rPr>
        <w:t xml:space="preserve">They are folded in the hallway closet.  </w:t>
      </w:r>
      <w:r>
        <w:rPr>
          <w:rFonts w:ascii="Calibri" w:hAnsi="Calibri"/>
          <w:i/>
          <w:sz w:val="22"/>
        </w:rPr>
        <w:t>Chúng gấp trong tủ ở hành lang.</w:t>
      </w:r>
    </w:p>
    <w:p>
      <w:pPr>
        <w:spacing w:after="160" w:line="312" w:lineRule="auto"/>
      </w:pPr>
      <w:r>
        <w:rPr>
          <w:rFonts w:ascii="Calibri" w:hAnsi="Calibri"/>
          <w:b/>
          <w:sz w:val="22"/>
        </w:rPr>
        <w:t xml:space="preserve">Ms Lan: </w:t>
      </w:r>
      <w:r>
        <w:rPr>
          <w:rFonts w:ascii="Calibri" w:hAnsi="Calibri"/>
          <w:sz w:val="22"/>
        </w:rPr>
        <w:t xml:space="preserve">The hallway closet, thank you.  </w:t>
      </w:r>
      <w:r>
        <w:rPr>
          <w:rFonts w:ascii="Calibri" w:hAnsi="Calibri"/>
          <w:i/>
          <w:sz w:val="22"/>
        </w:rPr>
        <w:t>Tủ hành lang, cảm ơn chị.</w:t>
      </w:r>
    </w:p>
    <w:p>
      <w:pPr>
        <w:spacing w:after="160" w:line="312" w:lineRule="auto"/>
      </w:pPr>
      <w:r>
        <w:rPr>
          <w:rFonts w:ascii="Calibri" w:hAnsi="Calibri"/>
          <w:b/>
          <w:sz w:val="22"/>
        </w:rPr>
        <w:t xml:space="preserve">Ms Cordelia: </w:t>
      </w:r>
      <w:r>
        <w:rPr>
          <w:rFonts w:ascii="Calibri" w:hAnsi="Calibri"/>
          <w:sz w:val="22"/>
        </w:rPr>
        <w:t xml:space="preserve">Does your vacuum cleaner bag need replacing soon?  </w:t>
      </w:r>
      <w:r>
        <w:rPr>
          <w:rFonts w:ascii="Calibri" w:hAnsi="Calibri"/>
          <w:i/>
          <w:sz w:val="22"/>
        </w:rPr>
        <w:t>Túi máy hút bụi của chị có cần thay sớm không?</w:t>
      </w:r>
    </w:p>
    <w:p>
      <w:pPr>
        <w:spacing w:after="160" w:line="312" w:lineRule="auto"/>
      </w:pPr>
      <w:r>
        <w:rPr>
          <w:rFonts w:ascii="Calibri" w:hAnsi="Calibri"/>
          <w:b/>
          <w:sz w:val="22"/>
        </w:rPr>
        <w:t xml:space="preserve">Ms Lan: </w:t>
      </w:r>
      <w:r>
        <w:rPr>
          <w:rFonts w:ascii="Calibri" w:hAnsi="Calibri"/>
          <w:sz w:val="22"/>
        </w:rPr>
        <w:t xml:space="preserve">Yes, I ordered a new one already.  </w:t>
      </w:r>
      <w:r>
        <w:rPr>
          <w:rFonts w:ascii="Calibri" w:hAnsi="Calibri"/>
          <w:i/>
          <w:sz w:val="22"/>
        </w:rPr>
        <w:t>Có, tôi đã đặt cái mới rồi.</w:t>
      </w:r>
    </w:p>
    <w:p>
      <w:pPr>
        <w:spacing w:after="160" w:line="312" w:lineRule="auto"/>
      </w:pPr>
      <w:r>
        <w:rPr>
          <w:rFonts w:ascii="Calibri" w:hAnsi="Calibri"/>
          <w:b/>
          <w:sz w:val="22"/>
        </w:rPr>
        <w:t xml:space="preserve">Ms Cordelia: </w:t>
      </w:r>
      <w:r>
        <w:rPr>
          <w:rFonts w:ascii="Calibri" w:hAnsi="Calibri"/>
          <w:sz w:val="22"/>
        </w:rPr>
        <w:t xml:space="preserve">Good, that should solve the problem.  </w:t>
      </w:r>
      <w:r>
        <w:rPr>
          <w:rFonts w:ascii="Calibri" w:hAnsi="Calibri"/>
          <w:i/>
          <w:sz w:val="22"/>
        </w:rPr>
        <w:t>Tốt, vậy sẽ giải quyết được vấn đề.</w:t>
      </w:r>
    </w:p>
    <w:p>
      <w:pPr>
        <w:spacing w:after="160" w:line="312" w:lineRule="auto"/>
      </w:pPr>
      <w:r>
        <w:rPr>
          <w:rFonts w:ascii="Calibri" w:hAnsi="Calibri"/>
          <w:b/>
          <w:sz w:val="22"/>
        </w:rPr>
        <w:t xml:space="preserve">Ms Lan: </w:t>
      </w:r>
      <w:r>
        <w:rPr>
          <w:rFonts w:ascii="Calibri" w:hAnsi="Calibri"/>
          <w:sz w:val="22"/>
        </w:rPr>
        <w:t xml:space="preserve">Where do you keep your toolbox?  </w:t>
      </w:r>
      <w:r>
        <w:rPr>
          <w:rFonts w:ascii="Calibri" w:hAnsi="Calibri"/>
          <w:i/>
          <w:sz w:val="22"/>
        </w:rPr>
        <w:t>Chị để hộp dụng cụ ở đâu vậy?</w:t>
      </w:r>
    </w:p>
    <w:p>
      <w:pPr>
        <w:spacing w:after="160" w:line="312" w:lineRule="auto"/>
      </w:pPr>
      <w:r>
        <w:rPr>
          <w:rFonts w:ascii="Calibri" w:hAnsi="Calibri"/>
          <w:b/>
          <w:sz w:val="22"/>
        </w:rPr>
        <w:t xml:space="preserve">Ms Cordelia: </w:t>
      </w:r>
      <w:r>
        <w:rPr>
          <w:rFonts w:ascii="Calibri" w:hAnsi="Calibri"/>
          <w:sz w:val="22"/>
        </w:rPr>
        <w:t xml:space="preserve">It sits under the workbench outside.  </w:t>
      </w:r>
      <w:r>
        <w:rPr>
          <w:rFonts w:ascii="Calibri" w:hAnsi="Calibri"/>
          <w:i/>
          <w:sz w:val="22"/>
        </w:rPr>
        <w:t>Nó để dưới bàn làm việc ngoài trời.</w:t>
      </w:r>
    </w:p>
    <w:p>
      <w:pPr>
        <w:spacing w:after="160" w:line="312" w:lineRule="auto"/>
      </w:pPr>
      <w:r>
        <w:rPr>
          <w:rFonts w:ascii="Calibri" w:hAnsi="Calibri"/>
          <w:b/>
          <w:sz w:val="22"/>
        </w:rPr>
        <w:t xml:space="preserve">Ms Lan: </w:t>
      </w:r>
      <w:r>
        <w:rPr>
          <w:rFonts w:ascii="Calibri" w:hAnsi="Calibri"/>
          <w:sz w:val="22"/>
        </w:rPr>
        <w:t xml:space="preserve">Under the workbench, thank you.  </w:t>
      </w:r>
      <w:r>
        <w:rPr>
          <w:rFonts w:ascii="Calibri" w:hAnsi="Calibri"/>
          <w:i/>
          <w:sz w:val="22"/>
        </w:rPr>
        <w:t>Dưới bàn làm việc,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pliers for a repair?  </w:t>
      </w:r>
      <w:r>
        <w:rPr>
          <w:rFonts w:ascii="Calibri" w:hAnsi="Calibri"/>
          <w:i/>
          <w:sz w:val="22"/>
        </w:rPr>
        <w:t>Chị cho tôi mượn cái kìm để sửa đồ được không?</w:t>
      </w:r>
    </w:p>
    <w:p>
      <w:pPr>
        <w:spacing w:after="160" w:line="312" w:lineRule="auto"/>
      </w:pPr>
      <w:r>
        <w:rPr>
          <w:rFonts w:ascii="Calibri" w:hAnsi="Calibri"/>
          <w:b/>
          <w:sz w:val="22"/>
        </w:rPr>
        <w:t xml:space="preserve">Ms Lan: </w:t>
      </w:r>
      <w:r>
        <w:rPr>
          <w:rFonts w:ascii="Calibri" w:hAnsi="Calibri"/>
          <w:sz w:val="22"/>
        </w:rPr>
        <w:t xml:space="preserve">Of course, they are in the red toolbox.  </w:t>
      </w:r>
      <w:r>
        <w:rPr>
          <w:rFonts w:ascii="Calibri" w:hAnsi="Calibri"/>
          <w:i/>
          <w:sz w:val="22"/>
        </w:rPr>
        <w:t>Được chứ, chúng ở trong hộp dụng cụ màu đỏ.</w:t>
      </w:r>
    </w:p>
    <w:p>
      <w:pPr>
        <w:spacing w:after="160" w:line="312" w:lineRule="auto"/>
      </w:pPr>
      <w:r>
        <w:rPr>
          <w:rFonts w:ascii="Calibri" w:hAnsi="Calibri"/>
          <w:b/>
          <w:sz w:val="22"/>
        </w:rPr>
        <w:t xml:space="preserve">Ms Cordelia: </w:t>
      </w:r>
      <w:r>
        <w:rPr>
          <w:rFonts w:ascii="Calibri" w:hAnsi="Calibri"/>
          <w:sz w:val="22"/>
        </w:rPr>
        <w:t xml:space="preserve">The red toolbox, thank you.  </w:t>
      </w:r>
      <w:r>
        <w:rPr>
          <w:rFonts w:ascii="Calibri" w:hAnsi="Calibri"/>
          <w:i/>
          <w:sz w:val="22"/>
        </w:rPr>
        <w:t>Hộp dụng cụ màu đỏ, cảm ơn chị.</w:t>
      </w:r>
    </w:p>
    <w:p>
      <w:pPr>
        <w:spacing w:after="160" w:line="312" w:lineRule="auto"/>
      </w:pPr>
      <w:r>
        <w:rPr>
          <w:rFonts w:ascii="Calibri" w:hAnsi="Calibri"/>
          <w:b/>
          <w:sz w:val="22"/>
        </w:rPr>
        <w:t xml:space="preserve">Ms Lan: </w:t>
      </w:r>
      <w:r>
        <w:rPr>
          <w:rFonts w:ascii="Calibri" w:hAnsi="Calibri"/>
          <w:sz w:val="22"/>
        </w:rPr>
        <w:t xml:space="preserve">Where do you keep your spare fuses?  </w:t>
      </w:r>
      <w:r>
        <w:rPr>
          <w:rFonts w:ascii="Calibri" w:hAnsi="Calibri"/>
          <w:i/>
          <w:sz w:val="22"/>
        </w:rPr>
        <w:t>Chị để cầu chì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small box by the meter.  </w:t>
      </w:r>
      <w:r>
        <w:rPr>
          <w:rFonts w:ascii="Calibri" w:hAnsi="Calibri"/>
          <w:i/>
          <w:sz w:val="22"/>
        </w:rPr>
        <w:t>Chúng ở trong hộp nhỏ cạnh công tơ điện.</w:t>
      </w:r>
    </w:p>
    <w:p>
      <w:pPr>
        <w:spacing w:after="160" w:line="312" w:lineRule="auto"/>
      </w:pPr>
      <w:r>
        <w:rPr>
          <w:rFonts w:ascii="Calibri" w:hAnsi="Calibri"/>
          <w:b/>
          <w:sz w:val="22"/>
        </w:rPr>
        <w:t xml:space="preserve">Ms Lan: </w:t>
      </w:r>
      <w:r>
        <w:rPr>
          <w:rFonts w:ascii="Calibri" w:hAnsi="Calibri"/>
          <w:sz w:val="22"/>
        </w:rPr>
        <w:t xml:space="preserve">By the meter, thank you.  </w:t>
      </w:r>
      <w:r>
        <w:rPr>
          <w:rFonts w:ascii="Calibri" w:hAnsi="Calibri"/>
          <w:i/>
          <w:sz w:val="22"/>
        </w:rPr>
        <w:t>Cạnh công tơ điện, cảm ơn chị.</w:t>
      </w:r>
    </w:p>
    <w:p>
      <w:pPr>
        <w:spacing w:after="160" w:line="312" w:lineRule="auto"/>
      </w:pPr>
      <w:r>
        <w:rPr>
          <w:rFonts w:ascii="Calibri" w:hAnsi="Calibri"/>
          <w:b/>
          <w:sz w:val="22"/>
        </w:rPr>
        <w:t xml:space="preserve">Ms Cordelia: </w:t>
      </w:r>
      <w:r>
        <w:rPr>
          <w:rFonts w:ascii="Calibri" w:hAnsi="Calibri"/>
          <w:sz w:val="22"/>
        </w:rPr>
        <w:t xml:space="preserve">Is your clothes peg bag nearly empty these days?  </w:t>
      </w:r>
      <w:r>
        <w:rPr>
          <w:rFonts w:ascii="Calibri" w:hAnsi="Calibri"/>
          <w:i/>
          <w:sz w:val="22"/>
        </w:rPr>
        <w:t>Túi kẹp quần áo của chị dạo này có gần hết không?</w:t>
      </w:r>
    </w:p>
    <w:p>
      <w:pPr>
        <w:spacing w:after="160" w:line="312" w:lineRule="auto"/>
      </w:pPr>
      <w:r>
        <w:rPr>
          <w:rFonts w:ascii="Calibri" w:hAnsi="Calibri"/>
          <w:b/>
          <w:sz w:val="22"/>
        </w:rPr>
        <w:t xml:space="preserve">Ms Lan: </w:t>
      </w:r>
      <w:r>
        <w:rPr>
          <w:rFonts w:ascii="Calibri" w:hAnsi="Calibri"/>
          <w:sz w:val="22"/>
        </w:rPr>
        <w:t xml:space="preserve">Yes, I need to buy more soon.  </w:t>
      </w:r>
      <w:r>
        <w:rPr>
          <w:rFonts w:ascii="Calibri" w:hAnsi="Calibri"/>
          <w:i/>
          <w:sz w:val="22"/>
        </w:rPr>
        <w:t>Có, tôi cần mua thêm sớm.</w:t>
      </w:r>
    </w:p>
    <w:p>
      <w:pPr>
        <w:spacing w:after="160" w:line="312" w:lineRule="auto"/>
      </w:pPr>
      <w:r>
        <w:rPr>
          <w:rFonts w:ascii="Calibri" w:hAnsi="Calibri"/>
          <w:b/>
          <w:sz w:val="22"/>
        </w:rPr>
        <w:t xml:space="preserve">Ms Cordelia: </w:t>
      </w:r>
      <w:r>
        <w:rPr>
          <w:rFonts w:ascii="Calibri" w:hAnsi="Calibri"/>
          <w:sz w:val="22"/>
        </w:rPr>
        <w:t xml:space="preserve">I have extra ones if you need some.  </w:t>
      </w:r>
      <w:r>
        <w:rPr>
          <w:rFonts w:ascii="Calibri" w:hAnsi="Calibri"/>
          <w:i/>
          <w:sz w:val="22"/>
        </w:rPr>
        <w:t>Tôi có dư nếu chị cần.</w:t>
      </w:r>
    </w:p>
    <w:p>
      <w:pPr>
        <w:spacing w:after="160" w:line="312" w:lineRule="auto"/>
      </w:pPr>
      <w:r>
        <w:rPr>
          <w:rFonts w:ascii="Calibri" w:hAnsi="Calibri"/>
          <w:b/>
          <w:sz w:val="22"/>
        </w:rPr>
        <w:t xml:space="preserve">Ms Lan: </w:t>
      </w:r>
      <w:r>
        <w:rPr>
          <w:rFonts w:ascii="Calibri" w:hAnsi="Calibri"/>
          <w:sz w:val="22"/>
        </w:rPr>
        <w:t xml:space="preserve">Where do you keep your rolling pin?  </w:t>
      </w:r>
      <w:r>
        <w:rPr>
          <w:rFonts w:ascii="Calibri" w:hAnsi="Calibri"/>
          <w:i/>
          <w:sz w:val="22"/>
        </w:rPr>
        <w:t>Chị để cây cán bột ở đâu vậy?</w:t>
      </w:r>
    </w:p>
    <w:p>
      <w:pPr>
        <w:spacing w:after="160" w:line="312" w:lineRule="auto"/>
      </w:pPr>
      <w:r>
        <w:rPr>
          <w:rFonts w:ascii="Calibri" w:hAnsi="Calibri"/>
          <w:b/>
          <w:sz w:val="22"/>
        </w:rPr>
        <w:t xml:space="preserve">Ms Cordelia: </w:t>
      </w:r>
      <w:r>
        <w:rPr>
          <w:rFonts w:ascii="Calibri" w:hAnsi="Calibri"/>
          <w:sz w:val="22"/>
        </w:rPr>
        <w:t xml:space="preserve">It hangs on a hook near the oven.  </w:t>
      </w:r>
      <w:r>
        <w:rPr>
          <w:rFonts w:ascii="Calibri" w:hAnsi="Calibri"/>
          <w:i/>
          <w:sz w:val="22"/>
        </w:rPr>
        <w:t>Nó treo trên móc gần lò nướng.</w:t>
      </w:r>
    </w:p>
    <w:p>
      <w:pPr>
        <w:spacing w:after="160" w:line="312" w:lineRule="auto"/>
      </w:pPr>
      <w:r>
        <w:rPr>
          <w:rFonts w:ascii="Calibri" w:hAnsi="Calibri"/>
          <w:b/>
          <w:sz w:val="22"/>
        </w:rPr>
        <w:t xml:space="preserve">Ms Lan: </w:t>
      </w:r>
      <w:r>
        <w:rPr>
          <w:rFonts w:ascii="Calibri" w:hAnsi="Calibri"/>
          <w:sz w:val="22"/>
        </w:rPr>
        <w:t xml:space="preserve">Near the oven, thank you.  </w:t>
      </w:r>
      <w:r>
        <w:rPr>
          <w:rFonts w:ascii="Calibri" w:hAnsi="Calibri"/>
          <w:i/>
          <w:sz w:val="22"/>
        </w:rPr>
        <w:t>Gần lò nướng, cảm ơn chị.</w:t>
      </w:r>
    </w:p>
    <w:p>
      <w:pPr>
        <w:spacing w:after="160" w:line="312" w:lineRule="auto"/>
      </w:pPr>
      <w:r>
        <w:rPr>
          <w:rFonts w:ascii="Calibri" w:hAnsi="Calibri"/>
          <w:b/>
          <w:sz w:val="22"/>
        </w:rPr>
        <w:t xml:space="preserve">Ms Cordelia: </w:t>
      </w:r>
      <w:r>
        <w:rPr>
          <w:rFonts w:ascii="Calibri" w:hAnsi="Calibri"/>
          <w:sz w:val="22"/>
        </w:rPr>
        <w:t xml:space="preserve">Could I borrow your whisk for some baking?  </w:t>
      </w:r>
      <w:r>
        <w:rPr>
          <w:rFonts w:ascii="Calibri" w:hAnsi="Calibri"/>
          <w:i/>
          <w:sz w:val="22"/>
        </w:rPr>
        <w:t>Tôi mượn cây đánh trứng để nướng bánh được không?</w:t>
      </w:r>
    </w:p>
    <w:p>
      <w:pPr>
        <w:spacing w:after="160" w:line="312" w:lineRule="auto"/>
      </w:pPr>
      <w:r>
        <w:rPr>
          <w:rFonts w:ascii="Calibri" w:hAnsi="Calibri"/>
          <w:b/>
          <w:sz w:val="22"/>
        </w:rPr>
        <w:t xml:space="preserve">Ms Lan: </w:t>
      </w:r>
      <w:r>
        <w:rPr>
          <w:rFonts w:ascii="Calibri" w:hAnsi="Calibri"/>
          <w:sz w:val="22"/>
        </w:rPr>
        <w:t xml:space="preserve">Sure, it is in the utensil jar.  </w:t>
      </w:r>
      <w:r>
        <w:rPr>
          <w:rFonts w:ascii="Calibri" w:hAnsi="Calibri"/>
          <w:i/>
          <w:sz w:val="22"/>
        </w:rPr>
        <w:t>Được chứ, nó ở trong lọ đựng dụng cụ.</w:t>
      </w:r>
    </w:p>
    <w:p>
      <w:pPr>
        <w:spacing w:after="160" w:line="312" w:lineRule="auto"/>
      </w:pPr>
      <w:r>
        <w:rPr>
          <w:rFonts w:ascii="Calibri" w:hAnsi="Calibri"/>
          <w:b/>
          <w:sz w:val="22"/>
        </w:rPr>
        <w:t xml:space="preserve">Ms Cordelia: </w:t>
      </w:r>
      <w:r>
        <w:rPr>
          <w:rFonts w:ascii="Calibri" w:hAnsi="Calibri"/>
          <w:sz w:val="22"/>
        </w:rPr>
        <w:t xml:space="preserve">The utensil jar, thank you.  </w:t>
      </w:r>
      <w:r>
        <w:rPr>
          <w:rFonts w:ascii="Calibri" w:hAnsi="Calibri"/>
          <w:i/>
          <w:sz w:val="22"/>
        </w:rPr>
        <w:t>Lọ đựng dụng cụ, cảm ơn chị.</w:t>
      </w:r>
    </w:p>
    <w:p>
      <w:pPr>
        <w:spacing w:after="160" w:line="312" w:lineRule="auto"/>
      </w:pPr>
      <w:r>
        <w:rPr>
          <w:rFonts w:ascii="Calibri" w:hAnsi="Calibri"/>
          <w:b/>
          <w:sz w:val="22"/>
        </w:rPr>
        <w:t xml:space="preserve">Ms Lan: </w:t>
      </w:r>
      <w:r>
        <w:rPr>
          <w:rFonts w:ascii="Calibri" w:hAnsi="Calibri"/>
          <w:sz w:val="22"/>
        </w:rPr>
        <w:t xml:space="preserve">Where should this new doormat go?  </w:t>
      </w:r>
      <w:r>
        <w:rPr>
          <w:rFonts w:ascii="Calibri" w:hAnsi="Calibri"/>
          <w:i/>
          <w:sz w:val="22"/>
        </w:rPr>
        <w:t>Tấm thảm chùi chân mới này nên đặt ở đâu vậy?</w:t>
      </w:r>
    </w:p>
    <w:p>
      <w:pPr>
        <w:spacing w:after="160" w:line="312" w:lineRule="auto"/>
      </w:pPr>
      <w:r>
        <w:rPr>
          <w:rFonts w:ascii="Calibri" w:hAnsi="Calibri"/>
          <w:b/>
          <w:sz w:val="22"/>
        </w:rPr>
        <w:t xml:space="preserve">Ms Cordelia: </w:t>
      </w:r>
      <w:r>
        <w:rPr>
          <w:rFonts w:ascii="Calibri" w:hAnsi="Calibri"/>
          <w:sz w:val="22"/>
        </w:rPr>
        <w:t xml:space="preserve">Right outside the front door works best.  </w:t>
      </w:r>
      <w:r>
        <w:rPr>
          <w:rFonts w:ascii="Calibri" w:hAnsi="Calibri"/>
          <w:i/>
          <w:sz w:val="22"/>
        </w:rPr>
        <w:t>Ngay ngoài cửa trước là hợp nhất.</w:t>
      </w:r>
    </w:p>
    <w:p>
      <w:pPr>
        <w:spacing w:after="160" w:line="312" w:lineRule="auto"/>
      </w:pPr>
      <w:r>
        <w:rPr>
          <w:rFonts w:ascii="Calibri" w:hAnsi="Calibri"/>
          <w:b/>
          <w:sz w:val="22"/>
        </w:rPr>
        <w:t xml:space="preserve">Ms Lan: </w:t>
      </w:r>
      <w:r>
        <w:rPr>
          <w:rFonts w:ascii="Calibri" w:hAnsi="Calibri"/>
          <w:sz w:val="22"/>
        </w:rPr>
        <w:t xml:space="preserve">Outside the front door, thank you.  </w:t>
      </w:r>
      <w:r>
        <w:rPr>
          <w:rFonts w:ascii="Calibri" w:hAnsi="Calibri"/>
          <w:i/>
          <w:sz w:val="22"/>
        </w:rPr>
        <w:t>Ngoài cửa trước, cảm ơn chị.</w:t>
      </w:r>
    </w:p>
    <w:p>
      <w:pPr>
        <w:spacing w:after="160" w:line="312" w:lineRule="auto"/>
      </w:pPr>
      <w:r>
        <w:rPr>
          <w:rFonts w:ascii="Calibri" w:hAnsi="Calibri"/>
          <w:b/>
          <w:sz w:val="22"/>
        </w:rPr>
        <w:t xml:space="preserve">Ms Cordelia: </w:t>
      </w:r>
      <w:r>
        <w:rPr>
          <w:rFonts w:ascii="Calibri" w:hAnsi="Calibri"/>
          <w:sz w:val="22"/>
        </w:rPr>
        <w:t xml:space="preserve">Is a plunger available I could borrow?  </w:t>
      </w:r>
      <w:r>
        <w:rPr>
          <w:rFonts w:ascii="Calibri" w:hAnsi="Calibri"/>
          <w:i/>
          <w:sz w:val="22"/>
        </w:rPr>
        <w:t>Có cây thông cống nào tôi mượn được không?</w:t>
      </w:r>
    </w:p>
    <w:p>
      <w:pPr>
        <w:spacing w:after="160" w:line="312" w:lineRule="auto"/>
      </w:pPr>
      <w:r>
        <w:rPr>
          <w:rFonts w:ascii="Calibri" w:hAnsi="Calibri"/>
          <w:b/>
          <w:sz w:val="22"/>
        </w:rPr>
        <w:t xml:space="preserve">Ms Lan: </w:t>
      </w:r>
      <w:r>
        <w:rPr>
          <w:rFonts w:ascii="Calibri" w:hAnsi="Calibri"/>
          <w:sz w:val="22"/>
        </w:rPr>
        <w:t xml:space="preserve">Yes, it is behind the bathroom door.  </w:t>
      </w:r>
      <w:r>
        <w:rPr>
          <w:rFonts w:ascii="Calibri" w:hAnsi="Calibri"/>
          <w:i/>
          <w:sz w:val="22"/>
        </w:rPr>
        <w:t>Có, nó sau cửa phòng tắm.</w:t>
      </w:r>
    </w:p>
    <w:p>
      <w:pPr>
        <w:spacing w:after="160" w:line="312" w:lineRule="auto"/>
      </w:pPr>
      <w:r>
        <w:rPr>
          <w:rFonts w:ascii="Calibri" w:hAnsi="Calibri"/>
          <w:b/>
          <w:sz w:val="22"/>
        </w:rPr>
        <w:t xml:space="preserve">Ms Cordelia: </w:t>
      </w:r>
      <w:r>
        <w:rPr>
          <w:rFonts w:ascii="Calibri" w:hAnsi="Calibri"/>
          <w:sz w:val="22"/>
        </w:rPr>
        <w:t xml:space="preserve">Behind the bathroom door, thank you.  </w:t>
      </w:r>
      <w:r>
        <w:rPr>
          <w:rFonts w:ascii="Calibri" w:hAnsi="Calibri"/>
          <w:i/>
          <w:sz w:val="22"/>
        </w:rPr>
        <w:t>Sau cửa phòng tắm, cảm ơn chị.</w:t>
      </w:r>
    </w:p>
    <w:p>
      <w:pPr>
        <w:spacing w:after="160" w:line="312" w:lineRule="auto"/>
      </w:pPr>
      <w:r>
        <w:rPr>
          <w:rFonts w:ascii="Calibri" w:hAnsi="Calibri"/>
          <w:b/>
          <w:sz w:val="22"/>
        </w:rPr>
        <w:t xml:space="preserve">Ms Lan: </w:t>
      </w:r>
      <w:r>
        <w:rPr>
          <w:rFonts w:ascii="Calibri" w:hAnsi="Calibri"/>
          <w:sz w:val="22"/>
        </w:rPr>
        <w:t xml:space="preserve">Where is the lid for the recycling bin?  </w:t>
      </w:r>
      <w:r>
        <w:rPr>
          <w:rFonts w:ascii="Calibri" w:hAnsi="Calibri"/>
          <w:i/>
          <w:sz w:val="22"/>
        </w:rPr>
        <w:t>Nắp thùng tái chế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side of the bin itself.  </w:t>
      </w:r>
      <w:r>
        <w:rPr>
          <w:rFonts w:ascii="Calibri" w:hAnsi="Calibri"/>
          <w:i/>
          <w:sz w:val="22"/>
        </w:rPr>
        <w:t>Nó dựa vào bên cạnh thùng luôn.</w:t>
      </w:r>
    </w:p>
    <w:p>
      <w:pPr>
        <w:spacing w:after="160" w:line="312" w:lineRule="auto"/>
      </w:pPr>
      <w:r>
        <w:rPr>
          <w:rFonts w:ascii="Calibri" w:hAnsi="Calibri"/>
          <w:b/>
          <w:sz w:val="22"/>
        </w:rPr>
        <w:t xml:space="preserve">Ms Lan: </w:t>
      </w:r>
      <w:r>
        <w:rPr>
          <w:rFonts w:ascii="Calibri" w:hAnsi="Calibri"/>
          <w:sz w:val="22"/>
        </w:rPr>
        <w:t xml:space="preserve">Against the side, thank you.  </w:t>
      </w:r>
      <w:r>
        <w:rPr>
          <w:rFonts w:ascii="Calibri" w:hAnsi="Calibri"/>
          <w:i/>
          <w:sz w:val="22"/>
        </w:rPr>
        <w:t>Dựa bên cạnh, cảm ơn chị.</w:t>
      </w:r>
    </w:p>
    <w:p>
      <w:pPr>
        <w:spacing w:after="160" w:line="312" w:lineRule="auto"/>
      </w:pPr>
      <w:r>
        <w:rPr>
          <w:rFonts w:ascii="Calibri" w:hAnsi="Calibri"/>
          <w:b/>
          <w:sz w:val="22"/>
        </w:rPr>
        <w:t xml:space="preserve">Ms Cordelia: </w:t>
      </w:r>
      <w:r>
        <w:rPr>
          <w:rFonts w:ascii="Calibri" w:hAnsi="Calibri"/>
          <w:sz w:val="22"/>
        </w:rPr>
        <w:t xml:space="preserve">Is your screwdriver set still complete?  </w:t>
      </w:r>
      <w:r>
        <w:rPr>
          <w:rFonts w:ascii="Calibri" w:hAnsi="Calibri"/>
          <w:i/>
          <w:sz w:val="22"/>
        </w:rPr>
        <w:t>Bộ tua vít của chị còn đủ không?</w:t>
      </w:r>
    </w:p>
    <w:p>
      <w:pPr>
        <w:spacing w:after="160" w:line="312" w:lineRule="auto"/>
      </w:pPr>
      <w:r>
        <w:rPr>
          <w:rFonts w:ascii="Calibri" w:hAnsi="Calibri"/>
          <w:b/>
          <w:sz w:val="22"/>
        </w:rPr>
        <w:t xml:space="preserve">Ms Lan: </w:t>
      </w:r>
      <w:r>
        <w:rPr>
          <w:rFonts w:ascii="Calibri" w:hAnsi="Calibri"/>
          <w:sz w:val="22"/>
        </w:rPr>
        <w:t xml:space="preserve">Almost, I am missing one small size.  </w:t>
      </w:r>
      <w:r>
        <w:rPr>
          <w:rFonts w:ascii="Calibri" w:hAnsi="Calibri"/>
          <w:i/>
          <w:sz w:val="22"/>
        </w:rPr>
        <w:t>Gần đủ, tôi thiếu một cỡ nhỏ.</w:t>
      </w:r>
    </w:p>
    <w:p>
      <w:pPr>
        <w:spacing w:after="160" w:line="312" w:lineRule="auto"/>
      </w:pPr>
      <w:r>
        <w:rPr>
          <w:rFonts w:ascii="Calibri" w:hAnsi="Calibri"/>
          <w:b/>
          <w:sz w:val="22"/>
        </w:rPr>
        <w:t xml:space="preserve">Ms Cordelia: </w:t>
      </w:r>
      <w:r>
        <w:rPr>
          <w:rFonts w:ascii="Calibri" w:hAnsi="Calibri"/>
          <w:sz w:val="22"/>
        </w:rPr>
        <w:t xml:space="preserve">I might have that size for you.  </w:t>
      </w:r>
      <w:r>
        <w:rPr>
          <w:rFonts w:ascii="Calibri" w:hAnsi="Calibri"/>
          <w:i/>
          <w:sz w:val="22"/>
        </w:rPr>
        <w:t>Có thể tôi có cỡ đó cho chị.</w:t>
      </w:r>
    </w:p>
    <w:p>
      <w:pPr>
        <w:spacing w:after="160" w:line="312" w:lineRule="auto"/>
      </w:pPr>
      <w:r>
        <w:rPr>
          <w:rFonts w:ascii="Calibri" w:hAnsi="Calibri"/>
          <w:b/>
          <w:sz w:val="22"/>
        </w:rPr>
        <w:t xml:space="preserve">Ms Lan: </w:t>
      </w:r>
      <w:r>
        <w:rPr>
          <w:rFonts w:ascii="Calibri" w:hAnsi="Calibri"/>
          <w:sz w:val="22"/>
        </w:rPr>
        <w:t xml:space="preserve">Where do you keep spare light switches?  </w:t>
      </w:r>
      <w:r>
        <w:rPr>
          <w:rFonts w:ascii="Calibri" w:hAnsi="Calibri"/>
          <w:i/>
          <w:sz w:val="22"/>
        </w:rPr>
        <w:t>Chị để công tắc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bag in the utility closet.  </w:t>
      </w:r>
      <w:r>
        <w:rPr>
          <w:rFonts w:ascii="Calibri" w:hAnsi="Calibri"/>
          <w:i/>
          <w:sz w:val="22"/>
        </w:rPr>
        <w:t>Chúng ở trong túi trong tủ tiện ích.</w:t>
      </w:r>
    </w:p>
    <w:p>
      <w:pPr>
        <w:spacing w:after="160" w:line="312" w:lineRule="auto"/>
      </w:pPr>
      <w:r>
        <w:rPr>
          <w:rFonts w:ascii="Calibri" w:hAnsi="Calibri"/>
          <w:b/>
          <w:sz w:val="22"/>
        </w:rPr>
        <w:t xml:space="preserve">Ms Lan: </w:t>
      </w:r>
      <w:r>
        <w:rPr>
          <w:rFonts w:ascii="Calibri" w:hAnsi="Calibri"/>
          <w:sz w:val="22"/>
        </w:rPr>
        <w:t xml:space="preserve">The utility closet, thank you.  </w:t>
      </w:r>
      <w:r>
        <w:rPr>
          <w:rFonts w:ascii="Calibri" w:hAnsi="Calibri"/>
          <w:i/>
          <w:sz w:val="22"/>
        </w:rPr>
        <w:t>Tủ tiện ích, cảm ơn chị.</w:t>
      </w:r>
    </w:p>
    <w:p>
      <w:pPr>
        <w:spacing w:after="160" w:line="312" w:lineRule="auto"/>
      </w:pPr>
      <w:r>
        <w:rPr>
          <w:rFonts w:ascii="Calibri" w:hAnsi="Calibri"/>
          <w:b/>
          <w:sz w:val="22"/>
        </w:rPr>
        <w:t xml:space="preserve">Ms Cordelia: </w:t>
      </w:r>
      <w:r>
        <w:rPr>
          <w:rFonts w:ascii="Calibri" w:hAnsi="Calibri"/>
          <w:sz w:val="22"/>
        </w:rPr>
        <w:t xml:space="preserve">Does a mousetrap need setting in your kitchen?  </w:t>
      </w:r>
      <w:r>
        <w:rPr>
          <w:rFonts w:ascii="Calibri" w:hAnsi="Calibri"/>
          <w:i/>
          <w:sz w:val="22"/>
        </w:rPr>
        <w:t>Bếp của chị có cần đặt bẫy chuột không?</w:t>
      </w:r>
    </w:p>
    <w:p>
      <w:pPr>
        <w:spacing w:after="160" w:line="312" w:lineRule="auto"/>
      </w:pPr>
      <w:r>
        <w:rPr>
          <w:rFonts w:ascii="Calibri" w:hAnsi="Calibri"/>
          <w:b/>
          <w:sz w:val="22"/>
        </w:rPr>
        <w:t xml:space="preserve">Ms Lan: </w:t>
      </w:r>
      <w:r>
        <w:rPr>
          <w:rFonts w:ascii="Calibri" w:hAnsi="Calibri"/>
          <w:sz w:val="22"/>
        </w:rPr>
        <w:t xml:space="preserve">Not right now, but thank you for asking.  </w:t>
      </w:r>
      <w:r>
        <w:rPr>
          <w:rFonts w:ascii="Calibri" w:hAnsi="Calibri"/>
          <w:i/>
          <w:sz w:val="22"/>
        </w:rPr>
        <w:t>Chưa cần ngay lúc này, nhưng cảm ơn chị đã hỏi.</w:t>
      </w:r>
    </w:p>
    <w:p>
      <w:pPr>
        <w:spacing w:after="160" w:line="312" w:lineRule="auto"/>
      </w:pPr>
      <w:r>
        <w:rPr>
          <w:rFonts w:ascii="Calibri" w:hAnsi="Calibri"/>
          <w:b/>
          <w:sz w:val="22"/>
        </w:rPr>
        <w:t xml:space="preserve">Ms Cordelia: </w:t>
      </w:r>
      <w:r>
        <w:rPr>
          <w:rFonts w:ascii="Calibri" w:hAnsi="Calibri"/>
          <w:sz w:val="22"/>
        </w:rPr>
        <w:t xml:space="preserve">Let me know if that ever changes.  </w:t>
      </w:r>
      <w:r>
        <w:rPr>
          <w:rFonts w:ascii="Calibri" w:hAnsi="Calibri"/>
          <w:i/>
          <w:sz w:val="22"/>
        </w:rPr>
        <w:t>Nếu có gì thay đổi thì báo tôi nhé.</w:t>
      </w:r>
    </w:p>
    <w:p>
      <w:pPr>
        <w:spacing w:after="160" w:line="312" w:lineRule="auto"/>
      </w:pPr>
      <w:r>
        <w:rPr>
          <w:rFonts w:ascii="Calibri" w:hAnsi="Calibri"/>
          <w:b/>
          <w:sz w:val="22"/>
        </w:rPr>
        <w:t xml:space="preserve">Ms Lan: </w:t>
      </w:r>
      <w:r>
        <w:rPr>
          <w:rFonts w:ascii="Calibri" w:hAnsi="Calibri"/>
          <w:sz w:val="22"/>
        </w:rPr>
        <w:t xml:space="preserve">Where do you keep your shoe polish?  </w:t>
      </w:r>
      <w:r>
        <w:rPr>
          <w:rFonts w:ascii="Calibri" w:hAnsi="Calibri"/>
          <w:i/>
          <w:sz w:val="22"/>
        </w:rPr>
        <w:t>Chị để xi đánh giày ở đâu vậy?</w:t>
      </w:r>
    </w:p>
    <w:p>
      <w:pPr>
        <w:spacing w:after="160" w:line="312" w:lineRule="auto"/>
      </w:pPr>
      <w:r>
        <w:rPr>
          <w:rFonts w:ascii="Calibri" w:hAnsi="Calibri"/>
          <w:b/>
          <w:sz w:val="22"/>
        </w:rPr>
        <w:t xml:space="preserve">Ms Cordelia: </w:t>
      </w:r>
      <w:r>
        <w:rPr>
          <w:rFonts w:ascii="Calibri" w:hAnsi="Calibri"/>
          <w:sz w:val="22"/>
        </w:rPr>
        <w:t xml:space="preserve">It is in a small box by the shoe rack.  </w:t>
      </w:r>
      <w:r>
        <w:rPr>
          <w:rFonts w:ascii="Calibri" w:hAnsi="Calibri"/>
          <w:i/>
          <w:sz w:val="22"/>
        </w:rPr>
        <w:t>Nó ở trong hộp nhỏ cạnh kệ giày.</w:t>
      </w:r>
    </w:p>
    <w:p>
      <w:pPr>
        <w:spacing w:after="160" w:line="312" w:lineRule="auto"/>
      </w:pPr>
      <w:r>
        <w:rPr>
          <w:rFonts w:ascii="Calibri" w:hAnsi="Calibri"/>
          <w:b/>
          <w:sz w:val="22"/>
        </w:rPr>
        <w:t xml:space="preserve">Ms Lan: </w:t>
      </w:r>
      <w:r>
        <w:rPr>
          <w:rFonts w:ascii="Calibri" w:hAnsi="Calibri"/>
          <w:sz w:val="22"/>
        </w:rPr>
        <w:t xml:space="preserve">By the shoe rack, thank you.  </w:t>
      </w:r>
      <w:r>
        <w:rPr>
          <w:rFonts w:ascii="Calibri" w:hAnsi="Calibri"/>
          <w:i/>
          <w:sz w:val="22"/>
        </w:rPr>
        <w:t>Cạnh kệ giày, cảm ơn chị.</w:t>
      </w:r>
    </w:p>
    <w:p>
      <w:pPr>
        <w:spacing w:after="160" w:line="312" w:lineRule="auto"/>
      </w:pPr>
      <w:r>
        <w:rPr>
          <w:rFonts w:ascii="Calibri" w:hAnsi="Calibri"/>
          <w:b/>
          <w:sz w:val="22"/>
        </w:rPr>
        <w:t xml:space="preserve">Ms Cordelia: </w:t>
      </w:r>
      <w:r>
        <w:rPr>
          <w:rFonts w:ascii="Calibri" w:hAnsi="Calibri"/>
          <w:sz w:val="22"/>
        </w:rPr>
        <w:t xml:space="preserve">Why does knowing where common household objects are kept matter so much anyway?  </w:t>
      </w:r>
      <w:r>
        <w:rPr>
          <w:rFonts w:ascii="Calibri" w:hAnsi="Calibri"/>
          <w:i/>
          <w:sz w:val="22"/>
        </w:rPr>
        <w:t>Vậy vì sao biết đồ vật quen thuộc trong nhà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so much time whenever we need to borrow or fix something.  </w:t>
      </w:r>
      <w:r>
        <w:rPr>
          <w:rFonts w:ascii="Calibri" w:hAnsi="Calibri"/>
          <w:i/>
          <w:sz w:val="22"/>
        </w:rPr>
        <w:t>Nó tiết kiệm nhiều thời gian mỗi khi mình cần mượn hoặc sửa gì đó.</w:t>
      </w:r>
    </w:p>
    <w:p>
      <w:pPr>
        <w:spacing w:after="160" w:line="312" w:lineRule="auto"/>
      </w:pPr>
      <w:r>
        <w:rPr>
          <w:rFonts w:ascii="Calibri" w:hAnsi="Calibri"/>
          <w:b/>
          <w:sz w:val="22"/>
        </w:rPr>
        <w:t xml:space="preserve">Ms Cordelia: </w:t>
      </w:r>
      <w:r>
        <w:rPr>
          <w:rFonts w:ascii="Calibri" w:hAnsi="Calibri"/>
          <w:sz w:val="22"/>
        </w:rPr>
        <w:t xml:space="preserve">That is very true, being organised really helps.  </w:t>
      </w:r>
      <w:r>
        <w:rPr>
          <w:rFonts w:ascii="Calibri" w:hAnsi="Calibri"/>
          <w:i/>
          <w:sz w:val="22"/>
        </w:rPr>
        <w:t>Đúng vậy thật, sắp xếp gọn gàng thật sự giúp ích.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0131</w:t>
            </w:r>
          </w:p>
        </w:tc>
        <w:tc>
          <w:tcPr>
            <w:tcW w:type="dxa" w:w="7824"/>
            <w:shd w:val="clear" w:color="auto" w:fill="D9E2F3"/>
          </w:tcPr>
          <w:p>
            <w:r>
              <w:rPr>
                <w:rFonts w:ascii="Arial" w:hAnsi="Arial"/>
                <w:b/>
                <w:color w:val="1F3864"/>
                <w:sz w:val="30"/>
              </w:rPr>
              <w:t>Asking and Answering Very Simple Questions About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Wilfred are neighbours who often chat about their families, and simple first-time questions about a family member's name come up constantly. Across many everyday moments -- asking the name of a sister, asking the name of a brother, asking the name of a mother, asking the name of a father, asking the name of a grandmother, asking the name of a grandfather, asking the name of an aunt, asking the name of an uncle, asking the name of a cousin, asking the name of a niece, asking the name of a nephew, asking the name of a son, asking the name of a daughter, asking the name of a husband, asking the name of a wife, asking the name of an in-law, asking the name of a stepbrother, asking the name of a stepsister, asking the name of a twin, asking the name of a godmother, asking the name of a godfather, asking the name of a great-grandmother, asking the name of a great-grandfather, asking the name of a family dog, asking the name of a family cat, asking the name of a newborn baby, asking the name of a family friend treated like kin, asking the name of a second cousin, asking the name of a foster sibling, asking the name of an adopted child, asking the name of a family elder, asking the name of a family member abroad, asking the name of a family member who just married in, asking the name of a family member in an old photo, asking the name of a family member visiting soon, asking the name of a family member's spouse, and finally why knowing family members' names matters so much for everyday conversation -- one of them asks a very simple question about a family member's name, and the other answers clearly.</w:t>
      </w:r>
      <w:r>
        <w:rPr>
          <w:rFonts w:ascii="Calibri" w:hAnsi="Calibri"/>
          <w:i/>
          <w:sz w:val="19"/>
        </w:rPr>
        <w:t xml:space="preserve">  Chị Lan và anh Wilfred là hàng xóm, thường trò chuyện về gia đình của mình, và những câu hỏi lần đầu đơn giản về tên một thành viên gia đình cứ xuất hiện liên tục. Qua nhiều khoảnh khắc đời thường -- hỏi tên chị gái, hỏi tên anh trai, hỏi tên mẹ, hỏi tên ba, hỏi tên bà, hỏi tên ông, hỏi tên cô hoặc dì, hỏi tên chú hoặc bác, hỏi tên anh chị em họ, hỏi tên cháu gái, hỏi tên cháu trai, hỏi tên con trai, hỏi tên con gái, hỏi tên chồng, hỏi tên vợ, hỏi tên người thân bên nhà vợ hoặc chồng, hỏi tên anh em cùng cha khác mẹ, hỏi tên chị em cùng cha khác mẹ, hỏi tên anh chị em sinh đôi, hỏi tên mẹ đỡ đầu, hỏi tên cha đỡ đầu, hỏi tên bà cố, hỏi tên ông cố, hỏi tên chó trong nhà, hỏi tên mèo trong nhà, hỏi tên em bé mới sinh, hỏi tên bạn thân của gia đình được xem như người nhà, hỏi tên anh chị em họ xa, hỏi tên anh chị em nuôi, hỏi tên con nuôi, hỏi tên người lớn tuổi trong gia đình, hỏi tên thành viên gia đình ở nước ngoài, hỏi tên thành viên mới về làm dâu hoặc rể, hỏi tên người trong tấm ảnh cũ của gia đình, hỏi tên thành viên gia đình sắp ghé thăm, hỏi tên vợ hoặc chồng của một thành viên gia đình, và cuối cùng là vì sao biết tên các thành viên gia đình lại quan trọng đến vậy cho giao tiếp hằng ngày -- một người hỏi một câu hỏi rất đơn giản về tên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What is your sister's name?  </w:t>
      </w:r>
      <w:r>
        <w:rPr>
          <w:rFonts w:ascii="Calibri" w:hAnsi="Calibri"/>
          <w:i/>
          <w:sz w:val="22"/>
        </w:rPr>
        <w:t>Chị gái anh tên gì vậy?</w:t>
      </w:r>
    </w:p>
    <w:p>
      <w:pPr>
        <w:spacing w:after="160" w:line="312" w:lineRule="auto"/>
      </w:pPr>
      <w:r>
        <w:rPr>
          <w:rFonts w:ascii="Calibri" w:hAnsi="Calibri"/>
          <w:b/>
          <w:sz w:val="22"/>
        </w:rPr>
        <w:t xml:space="preserve">Mr Wilfred: </w:t>
      </w:r>
      <w:r>
        <w:rPr>
          <w:rFonts w:ascii="Calibri" w:hAnsi="Calibri"/>
          <w:sz w:val="22"/>
        </w:rPr>
        <w:t xml:space="preserve">Her name is Beatrice.  </w:t>
      </w:r>
      <w:r>
        <w:rPr>
          <w:rFonts w:ascii="Calibri" w:hAnsi="Calibri"/>
          <w:i/>
          <w:sz w:val="22"/>
        </w:rPr>
        <w:t>Tên chị ấy là Beatrice.</w:t>
      </w:r>
    </w:p>
    <w:p>
      <w:pPr>
        <w:spacing w:after="160" w:line="312" w:lineRule="auto"/>
      </w:pPr>
      <w:r>
        <w:rPr>
          <w:rFonts w:ascii="Calibri" w:hAnsi="Calibri"/>
          <w:b/>
          <w:sz w:val="22"/>
        </w:rPr>
        <w:t xml:space="preserve">Ms Lan: </w:t>
      </w:r>
      <w:r>
        <w:rPr>
          <w:rFonts w:ascii="Calibri" w:hAnsi="Calibri"/>
          <w:sz w:val="22"/>
        </w:rPr>
        <w:t xml:space="preserve">Beatrice, that is a lovely name.  </w:t>
      </w:r>
      <w:r>
        <w:rPr>
          <w:rFonts w:ascii="Calibri" w:hAnsi="Calibri"/>
          <w:i/>
          <w:sz w:val="22"/>
        </w:rPr>
        <w:t>Beatrice, tên hay đấy.</w:t>
      </w:r>
    </w:p>
    <w:p>
      <w:pPr>
        <w:spacing w:after="160" w:line="312" w:lineRule="auto"/>
      </w:pPr>
      <w:r>
        <w:rPr>
          <w:rFonts w:ascii="Calibri" w:hAnsi="Calibri"/>
          <w:b/>
          <w:sz w:val="22"/>
        </w:rPr>
        <w:t xml:space="preserve">Mr Wilfred: </w:t>
      </w:r>
      <w:r>
        <w:rPr>
          <w:rFonts w:ascii="Calibri" w:hAnsi="Calibri"/>
          <w:sz w:val="22"/>
        </w:rPr>
        <w:t xml:space="preserve">What is your older brother's name again?  </w:t>
      </w:r>
      <w:r>
        <w:rPr>
          <w:rFonts w:ascii="Calibri" w:hAnsi="Calibri"/>
          <w:i/>
          <w:sz w:val="22"/>
        </w:rPr>
        <w:t>Anh trai lớn của chị tên gì nhỉ?</w:t>
      </w:r>
    </w:p>
    <w:p>
      <w:pPr>
        <w:spacing w:after="160" w:line="312" w:lineRule="auto"/>
      </w:pPr>
      <w:r>
        <w:rPr>
          <w:rFonts w:ascii="Calibri" w:hAnsi="Calibri"/>
          <w:b/>
          <w:sz w:val="22"/>
        </w:rPr>
        <w:t xml:space="preserve">Ms Lan: </w:t>
      </w:r>
      <w:r>
        <w:rPr>
          <w:rFonts w:ascii="Calibri" w:hAnsi="Calibri"/>
          <w:sz w:val="22"/>
        </w:rPr>
        <w:t xml:space="preserve">His full name is Cornelius, but everyone calls him Neil.  </w:t>
      </w:r>
      <w:r>
        <w:rPr>
          <w:rFonts w:ascii="Calibri" w:hAnsi="Calibri"/>
          <w:i/>
          <w:sz w:val="22"/>
        </w:rPr>
        <w:t>Tên đầy đủ của anh ấy là Cornelius, nhưng mọi người gọi là Neil.</w:t>
      </w:r>
    </w:p>
    <w:p>
      <w:pPr>
        <w:spacing w:after="160" w:line="312" w:lineRule="auto"/>
      </w:pPr>
      <w:r>
        <w:rPr>
          <w:rFonts w:ascii="Calibri" w:hAnsi="Calibri"/>
          <w:b/>
          <w:sz w:val="22"/>
        </w:rPr>
        <w:t xml:space="preserve">Mr Wilfred: </w:t>
      </w:r>
      <w:r>
        <w:rPr>
          <w:rFonts w:ascii="Calibri" w:hAnsi="Calibri"/>
          <w:sz w:val="22"/>
        </w:rPr>
        <w:t xml:space="preserve">Cornelius, or Neil for short, I will remember that.  </w:t>
      </w:r>
      <w:r>
        <w:rPr>
          <w:rFonts w:ascii="Calibri" w:hAnsi="Calibri"/>
          <w:i/>
          <w:sz w:val="22"/>
        </w:rPr>
        <w:t>Cornelius, hay gọi tắt là Neil, tôi sẽ nhớ tên đó.</w:t>
      </w:r>
    </w:p>
    <w:p>
      <w:pPr>
        <w:spacing w:after="160" w:line="312" w:lineRule="auto"/>
      </w:pPr>
      <w:r>
        <w:rPr>
          <w:rFonts w:ascii="Calibri" w:hAnsi="Calibri"/>
          <w:b/>
          <w:sz w:val="22"/>
        </w:rPr>
        <w:t xml:space="preserve">Ms Lan: </w:t>
      </w:r>
      <w:r>
        <w:rPr>
          <w:rFonts w:ascii="Calibri" w:hAnsi="Calibri"/>
          <w:sz w:val="22"/>
        </w:rPr>
        <w:t xml:space="preserve">What is your mother's name, if you do not mind me asking?  </w:t>
      </w:r>
      <w:r>
        <w:rPr>
          <w:rFonts w:ascii="Calibri" w:hAnsi="Calibri"/>
          <w:i/>
          <w:sz w:val="22"/>
        </w:rPr>
        <w:t>Mẹ anh tên gì vậy, nếu anh không phiền cho tôi hỏi?</w:t>
      </w:r>
    </w:p>
    <w:p>
      <w:pPr>
        <w:spacing w:after="160" w:line="312" w:lineRule="auto"/>
      </w:pPr>
      <w:r>
        <w:rPr>
          <w:rFonts w:ascii="Calibri" w:hAnsi="Calibri"/>
          <w:b/>
          <w:sz w:val="22"/>
        </w:rPr>
        <w:t xml:space="preserve">Mr Wilfred: </w:t>
      </w:r>
      <w:r>
        <w:rPr>
          <w:rFonts w:ascii="Calibri" w:hAnsi="Calibri"/>
          <w:sz w:val="22"/>
        </w:rPr>
        <w:t xml:space="preserve">Not at all, her name is Prudence.  </w:t>
      </w:r>
      <w:r>
        <w:rPr>
          <w:rFonts w:ascii="Calibri" w:hAnsi="Calibri"/>
          <w:i/>
          <w:sz w:val="22"/>
        </w:rPr>
        <w:t>Không phiền đâu, tên mẹ tôi là Prudence.</w:t>
      </w:r>
    </w:p>
    <w:p>
      <w:pPr>
        <w:spacing w:after="160" w:line="312" w:lineRule="auto"/>
      </w:pPr>
      <w:r>
        <w:rPr>
          <w:rFonts w:ascii="Calibri" w:hAnsi="Calibri"/>
          <w:b/>
          <w:sz w:val="22"/>
        </w:rPr>
        <w:t xml:space="preserve">Ms Lan: </w:t>
      </w:r>
      <w:r>
        <w:rPr>
          <w:rFonts w:ascii="Calibri" w:hAnsi="Calibri"/>
          <w:sz w:val="22"/>
        </w:rPr>
        <w:t xml:space="preserve">Prudence, that is such a graceful and old-fashioned name.  </w:t>
      </w:r>
      <w:r>
        <w:rPr>
          <w:rFonts w:ascii="Calibri" w:hAnsi="Calibri"/>
          <w:i/>
          <w:sz w:val="22"/>
        </w:rPr>
        <w:t>Prudence, đó là cái tên thanh lịch và cổ điển thật.</w:t>
      </w:r>
    </w:p>
    <w:p>
      <w:pPr>
        <w:spacing w:after="160" w:line="312" w:lineRule="auto"/>
      </w:pPr>
      <w:r>
        <w:rPr>
          <w:rFonts w:ascii="Calibri" w:hAnsi="Calibri"/>
          <w:b/>
          <w:sz w:val="22"/>
        </w:rPr>
        <w:t xml:space="preserve">Mr Wilfred: </w:t>
      </w:r>
      <w:r>
        <w:rPr>
          <w:rFonts w:ascii="Calibri" w:hAnsi="Calibri"/>
          <w:sz w:val="22"/>
        </w:rPr>
        <w:t xml:space="preserve">And what is your father's full name?  </w:t>
      </w:r>
      <w:r>
        <w:rPr>
          <w:rFonts w:ascii="Calibri" w:hAnsi="Calibri"/>
          <w:i/>
          <w:sz w:val="22"/>
        </w:rPr>
        <w:t>Vậy tên đầy đủ của ba chị là gì vậy?</w:t>
      </w:r>
    </w:p>
    <w:p>
      <w:pPr>
        <w:spacing w:after="160" w:line="312" w:lineRule="auto"/>
      </w:pPr>
      <w:r>
        <w:rPr>
          <w:rFonts w:ascii="Calibri" w:hAnsi="Calibri"/>
          <w:b/>
          <w:sz w:val="22"/>
        </w:rPr>
        <w:t xml:space="preserve">Ms Lan: </w:t>
      </w:r>
      <w:r>
        <w:rPr>
          <w:rFonts w:ascii="Calibri" w:hAnsi="Calibri"/>
          <w:sz w:val="22"/>
        </w:rPr>
        <w:t xml:space="preserve">His full name is Aloysius, after his own grandfather.  </w:t>
      </w:r>
      <w:r>
        <w:rPr>
          <w:rFonts w:ascii="Calibri" w:hAnsi="Calibri"/>
          <w:i/>
          <w:sz w:val="22"/>
        </w:rPr>
        <w:t>Tên đầy đủ của ba tôi là Aloysius, đặt theo tên ông nội của ba.</w:t>
      </w:r>
    </w:p>
    <w:p>
      <w:pPr>
        <w:spacing w:after="160" w:line="312" w:lineRule="auto"/>
      </w:pPr>
      <w:r>
        <w:rPr>
          <w:rFonts w:ascii="Calibri" w:hAnsi="Calibri"/>
          <w:b/>
          <w:sz w:val="22"/>
        </w:rPr>
        <w:t xml:space="preserve">Mr Wilfred: </w:t>
      </w:r>
      <w:r>
        <w:rPr>
          <w:rFonts w:ascii="Calibri" w:hAnsi="Calibri"/>
          <w:sz w:val="22"/>
        </w:rPr>
        <w:t xml:space="preserve">Aloysius, quite a distinguished name to pass down.  </w:t>
      </w:r>
      <w:r>
        <w:rPr>
          <w:rFonts w:ascii="Calibri" w:hAnsi="Calibri"/>
          <w:i/>
          <w:sz w:val="22"/>
        </w:rPr>
        <w:t>Aloysius, cái tên sang trọng để truyền lại đấy.</w:t>
      </w:r>
    </w:p>
    <w:p>
      <w:pPr>
        <w:spacing w:after="160" w:line="312" w:lineRule="auto"/>
      </w:pPr>
      <w:r>
        <w:rPr>
          <w:rFonts w:ascii="Calibri" w:hAnsi="Calibri"/>
          <w:b/>
          <w:sz w:val="22"/>
        </w:rPr>
        <w:t xml:space="preserve">Ms Lan: </w:t>
      </w:r>
      <w:r>
        <w:rPr>
          <w:rFonts w:ascii="Calibri" w:hAnsi="Calibri"/>
          <w:sz w:val="22"/>
        </w:rPr>
        <w:t xml:space="preserve">What is your maternal grandmother's name?  </w:t>
      </w:r>
      <w:r>
        <w:rPr>
          <w:rFonts w:ascii="Calibri" w:hAnsi="Calibri"/>
          <w:i/>
          <w:sz w:val="22"/>
        </w:rPr>
        <w:t>Bà ngoại anh tên gì vậy?</w:t>
      </w:r>
    </w:p>
    <w:p>
      <w:pPr>
        <w:spacing w:after="160" w:line="312" w:lineRule="auto"/>
      </w:pPr>
      <w:r>
        <w:rPr>
          <w:rFonts w:ascii="Calibri" w:hAnsi="Calibri"/>
          <w:b/>
          <w:sz w:val="22"/>
        </w:rPr>
        <w:t xml:space="preserve">Mr Wilfred: </w:t>
      </w:r>
      <w:r>
        <w:rPr>
          <w:rFonts w:ascii="Calibri" w:hAnsi="Calibri"/>
          <w:sz w:val="22"/>
        </w:rPr>
        <w:t xml:space="preserve">Her name is Fenella, and she still bakes every Sunday.  </w:t>
      </w:r>
      <w:r>
        <w:rPr>
          <w:rFonts w:ascii="Calibri" w:hAnsi="Calibri"/>
          <w:i/>
          <w:sz w:val="22"/>
        </w:rPr>
        <w:t>Tên bà tôi là Fenella, và bà vẫn nướng bánh mỗi Chủ Nhật.</w:t>
      </w:r>
    </w:p>
    <w:p>
      <w:pPr>
        <w:spacing w:after="160" w:line="312" w:lineRule="auto"/>
      </w:pPr>
      <w:r>
        <w:rPr>
          <w:rFonts w:ascii="Calibri" w:hAnsi="Calibri"/>
          <w:b/>
          <w:sz w:val="22"/>
        </w:rPr>
        <w:t xml:space="preserve">Ms Lan: </w:t>
      </w:r>
      <w:r>
        <w:rPr>
          <w:rFonts w:ascii="Calibri" w:hAnsi="Calibri"/>
          <w:sz w:val="22"/>
        </w:rPr>
        <w:t xml:space="preserve">Fenella, that sounds so gentle and homely.  </w:t>
      </w:r>
      <w:r>
        <w:rPr>
          <w:rFonts w:ascii="Calibri" w:hAnsi="Calibri"/>
          <w:i/>
          <w:sz w:val="22"/>
        </w:rPr>
        <w:t>Fenella, nghe nhẹ nhàng và ấm cúng quá.</w:t>
      </w:r>
    </w:p>
    <w:p>
      <w:pPr>
        <w:spacing w:after="160" w:line="312" w:lineRule="auto"/>
      </w:pPr>
      <w:r>
        <w:rPr>
          <w:rFonts w:ascii="Calibri" w:hAnsi="Calibri"/>
          <w:b/>
          <w:sz w:val="22"/>
        </w:rPr>
        <w:t xml:space="preserve">Mr Wilfred: </w:t>
      </w:r>
      <w:r>
        <w:rPr>
          <w:rFonts w:ascii="Calibri" w:hAnsi="Calibri"/>
          <w:sz w:val="22"/>
        </w:rPr>
        <w:t xml:space="preserve">And what is your paternal grandfather's name?  </w:t>
      </w:r>
      <w:r>
        <w:rPr>
          <w:rFonts w:ascii="Calibri" w:hAnsi="Calibri"/>
          <w:i/>
          <w:sz w:val="22"/>
        </w:rPr>
        <w:t>Vậy ông nội chị tên gì vậy?</w:t>
      </w:r>
    </w:p>
    <w:p>
      <w:pPr>
        <w:spacing w:after="160" w:line="312" w:lineRule="auto"/>
      </w:pPr>
      <w:r>
        <w:rPr>
          <w:rFonts w:ascii="Calibri" w:hAnsi="Calibri"/>
          <w:b/>
          <w:sz w:val="22"/>
        </w:rPr>
        <w:t xml:space="preserve">Ms Lan: </w:t>
      </w:r>
      <w:r>
        <w:rPr>
          <w:rFonts w:ascii="Calibri" w:hAnsi="Calibri"/>
          <w:sz w:val="22"/>
        </w:rPr>
        <w:t xml:space="preserve">His name is Barnaby, and he used to be a carpenter.  </w:t>
      </w:r>
      <w:r>
        <w:rPr>
          <w:rFonts w:ascii="Calibri" w:hAnsi="Calibri"/>
          <w:i/>
          <w:sz w:val="22"/>
        </w:rPr>
        <w:t>Tên ông tôi là Barnaby, ông từng là thợ mộc.</w:t>
      </w:r>
    </w:p>
    <w:p>
      <w:pPr>
        <w:spacing w:after="160" w:line="312" w:lineRule="auto"/>
      </w:pPr>
      <w:r>
        <w:rPr>
          <w:rFonts w:ascii="Calibri" w:hAnsi="Calibri"/>
          <w:b/>
          <w:sz w:val="22"/>
        </w:rPr>
        <w:t xml:space="preserve">Mr Wilfred: </w:t>
      </w:r>
      <w:r>
        <w:rPr>
          <w:rFonts w:ascii="Calibri" w:hAnsi="Calibri"/>
          <w:sz w:val="22"/>
        </w:rPr>
        <w:t xml:space="preserve">Barnaby, a strong and hardworking name for a craftsman.  </w:t>
      </w:r>
      <w:r>
        <w:rPr>
          <w:rFonts w:ascii="Calibri" w:hAnsi="Calibri"/>
          <w:i/>
          <w:sz w:val="22"/>
        </w:rPr>
        <w:t>Barnaby, cái tên mạnh mẽ và chăm chỉ cho một người thợ.</w:t>
      </w:r>
    </w:p>
    <w:p>
      <w:pPr>
        <w:spacing w:after="160" w:line="312" w:lineRule="auto"/>
      </w:pPr>
      <w:r>
        <w:rPr>
          <w:rFonts w:ascii="Calibri" w:hAnsi="Calibri"/>
          <w:b/>
          <w:sz w:val="22"/>
        </w:rPr>
        <w:t xml:space="preserve">Ms Lan: </w:t>
      </w:r>
      <w:r>
        <w:rPr>
          <w:rFonts w:ascii="Calibri" w:hAnsi="Calibri"/>
          <w:sz w:val="22"/>
        </w:rPr>
        <w:t xml:space="preserve">What is your aunt's name?  </w:t>
      </w:r>
      <w:r>
        <w:rPr>
          <w:rFonts w:ascii="Calibri" w:hAnsi="Calibri"/>
          <w:i/>
          <w:sz w:val="22"/>
        </w:rPr>
        <w:t>Cô hoặc dì anh tên gì vậy?</w:t>
      </w:r>
    </w:p>
    <w:p>
      <w:pPr>
        <w:spacing w:after="160" w:line="312" w:lineRule="auto"/>
      </w:pPr>
      <w:r>
        <w:rPr>
          <w:rFonts w:ascii="Calibri" w:hAnsi="Calibri"/>
          <w:b/>
          <w:sz w:val="22"/>
        </w:rPr>
        <w:t xml:space="preserve">Mr Wilfred: </w:t>
      </w:r>
      <w:r>
        <w:rPr>
          <w:rFonts w:ascii="Calibri" w:hAnsi="Calibri"/>
          <w:sz w:val="22"/>
        </w:rPr>
        <w:t xml:space="preserve">Her name is Octavia.  </w:t>
      </w:r>
      <w:r>
        <w:rPr>
          <w:rFonts w:ascii="Calibri" w:hAnsi="Calibri"/>
          <w:i/>
          <w:sz w:val="22"/>
        </w:rPr>
        <w:t>Tên cô tôi là Octavia.</w:t>
      </w:r>
    </w:p>
    <w:p>
      <w:pPr>
        <w:spacing w:after="160" w:line="312" w:lineRule="auto"/>
      </w:pPr>
      <w:r>
        <w:rPr>
          <w:rFonts w:ascii="Calibri" w:hAnsi="Calibri"/>
          <w:b/>
          <w:sz w:val="22"/>
        </w:rPr>
        <w:t xml:space="preserve">Ms Lan: </w:t>
      </w:r>
      <w:r>
        <w:rPr>
          <w:rFonts w:ascii="Calibri" w:hAnsi="Calibri"/>
          <w:sz w:val="22"/>
        </w:rPr>
        <w:t xml:space="preserve">Octavia, I like that name.  </w:t>
      </w:r>
      <w:r>
        <w:rPr>
          <w:rFonts w:ascii="Calibri" w:hAnsi="Calibri"/>
          <w:i/>
          <w:sz w:val="22"/>
        </w:rPr>
        <w:t>Octavia, tôi thích tên đó.</w:t>
      </w:r>
    </w:p>
    <w:p>
      <w:pPr>
        <w:spacing w:after="160" w:line="312" w:lineRule="auto"/>
      </w:pPr>
      <w:r>
        <w:rPr>
          <w:rFonts w:ascii="Calibri" w:hAnsi="Calibri"/>
          <w:b/>
          <w:sz w:val="22"/>
        </w:rPr>
        <w:t xml:space="preserve">Mr Wilfred: </w:t>
      </w:r>
      <w:r>
        <w:rPr>
          <w:rFonts w:ascii="Calibri" w:hAnsi="Calibri"/>
          <w:sz w:val="22"/>
        </w:rPr>
        <w:t xml:space="preserve">What is your uncle's name?  </w:t>
      </w:r>
      <w:r>
        <w:rPr>
          <w:rFonts w:ascii="Calibri" w:hAnsi="Calibri"/>
          <w:i/>
          <w:sz w:val="22"/>
        </w:rPr>
        <w:t>Chú hoặc bác chị tên gì vậy?</w:t>
      </w:r>
    </w:p>
    <w:p>
      <w:pPr>
        <w:spacing w:after="160" w:line="312" w:lineRule="auto"/>
      </w:pPr>
      <w:r>
        <w:rPr>
          <w:rFonts w:ascii="Calibri" w:hAnsi="Calibri"/>
          <w:b/>
          <w:sz w:val="22"/>
        </w:rPr>
        <w:t xml:space="preserve">Ms Lan: </w:t>
      </w:r>
      <w:r>
        <w:rPr>
          <w:rFonts w:ascii="Calibri" w:hAnsi="Calibri"/>
          <w:sz w:val="22"/>
        </w:rPr>
        <w:t xml:space="preserve">His name is Humphrey.  </w:t>
      </w:r>
      <w:r>
        <w:rPr>
          <w:rFonts w:ascii="Calibri" w:hAnsi="Calibri"/>
          <w:i/>
          <w:sz w:val="22"/>
        </w:rPr>
        <w:t>Tên chú tôi là Humphrey.</w:t>
      </w:r>
    </w:p>
    <w:p>
      <w:pPr>
        <w:spacing w:after="160" w:line="312" w:lineRule="auto"/>
      </w:pPr>
      <w:r>
        <w:rPr>
          <w:rFonts w:ascii="Calibri" w:hAnsi="Calibri"/>
          <w:b/>
          <w:sz w:val="22"/>
        </w:rPr>
        <w:t xml:space="preserve">Mr Wilfred: </w:t>
      </w:r>
      <w:r>
        <w:rPr>
          <w:rFonts w:ascii="Calibri" w:hAnsi="Calibri"/>
          <w:sz w:val="22"/>
        </w:rPr>
        <w:t xml:space="preserve">Humphrey, that has a nice ring to it.  </w:t>
      </w:r>
      <w:r>
        <w:rPr>
          <w:rFonts w:ascii="Calibri" w:hAnsi="Calibri"/>
          <w:i/>
          <w:sz w:val="22"/>
        </w:rPr>
        <w:t>Humphrey, nghe hay đấy.</w:t>
      </w:r>
    </w:p>
    <w:p>
      <w:pPr>
        <w:spacing w:after="160" w:line="312" w:lineRule="auto"/>
      </w:pPr>
      <w:r>
        <w:rPr>
          <w:rFonts w:ascii="Calibri" w:hAnsi="Calibri"/>
          <w:b/>
          <w:sz w:val="22"/>
        </w:rPr>
        <w:t xml:space="preserve">Ms Lan: </w:t>
      </w:r>
      <w:r>
        <w:rPr>
          <w:rFonts w:ascii="Calibri" w:hAnsi="Calibri"/>
          <w:sz w:val="22"/>
        </w:rPr>
        <w:t xml:space="preserve">What is your cousin's name?  </w:t>
      </w:r>
      <w:r>
        <w:rPr>
          <w:rFonts w:ascii="Calibri" w:hAnsi="Calibri"/>
          <w:i/>
          <w:sz w:val="22"/>
        </w:rPr>
        <w:t>Anh chị em họ của anh tên gì vậy?</w:t>
      </w:r>
    </w:p>
    <w:p>
      <w:pPr>
        <w:spacing w:after="160" w:line="312" w:lineRule="auto"/>
      </w:pPr>
      <w:r>
        <w:rPr>
          <w:rFonts w:ascii="Calibri" w:hAnsi="Calibri"/>
          <w:b/>
          <w:sz w:val="22"/>
        </w:rPr>
        <w:t xml:space="preserve">Mr Wilfred: </w:t>
      </w:r>
      <w:r>
        <w:rPr>
          <w:rFonts w:ascii="Calibri" w:hAnsi="Calibri"/>
          <w:sz w:val="22"/>
        </w:rPr>
        <w:t xml:space="preserve">Her name is Rosamund.  </w:t>
      </w:r>
      <w:r>
        <w:rPr>
          <w:rFonts w:ascii="Calibri" w:hAnsi="Calibri"/>
          <w:i/>
          <w:sz w:val="22"/>
        </w:rPr>
        <w:t>Tên cô ấy là Rosamund.</w:t>
      </w:r>
    </w:p>
    <w:p>
      <w:pPr>
        <w:spacing w:after="160" w:line="312" w:lineRule="auto"/>
      </w:pPr>
      <w:r>
        <w:rPr>
          <w:rFonts w:ascii="Calibri" w:hAnsi="Calibri"/>
          <w:b/>
          <w:sz w:val="22"/>
        </w:rPr>
        <w:t xml:space="preserve">Ms Lan: </w:t>
      </w:r>
      <w:r>
        <w:rPr>
          <w:rFonts w:ascii="Calibri" w:hAnsi="Calibri"/>
          <w:sz w:val="22"/>
        </w:rPr>
        <w:t xml:space="preserve">Rosamund, quite elegant.  </w:t>
      </w:r>
      <w:r>
        <w:rPr>
          <w:rFonts w:ascii="Calibri" w:hAnsi="Calibri"/>
          <w:i/>
          <w:sz w:val="22"/>
        </w:rPr>
        <w:t>Rosamund, thanh lịch thật.</w:t>
      </w:r>
    </w:p>
    <w:p>
      <w:pPr>
        <w:spacing w:after="160" w:line="312" w:lineRule="auto"/>
      </w:pPr>
      <w:r>
        <w:rPr>
          <w:rFonts w:ascii="Calibri" w:hAnsi="Calibri"/>
          <w:b/>
          <w:sz w:val="22"/>
        </w:rPr>
        <w:t xml:space="preserve">Mr Wilfred: </w:t>
      </w:r>
      <w:r>
        <w:rPr>
          <w:rFonts w:ascii="Calibri" w:hAnsi="Calibri"/>
          <w:sz w:val="22"/>
        </w:rPr>
        <w:t xml:space="preserve">What is your niece's name?  </w:t>
      </w:r>
      <w:r>
        <w:rPr>
          <w:rFonts w:ascii="Calibri" w:hAnsi="Calibri"/>
          <w:i/>
          <w:sz w:val="22"/>
        </w:rPr>
        <w:t>Cháu gái chị tên gì vậy?</w:t>
      </w:r>
    </w:p>
    <w:p>
      <w:pPr>
        <w:spacing w:after="160" w:line="312" w:lineRule="auto"/>
      </w:pPr>
      <w:r>
        <w:rPr>
          <w:rFonts w:ascii="Calibri" w:hAnsi="Calibri"/>
          <w:b/>
          <w:sz w:val="22"/>
        </w:rPr>
        <w:t xml:space="preserve">Ms Lan: </w:t>
      </w:r>
      <w:r>
        <w:rPr>
          <w:rFonts w:ascii="Calibri" w:hAnsi="Calibri"/>
          <w:sz w:val="22"/>
        </w:rPr>
        <w:t xml:space="preserve">Her name is Bartholomea.  </w:t>
      </w:r>
      <w:r>
        <w:rPr>
          <w:rFonts w:ascii="Calibri" w:hAnsi="Calibri"/>
          <w:i/>
          <w:sz w:val="22"/>
        </w:rPr>
        <w:t>Tên cháu tôi là Bartholomea.</w:t>
      </w:r>
    </w:p>
    <w:p>
      <w:pPr>
        <w:spacing w:after="160" w:line="312" w:lineRule="auto"/>
      </w:pPr>
      <w:r>
        <w:rPr>
          <w:rFonts w:ascii="Calibri" w:hAnsi="Calibri"/>
          <w:b/>
          <w:sz w:val="22"/>
        </w:rPr>
        <w:t xml:space="preserve">Mr Wilfred: </w:t>
      </w:r>
      <w:r>
        <w:rPr>
          <w:rFonts w:ascii="Calibri" w:hAnsi="Calibri"/>
          <w:sz w:val="22"/>
        </w:rPr>
        <w:t xml:space="preserve">Bartholomea, quite a unique name.  </w:t>
      </w:r>
      <w:r>
        <w:rPr>
          <w:rFonts w:ascii="Calibri" w:hAnsi="Calibri"/>
          <w:i/>
          <w:sz w:val="22"/>
        </w:rPr>
        <w:t>Bartholomea, cái tên độc đáo đấy.</w:t>
      </w:r>
    </w:p>
    <w:p>
      <w:pPr>
        <w:spacing w:after="160" w:line="312" w:lineRule="auto"/>
      </w:pPr>
      <w:r>
        <w:rPr>
          <w:rFonts w:ascii="Calibri" w:hAnsi="Calibri"/>
          <w:b/>
          <w:sz w:val="22"/>
        </w:rPr>
        <w:t xml:space="preserve">Ms Lan: </w:t>
      </w:r>
      <w:r>
        <w:rPr>
          <w:rFonts w:ascii="Calibri" w:hAnsi="Calibri"/>
          <w:sz w:val="22"/>
        </w:rPr>
        <w:t xml:space="preserve">What is your nephew's name?  </w:t>
      </w:r>
      <w:r>
        <w:rPr>
          <w:rFonts w:ascii="Calibri" w:hAnsi="Calibri"/>
          <w:i/>
          <w:sz w:val="22"/>
        </w:rPr>
        <w:t>Cháu trai anh tên gì vậy?</w:t>
      </w:r>
    </w:p>
    <w:p>
      <w:pPr>
        <w:spacing w:after="160" w:line="312" w:lineRule="auto"/>
      </w:pPr>
      <w:r>
        <w:rPr>
          <w:rFonts w:ascii="Calibri" w:hAnsi="Calibri"/>
          <w:b/>
          <w:sz w:val="22"/>
        </w:rPr>
        <w:t xml:space="preserve">Mr Wilfred: </w:t>
      </w:r>
      <w:r>
        <w:rPr>
          <w:rFonts w:ascii="Calibri" w:hAnsi="Calibri"/>
          <w:sz w:val="22"/>
        </w:rPr>
        <w:t xml:space="preserve">His name is Theodore.  </w:t>
      </w:r>
      <w:r>
        <w:rPr>
          <w:rFonts w:ascii="Calibri" w:hAnsi="Calibri"/>
          <w:i/>
          <w:sz w:val="22"/>
        </w:rPr>
        <w:t>Tên cháu tôi là Theodore.</w:t>
      </w:r>
    </w:p>
    <w:p>
      <w:pPr>
        <w:spacing w:after="160" w:line="312" w:lineRule="auto"/>
      </w:pPr>
      <w:r>
        <w:rPr>
          <w:rFonts w:ascii="Calibri" w:hAnsi="Calibri"/>
          <w:b/>
          <w:sz w:val="22"/>
        </w:rPr>
        <w:t xml:space="preserve">Ms Lan: </w:t>
      </w:r>
      <w:r>
        <w:rPr>
          <w:rFonts w:ascii="Calibri" w:hAnsi="Calibri"/>
          <w:sz w:val="22"/>
        </w:rPr>
        <w:t xml:space="preserve">Theodore, that suits a little boy well.  </w:t>
      </w:r>
      <w:r>
        <w:rPr>
          <w:rFonts w:ascii="Calibri" w:hAnsi="Calibri"/>
          <w:i/>
          <w:sz w:val="22"/>
        </w:rPr>
        <w:t>Theodore, hợp với một cậu bé lắm.</w:t>
      </w:r>
    </w:p>
    <w:p>
      <w:pPr>
        <w:spacing w:after="160" w:line="312" w:lineRule="auto"/>
      </w:pPr>
      <w:r>
        <w:rPr>
          <w:rFonts w:ascii="Calibri" w:hAnsi="Calibri"/>
          <w:b/>
          <w:sz w:val="22"/>
        </w:rPr>
        <w:t xml:space="preserve">Mr Wilfred: </w:t>
      </w:r>
      <w:r>
        <w:rPr>
          <w:rFonts w:ascii="Calibri" w:hAnsi="Calibri"/>
          <w:sz w:val="22"/>
        </w:rPr>
        <w:t xml:space="preserve">What is your son's name?  </w:t>
      </w:r>
      <w:r>
        <w:rPr>
          <w:rFonts w:ascii="Calibri" w:hAnsi="Calibri"/>
          <w:i/>
          <w:sz w:val="22"/>
        </w:rPr>
        <w:t>Con trai chị tên gì vậy?</w:t>
      </w:r>
    </w:p>
    <w:p>
      <w:pPr>
        <w:spacing w:after="160" w:line="312" w:lineRule="auto"/>
      </w:pPr>
      <w:r>
        <w:rPr>
          <w:rFonts w:ascii="Calibri" w:hAnsi="Calibri"/>
          <w:b/>
          <w:sz w:val="22"/>
        </w:rPr>
        <w:t xml:space="preserve">Ms Lan: </w:t>
      </w:r>
      <w:r>
        <w:rPr>
          <w:rFonts w:ascii="Calibri" w:hAnsi="Calibri"/>
          <w:sz w:val="22"/>
        </w:rPr>
        <w:t xml:space="preserve">His name is Bertram.  </w:t>
      </w:r>
      <w:r>
        <w:rPr>
          <w:rFonts w:ascii="Calibri" w:hAnsi="Calibri"/>
          <w:i/>
          <w:sz w:val="22"/>
        </w:rPr>
        <w:t>Tên con trai tôi là Bertram.</w:t>
      </w:r>
    </w:p>
    <w:p>
      <w:pPr>
        <w:spacing w:after="160" w:line="312" w:lineRule="auto"/>
      </w:pPr>
      <w:r>
        <w:rPr>
          <w:rFonts w:ascii="Calibri" w:hAnsi="Calibri"/>
          <w:b/>
          <w:sz w:val="22"/>
        </w:rPr>
        <w:t xml:space="preserve">Mr Wilfred: </w:t>
      </w:r>
      <w:r>
        <w:rPr>
          <w:rFonts w:ascii="Calibri" w:hAnsi="Calibri"/>
          <w:sz w:val="22"/>
        </w:rPr>
        <w:t xml:space="preserve">Bertram, a strong choice.  </w:t>
      </w:r>
      <w:r>
        <w:rPr>
          <w:rFonts w:ascii="Calibri" w:hAnsi="Calibri"/>
          <w:i/>
          <w:sz w:val="22"/>
        </w:rPr>
        <w:t>Bertram, lựa chọn mạnh mẽ đấy.</w:t>
      </w:r>
    </w:p>
    <w:p>
      <w:pPr>
        <w:spacing w:after="160" w:line="312" w:lineRule="auto"/>
      </w:pPr>
      <w:r>
        <w:rPr>
          <w:rFonts w:ascii="Calibri" w:hAnsi="Calibri"/>
          <w:b/>
          <w:sz w:val="22"/>
        </w:rPr>
        <w:t xml:space="preserve">Ms Lan: </w:t>
      </w:r>
      <w:r>
        <w:rPr>
          <w:rFonts w:ascii="Calibri" w:hAnsi="Calibri"/>
          <w:sz w:val="22"/>
        </w:rPr>
        <w:t xml:space="preserve">What is your daughter's name?  </w:t>
      </w:r>
      <w:r>
        <w:rPr>
          <w:rFonts w:ascii="Calibri" w:hAnsi="Calibri"/>
          <w:i/>
          <w:sz w:val="22"/>
        </w:rPr>
        <w:t>Con gái anh tên gì vậy?</w:t>
      </w:r>
    </w:p>
    <w:p>
      <w:pPr>
        <w:spacing w:after="160" w:line="312" w:lineRule="auto"/>
      </w:pPr>
      <w:r>
        <w:rPr>
          <w:rFonts w:ascii="Calibri" w:hAnsi="Calibri"/>
          <w:b/>
          <w:sz w:val="22"/>
        </w:rPr>
        <w:t xml:space="preserve">Mr Wilfred: </w:t>
      </w:r>
      <w:r>
        <w:rPr>
          <w:rFonts w:ascii="Calibri" w:hAnsi="Calibri"/>
          <w:sz w:val="22"/>
        </w:rPr>
        <w:t xml:space="preserve">Her name is Felicity.  </w:t>
      </w:r>
      <w:r>
        <w:rPr>
          <w:rFonts w:ascii="Calibri" w:hAnsi="Calibri"/>
          <w:i/>
          <w:sz w:val="22"/>
        </w:rPr>
        <w:t>Tên con gái tôi là Felicity.</w:t>
      </w:r>
    </w:p>
    <w:p>
      <w:pPr>
        <w:spacing w:after="160" w:line="312" w:lineRule="auto"/>
      </w:pPr>
      <w:r>
        <w:rPr>
          <w:rFonts w:ascii="Calibri" w:hAnsi="Calibri"/>
          <w:b/>
          <w:sz w:val="22"/>
        </w:rPr>
        <w:t xml:space="preserve">Ms Lan: </w:t>
      </w:r>
      <w:r>
        <w:rPr>
          <w:rFonts w:ascii="Calibri" w:hAnsi="Calibri"/>
          <w:sz w:val="22"/>
        </w:rPr>
        <w:t xml:space="preserve">Felicity, such a happy name.  </w:t>
      </w:r>
      <w:r>
        <w:rPr>
          <w:rFonts w:ascii="Calibri" w:hAnsi="Calibri"/>
          <w:i/>
          <w:sz w:val="22"/>
        </w:rPr>
        <w:t>Felicity, tên nghe vui vẻ quá.</w:t>
      </w:r>
    </w:p>
    <w:p>
      <w:pPr>
        <w:spacing w:after="160" w:line="312" w:lineRule="auto"/>
      </w:pPr>
      <w:r>
        <w:rPr>
          <w:rFonts w:ascii="Calibri" w:hAnsi="Calibri"/>
          <w:b/>
          <w:sz w:val="22"/>
        </w:rPr>
        <w:t xml:space="preserve">Mr Wilfred: </w:t>
      </w:r>
      <w:r>
        <w:rPr>
          <w:rFonts w:ascii="Calibri" w:hAnsi="Calibri"/>
          <w:sz w:val="22"/>
        </w:rPr>
        <w:t xml:space="preserve">What is your husband's name?  </w:t>
      </w:r>
      <w:r>
        <w:rPr>
          <w:rFonts w:ascii="Calibri" w:hAnsi="Calibri"/>
          <w:i/>
          <w:sz w:val="22"/>
        </w:rPr>
        <w:t>Chồng chị tên gì vậy?</w:t>
      </w:r>
    </w:p>
    <w:p>
      <w:pPr>
        <w:spacing w:after="160" w:line="312" w:lineRule="auto"/>
      </w:pPr>
      <w:r>
        <w:rPr>
          <w:rFonts w:ascii="Calibri" w:hAnsi="Calibri"/>
          <w:b/>
          <w:sz w:val="22"/>
        </w:rPr>
        <w:t xml:space="preserve">Ms Lan: </w:t>
      </w:r>
      <w:r>
        <w:rPr>
          <w:rFonts w:ascii="Calibri" w:hAnsi="Calibri"/>
          <w:sz w:val="22"/>
        </w:rPr>
        <w:t xml:space="preserve">His name is Montgomery.  </w:t>
      </w:r>
      <w:r>
        <w:rPr>
          <w:rFonts w:ascii="Calibri" w:hAnsi="Calibri"/>
          <w:i/>
          <w:sz w:val="22"/>
        </w:rPr>
        <w:t>Tên chồng tôi là Montgomery.</w:t>
      </w:r>
    </w:p>
    <w:p>
      <w:pPr>
        <w:spacing w:after="160" w:line="312" w:lineRule="auto"/>
      </w:pPr>
      <w:r>
        <w:rPr>
          <w:rFonts w:ascii="Calibri" w:hAnsi="Calibri"/>
          <w:b/>
          <w:sz w:val="22"/>
        </w:rPr>
        <w:t xml:space="preserve">Mr Wilfred: </w:t>
      </w:r>
      <w:r>
        <w:rPr>
          <w:rFonts w:ascii="Calibri" w:hAnsi="Calibri"/>
          <w:sz w:val="22"/>
        </w:rPr>
        <w:t xml:space="preserve">Montgomery, a distinguished name.  </w:t>
      </w:r>
      <w:r>
        <w:rPr>
          <w:rFonts w:ascii="Calibri" w:hAnsi="Calibri"/>
          <w:i/>
          <w:sz w:val="22"/>
        </w:rPr>
        <w:t>Montgomery, cái tên sang trọng đấy.</w:t>
      </w:r>
    </w:p>
    <w:p>
      <w:pPr>
        <w:spacing w:after="160" w:line="312" w:lineRule="auto"/>
      </w:pPr>
      <w:r>
        <w:rPr>
          <w:rFonts w:ascii="Calibri" w:hAnsi="Calibri"/>
          <w:b/>
          <w:sz w:val="22"/>
        </w:rPr>
        <w:t xml:space="preserve">Ms Lan: </w:t>
      </w:r>
      <w:r>
        <w:rPr>
          <w:rFonts w:ascii="Calibri" w:hAnsi="Calibri"/>
          <w:sz w:val="22"/>
        </w:rPr>
        <w:t xml:space="preserve">What is your wife's name?  </w:t>
      </w:r>
      <w:r>
        <w:rPr>
          <w:rFonts w:ascii="Calibri" w:hAnsi="Calibri"/>
          <w:i/>
          <w:sz w:val="22"/>
        </w:rPr>
        <w:t>Vợ anh tên gì vậy?</w:t>
      </w:r>
    </w:p>
    <w:p>
      <w:pPr>
        <w:spacing w:after="160" w:line="312" w:lineRule="auto"/>
      </w:pPr>
      <w:r>
        <w:rPr>
          <w:rFonts w:ascii="Calibri" w:hAnsi="Calibri"/>
          <w:b/>
          <w:sz w:val="22"/>
        </w:rPr>
        <w:t xml:space="preserve">Mr Wilfred: </w:t>
      </w:r>
      <w:r>
        <w:rPr>
          <w:rFonts w:ascii="Calibri" w:hAnsi="Calibri"/>
          <w:sz w:val="22"/>
        </w:rPr>
        <w:t xml:space="preserve">Her name is Araminta.  </w:t>
      </w:r>
      <w:r>
        <w:rPr>
          <w:rFonts w:ascii="Calibri" w:hAnsi="Calibri"/>
          <w:i/>
          <w:sz w:val="22"/>
        </w:rPr>
        <w:t>Tên vợ tôi là Araminta.</w:t>
      </w:r>
    </w:p>
    <w:p>
      <w:pPr>
        <w:spacing w:after="160" w:line="312" w:lineRule="auto"/>
      </w:pPr>
      <w:r>
        <w:rPr>
          <w:rFonts w:ascii="Calibri" w:hAnsi="Calibri"/>
          <w:b/>
          <w:sz w:val="22"/>
        </w:rPr>
        <w:t xml:space="preserve">Ms Lan: </w:t>
      </w:r>
      <w:r>
        <w:rPr>
          <w:rFonts w:ascii="Calibri" w:hAnsi="Calibri"/>
          <w:sz w:val="22"/>
        </w:rPr>
        <w:t xml:space="preserve">Araminta, that is quite unusual and pretty.  </w:t>
      </w:r>
      <w:r>
        <w:rPr>
          <w:rFonts w:ascii="Calibri" w:hAnsi="Calibri"/>
          <w:i/>
          <w:sz w:val="22"/>
        </w:rPr>
        <w:t>Araminta, hiếm và đẹp đấy.</w:t>
      </w:r>
    </w:p>
    <w:p>
      <w:pPr>
        <w:spacing w:after="160" w:line="312" w:lineRule="auto"/>
      </w:pPr>
      <w:r>
        <w:rPr>
          <w:rFonts w:ascii="Calibri" w:hAnsi="Calibri"/>
          <w:b/>
          <w:sz w:val="22"/>
        </w:rPr>
        <w:t xml:space="preserve">Mr Wilfred: </w:t>
      </w:r>
      <w:r>
        <w:rPr>
          <w:rFonts w:ascii="Calibri" w:hAnsi="Calibri"/>
          <w:sz w:val="22"/>
        </w:rPr>
        <w:t xml:space="preserve">What is your mother-in-law's name?  </w:t>
      </w:r>
      <w:r>
        <w:rPr>
          <w:rFonts w:ascii="Calibri" w:hAnsi="Calibri"/>
          <w:i/>
          <w:sz w:val="22"/>
        </w:rPr>
        <w:t>Mẹ chồng hoặc mẹ vợ chị tên gì vậy?</w:t>
      </w:r>
    </w:p>
    <w:p>
      <w:pPr>
        <w:spacing w:after="160" w:line="312" w:lineRule="auto"/>
      </w:pPr>
      <w:r>
        <w:rPr>
          <w:rFonts w:ascii="Calibri" w:hAnsi="Calibri"/>
          <w:b/>
          <w:sz w:val="22"/>
        </w:rPr>
        <w:t xml:space="preserve">Ms Lan: </w:t>
      </w:r>
      <w:r>
        <w:rPr>
          <w:rFonts w:ascii="Calibri" w:hAnsi="Calibri"/>
          <w:sz w:val="22"/>
        </w:rPr>
        <w:t xml:space="preserve">Her name is Philippa.  </w:t>
      </w:r>
      <w:r>
        <w:rPr>
          <w:rFonts w:ascii="Calibri" w:hAnsi="Calibri"/>
          <w:i/>
          <w:sz w:val="22"/>
        </w:rPr>
        <w:t>Tên bà ấy là Philippa.</w:t>
      </w:r>
    </w:p>
    <w:p>
      <w:pPr>
        <w:spacing w:after="160" w:line="312" w:lineRule="auto"/>
      </w:pPr>
      <w:r>
        <w:rPr>
          <w:rFonts w:ascii="Calibri" w:hAnsi="Calibri"/>
          <w:b/>
          <w:sz w:val="22"/>
        </w:rPr>
        <w:t xml:space="preserve">Mr Wilfred: </w:t>
      </w:r>
      <w:r>
        <w:rPr>
          <w:rFonts w:ascii="Calibri" w:hAnsi="Calibri"/>
          <w:sz w:val="22"/>
        </w:rPr>
        <w:t xml:space="preserve">Philippa, a graceful name indeed.  </w:t>
      </w:r>
      <w:r>
        <w:rPr>
          <w:rFonts w:ascii="Calibri" w:hAnsi="Calibri"/>
          <w:i/>
          <w:sz w:val="22"/>
        </w:rPr>
        <w:t>Philippa, đúng là cái tên thanh lịch.</w:t>
      </w:r>
    </w:p>
    <w:p>
      <w:pPr>
        <w:spacing w:after="160" w:line="312" w:lineRule="auto"/>
      </w:pPr>
      <w:r>
        <w:rPr>
          <w:rFonts w:ascii="Calibri" w:hAnsi="Calibri"/>
          <w:b/>
          <w:sz w:val="22"/>
        </w:rPr>
        <w:t xml:space="preserve">Ms Lan: </w:t>
      </w:r>
      <w:r>
        <w:rPr>
          <w:rFonts w:ascii="Calibri" w:hAnsi="Calibri"/>
          <w:sz w:val="22"/>
        </w:rPr>
        <w:t xml:space="preserve">What is your stepbrother's name?  </w:t>
      </w:r>
      <w:r>
        <w:rPr>
          <w:rFonts w:ascii="Calibri" w:hAnsi="Calibri"/>
          <w:i/>
          <w:sz w:val="22"/>
        </w:rPr>
        <w:t>Anh em cùng cha khác mẹ của anh tên gì vậy?</w:t>
      </w:r>
    </w:p>
    <w:p>
      <w:pPr>
        <w:spacing w:after="160" w:line="312" w:lineRule="auto"/>
      </w:pPr>
      <w:r>
        <w:rPr>
          <w:rFonts w:ascii="Calibri" w:hAnsi="Calibri"/>
          <w:b/>
          <w:sz w:val="22"/>
        </w:rPr>
        <w:t xml:space="preserve">Mr Wilfred: </w:t>
      </w:r>
      <w:r>
        <w:rPr>
          <w:rFonts w:ascii="Calibri" w:hAnsi="Calibri"/>
          <w:sz w:val="22"/>
        </w:rPr>
        <w:t xml:space="preserve">His name is Ignatius.  </w:t>
      </w:r>
      <w:r>
        <w:rPr>
          <w:rFonts w:ascii="Calibri" w:hAnsi="Calibri"/>
          <w:i/>
          <w:sz w:val="22"/>
        </w:rPr>
        <w:t>Tên anh ấy là Ignatius.</w:t>
      </w:r>
    </w:p>
    <w:p>
      <w:pPr>
        <w:spacing w:after="160" w:line="312" w:lineRule="auto"/>
      </w:pPr>
      <w:r>
        <w:rPr>
          <w:rFonts w:ascii="Calibri" w:hAnsi="Calibri"/>
          <w:b/>
          <w:sz w:val="22"/>
        </w:rPr>
        <w:t xml:space="preserve">Ms Lan: </w:t>
      </w:r>
      <w:r>
        <w:rPr>
          <w:rFonts w:ascii="Calibri" w:hAnsi="Calibri"/>
          <w:sz w:val="22"/>
        </w:rPr>
        <w:t xml:space="preserve">Ignatius, quite a memorable name.  </w:t>
      </w:r>
      <w:r>
        <w:rPr>
          <w:rFonts w:ascii="Calibri" w:hAnsi="Calibri"/>
          <w:i/>
          <w:sz w:val="22"/>
        </w:rPr>
        <w:t>Ignatius, cái tên dễ nhớ đấy.</w:t>
      </w:r>
    </w:p>
    <w:p>
      <w:pPr>
        <w:spacing w:after="160" w:line="312" w:lineRule="auto"/>
      </w:pPr>
      <w:r>
        <w:rPr>
          <w:rFonts w:ascii="Calibri" w:hAnsi="Calibri"/>
          <w:b/>
          <w:sz w:val="22"/>
        </w:rPr>
        <w:t xml:space="preserve">Mr Wilfred: </w:t>
      </w:r>
      <w:r>
        <w:rPr>
          <w:rFonts w:ascii="Calibri" w:hAnsi="Calibri"/>
          <w:sz w:val="22"/>
        </w:rPr>
        <w:t xml:space="preserve">What is your stepsister's name?  </w:t>
      </w:r>
      <w:r>
        <w:rPr>
          <w:rFonts w:ascii="Calibri" w:hAnsi="Calibri"/>
          <w:i/>
          <w:sz w:val="22"/>
        </w:rPr>
        <w:t>Chị em cùng cha khác mẹ của chị tên gì vậy?</w:t>
      </w:r>
    </w:p>
    <w:p>
      <w:pPr>
        <w:spacing w:after="160" w:line="312" w:lineRule="auto"/>
      </w:pPr>
      <w:r>
        <w:rPr>
          <w:rFonts w:ascii="Calibri" w:hAnsi="Calibri"/>
          <w:b/>
          <w:sz w:val="22"/>
        </w:rPr>
        <w:t xml:space="preserve">Ms Lan: </w:t>
      </w:r>
      <w:r>
        <w:rPr>
          <w:rFonts w:ascii="Calibri" w:hAnsi="Calibri"/>
          <w:sz w:val="22"/>
        </w:rPr>
        <w:t xml:space="preserve">Her name is Seraphina.  </w:t>
      </w:r>
      <w:r>
        <w:rPr>
          <w:rFonts w:ascii="Calibri" w:hAnsi="Calibri"/>
          <w:i/>
          <w:sz w:val="22"/>
        </w:rPr>
        <w:t>Tên cô ấy là Seraphina.</w:t>
      </w:r>
    </w:p>
    <w:p>
      <w:pPr>
        <w:spacing w:after="160" w:line="312" w:lineRule="auto"/>
      </w:pPr>
      <w:r>
        <w:rPr>
          <w:rFonts w:ascii="Calibri" w:hAnsi="Calibri"/>
          <w:b/>
          <w:sz w:val="22"/>
        </w:rPr>
        <w:t xml:space="preserve">Mr Wilfred: </w:t>
      </w:r>
      <w:r>
        <w:rPr>
          <w:rFonts w:ascii="Calibri" w:hAnsi="Calibri"/>
          <w:sz w:val="22"/>
        </w:rPr>
        <w:t xml:space="preserve">Seraphina, such a beautiful name.  </w:t>
      </w:r>
      <w:r>
        <w:rPr>
          <w:rFonts w:ascii="Calibri" w:hAnsi="Calibri"/>
          <w:i/>
          <w:sz w:val="22"/>
        </w:rPr>
        <w:t>Seraphina, tên đẹp quá.</w:t>
      </w:r>
    </w:p>
    <w:p>
      <w:pPr>
        <w:spacing w:after="160" w:line="312" w:lineRule="auto"/>
      </w:pPr>
      <w:r>
        <w:rPr>
          <w:rFonts w:ascii="Calibri" w:hAnsi="Calibri"/>
          <w:b/>
          <w:sz w:val="22"/>
        </w:rPr>
        <w:t xml:space="preserve">Ms Lan: </w:t>
      </w:r>
      <w:r>
        <w:rPr>
          <w:rFonts w:ascii="Calibri" w:hAnsi="Calibri"/>
          <w:sz w:val="22"/>
        </w:rPr>
        <w:t xml:space="preserve">What is your twin's name?  </w:t>
      </w:r>
      <w:r>
        <w:rPr>
          <w:rFonts w:ascii="Calibri" w:hAnsi="Calibri"/>
          <w:i/>
          <w:sz w:val="22"/>
        </w:rPr>
        <w:t>Anh chị em sinh đôi của anh tên gì vậy?</w:t>
      </w:r>
    </w:p>
    <w:p>
      <w:pPr>
        <w:spacing w:after="160" w:line="312" w:lineRule="auto"/>
      </w:pPr>
      <w:r>
        <w:rPr>
          <w:rFonts w:ascii="Calibri" w:hAnsi="Calibri"/>
          <w:b/>
          <w:sz w:val="22"/>
        </w:rPr>
        <w:t xml:space="preserve">Mr Wilfred: </w:t>
      </w:r>
      <w:r>
        <w:rPr>
          <w:rFonts w:ascii="Calibri" w:hAnsi="Calibri"/>
          <w:sz w:val="22"/>
        </w:rPr>
        <w:t xml:space="preserve">His name is Leopold, just like our father wanted.  </w:t>
      </w:r>
      <w:r>
        <w:rPr>
          <w:rFonts w:ascii="Calibri" w:hAnsi="Calibri"/>
          <w:i/>
          <w:sz w:val="22"/>
        </w:rPr>
        <w:t>Tên anh ấy là Leopold, đúng như ý ba tôi muốn.</w:t>
      </w:r>
    </w:p>
    <w:p>
      <w:pPr>
        <w:spacing w:after="160" w:line="312" w:lineRule="auto"/>
      </w:pPr>
      <w:r>
        <w:rPr>
          <w:rFonts w:ascii="Calibri" w:hAnsi="Calibri"/>
          <w:b/>
          <w:sz w:val="22"/>
        </w:rPr>
        <w:t xml:space="preserve">Ms Lan: </w:t>
      </w:r>
      <w:r>
        <w:rPr>
          <w:rFonts w:ascii="Calibri" w:hAnsi="Calibri"/>
          <w:sz w:val="22"/>
        </w:rPr>
        <w:t xml:space="preserve">Leopold, that must be fun sharing a birthday.  </w:t>
      </w:r>
      <w:r>
        <w:rPr>
          <w:rFonts w:ascii="Calibri" w:hAnsi="Calibri"/>
          <w:i/>
          <w:sz w:val="22"/>
        </w:rPr>
        <w:t>Leopold, chắc chung sinh nhật vui lắm.</w:t>
      </w:r>
    </w:p>
    <w:p>
      <w:pPr>
        <w:spacing w:after="160" w:line="312" w:lineRule="auto"/>
      </w:pPr>
      <w:r>
        <w:rPr>
          <w:rFonts w:ascii="Calibri" w:hAnsi="Calibri"/>
          <w:b/>
          <w:sz w:val="22"/>
        </w:rPr>
        <w:t xml:space="preserve">Mr Wilfred: </w:t>
      </w:r>
      <w:r>
        <w:rPr>
          <w:rFonts w:ascii="Calibri" w:hAnsi="Calibri"/>
          <w:sz w:val="22"/>
        </w:rPr>
        <w:t xml:space="preserve">What is your godmother's name?  </w:t>
      </w:r>
      <w:r>
        <w:rPr>
          <w:rFonts w:ascii="Calibri" w:hAnsi="Calibri"/>
          <w:i/>
          <w:sz w:val="22"/>
        </w:rPr>
        <w:t>Mẹ đỡ đầu chị tên gì vậy?</w:t>
      </w:r>
    </w:p>
    <w:p>
      <w:pPr>
        <w:spacing w:after="160" w:line="312" w:lineRule="auto"/>
      </w:pPr>
      <w:r>
        <w:rPr>
          <w:rFonts w:ascii="Calibri" w:hAnsi="Calibri"/>
          <w:b/>
          <w:sz w:val="22"/>
        </w:rPr>
        <w:t xml:space="preserve">Ms Lan: </w:t>
      </w:r>
      <w:r>
        <w:rPr>
          <w:rFonts w:ascii="Calibri" w:hAnsi="Calibri"/>
          <w:sz w:val="22"/>
        </w:rPr>
        <w:t xml:space="preserve">Her name is Theodora.  </w:t>
      </w:r>
      <w:r>
        <w:rPr>
          <w:rFonts w:ascii="Calibri" w:hAnsi="Calibri"/>
          <w:i/>
          <w:sz w:val="22"/>
        </w:rPr>
        <w:t>Tên bà ấy là Theodora.</w:t>
      </w:r>
    </w:p>
    <w:p>
      <w:pPr>
        <w:spacing w:after="160" w:line="312" w:lineRule="auto"/>
      </w:pPr>
      <w:r>
        <w:rPr>
          <w:rFonts w:ascii="Calibri" w:hAnsi="Calibri"/>
          <w:b/>
          <w:sz w:val="22"/>
        </w:rPr>
        <w:t xml:space="preserve">Mr Wilfred: </w:t>
      </w:r>
      <w:r>
        <w:rPr>
          <w:rFonts w:ascii="Calibri" w:hAnsi="Calibri"/>
          <w:sz w:val="22"/>
        </w:rPr>
        <w:t xml:space="preserve">Theodora, that has a lovely sound.  </w:t>
      </w:r>
      <w:r>
        <w:rPr>
          <w:rFonts w:ascii="Calibri" w:hAnsi="Calibri"/>
          <w:i/>
          <w:sz w:val="22"/>
        </w:rPr>
        <w:t>Theodora, nghe hay lắm.</w:t>
      </w:r>
    </w:p>
    <w:p>
      <w:pPr>
        <w:spacing w:after="160" w:line="312" w:lineRule="auto"/>
      </w:pPr>
      <w:r>
        <w:rPr>
          <w:rFonts w:ascii="Calibri" w:hAnsi="Calibri"/>
          <w:b/>
          <w:sz w:val="22"/>
        </w:rPr>
        <w:t xml:space="preserve">Ms Lan: </w:t>
      </w:r>
      <w:r>
        <w:rPr>
          <w:rFonts w:ascii="Calibri" w:hAnsi="Calibri"/>
          <w:sz w:val="22"/>
        </w:rPr>
        <w:t xml:space="preserve">What is your godfather's name?  </w:t>
      </w:r>
      <w:r>
        <w:rPr>
          <w:rFonts w:ascii="Calibri" w:hAnsi="Calibri"/>
          <w:i/>
          <w:sz w:val="22"/>
        </w:rPr>
        <w:t>Cha đỡ đầu anh tên gì vậy?</w:t>
      </w:r>
    </w:p>
    <w:p>
      <w:pPr>
        <w:spacing w:after="160" w:line="312" w:lineRule="auto"/>
      </w:pPr>
      <w:r>
        <w:rPr>
          <w:rFonts w:ascii="Calibri" w:hAnsi="Calibri"/>
          <w:b/>
          <w:sz w:val="22"/>
        </w:rPr>
        <w:t xml:space="preserve">Mr Wilfred: </w:t>
      </w:r>
      <w:r>
        <w:rPr>
          <w:rFonts w:ascii="Calibri" w:hAnsi="Calibri"/>
          <w:sz w:val="22"/>
        </w:rPr>
        <w:t xml:space="preserve">His name is Cuthbert.  </w:t>
      </w:r>
      <w:r>
        <w:rPr>
          <w:rFonts w:ascii="Calibri" w:hAnsi="Calibri"/>
          <w:i/>
          <w:sz w:val="22"/>
        </w:rPr>
        <w:t>Tên ông ấy là Cuthbert.</w:t>
      </w:r>
    </w:p>
    <w:p>
      <w:pPr>
        <w:spacing w:after="160" w:line="312" w:lineRule="auto"/>
      </w:pPr>
      <w:r>
        <w:rPr>
          <w:rFonts w:ascii="Calibri" w:hAnsi="Calibri"/>
          <w:b/>
          <w:sz w:val="22"/>
        </w:rPr>
        <w:t xml:space="preserve">Ms Lan: </w:t>
      </w:r>
      <w:r>
        <w:rPr>
          <w:rFonts w:ascii="Calibri" w:hAnsi="Calibri"/>
          <w:sz w:val="22"/>
        </w:rPr>
        <w:t xml:space="preserve">Cuthbert, quite a traditional name.  </w:t>
      </w:r>
      <w:r>
        <w:rPr>
          <w:rFonts w:ascii="Calibri" w:hAnsi="Calibri"/>
          <w:i/>
          <w:sz w:val="22"/>
        </w:rPr>
        <w:t>Cuthbert, cái tên truyền thống đấy.</w:t>
      </w:r>
    </w:p>
    <w:p>
      <w:pPr>
        <w:spacing w:after="160" w:line="312" w:lineRule="auto"/>
      </w:pPr>
      <w:r>
        <w:rPr>
          <w:rFonts w:ascii="Calibri" w:hAnsi="Calibri"/>
          <w:b/>
          <w:sz w:val="22"/>
        </w:rPr>
        <w:t xml:space="preserve">Mr Wilfred: </w:t>
      </w:r>
      <w:r>
        <w:rPr>
          <w:rFonts w:ascii="Calibri" w:hAnsi="Calibri"/>
          <w:sz w:val="22"/>
        </w:rPr>
        <w:t xml:space="preserve">What was your great-grandmother's name?  </w:t>
      </w:r>
      <w:r>
        <w:rPr>
          <w:rFonts w:ascii="Calibri" w:hAnsi="Calibri"/>
          <w:i/>
          <w:sz w:val="22"/>
        </w:rPr>
        <w:t>Bà cố chị tên gì vậy?</w:t>
      </w:r>
    </w:p>
    <w:p>
      <w:pPr>
        <w:spacing w:after="160" w:line="312" w:lineRule="auto"/>
      </w:pPr>
      <w:r>
        <w:rPr>
          <w:rFonts w:ascii="Calibri" w:hAnsi="Calibri"/>
          <w:b/>
          <w:sz w:val="22"/>
        </w:rPr>
        <w:t xml:space="preserve">Ms Lan: </w:t>
      </w:r>
      <w:r>
        <w:rPr>
          <w:rFonts w:ascii="Calibri" w:hAnsi="Calibri"/>
          <w:sz w:val="22"/>
        </w:rPr>
        <w:t xml:space="preserve">Her name was Wilhelmina.  </w:t>
      </w:r>
      <w:r>
        <w:rPr>
          <w:rFonts w:ascii="Calibri" w:hAnsi="Calibri"/>
          <w:i/>
          <w:sz w:val="22"/>
        </w:rPr>
        <w:t>Tên bà cố tôi là Wilhelmina.</w:t>
      </w:r>
    </w:p>
    <w:p>
      <w:pPr>
        <w:spacing w:after="160" w:line="312" w:lineRule="auto"/>
      </w:pPr>
      <w:r>
        <w:rPr>
          <w:rFonts w:ascii="Calibri" w:hAnsi="Calibri"/>
          <w:b/>
          <w:sz w:val="22"/>
        </w:rPr>
        <w:t xml:space="preserve">Mr Wilfred: </w:t>
      </w:r>
      <w:r>
        <w:rPr>
          <w:rFonts w:ascii="Calibri" w:hAnsi="Calibri"/>
          <w:sz w:val="22"/>
        </w:rPr>
        <w:t xml:space="preserve">Wilhelmina, what a wonderful name to carry on.  </w:t>
      </w:r>
      <w:r>
        <w:rPr>
          <w:rFonts w:ascii="Calibri" w:hAnsi="Calibri"/>
          <w:i/>
          <w:sz w:val="22"/>
        </w:rPr>
        <w:t>Wilhelmina, tên hay để lưu truyền đấy.</w:t>
      </w:r>
    </w:p>
    <w:p>
      <w:pPr>
        <w:spacing w:after="160" w:line="312" w:lineRule="auto"/>
      </w:pPr>
      <w:r>
        <w:rPr>
          <w:rFonts w:ascii="Calibri" w:hAnsi="Calibri"/>
          <w:b/>
          <w:sz w:val="22"/>
        </w:rPr>
        <w:t xml:space="preserve">Ms Lan: </w:t>
      </w:r>
      <w:r>
        <w:rPr>
          <w:rFonts w:ascii="Calibri" w:hAnsi="Calibri"/>
          <w:sz w:val="22"/>
        </w:rPr>
        <w:t xml:space="preserve">What was your great-grandfather's name?  </w:t>
      </w:r>
      <w:r>
        <w:rPr>
          <w:rFonts w:ascii="Calibri" w:hAnsi="Calibri"/>
          <w:i/>
          <w:sz w:val="22"/>
        </w:rPr>
        <w:t>Ông cố anh tên gì vậy?</w:t>
      </w:r>
    </w:p>
    <w:p>
      <w:pPr>
        <w:spacing w:after="160" w:line="312" w:lineRule="auto"/>
      </w:pPr>
      <w:r>
        <w:rPr>
          <w:rFonts w:ascii="Calibri" w:hAnsi="Calibri"/>
          <w:b/>
          <w:sz w:val="22"/>
        </w:rPr>
        <w:t xml:space="preserve">Mr Wilfred: </w:t>
      </w:r>
      <w:r>
        <w:rPr>
          <w:rFonts w:ascii="Calibri" w:hAnsi="Calibri"/>
          <w:sz w:val="22"/>
        </w:rPr>
        <w:t xml:space="preserve">His name was Ambrose.  </w:t>
      </w:r>
      <w:r>
        <w:rPr>
          <w:rFonts w:ascii="Calibri" w:hAnsi="Calibri"/>
          <w:i/>
          <w:sz w:val="22"/>
        </w:rPr>
        <w:t>Tên ông cố tôi là Ambrose.</w:t>
      </w:r>
    </w:p>
    <w:p>
      <w:pPr>
        <w:spacing w:after="160" w:line="312" w:lineRule="auto"/>
      </w:pPr>
      <w:r>
        <w:rPr>
          <w:rFonts w:ascii="Calibri" w:hAnsi="Calibri"/>
          <w:b/>
          <w:sz w:val="22"/>
        </w:rPr>
        <w:t xml:space="preserve">Ms Lan: </w:t>
      </w:r>
      <w:r>
        <w:rPr>
          <w:rFonts w:ascii="Calibri" w:hAnsi="Calibri"/>
          <w:sz w:val="22"/>
        </w:rPr>
        <w:t xml:space="preserve">Ambrose, that sounds distinguished.  </w:t>
      </w:r>
      <w:r>
        <w:rPr>
          <w:rFonts w:ascii="Calibri" w:hAnsi="Calibri"/>
          <w:i/>
          <w:sz w:val="22"/>
        </w:rPr>
        <w:t>Ambrose, nghe sang trọng đấy.</w:t>
      </w:r>
    </w:p>
    <w:p>
      <w:pPr>
        <w:spacing w:after="160" w:line="312" w:lineRule="auto"/>
      </w:pPr>
      <w:r>
        <w:rPr>
          <w:rFonts w:ascii="Calibri" w:hAnsi="Calibri"/>
          <w:b/>
          <w:sz w:val="22"/>
        </w:rPr>
        <w:t xml:space="preserve">Mr Wilfred: </w:t>
      </w:r>
      <w:r>
        <w:rPr>
          <w:rFonts w:ascii="Calibri" w:hAnsi="Calibri"/>
          <w:sz w:val="22"/>
        </w:rPr>
        <w:t xml:space="preserve">What is your family dog's name?  </w:t>
      </w:r>
      <w:r>
        <w:rPr>
          <w:rFonts w:ascii="Calibri" w:hAnsi="Calibri"/>
          <w:i/>
          <w:sz w:val="22"/>
        </w:rPr>
        <w:t>Chó nhà chị tên gì vậy?</w:t>
      </w:r>
    </w:p>
    <w:p>
      <w:pPr>
        <w:spacing w:after="160" w:line="312" w:lineRule="auto"/>
      </w:pPr>
      <w:r>
        <w:rPr>
          <w:rFonts w:ascii="Calibri" w:hAnsi="Calibri"/>
          <w:b/>
          <w:sz w:val="22"/>
        </w:rPr>
        <w:t xml:space="preserve">Ms Lan: </w:t>
      </w:r>
      <w:r>
        <w:rPr>
          <w:rFonts w:ascii="Calibri" w:hAnsi="Calibri"/>
          <w:sz w:val="22"/>
        </w:rPr>
        <w:t xml:space="preserve">His name is Winston.  </w:t>
      </w:r>
      <w:r>
        <w:rPr>
          <w:rFonts w:ascii="Calibri" w:hAnsi="Calibri"/>
          <w:i/>
          <w:sz w:val="22"/>
        </w:rPr>
        <w:t>Tên nó là Winston.</w:t>
      </w:r>
    </w:p>
    <w:p>
      <w:pPr>
        <w:spacing w:after="160" w:line="312" w:lineRule="auto"/>
      </w:pPr>
      <w:r>
        <w:rPr>
          <w:rFonts w:ascii="Calibri" w:hAnsi="Calibri"/>
          <w:b/>
          <w:sz w:val="22"/>
        </w:rPr>
        <w:t xml:space="preserve">Mr Wilfred: </w:t>
      </w:r>
      <w:r>
        <w:rPr>
          <w:rFonts w:ascii="Calibri" w:hAnsi="Calibri"/>
          <w:sz w:val="22"/>
        </w:rPr>
        <w:t xml:space="preserve">Winston, that fits a loyal dog well.  </w:t>
      </w:r>
      <w:r>
        <w:rPr>
          <w:rFonts w:ascii="Calibri" w:hAnsi="Calibri"/>
          <w:i/>
          <w:sz w:val="22"/>
        </w:rPr>
        <w:t>Winston, hợp với một chú chó trung thành đấy.</w:t>
      </w:r>
    </w:p>
    <w:p>
      <w:pPr>
        <w:spacing w:after="160" w:line="312" w:lineRule="auto"/>
      </w:pPr>
      <w:r>
        <w:rPr>
          <w:rFonts w:ascii="Calibri" w:hAnsi="Calibri"/>
          <w:b/>
          <w:sz w:val="22"/>
        </w:rPr>
        <w:t xml:space="preserve">Ms Lan: </w:t>
      </w:r>
      <w:r>
        <w:rPr>
          <w:rFonts w:ascii="Calibri" w:hAnsi="Calibri"/>
          <w:sz w:val="22"/>
        </w:rPr>
        <w:t xml:space="preserve">What is your family cat's name?  </w:t>
      </w:r>
      <w:r>
        <w:rPr>
          <w:rFonts w:ascii="Calibri" w:hAnsi="Calibri"/>
          <w:i/>
          <w:sz w:val="22"/>
        </w:rPr>
        <w:t>Mèo nhà anh tên gì vậy?</w:t>
      </w:r>
    </w:p>
    <w:p>
      <w:pPr>
        <w:spacing w:after="160" w:line="312" w:lineRule="auto"/>
      </w:pPr>
      <w:r>
        <w:rPr>
          <w:rFonts w:ascii="Calibri" w:hAnsi="Calibri"/>
          <w:b/>
          <w:sz w:val="22"/>
        </w:rPr>
        <w:t xml:space="preserve">Mr Wilfred: </w:t>
      </w:r>
      <w:r>
        <w:rPr>
          <w:rFonts w:ascii="Calibri" w:hAnsi="Calibri"/>
          <w:sz w:val="22"/>
        </w:rPr>
        <w:t xml:space="preserve">Her name is Clementine.  </w:t>
      </w:r>
      <w:r>
        <w:rPr>
          <w:rFonts w:ascii="Calibri" w:hAnsi="Calibri"/>
          <w:i/>
          <w:sz w:val="22"/>
        </w:rPr>
        <w:t>Tên nó là Clementine.</w:t>
      </w:r>
    </w:p>
    <w:p>
      <w:pPr>
        <w:spacing w:after="160" w:line="312" w:lineRule="auto"/>
      </w:pPr>
      <w:r>
        <w:rPr>
          <w:rFonts w:ascii="Calibri" w:hAnsi="Calibri"/>
          <w:b/>
          <w:sz w:val="22"/>
        </w:rPr>
        <w:t xml:space="preserve">Ms Lan: </w:t>
      </w:r>
      <w:r>
        <w:rPr>
          <w:rFonts w:ascii="Calibri" w:hAnsi="Calibri"/>
          <w:sz w:val="22"/>
        </w:rPr>
        <w:t xml:space="preserve">Clementine, such a sweet name for a cat.  </w:t>
      </w:r>
      <w:r>
        <w:rPr>
          <w:rFonts w:ascii="Calibri" w:hAnsi="Calibri"/>
          <w:i/>
          <w:sz w:val="22"/>
        </w:rPr>
        <w:t>Clementine, tên dễ thương cho mèo đấy.</w:t>
      </w:r>
    </w:p>
    <w:p>
      <w:pPr>
        <w:spacing w:after="160" w:line="312" w:lineRule="auto"/>
      </w:pPr>
      <w:r>
        <w:rPr>
          <w:rFonts w:ascii="Calibri" w:hAnsi="Calibri"/>
          <w:b/>
          <w:sz w:val="22"/>
        </w:rPr>
        <w:t xml:space="preserve">Mr Wilfred: </w:t>
      </w:r>
      <w:r>
        <w:rPr>
          <w:rFonts w:ascii="Calibri" w:hAnsi="Calibri"/>
          <w:sz w:val="22"/>
        </w:rPr>
        <w:t xml:space="preserve">What is your newborn nephew's name?  </w:t>
      </w:r>
      <w:r>
        <w:rPr>
          <w:rFonts w:ascii="Calibri" w:hAnsi="Calibri"/>
          <w:i/>
          <w:sz w:val="22"/>
        </w:rPr>
        <w:t>Cháu trai mới sinh của chị tên gì vậy?</w:t>
      </w:r>
    </w:p>
    <w:p>
      <w:pPr>
        <w:spacing w:after="160" w:line="312" w:lineRule="auto"/>
      </w:pPr>
      <w:r>
        <w:rPr>
          <w:rFonts w:ascii="Calibri" w:hAnsi="Calibri"/>
          <w:b/>
          <w:sz w:val="22"/>
        </w:rPr>
        <w:t xml:space="preserve">Ms Lan: </w:t>
      </w:r>
      <w:r>
        <w:rPr>
          <w:rFonts w:ascii="Calibri" w:hAnsi="Calibri"/>
          <w:sz w:val="22"/>
        </w:rPr>
        <w:t xml:space="preserve">His name is Percival.  </w:t>
      </w:r>
      <w:r>
        <w:rPr>
          <w:rFonts w:ascii="Calibri" w:hAnsi="Calibri"/>
          <w:i/>
          <w:sz w:val="22"/>
        </w:rPr>
        <w:t>Tên cháu là Percival.</w:t>
      </w:r>
    </w:p>
    <w:p>
      <w:pPr>
        <w:spacing w:after="160" w:line="312" w:lineRule="auto"/>
      </w:pPr>
      <w:r>
        <w:rPr>
          <w:rFonts w:ascii="Calibri" w:hAnsi="Calibri"/>
          <w:b/>
          <w:sz w:val="22"/>
        </w:rPr>
        <w:t xml:space="preserve">Mr Wilfred: </w:t>
      </w:r>
      <w:r>
        <w:rPr>
          <w:rFonts w:ascii="Calibri" w:hAnsi="Calibri"/>
          <w:sz w:val="22"/>
        </w:rPr>
        <w:t xml:space="preserve">Percival, congratulations to the family.  </w:t>
      </w:r>
      <w:r>
        <w:rPr>
          <w:rFonts w:ascii="Calibri" w:hAnsi="Calibri"/>
          <w:i/>
          <w:sz w:val="22"/>
        </w:rPr>
        <w:t>Percival, chúc mừng gia đình chị.</w:t>
      </w:r>
    </w:p>
    <w:p>
      <w:pPr>
        <w:spacing w:after="160" w:line="312" w:lineRule="auto"/>
      </w:pPr>
      <w:r>
        <w:rPr>
          <w:rFonts w:ascii="Calibri" w:hAnsi="Calibri"/>
          <w:b/>
          <w:sz w:val="22"/>
        </w:rPr>
        <w:t xml:space="preserve">Ms Lan: </w:t>
      </w:r>
      <w:r>
        <w:rPr>
          <w:rFonts w:ascii="Calibri" w:hAnsi="Calibri"/>
          <w:sz w:val="22"/>
        </w:rPr>
        <w:t xml:space="preserve">What is the name of your family friend who feels like kin?  </w:t>
      </w:r>
      <w:r>
        <w:rPr>
          <w:rFonts w:ascii="Calibri" w:hAnsi="Calibri"/>
          <w:i/>
          <w:sz w:val="22"/>
        </w:rPr>
        <w:t>Người bạn thân gia đình được xem như người nhà của anh tên gì vậy?</w:t>
      </w:r>
    </w:p>
    <w:p>
      <w:pPr>
        <w:spacing w:after="160" w:line="312" w:lineRule="auto"/>
      </w:pPr>
      <w:r>
        <w:rPr>
          <w:rFonts w:ascii="Calibri" w:hAnsi="Calibri"/>
          <w:b/>
          <w:sz w:val="22"/>
        </w:rPr>
        <w:t xml:space="preserve">Mr Wilfred: </w:t>
      </w:r>
      <w:r>
        <w:rPr>
          <w:rFonts w:ascii="Calibri" w:hAnsi="Calibri"/>
          <w:sz w:val="22"/>
        </w:rPr>
        <w:t xml:space="preserve">Her name is Henrietta, we call her aunt.  </w:t>
      </w:r>
      <w:r>
        <w:rPr>
          <w:rFonts w:ascii="Calibri" w:hAnsi="Calibri"/>
          <w:i/>
          <w:sz w:val="22"/>
        </w:rPr>
        <w:t>Tên cô ấy là Henrietta, mình gọi là dì.</w:t>
      </w:r>
    </w:p>
    <w:p>
      <w:pPr>
        <w:spacing w:after="160" w:line="312" w:lineRule="auto"/>
      </w:pPr>
      <w:r>
        <w:rPr>
          <w:rFonts w:ascii="Calibri" w:hAnsi="Calibri"/>
          <w:b/>
          <w:sz w:val="22"/>
        </w:rPr>
        <w:t xml:space="preserve">Ms Lan: </w:t>
      </w:r>
      <w:r>
        <w:rPr>
          <w:rFonts w:ascii="Calibri" w:hAnsi="Calibri"/>
          <w:sz w:val="22"/>
        </w:rPr>
        <w:t xml:space="preserve">Henrietta, that is a lovely bond to have.  </w:t>
      </w:r>
      <w:r>
        <w:rPr>
          <w:rFonts w:ascii="Calibri" w:hAnsi="Calibri"/>
          <w:i/>
          <w:sz w:val="22"/>
        </w:rPr>
        <w:t>Henrietta, mối quan hệ đẹp đấy.</w:t>
      </w:r>
    </w:p>
    <w:p>
      <w:pPr>
        <w:spacing w:after="160" w:line="312" w:lineRule="auto"/>
      </w:pPr>
      <w:r>
        <w:rPr>
          <w:rFonts w:ascii="Calibri" w:hAnsi="Calibri"/>
          <w:b/>
          <w:sz w:val="22"/>
        </w:rPr>
        <w:t xml:space="preserve">Mr Wilfred: </w:t>
      </w:r>
      <w:r>
        <w:rPr>
          <w:rFonts w:ascii="Calibri" w:hAnsi="Calibri"/>
          <w:sz w:val="22"/>
        </w:rPr>
        <w:t xml:space="preserve">What is your second cousin's name?  </w:t>
      </w:r>
      <w:r>
        <w:rPr>
          <w:rFonts w:ascii="Calibri" w:hAnsi="Calibri"/>
          <w:i/>
          <w:sz w:val="22"/>
        </w:rPr>
        <w:t>Anh chị em họ xa của chị tên gì vậy?</w:t>
      </w:r>
    </w:p>
    <w:p>
      <w:pPr>
        <w:spacing w:after="160" w:line="312" w:lineRule="auto"/>
      </w:pPr>
      <w:r>
        <w:rPr>
          <w:rFonts w:ascii="Calibri" w:hAnsi="Calibri"/>
          <w:b/>
          <w:sz w:val="22"/>
        </w:rPr>
        <w:t xml:space="preserve">Ms Lan: </w:t>
      </w:r>
      <w:r>
        <w:rPr>
          <w:rFonts w:ascii="Calibri" w:hAnsi="Calibri"/>
          <w:sz w:val="22"/>
        </w:rPr>
        <w:t xml:space="preserve">His name is Desmond.  </w:t>
      </w:r>
      <w:r>
        <w:rPr>
          <w:rFonts w:ascii="Calibri" w:hAnsi="Calibri"/>
          <w:i/>
          <w:sz w:val="22"/>
        </w:rPr>
        <w:t>Tên anh ấy là Desmond.</w:t>
      </w:r>
    </w:p>
    <w:p>
      <w:pPr>
        <w:spacing w:after="160" w:line="312" w:lineRule="auto"/>
      </w:pPr>
      <w:r>
        <w:rPr>
          <w:rFonts w:ascii="Calibri" w:hAnsi="Calibri"/>
          <w:b/>
          <w:sz w:val="22"/>
        </w:rPr>
        <w:t xml:space="preserve">Mr Wilfred: </w:t>
      </w:r>
      <w:r>
        <w:rPr>
          <w:rFonts w:ascii="Calibri" w:hAnsi="Calibri"/>
          <w:sz w:val="22"/>
        </w:rPr>
        <w:t xml:space="preserve">Desmond, I will try to remember that.  </w:t>
      </w:r>
      <w:r>
        <w:rPr>
          <w:rFonts w:ascii="Calibri" w:hAnsi="Calibri"/>
          <w:i/>
          <w:sz w:val="22"/>
        </w:rPr>
        <w:t>Desmond, tôi sẽ cố nhớ tên đó.</w:t>
      </w:r>
    </w:p>
    <w:p>
      <w:pPr>
        <w:spacing w:after="160" w:line="312" w:lineRule="auto"/>
      </w:pPr>
      <w:r>
        <w:rPr>
          <w:rFonts w:ascii="Calibri" w:hAnsi="Calibri"/>
          <w:b/>
          <w:sz w:val="22"/>
        </w:rPr>
        <w:t xml:space="preserve">Ms Lan: </w:t>
      </w:r>
      <w:r>
        <w:rPr>
          <w:rFonts w:ascii="Calibri" w:hAnsi="Calibri"/>
          <w:sz w:val="22"/>
        </w:rPr>
        <w:t xml:space="preserve">What is your foster sister's name?  </w:t>
      </w:r>
      <w:r>
        <w:rPr>
          <w:rFonts w:ascii="Calibri" w:hAnsi="Calibri"/>
          <w:i/>
          <w:sz w:val="22"/>
        </w:rPr>
        <w:t>Chị em nuôi của anh tên gì vậy?</w:t>
      </w:r>
    </w:p>
    <w:p>
      <w:pPr>
        <w:spacing w:after="160" w:line="312" w:lineRule="auto"/>
      </w:pPr>
      <w:r>
        <w:rPr>
          <w:rFonts w:ascii="Calibri" w:hAnsi="Calibri"/>
          <w:b/>
          <w:sz w:val="22"/>
        </w:rPr>
        <w:t xml:space="preserve">Mr Wilfred: </w:t>
      </w:r>
      <w:r>
        <w:rPr>
          <w:rFonts w:ascii="Calibri" w:hAnsi="Calibri"/>
          <w:sz w:val="22"/>
        </w:rPr>
        <w:t xml:space="preserve">Her name is Geraldine.  </w:t>
      </w:r>
      <w:r>
        <w:rPr>
          <w:rFonts w:ascii="Calibri" w:hAnsi="Calibri"/>
          <w:i/>
          <w:sz w:val="22"/>
        </w:rPr>
        <w:t>Tên cô ấy là Geraldine.</w:t>
      </w:r>
    </w:p>
    <w:p>
      <w:pPr>
        <w:spacing w:after="160" w:line="312" w:lineRule="auto"/>
      </w:pPr>
      <w:r>
        <w:rPr>
          <w:rFonts w:ascii="Calibri" w:hAnsi="Calibri"/>
          <w:b/>
          <w:sz w:val="22"/>
        </w:rPr>
        <w:t xml:space="preserve">Ms Lan: </w:t>
      </w:r>
      <w:r>
        <w:rPr>
          <w:rFonts w:ascii="Calibri" w:hAnsi="Calibri"/>
          <w:sz w:val="22"/>
        </w:rPr>
        <w:t xml:space="preserve">Geraldine, thank you for sharing that.  </w:t>
      </w:r>
      <w:r>
        <w:rPr>
          <w:rFonts w:ascii="Calibri" w:hAnsi="Calibri"/>
          <w:i/>
          <w:sz w:val="22"/>
        </w:rPr>
        <w:t>Geraldine, cảm ơn anh đã chia sẻ.</w:t>
      </w:r>
    </w:p>
    <w:p>
      <w:pPr>
        <w:spacing w:after="160" w:line="312" w:lineRule="auto"/>
      </w:pPr>
      <w:r>
        <w:rPr>
          <w:rFonts w:ascii="Calibri" w:hAnsi="Calibri"/>
          <w:b/>
          <w:sz w:val="22"/>
        </w:rPr>
        <w:t xml:space="preserve">Mr Wilfred: </w:t>
      </w:r>
      <w:r>
        <w:rPr>
          <w:rFonts w:ascii="Calibri" w:hAnsi="Calibri"/>
          <w:sz w:val="22"/>
        </w:rPr>
        <w:t xml:space="preserve">What is your adopted son's name?  </w:t>
      </w:r>
      <w:r>
        <w:rPr>
          <w:rFonts w:ascii="Calibri" w:hAnsi="Calibri"/>
          <w:i/>
          <w:sz w:val="22"/>
        </w:rPr>
        <w:t>Con nuôi của chị tên gì vậy?</w:t>
      </w:r>
    </w:p>
    <w:p>
      <w:pPr>
        <w:spacing w:after="160" w:line="312" w:lineRule="auto"/>
      </w:pPr>
      <w:r>
        <w:rPr>
          <w:rFonts w:ascii="Calibri" w:hAnsi="Calibri"/>
          <w:b/>
          <w:sz w:val="22"/>
        </w:rPr>
        <w:t xml:space="preserve">Ms Lan: </w:t>
      </w:r>
      <w:r>
        <w:rPr>
          <w:rFonts w:ascii="Calibri" w:hAnsi="Calibri"/>
          <w:sz w:val="22"/>
        </w:rPr>
        <w:t xml:space="preserve">His name is Cedric, we chose it together.  </w:t>
      </w:r>
      <w:r>
        <w:rPr>
          <w:rFonts w:ascii="Calibri" w:hAnsi="Calibri"/>
          <w:i/>
          <w:sz w:val="22"/>
        </w:rPr>
        <w:t>Tên cháu là Cedric, cả nhà cùng chọn.</w:t>
      </w:r>
    </w:p>
    <w:p>
      <w:pPr>
        <w:spacing w:after="160" w:line="312" w:lineRule="auto"/>
      </w:pPr>
      <w:r>
        <w:rPr>
          <w:rFonts w:ascii="Calibri" w:hAnsi="Calibri"/>
          <w:b/>
          <w:sz w:val="22"/>
        </w:rPr>
        <w:t xml:space="preserve">Mr Wilfred: </w:t>
      </w:r>
      <w:r>
        <w:rPr>
          <w:rFonts w:ascii="Calibri" w:hAnsi="Calibri"/>
          <w:sz w:val="22"/>
        </w:rPr>
        <w:t xml:space="preserve">Cedric, that is a wonderful story.  </w:t>
      </w:r>
      <w:r>
        <w:rPr>
          <w:rFonts w:ascii="Calibri" w:hAnsi="Calibri"/>
          <w:i/>
          <w:sz w:val="22"/>
        </w:rPr>
        <w:t>Cedric, câu chuyện hay đấy.</w:t>
      </w:r>
    </w:p>
    <w:p>
      <w:pPr>
        <w:spacing w:after="160" w:line="312" w:lineRule="auto"/>
      </w:pPr>
      <w:r>
        <w:rPr>
          <w:rFonts w:ascii="Calibri" w:hAnsi="Calibri"/>
          <w:b/>
          <w:sz w:val="22"/>
        </w:rPr>
        <w:t xml:space="preserve">Ms Lan: </w:t>
      </w:r>
      <w:r>
        <w:rPr>
          <w:rFonts w:ascii="Calibri" w:hAnsi="Calibri"/>
          <w:sz w:val="22"/>
        </w:rPr>
        <w:t xml:space="preserve">What is the name of the eldest person in your family?  </w:t>
      </w:r>
      <w:r>
        <w:rPr>
          <w:rFonts w:ascii="Calibri" w:hAnsi="Calibri"/>
          <w:i/>
          <w:sz w:val="22"/>
        </w:rPr>
        <w:t>Người lớn tuổi nhất trong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Loretta, she is ninety-one.  </w:t>
      </w:r>
      <w:r>
        <w:rPr>
          <w:rFonts w:ascii="Calibri" w:hAnsi="Calibri"/>
          <w:i/>
          <w:sz w:val="22"/>
        </w:rPr>
        <w:t>Tên bà là Loretta, chín mươi mốt tuổi rồi.</w:t>
      </w:r>
    </w:p>
    <w:p>
      <w:pPr>
        <w:spacing w:after="160" w:line="312" w:lineRule="auto"/>
      </w:pPr>
      <w:r>
        <w:rPr>
          <w:rFonts w:ascii="Calibri" w:hAnsi="Calibri"/>
          <w:b/>
          <w:sz w:val="22"/>
        </w:rPr>
        <w:t xml:space="preserve">Ms Lan: </w:t>
      </w:r>
      <w:r>
        <w:rPr>
          <w:rFonts w:ascii="Calibri" w:hAnsi="Calibri"/>
          <w:sz w:val="22"/>
        </w:rPr>
        <w:t xml:space="preserve">Loretta, what a wonderful age to reach.  </w:t>
      </w:r>
      <w:r>
        <w:rPr>
          <w:rFonts w:ascii="Calibri" w:hAnsi="Calibri"/>
          <w:i/>
          <w:sz w:val="22"/>
        </w:rPr>
        <w:t>Loretta, tuổi thọ đáng quý đấy.</w:t>
      </w:r>
    </w:p>
    <w:p>
      <w:pPr>
        <w:spacing w:after="160" w:line="312" w:lineRule="auto"/>
      </w:pPr>
      <w:r>
        <w:rPr>
          <w:rFonts w:ascii="Calibri" w:hAnsi="Calibri"/>
          <w:b/>
          <w:sz w:val="22"/>
        </w:rPr>
        <w:t xml:space="preserve">Mr Wilfred: </w:t>
      </w:r>
      <w:r>
        <w:rPr>
          <w:rFonts w:ascii="Calibri" w:hAnsi="Calibri"/>
          <w:sz w:val="22"/>
        </w:rPr>
        <w:t xml:space="preserve">What is the name of your family member living abroad?  </w:t>
      </w:r>
      <w:r>
        <w:rPr>
          <w:rFonts w:ascii="Calibri" w:hAnsi="Calibri"/>
          <w:i/>
          <w:sz w:val="22"/>
        </w:rPr>
        <w:t>Thành viên gia đình chị sống ở nước ngoài tên gì vậy?</w:t>
      </w:r>
    </w:p>
    <w:p>
      <w:pPr>
        <w:spacing w:after="160" w:line="312" w:lineRule="auto"/>
      </w:pPr>
      <w:r>
        <w:rPr>
          <w:rFonts w:ascii="Calibri" w:hAnsi="Calibri"/>
          <w:b/>
          <w:sz w:val="22"/>
        </w:rPr>
        <w:t xml:space="preserve">Ms Lan: </w:t>
      </w:r>
      <w:r>
        <w:rPr>
          <w:rFonts w:ascii="Calibri" w:hAnsi="Calibri"/>
          <w:sz w:val="22"/>
        </w:rPr>
        <w:t xml:space="preserve">His name is Malcolm, he lives in Canada.  </w:t>
      </w:r>
      <w:r>
        <w:rPr>
          <w:rFonts w:ascii="Calibri" w:hAnsi="Calibri"/>
          <w:i/>
          <w:sz w:val="22"/>
        </w:rPr>
        <w:t>Tên anh ấy là Malcolm, sống ở Canada.</w:t>
      </w:r>
    </w:p>
    <w:p>
      <w:pPr>
        <w:spacing w:after="160" w:line="312" w:lineRule="auto"/>
      </w:pPr>
      <w:r>
        <w:rPr>
          <w:rFonts w:ascii="Calibri" w:hAnsi="Calibri"/>
          <w:b/>
          <w:sz w:val="22"/>
        </w:rPr>
        <w:t xml:space="preserve">Mr Wilfred: </w:t>
      </w:r>
      <w:r>
        <w:rPr>
          <w:rFonts w:ascii="Calibri" w:hAnsi="Calibri"/>
          <w:sz w:val="22"/>
        </w:rPr>
        <w:t xml:space="preserve">Malcolm, that must be a long flight to visit.  </w:t>
      </w:r>
      <w:r>
        <w:rPr>
          <w:rFonts w:ascii="Calibri" w:hAnsi="Calibri"/>
          <w:i/>
          <w:sz w:val="22"/>
        </w:rPr>
        <w:t>Malcolm, chắc bay tới thăm xa lắm.</w:t>
      </w:r>
    </w:p>
    <w:p>
      <w:pPr>
        <w:spacing w:after="160" w:line="312" w:lineRule="auto"/>
      </w:pPr>
      <w:r>
        <w:rPr>
          <w:rFonts w:ascii="Calibri" w:hAnsi="Calibri"/>
          <w:b/>
          <w:sz w:val="22"/>
        </w:rPr>
        <w:t xml:space="preserve">Ms Lan: </w:t>
      </w:r>
      <w:r>
        <w:rPr>
          <w:rFonts w:ascii="Calibri" w:hAnsi="Calibri"/>
          <w:sz w:val="22"/>
        </w:rPr>
        <w:t xml:space="preserve">What is the name of the person who just married into your family?  </w:t>
      </w:r>
      <w:r>
        <w:rPr>
          <w:rFonts w:ascii="Calibri" w:hAnsi="Calibri"/>
          <w:i/>
          <w:sz w:val="22"/>
        </w:rPr>
        <w:t>Người vừa về làm dâu hoặc rể nhà anh tên gì vậy?</w:t>
      </w:r>
    </w:p>
    <w:p>
      <w:pPr>
        <w:spacing w:after="160" w:line="312" w:lineRule="auto"/>
      </w:pPr>
      <w:r>
        <w:rPr>
          <w:rFonts w:ascii="Calibri" w:hAnsi="Calibri"/>
          <w:b/>
          <w:sz w:val="22"/>
        </w:rPr>
        <w:t xml:space="preserve">Mr Wilfred: </w:t>
      </w:r>
      <w:r>
        <w:rPr>
          <w:rFonts w:ascii="Calibri" w:hAnsi="Calibri"/>
          <w:sz w:val="22"/>
        </w:rPr>
        <w:t xml:space="preserve">Her name is Wilma, she joined us last spring.  </w:t>
      </w:r>
      <w:r>
        <w:rPr>
          <w:rFonts w:ascii="Calibri" w:hAnsi="Calibri"/>
          <w:i/>
          <w:sz w:val="22"/>
        </w:rPr>
        <w:t>Tên cô ấy là Wilma, về nhà tôi từ mùa xuân năm ngoái.</w:t>
      </w:r>
    </w:p>
    <w:p>
      <w:pPr>
        <w:spacing w:after="160" w:line="312" w:lineRule="auto"/>
      </w:pPr>
      <w:r>
        <w:rPr>
          <w:rFonts w:ascii="Calibri" w:hAnsi="Calibri"/>
          <w:b/>
          <w:sz w:val="22"/>
        </w:rPr>
        <w:t xml:space="preserve">Ms Lan: </w:t>
      </w:r>
      <w:r>
        <w:rPr>
          <w:rFonts w:ascii="Calibri" w:hAnsi="Calibri"/>
          <w:sz w:val="22"/>
        </w:rPr>
        <w:t xml:space="preserve">Wilma, welcome to the family indeed.  </w:t>
      </w:r>
      <w:r>
        <w:rPr>
          <w:rFonts w:ascii="Calibri" w:hAnsi="Calibri"/>
          <w:i/>
          <w:sz w:val="22"/>
        </w:rPr>
        <w:t>Wilma, chào mừng gia nhập gia đình.</w:t>
      </w:r>
    </w:p>
    <w:p>
      <w:pPr>
        <w:spacing w:after="160" w:line="312" w:lineRule="auto"/>
      </w:pPr>
      <w:r>
        <w:rPr>
          <w:rFonts w:ascii="Calibri" w:hAnsi="Calibri"/>
          <w:b/>
          <w:sz w:val="22"/>
        </w:rPr>
        <w:t xml:space="preserve">Mr Wilfred: </w:t>
      </w:r>
      <w:r>
        <w:rPr>
          <w:rFonts w:ascii="Calibri" w:hAnsi="Calibri"/>
          <w:sz w:val="22"/>
        </w:rPr>
        <w:t xml:space="preserve">What is the name of the person in this old family photo?  </w:t>
      </w:r>
      <w:r>
        <w:rPr>
          <w:rFonts w:ascii="Calibri" w:hAnsi="Calibri"/>
          <w:i/>
          <w:sz w:val="22"/>
        </w:rPr>
        <w:t>Người trong tấm ảnh gia đình cũ này tên gì vậy?</w:t>
      </w:r>
    </w:p>
    <w:p>
      <w:pPr>
        <w:spacing w:after="160" w:line="312" w:lineRule="auto"/>
      </w:pPr>
      <w:r>
        <w:rPr>
          <w:rFonts w:ascii="Calibri" w:hAnsi="Calibri"/>
          <w:b/>
          <w:sz w:val="22"/>
        </w:rPr>
        <w:t xml:space="preserve">Ms Lan: </w:t>
      </w:r>
      <w:r>
        <w:rPr>
          <w:rFonts w:ascii="Calibri" w:hAnsi="Calibri"/>
          <w:sz w:val="22"/>
        </w:rPr>
        <w:t xml:space="preserve">That is my great-uncle Herbert.  </w:t>
      </w:r>
      <w:r>
        <w:rPr>
          <w:rFonts w:ascii="Calibri" w:hAnsi="Calibri"/>
          <w:i/>
          <w:sz w:val="22"/>
        </w:rPr>
        <w:t>Đó là ông chú Herbert của tôi.</w:t>
      </w:r>
    </w:p>
    <w:p>
      <w:pPr>
        <w:spacing w:after="160" w:line="312" w:lineRule="auto"/>
      </w:pPr>
      <w:r>
        <w:rPr>
          <w:rFonts w:ascii="Calibri" w:hAnsi="Calibri"/>
          <w:b/>
          <w:sz w:val="22"/>
        </w:rPr>
        <w:t xml:space="preserve">Mr Wilfred: </w:t>
      </w:r>
      <w:r>
        <w:rPr>
          <w:rFonts w:ascii="Calibri" w:hAnsi="Calibri"/>
          <w:sz w:val="22"/>
        </w:rPr>
        <w:t xml:space="preserve">Herbert, he looks like a kind man.  </w:t>
      </w:r>
      <w:r>
        <w:rPr>
          <w:rFonts w:ascii="Calibri" w:hAnsi="Calibri"/>
          <w:i/>
          <w:sz w:val="22"/>
        </w:rPr>
        <w:t>Herbert, trông ông hiền lành đấy.</w:t>
      </w:r>
    </w:p>
    <w:p>
      <w:pPr>
        <w:spacing w:after="160" w:line="312" w:lineRule="auto"/>
      </w:pPr>
      <w:r>
        <w:rPr>
          <w:rFonts w:ascii="Calibri" w:hAnsi="Calibri"/>
          <w:b/>
          <w:sz w:val="22"/>
        </w:rPr>
        <w:t xml:space="preserve">Ms Lan: </w:t>
      </w:r>
      <w:r>
        <w:rPr>
          <w:rFonts w:ascii="Calibri" w:hAnsi="Calibri"/>
          <w:sz w:val="22"/>
        </w:rPr>
        <w:t xml:space="preserve">What is the name of the relative visiting your family soon?  </w:t>
      </w:r>
      <w:r>
        <w:rPr>
          <w:rFonts w:ascii="Calibri" w:hAnsi="Calibri"/>
          <w:i/>
          <w:sz w:val="22"/>
        </w:rPr>
        <w:t>Người thân sắp ghé thăm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Rosalind, she arrives next week.  </w:t>
      </w:r>
      <w:r>
        <w:rPr>
          <w:rFonts w:ascii="Calibri" w:hAnsi="Calibri"/>
          <w:i/>
          <w:sz w:val="22"/>
        </w:rPr>
        <w:t>Tên cô ấy là Rosalind, tuần sau tới.</w:t>
      </w:r>
    </w:p>
    <w:p>
      <w:pPr>
        <w:spacing w:after="160" w:line="312" w:lineRule="auto"/>
      </w:pPr>
      <w:r>
        <w:rPr>
          <w:rFonts w:ascii="Calibri" w:hAnsi="Calibri"/>
          <w:b/>
          <w:sz w:val="22"/>
        </w:rPr>
        <w:t xml:space="preserve">Ms Lan: </w:t>
      </w:r>
      <w:r>
        <w:rPr>
          <w:rFonts w:ascii="Calibri" w:hAnsi="Calibri"/>
          <w:sz w:val="22"/>
        </w:rPr>
        <w:t xml:space="preserve">Rosalind, I hope you have a lovely visit.  </w:t>
      </w:r>
      <w:r>
        <w:rPr>
          <w:rFonts w:ascii="Calibri" w:hAnsi="Calibri"/>
          <w:i/>
          <w:sz w:val="22"/>
        </w:rPr>
        <w:t>Rosalind, mong chuyến thăm sẽ vui vẻ.</w:t>
      </w:r>
    </w:p>
    <w:p>
      <w:pPr>
        <w:spacing w:after="160" w:line="312" w:lineRule="auto"/>
      </w:pPr>
      <w:r>
        <w:rPr>
          <w:rFonts w:ascii="Calibri" w:hAnsi="Calibri"/>
          <w:b/>
          <w:sz w:val="22"/>
        </w:rPr>
        <w:t xml:space="preserve">Mr Wilfred: </w:t>
      </w:r>
      <w:r>
        <w:rPr>
          <w:rFonts w:ascii="Calibri" w:hAnsi="Calibri"/>
          <w:sz w:val="22"/>
        </w:rPr>
        <w:t xml:space="preserve">Why does knowing a family member's name matter so much anyway?  </w:t>
      </w:r>
      <w:r>
        <w:rPr>
          <w:rFonts w:ascii="Calibri" w:hAnsi="Calibri"/>
          <w:i/>
          <w:sz w:val="22"/>
        </w:rPr>
        <w:t>Vậy vì sao biết tên một thành viên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makes every conversation about them feel warmer and more personal.  </w:t>
      </w:r>
      <w:r>
        <w:rPr>
          <w:rFonts w:ascii="Calibri" w:hAnsi="Calibri"/>
          <w:i/>
          <w:sz w:val="22"/>
        </w:rPr>
        <w:t>Nó khiến mọi cuộc trò chuyện về họ trở nên ấm áp và gần gũi hơn.</w:t>
      </w:r>
    </w:p>
    <w:p>
      <w:pPr>
        <w:spacing w:after="160" w:line="312" w:lineRule="auto"/>
      </w:pPr>
      <w:r>
        <w:rPr>
          <w:rFonts w:ascii="Calibri" w:hAnsi="Calibri"/>
          <w:b/>
          <w:sz w:val="22"/>
        </w:rPr>
        <w:t xml:space="preserve">Mr Wilfred: </w:t>
      </w:r>
      <w:r>
        <w:rPr>
          <w:rFonts w:ascii="Calibri" w:hAnsi="Calibri"/>
          <w:sz w:val="22"/>
        </w:rPr>
        <w:t xml:space="preserve">That is a lovely way to think about it, thank you.  </w:t>
      </w:r>
      <w:r>
        <w:rPr>
          <w:rFonts w:ascii="Calibri" w:hAnsi="Calibri"/>
          <w:i/>
          <w:sz w:val="22"/>
        </w:rPr>
        <w:t>Nghĩ vậy hay đấy, cảm ơn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0132</w:t>
            </w:r>
          </w:p>
        </w:tc>
        <w:tc>
          <w:tcPr>
            <w:tcW w:type="dxa" w:w="7824"/>
            <w:shd w:val="clear" w:color="auto" w:fill="D9E2F3"/>
          </w:tcPr>
          <w:p>
            <w:r>
              <w:rPr>
                <w:rFonts w:ascii="Arial" w:hAnsi="Arial"/>
                <w:b/>
                <w:color w:val="1F3864"/>
                <w:sz w:val="30"/>
              </w:rPr>
              <w:t>Asking and Answering Very Simple Questions About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Perpetua are neighbours who often share drinks together, and simple first-time questions about choosing a drink come up constantly. Across many everyday moments -- asking if tea or coffee is preferred, asking if a drink should be hot or cold, asking if sugar is wanted in tea, asking if milk goes in the coffee, asking if a fruit juice is fresh, asking if sparkling water is preferred over still, asking if a smoothie sounds appealing, asking if a drink has too much ice, asking if a herbal tea is caffeine free, asking if a drink is too sweet, asking if lemon should be added to water, asking if a second cup is wanted, asking if a drink is too strong, asking if a cold drink is preferred on a hot day, asking if a warm drink helps a cold, asking if a drink should be shared, asking if a straw is needed, asking if a drink is finished already, asking if a refill is wanted, asking if a drink was too bitter, asking if honey should replace sugar, asking if a drink pairs well with dessert, asking if a fizzy drink is too much before bed, asking if a drink should be served in a tall glass, asking if a drink needs more ice, asking if a drink tastes unusual, asking if a coconut drink is available, asking if a drink is dairy free, asking if a drink was made too weak, asking if a drink should be reheated, asking if a drink is a good match for spicy food, asking if a drink is caffeinated late in the day, asking if a drink should have less sugar next time, asking if a fresh drink can be made instead, asking if a drink is the right temperature, asking if there is a favourite drink for a special occasion, and finally why simple questions about choosing a drink matter so much for everyday conversation -- one of them asks a very simple question about a drink, and the other answers clearly and helpfully.</w:t>
      </w:r>
      <w:r>
        <w:rPr>
          <w:rFonts w:ascii="Calibri" w:hAnsi="Calibri"/>
          <w:i/>
          <w:sz w:val="19"/>
        </w:rPr>
        <w:t xml:space="preserve">  Chị Lan và chị Perpetua là hàng xóm, thường cùng nhau uống nước, và những câu hỏi lần đầu đơn giản về việc chọn đồ uống cứ xuất hiện liên tục. Qua nhiều khoảnh khắc đời thường -- hỏi thích trà hay cà phê hơn, hỏi thích đồ uống nóng hay lạnh, hỏi có muốn đường trong trà không, hỏi có cho sữa vào cà phê không, hỏi nước ép trái cây có tươi không, hỏi thích nước có ga hơn hay nước thường, hỏi sinh tố có hấp dẫn không, hỏi đồ uống có quá nhiều đá không, hỏi trà thảo mộc có chứa caffeine không, hỏi đồ uống có quá ngọt không, hỏi có nên thêm chanh vào nước không, hỏi có muốn thêm ly nữa không, hỏi đồ uống có quá đậm không, hỏi thích đồ uống lạnh vào ngày nóng không, hỏi đồ uống ấm có giúp giảm cảm lạnh không, hỏi có nên chia sẻ đồ uống không, hỏi có cần ống hút không, hỏi đồ uống đã hết chưa, hỏi có muốn rót thêm không, hỏi đồ uống có quá đắng không, hỏi có nên thay đường bằng mật ong không, hỏi đồ uống có hợp với món tráng miệng không, hỏi nước có ga có quá nhiều trước khi ngủ không, hỏi đồ uống nên phục vụ trong ly cao không, hỏi đồ uống có cần thêm đá không, hỏi đồ uống có vị lạ không, hỏi có nước dừa không, hỏi đồ uống có không chứa sữa không, hỏi đồ uống có pha quá nhạt không, hỏi đồ uống có nên hâm nóng lại không, hỏi đồ uống có hợp với món cay không, hỏi đồ uống có chứa caffeine muộn trong ngày không, hỏi lần sau có nên bớt đường không, hỏi có thể pha đồ uống mới không, hỏi đồ uống có đúng nhiệt độ không, hỏi có đồ uống yêu thích cho dịp đặc biệt không, và cuối cùng là vì sao những câu hỏi đơn giản về việc chọn đồ uống lại quan trọng đến vậy cho giao tiếp hằng ngày -- một người hỏi một câu hỏi rất đơn giản về đồ uống,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Would you prefer tea or coffee this morning?  </w:t>
      </w:r>
      <w:r>
        <w:rPr>
          <w:rFonts w:ascii="Calibri" w:hAnsi="Calibri"/>
          <w:i/>
          <w:sz w:val="22"/>
        </w:rPr>
        <w:t>Sáng nay chị thích trà hay cà phê hơn?</w:t>
      </w:r>
    </w:p>
    <w:p>
      <w:pPr>
        <w:spacing w:after="160" w:line="312" w:lineRule="auto"/>
      </w:pPr>
      <w:r>
        <w:rPr>
          <w:rFonts w:ascii="Calibri" w:hAnsi="Calibri"/>
          <w:b/>
          <w:sz w:val="22"/>
        </w:rPr>
        <w:t xml:space="preserve">Ms Perpetua: </w:t>
      </w:r>
      <w:r>
        <w:rPr>
          <w:rFonts w:ascii="Calibri" w:hAnsi="Calibri"/>
          <w:sz w:val="22"/>
        </w:rPr>
        <w:t xml:space="preserve">I would love some tea, please.  </w:t>
      </w:r>
      <w:r>
        <w:rPr>
          <w:rFonts w:ascii="Calibri" w:hAnsi="Calibri"/>
          <w:i/>
          <w:sz w:val="22"/>
        </w:rPr>
        <w:t>Tôi muốn uống trà, cảm ơn chị.</w:t>
      </w:r>
    </w:p>
    <w:p>
      <w:pPr>
        <w:spacing w:after="160" w:line="312" w:lineRule="auto"/>
      </w:pPr>
      <w:r>
        <w:rPr>
          <w:rFonts w:ascii="Calibri" w:hAnsi="Calibri"/>
          <w:b/>
          <w:sz w:val="22"/>
        </w:rPr>
        <w:t xml:space="preserve">Ms Lan: </w:t>
      </w:r>
      <w:r>
        <w:rPr>
          <w:rFonts w:ascii="Calibri" w:hAnsi="Calibri"/>
          <w:sz w:val="22"/>
        </w:rPr>
        <w:t xml:space="preserve">Tea it is, I will brew a pot.  </w:t>
      </w:r>
      <w:r>
        <w:rPr>
          <w:rFonts w:ascii="Calibri" w:hAnsi="Calibri"/>
          <w:i/>
          <w:sz w:val="22"/>
        </w:rPr>
        <w:t>Vậy là trà nhé, tôi sẽ pha một ấm.</w:t>
      </w:r>
    </w:p>
    <w:p>
      <w:pPr>
        <w:spacing w:after="160" w:line="312" w:lineRule="auto"/>
      </w:pPr>
      <w:r>
        <w:rPr>
          <w:rFonts w:ascii="Calibri" w:hAnsi="Calibri"/>
          <w:b/>
          <w:sz w:val="22"/>
        </w:rPr>
        <w:t xml:space="preserve">Ms Perpetua: </w:t>
      </w:r>
      <w:r>
        <w:rPr>
          <w:rFonts w:ascii="Calibri" w:hAnsi="Calibri"/>
          <w:sz w:val="22"/>
        </w:rPr>
        <w:t xml:space="preserve">Should this tea be hot or cold?  </w:t>
      </w:r>
      <w:r>
        <w:rPr>
          <w:rFonts w:ascii="Calibri" w:hAnsi="Calibri"/>
          <w:i/>
          <w:sz w:val="22"/>
        </w:rPr>
        <w:t>Trà này nên nóng hay lạnh vậy?</w:t>
      </w:r>
    </w:p>
    <w:p>
      <w:pPr>
        <w:spacing w:after="160" w:line="312" w:lineRule="auto"/>
      </w:pPr>
      <w:r>
        <w:rPr>
          <w:rFonts w:ascii="Calibri" w:hAnsi="Calibri"/>
          <w:b/>
          <w:sz w:val="22"/>
        </w:rPr>
        <w:t xml:space="preserve">Ms Lan: </w:t>
      </w:r>
      <w:r>
        <w:rPr>
          <w:rFonts w:ascii="Calibri" w:hAnsi="Calibri"/>
          <w:sz w:val="22"/>
        </w:rPr>
        <w:t xml:space="preserve">Hot would be lovely on a chilly day like this.  </w:t>
      </w:r>
      <w:r>
        <w:rPr>
          <w:rFonts w:ascii="Calibri" w:hAnsi="Calibri"/>
          <w:i/>
          <w:sz w:val="22"/>
        </w:rPr>
        <w:t>Nóng sẽ hợp cho ngày se lạnh thế này.</w:t>
      </w:r>
    </w:p>
    <w:p>
      <w:pPr>
        <w:spacing w:after="160" w:line="312" w:lineRule="auto"/>
      </w:pPr>
      <w:r>
        <w:rPr>
          <w:rFonts w:ascii="Calibri" w:hAnsi="Calibri"/>
          <w:b/>
          <w:sz w:val="22"/>
        </w:rPr>
        <w:t xml:space="preserve">Ms Perpetua: </w:t>
      </w:r>
      <w:r>
        <w:rPr>
          <w:rFonts w:ascii="Calibri" w:hAnsi="Calibri"/>
          <w:sz w:val="22"/>
        </w:rPr>
        <w:t xml:space="preserve">Good point, hot it is then.  </w:t>
      </w:r>
      <w:r>
        <w:rPr>
          <w:rFonts w:ascii="Calibri" w:hAnsi="Calibri"/>
          <w:i/>
          <w:sz w:val="22"/>
        </w:rPr>
        <w:t>Nói vậy đúng, vậy nóng nhé.</w:t>
      </w:r>
    </w:p>
    <w:p>
      <w:pPr>
        <w:spacing w:after="160" w:line="312" w:lineRule="auto"/>
      </w:pPr>
      <w:r>
        <w:rPr>
          <w:rFonts w:ascii="Calibri" w:hAnsi="Calibri"/>
          <w:b/>
          <w:sz w:val="22"/>
        </w:rPr>
        <w:t xml:space="preserve">Ms Lan: </w:t>
      </w:r>
      <w:r>
        <w:rPr>
          <w:rFonts w:ascii="Calibri" w:hAnsi="Calibri"/>
          <w:sz w:val="22"/>
        </w:rPr>
        <w:t xml:space="preserve">Would you like sugar in your tea?  </w:t>
      </w:r>
      <w:r>
        <w:rPr>
          <w:rFonts w:ascii="Calibri" w:hAnsi="Calibri"/>
          <w:i/>
          <w:sz w:val="22"/>
        </w:rPr>
        <w:t>Chị có muốn thêm đường vào trà không?</w:t>
      </w:r>
    </w:p>
    <w:p>
      <w:pPr>
        <w:spacing w:after="160" w:line="312" w:lineRule="auto"/>
      </w:pPr>
      <w:r>
        <w:rPr>
          <w:rFonts w:ascii="Calibri" w:hAnsi="Calibri"/>
          <w:b/>
          <w:sz w:val="22"/>
        </w:rPr>
        <w:t xml:space="preserve">Ms Perpetua: </w:t>
      </w:r>
      <w:r>
        <w:rPr>
          <w:rFonts w:ascii="Calibri" w:hAnsi="Calibri"/>
          <w:sz w:val="22"/>
        </w:rPr>
        <w:t xml:space="preserve">Just a little, one spoon is enough.  </w:t>
      </w:r>
      <w:r>
        <w:rPr>
          <w:rFonts w:ascii="Calibri" w:hAnsi="Calibri"/>
          <w:i/>
          <w:sz w:val="22"/>
        </w:rPr>
        <w:t>Chỉ chút thôi, một muỗng là đủ.</w:t>
      </w:r>
    </w:p>
    <w:p>
      <w:pPr>
        <w:spacing w:after="160" w:line="312" w:lineRule="auto"/>
      </w:pPr>
      <w:r>
        <w:rPr>
          <w:rFonts w:ascii="Calibri" w:hAnsi="Calibri"/>
          <w:b/>
          <w:sz w:val="22"/>
        </w:rPr>
        <w:t xml:space="preserve">Ms Lan: </w:t>
      </w:r>
      <w:r>
        <w:rPr>
          <w:rFonts w:ascii="Calibri" w:hAnsi="Calibri"/>
          <w:sz w:val="22"/>
        </w:rPr>
        <w:t xml:space="preserve">One spoon, coming right up.  </w:t>
      </w:r>
      <w:r>
        <w:rPr>
          <w:rFonts w:ascii="Calibri" w:hAnsi="Calibri"/>
          <w:i/>
          <w:sz w:val="22"/>
        </w:rPr>
        <w:t>Một muỗng, tôi làm ngay.</w:t>
      </w:r>
    </w:p>
    <w:p>
      <w:pPr>
        <w:spacing w:after="160" w:line="312" w:lineRule="auto"/>
      </w:pPr>
      <w:r>
        <w:rPr>
          <w:rFonts w:ascii="Calibri" w:hAnsi="Calibri"/>
          <w:b/>
          <w:sz w:val="22"/>
        </w:rPr>
        <w:t xml:space="preserve">Ms Perpetua: </w:t>
      </w:r>
      <w:r>
        <w:rPr>
          <w:rFonts w:ascii="Calibri" w:hAnsi="Calibri"/>
          <w:sz w:val="22"/>
        </w:rPr>
        <w:t xml:space="preserve">Does your coffee usually have milk in it?  </w:t>
      </w:r>
      <w:r>
        <w:rPr>
          <w:rFonts w:ascii="Calibri" w:hAnsi="Calibri"/>
          <w:i/>
          <w:sz w:val="22"/>
        </w:rPr>
        <w:t>Cà phê của chị thường có sữa không?</w:t>
      </w:r>
    </w:p>
    <w:p>
      <w:pPr>
        <w:spacing w:after="160" w:line="312" w:lineRule="auto"/>
      </w:pPr>
      <w:r>
        <w:rPr>
          <w:rFonts w:ascii="Calibri" w:hAnsi="Calibri"/>
          <w:b/>
          <w:sz w:val="22"/>
        </w:rPr>
        <w:t xml:space="preserve">Ms Lan: </w:t>
      </w:r>
      <w:r>
        <w:rPr>
          <w:rFonts w:ascii="Calibri" w:hAnsi="Calibri"/>
          <w:sz w:val="22"/>
        </w:rPr>
        <w:t xml:space="preserve">Yes, I always add a splash of milk.  </w:t>
      </w:r>
      <w:r>
        <w:rPr>
          <w:rFonts w:ascii="Calibri" w:hAnsi="Calibri"/>
          <w:i/>
          <w:sz w:val="22"/>
        </w:rPr>
        <w:t>Có, tôi luôn cho thêm chút sữa.</w:t>
      </w:r>
    </w:p>
    <w:p>
      <w:pPr>
        <w:spacing w:after="160" w:line="312" w:lineRule="auto"/>
      </w:pPr>
      <w:r>
        <w:rPr>
          <w:rFonts w:ascii="Calibri" w:hAnsi="Calibri"/>
          <w:b/>
          <w:sz w:val="22"/>
        </w:rPr>
        <w:t xml:space="preserve">Ms Perpetua: </w:t>
      </w:r>
      <w:r>
        <w:rPr>
          <w:rFonts w:ascii="Calibri" w:hAnsi="Calibri"/>
          <w:sz w:val="22"/>
        </w:rPr>
        <w:t xml:space="preserve">A splash of milk, I will remember that.  </w:t>
      </w:r>
      <w:r>
        <w:rPr>
          <w:rFonts w:ascii="Calibri" w:hAnsi="Calibri"/>
          <w:i/>
          <w:sz w:val="22"/>
        </w:rPr>
        <w:t>Chút sữa, tôi sẽ nhớ điều đó.</w:t>
      </w:r>
    </w:p>
    <w:p>
      <w:pPr>
        <w:spacing w:after="160" w:line="312" w:lineRule="auto"/>
      </w:pPr>
      <w:r>
        <w:rPr>
          <w:rFonts w:ascii="Calibri" w:hAnsi="Calibri"/>
          <w:b/>
          <w:sz w:val="22"/>
        </w:rPr>
        <w:t xml:space="preserve">Ms Lan: </w:t>
      </w:r>
      <w:r>
        <w:rPr>
          <w:rFonts w:ascii="Calibri" w:hAnsi="Calibri"/>
          <w:sz w:val="22"/>
        </w:rPr>
        <w:t xml:space="preserve">Is this orange juice freshly squeezed?  </w:t>
      </w:r>
      <w:r>
        <w:rPr>
          <w:rFonts w:ascii="Calibri" w:hAnsi="Calibri"/>
          <w:i/>
          <w:sz w:val="22"/>
        </w:rPr>
        <w:t>Nước cam này mới vắt phải không?</w:t>
      </w:r>
    </w:p>
    <w:p>
      <w:pPr>
        <w:spacing w:after="160" w:line="312" w:lineRule="auto"/>
      </w:pPr>
      <w:r>
        <w:rPr>
          <w:rFonts w:ascii="Calibri" w:hAnsi="Calibri"/>
          <w:b/>
          <w:sz w:val="22"/>
        </w:rPr>
        <w:t xml:space="preserve">Ms Perpetua: </w:t>
      </w:r>
      <w:r>
        <w:rPr>
          <w:rFonts w:ascii="Calibri" w:hAnsi="Calibri"/>
          <w:sz w:val="22"/>
        </w:rPr>
        <w:t xml:space="preserve">Yes, I squeezed it just this morning.  </w:t>
      </w:r>
      <w:r>
        <w:rPr>
          <w:rFonts w:ascii="Calibri" w:hAnsi="Calibri"/>
          <w:i/>
          <w:sz w:val="22"/>
        </w:rPr>
        <w:t>Đúng vậy, sáng nay tôi mới vắt.</w:t>
      </w:r>
    </w:p>
    <w:p>
      <w:pPr>
        <w:spacing w:after="160" w:line="312" w:lineRule="auto"/>
      </w:pPr>
      <w:r>
        <w:rPr>
          <w:rFonts w:ascii="Calibri" w:hAnsi="Calibri"/>
          <w:b/>
          <w:sz w:val="22"/>
        </w:rPr>
        <w:t xml:space="preserve">Ms Lan: </w:t>
      </w:r>
      <w:r>
        <w:rPr>
          <w:rFonts w:ascii="Calibri" w:hAnsi="Calibri"/>
          <w:sz w:val="22"/>
        </w:rPr>
        <w:t xml:space="preserve">Wonderful, freshly squeezed is always best.  </w:t>
      </w:r>
      <w:r>
        <w:rPr>
          <w:rFonts w:ascii="Calibri" w:hAnsi="Calibri"/>
          <w:i/>
          <w:sz w:val="22"/>
        </w:rPr>
        <w:t>Tuyệt quá, mới vắt lúc nào cũng ngon nhất.</w:t>
      </w:r>
    </w:p>
    <w:p>
      <w:pPr>
        <w:spacing w:after="160" w:line="312" w:lineRule="auto"/>
      </w:pPr>
      <w:r>
        <w:rPr>
          <w:rFonts w:ascii="Calibri" w:hAnsi="Calibri"/>
          <w:b/>
          <w:sz w:val="22"/>
        </w:rPr>
        <w:t xml:space="preserve">Ms Perpetua: </w:t>
      </w:r>
      <w:r>
        <w:rPr>
          <w:rFonts w:ascii="Calibri" w:hAnsi="Calibri"/>
          <w:sz w:val="22"/>
        </w:rPr>
        <w:t xml:space="preserve">Do you prefer sparkling water or still water?  </w:t>
      </w:r>
      <w:r>
        <w:rPr>
          <w:rFonts w:ascii="Calibri" w:hAnsi="Calibri"/>
          <w:i/>
          <w:sz w:val="22"/>
        </w:rPr>
        <w:t>Chị thích nước có ga hay nước thường hơn?</w:t>
      </w:r>
    </w:p>
    <w:p>
      <w:pPr>
        <w:spacing w:after="160" w:line="312" w:lineRule="auto"/>
      </w:pPr>
      <w:r>
        <w:rPr>
          <w:rFonts w:ascii="Calibri" w:hAnsi="Calibri"/>
          <w:b/>
          <w:sz w:val="22"/>
        </w:rPr>
        <w:t xml:space="preserve">Ms Lan: </w:t>
      </w:r>
      <w:r>
        <w:rPr>
          <w:rFonts w:ascii="Calibri" w:hAnsi="Calibri"/>
          <w:sz w:val="22"/>
        </w:rPr>
        <w:t xml:space="preserve">I actually prefer sparkling water, it feels refreshing.  </w:t>
      </w:r>
      <w:r>
        <w:rPr>
          <w:rFonts w:ascii="Calibri" w:hAnsi="Calibri"/>
          <w:i/>
          <w:sz w:val="22"/>
        </w:rPr>
        <w:t>Thật ra tôi thích nước có ga hơn, thấy sảng khoái.</w:t>
      </w:r>
    </w:p>
    <w:p>
      <w:pPr>
        <w:spacing w:after="160" w:line="312" w:lineRule="auto"/>
      </w:pPr>
      <w:r>
        <w:rPr>
          <w:rFonts w:ascii="Calibri" w:hAnsi="Calibri"/>
          <w:b/>
          <w:sz w:val="22"/>
        </w:rPr>
        <w:t xml:space="preserve">Ms Perpetua: </w:t>
      </w:r>
      <w:r>
        <w:rPr>
          <w:rFonts w:ascii="Calibri" w:hAnsi="Calibri"/>
          <w:sz w:val="22"/>
        </w:rPr>
        <w:t xml:space="preserve">Sparkling it is, coming right up.  </w:t>
      </w:r>
      <w:r>
        <w:rPr>
          <w:rFonts w:ascii="Calibri" w:hAnsi="Calibri"/>
          <w:i/>
          <w:sz w:val="22"/>
        </w:rPr>
        <w:t>Vậy là nước có ga, tôi lấy ngay.</w:t>
      </w:r>
    </w:p>
    <w:p>
      <w:pPr>
        <w:spacing w:after="160" w:line="312" w:lineRule="auto"/>
      </w:pPr>
      <w:r>
        <w:rPr>
          <w:rFonts w:ascii="Calibri" w:hAnsi="Calibri"/>
          <w:b/>
          <w:sz w:val="22"/>
        </w:rPr>
        <w:t xml:space="preserve">Ms Lan: </w:t>
      </w:r>
      <w:r>
        <w:rPr>
          <w:rFonts w:ascii="Calibri" w:hAnsi="Calibri"/>
          <w:sz w:val="22"/>
        </w:rPr>
        <w:t xml:space="preserve">Does a mango smoothie sound appealing to you?  </w:t>
      </w:r>
      <w:r>
        <w:rPr>
          <w:rFonts w:ascii="Calibri" w:hAnsi="Calibri"/>
          <w:i/>
          <w:sz w:val="22"/>
        </w:rPr>
        <w:t>Sinh tố xoài có hấp dẫn với chị không?</w:t>
      </w:r>
    </w:p>
    <w:p>
      <w:pPr>
        <w:spacing w:after="160" w:line="312" w:lineRule="auto"/>
      </w:pPr>
      <w:r>
        <w:rPr>
          <w:rFonts w:ascii="Calibri" w:hAnsi="Calibri"/>
          <w:b/>
          <w:sz w:val="22"/>
        </w:rPr>
        <w:t xml:space="preserve">Ms Perpetua: </w:t>
      </w:r>
      <w:r>
        <w:rPr>
          <w:rFonts w:ascii="Calibri" w:hAnsi="Calibri"/>
          <w:sz w:val="22"/>
        </w:rPr>
        <w:t xml:space="preserve">That sounds wonderful, yes please.  </w:t>
      </w:r>
      <w:r>
        <w:rPr>
          <w:rFonts w:ascii="Calibri" w:hAnsi="Calibri"/>
          <w:i/>
          <w:sz w:val="22"/>
        </w:rPr>
        <w:t>Nghe hấp dẫn lắm, cho tôi một ly.</w:t>
      </w:r>
    </w:p>
    <w:p>
      <w:pPr>
        <w:spacing w:after="160" w:line="312" w:lineRule="auto"/>
      </w:pPr>
      <w:r>
        <w:rPr>
          <w:rFonts w:ascii="Calibri" w:hAnsi="Calibri"/>
          <w:b/>
          <w:sz w:val="22"/>
        </w:rPr>
        <w:t xml:space="preserve">Ms Lan: </w:t>
      </w:r>
      <w:r>
        <w:rPr>
          <w:rFonts w:ascii="Calibri" w:hAnsi="Calibri"/>
          <w:sz w:val="22"/>
        </w:rPr>
        <w:t xml:space="preserve">Great, I will blend one up now.  </w:t>
      </w:r>
      <w:r>
        <w:rPr>
          <w:rFonts w:ascii="Calibri" w:hAnsi="Calibri"/>
          <w:i/>
          <w:sz w:val="22"/>
        </w:rPr>
        <w:t>Tốt, tôi sẽ xay ngay.</w:t>
      </w:r>
    </w:p>
    <w:p>
      <w:pPr>
        <w:spacing w:after="160" w:line="312" w:lineRule="auto"/>
      </w:pPr>
      <w:r>
        <w:rPr>
          <w:rFonts w:ascii="Calibri" w:hAnsi="Calibri"/>
          <w:b/>
          <w:sz w:val="22"/>
        </w:rPr>
        <w:t xml:space="preserve">Ms Perpetua: </w:t>
      </w:r>
      <w:r>
        <w:rPr>
          <w:rFonts w:ascii="Calibri" w:hAnsi="Calibri"/>
          <w:sz w:val="22"/>
        </w:rPr>
        <w:t xml:space="preserve">Does this drink have too much ice for you?  </w:t>
      </w:r>
      <w:r>
        <w:rPr>
          <w:rFonts w:ascii="Calibri" w:hAnsi="Calibri"/>
          <w:i/>
          <w:sz w:val="22"/>
        </w:rPr>
        <w:t>Đồ uống này có quá nhiều đá với chị không?</w:t>
      </w:r>
    </w:p>
    <w:p>
      <w:pPr>
        <w:spacing w:after="160" w:line="312" w:lineRule="auto"/>
      </w:pPr>
      <w:r>
        <w:rPr>
          <w:rFonts w:ascii="Calibri" w:hAnsi="Calibri"/>
          <w:b/>
          <w:sz w:val="22"/>
        </w:rPr>
        <w:t xml:space="preserve">Ms Lan: </w:t>
      </w:r>
      <w:r>
        <w:rPr>
          <w:rFonts w:ascii="Calibri" w:hAnsi="Calibri"/>
          <w:sz w:val="22"/>
        </w:rPr>
        <w:t xml:space="preserve">A little less would be perfect, thank you.  </w:t>
      </w:r>
      <w:r>
        <w:rPr>
          <w:rFonts w:ascii="Calibri" w:hAnsi="Calibri"/>
          <w:i/>
          <w:sz w:val="22"/>
        </w:rPr>
        <w:t>Bớt chút đá là hoàn hảo, cảm ơn chị.</w:t>
      </w:r>
    </w:p>
    <w:p>
      <w:pPr>
        <w:spacing w:after="160" w:line="312" w:lineRule="auto"/>
      </w:pPr>
      <w:r>
        <w:rPr>
          <w:rFonts w:ascii="Calibri" w:hAnsi="Calibri"/>
          <w:b/>
          <w:sz w:val="22"/>
        </w:rPr>
        <w:t xml:space="preserve">Ms Perpetua: </w:t>
      </w:r>
      <w:r>
        <w:rPr>
          <w:rFonts w:ascii="Calibri" w:hAnsi="Calibri"/>
          <w:sz w:val="22"/>
        </w:rPr>
        <w:t xml:space="preserve">Less ice, noted, let me fix that.  </w:t>
      </w:r>
      <w:r>
        <w:rPr>
          <w:rFonts w:ascii="Calibri" w:hAnsi="Calibri"/>
          <w:i/>
          <w:sz w:val="22"/>
        </w:rPr>
        <w:t>Ít đá hơn, ghi nhớ rồi, để tôi sửa lại.</w:t>
      </w:r>
    </w:p>
    <w:p>
      <w:pPr>
        <w:spacing w:after="160" w:line="312" w:lineRule="auto"/>
      </w:pPr>
      <w:r>
        <w:rPr>
          <w:rFonts w:ascii="Calibri" w:hAnsi="Calibri"/>
          <w:b/>
          <w:sz w:val="22"/>
        </w:rPr>
        <w:t xml:space="preserve">Ms Lan: </w:t>
      </w:r>
      <w:r>
        <w:rPr>
          <w:rFonts w:ascii="Calibri" w:hAnsi="Calibri"/>
          <w:sz w:val="22"/>
        </w:rPr>
        <w:t xml:space="preserve">Is this chamomile tea caffeine free?  </w:t>
      </w:r>
      <w:r>
        <w:rPr>
          <w:rFonts w:ascii="Calibri" w:hAnsi="Calibri"/>
          <w:i/>
          <w:sz w:val="22"/>
        </w:rPr>
        <w:t>Trà hoa cúc này không chứa caffeine phải không?</w:t>
      </w:r>
    </w:p>
    <w:p>
      <w:pPr>
        <w:spacing w:after="160" w:line="312" w:lineRule="auto"/>
      </w:pPr>
      <w:r>
        <w:rPr>
          <w:rFonts w:ascii="Calibri" w:hAnsi="Calibri"/>
          <w:b/>
          <w:sz w:val="22"/>
        </w:rPr>
        <w:t xml:space="preserve">Ms Perpetua: </w:t>
      </w:r>
      <w:r>
        <w:rPr>
          <w:rFonts w:ascii="Calibri" w:hAnsi="Calibri"/>
          <w:sz w:val="22"/>
        </w:rPr>
        <w:t xml:space="preserve">Yes, completely caffeine free, perfect for the evening.  </w:t>
      </w:r>
      <w:r>
        <w:rPr>
          <w:rFonts w:ascii="Calibri" w:hAnsi="Calibri"/>
          <w:i/>
          <w:sz w:val="22"/>
        </w:rPr>
        <w:t>Đúng, hoàn toàn không có caffeine, hợp cho buổi tối.</w:t>
      </w:r>
    </w:p>
    <w:p>
      <w:pPr>
        <w:spacing w:after="160" w:line="312" w:lineRule="auto"/>
      </w:pPr>
      <w:r>
        <w:rPr>
          <w:rFonts w:ascii="Calibri" w:hAnsi="Calibri"/>
          <w:b/>
          <w:sz w:val="22"/>
        </w:rPr>
        <w:t xml:space="preserve">Ms Lan: </w:t>
      </w:r>
      <w:r>
        <w:rPr>
          <w:rFonts w:ascii="Calibri" w:hAnsi="Calibri"/>
          <w:sz w:val="22"/>
        </w:rPr>
        <w:t xml:space="preserve">That is exactly what I needed tonight.  </w:t>
      </w:r>
      <w:r>
        <w:rPr>
          <w:rFonts w:ascii="Calibri" w:hAnsi="Calibri"/>
          <w:i/>
          <w:sz w:val="22"/>
        </w:rPr>
        <w:t>Đúng là điều tôi cần tối nay.</w:t>
      </w:r>
    </w:p>
    <w:p>
      <w:pPr>
        <w:spacing w:after="160" w:line="312" w:lineRule="auto"/>
      </w:pPr>
      <w:r>
        <w:rPr>
          <w:rFonts w:ascii="Calibri" w:hAnsi="Calibri"/>
          <w:b/>
          <w:sz w:val="22"/>
        </w:rPr>
        <w:t xml:space="preserve">Ms Perpetua: </w:t>
      </w:r>
      <w:r>
        <w:rPr>
          <w:rFonts w:ascii="Calibri" w:hAnsi="Calibri"/>
          <w:sz w:val="22"/>
        </w:rPr>
        <w:t xml:space="preserve">Is this juice too sweet for your taste?  </w:t>
      </w:r>
      <w:r>
        <w:rPr>
          <w:rFonts w:ascii="Calibri" w:hAnsi="Calibri"/>
          <w:i/>
          <w:sz w:val="22"/>
        </w:rPr>
        <w:t>Nước ép này có quá ngọt với khẩu vị của chị không?</w:t>
      </w:r>
    </w:p>
    <w:p>
      <w:pPr>
        <w:spacing w:after="160" w:line="312" w:lineRule="auto"/>
      </w:pPr>
      <w:r>
        <w:rPr>
          <w:rFonts w:ascii="Calibri" w:hAnsi="Calibri"/>
          <w:b/>
          <w:sz w:val="22"/>
        </w:rPr>
        <w:t xml:space="preserve">Ms Lan: </w:t>
      </w:r>
      <w:r>
        <w:rPr>
          <w:rFonts w:ascii="Calibri" w:hAnsi="Calibri"/>
          <w:sz w:val="22"/>
        </w:rPr>
        <w:t xml:space="preserve">It is a touch sweet, but still nice.  </w:t>
      </w:r>
      <w:r>
        <w:rPr>
          <w:rFonts w:ascii="Calibri" w:hAnsi="Calibri"/>
          <w:i/>
          <w:sz w:val="22"/>
        </w:rPr>
        <w:t>Hơi ngọt một chút, nhưng vẫn ngon.</w:t>
      </w:r>
    </w:p>
    <w:p>
      <w:pPr>
        <w:spacing w:after="160" w:line="312" w:lineRule="auto"/>
      </w:pPr>
      <w:r>
        <w:rPr>
          <w:rFonts w:ascii="Calibri" w:hAnsi="Calibri"/>
          <w:b/>
          <w:sz w:val="22"/>
        </w:rPr>
        <w:t xml:space="preserve">Ms Perpetua: </w:t>
      </w:r>
      <w:r>
        <w:rPr>
          <w:rFonts w:ascii="Calibri" w:hAnsi="Calibri"/>
          <w:sz w:val="22"/>
        </w:rPr>
        <w:t xml:space="preserve">Good, I will use less sugar next time.  </w:t>
      </w:r>
      <w:r>
        <w:rPr>
          <w:rFonts w:ascii="Calibri" w:hAnsi="Calibri"/>
          <w:i/>
          <w:sz w:val="22"/>
        </w:rPr>
        <w:t>Tốt, lần sau tôi sẽ dùng ít đường hơn.</w:t>
      </w:r>
    </w:p>
    <w:p>
      <w:pPr>
        <w:spacing w:after="160" w:line="312" w:lineRule="auto"/>
      </w:pPr>
      <w:r>
        <w:rPr>
          <w:rFonts w:ascii="Calibri" w:hAnsi="Calibri"/>
          <w:b/>
          <w:sz w:val="22"/>
        </w:rPr>
        <w:t xml:space="preserve">Ms Lan: </w:t>
      </w:r>
      <w:r>
        <w:rPr>
          <w:rFonts w:ascii="Calibri" w:hAnsi="Calibri"/>
          <w:sz w:val="22"/>
        </w:rPr>
        <w:t xml:space="preserve">Should I add a slice of lemon to your water?  </w:t>
      </w:r>
      <w:r>
        <w:rPr>
          <w:rFonts w:ascii="Calibri" w:hAnsi="Calibri"/>
          <w:i/>
          <w:sz w:val="22"/>
        </w:rPr>
        <w:t>Tôi nên thêm lát chanh vào nước cho chị không?</w:t>
      </w:r>
    </w:p>
    <w:p>
      <w:pPr>
        <w:spacing w:after="160" w:line="312" w:lineRule="auto"/>
      </w:pPr>
      <w:r>
        <w:rPr>
          <w:rFonts w:ascii="Calibri" w:hAnsi="Calibri"/>
          <w:b/>
          <w:sz w:val="22"/>
        </w:rPr>
        <w:t xml:space="preserve">Ms Perpetua: </w:t>
      </w:r>
      <w:r>
        <w:rPr>
          <w:rFonts w:ascii="Calibri" w:hAnsi="Calibri"/>
          <w:sz w:val="22"/>
        </w:rPr>
        <w:t xml:space="preserve">Yes, please, that always tastes refreshing.  </w:t>
      </w:r>
      <w:r>
        <w:rPr>
          <w:rFonts w:ascii="Calibri" w:hAnsi="Calibri"/>
          <w:i/>
          <w:sz w:val="22"/>
        </w:rPr>
        <w:t>Có, cảm ơn chị, vị luôn sảng khoái.</w:t>
      </w:r>
    </w:p>
    <w:p>
      <w:pPr>
        <w:spacing w:after="160" w:line="312" w:lineRule="auto"/>
      </w:pPr>
      <w:r>
        <w:rPr>
          <w:rFonts w:ascii="Calibri" w:hAnsi="Calibri"/>
          <w:b/>
          <w:sz w:val="22"/>
        </w:rPr>
        <w:t xml:space="preserve">Ms Lan: </w:t>
      </w:r>
      <w:r>
        <w:rPr>
          <w:rFonts w:ascii="Calibri" w:hAnsi="Calibri"/>
          <w:sz w:val="22"/>
        </w:rPr>
        <w:t xml:space="preserve">One lemon slice, coming right up.  </w:t>
      </w:r>
      <w:r>
        <w:rPr>
          <w:rFonts w:ascii="Calibri" w:hAnsi="Calibri"/>
          <w:i/>
          <w:sz w:val="22"/>
        </w:rPr>
        <w:t>Một lát chanh, tôi làm ngay.</w:t>
      </w:r>
    </w:p>
    <w:p>
      <w:pPr>
        <w:spacing w:after="160" w:line="312" w:lineRule="auto"/>
      </w:pPr>
      <w:r>
        <w:rPr>
          <w:rFonts w:ascii="Calibri" w:hAnsi="Calibri"/>
          <w:b/>
          <w:sz w:val="22"/>
        </w:rPr>
        <w:t xml:space="preserve">Ms Perpetua: </w:t>
      </w:r>
      <w:r>
        <w:rPr>
          <w:rFonts w:ascii="Calibri" w:hAnsi="Calibri"/>
          <w:sz w:val="22"/>
        </w:rPr>
        <w:t xml:space="preserve">Would you like a second cup of tea?  </w:t>
      </w:r>
      <w:r>
        <w:rPr>
          <w:rFonts w:ascii="Calibri" w:hAnsi="Calibri"/>
          <w:i/>
          <w:sz w:val="22"/>
        </w:rPr>
        <w:t>Chị có muốn thêm một tách trà nữa không?</w:t>
      </w:r>
    </w:p>
    <w:p>
      <w:pPr>
        <w:spacing w:after="160" w:line="312" w:lineRule="auto"/>
      </w:pPr>
      <w:r>
        <w:rPr>
          <w:rFonts w:ascii="Calibri" w:hAnsi="Calibri"/>
          <w:b/>
          <w:sz w:val="22"/>
        </w:rPr>
        <w:t xml:space="preserve">Ms Lan: </w:t>
      </w:r>
      <w:r>
        <w:rPr>
          <w:rFonts w:ascii="Calibri" w:hAnsi="Calibri"/>
          <w:sz w:val="22"/>
        </w:rPr>
        <w:t xml:space="preserve">Just a small one, thank you.  </w:t>
      </w:r>
      <w:r>
        <w:rPr>
          <w:rFonts w:ascii="Calibri" w:hAnsi="Calibri"/>
          <w:i/>
          <w:sz w:val="22"/>
        </w:rPr>
        <w:t>Cho tôi một tách nhỏ thôi, cảm ơn chị.</w:t>
      </w:r>
    </w:p>
    <w:p>
      <w:pPr>
        <w:spacing w:after="160" w:line="312" w:lineRule="auto"/>
      </w:pPr>
      <w:r>
        <w:rPr>
          <w:rFonts w:ascii="Calibri" w:hAnsi="Calibri"/>
          <w:b/>
          <w:sz w:val="22"/>
        </w:rPr>
        <w:t xml:space="preserve">Ms Perpetua: </w:t>
      </w:r>
      <w:r>
        <w:rPr>
          <w:rFonts w:ascii="Calibri" w:hAnsi="Calibri"/>
          <w:sz w:val="22"/>
        </w:rPr>
        <w:t xml:space="preserve">A small one, pouring it now.  </w:t>
      </w:r>
      <w:r>
        <w:rPr>
          <w:rFonts w:ascii="Calibri" w:hAnsi="Calibri"/>
          <w:i/>
          <w:sz w:val="22"/>
        </w:rPr>
        <w:t>Một tách nhỏ, tôi rót ngay.</w:t>
      </w:r>
    </w:p>
    <w:p>
      <w:pPr>
        <w:spacing w:after="160" w:line="312" w:lineRule="auto"/>
      </w:pPr>
      <w:r>
        <w:rPr>
          <w:rFonts w:ascii="Calibri" w:hAnsi="Calibri"/>
          <w:b/>
          <w:sz w:val="22"/>
        </w:rPr>
        <w:t xml:space="preserve">Ms Lan: </w:t>
      </w:r>
      <w:r>
        <w:rPr>
          <w:rFonts w:ascii="Calibri" w:hAnsi="Calibri"/>
          <w:sz w:val="22"/>
        </w:rPr>
        <w:t xml:space="preserve">Is this coffee too strong for you?  </w:t>
      </w:r>
      <w:r>
        <w:rPr>
          <w:rFonts w:ascii="Calibri" w:hAnsi="Calibri"/>
          <w:i/>
          <w:sz w:val="22"/>
        </w:rPr>
        <w:t>Cà phê này có quá đậm với chị không?</w:t>
      </w:r>
    </w:p>
    <w:p>
      <w:pPr>
        <w:spacing w:after="160" w:line="312" w:lineRule="auto"/>
      </w:pPr>
      <w:r>
        <w:rPr>
          <w:rFonts w:ascii="Calibri" w:hAnsi="Calibri"/>
          <w:b/>
          <w:sz w:val="22"/>
        </w:rPr>
        <w:t xml:space="preserve">Ms Perpetua: </w:t>
      </w:r>
      <w:r>
        <w:rPr>
          <w:rFonts w:ascii="Calibri" w:hAnsi="Calibri"/>
          <w:sz w:val="22"/>
        </w:rPr>
        <w:t xml:space="preserve">A little strong, but I still enjoy it.  </w:t>
      </w:r>
      <w:r>
        <w:rPr>
          <w:rFonts w:ascii="Calibri" w:hAnsi="Calibri"/>
          <w:i/>
          <w:sz w:val="22"/>
        </w:rPr>
        <w:t>Hơi đậm, nhưng tôi vẫn thích.</w:t>
      </w:r>
    </w:p>
    <w:p>
      <w:pPr>
        <w:spacing w:after="160" w:line="312" w:lineRule="auto"/>
      </w:pPr>
      <w:r>
        <w:rPr>
          <w:rFonts w:ascii="Calibri" w:hAnsi="Calibri"/>
          <w:b/>
          <w:sz w:val="22"/>
        </w:rPr>
        <w:t xml:space="preserve">Ms Lan: </w:t>
      </w:r>
      <w:r>
        <w:rPr>
          <w:rFonts w:ascii="Calibri" w:hAnsi="Calibri"/>
          <w:sz w:val="22"/>
        </w:rPr>
        <w:t xml:space="preserve">I will add a bit more water next time.  </w:t>
      </w:r>
      <w:r>
        <w:rPr>
          <w:rFonts w:ascii="Calibri" w:hAnsi="Calibri"/>
          <w:i/>
          <w:sz w:val="22"/>
        </w:rPr>
        <w:t>Lần sau tôi sẽ pha thêm nước.</w:t>
      </w:r>
    </w:p>
    <w:p>
      <w:pPr>
        <w:spacing w:after="160" w:line="312" w:lineRule="auto"/>
      </w:pPr>
      <w:r>
        <w:rPr>
          <w:rFonts w:ascii="Calibri" w:hAnsi="Calibri"/>
          <w:b/>
          <w:sz w:val="22"/>
        </w:rPr>
        <w:t xml:space="preserve">Ms Perpetua: </w:t>
      </w:r>
      <w:r>
        <w:rPr>
          <w:rFonts w:ascii="Calibri" w:hAnsi="Calibri"/>
          <w:sz w:val="22"/>
        </w:rPr>
        <w:t xml:space="preserve">Would you prefer something cold on such a hot day?  </w:t>
      </w:r>
      <w:r>
        <w:rPr>
          <w:rFonts w:ascii="Calibri" w:hAnsi="Calibri"/>
          <w:i/>
          <w:sz w:val="22"/>
        </w:rPr>
        <w:t>Ngày nóng thế này chị thích đồ uống lạnh hơn không?</w:t>
      </w:r>
    </w:p>
    <w:p>
      <w:pPr>
        <w:spacing w:after="160" w:line="312" w:lineRule="auto"/>
      </w:pPr>
      <w:r>
        <w:rPr>
          <w:rFonts w:ascii="Calibri" w:hAnsi="Calibri"/>
          <w:b/>
          <w:sz w:val="22"/>
        </w:rPr>
        <w:t xml:space="preserve">Ms Lan: </w:t>
      </w:r>
      <w:r>
        <w:rPr>
          <w:rFonts w:ascii="Calibri" w:hAnsi="Calibri"/>
          <w:sz w:val="22"/>
        </w:rPr>
        <w:t xml:space="preserve">Yes, please, something icy would be lovely.  </w:t>
      </w:r>
      <w:r>
        <w:rPr>
          <w:rFonts w:ascii="Calibri" w:hAnsi="Calibri"/>
          <w:i/>
          <w:sz w:val="22"/>
        </w:rPr>
        <w:t>Có chứ, đồ uống mát lạnh sẽ tuyệt lắm.</w:t>
      </w:r>
    </w:p>
    <w:p>
      <w:pPr>
        <w:spacing w:after="160" w:line="312" w:lineRule="auto"/>
      </w:pPr>
      <w:r>
        <w:rPr>
          <w:rFonts w:ascii="Calibri" w:hAnsi="Calibri"/>
          <w:b/>
          <w:sz w:val="22"/>
        </w:rPr>
        <w:t xml:space="preserve">Ms Perpetua: </w:t>
      </w:r>
      <w:r>
        <w:rPr>
          <w:rFonts w:ascii="Calibri" w:hAnsi="Calibri"/>
          <w:sz w:val="22"/>
        </w:rPr>
        <w:t xml:space="preserve">Coming right up, extra ice included.  </w:t>
      </w:r>
      <w:r>
        <w:rPr>
          <w:rFonts w:ascii="Calibri" w:hAnsi="Calibri"/>
          <w:i/>
          <w:sz w:val="22"/>
        </w:rPr>
        <w:t>Tôi làm ngay, có thêm đá luôn.</w:t>
      </w:r>
    </w:p>
    <w:p>
      <w:pPr>
        <w:spacing w:after="160" w:line="312" w:lineRule="auto"/>
      </w:pPr>
      <w:r>
        <w:rPr>
          <w:rFonts w:ascii="Calibri" w:hAnsi="Calibri"/>
          <w:b/>
          <w:sz w:val="22"/>
        </w:rPr>
        <w:t xml:space="preserve">Ms Lan: </w:t>
      </w:r>
      <w:r>
        <w:rPr>
          <w:rFonts w:ascii="Calibri" w:hAnsi="Calibri"/>
          <w:sz w:val="22"/>
        </w:rPr>
        <w:t xml:space="preserve">Do you think a warm drink might help with your cold?  </w:t>
      </w:r>
      <w:r>
        <w:rPr>
          <w:rFonts w:ascii="Calibri" w:hAnsi="Calibri"/>
          <w:i/>
          <w:sz w:val="22"/>
        </w:rPr>
        <w:t>Chị nghĩ đồ uống ấm có giúp giảm cảm lạnh không?</w:t>
      </w:r>
    </w:p>
    <w:p>
      <w:pPr>
        <w:spacing w:after="160" w:line="312" w:lineRule="auto"/>
      </w:pPr>
      <w:r>
        <w:rPr>
          <w:rFonts w:ascii="Calibri" w:hAnsi="Calibri"/>
          <w:b/>
          <w:sz w:val="22"/>
        </w:rPr>
        <w:t xml:space="preserve">Ms Perpetua: </w:t>
      </w:r>
      <w:r>
        <w:rPr>
          <w:rFonts w:ascii="Calibri" w:hAnsi="Calibri"/>
          <w:sz w:val="22"/>
        </w:rPr>
        <w:t xml:space="preserve">It usually does, some warm honey water would help.  </w:t>
      </w:r>
      <w:r>
        <w:rPr>
          <w:rFonts w:ascii="Calibri" w:hAnsi="Calibri"/>
          <w:i/>
          <w:sz w:val="22"/>
        </w:rPr>
        <w:t>Thường là có, nước mật ong ấm sẽ giúp ích.</w:t>
      </w:r>
    </w:p>
    <w:p>
      <w:pPr>
        <w:spacing w:after="160" w:line="312" w:lineRule="auto"/>
      </w:pPr>
      <w:r>
        <w:rPr>
          <w:rFonts w:ascii="Calibri" w:hAnsi="Calibri"/>
          <w:b/>
          <w:sz w:val="22"/>
        </w:rPr>
        <w:t xml:space="preserve">Ms Lan: </w:t>
      </w:r>
      <w:r>
        <w:rPr>
          <w:rFonts w:ascii="Calibri" w:hAnsi="Calibri"/>
          <w:sz w:val="22"/>
        </w:rPr>
        <w:t xml:space="preserve">Let me warm some up for you now.  </w:t>
      </w:r>
      <w:r>
        <w:rPr>
          <w:rFonts w:ascii="Calibri" w:hAnsi="Calibri"/>
          <w:i/>
          <w:sz w:val="22"/>
        </w:rPr>
        <w:t>Để tôi hâm nóng cho chị ngay.</w:t>
      </w:r>
    </w:p>
    <w:p>
      <w:pPr>
        <w:spacing w:after="160" w:line="312" w:lineRule="auto"/>
      </w:pPr>
      <w:r>
        <w:rPr>
          <w:rFonts w:ascii="Calibri" w:hAnsi="Calibri"/>
          <w:b/>
          <w:sz w:val="22"/>
        </w:rPr>
        <w:t xml:space="preserve">Ms Perpetua: </w:t>
      </w:r>
      <w:r>
        <w:rPr>
          <w:rFonts w:ascii="Calibri" w:hAnsi="Calibri"/>
          <w:sz w:val="22"/>
        </w:rPr>
        <w:t xml:space="preserve">Should we just share one large drink between us?  </w:t>
      </w:r>
      <w:r>
        <w:rPr>
          <w:rFonts w:ascii="Calibri" w:hAnsi="Calibri"/>
          <w:i/>
          <w:sz w:val="22"/>
        </w:rPr>
        <w:t>Mình chia nhau một ly lớn được không?</w:t>
      </w:r>
    </w:p>
    <w:p>
      <w:pPr>
        <w:spacing w:after="160" w:line="312" w:lineRule="auto"/>
      </w:pPr>
      <w:r>
        <w:rPr>
          <w:rFonts w:ascii="Calibri" w:hAnsi="Calibri"/>
          <w:b/>
          <w:sz w:val="22"/>
        </w:rPr>
        <w:t xml:space="preserve">Ms Lan: </w:t>
      </w:r>
      <w:r>
        <w:rPr>
          <w:rFonts w:ascii="Calibri" w:hAnsi="Calibri"/>
          <w:sz w:val="22"/>
        </w:rPr>
        <w:t xml:space="preserve">Sure, that sounds like a good idea.  </w:t>
      </w:r>
      <w:r>
        <w:rPr>
          <w:rFonts w:ascii="Calibri" w:hAnsi="Calibri"/>
          <w:i/>
          <w:sz w:val="22"/>
        </w:rPr>
        <w:t>Được chứ, nghe hợp lý đấy.</w:t>
      </w:r>
    </w:p>
    <w:p>
      <w:pPr>
        <w:spacing w:after="160" w:line="312" w:lineRule="auto"/>
      </w:pPr>
      <w:r>
        <w:rPr>
          <w:rFonts w:ascii="Calibri" w:hAnsi="Calibri"/>
          <w:b/>
          <w:sz w:val="22"/>
        </w:rPr>
        <w:t xml:space="preserve">Ms Perpetua: </w:t>
      </w:r>
      <w:r>
        <w:rPr>
          <w:rFonts w:ascii="Calibri" w:hAnsi="Calibri"/>
          <w:sz w:val="22"/>
        </w:rPr>
        <w:t xml:space="preserve">Great, let me grab two straws then.  </w:t>
      </w:r>
      <w:r>
        <w:rPr>
          <w:rFonts w:ascii="Calibri" w:hAnsi="Calibri"/>
          <w:i/>
          <w:sz w:val="22"/>
        </w:rPr>
        <w:t>Tốt, để tôi lấy hai ống hút.</w:t>
      </w:r>
    </w:p>
    <w:p>
      <w:pPr>
        <w:spacing w:after="160" w:line="312" w:lineRule="auto"/>
      </w:pPr>
      <w:r>
        <w:rPr>
          <w:rFonts w:ascii="Calibri" w:hAnsi="Calibri"/>
          <w:b/>
          <w:sz w:val="22"/>
        </w:rPr>
        <w:t xml:space="preserve">Ms Lan: </w:t>
      </w:r>
      <w:r>
        <w:rPr>
          <w:rFonts w:ascii="Calibri" w:hAnsi="Calibri"/>
          <w:sz w:val="22"/>
        </w:rPr>
        <w:t xml:space="preserve">Do you need a straw for that drink?  </w:t>
      </w:r>
      <w:r>
        <w:rPr>
          <w:rFonts w:ascii="Calibri" w:hAnsi="Calibri"/>
          <w:i/>
          <w:sz w:val="22"/>
        </w:rPr>
        <w:t>Chị có cần ống hút cho đồ uống đó không?</w:t>
      </w:r>
    </w:p>
    <w:p>
      <w:pPr>
        <w:spacing w:after="160" w:line="312" w:lineRule="auto"/>
      </w:pPr>
      <w:r>
        <w:rPr>
          <w:rFonts w:ascii="Calibri" w:hAnsi="Calibri"/>
          <w:b/>
          <w:sz w:val="22"/>
        </w:rPr>
        <w:t xml:space="preserve">Ms Perpetua: </w:t>
      </w:r>
      <w:r>
        <w:rPr>
          <w:rFonts w:ascii="Calibri" w:hAnsi="Calibri"/>
          <w:sz w:val="22"/>
        </w:rPr>
        <w:t xml:space="preserve">Yes, please, that would be helpful.  </w:t>
      </w:r>
      <w:r>
        <w:rPr>
          <w:rFonts w:ascii="Calibri" w:hAnsi="Calibri"/>
          <w:i/>
          <w:sz w:val="22"/>
        </w:rPr>
        <w:t>Có, cảm ơn chị, sẽ tiện hơn.</w:t>
      </w:r>
    </w:p>
    <w:p>
      <w:pPr>
        <w:spacing w:after="160" w:line="312" w:lineRule="auto"/>
      </w:pPr>
      <w:r>
        <w:rPr>
          <w:rFonts w:ascii="Calibri" w:hAnsi="Calibri"/>
          <w:b/>
          <w:sz w:val="22"/>
        </w:rPr>
        <w:t xml:space="preserve">Ms Lan: </w:t>
      </w:r>
      <w:r>
        <w:rPr>
          <w:rFonts w:ascii="Calibri" w:hAnsi="Calibri"/>
          <w:sz w:val="22"/>
        </w:rPr>
        <w:t xml:space="preserve">Here you go, one straw for you.  </w:t>
      </w:r>
      <w:r>
        <w:rPr>
          <w:rFonts w:ascii="Calibri" w:hAnsi="Calibri"/>
          <w:i/>
          <w:sz w:val="22"/>
        </w:rPr>
        <w:t>Đây, một ống hút cho chị.</w:t>
      </w:r>
    </w:p>
    <w:p>
      <w:pPr>
        <w:spacing w:after="160" w:line="312" w:lineRule="auto"/>
      </w:pPr>
      <w:r>
        <w:rPr>
          <w:rFonts w:ascii="Calibri" w:hAnsi="Calibri"/>
          <w:b/>
          <w:sz w:val="22"/>
        </w:rPr>
        <w:t xml:space="preserve">Ms Perpetua: </w:t>
      </w:r>
      <w:r>
        <w:rPr>
          <w:rFonts w:ascii="Calibri" w:hAnsi="Calibri"/>
          <w:sz w:val="22"/>
        </w:rPr>
        <w:t xml:space="preserve">Is your drink already finished?  </w:t>
      </w:r>
      <w:r>
        <w:rPr>
          <w:rFonts w:ascii="Calibri" w:hAnsi="Calibri"/>
          <w:i/>
          <w:sz w:val="22"/>
        </w:rPr>
        <w:t>Đồ uống của chị hết rồi à?</w:t>
      </w:r>
    </w:p>
    <w:p>
      <w:pPr>
        <w:spacing w:after="160" w:line="312" w:lineRule="auto"/>
      </w:pPr>
      <w:r>
        <w:rPr>
          <w:rFonts w:ascii="Calibri" w:hAnsi="Calibri"/>
          <w:b/>
          <w:sz w:val="22"/>
        </w:rPr>
        <w:t xml:space="preserve">Ms Lan: </w:t>
      </w:r>
      <w:r>
        <w:rPr>
          <w:rFonts w:ascii="Calibri" w:hAnsi="Calibri"/>
          <w:sz w:val="22"/>
        </w:rPr>
        <w:t xml:space="preserve">Yes, it was so refreshing, I drank it fast.  </w:t>
      </w:r>
      <w:r>
        <w:rPr>
          <w:rFonts w:ascii="Calibri" w:hAnsi="Calibri"/>
          <w:i/>
          <w:sz w:val="22"/>
        </w:rPr>
        <w:t>Đúng vậy, sảng khoái quá nên tôi uống nhanh.</w:t>
      </w:r>
    </w:p>
    <w:p>
      <w:pPr>
        <w:spacing w:after="160" w:line="312" w:lineRule="auto"/>
      </w:pPr>
      <w:r>
        <w:rPr>
          <w:rFonts w:ascii="Calibri" w:hAnsi="Calibri"/>
          <w:b/>
          <w:sz w:val="22"/>
        </w:rPr>
        <w:t xml:space="preserve">Ms Perpetua: </w:t>
      </w:r>
      <w:r>
        <w:rPr>
          <w:rFonts w:ascii="Calibri" w:hAnsi="Calibri"/>
          <w:sz w:val="22"/>
        </w:rPr>
        <w:t xml:space="preserve">Let me pour you another glass.  </w:t>
      </w:r>
      <w:r>
        <w:rPr>
          <w:rFonts w:ascii="Calibri" w:hAnsi="Calibri"/>
          <w:i/>
          <w:sz w:val="22"/>
        </w:rPr>
        <w:t>Để tôi rót cho chị ly khác.</w:t>
      </w:r>
    </w:p>
    <w:p>
      <w:pPr>
        <w:spacing w:after="160" w:line="312" w:lineRule="auto"/>
      </w:pPr>
      <w:r>
        <w:rPr>
          <w:rFonts w:ascii="Calibri" w:hAnsi="Calibri"/>
          <w:b/>
          <w:sz w:val="22"/>
        </w:rPr>
        <w:t xml:space="preserve">Ms Lan: </w:t>
      </w:r>
      <w:r>
        <w:rPr>
          <w:rFonts w:ascii="Calibri" w:hAnsi="Calibri"/>
          <w:sz w:val="22"/>
        </w:rPr>
        <w:t xml:space="preserve">Would you like a refill of your coffee?  </w:t>
      </w:r>
      <w:r>
        <w:rPr>
          <w:rFonts w:ascii="Calibri" w:hAnsi="Calibri"/>
          <w:i/>
          <w:sz w:val="22"/>
        </w:rPr>
        <w:t>Chị có muốn rót thêm cà phê không?</w:t>
      </w:r>
    </w:p>
    <w:p>
      <w:pPr>
        <w:spacing w:after="160" w:line="312" w:lineRule="auto"/>
      </w:pPr>
      <w:r>
        <w:rPr>
          <w:rFonts w:ascii="Calibri" w:hAnsi="Calibri"/>
          <w:b/>
          <w:sz w:val="22"/>
        </w:rPr>
        <w:t xml:space="preserve">Ms Perpetua: </w:t>
      </w:r>
      <w:r>
        <w:rPr>
          <w:rFonts w:ascii="Calibri" w:hAnsi="Calibri"/>
          <w:sz w:val="22"/>
        </w:rPr>
        <w:t xml:space="preserve">Yes, please, just a little more.  </w:t>
      </w:r>
      <w:r>
        <w:rPr>
          <w:rFonts w:ascii="Calibri" w:hAnsi="Calibri"/>
          <w:i/>
          <w:sz w:val="22"/>
        </w:rPr>
        <w:t>Có, cảm ơn chị, thêm chút thôi.</w:t>
      </w:r>
    </w:p>
    <w:p>
      <w:pPr>
        <w:spacing w:after="160" w:line="312" w:lineRule="auto"/>
      </w:pPr>
      <w:r>
        <w:rPr>
          <w:rFonts w:ascii="Calibri" w:hAnsi="Calibri"/>
          <w:b/>
          <w:sz w:val="22"/>
        </w:rPr>
        <w:t xml:space="preserve">Ms Lan: </w:t>
      </w:r>
      <w:r>
        <w:rPr>
          <w:rFonts w:ascii="Calibri" w:hAnsi="Calibri"/>
          <w:sz w:val="22"/>
        </w:rPr>
        <w:t xml:space="preserve">A little more, here you are.  </w:t>
      </w:r>
      <w:r>
        <w:rPr>
          <w:rFonts w:ascii="Calibri" w:hAnsi="Calibri"/>
          <w:i/>
          <w:sz w:val="22"/>
        </w:rPr>
        <w:t>Thêm chút, đây chị.</w:t>
      </w:r>
    </w:p>
    <w:p>
      <w:pPr>
        <w:spacing w:after="160" w:line="312" w:lineRule="auto"/>
      </w:pPr>
      <w:r>
        <w:rPr>
          <w:rFonts w:ascii="Calibri" w:hAnsi="Calibri"/>
          <w:b/>
          <w:sz w:val="22"/>
        </w:rPr>
        <w:t xml:space="preserve">Ms Perpetua: </w:t>
      </w:r>
      <w:r>
        <w:rPr>
          <w:rFonts w:ascii="Calibri" w:hAnsi="Calibri"/>
          <w:sz w:val="22"/>
        </w:rPr>
        <w:t xml:space="preserve">Was that black coffee too bitter for you?  </w:t>
      </w:r>
      <w:r>
        <w:rPr>
          <w:rFonts w:ascii="Calibri" w:hAnsi="Calibri"/>
          <w:i/>
          <w:sz w:val="22"/>
        </w:rPr>
        <w:t>Cà phê đen đó có quá đắng với chị không?</w:t>
      </w:r>
    </w:p>
    <w:p>
      <w:pPr>
        <w:spacing w:after="160" w:line="312" w:lineRule="auto"/>
      </w:pPr>
      <w:r>
        <w:rPr>
          <w:rFonts w:ascii="Calibri" w:hAnsi="Calibri"/>
          <w:b/>
          <w:sz w:val="22"/>
        </w:rPr>
        <w:t xml:space="preserve">Ms Lan: </w:t>
      </w:r>
      <w:r>
        <w:rPr>
          <w:rFonts w:ascii="Calibri" w:hAnsi="Calibri"/>
          <w:sz w:val="22"/>
        </w:rPr>
        <w:t xml:space="preserve">A bit bitter, but I still finished it.  </w:t>
      </w:r>
      <w:r>
        <w:rPr>
          <w:rFonts w:ascii="Calibri" w:hAnsi="Calibri"/>
          <w:i/>
          <w:sz w:val="22"/>
        </w:rPr>
        <w:t>Hơi đắng, nhưng tôi vẫn uống hết.</w:t>
      </w:r>
    </w:p>
    <w:p>
      <w:pPr>
        <w:spacing w:after="160" w:line="312" w:lineRule="auto"/>
      </w:pPr>
      <w:r>
        <w:rPr>
          <w:rFonts w:ascii="Calibri" w:hAnsi="Calibri"/>
          <w:b/>
          <w:sz w:val="22"/>
        </w:rPr>
        <w:t xml:space="preserve">Ms Perpetua: </w:t>
      </w:r>
      <w:r>
        <w:rPr>
          <w:rFonts w:ascii="Calibri" w:hAnsi="Calibri"/>
          <w:sz w:val="22"/>
        </w:rPr>
        <w:t xml:space="preserve">Next time I will add a touch of milk.  </w:t>
      </w:r>
      <w:r>
        <w:rPr>
          <w:rFonts w:ascii="Calibri" w:hAnsi="Calibri"/>
          <w:i/>
          <w:sz w:val="22"/>
        </w:rPr>
        <w:t>Lần sau tôi sẽ thêm chút sữa.</w:t>
      </w:r>
    </w:p>
    <w:p>
      <w:pPr>
        <w:spacing w:after="160" w:line="312" w:lineRule="auto"/>
      </w:pPr>
      <w:r>
        <w:rPr>
          <w:rFonts w:ascii="Calibri" w:hAnsi="Calibri"/>
          <w:b/>
          <w:sz w:val="22"/>
        </w:rPr>
        <w:t xml:space="preserve">Ms Lan: </w:t>
      </w:r>
      <w:r>
        <w:rPr>
          <w:rFonts w:ascii="Calibri" w:hAnsi="Calibri"/>
          <w:sz w:val="22"/>
        </w:rPr>
        <w:t xml:space="preserve">Should we use honey instead of sugar this time?  </w:t>
      </w:r>
      <w:r>
        <w:rPr>
          <w:rFonts w:ascii="Calibri" w:hAnsi="Calibri"/>
          <w:i/>
          <w:sz w:val="22"/>
        </w:rPr>
        <w:t>Lần này mình dùng mật ong thay đường được không?</w:t>
      </w:r>
    </w:p>
    <w:p>
      <w:pPr>
        <w:spacing w:after="160" w:line="312" w:lineRule="auto"/>
      </w:pPr>
      <w:r>
        <w:rPr>
          <w:rFonts w:ascii="Calibri" w:hAnsi="Calibri"/>
          <w:b/>
          <w:sz w:val="22"/>
        </w:rPr>
        <w:t xml:space="preserve">Ms Perpetua: </w:t>
      </w:r>
      <w:r>
        <w:rPr>
          <w:rFonts w:ascii="Calibri" w:hAnsi="Calibri"/>
          <w:sz w:val="22"/>
        </w:rPr>
        <w:t xml:space="preserve">That sounds lovely, honey is much healthier.  </w:t>
      </w:r>
      <w:r>
        <w:rPr>
          <w:rFonts w:ascii="Calibri" w:hAnsi="Calibri"/>
          <w:i/>
          <w:sz w:val="22"/>
        </w:rPr>
        <w:t>Nghe hay đấy, mật ong lành mạnh hơn nhiều.</w:t>
      </w:r>
    </w:p>
    <w:p>
      <w:pPr>
        <w:spacing w:after="160" w:line="312" w:lineRule="auto"/>
      </w:pPr>
      <w:r>
        <w:rPr>
          <w:rFonts w:ascii="Calibri" w:hAnsi="Calibri"/>
          <w:b/>
          <w:sz w:val="22"/>
        </w:rPr>
        <w:t xml:space="preserve">Ms Lan: </w:t>
      </w:r>
      <w:r>
        <w:rPr>
          <w:rFonts w:ascii="Calibri" w:hAnsi="Calibri"/>
          <w:sz w:val="22"/>
        </w:rPr>
        <w:t xml:space="preserve">Good idea, I will get the honey jar.  </w:t>
      </w:r>
      <w:r>
        <w:rPr>
          <w:rFonts w:ascii="Calibri" w:hAnsi="Calibri"/>
          <w:i/>
          <w:sz w:val="22"/>
        </w:rPr>
        <w:t>Ý hay, tôi sẽ lấy lọ mật ong.</w:t>
      </w:r>
    </w:p>
    <w:p>
      <w:pPr>
        <w:spacing w:after="160" w:line="312" w:lineRule="auto"/>
      </w:pPr>
      <w:r>
        <w:rPr>
          <w:rFonts w:ascii="Calibri" w:hAnsi="Calibri"/>
          <w:b/>
          <w:sz w:val="22"/>
        </w:rPr>
        <w:t xml:space="preserve">Ms Perpetua: </w:t>
      </w:r>
      <w:r>
        <w:rPr>
          <w:rFonts w:ascii="Calibri" w:hAnsi="Calibri"/>
          <w:sz w:val="22"/>
        </w:rPr>
        <w:t xml:space="preserve">Does this tea pair well with the cake?  </w:t>
      </w:r>
      <w:r>
        <w:rPr>
          <w:rFonts w:ascii="Calibri" w:hAnsi="Calibri"/>
          <w:i/>
          <w:sz w:val="22"/>
        </w:rPr>
        <w:t>Trà này có hợp với bánh không?</w:t>
      </w:r>
    </w:p>
    <w:p>
      <w:pPr>
        <w:spacing w:after="160" w:line="312" w:lineRule="auto"/>
      </w:pPr>
      <w:r>
        <w:rPr>
          <w:rFonts w:ascii="Calibri" w:hAnsi="Calibri"/>
          <w:b/>
          <w:sz w:val="22"/>
        </w:rPr>
        <w:t xml:space="preserve">Ms Lan: </w:t>
      </w:r>
      <w:r>
        <w:rPr>
          <w:rFonts w:ascii="Calibri" w:hAnsi="Calibri"/>
          <w:sz w:val="22"/>
        </w:rPr>
        <w:t xml:space="preserve">It pairs perfectly, the flavours go together nicely.  </w:t>
      </w:r>
      <w:r>
        <w:rPr>
          <w:rFonts w:ascii="Calibri" w:hAnsi="Calibri"/>
          <w:i/>
          <w:sz w:val="22"/>
        </w:rPr>
        <w:t>Hợp lắm, hương vị hòa quyện với nhau đẹp.</w:t>
      </w:r>
    </w:p>
    <w:p>
      <w:pPr>
        <w:spacing w:after="160" w:line="312" w:lineRule="auto"/>
      </w:pPr>
      <w:r>
        <w:rPr>
          <w:rFonts w:ascii="Calibri" w:hAnsi="Calibri"/>
          <w:b/>
          <w:sz w:val="22"/>
        </w:rPr>
        <w:t xml:space="preserve">Ms Perpetua: </w:t>
      </w:r>
      <w:r>
        <w:rPr>
          <w:rFonts w:ascii="Calibri" w:hAnsi="Calibri"/>
          <w:sz w:val="22"/>
        </w:rPr>
        <w:t xml:space="preserve">Wonderful, let us enjoy both together.  </w:t>
      </w:r>
      <w:r>
        <w:rPr>
          <w:rFonts w:ascii="Calibri" w:hAnsi="Calibri"/>
          <w:i/>
          <w:sz w:val="22"/>
        </w:rPr>
        <w:t>Tuyệt quá, mình cùng thưởng thức đi.</w:t>
      </w:r>
    </w:p>
    <w:p>
      <w:pPr>
        <w:spacing w:after="160" w:line="312" w:lineRule="auto"/>
      </w:pPr>
      <w:r>
        <w:rPr>
          <w:rFonts w:ascii="Calibri" w:hAnsi="Calibri"/>
          <w:b/>
          <w:sz w:val="22"/>
        </w:rPr>
        <w:t xml:space="preserve">Ms Lan: </w:t>
      </w:r>
      <w:r>
        <w:rPr>
          <w:rFonts w:ascii="Calibri" w:hAnsi="Calibri"/>
          <w:sz w:val="22"/>
        </w:rPr>
        <w:t xml:space="preserve">Is a fizzy drink too much right before bed?  </w:t>
      </w:r>
      <w:r>
        <w:rPr>
          <w:rFonts w:ascii="Calibri" w:hAnsi="Calibri"/>
          <w:i/>
          <w:sz w:val="22"/>
        </w:rPr>
        <w:t>Nước có ga có quá nhiều ngay trước khi ngủ không?</w:t>
      </w:r>
    </w:p>
    <w:p>
      <w:pPr>
        <w:spacing w:after="160" w:line="312" w:lineRule="auto"/>
      </w:pPr>
      <w:r>
        <w:rPr>
          <w:rFonts w:ascii="Calibri" w:hAnsi="Calibri"/>
          <w:b/>
          <w:sz w:val="22"/>
        </w:rPr>
        <w:t xml:space="preserve">Ms Perpetua: </w:t>
      </w:r>
      <w:r>
        <w:rPr>
          <w:rFonts w:ascii="Calibri" w:hAnsi="Calibri"/>
          <w:sz w:val="22"/>
        </w:rPr>
        <w:t xml:space="preserve">It might keep you awake, better avoid it now.  </w:t>
      </w:r>
      <w:r>
        <w:rPr>
          <w:rFonts w:ascii="Calibri" w:hAnsi="Calibri"/>
          <w:i/>
          <w:sz w:val="22"/>
        </w:rPr>
        <w:t>Có thể làm chị mất ngủ, giờ nên tránh.</w:t>
      </w:r>
    </w:p>
    <w:p>
      <w:pPr>
        <w:spacing w:after="160" w:line="312" w:lineRule="auto"/>
      </w:pPr>
      <w:r>
        <w:rPr>
          <w:rFonts w:ascii="Calibri" w:hAnsi="Calibri"/>
          <w:b/>
          <w:sz w:val="22"/>
        </w:rPr>
        <w:t xml:space="preserve">Ms Lan: </w:t>
      </w:r>
      <w:r>
        <w:rPr>
          <w:rFonts w:ascii="Calibri" w:hAnsi="Calibri"/>
          <w:sz w:val="22"/>
        </w:rPr>
        <w:t xml:space="preserve">Good point, I will have water instead.  </w:t>
      </w:r>
      <w:r>
        <w:rPr>
          <w:rFonts w:ascii="Calibri" w:hAnsi="Calibri"/>
          <w:i/>
          <w:sz w:val="22"/>
        </w:rPr>
        <w:t>Nói vậy đúng, tôi sẽ uống nước thay vào.</w:t>
      </w:r>
    </w:p>
    <w:p>
      <w:pPr>
        <w:spacing w:after="160" w:line="312" w:lineRule="auto"/>
      </w:pPr>
      <w:r>
        <w:rPr>
          <w:rFonts w:ascii="Calibri" w:hAnsi="Calibri"/>
          <w:b/>
          <w:sz w:val="22"/>
        </w:rPr>
        <w:t xml:space="preserve">Ms Perpetua: </w:t>
      </w:r>
      <w:r>
        <w:rPr>
          <w:rFonts w:ascii="Calibri" w:hAnsi="Calibri"/>
          <w:sz w:val="22"/>
        </w:rPr>
        <w:t xml:space="preserve">Should this lemonade be served in a tall glass?  </w:t>
      </w:r>
      <w:r>
        <w:rPr>
          <w:rFonts w:ascii="Calibri" w:hAnsi="Calibri"/>
          <w:i/>
          <w:sz w:val="22"/>
        </w:rPr>
        <w:t>Nước chanh này nên phục vụ trong ly cao không?</w:t>
      </w:r>
    </w:p>
    <w:p>
      <w:pPr>
        <w:spacing w:after="160" w:line="312" w:lineRule="auto"/>
      </w:pPr>
      <w:r>
        <w:rPr>
          <w:rFonts w:ascii="Calibri" w:hAnsi="Calibri"/>
          <w:b/>
          <w:sz w:val="22"/>
        </w:rPr>
        <w:t xml:space="preserve">Ms Lan: </w:t>
      </w:r>
      <w:r>
        <w:rPr>
          <w:rFonts w:ascii="Calibri" w:hAnsi="Calibri"/>
          <w:sz w:val="22"/>
        </w:rPr>
        <w:t xml:space="preserve">Yes, a tall glass looks lovely with lots of ice.  </w:t>
      </w:r>
      <w:r>
        <w:rPr>
          <w:rFonts w:ascii="Calibri" w:hAnsi="Calibri"/>
          <w:i/>
          <w:sz w:val="22"/>
        </w:rPr>
        <w:t>Có, ly cao trông đẹp với nhiều đá.</w:t>
      </w:r>
    </w:p>
    <w:p>
      <w:pPr>
        <w:spacing w:after="160" w:line="312" w:lineRule="auto"/>
      </w:pPr>
      <w:r>
        <w:rPr>
          <w:rFonts w:ascii="Calibri" w:hAnsi="Calibri"/>
          <w:b/>
          <w:sz w:val="22"/>
        </w:rPr>
        <w:t xml:space="preserve">Ms Perpetua: </w:t>
      </w:r>
      <w:r>
        <w:rPr>
          <w:rFonts w:ascii="Calibri" w:hAnsi="Calibri"/>
          <w:sz w:val="22"/>
        </w:rPr>
        <w:t xml:space="preserve">Perfect, let me find one for you.  </w:t>
      </w:r>
      <w:r>
        <w:rPr>
          <w:rFonts w:ascii="Calibri" w:hAnsi="Calibri"/>
          <w:i/>
          <w:sz w:val="22"/>
        </w:rPr>
        <w:t>Hoàn hảo, để tôi tìm cho chị.</w:t>
      </w:r>
    </w:p>
    <w:p>
      <w:pPr>
        <w:spacing w:after="160" w:line="312" w:lineRule="auto"/>
      </w:pPr>
      <w:r>
        <w:rPr>
          <w:rFonts w:ascii="Calibri" w:hAnsi="Calibri"/>
          <w:b/>
          <w:sz w:val="22"/>
        </w:rPr>
        <w:t xml:space="preserve">Ms Lan: </w:t>
      </w:r>
      <w:r>
        <w:rPr>
          <w:rFonts w:ascii="Calibri" w:hAnsi="Calibri"/>
          <w:sz w:val="22"/>
        </w:rPr>
        <w:t xml:space="preserve">Does this drink need a bit more ice?  </w:t>
      </w:r>
      <w:r>
        <w:rPr>
          <w:rFonts w:ascii="Calibri" w:hAnsi="Calibri"/>
          <w:i/>
          <w:sz w:val="22"/>
        </w:rPr>
        <w:t>Đồ uống này có cần thêm chút đá không?</w:t>
      </w:r>
    </w:p>
    <w:p>
      <w:pPr>
        <w:spacing w:after="160" w:line="312" w:lineRule="auto"/>
      </w:pPr>
      <w:r>
        <w:rPr>
          <w:rFonts w:ascii="Calibri" w:hAnsi="Calibri"/>
          <w:b/>
          <w:sz w:val="22"/>
        </w:rPr>
        <w:t xml:space="preserve">Ms Perpetua: </w:t>
      </w:r>
      <w:r>
        <w:rPr>
          <w:rFonts w:ascii="Calibri" w:hAnsi="Calibri"/>
          <w:sz w:val="22"/>
        </w:rPr>
        <w:t xml:space="preserve">Yes, please, just a couple more cubes.  </w:t>
      </w:r>
      <w:r>
        <w:rPr>
          <w:rFonts w:ascii="Calibri" w:hAnsi="Calibri"/>
          <w:i/>
          <w:sz w:val="22"/>
        </w:rPr>
        <w:t>Có, cảm ơn chị, thêm vài viên nữa.</w:t>
      </w:r>
    </w:p>
    <w:p>
      <w:pPr>
        <w:spacing w:after="160" w:line="312" w:lineRule="auto"/>
      </w:pPr>
      <w:r>
        <w:rPr>
          <w:rFonts w:ascii="Calibri" w:hAnsi="Calibri"/>
          <w:b/>
          <w:sz w:val="22"/>
        </w:rPr>
        <w:t xml:space="preserve">Ms Lan: </w:t>
      </w:r>
      <w:r>
        <w:rPr>
          <w:rFonts w:ascii="Calibri" w:hAnsi="Calibri"/>
          <w:sz w:val="22"/>
        </w:rPr>
        <w:t xml:space="preserve">A couple more cubes, here you go.  </w:t>
      </w:r>
      <w:r>
        <w:rPr>
          <w:rFonts w:ascii="Calibri" w:hAnsi="Calibri"/>
          <w:i/>
          <w:sz w:val="22"/>
        </w:rPr>
        <w:t>Vài viên nữa, đây chị.</w:t>
      </w:r>
    </w:p>
    <w:p>
      <w:pPr>
        <w:spacing w:after="160" w:line="312" w:lineRule="auto"/>
      </w:pPr>
      <w:r>
        <w:rPr>
          <w:rFonts w:ascii="Calibri" w:hAnsi="Calibri"/>
          <w:b/>
          <w:sz w:val="22"/>
        </w:rPr>
        <w:t xml:space="preserve">Ms Perpetua: </w:t>
      </w:r>
      <w:r>
        <w:rPr>
          <w:rFonts w:ascii="Calibri" w:hAnsi="Calibri"/>
          <w:sz w:val="22"/>
        </w:rPr>
        <w:t xml:space="preserve">Does this new tea blend taste a little unusual to you?  </w:t>
      </w:r>
      <w:r>
        <w:rPr>
          <w:rFonts w:ascii="Calibri" w:hAnsi="Calibri"/>
          <w:i/>
          <w:sz w:val="22"/>
        </w:rPr>
        <w:t>Trà pha mới này có vị hơi lạ với chị không?</w:t>
      </w:r>
    </w:p>
    <w:p>
      <w:pPr>
        <w:spacing w:after="160" w:line="312" w:lineRule="auto"/>
      </w:pPr>
      <w:r>
        <w:rPr>
          <w:rFonts w:ascii="Calibri" w:hAnsi="Calibri"/>
          <w:b/>
          <w:sz w:val="22"/>
        </w:rPr>
        <w:t xml:space="preserve">Ms Lan: </w:t>
      </w:r>
      <w:r>
        <w:rPr>
          <w:rFonts w:ascii="Calibri" w:hAnsi="Calibri"/>
          <w:sz w:val="22"/>
        </w:rPr>
        <w:t xml:space="preserve">A bit unusual, but interesting in a good way.  </w:t>
      </w:r>
      <w:r>
        <w:rPr>
          <w:rFonts w:ascii="Calibri" w:hAnsi="Calibri"/>
          <w:i/>
          <w:sz w:val="22"/>
        </w:rPr>
        <w:t>Hơi lạ, nhưng thú vị theo hướng tích cực.</w:t>
      </w:r>
    </w:p>
    <w:p>
      <w:pPr>
        <w:spacing w:after="160" w:line="312" w:lineRule="auto"/>
      </w:pPr>
      <w:r>
        <w:rPr>
          <w:rFonts w:ascii="Calibri" w:hAnsi="Calibri"/>
          <w:b/>
          <w:sz w:val="22"/>
        </w:rPr>
        <w:t xml:space="preserve">Ms Perpetua: </w:t>
      </w:r>
      <w:r>
        <w:rPr>
          <w:rFonts w:ascii="Calibri" w:hAnsi="Calibri"/>
          <w:sz w:val="22"/>
        </w:rPr>
        <w:t xml:space="preserve">Good, I am glad you like it.  </w:t>
      </w:r>
      <w:r>
        <w:rPr>
          <w:rFonts w:ascii="Calibri" w:hAnsi="Calibri"/>
          <w:i/>
          <w:sz w:val="22"/>
        </w:rPr>
        <w:t>Tốt, mừng là chị thích.</w:t>
      </w:r>
    </w:p>
    <w:p>
      <w:pPr>
        <w:spacing w:after="160" w:line="312" w:lineRule="auto"/>
      </w:pPr>
      <w:r>
        <w:rPr>
          <w:rFonts w:ascii="Calibri" w:hAnsi="Calibri"/>
          <w:b/>
          <w:sz w:val="22"/>
        </w:rPr>
        <w:t xml:space="preserve">Ms Lan: </w:t>
      </w:r>
      <w:r>
        <w:rPr>
          <w:rFonts w:ascii="Calibri" w:hAnsi="Calibri"/>
          <w:sz w:val="22"/>
        </w:rPr>
        <w:t xml:space="preserve">Do you happen to have any coconut water available?  </w:t>
      </w:r>
      <w:r>
        <w:rPr>
          <w:rFonts w:ascii="Calibri" w:hAnsi="Calibri"/>
          <w:i/>
          <w:sz w:val="22"/>
        </w:rPr>
        <w:t>Anh có sẵn nước dừa nào không vậy?</w:t>
      </w:r>
    </w:p>
    <w:p>
      <w:pPr>
        <w:spacing w:after="160" w:line="312" w:lineRule="auto"/>
      </w:pPr>
      <w:r>
        <w:rPr>
          <w:rFonts w:ascii="Calibri" w:hAnsi="Calibri"/>
          <w:b/>
          <w:sz w:val="22"/>
        </w:rPr>
        <w:t xml:space="preserve">Ms Perpetua: </w:t>
      </w:r>
      <w:r>
        <w:rPr>
          <w:rFonts w:ascii="Calibri" w:hAnsi="Calibri"/>
          <w:sz w:val="22"/>
        </w:rPr>
        <w:t xml:space="preserve">Yes, I have a fresh one in the fridge.  </w:t>
      </w:r>
      <w:r>
        <w:rPr>
          <w:rFonts w:ascii="Calibri" w:hAnsi="Calibri"/>
          <w:i/>
          <w:sz w:val="22"/>
        </w:rPr>
        <w:t>Có, tôi có một quả tươi trong tủ lạnh.</w:t>
      </w:r>
    </w:p>
    <w:p>
      <w:pPr>
        <w:spacing w:after="160" w:line="312" w:lineRule="auto"/>
      </w:pPr>
      <w:r>
        <w:rPr>
          <w:rFonts w:ascii="Calibri" w:hAnsi="Calibri"/>
          <w:b/>
          <w:sz w:val="22"/>
        </w:rPr>
        <w:t xml:space="preserve">Ms Lan: </w:t>
      </w:r>
      <w:r>
        <w:rPr>
          <w:rFonts w:ascii="Calibri" w:hAnsi="Calibri"/>
          <w:sz w:val="22"/>
        </w:rPr>
        <w:t xml:space="preserve">Wonderful, I would love a glass.  </w:t>
      </w:r>
      <w:r>
        <w:rPr>
          <w:rFonts w:ascii="Calibri" w:hAnsi="Calibri"/>
          <w:i/>
          <w:sz w:val="22"/>
        </w:rPr>
        <w:t>Tuyệt quá, cho tôi một ly.</w:t>
      </w:r>
    </w:p>
    <w:p>
      <w:pPr>
        <w:spacing w:after="160" w:line="312" w:lineRule="auto"/>
      </w:pPr>
      <w:r>
        <w:rPr>
          <w:rFonts w:ascii="Calibri" w:hAnsi="Calibri"/>
          <w:b/>
          <w:sz w:val="22"/>
        </w:rPr>
        <w:t xml:space="preserve">Ms Perpetua: </w:t>
      </w:r>
      <w:r>
        <w:rPr>
          <w:rFonts w:ascii="Calibri" w:hAnsi="Calibri"/>
          <w:sz w:val="22"/>
        </w:rPr>
        <w:t xml:space="preserve">Is this smoothie completely dairy free?  </w:t>
      </w:r>
      <w:r>
        <w:rPr>
          <w:rFonts w:ascii="Calibri" w:hAnsi="Calibri"/>
          <w:i/>
          <w:sz w:val="22"/>
        </w:rPr>
        <w:t>Sinh tố này hoàn toàn không chứa sữa phải không?</w:t>
      </w:r>
    </w:p>
    <w:p>
      <w:pPr>
        <w:spacing w:after="160" w:line="312" w:lineRule="auto"/>
      </w:pPr>
      <w:r>
        <w:rPr>
          <w:rFonts w:ascii="Calibri" w:hAnsi="Calibri"/>
          <w:b/>
          <w:sz w:val="22"/>
        </w:rPr>
        <w:t xml:space="preserve">Ms Lan: </w:t>
      </w:r>
      <w:r>
        <w:rPr>
          <w:rFonts w:ascii="Calibri" w:hAnsi="Calibri"/>
          <w:sz w:val="22"/>
        </w:rPr>
        <w:t xml:space="preserve">Yes, I made it with coconut milk instead.  </w:t>
      </w:r>
      <w:r>
        <w:rPr>
          <w:rFonts w:ascii="Calibri" w:hAnsi="Calibri"/>
          <w:i/>
          <w:sz w:val="22"/>
        </w:rPr>
        <w:t>Đúng, tôi làm bằng sữa dừa thay vào.</w:t>
      </w:r>
    </w:p>
    <w:p>
      <w:pPr>
        <w:spacing w:after="160" w:line="312" w:lineRule="auto"/>
      </w:pPr>
      <w:r>
        <w:rPr>
          <w:rFonts w:ascii="Calibri" w:hAnsi="Calibri"/>
          <w:b/>
          <w:sz w:val="22"/>
        </w:rPr>
        <w:t xml:space="preserve">Ms Perpetua: </w:t>
      </w:r>
      <w:r>
        <w:rPr>
          <w:rFonts w:ascii="Calibri" w:hAnsi="Calibri"/>
          <w:sz w:val="22"/>
        </w:rPr>
        <w:t xml:space="preserve">Perfect, that works well for me.  </w:t>
      </w:r>
      <w:r>
        <w:rPr>
          <w:rFonts w:ascii="Calibri" w:hAnsi="Calibri"/>
          <w:i/>
          <w:sz w:val="22"/>
        </w:rPr>
        <w:t>Hoàn hảo, hợp với tôi lắm.</w:t>
      </w:r>
    </w:p>
    <w:p>
      <w:pPr>
        <w:spacing w:after="160" w:line="312" w:lineRule="auto"/>
      </w:pPr>
      <w:r>
        <w:rPr>
          <w:rFonts w:ascii="Calibri" w:hAnsi="Calibri"/>
          <w:b/>
          <w:sz w:val="22"/>
        </w:rPr>
        <w:t xml:space="preserve">Ms Lan: </w:t>
      </w:r>
      <w:r>
        <w:rPr>
          <w:rFonts w:ascii="Calibri" w:hAnsi="Calibri"/>
          <w:sz w:val="22"/>
        </w:rPr>
        <w:t xml:space="preserve">Was this tea made a little too weak?  </w:t>
      </w:r>
      <w:r>
        <w:rPr>
          <w:rFonts w:ascii="Calibri" w:hAnsi="Calibri"/>
          <w:i/>
          <w:sz w:val="22"/>
        </w:rPr>
        <w:t>Trà này pha có hơi nhạt không?</w:t>
      </w:r>
    </w:p>
    <w:p>
      <w:pPr>
        <w:spacing w:after="160" w:line="312" w:lineRule="auto"/>
      </w:pPr>
      <w:r>
        <w:rPr>
          <w:rFonts w:ascii="Calibri" w:hAnsi="Calibri"/>
          <w:b/>
          <w:sz w:val="22"/>
        </w:rPr>
        <w:t xml:space="preserve">Ms Perpetua: </w:t>
      </w:r>
      <w:r>
        <w:rPr>
          <w:rFonts w:ascii="Calibri" w:hAnsi="Calibri"/>
          <w:sz w:val="22"/>
        </w:rPr>
        <w:t xml:space="preserve">A touch weak, but still pleasant to drink.  </w:t>
      </w:r>
      <w:r>
        <w:rPr>
          <w:rFonts w:ascii="Calibri" w:hAnsi="Calibri"/>
          <w:i/>
          <w:sz w:val="22"/>
        </w:rPr>
        <w:t>Hơi nhạt, nhưng vẫn dễ chịu để uống.</w:t>
      </w:r>
    </w:p>
    <w:p>
      <w:pPr>
        <w:spacing w:after="160" w:line="312" w:lineRule="auto"/>
      </w:pPr>
      <w:r>
        <w:rPr>
          <w:rFonts w:ascii="Calibri" w:hAnsi="Calibri"/>
          <w:b/>
          <w:sz w:val="22"/>
        </w:rPr>
        <w:t xml:space="preserve">Ms Lan: </w:t>
      </w:r>
      <w:r>
        <w:rPr>
          <w:rFonts w:ascii="Calibri" w:hAnsi="Calibri"/>
          <w:sz w:val="22"/>
        </w:rPr>
        <w:t xml:space="preserve">I will let it steep longer next time.  </w:t>
      </w:r>
      <w:r>
        <w:rPr>
          <w:rFonts w:ascii="Calibri" w:hAnsi="Calibri"/>
          <w:i/>
          <w:sz w:val="22"/>
        </w:rPr>
        <w:t>Lần sau tôi sẽ ngâm lâu hơn.</w:t>
      </w:r>
    </w:p>
    <w:p>
      <w:pPr>
        <w:spacing w:after="160" w:line="312" w:lineRule="auto"/>
      </w:pPr>
      <w:r>
        <w:rPr>
          <w:rFonts w:ascii="Calibri" w:hAnsi="Calibri"/>
          <w:b/>
          <w:sz w:val="22"/>
        </w:rPr>
        <w:t xml:space="preserve">Ms Perpetua: </w:t>
      </w:r>
      <w:r>
        <w:rPr>
          <w:rFonts w:ascii="Calibri" w:hAnsi="Calibri"/>
          <w:sz w:val="22"/>
        </w:rPr>
        <w:t xml:space="preserve">Should I reheat your coffee, it looks cold now.  </w:t>
      </w:r>
      <w:r>
        <w:rPr>
          <w:rFonts w:ascii="Calibri" w:hAnsi="Calibri"/>
          <w:i/>
          <w:sz w:val="22"/>
        </w:rPr>
        <w:t>Tôi hâm nóng lại cà phê của chị nhé, trông nguội rồi.</w:t>
      </w:r>
    </w:p>
    <w:p>
      <w:pPr>
        <w:spacing w:after="160" w:line="312" w:lineRule="auto"/>
      </w:pPr>
      <w:r>
        <w:rPr>
          <w:rFonts w:ascii="Calibri" w:hAnsi="Calibri"/>
          <w:b/>
          <w:sz w:val="22"/>
        </w:rPr>
        <w:t xml:space="preserve">Ms Lan: </w:t>
      </w:r>
      <w:r>
        <w:rPr>
          <w:rFonts w:ascii="Calibri" w:hAnsi="Calibri"/>
          <w:sz w:val="22"/>
        </w:rPr>
        <w:t xml:space="preserve">Yes, please, that would be great.  </w:t>
      </w:r>
      <w:r>
        <w:rPr>
          <w:rFonts w:ascii="Calibri" w:hAnsi="Calibri"/>
          <w:i/>
          <w:sz w:val="22"/>
        </w:rPr>
        <w:t>Có, cảm ơn chị, vậy tốt quá.</w:t>
      </w:r>
    </w:p>
    <w:p>
      <w:pPr>
        <w:spacing w:after="160" w:line="312" w:lineRule="auto"/>
      </w:pPr>
      <w:r>
        <w:rPr>
          <w:rFonts w:ascii="Calibri" w:hAnsi="Calibri"/>
          <w:b/>
          <w:sz w:val="22"/>
        </w:rPr>
        <w:t xml:space="preserve">Ms Perpetua: </w:t>
      </w:r>
      <w:r>
        <w:rPr>
          <w:rFonts w:ascii="Calibri" w:hAnsi="Calibri"/>
          <w:sz w:val="22"/>
        </w:rPr>
        <w:t xml:space="preserve">Give me just a moment then.  </w:t>
      </w:r>
      <w:r>
        <w:rPr>
          <w:rFonts w:ascii="Calibri" w:hAnsi="Calibri"/>
          <w:i/>
          <w:sz w:val="22"/>
        </w:rPr>
        <w:t>Chờ tôi một lát nhé.</w:t>
      </w:r>
    </w:p>
    <w:p>
      <w:pPr>
        <w:spacing w:after="160" w:line="312" w:lineRule="auto"/>
      </w:pPr>
      <w:r>
        <w:rPr>
          <w:rFonts w:ascii="Calibri" w:hAnsi="Calibri"/>
          <w:b/>
          <w:sz w:val="22"/>
        </w:rPr>
        <w:t xml:space="preserve">Ms Lan: </w:t>
      </w:r>
      <w:r>
        <w:rPr>
          <w:rFonts w:ascii="Calibri" w:hAnsi="Calibri"/>
          <w:sz w:val="22"/>
        </w:rPr>
        <w:t xml:space="preserve">Does this yogurt drink go well with spicy food?  </w:t>
      </w:r>
      <w:r>
        <w:rPr>
          <w:rFonts w:ascii="Calibri" w:hAnsi="Calibri"/>
          <w:i/>
          <w:sz w:val="22"/>
        </w:rPr>
        <w:t>Nước sữa chua này có hợp với món cay không?</w:t>
      </w:r>
    </w:p>
    <w:p>
      <w:pPr>
        <w:spacing w:after="160" w:line="312" w:lineRule="auto"/>
      </w:pPr>
      <w:r>
        <w:rPr>
          <w:rFonts w:ascii="Calibri" w:hAnsi="Calibri"/>
          <w:b/>
          <w:sz w:val="22"/>
        </w:rPr>
        <w:t xml:space="preserve">Ms Perpetua: </w:t>
      </w:r>
      <w:r>
        <w:rPr>
          <w:rFonts w:ascii="Calibri" w:hAnsi="Calibri"/>
          <w:sz w:val="22"/>
        </w:rPr>
        <w:t xml:space="preserve">Yes, it really helps cool down the heat.  </w:t>
      </w:r>
      <w:r>
        <w:rPr>
          <w:rFonts w:ascii="Calibri" w:hAnsi="Calibri"/>
          <w:i/>
          <w:sz w:val="22"/>
        </w:rPr>
        <w:t>Có, nó thật sự giúp làm dịu vị cay.</w:t>
      </w:r>
    </w:p>
    <w:p>
      <w:pPr>
        <w:spacing w:after="160" w:line="312" w:lineRule="auto"/>
      </w:pPr>
      <w:r>
        <w:rPr>
          <w:rFonts w:ascii="Calibri" w:hAnsi="Calibri"/>
          <w:b/>
          <w:sz w:val="22"/>
        </w:rPr>
        <w:t xml:space="preserve">Ms Lan: </w:t>
      </w:r>
      <w:r>
        <w:rPr>
          <w:rFonts w:ascii="Calibri" w:hAnsi="Calibri"/>
          <w:sz w:val="22"/>
        </w:rPr>
        <w:t xml:space="preserve">Good to know, I will order one with dinner.  </w:t>
      </w:r>
      <w:r>
        <w:rPr>
          <w:rFonts w:ascii="Calibri" w:hAnsi="Calibri"/>
          <w:i/>
          <w:sz w:val="22"/>
        </w:rPr>
        <w:t>Biết vậy tốt rồi, tôi sẽ gọi cùng bữa tối.</w:t>
      </w:r>
    </w:p>
    <w:p>
      <w:pPr>
        <w:spacing w:after="160" w:line="312" w:lineRule="auto"/>
      </w:pPr>
      <w:r>
        <w:rPr>
          <w:rFonts w:ascii="Calibri" w:hAnsi="Calibri"/>
          <w:b/>
          <w:sz w:val="22"/>
        </w:rPr>
        <w:t xml:space="preserve">Ms Perpetua: </w:t>
      </w:r>
      <w:r>
        <w:rPr>
          <w:rFonts w:ascii="Calibri" w:hAnsi="Calibri"/>
          <w:sz w:val="22"/>
        </w:rPr>
        <w:t xml:space="preserve">Is this tea caffeinated, since it is quite late?  </w:t>
      </w:r>
      <w:r>
        <w:rPr>
          <w:rFonts w:ascii="Calibri" w:hAnsi="Calibri"/>
          <w:i/>
          <w:sz w:val="22"/>
        </w:rPr>
        <w:t>Trà này có caffeine không, giờ đã khuya rồi?</w:t>
      </w:r>
    </w:p>
    <w:p>
      <w:pPr>
        <w:spacing w:after="160" w:line="312" w:lineRule="auto"/>
      </w:pPr>
      <w:r>
        <w:rPr>
          <w:rFonts w:ascii="Calibri" w:hAnsi="Calibri"/>
          <w:b/>
          <w:sz w:val="22"/>
        </w:rPr>
        <w:t xml:space="preserve">Ms Lan: </w:t>
      </w:r>
      <w:r>
        <w:rPr>
          <w:rFonts w:ascii="Calibri" w:hAnsi="Calibri"/>
          <w:sz w:val="22"/>
        </w:rPr>
        <w:t xml:space="preserve">No, it is a decaffeinated blend for the evening.  </w:t>
      </w:r>
      <w:r>
        <w:rPr>
          <w:rFonts w:ascii="Calibri" w:hAnsi="Calibri"/>
          <w:i/>
          <w:sz w:val="22"/>
        </w:rPr>
        <w:t>Không, đây là loại trà không chứa caffeine cho buổi tối.</w:t>
      </w:r>
    </w:p>
    <w:p>
      <w:pPr>
        <w:spacing w:after="160" w:line="312" w:lineRule="auto"/>
      </w:pPr>
      <w:r>
        <w:rPr>
          <w:rFonts w:ascii="Calibri" w:hAnsi="Calibri"/>
          <w:b/>
          <w:sz w:val="22"/>
        </w:rPr>
        <w:t xml:space="preserve">Ms Perpetua: </w:t>
      </w:r>
      <w:r>
        <w:rPr>
          <w:rFonts w:ascii="Calibri" w:hAnsi="Calibri"/>
          <w:sz w:val="22"/>
        </w:rPr>
        <w:t xml:space="preserve">Perfect, that should not keep me awake.  </w:t>
      </w:r>
      <w:r>
        <w:rPr>
          <w:rFonts w:ascii="Calibri" w:hAnsi="Calibri"/>
          <w:i/>
          <w:sz w:val="22"/>
        </w:rPr>
        <w:t>Hoàn hảo, vậy sẽ không làm tôi mất ngủ.</w:t>
      </w:r>
    </w:p>
    <w:p>
      <w:pPr>
        <w:spacing w:after="160" w:line="312" w:lineRule="auto"/>
      </w:pPr>
      <w:r>
        <w:rPr>
          <w:rFonts w:ascii="Calibri" w:hAnsi="Calibri"/>
          <w:b/>
          <w:sz w:val="22"/>
        </w:rPr>
        <w:t xml:space="preserve">Ms Lan: </w:t>
      </w:r>
      <w:r>
        <w:rPr>
          <w:rFonts w:ascii="Calibri" w:hAnsi="Calibri"/>
          <w:sz w:val="22"/>
        </w:rPr>
        <w:t xml:space="preserve">Should we use less sugar in this juice next time?  </w:t>
      </w:r>
      <w:r>
        <w:rPr>
          <w:rFonts w:ascii="Calibri" w:hAnsi="Calibri"/>
          <w:i/>
          <w:sz w:val="22"/>
        </w:rPr>
        <w:t>Lần sau mình nên bớt đường trong nước ép này không?</w:t>
      </w:r>
    </w:p>
    <w:p>
      <w:pPr>
        <w:spacing w:after="160" w:line="312" w:lineRule="auto"/>
      </w:pPr>
      <w:r>
        <w:rPr>
          <w:rFonts w:ascii="Calibri" w:hAnsi="Calibri"/>
          <w:b/>
          <w:sz w:val="22"/>
        </w:rPr>
        <w:t xml:space="preserve">Ms Perpetua: </w:t>
      </w:r>
      <w:r>
        <w:rPr>
          <w:rFonts w:ascii="Calibri" w:hAnsi="Calibri"/>
          <w:sz w:val="22"/>
        </w:rPr>
        <w:t xml:space="preserve">Yes, that would be a healthier choice.  </w:t>
      </w:r>
      <w:r>
        <w:rPr>
          <w:rFonts w:ascii="Calibri" w:hAnsi="Calibri"/>
          <w:i/>
          <w:sz w:val="22"/>
        </w:rPr>
        <w:t>Có, vậy sẽ là lựa chọn lành mạnh hơn.</w:t>
      </w:r>
    </w:p>
    <w:p>
      <w:pPr>
        <w:spacing w:after="160" w:line="312" w:lineRule="auto"/>
      </w:pPr>
      <w:r>
        <w:rPr>
          <w:rFonts w:ascii="Calibri" w:hAnsi="Calibri"/>
          <w:b/>
          <w:sz w:val="22"/>
        </w:rPr>
        <w:t xml:space="preserve">Ms Lan: </w:t>
      </w:r>
      <w:r>
        <w:rPr>
          <w:rFonts w:ascii="Calibri" w:hAnsi="Calibri"/>
          <w:sz w:val="22"/>
        </w:rPr>
        <w:t xml:space="preserve">Agreed, I will remember that for next time.  </w:t>
      </w:r>
      <w:r>
        <w:rPr>
          <w:rFonts w:ascii="Calibri" w:hAnsi="Calibri"/>
          <w:i/>
          <w:sz w:val="22"/>
        </w:rPr>
        <w:t>Đồng ý, tôi sẽ nhớ cho lần sau.</w:t>
      </w:r>
    </w:p>
    <w:p>
      <w:pPr>
        <w:spacing w:after="160" w:line="312" w:lineRule="auto"/>
      </w:pPr>
      <w:r>
        <w:rPr>
          <w:rFonts w:ascii="Calibri" w:hAnsi="Calibri"/>
          <w:b/>
          <w:sz w:val="22"/>
        </w:rPr>
        <w:t xml:space="preserve">Ms Perpetua: </w:t>
      </w:r>
      <w:r>
        <w:rPr>
          <w:rFonts w:ascii="Calibri" w:hAnsi="Calibri"/>
          <w:sz w:val="22"/>
        </w:rPr>
        <w:t xml:space="preserve">Could you make a fresh pot of tea instead of this one?  </w:t>
      </w:r>
      <w:r>
        <w:rPr>
          <w:rFonts w:ascii="Calibri" w:hAnsi="Calibri"/>
          <w:i/>
          <w:sz w:val="22"/>
        </w:rPr>
        <w:t>Chị pha ấm trà mới thay vì ấm này được không?</w:t>
      </w:r>
    </w:p>
    <w:p>
      <w:pPr>
        <w:spacing w:after="160" w:line="312" w:lineRule="auto"/>
      </w:pPr>
      <w:r>
        <w:rPr>
          <w:rFonts w:ascii="Calibri" w:hAnsi="Calibri"/>
          <w:b/>
          <w:sz w:val="22"/>
        </w:rPr>
        <w:t xml:space="preserve">Ms Lan: </w:t>
      </w:r>
      <w:r>
        <w:rPr>
          <w:rFonts w:ascii="Calibri" w:hAnsi="Calibri"/>
          <w:sz w:val="22"/>
        </w:rPr>
        <w:t xml:space="preserve">Of course, give me just a few minutes.  </w:t>
      </w:r>
      <w:r>
        <w:rPr>
          <w:rFonts w:ascii="Calibri" w:hAnsi="Calibri"/>
          <w:i/>
          <w:sz w:val="22"/>
        </w:rPr>
        <w:t>Được chứ, cho tôi vài phút.</w:t>
      </w:r>
    </w:p>
    <w:p>
      <w:pPr>
        <w:spacing w:after="160" w:line="312" w:lineRule="auto"/>
      </w:pPr>
      <w:r>
        <w:rPr>
          <w:rFonts w:ascii="Calibri" w:hAnsi="Calibri"/>
          <w:b/>
          <w:sz w:val="22"/>
        </w:rPr>
        <w:t xml:space="preserve">Ms Perpetua: </w:t>
      </w:r>
      <w:r>
        <w:rPr>
          <w:rFonts w:ascii="Calibri" w:hAnsi="Calibri"/>
          <w:sz w:val="22"/>
        </w:rPr>
        <w:t xml:space="preserve">Thank you, a fresh pot always tastes better.  </w:t>
      </w:r>
      <w:r>
        <w:rPr>
          <w:rFonts w:ascii="Calibri" w:hAnsi="Calibri"/>
          <w:i/>
          <w:sz w:val="22"/>
        </w:rPr>
        <w:t>Cảm ơn chị, ấm trà mới lúc nào cũng ngon hơn.</w:t>
      </w:r>
    </w:p>
    <w:p>
      <w:pPr>
        <w:spacing w:after="160" w:line="312" w:lineRule="auto"/>
      </w:pPr>
      <w:r>
        <w:rPr>
          <w:rFonts w:ascii="Calibri" w:hAnsi="Calibri"/>
          <w:b/>
          <w:sz w:val="22"/>
        </w:rPr>
        <w:t xml:space="preserve">Ms Lan: </w:t>
      </w:r>
      <w:r>
        <w:rPr>
          <w:rFonts w:ascii="Calibri" w:hAnsi="Calibri"/>
          <w:sz w:val="22"/>
        </w:rPr>
        <w:t xml:space="preserve">Is this soup drink at the right temperature for you?  </w:t>
      </w:r>
      <w:r>
        <w:rPr>
          <w:rFonts w:ascii="Calibri" w:hAnsi="Calibri"/>
          <w:i/>
          <w:sz w:val="22"/>
        </w:rPr>
        <w:t>Món canh này có đúng nhiệt độ với chị không?</w:t>
      </w:r>
    </w:p>
    <w:p>
      <w:pPr>
        <w:spacing w:after="160" w:line="312" w:lineRule="auto"/>
      </w:pPr>
      <w:r>
        <w:rPr>
          <w:rFonts w:ascii="Calibri" w:hAnsi="Calibri"/>
          <w:b/>
          <w:sz w:val="22"/>
        </w:rPr>
        <w:t xml:space="preserve">Ms Perpetua: </w:t>
      </w:r>
      <w:r>
        <w:rPr>
          <w:rFonts w:ascii="Calibri" w:hAnsi="Calibri"/>
          <w:sz w:val="22"/>
        </w:rPr>
        <w:t xml:space="preserve">Yes, it is warm just the way I like it.  </w:t>
      </w:r>
      <w:r>
        <w:rPr>
          <w:rFonts w:ascii="Calibri" w:hAnsi="Calibri"/>
          <w:i/>
          <w:sz w:val="22"/>
        </w:rPr>
        <w:t>Có, ấm đúng ý tôi thích luôn.</w:t>
      </w:r>
    </w:p>
    <w:p>
      <w:pPr>
        <w:spacing w:after="160" w:line="312" w:lineRule="auto"/>
      </w:pPr>
      <w:r>
        <w:rPr>
          <w:rFonts w:ascii="Calibri" w:hAnsi="Calibri"/>
          <w:b/>
          <w:sz w:val="22"/>
        </w:rPr>
        <w:t xml:space="preserve">Ms Lan: </w:t>
      </w:r>
      <w:r>
        <w:rPr>
          <w:rFonts w:ascii="Calibri" w:hAnsi="Calibri"/>
          <w:sz w:val="22"/>
        </w:rPr>
        <w:t xml:space="preserve">Wonderful, enjoy it while it is warm.  </w:t>
      </w:r>
      <w:r>
        <w:rPr>
          <w:rFonts w:ascii="Calibri" w:hAnsi="Calibri"/>
          <w:i/>
          <w:sz w:val="22"/>
        </w:rPr>
        <w:t>Tuyệt quá, thưởng thức khi còn ấm nhé.</w:t>
      </w:r>
    </w:p>
    <w:p>
      <w:pPr>
        <w:spacing w:after="160" w:line="312" w:lineRule="auto"/>
      </w:pPr>
      <w:r>
        <w:rPr>
          <w:rFonts w:ascii="Calibri" w:hAnsi="Calibri"/>
          <w:b/>
          <w:sz w:val="22"/>
        </w:rPr>
        <w:t xml:space="preserve">Ms Perpetua: </w:t>
      </w:r>
      <w:r>
        <w:rPr>
          <w:rFonts w:ascii="Calibri" w:hAnsi="Calibri"/>
          <w:sz w:val="22"/>
        </w:rPr>
        <w:t xml:space="preserve">Why do simple questions about choosing a drink matter so much anyway?  </w:t>
      </w:r>
      <w:r>
        <w:rPr>
          <w:rFonts w:ascii="Calibri" w:hAnsi="Calibri"/>
          <w:i/>
          <w:sz w:val="22"/>
        </w:rPr>
        <w:t>Vậy vì sao những câu hỏi đơn giản về chọn đồ uống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make each other feel comfortable and truly cared for.  </w:t>
      </w:r>
      <w:r>
        <w:rPr>
          <w:rFonts w:ascii="Calibri" w:hAnsi="Calibri"/>
          <w:i/>
          <w:sz w:val="22"/>
        </w:rPr>
        <w:t>Chúng giúp mình khiến nhau cảm thấy thoải mái và được quan tâm thật sự.</w:t>
      </w:r>
    </w:p>
    <w:p>
      <w:pPr>
        <w:spacing w:after="160" w:line="312" w:lineRule="auto"/>
      </w:pPr>
      <w:r>
        <w:rPr>
          <w:rFonts w:ascii="Calibri" w:hAnsi="Calibri"/>
          <w:b/>
          <w:sz w:val="22"/>
        </w:rPr>
        <w:t xml:space="preserve">Ms Perpetua: </w:t>
      </w:r>
      <w:r>
        <w:rPr>
          <w:rFonts w:ascii="Calibri" w:hAnsi="Calibri"/>
          <w:sz w:val="22"/>
        </w:rPr>
        <w:t xml:space="preserve">I never thought of it quite like that, but I agree.  </w:t>
      </w:r>
      <w:r>
        <w:rPr>
          <w:rFonts w:ascii="Calibri" w:hAnsi="Calibri"/>
          <w:i/>
          <w:sz w:val="22"/>
        </w:rPr>
        <w:t>Tôi chưa từng nghĩ theo hướng đó, nhưng tôi đồng ý.</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0133</w:t>
            </w:r>
          </w:p>
        </w:tc>
        <w:tc>
          <w:tcPr>
            <w:tcW w:type="dxa" w:w="7824"/>
            <w:shd w:val="clear" w:color="auto" w:fill="D9E2F3"/>
          </w:tcPr>
          <w:p>
            <w:r>
              <w:rPr>
                <w:rFonts w:ascii="Arial" w:hAnsi="Arial"/>
                <w:b/>
                <w:color w:val="1F3864"/>
                <w:sz w:val="30"/>
              </w:rPr>
              <w:t>Asking and Answering Very Simple Questions About a Routine Everyday Need Involving Shopping &amp;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Ezekiel are neighbours who often run small shopping errands, and simple everyday questions about routine shopping needs come up constantly. Across many everyday moments -- asking if milk is needed from the store, asking if the weekly grocery list is ready, asking if a coupon is about to expire, asking if the usual brand of rice is in stock, asking if a payment app needs topping up, asking if a reusable bag was packed, asking if the market is open today, asking if fresh vegetables are needed this week, asking if the electricity bill has been paid, asking if a regular delivery is due today, asking if small change is needed for the bus, asking if the usual bakery order should be placed, asking if soap is running low, asking if a monthly subscription needs renewing, asking if the fridge needs restocking, asking if a regular pharmacy pickup is due, asking if laundry detergent needs buying, asking if the usual fruit stall has good produce today, asking if toilet paper is running out, asking if a routine payment reminder was seen, asking if the loyalty card was brought along, asking if today is bill payment day, asking if cooking oil needs replacing, asking if the weekly budget was checked, asking if a routine top-up was done for the water bill, asking if the usual vendor was visited, asking if tissue boxes are running low, asking if a recurring order was confirmed, asking if small household batteries need buying, asking if the same amount of rice should be bought again, asking if today's shopping trip includes eggs, asking if the regular butcher has fresh meat today, asking if a receipt from last week was kept, asking if a regular errand was already run, asking if the shopping bags are still in the car, asking if a routine payment cleared successfully, and finally why keeping up with routine shopping needs matters so much for everyday conversation -- one of them asks a very simple question about a routine shopping need, and the other answers clearly and helpfully.</w:t>
      </w:r>
      <w:r>
        <w:rPr>
          <w:rFonts w:ascii="Calibri" w:hAnsi="Calibri"/>
          <w:i/>
          <w:sz w:val="19"/>
        </w:rPr>
        <w:t xml:space="preserve">  Chị Lan và anh Ezekiel là hàng xóm, thường chạy việc mua sắm nhỏ, và những câu hỏi hằng ngày đơn giản về nhu cầu mua sắm thường xuyên cứ xuất hiện liên tục. Qua nhiều khoảnh khắc đời thường -- hỏi có cần mua sữa ở cửa hàng không, hỏi danh sách đi chợ hằng tuần đã sẵn sàng chưa, hỏi phiếu giảm giá sắp hết hạn chưa, hỏi nhãn gạo quen thuộc có còn hàng không, hỏi ứng dụng thanh toán có cần nạp thêm tiền không, hỏi túi tái sử dụng đã mang theo chưa, hỏi chợ hôm nay có mở cửa không, hỏi tuần này có cần rau tươi không, hỏi hóa đơn tiền điện đã thanh toán chưa, hỏi hôm nay có chuyến giao hàng định kỳ không, hỏi có cần tiền lẻ cho xe buýt không, hỏi có nên đặt bánh ở tiệm quen không, hỏi xà phòng có sắp hết không, hỏi gói dịch vụ hằng tháng có cần gia hạn không, hỏi tủ lạnh có cần bổ sung đồ không, hỏi có tới hạn lấy thuốc định kỳ không, hỏi bột giặt có cần mua không, hỏi sạp trái cây quen hôm nay có hàng tốt không, hỏi giấy vệ sinh có sắp hết không, hỏi đã thấy lời nhắc thanh toán định kỳ chưa, hỏi thẻ thành viên đã mang theo chưa, hỏi hôm nay có phải ngày thanh toán hóa đơn không, hỏi dầu ăn có cần thay không, hỏi ngân sách hằng tuần đã kiểm tra chưa, hỏi đã nạp tiền định kỳ cho hóa đơn nước chưa, hỏi đã ghé người bán quen chưa, hỏi hộp khăn giấy có sắp hết không, hỏi đơn hàng định kỳ đã xác nhận chưa, hỏi pin gia dụng nhỏ có cần mua không, hỏi có nên mua lại cùng lượng gạo không, hỏi chuyến đi chợ hôm nay có trứng không, hỏi tiệm thịt quen hôm nay có thịt tươi không, hỏi hóa đơn tuần trước có được giữ lại không, hỏi việc vặt thường lệ đã làm xong chưa, hỏi túi mua sắm còn ở trong xe không, hỏi thanh toán định kỳ đã thành công chưa, và cuối cùng là vì sao theo kịp nhu cầu mua sắm thường xuyên lại quan trọng đến vậy cho giao tiếp hằng ngày -- một người hỏi một câu hỏi rất đơn giản về nhu cầu mua sắm thường xuyên,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milk from the store today?  </w:t>
      </w:r>
      <w:r>
        <w:rPr>
          <w:rFonts w:ascii="Calibri" w:hAnsi="Calibri"/>
          <w:i/>
          <w:sz w:val="22"/>
        </w:rPr>
        <w:t>Hôm nay mình có cần mua sữa ở cửa hàng không?</w:t>
      </w:r>
    </w:p>
    <w:p>
      <w:pPr>
        <w:spacing w:after="160" w:line="312" w:lineRule="auto"/>
      </w:pPr>
      <w:r>
        <w:rPr>
          <w:rFonts w:ascii="Calibri" w:hAnsi="Calibri"/>
          <w:b/>
          <w:sz w:val="22"/>
        </w:rPr>
        <w:t xml:space="preserve">Mr Ezekiel: </w:t>
      </w:r>
      <w:r>
        <w:rPr>
          <w:rFonts w:ascii="Calibri" w:hAnsi="Calibri"/>
          <w:sz w:val="22"/>
        </w:rPr>
        <w:t xml:space="preserve">Yes, we are almost out at home.  </w:t>
      </w:r>
      <w:r>
        <w:rPr>
          <w:rFonts w:ascii="Calibri" w:hAnsi="Calibri"/>
          <w:i/>
          <w:sz w:val="22"/>
        </w:rPr>
        <w:t>Có, ở nhà sắp hết rồi.</w:t>
      </w:r>
    </w:p>
    <w:p>
      <w:pPr>
        <w:spacing w:after="160" w:line="312" w:lineRule="auto"/>
      </w:pPr>
      <w:r>
        <w:rPr>
          <w:rFonts w:ascii="Calibri" w:hAnsi="Calibri"/>
          <w:b/>
          <w:sz w:val="22"/>
        </w:rPr>
        <w:t xml:space="preserve">Ms Lan: </w:t>
      </w:r>
      <w:r>
        <w:rPr>
          <w:rFonts w:ascii="Calibri" w:hAnsi="Calibri"/>
          <w:sz w:val="22"/>
        </w:rPr>
        <w:t xml:space="preserve">I will add it to the list.  </w:t>
      </w:r>
      <w:r>
        <w:rPr>
          <w:rFonts w:ascii="Calibri" w:hAnsi="Calibri"/>
          <w:i/>
          <w:sz w:val="22"/>
        </w:rPr>
        <w:t>Tôi sẽ thêm vào danh sách.</w:t>
      </w:r>
    </w:p>
    <w:p>
      <w:pPr>
        <w:spacing w:after="160" w:line="312" w:lineRule="auto"/>
      </w:pPr>
      <w:r>
        <w:rPr>
          <w:rFonts w:ascii="Calibri" w:hAnsi="Calibri"/>
          <w:b/>
          <w:sz w:val="22"/>
        </w:rPr>
        <w:t xml:space="preserve">Mr Ezekiel: </w:t>
      </w:r>
      <w:r>
        <w:rPr>
          <w:rFonts w:ascii="Calibri" w:hAnsi="Calibri"/>
          <w:sz w:val="22"/>
        </w:rPr>
        <w:t xml:space="preserve">Is the weekly grocery list ready yet?  </w:t>
      </w:r>
      <w:r>
        <w:rPr>
          <w:rFonts w:ascii="Calibri" w:hAnsi="Calibri"/>
          <w:i/>
          <w:sz w:val="22"/>
        </w:rPr>
        <w:t>Danh sách đi chợ hằng tuần đã sẵn sàng chưa vậy?</w:t>
      </w:r>
    </w:p>
    <w:p>
      <w:pPr>
        <w:spacing w:after="160" w:line="312" w:lineRule="auto"/>
      </w:pPr>
      <w:r>
        <w:rPr>
          <w:rFonts w:ascii="Calibri" w:hAnsi="Calibri"/>
          <w:b/>
          <w:sz w:val="22"/>
        </w:rPr>
        <w:t xml:space="preserve">Ms Lan: </w:t>
      </w:r>
      <w:r>
        <w:rPr>
          <w:rFonts w:ascii="Calibri" w:hAnsi="Calibri"/>
          <w:sz w:val="22"/>
        </w:rPr>
        <w:t xml:space="preserve">Almost, I just need to add a few things.  </w:t>
      </w:r>
      <w:r>
        <w:rPr>
          <w:rFonts w:ascii="Calibri" w:hAnsi="Calibri"/>
          <w:i/>
          <w:sz w:val="22"/>
        </w:rPr>
        <w:t>Gần xong rồi, tôi chỉ cần thêm vài món nữa.</w:t>
      </w:r>
    </w:p>
    <w:p>
      <w:pPr>
        <w:spacing w:after="160" w:line="312" w:lineRule="auto"/>
      </w:pPr>
      <w:r>
        <w:rPr>
          <w:rFonts w:ascii="Calibri" w:hAnsi="Calibri"/>
          <w:b/>
          <w:sz w:val="22"/>
        </w:rPr>
        <w:t xml:space="preserve">Mr Ezekiel: </w:t>
      </w:r>
      <w:r>
        <w:rPr>
          <w:rFonts w:ascii="Calibri" w:hAnsi="Calibri"/>
          <w:sz w:val="22"/>
        </w:rPr>
        <w:t xml:space="preserve">No rush, take your time.  </w:t>
      </w:r>
      <w:r>
        <w:rPr>
          <w:rFonts w:ascii="Calibri" w:hAnsi="Calibri"/>
          <w:i/>
          <w:sz w:val="22"/>
        </w:rPr>
        <w:t>Không vội đâu, chị cứ từ từ.</w:t>
      </w:r>
    </w:p>
    <w:p>
      <w:pPr>
        <w:spacing w:after="160" w:line="312" w:lineRule="auto"/>
      </w:pPr>
      <w:r>
        <w:rPr>
          <w:rFonts w:ascii="Calibri" w:hAnsi="Calibri"/>
          <w:b/>
          <w:sz w:val="22"/>
        </w:rPr>
        <w:t xml:space="preserve">Ms Lan: </w:t>
      </w:r>
      <w:r>
        <w:rPr>
          <w:rFonts w:ascii="Calibri" w:hAnsi="Calibri"/>
          <w:sz w:val="22"/>
        </w:rPr>
        <w:t xml:space="preserve">Is this coupon about to expire soon?  </w:t>
      </w:r>
      <w:r>
        <w:rPr>
          <w:rFonts w:ascii="Calibri" w:hAnsi="Calibri"/>
          <w:i/>
          <w:sz w:val="22"/>
        </w:rPr>
        <w:t>Phiếu giảm giá này sắp hết hạn chưa vậy?</w:t>
      </w:r>
    </w:p>
    <w:p>
      <w:pPr>
        <w:spacing w:after="160" w:line="312" w:lineRule="auto"/>
      </w:pPr>
      <w:r>
        <w:rPr>
          <w:rFonts w:ascii="Calibri" w:hAnsi="Calibri"/>
          <w:b/>
          <w:sz w:val="22"/>
        </w:rPr>
        <w:t xml:space="preserve">Mr Ezekiel: </w:t>
      </w:r>
      <w:r>
        <w:rPr>
          <w:rFonts w:ascii="Calibri" w:hAnsi="Calibri"/>
          <w:sz w:val="22"/>
        </w:rPr>
        <w:t xml:space="preserve">Yes, it expires at the end of this week.  </w:t>
      </w:r>
      <w:r>
        <w:rPr>
          <w:rFonts w:ascii="Calibri" w:hAnsi="Calibri"/>
          <w:i/>
          <w:sz w:val="22"/>
        </w:rPr>
        <w:t>Có, nó hết hạn vào cuối tuần này.</w:t>
      </w:r>
    </w:p>
    <w:p>
      <w:pPr>
        <w:spacing w:after="160" w:line="312" w:lineRule="auto"/>
      </w:pPr>
      <w:r>
        <w:rPr>
          <w:rFonts w:ascii="Calibri" w:hAnsi="Calibri"/>
          <w:b/>
          <w:sz w:val="22"/>
        </w:rPr>
        <w:t xml:space="preserve">Ms Lan: </w:t>
      </w:r>
      <w:r>
        <w:rPr>
          <w:rFonts w:ascii="Calibri" w:hAnsi="Calibri"/>
          <w:sz w:val="22"/>
        </w:rPr>
        <w:t xml:space="preserve">Good to know, I will use it today.  </w:t>
      </w:r>
      <w:r>
        <w:rPr>
          <w:rFonts w:ascii="Calibri" w:hAnsi="Calibri"/>
          <w:i/>
          <w:sz w:val="22"/>
        </w:rPr>
        <w:t>Biết vậy tốt rồi, tôi sẽ dùng hôm nay.</w:t>
      </w:r>
    </w:p>
    <w:p>
      <w:pPr>
        <w:spacing w:after="160" w:line="312" w:lineRule="auto"/>
      </w:pPr>
      <w:r>
        <w:rPr>
          <w:rFonts w:ascii="Calibri" w:hAnsi="Calibri"/>
          <w:b/>
          <w:sz w:val="22"/>
        </w:rPr>
        <w:t xml:space="preserve">Mr Ezekiel: </w:t>
      </w:r>
      <w:r>
        <w:rPr>
          <w:rFonts w:ascii="Calibri" w:hAnsi="Calibri"/>
          <w:sz w:val="22"/>
        </w:rPr>
        <w:t xml:space="preserve">Is our usual brand of rice in stock this week?  </w:t>
      </w:r>
      <w:r>
        <w:rPr>
          <w:rFonts w:ascii="Calibri" w:hAnsi="Calibri"/>
          <w:i/>
          <w:sz w:val="22"/>
        </w:rPr>
        <w:t>Nhãn gạo quen thuộc của mình tuần này có còn hàng không?</w:t>
      </w:r>
    </w:p>
    <w:p>
      <w:pPr>
        <w:spacing w:after="160" w:line="312" w:lineRule="auto"/>
      </w:pPr>
      <w:r>
        <w:rPr>
          <w:rFonts w:ascii="Calibri" w:hAnsi="Calibri"/>
          <w:b/>
          <w:sz w:val="22"/>
        </w:rPr>
        <w:t xml:space="preserve">Ms Lan: </w:t>
      </w:r>
      <w:r>
        <w:rPr>
          <w:rFonts w:ascii="Calibri" w:hAnsi="Calibri"/>
          <w:sz w:val="22"/>
        </w:rPr>
        <w:t xml:space="preserve">I checked, and yes, it is available.  </w:t>
      </w:r>
      <w:r>
        <w:rPr>
          <w:rFonts w:ascii="Calibri" w:hAnsi="Calibri"/>
          <w:i/>
          <w:sz w:val="22"/>
        </w:rPr>
        <w:t>Tôi kiểm tra rồi, có, vẫn còn hàng.</w:t>
      </w:r>
    </w:p>
    <w:p>
      <w:pPr>
        <w:spacing w:after="160" w:line="312" w:lineRule="auto"/>
      </w:pPr>
      <w:r>
        <w:rPr>
          <w:rFonts w:ascii="Calibri" w:hAnsi="Calibri"/>
          <w:b/>
          <w:sz w:val="22"/>
        </w:rPr>
        <w:t xml:space="preserve">Mr Ezekiel: </w:t>
      </w:r>
      <w:r>
        <w:rPr>
          <w:rFonts w:ascii="Calibri" w:hAnsi="Calibri"/>
          <w:sz w:val="22"/>
        </w:rPr>
        <w:t xml:space="preserve">Great, I will pick some up later.  </w:t>
      </w:r>
      <w:r>
        <w:rPr>
          <w:rFonts w:ascii="Calibri" w:hAnsi="Calibri"/>
          <w:i/>
          <w:sz w:val="22"/>
        </w:rPr>
        <w:t>Tốt, lát nữa tôi sẽ ghé mua.</w:t>
      </w:r>
    </w:p>
    <w:p>
      <w:pPr>
        <w:spacing w:after="160" w:line="312" w:lineRule="auto"/>
      </w:pPr>
      <w:r>
        <w:rPr>
          <w:rFonts w:ascii="Calibri" w:hAnsi="Calibri"/>
          <w:b/>
          <w:sz w:val="22"/>
        </w:rPr>
        <w:t xml:space="preserve">Ms Lan: </w:t>
      </w:r>
      <w:r>
        <w:rPr>
          <w:rFonts w:ascii="Calibri" w:hAnsi="Calibri"/>
          <w:sz w:val="22"/>
        </w:rPr>
        <w:t xml:space="preserve">Does your payment app need topping up soon?  </w:t>
      </w:r>
      <w:r>
        <w:rPr>
          <w:rFonts w:ascii="Calibri" w:hAnsi="Calibri"/>
          <w:i/>
          <w:sz w:val="22"/>
        </w:rPr>
        <w:t>Ứng dụng thanh toán của anh có cần nạp thêm tiền sớm không?</w:t>
      </w:r>
    </w:p>
    <w:p>
      <w:pPr>
        <w:spacing w:after="160" w:line="312" w:lineRule="auto"/>
      </w:pPr>
      <w:r>
        <w:rPr>
          <w:rFonts w:ascii="Calibri" w:hAnsi="Calibri"/>
          <w:b/>
          <w:sz w:val="22"/>
        </w:rPr>
        <w:t xml:space="preserve">Mr Ezekiel: </w:t>
      </w:r>
      <w:r>
        <w:rPr>
          <w:rFonts w:ascii="Calibri" w:hAnsi="Calibri"/>
          <w:sz w:val="22"/>
        </w:rPr>
        <w:t xml:space="preserve">Yes, the balance is getting quite low.  </w:t>
      </w:r>
      <w:r>
        <w:rPr>
          <w:rFonts w:ascii="Calibri" w:hAnsi="Calibri"/>
          <w:i/>
          <w:sz w:val="22"/>
        </w:rPr>
        <w:t>Có, số dư đang khá thấp rồi.</w:t>
      </w:r>
    </w:p>
    <w:p>
      <w:pPr>
        <w:spacing w:after="160" w:line="312" w:lineRule="auto"/>
      </w:pPr>
      <w:r>
        <w:rPr>
          <w:rFonts w:ascii="Calibri" w:hAnsi="Calibri"/>
          <w:b/>
          <w:sz w:val="22"/>
        </w:rPr>
        <w:t xml:space="preserve">Ms Lan: </w:t>
      </w:r>
      <w:r>
        <w:rPr>
          <w:rFonts w:ascii="Calibri" w:hAnsi="Calibri"/>
          <w:sz w:val="22"/>
        </w:rPr>
        <w:t xml:space="preserve">You should top it up before we shop.  </w:t>
      </w:r>
      <w:r>
        <w:rPr>
          <w:rFonts w:ascii="Calibri" w:hAnsi="Calibri"/>
          <w:i/>
          <w:sz w:val="22"/>
        </w:rPr>
        <w:t>Anh nên nạp trước khi mình đi mua sắm.</w:t>
      </w:r>
    </w:p>
    <w:p>
      <w:pPr>
        <w:spacing w:after="160" w:line="312" w:lineRule="auto"/>
      </w:pPr>
      <w:r>
        <w:rPr>
          <w:rFonts w:ascii="Calibri" w:hAnsi="Calibri"/>
          <w:b/>
          <w:sz w:val="22"/>
        </w:rPr>
        <w:t xml:space="preserve">Mr Ezekiel: </w:t>
      </w:r>
      <w:r>
        <w:rPr>
          <w:rFonts w:ascii="Calibri" w:hAnsi="Calibri"/>
          <w:sz w:val="22"/>
        </w:rPr>
        <w:t xml:space="preserve">Did you pack the reusable bags already?  </w:t>
      </w:r>
      <w:r>
        <w:rPr>
          <w:rFonts w:ascii="Calibri" w:hAnsi="Calibri"/>
          <w:i/>
          <w:sz w:val="22"/>
        </w:rPr>
        <w:t>Chị đã đóng gói túi tái sử dụng chưa vậy?</w:t>
      </w:r>
    </w:p>
    <w:p>
      <w:pPr>
        <w:spacing w:after="160" w:line="312" w:lineRule="auto"/>
      </w:pPr>
      <w:r>
        <w:rPr>
          <w:rFonts w:ascii="Calibri" w:hAnsi="Calibri"/>
          <w:b/>
          <w:sz w:val="22"/>
        </w:rPr>
        <w:t xml:space="preserve">Ms Lan: </w:t>
      </w:r>
      <w:r>
        <w:rPr>
          <w:rFonts w:ascii="Calibri" w:hAnsi="Calibri"/>
          <w:sz w:val="22"/>
        </w:rPr>
        <w:t xml:space="preserve">Yes, they are already by the front door.  </w:t>
      </w:r>
      <w:r>
        <w:rPr>
          <w:rFonts w:ascii="Calibri" w:hAnsi="Calibri"/>
          <w:i/>
          <w:sz w:val="22"/>
        </w:rPr>
        <w:t>Rồi, chúng đã để sẵn cạnh cửa trước.</w:t>
      </w:r>
    </w:p>
    <w:p>
      <w:pPr>
        <w:spacing w:after="160" w:line="312" w:lineRule="auto"/>
      </w:pPr>
      <w:r>
        <w:rPr>
          <w:rFonts w:ascii="Calibri" w:hAnsi="Calibri"/>
          <w:b/>
          <w:sz w:val="22"/>
        </w:rPr>
        <w:t xml:space="preserve">Mr Ezekiel: </w:t>
      </w:r>
      <w:r>
        <w:rPr>
          <w:rFonts w:ascii="Calibri" w:hAnsi="Calibri"/>
          <w:sz w:val="22"/>
        </w:rPr>
        <w:t xml:space="preserve">Perfect, then we are ready to go.  </w:t>
      </w:r>
      <w:r>
        <w:rPr>
          <w:rFonts w:ascii="Calibri" w:hAnsi="Calibri"/>
          <w:i/>
          <w:sz w:val="22"/>
        </w:rPr>
        <w:t>Hoàn hảo, vậy mình sẵn sàng đi rồi.</w:t>
      </w:r>
    </w:p>
    <w:p>
      <w:pPr>
        <w:spacing w:after="160" w:line="312" w:lineRule="auto"/>
      </w:pPr>
      <w:r>
        <w:rPr>
          <w:rFonts w:ascii="Calibri" w:hAnsi="Calibri"/>
          <w:b/>
          <w:sz w:val="22"/>
        </w:rPr>
        <w:t xml:space="preserve">Ms Lan: </w:t>
      </w:r>
      <w:r>
        <w:rPr>
          <w:rFonts w:ascii="Calibri" w:hAnsi="Calibri"/>
          <w:sz w:val="22"/>
        </w:rPr>
        <w:t xml:space="preserve">Is the local market open today?  </w:t>
      </w:r>
      <w:r>
        <w:rPr>
          <w:rFonts w:ascii="Calibri" w:hAnsi="Calibri"/>
          <w:i/>
          <w:sz w:val="22"/>
        </w:rPr>
        <w:t>Chợ địa phương hôm nay có mở cửa không?</w:t>
      </w:r>
    </w:p>
    <w:p>
      <w:pPr>
        <w:spacing w:after="160" w:line="312" w:lineRule="auto"/>
      </w:pPr>
      <w:r>
        <w:rPr>
          <w:rFonts w:ascii="Calibri" w:hAnsi="Calibri"/>
          <w:b/>
          <w:sz w:val="22"/>
        </w:rPr>
        <w:t xml:space="preserve">Mr Ezekiel: </w:t>
      </w:r>
      <w:r>
        <w:rPr>
          <w:rFonts w:ascii="Calibri" w:hAnsi="Calibri"/>
          <w:sz w:val="22"/>
        </w:rPr>
        <w:t xml:space="preserve">Yes, it opens every day except Monday.  </w:t>
      </w:r>
      <w:r>
        <w:rPr>
          <w:rFonts w:ascii="Calibri" w:hAnsi="Calibri"/>
          <w:i/>
          <w:sz w:val="22"/>
        </w:rPr>
        <w:t>Có, chợ mở mỗi ngày trừ thứ Hai.</w:t>
      </w:r>
    </w:p>
    <w:p>
      <w:pPr>
        <w:spacing w:after="160" w:line="312" w:lineRule="auto"/>
      </w:pPr>
      <w:r>
        <w:rPr>
          <w:rFonts w:ascii="Calibri" w:hAnsi="Calibri"/>
          <w:b/>
          <w:sz w:val="22"/>
        </w:rPr>
        <w:t xml:space="preserve">Ms Lan: </w:t>
      </w:r>
      <w:r>
        <w:rPr>
          <w:rFonts w:ascii="Calibri" w:hAnsi="Calibri"/>
          <w:sz w:val="22"/>
        </w:rPr>
        <w:t xml:space="preserve">Good, we can go anytime then.  </w:t>
      </w:r>
      <w:r>
        <w:rPr>
          <w:rFonts w:ascii="Calibri" w:hAnsi="Calibri"/>
          <w:i/>
          <w:sz w:val="22"/>
        </w:rPr>
        <w:t>Tốt, vậy mình đi lúc nào cũng được.</w:t>
      </w:r>
    </w:p>
    <w:p>
      <w:pPr>
        <w:spacing w:after="160" w:line="312" w:lineRule="auto"/>
      </w:pPr>
      <w:r>
        <w:rPr>
          <w:rFonts w:ascii="Calibri" w:hAnsi="Calibri"/>
          <w:b/>
          <w:sz w:val="22"/>
        </w:rPr>
        <w:t xml:space="preserve">Mr Ezekiel: </w:t>
      </w:r>
      <w:r>
        <w:rPr>
          <w:rFonts w:ascii="Calibri" w:hAnsi="Calibri"/>
          <w:sz w:val="22"/>
        </w:rPr>
        <w:t xml:space="preserve">Do we need fresh vegetables again this week?  </w:t>
      </w:r>
      <w:r>
        <w:rPr>
          <w:rFonts w:ascii="Calibri" w:hAnsi="Calibri"/>
          <w:i/>
          <w:sz w:val="22"/>
        </w:rPr>
        <w:t>Tuần này mình có cần rau tươi nữa không?</w:t>
      </w:r>
    </w:p>
    <w:p>
      <w:pPr>
        <w:spacing w:after="160" w:line="312" w:lineRule="auto"/>
      </w:pPr>
      <w:r>
        <w:rPr>
          <w:rFonts w:ascii="Calibri" w:hAnsi="Calibri"/>
          <w:b/>
          <w:sz w:val="22"/>
        </w:rPr>
        <w:t xml:space="preserve">Ms Lan: </w:t>
      </w:r>
      <w:r>
        <w:rPr>
          <w:rFonts w:ascii="Calibri" w:hAnsi="Calibri"/>
          <w:sz w:val="22"/>
        </w:rPr>
        <w:t xml:space="preserve">Yes, we are running low on greens.  </w:t>
      </w:r>
      <w:r>
        <w:rPr>
          <w:rFonts w:ascii="Calibri" w:hAnsi="Calibri"/>
          <w:i/>
          <w:sz w:val="22"/>
        </w:rPr>
        <w:t>Có, rau xanh sắp hết rồi.</w:t>
      </w:r>
    </w:p>
    <w:p>
      <w:pPr>
        <w:spacing w:after="160" w:line="312" w:lineRule="auto"/>
      </w:pPr>
      <w:r>
        <w:rPr>
          <w:rFonts w:ascii="Calibri" w:hAnsi="Calibri"/>
          <w:b/>
          <w:sz w:val="22"/>
        </w:rPr>
        <w:t xml:space="preserve">Mr Ezekiel: </w:t>
      </w:r>
      <w:r>
        <w:rPr>
          <w:rFonts w:ascii="Calibri" w:hAnsi="Calibri"/>
          <w:sz w:val="22"/>
        </w:rPr>
        <w:t xml:space="preserve">Noted, I will grab plenty this time.  </w:t>
      </w:r>
      <w:r>
        <w:rPr>
          <w:rFonts w:ascii="Calibri" w:hAnsi="Calibri"/>
          <w:i/>
          <w:sz w:val="22"/>
        </w:rPr>
        <w:t>Ghi nhớ rồi, lần này tôi sẽ mua nhiều.</w:t>
      </w:r>
    </w:p>
    <w:p>
      <w:pPr>
        <w:spacing w:after="160" w:line="312" w:lineRule="auto"/>
      </w:pPr>
      <w:r>
        <w:rPr>
          <w:rFonts w:ascii="Calibri" w:hAnsi="Calibri"/>
          <w:b/>
          <w:sz w:val="22"/>
        </w:rPr>
        <w:t xml:space="preserve">Ms Lan: </w:t>
      </w:r>
      <w:r>
        <w:rPr>
          <w:rFonts w:ascii="Calibri" w:hAnsi="Calibri"/>
          <w:sz w:val="22"/>
        </w:rPr>
        <w:t xml:space="preserve">Has the electricity bill been paid this month?  </w:t>
      </w:r>
      <w:r>
        <w:rPr>
          <w:rFonts w:ascii="Calibri" w:hAnsi="Calibri"/>
          <w:i/>
          <w:sz w:val="22"/>
        </w:rPr>
        <w:t>Hóa đơn tiền điện tháng này đã thanh toán chưa vậy?</w:t>
      </w:r>
    </w:p>
    <w:p>
      <w:pPr>
        <w:spacing w:after="160" w:line="312" w:lineRule="auto"/>
      </w:pPr>
      <w:r>
        <w:rPr>
          <w:rFonts w:ascii="Calibri" w:hAnsi="Calibri"/>
          <w:b/>
          <w:sz w:val="22"/>
        </w:rPr>
        <w:t xml:space="preserve">Mr Ezekiel: </w:t>
      </w:r>
      <w:r>
        <w:rPr>
          <w:rFonts w:ascii="Calibri" w:hAnsi="Calibri"/>
          <w:sz w:val="22"/>
        </w:rPr>
        <w:t xml:space="preserve">Yes, I settled it through the banking app yesterday.  </w:t>
      </w:r>
      <w:r>
        <w:rPr>
          <w:rFonts w:ascii="Calibri" w:hAnsi="Calibri"/>
          <w:i/>
          <w:sz w:val="22"/>
        </w:rPr>
        <w:t>Rồi, hôm qua tôi thanh toán qua ứng dụng ngân hàng rồi.</w:t>
      </w:r>
    </w:p>
    <w:p>
      <w:pPr>
        <w:spacing w:after="160" w:line="312" w:lineRule="auto"/>
      </w:pPr>
      <w:r>
        <w:rPr>
          <w:rFonts w:ascii="Calibri" w:hAnsi="Calibri"/>
          <w:b/>
          <w:sz w:val="22"/>
        </w:rPr>
        <w:t xml:space="preserve">Ms Lan: </w:t>
      </w:r>
      <w:r>
        <w:rPr>
          <w:rFonts w:ascii="Calibri" w:hAnsi="Calibri"/>
          <w:sz w:val="22"/>
        </w:rPr>
        <w:t xml:space="preserve">Good, that is checked off the list now.  </w:t>
      </w:r>
      <w:r>
        <w:rPr>
          <w:rFonts w:ascii="Calibri" w:hAnsi="Calibri"/>
          <w:i/>
          <w:sz w:val="22"/>
        </w:rPr>
        <w:t>Tốt, vậy là gạch được một việc trong danh sách.</w:t>
      </w:r>
    </w:p>
    <w:p>
      <w:pPr>
        <w:spacing w:after="160" w:line="312" w:lineRule="auto"/>
      </w:pPr>
      <w:r>
        <w:rPr>
          <w:rFonts w:ascii="Calibri" w:hAnsi="Calibri"/>
          <w:b/>
          <w:sz w:val="22"/>
        </w:rPr>
        <w:t xml:space="preserve">Mr Ezekiel: </w:t>
      </w:r>
      <w:r>
        <w:rPr>
          <w:rFonts w:ascii="Calibri" w:hAnsi="Calibri"/>
          <w:sz w:val="22"/>
        </w:rPr>
        <w:t xml:space="preserve">Is our regular water delivery due today?  </w:t>
      </w:r>
      <w:r>
        <w:rPr>
          <w:rFonts w:ascii="Calibri" w:hAnsi="Calibri"/>
          <w:i/>
          <w:sz w:val="22"/>
        </w:rPr>
        <w:t>Hôm nay có phải chuyến giao nước định kỳ của mình không?</w:t>
      </w:r>
    </w:p>
    <w:p>
      <w:pPr>
        <w:spacing w:after="160" w:line="312" w:lineRule="auto"/>
      </w:pPr>
      <w:r>
        <w:rPr>
          <w:rFonts w:ascii="Calibri" w:hAnsi="Calibri"/>
          <w:b/>
          <w:sz w:val="22"/>
        </w:rPr>
        <w:t xml:space="preserve">Ms Lan: </w:t>
      </w:r>
      <w:r>
        <w:rPr>
          <w:rFonts w:ascii="Calibri" w:hAnsi="Calibri"/>
          <w:sz w:val="22"/>
        </w:rPr>
        <w:t xml:space="preserve">Yes, it usually arrives around noon.  </w:t>
      </w:r>
      <w:r>
        <w:rPr>
          <w:rFonts w:ascii="Calibri" w:hAnsi="Calibri"/>
          <w:i/>
          <w:sz w:val="22"/>
        </w:rPr>
        <w:t>Có, thường tới khoảng giữa trưa.</w:t>
      </w:r>
    </w:p>
    <w:p>
      <w:pPr>
        <w:spacing w:after="160" w:line="312" w:lineRule="auto"/>
      </w:pPr>
      <w:r>
        <w:rPr>
          <w:rFonts w:ascii="Calibri" w:hAnsi="Calibri"/>
          <w:b/>
          <w:sz w:val="22"/>
        </w:rPr>
        <w:t xml:space="preserve">Mr Ezekiel: </w:t>
      </w:r>
      <w:r>
        <w:rPr>
          <w:rFonts w:ascii="Calibri" w:hAnsi="Calibri"/>
          <w:sz w:val="22"/>
        </w:rPr>
        <w:t xml:space="preserve">Good, I will stay near the door then.  </w:t>
      </w:r>
      <w:r>
        <w:rPr>
          <w:rFonts w:ascii="Calibri" w:hAnsi="Calibri"/>
          <w:i/>
          <w:sz w:val="22"/>
        </w:rPr>
        <w:t>Tốt, vậy tôi ở gần cửa chờ.</w:t>
      </w:r>
    </w:p>
    <w:p>
      <w:pPr>
        <w:spacing w:after="160" w:line="312" w:lineRule="auto"/>
      </w:pPr>
      <w:r>
        <w:rPr>
          <w:rFonts w:ascii="Calibri" w:hAnsi="Calibri"/>
          <w:b/>
          <w:sz w:val="22"/>
        </w:rPr>
        <w:t xml:space="preserve">Ms Lan: </w:t>
      </w:r>
      <w:r>
        <w:rPr>
          <w:rFonts w:ascii="Calibri" w:hAnsi="Calibri"/>
          <w:sz w:val="22"/>
        </w:rPr>
        <w:t xml:space="preserve">Do you have small change for the bus fare?  </w:t>
      </w:r>
      <w:r>
        <w:rPr>
          <w:rFonts w:ascii="Calibri" w:hAnsi="Calibri"/>
          <w:i/>
          <w:sz w:val="22"/>
        </w:rPr>
        <w:t>Anh có tiền lẻ cho vé xe buýt không?</w:t>
      </w:r>
    </w:p>
    <w:p>
      <w:pPr>
        <w:spacing w:after="160" w:line="312" w:lineRule="auto"/>
      </w:pPr>
      <w:r>
        <w:rPr>
          <w:rFonts w:ascii="Calibri" w:hAnsi="Calibri"/>
          <w:b/>
          <w:sz w:val="22"/>
        </w:rPr>
        <w:t xml:space="preserve">Mr Ezekiel: </w:t>
      </w:r>
      <w:r>
        <w:rPr>
          <w:rFonts w:ascii="Calibri" w:hAnsi="Calibri"/>
          <w:sz w:val="22"/>
        </w:rPr>
        <w:t xml:space="preserve">Let me check my wallet quickly.  </w:t>
      </w:r>
      <w:r>
        <w:rPr>
          <w:rFonts w:ascii="Calibri" w:hAnsi="Calibri"/>
          <w:i/>
          <w:sz w:val="22"/>
        </w:rPr>
        <w:t>Để tôi kiểm tra ví nhanh.</w:t>
      </w:r>
    </w:p>
    <w:p>
      <w:pPr>
        <w:spacing w:after="160" w:line="312" w:lineRule="auto"/>
      </w:pPr>
      <w:r>
        <w:rPr>
          <w:rFonts w:ascii="Calibri" w:hAnsi="Calibri"/>
          <w:b/>
          <w:sz w:val="22"/>
        </w:rPr>
        <w:t xml:space="preserve">Ms Lan: </w:t>
      </w:r>
      <w:r>
        <w:rPr>
          <w:rFonts w:ascii="Calibri" w:hAnsi="Calibri"/>
          <w:sz w:val="22"/>
        </w:rPr>
        <w:t xml:space="preserve">Take your time, we are not in a rush.  </w:t>
      </w:r>
      <w:r>
        <w:rPr>
          <w:rFonts w:ascii="Calibri" w:hAnsi="Calibri"/>
          <w:i/>
          <w:sz w:val="22"/>
        </w:rPr>
        <w:t>Anh cứ từ từ, mình không vội đâu.</w:t>
      </w:r>
    </w:p>
    <w:p>
      <w:pPr>
        <w:spacing w:after="160" w:line="312" w:lineRule="auto"/>
      </w:pPr>
      <w:r>
        <w:rPr>
          <w:rFonts w:ascii="Calibri" w:hAnsi="Calibri"/>
          <w:b/>
          <w:sz w:val="22"/>
        </w:rPr>
        <w:t xml:space="preserve">Mr Ezekiel: </w:t>
      </w:r>
      <w:r>
        <w:rPr>
          <w:rFonts w:ascii="Calibri" w:hAnsi="Calibri"/>
          <w:sz w:val="22"/>
        </w:rPr>
        <w:t xml:space="preserve">Should I place our usual bakery order today?  </w:t>
      </w:r>
      <w:r>
        <w:rPr>
          <w:rFonts w:ascii="Calibri" w:hAnsi="Calibri"/>
          <w:i/>
          <w:sz w:val="22"/>
        </w:rPr>
        <w:t>Hôm nay tôi có nên đặt bánh như thường lệ không?</w:t>
      </w:r>
    </w:p>
    <w:p>
      <w:pPr>
        <w:spacing w:after="160" w:line="312" w:lineRule="auto"/>
      </w:pPr>
      <w:r>
        <w:rPr>
          <w:rFonts w:ascii="Calibri" w:hAnsi="Calibri"/>
          <w:b/>
          <w:sz w:val="22"/>
        </w:rPr>
        <w:t xml:space="preserve">Ms Lan: </w:t>
      </w:r>
      <w:r>
        <w:rPr>
          <w:rFonts w:ascii="Calibri" w:hAnsi="Calibri"/>
          <w:sz w:val="22"/>
        </w:rPr>
        <w:t xml:space="preserve">Yes, please, we are almost out of bread.  </w:t>
      </w:r>
      <w:r>
        <w:rPr>
          <w:rFonts w:ascii="Calibri" w:hAnsi="Calibri"/>
          <w:i/>
          <w:sz w:val="22"/>
        </w:rPr>
        <w:t>Có, làm giúp tôi, bánh mì sắp hết rồi.</w:t>
      </w:r>
    </w:p>
    <w:p>
      <w:pPr>
        <w:spacing w:after="160" w:line="312" w:lineRule="auto"/>
      </w:pPr>
      <w:r>
        <w:rPr>
          <w:rFonts w:ascii="Calibri" w:hAnsi="Calibri"/>
          <w:b/>
          <w:sz w:val="22"/>
        </w:rPr>
        <w:t xml:space="preserve">Mr Ezekiel: </w:t>
      </w:r>
      <w:r>
        <w:rPr>
          <w:rFonts w:ascii="Calibri" w:hAnsi="Calibri"/>
          <w:sz w:val="22"/>
        </w:rPr>
        <w:t xml:space="preserve">I will call them right now.  </w:t>
      </w:r>
      <w:r>
        <w:rPr>
          <w:rFonts w:ascii="Calibri" w:hAnsi="Calibri"/>
          <w:i/>
          <w:sz w:val="22"/>
        </w:rPr>
        <w:t>Tôi sẽ gọi ngay bây giờ.</w:t>
      </w:r>
    </w:p>
    <w:p>
      <w:pPr>
        <w:spacing w:after="160" w:line="312" w:lineRule="auto"/>
      </w:pPr>
      <w:r>
        <w:rPr>
          <w:rFonts w:ascii="Calibri" w:hAnsi="Calibri"/>
          <w:b/>
          <w:sz w:val="22"/>
        </w:rPr>
        <w:t xml:space="preserve">Ms Lan: </w:t>
      </w:r>
      <w:r>
        <w:rPr>
          <w:rFonts w:ascii="Calibri" w:hAnsi="Calibri"/>
          <w:sz w:val="22"/>
        </w:rPr>
        <w:t xml:space="preserve">Is our hand soap running low at home?  </w:t>
      </w:r>
      <w:r>
        <w:rPr>
          <w:rFonts w:ascii="Calibri" w:hAnsi="Calibri"/>
          <w:i/>
          <w:sz w:val="22"/>
        </w:rPr>
        <w:t>Xà phòng rửa tay ở nhà mình có sắp hết không?</w:t>
      </w:r>
    </w:p>
    <w:p>
      <w:pPr>
        <w:spacing w:after="160" w:line="312" w:lineRule="auto"/>
      </w:pPr>
      <w:r>
        <w:rPr>
          <w:rFonts w:ascii="Calibri" w:hAnsi="Calibri"/>
          <w:b/>
          <w:sz w:val="22"/>
        </w:rPr>
        <w:t xml:space="preserve">Mr Ezekiel: </w:t>
      </w:r>
      <w:r>
        <w:rPr>
          <w:rFonts w:ascii="Calibri" w:hAnsi="Calibri"/>
          <w:sz w:val="22"/>
        </w:rPr>
        <w:t xml:space="preserve">Yes, there is only a little left.  </w:t>
      </w:r>
      <w:r>
        <w:rPr>
          <w:rFonts w:ascii="Calibri" w:hAnsi="Calibri"/>
          <w:i/>
          <w:sz w:val="22"/>
        </w:rPr>
        <w:t>Có, chỉ còn lại chút ít thôi.</w:t>
      </w:r>
    </w:p>
    <w:p>
      <w:pPr>
        <w:spacing w:after="160" w:line="312" w:lineRule="auto"/>
      </w:pPr>
      <w:r>
        <w:rPr>
          <w:rFonts w:ascii="Calibri" w:hAnsi="Calibri"/>
          <w:b/>
          <w:sz w:val="22"/>
        </w:rPr>
        <w:t xml:space="preserve">Ms Lan: </w:t>
      </w:r>
      <w:r>
        <w:rPr>
          <w:rFonts w:ascii="Calibri" w:hAnsi="Calibri"/>
          <w:sz w:val="22"/>
        </w:rPr>
        <w:t xml:space="preserve">I will add that to the list too.  </w:t>
      </w:r>
      <w:r>
        <w:rPr>
          <w:rFonts w:ascii="Calibri" w:hAnsi="Calibri"/>
          <w:i/>
          <w:sz w:val="22"/>
        </w:rPr>
        <w:t>Tôi sẽ thêm vào danh sách luôn.</w:t>
      </w:r>
    </w:p>
    <w:p>
      <w:pPr>
        <w:spacing w:after="160" w:line="312" w:lineRule="auto"/>
      </w:pPr>
      <w:r>
        <w:rPr>
          <w:rFonts w:ascii="Calibri" w:hAnsi="Calibri"/>
          <w:b/>
          <w:sz w:val="22"/>
        </w:rPr>
        <w:t xml:space="preserve">Mr Ezekiel: </w:t>
      </w:r>
      <w:r>
        <w:rPr>
          <w:rFonts w:ascii="Calibri" w:hAnsi="Calibri"/>
          <w:sz w:val="22"/>
        </w:rPr>
        <w:t xml:space="preserve">Does our monthly subscription need renewing soon?  </w:t>
      </w:r>
      <w:r>
        <w:rPr>
          <w:rFonts w:ascii="Calibri" w:hAnsi="Calibri"/>
          <w:i/>
          <w:sz w:val="22"/>
        </w:rPr>
        <w:t>Gói dịch vụ hằng tháng của mình có cần gia hạn sớm không?</w:t>
      </w:r>
    </w:p>
    <w:p>
      <w:pPr>
        <w:spacing w:after="160" w:line="312" w:lineRule="auto"/>
      </w:pPr>
      <w:r>
        <w:rPr>
          <w:rFonts w:ascii="Calibri" w:hAnsi="Calibri"/>
          <w:b/>
          <w:sz w:val="22"/>
        </w:rPr>
        <w:t xml:space="preserve">Ms Lan: </w:t>
      </w:r>
      <w:r>
        <w:rPr>
          <w:rFonts w:ascii="Calibri" w:hAnsi="Calibri"/>
          <w:sz w:val="22"/>
        </w:rPr>
        <w:t xml:space="preserve">Yes, it renews automatically in three days.  </w:t>
      </w:r>
      <w:r>
        <w:rPr>
          <w:rFonts w:ascii="Calibri" w:hAnsi="Calibri"/>
          <w:i/>
          <w:sz w:val="22"/>
        </w:rPr>
        <w:t>Có, nó tự động gia hạn trong ba ngày nữa.</w:t>
      </w:r>
    </w:p>
    <w:p>
      <w:pPr>
        <w:spacing w:after="160" w:line="312" w:lineRule="auto"/>
      </w:pPr>
      <w:r>
        <w:rPr>
          <w:rFonts w:ascii="Calibri" w:hAnsi="Calibri"/>
          <w:b/>
          <w:sz w:val="22"/>
        </w:rPr>
        <w:t xml:space="preserve">Mr Ezekiel: </w:t>
      </w:r>
      <w:r>
        <w:rPr>
          <w:rFonts w:ascii="Calibri" w:hAnsi="Calibri"/>
          <w:sz w:val="22"/>
        </w:rPr>
        <w:t xml:space="preserve">Good, no action needed from us then.  </w:t>
      </w:r>
      <w:r>
        <w:rPr>
          <w:rFonts w:ascii="Calibri" w:hAnsi="Calibri"/>
          <w:i/>
          <w:sz w:val="22"/>
        </w:rPr>
        <w:t>Tốt, vậy mình không cần làm gì cả.</w:t>
      </w:r>
    </w:p>
    <w:p>
      <w:pPr>
        <w:spacing w:after="160" w:line="312" w:lineRule="auto"/>
      </w:pPr>
      <w:r>
        <w:rPr>
          <w:rFonts w:ascii="Calibri" w:hAnsi="Calibri"/>
          <w:b/>
          <w:sz w:val="22"/>
        </w:rPr>
        <w:t xml:space="preserve">Ms Lan: </w:t>
      </w:r>
      <w:r>
        <w:rPr>
          <w:rFonts w:ascii="Calibri" w:hAnsi="Calibri"/>
          <w:sz w:val="22"/>
        </w:rPr>
        <w:t xml:space="preserve">Does the fridge need restocking this weekend?  </w:t>
      </w:r>
      <w:r>
        <w:rPr>
          <w:rFonts w:ascii="Calibri" w:hAnsi="Calibri"/>
          <w:i/>
          <w:sz w:val="22"/>
        </w:rPr>
        <w:t>Tủ lạnh cuối tuần này có cần bổ sung không?</w:t>
      </w:r>
    </w:p>
    <w:p>
      <w:pPr>
        <w:spacing w:after="160" w:line="312" w:lineRule="auto"/>
      </w:pPr>
      <w:r>
        <w:rPr>
          <w:rFonts w:ascii="Calibri" w:hAnsi="Calibri"/>
          <w:b/>
          <w:sz w:val="22"/>
        </w:rPr>
        <w:t xml:space="preserve">Mr Ezekiel: </w:t>
      </w:r>
      <w:r>
        <w:rPr>
          <w:rFonts w:ascii="Calibri" w:hAnsi="Calibri"/>
          <w:sz w:val="22"/>
        </w:rPr>
        <w:t xml:space="preserve">Yes, it is looking rather empty.  </w:t>
      </w:r>
      <w:r>
        <w:rPr>
          <w:rFonts w:ascii="Calibri" w:hAnsi="Calibri"/>
          <w:i/>
          <w:sz w:val="22"/>
        </w:rPr>
        <w:t>Có, trông khá trống rồi.</w:t>
      </w:r>
    </w:p>
    <w:p>
      <w:pPr>
        <w:spacing w:after="160" w:line="312" w:lineRule="auto"/>
      </w:pPr>
      <w:r>
        <w:rPr>
          <w:rFonts w:ascii="Calibri" w:hAnsi="Calibri"/>
          <w:b/>
          <w:sz w:val="22"/>
        </w:rPr>
        <w:t xml:space="preserve">Ms Lan: </w:t>
      </w:r>
      <w:r>
        <w:rPr>
          <w:rFonts w:ascii="Calibri" w:hAnsi="Calibri"/>
          <w:sz w:val="22"/>
        </w:rPr>
        <w:t xml:space="preserve">Let us make a big shopping trip then.  </w:t>
      </w:r>
      <w:r>
        <w:rPr>
          <w:rFonts w:ascii="Calibri" w:hAnsi="Calibri"/>
          <w:i/>
          <w:sz w:val="22"/>
        </w:rPr>
        <w:t>Vậy mình đi mua sắm lớn một chuyến.</w:t>
      </w:r>
    </w:p>
    <w:p>
      <w:pPr>
        <w:spacing w:after="160" w:line="312" w:lineRule="auto"/>
      </w:pPr>
      <w:r>
        <w:rPr>
          <w:rFonts w:ascii="Calibri" w:hAnsi="Calibri"/>
          <w:b/>
          <w:sz w:val="22"/>
        </w:rPr>
        <w:t xml:space="preserve">Mr Ezekiel: </w:t>
      </w:r>
      <w:r>
        <w:rPr>
          <w:rFonts w:ascii="Calibri" w:hAnsi="Calibri"/>
          <w:sz w:val="22"/>
        </w:rPr>
        <w:t xml:space="preserve">Is our regular pharmacy pickup due this week?  </w:t>
      </w:r>
      <w:r>
        <w:rPr>
          <w:rFonts w:ascii="Calibri" w:hAnsi="Calibri"/>
          <w:i/>
          <w:sz w:val="22"/>
        </w:rPr>
        <w:t>Tuần này có tới hạn lấy thuốc định kỳ của mình không?</w:t>
      </w:r>
    </w:p>
    <w:p>
      <w:pPr>
        <w:spacing w:after="160" w:line="312" w:lineRule="auto"/>
      </w:pPr>
      <w:r>
        <w:rPr>
          <w:rFonts w:ascii="Calibri" w:hAnsi="Calibri"/>
          <w:b/>
          <w:sz w:val="22"/>
        </w:rPr>
        <w:t xml:space="preserve">Ms Lan: </w:t>
      </w:r>
      <w:r>
        <w:rPr>
          <w:rFonts w:ascii="Calibri" w:hAnsi="Calibri"/>
          <w:sz w:val="22"/>
        </w:rPr>
        <w:t xml:space="preserve">Yes, the prescription should be ready by Friday.  </w:t>
      </w:r>
      <w:r>
        <w:rPr>
          <w:rFonts w:ascii="Calibri" w:hAnsi="Calibri"/>
          <w:i/>
          <w:sz w:val="22"/>
        </w:rPr>
        <w:t>Có, đơn thuốc sẽ sẵn sàng vào thứ Sáu.</w:t>
      </w:r>
    </w:p>
    <w:p>
      <w:pPr>
        <w:spacing w:after="160" w:line="312" w:lineRule="auto"/>
      </w:pPr>
      <w:r>
        <w:rPr>
          <w:rFonts w:ascii="Calibri" w:hAnsi="Calibri"/>
          <w:b/>
          <w:sz w:val="22"/>
        </w:rPr>
        <w:t xml:space="preserve">Mr Ezekiel: </w:t>
      </w:r>
      <w:r>
        <w:rPr>
          <w:rFonts w:ascii="Calibri" w:hAnsi="Calibri"/>
          <w:sz w:val="22"/>
        </w:rPr>
        <w:t xml:space="preserve">Good, I will pick it up then.  </w:t>
      </w:r>
      <w:r>
        <w:rPr>
          <w:rFonts w:ascii="Calibri" w:hAnsi="Calibri"/>
          <w:i/>
          <w:sz w:val="22"/>
        </w:rPr>
        <w:t>Tốt, tôi sẽ ghé lấy lúc đó.</w:t>
      </w:r>
    </w:p>
    <w:p>
      <w:pPr>
        <w:spacing w:after="160" w:line="312" w:lineRule="auto"/>
      </w:pPr>
      <w:r>
        <w:rPr>
          <w:rFonts w:ascii="Calibri" w:hAnsi="Calibri"/>
          <w:b/>
          <w:sz w:val="22"/>
        </w:rPr>
        <w:t xml:space="preserve">Ms Lan: </w:t>
      </w:r>
      <w:r>
        <w:rPr>
          <w:rFonts w:ascii="Calibri" w:hAnsi="Calibri"/>
          <w:sz w:val="22"/>
        </w:rPr>
        <w:t xml:space="preserve">Do we need to buy laundry detergent this trip?  </w:t>
      </w:r>
      <w:r>
        <w:rPr>
          <w:rFonts w:ascii="Calibri" w:hAnsi="Calibri"/>
          <w:i/>
          <w:sz w:val="22"/>
        </w:rPr>
        <w:t>Chuyến này mình có cần mua bột giặt không?</w:t>
      </w:r>
    </w:p>
    <w:p>
      <w:pPr>
        <w:spacing w:after="160" w:line="312" w:lineRule="auto"/>
      </w:pPr>
      <w:r>
        <w:rPr>
          <w:rFonts w:ascii="Calibri" w:hAnsi="Calibri"/>
          <w:b/>
          <w:sz w:val="22"/>
        </w:rPr>
        <w:t xml:space="preserve">Mr Ezekiel: </w:t>
      </w:r>
      <w:r>
        <w:rPr>
          <w:rFonts w:ascii="Calibri" w:hAnsi="Calibri"/>
          <w:sz w:val="22"/>
        </w:rPr>
        <w:t xml:space="preserve">Yes, we used the last of it this morning.  </w:t>
      </w:r>
      <w:r>
        <w:rPr>
          <w:rFonts w:ascii="Calibri" w:hAnsi="Calibri"/>
          <w:i/>
          <w:sz w:val="22"/>
        </w:rPr>
        <w:t>Có, sáng nay mình dùng hết rồi.</w:t>
      </w:r>
    </w:p>
    <w:p>
      <w:pPr>
        <w:spacing w:after="160" w:line="312" w:lineRule="auto"/>
      </w:pPr>
      <w:r>
        <w:rPr>
          <w:rFonts w:ascii="Calibri" w:hAnsi="Calibri"/>
          <w:b/>
          <w:sz w:val="22"/>
        </w:rPr>
        <w:t xml:space="preserve">Ms Lan: </w:t>
      </w:r>
      <w:r>
        <w:rPr>
          <w:rFonts w:ascii="Calibri" w:hAnsi="Calibri"/>
          <w:sz w:val="22"/>
        </w:rPr>
        <w:t xml:space="preserve">Adding that to the list right now.  </w:t>
      </w:r>
      <w:r>
        <w:rPr>
          <w:rFonts w:ascii="Calibri" w:hAnsi="Calibri"/>
          <w:i/>
          <w:sz w:val="22"/>
        </w:rPr>
        <w:t>Tôi thêm vào danh sách ngay.</w:t>
      </w:r>
    </w:p>
    <w:p>
      <w:pPr>
        <w:spacing w:after="160" w:line="312" w:lineRule="auto"/>
      </w:pPr>
      <w:r>
        <w:rPr>
          <w:rFonts w:ascii="Calibri" w:hAnsi="Calibri"/>
          <w:b/>
          <w:sz w:val="22"/>
        </w:rPr>
        <w:t xml:space="preserve">Mr Ezekiel: </w:t>
      </w:r>
      <w:r>
        <w:rPr>
          <w:rFonts w:ascii="Calibri" w:hAnsi="Calibri"/>
          <w:sz w:val="22"/>
        </w:rPr>
        <w:t xml:space="preserve">Does our usual fruit stall have good produce today?  </w:t>
      </w:r>
      <w:r>
        <w:rPr>
          <w:rFonts w:ascii="Calibri" w:hAnsi="Calibri"/>
          <w:i/>
          <w:sz w:val="22"/>
        </w:rPr>
        <w:t>Sạp trái cây quen hôm nay có hàng tốt không?</w:t>
      </w:r>
    </w:p>
    <w:p>
      <w:pPr>
        <w:spacing w:after="160" w:line="312" w:lineRule="auto"/>
      </w:pPr>
      <w:r>
        <w:rPr>
          <w:rFonts w:ascii="Calibri" w:hAnsi="Calibri"/>
          <w:b/>
          <w:sz w:val="22"/>
        </w:rPr>
        <w:t xml:space="preserve">Ms Lan: </w:t>
      </w:r>
      <w:r>
        <w:rPr>
          <w:rFonts w:ascii="Calibri" w:hAnsi="Calibri"/>
          <w:sz w:val="22"/>
        </w:rPr>
        <w:t xml:space="preserve">It looked quite fresh when I passed by.  </w:t>
      </w:r>
      <w:r>
        <w:rPr>
          <w:rFonts w:ascii="Calibri" w:hAnsi="Calibri"/>
          <w:i/>
          <w:sz w:val="22"/>
        </w:rPr>
        <w:t>Lúc tôi đi ngang qua trông khá tươi.</w:t>
      </w:r>
    </w:p>
    <w:p>
      <w:pPr>
        <w:spacing w:after="160" w:line="312" w:lineRule="auto"/>
      </w:pPr>
      <w:r>
        <w:rPr>
          <w:rFonts w:ascii="Calibri" w:hAnsi="Calibri"/>
          <w:b/>
          <w:sz w:val="22"/>
        </w:rPr>
        <w:t xml:space="preserve">Mr Ezekiel: </w:t>
      </w:r>
      <w:r>
        <w:rPr>
          <w:rFonts w:ascii="Calibri" w:hAnsi="Calibri"/>
          <w:sz w:val="22"/>
        </w:rPr>
        <w:t xml:space="preserve">Great, let us stop there then.  </w:t>
      </w:r>
      <w:r>
        <w:rPr>
          <w:rFonts w:ascii="Calibri" w:hAnsi="Calibri"/>
          <w:i/>
          <w:sz w:val="22"/>
        </w:rPr>
        <w:t>Tốt, vậy mình ghé qua đó.</w:t>
      </w:r>
    </w:p>
    <w:p>
      <w:pPr>
        <w:spacing w:after="160" w:line="312" w:lineRule="auto"/>
      </w:pPr>
      <w:r>
        <w:rPr>
          <w:rFonts w:ascii="Calibri" w:hAnsi="Calibri"/>
          <w:b/>
          <w:sz w:val="22"/>
        </w:rPr>
        <w:t xml:space="preserve">Ms Lan: </w:t>
      </w:r>
      <w:r>
        <w:rPr>
          <w:rFonts w:ascii="Calibri" w:hAnsi="Calibri"/>
          <w:sz w:val="22"/>
        </w:rPr>
        <w:t xml:space="preserve">Is our toilet paper running out at home?  </w:t>
      </w:r>
      <w:r>
        <w:rPr>
          <w:rFonts w:ascii="Calibri" w:hAnsi="Calibri"/>
          <w:i/>
          <w:sz w:val="22"/>
        </w:rPr>
        <w:t>Giấy vệ sinh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should buy a new pack.  </w:t>
      </w:r>
      <w:r>
        <w:rPr>
          <w:rFonts w:ascii="Calibri" w:hAnsi="Calibri"/>
          <w:i/>
          <w:sz w:val="22"/>
        </w:rPr>
        <w:t>Có, mình nên mua bịch mới.</w:t>
      </w:r>
    </w:p>
    <w:p>
      <w:pPr>
        <w:spacing w:after="160" w:line="312" w:lineRule="auto"/>
      </w:pPr>
      <w:r>
        <w:rPr>
          <w:rFonts w:ascii="Calibri" w:hAnsi="Calibri"/>
          <w:b/>
          <w:sz w:val="22"/>
        </w:rPr>
        <w:t xml:space="preserve">Ms Lan: </w:t>
      </w:r>
      <w:r>
        <w:rPr>
          <w:rFonts w:ascii="Calibri" w:hAnsi="Calibri"/>
          <w:sz w:val="22"/>
        </w:rPr>
        <w:t xml:space="preserve">Good catch, I will remember that.  </w:t>
      </w:r>
      <w:r>
        <w:rPr>
          <w:rFonts w:ascii="Calibri" w:hAnsi="Calibri"/>
          <w:i/>
          <w:sz w:val="22"/>
        </w:rPr>
        <w:t>May mà anh nhắc, tôi sẽ nhớ điều đó.</w:t>
      </w:r>
    </w:p>
    <w:p>
      <w:pPr>
        <w:spacing w:after="160" w:line="312" w:lineRule="auto"/>
      </w:pPr>
      <w:r>
        <w:rPr>
          <w:rFonts w:ascii="Calibri" w:hAnsi="Calibri"/>
          <w:b/>
          <w:sz w:val="22"/>
        </w:rPr>
        <w:t xml:space="preserve">Mr Ezekiel: </w:t>
      </w:r>
      <w:r>
        <w:rPr>
          <w:rFonts w:ascii="Calibri" w:hAnsi="Calibri"/>
          <w:sz w:val="22"/>
        </w:rPr>
        <w:t xml:space="preserve">Did you see the routine payment reminder today?  </w:t>
      </w:r>
      <w:r>
        <w:rPr>
          <w:rFonts w:ascii="Calibri" w:hAnsi="Calibri"/>
          <w:i/>
          <w:sz w:val="22"/>
        </w:rPr>
        <w:t>Hôm nay chị có thấy lời nhắc thanh toán định kỳ không?</w:t>
      </w:r>
    </w:p>
    <w:p>
      <w:pPr>
        <w:spacing w:after="160" w:line="312" w:lineRule="auto"/>
      </w:pPr>
      <w:r>
        <w:rPr>
          <w:rFonts w:ascii="Calibri" w:hAnsi="Calibri"/>
          <w:b/>
          <w:sz w:val="22"/>
        </w:rPr>
        <w:t xml:space="preserve">Ms Lan: </w:t>
      </w:r>
      <w:r>
        <w:rPr>
          <w:rFonts w:ascii="Calibri" w:hAnsi="Calibri"/>
          <w:sz w:val="22"/>
        </w:rPr>
        <w:t xml:space="preserve">Yes, I saw it and paid it this morning.  </w:t>
      </w:r>
      <w:r>
        <w:rPr>
          <w:rFonts w:ascii="Calibri" w:hAnsi="Calibri"/>
          <w:i/>
          <w:sz w:val="22"/>
        </w:rPr>
        <w:t>Có, tôi thấy và đã thanh toán sáng nay rồi.</w:t>
      </w:r>
    </w:p>
    <w:p>
      <w:pPr>
        <w:spacing w:after="160" w:line="312" w:lineRule="auto"/>
      </w:pPr>
      <w:r>
        <w:rPr>
          <w:rFonts w:ascii="Calibri" w:hAnsi="Calibri"/>
          <w:b/>
          <w:sz w:val="22"/>
        </w:rPr>
        <w:t xml:space="preserve">Mr Ezekiel: </w:t>
      </w:r>
      <w:r>
        <w:rPr>
          <w:rFonts w:ascii="Calibri" w:hAnsi="Calibri"/>
          <w:sz w:val="22"/>
        </w:rPr>
        <w:t xml:space="preserve">Thank you for taking care of that.  </w:t>
      </w:r>
      <w:r>
        <w:rPr>
          <w:rFonts w:ascii="Calibri" w:hAnsi="Calibri"/>
          <w:i/>
          <w:sz w:val="22"/>
        </w:rPr>
        <w:t>Cảm ơn chị đã lo việc đó.</w:t>
      </w:r>
    </w:p>
    <w:p>
      <w:pPr>
        <w:spacing w:after="160" w:line="312" w:lineRule="auto"/>
      </w:pPr>
      <w:r>
        <w:rPr>
          <w:rFonts w:ascii="Calibri" w:hAnsi="Calibri"/>
          <w:b/>
          <w:sz w:val="22"/>
        </w:rPr>
        <w:t xml:space="preserve">Ms Lan: </w:t>
      </w:r>
      <w:r>
        <w:rPr>
          <w:rFonts w:ascii="Calibri" w:hAnsi="Calibri"/>
          <w:sz w:val="22"/>
        </w:rPr>
        <w:t xml:space="preserve">Did you bring the store loyalty card with you?  </w:t>
      </w:r>
      <w:r>
        <w:rPr>
          <w:rFonts w:ascii="Calibri" w:hAnsi="Calibri"/>
          <w:i/>
          <w:sz w:val="22"/>
        </w:rPr>
        <w:t>Anh có mang theo thẻ thành viên cửa hàng không?</w:t>
      </w:r>
    </w:p>
    <w:p>
      <w:pPr>
        <w:spacing w:after="160" w:line="312" w:lineRule="auto"/>
      </w:pPr>
      <w:r>
        <w:rPr>
          <w:rFonts w:ascii="Calibri" w:hAnsi="Calibri"/>
          <w:b/>
          <w:sz w:val="22"/>
        </w:rPr>
        <w:t xml:space="preserve">Mr Ezekiel: </w:t>
      </w:r>
      <w:r>
        <w:rPr>
          <w:rFonts w:ascii="Calibri" w:hAnsi="Calibri"/>
          <w:sz w:val="22"/>
        </w:rPr>
        <w:t xml:space="preserve">Yes, it is right here in my wallet.  </w:t>
      </w:r>
      <w:r>
        <w:rPr>
          <w:rFonts w:ascii="Calibri" w:hAnsi="Calibri"/>
          <w:i/>
          <w:sz w:val="22"/>
        </w:rPr>
        <w:t>Có, nó ở ngay trong ví tôi.</w:t>
      </w:r>
    </w:p>
    <w:p>
      <w:pPr>
        <w:spacing w:after="160" w:line="312" w:lineRule="auto"/>
      </w:pPr>
      <w:r>
        <w:rPr>
          <w:rFonts w:ascii="Calibri" w:hAnsi="Calibri"/>
          <w:b/>
          <w:sz w:val="22"/>
        </w:rPr>
        <w:t xml:space="preserve">Ms Lan: </w:t>
      </w:r>
      <w:r>
        <w:rPr>
          <w:rFonts w:ascii="Calibri" w:hAnsi="Calibri"/>
          <w:sz w:val="22"/>
        </w:rPr>
        <w:t xml:space="preserve">Great, we can earn some points then.  </w:t>
      </w:r>
      <w:r>
        <w:rPr>
          <w:rFonts w:ascii="Calibri" w:hAnsi="Calibri"/>
          <w:i/>
          <w:sz w:val="22"/>
        </w:rPr>
        <w:t>Tốt, vậy mình sẽ tích được điểm.</w:t>
      </w:r>
    </w:p>
    <w:p>
      <w:pPr>
        <w:spacing w:after="160" w:line="312" w:lineRule="auto"/>
      </w:pPr>
      <w:r>
        <w:rPr>
          <w:rFonts w:ascii="Calibri" w:hAnsi="Calibri"/>
          <w:b/>
          <w:sz w:val="22"/>
        </w:rPr>
        <w:t xml:space="preserve">Mr Ezekiel: </w:t>
      </w:r>
      <w:r>
        <w:rPr>
          <w:rFonts w:ascii="Calibri" w:hAnsi="Calibri"/>
          <w:sz w:val="22"/>
        </w:rPr>
        <w:t xml:space="preserve">Is today our usual bill payment day?  </w:t>
      </w:r>
      <w:r>
        <w:rPr>
          <w:rFonts w:ascii="Calibri" w:hAnsi="Calibri"/>
          <w:i/>
          <w:sz w:val="22"/>
        </w:rPr>
        <w:t>Hôm nay có phải ngày thanh toán hóa đơn thường lệ của mình không?</w:t>
      </w:r>
    </w:p>
    <w:p>
      <w:pPr>
        <w:spacing w:after="160" w:line="312" w:lineRule="auto"/>
      </w:pPr>
      <w:r>
        <w:rPr>
          <w:rFonts w:ascii="Calibri" w:hAnsi="Calibri"/>
          <w:b/>
          <w:sz w:val="22"/>
        </w:rPr>
        <w:t xml:space="preserve">Ms Lan: </w:t>
      </w:r>
      <w:r>
        <w:rPr>
          <w:rFonts w:ascii="Calibri" w:hAnsi="Calibri"/>
          <w:sz w:val="22"/>
        </w:rPr>
        <w:t xml:space="preserve">Yes, the fifteenth of every month.  </w:t>
      </w:r>
      <w:r>
        <w:rPr>
          <w:rFonts w:ascii="Calibri" w:hAnsi="Calibri"/>
          <w:i/>
          <w:sz w:val="22"/>
        </w:rPr>
        <w:t>Có, ngày mười lăm mỗi tháng.</w:t>
      </w:r>
    </w:p>
    <w:p>
      <w:pPr>
        <w:spacing w:after="160" w:line="312" w:lineRule="auto"/>
      </w:pPr>
      <w:r>
        <w:rPr>
          <w:rFonts w:ascii="Calibri" w:hAnsi="Calibri"/>
          <w:b/>
          <w:sz w:val="22"/>
        </w:rPr>
        <w:t xml:space="preserve">Mr Ezekiel: </w:t>
      </w:r>
      <w:r>
        <w:rPr>
          <w:rFonts w:ascii="Calibri" w:hAnsi="Calibri"/>
          <w:sz w:val="22"/>
        </w:rPr>
        <w:t xml:space="preserve">Right, I will handle that this afternoon.  </w:t>
      </w:r>
      <w:r>
        <w:rPr>
          <w:rFonts w:ascii="Calibri" w:hAnsi="Calibri"/>
          <w:i/>
          <w:sz w:val="22"/>
        </w:rPr>
        <w:t>Đúng rồi, chiều nay tôi sẽ xử lý.</w:t>
      </w:r>
    </w:p>
    <w:p>
      <w:pPr>
        <w:spacing w:after="160" w:line="312" w:lineRule="auto"/>
      </w:pPr>
      <w:r>
        <w:rPr>
          <w:rFonts w:ascii="Calibri" w:hAnsi="Calibri"/>
          <w:b/>
          <w:sz w:val="22"/>
        </w:rPr>
        <w:t xml:space="preserve">Ms Lan: </w:t>
      </w:r>
      <w:r>
        <w:rPr>
          <w:rFonts w:ascii="Calibri" w:hAnsi="Calibri"/>
          <w:sz w:val="22"/>
        </w:rPr>
        <w:t xml:space="preserve">Does our cooking oil need replacing soon?  </w:t>
      </w:r>
      <w:r>
        <w:rPr>
          <w:rFonts w:ascii="Calibri" w:hAnsi="Calibri"/>
          <w:i/>
          <w:sz w:val="22"/>
        </w:rPr>
        <w:t>Dầu ăn của mình có cần thay sớm không?</w:t>
      </w:r>
    </w:p>
    <w:p>
      <w:pPr>
        <w:spacing w:after="160" w:line="312" w:lineRule="auto"/>
      </w:pPr>
      <w:r>
        <w:rPr>
          <w:rFonts w:ascii="Calibri" w:hAnsi="Calibri"/>
          <w:b/>
          <w:sz w:val="22"/>
        </w:rPr>
        <w:t xml:space="preserve">Mr Ezekiel: </w:t>
      </w:r>
      <w:r>
        <w:rPr>
          <w:rFonts w:ascii="Calibri" w:hAnsi="Calibri"/>
          <w:sz w:val="22"/>
        </w:rPr>
        <w:t xml:space="preserve">Yes, the bottle is almost empty.  </w:t>
      </w:r>
      <w:r>
        <w:rPr>
          <w:rFonts w:ascii="Calibri" w:hAnsi="Calibri"/>
          <w:i/>
          <w:sz w:val="22"/>
        </w:rPr>
        <w:t>Có, chai gần cạn rồi.</w:t>
      </w:r>
    </w:p>
    <w:p>
      <w:pPr>
        <w:spacing w:after="160" w:line="312" w:lineRule="auto"/>
      </w:pPr>
      <w:r>
        <w:rPr>
          <w:rFonts w:ascii="Calibri" w:hAnsi="Calibri"/>
          <w:b/>
          <w:sz w:val="22"/>
        </w:rPr>
        <w:t xml:space="preserve">Ms Lan: </w:t>
      </w:r>
      <w:r>
        <w:rPr>
          <w:rFonts w:ascii="Calibri" w:hAnsi="Calibri"/>
          <w:sz w:val="22"/>
        </w:rPr>
        <w:t xml:space="preserve">I will grab a new bottle today.  </w:t>
      </w:r>
      <w:r>
        <w:rPr>
          <w:rFonts w:ascii="Calibri" w:hAnsi="Calibri"/>
          <w:i/>
          <w:sz w:val="22"/>
        </w:rPr>
        <w:t>Hôm nay tôi sẽ mua chai mới.</w:t>
      </w:r>
    </w:p>
    <w:p>
      <w:pPr>
        <w:spacing w:after="160" w:line="312" w:lineRule="auto"/>
      </w:pPr>
      <w:r>
        <w:rPr>
          <w:rFonts w:ascii="Calibri" w:hAnsi="Calibri"/>
          <w:b/>
          <w:sz w:val="22"/>
        </w:rPr>
        <w:t xml:space="preserve">Mr Ezekiel: </w:t>
      </w:r>
      <w:r>
        <w:rPr>
          <w:rFonts w:ascii="Calibri" w:hAnsi="Calibri"/>
          <w:sz w:val="22"/>
        </w:rPr>
        <w:t xml:space="preserve">Have you checked our weekly budget yet?  </w:t>
      </w:r>
      <w:r>
        <w:rPr>
          <w:rFonts w:ascii="Calibri" w:hAnsi="Calibri"/>
          <w:i/>
          <w:sz w:val="22"/>
        </w:rPr>
        <w:t>Chị đã kiểm tra ngân sách hằng tuần chưa vậy?</w:t>
      </w:r>
    </w:p>
    <w:p>
      <w:pPr>
        <w:spacing w:after="160" w:line="312" w:lineRule="auto"/>
      </w:pPr>
      <w:r>
        <w:rPr>
          <w:rFonts w:ascii="Calibri" w:hAnsi="Calibri"/>
          <w:b/>
          <w:sz w:val="22"/>
        </w:rPr>
        <w:t xml:space="preserve">Ms Lan: </w:t>
      </w:r>
      <w:r>
        <w:rPr>
          <w:rFonts w:ascii="Calibri" w:hAnsi="Calibri"/>
          <w:sz w:val="22"/>
        </w:rPr>
        <w:t xml:space="preserve">Yes, we still have some room to spend.  </w:t>
      </w:r>
      <w:r>
        <w:rPr>
          <w:rFonts w:ascii="Calibri" w:hAnsi="Calibri"/>
          <w:i/>
          <w:sz w:val="22"/>
        </w:rPr>
        <w:t>Rồi, mình vẫn còn dư để chi tiêu.</w:t>
      </w:r>
    </w:p>
    <w:p>
      <w:pPr>
        <w:spacing w:after="160" w:line="312" w:lineRule="auto"/>
      </w:pPr>
      <w:r>
        <w:rPr>
          <w:rFonts w:ascii="Calibri" w:hAnsi="Calibri"/>
          <w:b/>
          <w:sz w:val="22"/>
        </w:rPr>
        <w:t xml:space="preserve">Mr Ezekiel: </w:t>
      </w:r>
      <w:r>
        <w:rPr>
          <w:rFonts w:ascii="Calibri" w:hAnsi="Calibri"/>
          <w:sz w:val="22"/>
        </w:rPr>
        <w:t xml:space="preserve">Good, that is reassuring to hear.  </w:t>
      </w:r>
      <w:r>
        <w:rPr>
          <w:rFonts w:ascii="Calibri" w:hAnsi="Calibri"/>
          <w:i/>
          <w:sz w:val="22"/>
        </w:rPr>
        <w:t>Tốt, nghe vậy yên tâm hơn.</w:t>
      </w:r>
    </w:p>
    <w:p>
      <w:pPr>
        <w:spacing w:after="160" w:line="312" w:lineRule="auto"/>
      </w:pPr>
      <w:r>
        <w:rPr>
          <w:rFonts w:ascii="Calibri" w:hAnsi="Calibri"/>
          <w:b/>
          <w:sz w:val="22"/>
        </w:rPr>
        <w:t xml:space="preserve">Ms Lan: </w:t>
      </w:r>
      <w:r>
        <w:rPr>
          <w:rFonts w:ascii="Calibri" w:hAnsi="Calibri"/>
          <w:sz w:val="22"/>
        </w:rPr>
        <w:t xml:space="preserve">Was the routine top-up done for the water bill?  </w:t>
      </w:r>
      <w:r>
        <w:rPr>
          <w:rFonts w:ascii="Calibri" w:hAnsi="Calibri"/>
          <w:i/>
          <w:sz w:val="22"/>
        </w:rPr>
        <w:t>Đã nạp tiền định kỳ cho hóa đơn nước chưa vậy?</w:t>
      </w:r>
    </w:p>
    <w:p>
      <w:pPr>
        <w:spacing w:after="160" w:line="312" w:lineRule="auto"/>
      </w:pPr>
      <w:r>
        <w:rPr>
          <w:rFonts w:ascii="Calibri" w:hAnsi="Calibri"/>
          <w:b/>
          <w:sz w:val="22"/>
        </w:rPr>
        <w:t xml:space="preserve">Mr Ezekiel: </w:t>
      </w:r>
      <w:r>
        <w:rPr>
          <w:rFonts w:ascii="Calibri" w:hAnsi="Calibri"/>
          <w:sz w:val="22"/>
        </w:rPr>
        <w:t xml:space="preserve">Yes, I did that automatically last week.  </w:t>
      </w:r>
      <w:r>
        <w:rPr>
          <w:rFonts w:ascii="Calibri" w:hAnsi="Calibri"/>
          <w:i/>
          <w:sz w:val="22"/>
        </w:rPr>
        <w:t>Rồi, tuần trước tôi đã cài tự động.</w:t>
      </w:r>
    </w:p>
    <w:p>
      <w:pPr>
        <w:spacing w:after="160" w:line="312" w:lineRule="auto"/>
      </w:pPr>
      <w:r>
        <w:rPr>
          <w:rFonts w:ascii="Calibri" w:hAnsi="Calibri"/>
          <w:b/>
          <w:sz w:val="22"/>
        </w:rPr>
        <w:t xml:space="preserve">Ms Lan: </w:t>
      </w:r>
      <w:r>
        <w:rPr>
          <w:rFonts w:ascii="Calibri" w:hAnsi="Calibri"/>
          <w:sz w:val="22"/>
        </w:rPr>
        <w:t xml:space="preserve">Perfect, that saves us the trouble.  </w:t>
      </w:r>
      <w:r>
        <w:rPr>
          <w:rFonts w:ascii="Calibri" w:hAnsi="Calibri"/>
          <w:i/>
          <w:sz w:val="22"/>
        </w:rPr>
        <w:t>Hoàn hảo, vậy đỡ mất công.</w:t>
      </w:r>
    </w:p>
    <w:p>
      <w:pPr>
        <w:spacing w:after="160" w:line="312" w:lineRule="auto"/>
      </w:pPr>
      <w:r>
        <w:rPr>
          <w:rFonts w:ascii="Calibri" w:hAnsi="Calibri"/>
          <w:b/>
          <w:sz w:val="22"/>
        </w:rPr>
        <w:t xml:space="preserve">Mr Ezekiel: </w:t>
      </w:r>
      <w:r>
        <w:rPr>
          <w:rFonts w:ascii="Calibri" w:hAnsi="Calibri"/>
          <w:sz w:val="22"/>
        </w:rPr>
        <w:t xml:space="preserve">Did you visit our usual vegetable vendor today?  </w:t>
      </w:r>
      <w:r>
        <w:rPr>
          <w:rFonts w:ascii="Calibri" w:hAnsi="Calibri"/>
          <w:i/>
          <w:sz w:val="22"/>
        </w:rPr>
        <w:t>Hôm nay chị có ghé người bán rau quen không?</w:t>
      </w:r>
    </w:p>
    <w:p>
      <w:pPr>
        <w:spacing w:after="160" w:line="312" w:lineRule="auto"/>
      </w:pPr>
      <w:r>
        <w:rPr>
          <w:rFonts w:ascii="Calibri" w:hAnsi="Calibri"/>
          <w:b/>
          <w:sz w:val="22"/>
        </w:rPr>
        <w:t xml:space="preserve">Ms Lan: </w:t>
      </w:r>
      <w:r>
        <w:rPr>
          <w:rFonts w:ascii="Calibri" w:hAnsi="Calibri"/>
          <w:sz w:val="22"/>
        </w:rPr>
        <w:t xml:space="preserve">Yes, I stopped by on my way home.  </w:t>
      </w:r>
      <w:r>
        <w:rPr>
          <w:rFonts w:ascii="Calibri" w:hAnsi="Calibri"/>
          <w:i/>
          <w:sz w:val="22"/>
        </w:rPr>
        <w:t>Có, tôi ghé lúc trên đường về nhà.</w:t>
      </w:r>
    </w:p>
    <w:p>
      <w:pPr>
        <w:spacing w:after="160" w:line="312" w:lineRule="auto"/>
      </w:pPr>
      <w:r>
        <w:rPr>
          <w:rFonts w:ascii="Calibri" w:hAnsi="Calibri"/>
          <w:b/>
          <w:sz w:val="22"/>
        </w:rPr>
        <w:t xml:space="preserve">Mr Ezekiel: </w:t>
      </w:r>
      <w:r>
        <w:rPr>
          <w:rFonts w:ascii="Calibri" w:hAnsi="Calibri"/>
          <w:sz w:val="22"/>
        </w:rPr>
        <w:t xml:space="preserve">Good, how was the produce looking?  </w:t>
      </w:r>
      <w:r>
        <w:rPr>
          <w:rFonts w:ascii="Calibri" w:hAnsi="Calibri"/>
          <w:i/>
          <w:sz w:val="22"/>
        </w:rPr>
        <w:t>Tốt, rau trông thế nào vậy?</w:t>
      </w:r>
    </w:p>
    <w:p>
      <w:pPr>
        <w:spacing w:after="160" w:line="312" w:lineRule="auto"/>
      </w:pPr>
      <w:r>
        <w:rPr>
          <w:rFonts w:ascii="Calibri" w:hAnsi="Calibri"/>
          <w:b/>
          <w:sz w:val="22"/>
        </w:rPr>
        <w:t xml:space="preserve">Ms Lan: </w:t>
      </w:r>
      <w:r>
        <w:rPr>
          <w:rFonts w:ascii="Calibri" w:hAnsi="Calibri"/>
          <w:sz w:val="22"/>
        </w:rPr>
        <w:t xml:space="preserve">Are the tissue boxes running low at home?  </w:t>
      </w:r>
      <w:r>
        <w:rPr>
          <w:rFonts w:ascii="Calibri" w:hAnsi="Calibri"/>
          <w:i/>
          <w:sz w:val="22"/>
        </w:rPr>
        <w:t>Hộp khăn giấy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only have one box left.  </w:t>
      </w:r>
      <w:r>
        <w:rPr>
          <w:rFonts w:ascii="Calibri" w:hAnsi="Calibri"/>
          <w:i/>
          <w:sz w:val="22"/>
        </w:rPr>
        <w:t>Có, chỉ còn lại một hộp thôi.</w:t>
      </w:r>
    </w:p>
    <w:p>
      <w:pPr>
        <w:spacing w:after="160" w:line="312" w:lineRule="auto"/>
      </w:pPr>
      <w:r>
        <w:rPr>
          <w:rFonts w:ascii="Calibri" w:hAnsi="Calibri"/>
          <w:b/>
          <w:sz w:val="22"/>
        </w:rPr>
        <w:t xml:space="preserve">Ms Lan: </w:t>
      </w:r>
      <w:r>
        <w:rPr>
          <w:rFonts w:ascii="Calibri" w:hAnsi="Calibri"/>
          <w:sz w:val="22"/>
        </w:rPr>
        <w:t xml:space="preserve">I will grab a few more this time.  </w:t>
      </w:r>
      <w:r>
        <w:rPr>
          <w:rFonts w:ascii="Calibri" w:hAnsi="Calibri"/>
          <w:i/>
          <w:sz w:val="22"/>
        </w:rPr>
        <w:t>Lần này tôi sẽ mua thêm vài hộp.</w:t>
      </w:r>
    </w:p>
    <w:p>
      <w:pPr>
        <w:spacing w:after="160" w:line="312" w:lineRule="auto"/>
      </w:pPr>
      <w:r>
        <w:rPr>
          <w:rFonts w:ascii="Calibri" w:hAnsi="Calibri"/>
          <w:b/>
          <w:sz w:val="22"/>
        </w:rPr>
        <w:t xml:space="preserve">Mr Ezekiel: </w:t>
      </w:r>
      <w:r>
        <w:rPr>
          <w:rFonts w:ascii="Calibri" w:hAnsi="Calibri"/>
          <w:sz w:val="22"/>
        </w:rPr>
        <w:t xml:space="preserve">Was our recurring order confirmed for this month?  </w:t>
      </w:r>
      <w:r>
        <w:rPr>
          <w:rFonts w:ascii="Calibri" w:hAnsi="Calibri"/>
          <w:i/>
          <w:sz w:val="22"/>
        </w:rPr>
        <w:t>Đơn hàng định kỳ tháng này đã xác nhận chưa vậy?</w:t>
      </w:r>
    </w:p>
    <w:p>
      <w:pPr>
        <w:spacing w:after="160" w:line="312" w:lineRule="auto"/>
      </w:pPr>
      <w:r>
        <w:rPr>
          <w:rFonts w:ascii="Calibri" w:hAnsi="Calibri"/>
          <w:b/>
          <w:sz w:val="22"/>
        </w:rPr>
        <w:t xml:space="preserve">Ms Lan: </w:t>
      </w:r>
      <w:r>
        <w:rPr>
          <w:rFonts w:ascii="Calibri" w:hAnsi="Calibri"/>
          <w:sz w:val="22"/>
        </w:rPr>
        <w:t xml:space="preserve">Yes, I got the confirmation email today.  </w:t>
      </w:r>
      <w:r>
        <w:rPr>
          <w:rFonts w:ascii="Calibri" w:hAnsi="Calibri"/>
          <w:i/>
          <w:sz w:val="22"/>
        </w:rPr>
        <w:t>Rồi, hôm nay tôi nhận được email xác nhận.</w:t>
      </w:r>
    </w:p>
    <w:p>
      <w:pPr>
        <w:spacing w:after="160" w:line="312" w:lineRule="auto"/>
      </w:pPr>
      <w:r>
        <w:rPr>
          <w:rFonts w:ascii="Calibri" w:hAnsi="Calibri"/>
          <w:b/>
          <w:sz w:val="22"/>
        </w:rPr>
        <w:t xml:space="preserve">Mr Ezekiel: </w:t>
      </w:r>
      <w:r>
        <w:rPr>
          <w:rFonts w:ascii="Calibri" w:hAnsi="Calibri"/>
          <w:sz w:val="22"/>
        </w:rPr>
        <w:t xml:space="preserve">Great, everything is on track then.  </w:t>
      </w:r>
      <w:r>
        <w:rPr>
          <w:rFonts w:ascii="Calibri" w:hAnsi="Calibri"/>
          <w:i/>
          <w:sz w:val="22"/>
        </w:rPr>
        <w:t>Tốt, vậy mọi thứ đều ổn.</w:t>
      </w:r>
    </w:p>
    <w:p>
      <w:pPr>
        <w:spacing w:after="160" w:line="312" w:lineRule="auto"/>
      </w:pPr>
      <w:r>
        <w:rPr>
          <w:rFonts w:ascii="Calibri" w:hAnsi="Calibri"/>
          <w:b/>
          <w:sz w:val="22"/>
        </w:rPr>
        <w:t xml:space="preserve">Ms Lan: </w:t>
      </w:r>
      <w:r>
        <w:rPr>
          <w:rFonts w:ascii="Calibri" w:hAnsi="Calibri"/>
          <w:sz w:val="22"/>
        </w:rPr>
        <w:t xml:space="preserve">Do we need to buy small batteries for the remote?  </w:t>
      </w:r>
      <w:r>
        <w:rPr>
          <w:rFonts w:ascii="Calibri" w:hAnsi="Calibri"/>
          <w:i/>
          <w:sz w:val="22"/>
        </w:rPr>
        <w:t>Mình có cần mua pin nhỏ cho điều khiển không?</w:t>
      </w:r>
    </w:p>
    <w:p>
      <w:pPr>
        <w:spacing w:after="160" w:line="312" w:lineRule="auto"/>
      </w:pPr>
      <w:r>
        <w:rPr>
          <w:rFonts w:ascii="Calibri" w:hAnsi="Calibri"/>
          <w:b/>
          <w:sz w:val="22"/>
        </w:rPr>
        <w:t xml:space="preserve">Mr Ezekiel: </w:t>
      </w:r>
      <w:r>
        <w:rPr>
          <w:rFonts w:ascii="Calibri" w:hAnsi="Calibri"/>
          <w:sz w:val="22"/>
        </w:rPr>
        <w:t xml:space="preserve">Yes, it stopped working this morning.  </w:t>
      </w:r>
      <w:r>
        <w:rPr>
          <w:rFonts w:ascii="Calibri" w:hAnsi="Calibri"/>
          <w:i/>
          <w:sz w:val="22"/>
        </w:rPr>
        <w:t>Có, sáng nay nó hết pin rồi.</w:t>
      </w:r>
    </w:p>
    <w:p>
      <w:pPr>
        <w:spacing w:after="160" w:line="312" w:lineRule="auto"/>
      </w:pPr>
      <w:r>
        <w:rPr>
          <w:rFonts w:ascii="Calibri" w:hAnsi="Calibri"/>
          <w:b/>
          <w:sz w:val="22"/>
        </w:rPr>
        <w:t xml:space="preserve">Ms Lan: </w:t>
      </w:r>
      <w:r>
        <w:rPr>
          <w:rFonts w:ascii="Calibri" w:hAnsi="Calibri"/>
          <w:sz w:val="22"/>
        </w:rPr>
        <w:t xml:space="preserve">I will pick some up today.  </w:t>
      </w:r>
      <w:r>
        <w:rPr>
          <w:rFonts w:ascii="Calibri" w:hAnsi="Calibri"/>
          <w:i/>
          <w:sz w:val="22"/>
        </w:rPr>
        <w:t>Hôm nay tôi sẽ mua.</w:t>
      </w:r>
    </w:p>
    <w:p>
      <w:pPr>
        <w:spacing w:after="160" w:line="312" w:lineRule="auto"/>
      </w:pPr>
      <w:r>
        <w:rPr>
          <w:rFonts w:ascii="Calibri" w:hAnsi="Calibri"/>
          <w:b/>
          <w:sz w:val="22"/>
        </w:rPr>
        <w:t xml:space="preserve">Mr Ezekiel: </w:t>
      </w:r>
      <w:r>
        <w:rPr>
          <w:rFonts w:ascii="Calibri" w:hAnsi="Calibri"/>
          <w:sz w:val="22"/>
        </w:rPr>
        <w:t xml:space="preserve">Should we buy the same amount of rice as last time?  </w:t>
      </w:r>
      <w:r>
        <w:rPr>
          <w:rFonts w:ascii="Calibri" w:hAnsi="Calibri"/>
          <w:i/>
          <w:sz w:val="22"/>
        </w:rPr>
        <w:t>Mình có nên mua cùng lượng gạo như lần trước không?</w:t>
      </w:r>
    </w:p>
    <w:p>
      <w:pPr>
        <w:spacing w:after="160" w:line="312" w:lineRule="auto"/>
      </w:pPr>
      <w:r>
        <w:rPr>
          <w:rFonts w:ascii="Calibri" w:hAnsi="Calibri"/>
          <w:b/>
          <w:sz w:val="22"/>
        </w:rPr>
        <w:t xml:space="preserve">Ms Lan: </w:t>
      </w:r>
      <w:r>
        <w:rPr>
          <w:rFonts w:ascii="Calibri" w:hAnsi="Calibri"/>
          <w:sz w:val="22"/>
        </w:rPr>
        <w:t xml:space="preserve">Yes, that amount lasted us just about right.  </w:t>
      </w:r>
      <w:r>
        <w:rPr>
          <w:rFonts w:ascii="Calibri" w:hAnsi="Calibri"/>
          <w:i/>
          <w:sz w:val="22"/>
        </w:rPr>
        <w:t>Có, lượng đó vừa đủ dùng cho mình.</w:t>
      </w:r>
    </w:p>
    <w:p>
      <w:pPr>
        <w:spacing w:after="160" w:line="312" w:lineRule="auto"/>
      </w:pPr>
      <w:r>
        <w:rPr>
          <w:rFonts w:ascii="Calibri" w:hAnsi="Calibri"/>
          <w:b/>
          <w:sz w:val="22"/>
        </w:rPr>
        <w:t xml:space="preserve">Mr Ezekiel: </w:t>
      </w:r>
      <w:r>
        <w:rPr>
          <w:rFonts w:ascii="Calibri" w:hAnsi="Calibri"/>
          <w:sz w:val="22"/>
        </w:rPr>
        <w:t xml:space="preserve">Good, I will get the same bag size.  </w:t>
      </w:r>
      <w:r>
        <w:rPr>
          <w:rFonts w:ascii="Calibri" w:hAnsi="Calibri"/>
          <w:i/>
          <w:sz w:val="22"/>
        </w:rPr>
        <w:t>Tốt, tôi sẽ lấy cùng cỡ bao.</w:t>
      </w:r>
    </w:p>
    <w:p>
      <w:pPr>
        <w:spacing w:after="160" w:line="312" w:lineRule="auto"/>
      </w:pPr>
      <w:r>
        <w:rPr>
          <w:rFonts w:ascii="Calibri" w:hAnsi="Calibri"/>
          <w:b/>
          <w:sz w:val="22"/>
        </w:rPr>
        <w:t xml:space="preserve">Ms Lan: </w:t>
      </w:r>
      <w:r>
        <w:rPr>
          <w:rFonts w:ascii="Calibri" w:hAnsi="Calibri"/>
          <w:sz w:val="22"/>
        </w:rPr>
        <w:t xml:space="preserve">Does today's shopping trip include eggs?  </w:t>
      </w:r>
      <w:r>
        <w:rPr>
          <w:rFonts w:ascii="Calibri" w:hAnsi="Calibri"/>
          <w:i/>
          <w:sz w:val="22"/>
        </w:rPr>
        <w:t>Chuyến đi chợ hôm nay có mua trứng không?</w:t>
      </w:r>
    </w:p>
    <w:p>
      <w:pPr>
        <w:spacing w:after="160" w:line="312" w:lineRule="auto"/>
      </w:pPr>
      <w:r>
        <w:rPr>
          <w:rFonts w:ascii="Calibri" w:hAnsi="Calibri"/>
          <w:b/>
          <w:sz w:val="22"/>
        </w:rPr>
        <w:t xml:space="preserve">Mr Ezekiel: </w:t>
      </w:r>
      <w:r>
        <w:rPr>
          <w:rFonts w:ascii="Calibri" w:hAnsi="Calibri"/>
          <w:sz w:val="22"/>
        </w:rPr>
        <w:t xml:space="preserve">Yes, they are already on the list.  </w:t>
      </w:r>
      <w:r>
        <w:rPr>
          <w:rFonts w:ascii="Calibri" w:hAnsi="Calibri"/>
          <w:i/>
          <w:sz w:val="22"/>
        </w:rPr>
        <w:t>Có, đã ghi trong danh sách rồi.</w:t>
      </w:r>
    </w:p>
    <w:p>
      <w:pPr>
        <w:spacing w:after="160" w:line="312" w:lineRule="auto"/>
      </w:pPr>
      <w:r>
        <w:rPr>
          <w:rFonts w:ascii="Calibri" w:hAnsi="Calibri"/>
          <w:b/>
          <w:sz w:val="22"/>
        </w:rPr>
        <w:t xml:space="preserve">Ms Lan: </w:t>
      </w:r>
      <w:r>
        <w:rPr>
          <w:rFonts w:ascii="Calibri" w:hAnsi="Calibri"/>
          <w:sz w:val="22"/>
        </w:rPr>
        <w:t xml:space="preserve">Good, I always forget those.  </w:t>
      </w:r>
      <w:r>
        <w:rPr>
          <w:rFonts w:ascii="Calibri" w:hAnsi="Calibri"/>
          <w:i/>
          <w:sz w:val="22"/>
        </w:rPr>
        <w:t>Tốt, tôi hay quên món đó lắm.</w:t>
      </w:r>
    </w:p>
    <w:p>
      <w:pPr>
        <w:spacing w:after="160" w:line="312" w:lineRule="auto"/>
      </w:pPr>
      <w:r>
        <w:rPr>
          <w:rFonts w:ascii="Calibri" w:hAnsi="Calibri"/>
          <w:b/>
          <w:sz w:val="22"/>
        </w:rPr>
        <w:t xml:space="preserve">Mr Ezekiel: </w:t>
      </w:r>
      <w:r>
        <w:rPr>
          <w:rFonts w:ascii="Calibri" w:hAnsi="Calibri"/>
          <w:sz w:val="22"/>
        </w:rPr>
        <w:t xml:space="preserve">Does our regular butcher have fresh meat today?  </w:t>
      </w:r>
      <w:r>
        <w:rPr>
          <w:rFonts w:ascii="Calibri" w:hAnsi="Calibri"/>
          <w:i/>
          <w:sz w:val="22"/>
        </w:rPr>
        <w:t>Tiệm thịt quen hôm nay có thịt tươi không?</w:t>
      </w:r>
    </w:p>
    <w:p>
      <w:pPr>
        <w:spacing w:after="160" w:line="312" w:lineRule="auto"/>
      </w:pPr>
      <w:r>
        <w:rPr>
          <w:rFonts w:ascii="Calibri" w:hAnsi="Calibri"/>
          <w:b/>
          <w:sz w:val="22"/>
        </w:rPr>
        <w:t xml:space="preserve">Ms Lan: </w:t>
      </w:r>
      <w:r>
        <w:rPr>
          <w:rFonts w:ascii="Calibri" w:hAnsi="Calibri"/>
          <w:sz w:val="22"/>
        </w:rPr>
        <w:t xml:space="preserve">Yes, a new batch arrived this morning.  </w:t>
      </w:r>
      <w:r>
        <w:rPr>
          <w:rFonts w:ascii="Calibri" w:hAnsi="Calibri"/>
          <w:i/>
          <w:sz w:val="22"/>
        </w:rPr>
        <w:t>Có, sáng nay vừa nhận lô hàng mới.</w:t>
      </w:r>
    </w:p>
    <w:p>
      <w:pPr>
        <w:spacing w:after="160" w:line="312" w:lineRule="auto"/>
      </w:pPr>
      <w:r>
        <w:rPr>
          <w:rFonts w:ascii="Calibri" w:hAnsi="Calibri"/>
          <w:b/>
          <w:sz w:val="22"/>
        </w:rPr>
        <w:t xml:space="preserve">Mr Ezekiel: </w:t>
      </w:r>
      <w:r>
        <w:rPr>
          <w:rFonts w:ascii="Calibri" w:hAnsi="Calibri"/>
          <w:sz w:val="22"/>
        </w:rPr>
        <w:t xml:space="preserve">Perfect, let us go early then.  </w:t>
      </w:r>
      <w:r>
        <w:rPr>
          <w:rFonts w:ascii="Calibri" w:hAnsi="Calibri"/>
          <w:i/>
          <w:sz w:val="22"/>
        </w:rPr>
        <w:t>Hoàn hảo, vậy mình đi sớm đi.</w:t>
      </w:r>
    </w:p>
    <w:p>
      <w:pPr>
        <w:spacing w:after="160" w:line="312" w:lineRule="auto"/>
      </w:pPr>
      <w:r>
        <w:rPr>
          <w:rFonts w:ascii="Calibri" w:hAnsi="Calibri"/>
          <w:b/>
          <w:sz w:val="22"/>
        </w:rPr>
        <w:t xml:space="preserve">Ms Lan: </w:t>
      </w:r>
      <w:r>
        <w:rPr>
          <w:rFonts w:ascii="Calibri" w:hAnsi="Calibri"/>
          <w:sz w:val="22"/>
        </w:rPr>
        <w:t xml:space="preserve">Did you keep the receipt from last week's shopping?  </w:t>
      </w:r>
      <w:r>
        <w:rPr>
          <w:rFonts w:ascii="Calibri" w:hAnsi="Calibri"/>
          <w:i/>
          <w:sz w:val="22"/>
        </w:rPr>
        <w:t>Anh có giữ hóa đơn từ lần đi chợ tuần trước không?</w:t>
      </w:r>
    </w:p>
    <w:p>
      <w:pPr>
        <w:spacing w:after="160" w:line="312" w:lineRule="auto"/>
      </w:pPr>
      <w:r>
        <w:rPr>
          <w:rFonts w:ascii="Calibri" w:hAnsi="Calibri"/>
          <w:b/>
          <w:sz w:val="22"/>
        </w:rPr>
        <w:t xml:space="preserve">Mr Ezekiel: </w:t>
      </w:r>
      <w:r>
        <w:rPr>
          <w:rFonts w:ascii="Calibri" w:hAnsi="Calibri"/>
          <w:sz w:val="22"/>
        </w:rPr>
        <w:t xml:space="preserve">Yes, it is in the kitchen drawer.  </w:t>
      </w:r>
      <w:r>
        <w:rPr>
          <w:rFonts w:ascii="Calibri" w:hAnsi="Calibri"/>
          <w:i/>
          <w:sz w:val="22"/>
        </w:rPr>
        <w:t>Có, nó ở trong ngăn kéo bếp.</w:t>
      </w:r>
    </w:p>
    <w:p>
      <w:pPr>
        <w:spacing w:after="160" w:line="312" w:lineRule="auto"/>
      </w:pPr>
      <w:r>
        <w:rPr>
          <w:rFonts w:ascii="Calibri" w:hAnsi="Calibri"/>
          <w:b/>
          <w:sz w:val="22"/>
        </w:rPr>
        <w:t xml:space="preserve">Ms Lan: </w:t>
      </w:r>
      <w:r>
        <w:rPr>
          <w:rFonts w:ascii="Calibri" w:hAnsi="Calibri"/>
          <w:sz w:val="22"/>
        </w:rPr>
        <w:t xml:space="preserve">Good, I might need it for a return.  </w:t>
      </w:r>
      <w:r>
        <w:rPr>
          <w:rFonts w:ascii="Calibri" w:hAnsi="Calibri"/>
          <w:i/>
          <w:sz w:val="22"/>
        </w:rPr>
        <w:t>Tốt, tôi có thể cần để trả hàng.</w:t>
      </w:r>
    </w:p>
    <w:p>
      <w:pPr>
        <w:spacing w:after="160" w:line="312" w:lineRule="auto"/>
      </w:pPr>
      <w:r>
        <w:rPr>
          <w:rFonts w:ascii="Calibri" w:hAnsi="Calibri"/>
          <w:b/>
          <w:sz w:val="22"/>
        </w:rPr>
        <w:t xml:space="preserve">Mr Ezekiel: </w:t>
      </w:r>
      <w:r>
        <w:rPr>
          <w:rFonts w:ascii="Calibri" w:hAnsi="Calibri"/>
          <w:sz w:val="22"/>
        </w:rPr>
        <w:t xml:space="preserve">Did you already run our regular errand to the post office?  </w:t>
      </w:r>
      <w:r>
        <w:rPr>
          <w:rFonts w:ascii="Calibri" w:hAnsi="Calibri"/>
          <w:i/>
          <w:sz w:val="22"/>
        </w:rPr>
        <w:t>Chị đã đi việc vặt thường lệ tới bưu điện chưa vậy?</w:t>
      </w:r>
    </w:p>
    <w:p>
      <w:pPr>
        <w:spacing w:after="160" w:line="312" w:lineRule="auto"/>
      </w:pPr>
      <w:r>
        <w:rPr>
          <w:rFonts w:ascii="Calibri" w:hAnsi="Calibri"/>
          <w:b/>
          <w:sz w:val="22"/>
        </w:rPr>
        <w:t xml:space="preserve">Ms Lan: </w:t>
      </w:r>
      <w:r>
        <w:rPr>
          <w:rFonts w:ascii="Calibri" w:hAnsi="Calibri"/>
          <w:sz w:val="22"/>
        </w:rPr>
        <w:t xml:space="preserve">Yes, I dropped off the package this morning.  </w:t>
      </w:r>
      <w:r>
        <w:rPr>
          <w:rFonts w:ascii="Calibri" w:hAnsi="Calibri"/>
          <w:i/>
          <w:sz w:val="22"/>
        </w:rPr>
        <w:t>Rồi, sáng nay tôi đã gửi kiện hàng.</w:t>
      </w:r>
    </w:p>
    <w:p>
      <w:pPr>
        <w:spacing w:after="160" w:line="312" w:lineRule="auto"/>
      </w:pPr>
      <w:r>
        <w:rPr>
          <w:rFonts w:ascii="Calibri" w:hAnsi="Calibri"/>
          <w:b/>
          <w:sz w:val="22"/>
        </w:rPr>
        <w:t xml:space="preserve">Mr Ezekiel: </w:t>
      </w:r>
      <w:r>
        <w:rPr>
          <w:rFonts w:ascii="Calibri" w:hAnsi="Calibri"/>
          <w:sz w:val="22"/>
        </w:rPr>
        <w:t xml:space="preserve">Thank you, that is one less thing to do.  </w:t>
      </w:r>
      <w:r>
        <w:rPr>
          <w:rFonts w:ascii="Calibri" w:hAnsi="Calibri"/>
          <w:i/>
          <w:sz w:val="22"/>
        </w:rPr>
        <w:t>Cảm ơn chị, vậy đỡ được một việc.</w:t>
      </w:r>
    </w:p>
    <w:p>
      <w:pPr>
        <w:spacing w:after="160" w:line="312" w:lineRule="auto"/>
      </w:pPr>
      <w:r>
        <w:rPr>
          <w:rFonts w:ascii="Calibri" w:hAnsi="Calibri"/>
          <w:b/>
          <w:sz w:val="22"/>
        </w:rPr>
        <w:t xml:space="preserve">Ms Lan: </w:t>
      </w:r>
      <w:r>
        <w:rPr>
          <w:rFonts w:ascii="Calibri" w:hAnsi="Calibri"/>
          <w:sz w:val="22"/>
        </w:rPr>
        <w:t xml:space="preserve">Are the shopping bags still in the car from yesterday?  </w:t>
      </w:r>
      <w:r>
        <w:rPr>
          <w:rFonts w:ascii="Calibri" w:hAnsi="Calibri"/>
          <w:i/>
          <w:sz w:val="22"/>
        </w:rPr>
        <w:t>Túi mua sắm từ hôm qua còn ở trong xe không?</w:t>
      </w:r>
    </w:p>
    <w:p>
      <w:pPr>
        <w:spacing w:after="160" w:line="312" w:lineRule="auto"/>
      </w:pPr>
      <w:r>
        <w:rPr>
          <w:rFonts w:ascii="Calibri" w:hAnsi="Calibri"/>
          <w:b/>
          <w:sz w:val="22"/>
        </w:rPr>
        <w:t xml:space="preserve">Mr Ezekiel: </w:t>
      </w:r>
      <w:r>
        <w:rPr>
          <w:rFonts w:ascii="Calibri" w:hAnsi="Calibri"/>
          <w:sz w:val="22"/>
        </w:rPr>
        <w:t xml:space="preserve">Yes, I forgot to bring them inside.  </w:t>
      </w:r>
      <w:r>
        <w:rPr>
          <w:rFonts w:ascii="Calibri" w:hAnsi="Calibri"/>
          <w:i/>
          <w:sz w:val="22"/>
        </w:rPr>
        <w:t>Có, tôi quên mang vào nhà.</w:t>
      </w:r>
    </w:p>
    <w:p>
      <w:pPr>
        <w:spacing w:after="160" w:line="312" w:lineRule="auto"/>
      </w:pPr>
      <w:r>
        <w:rPr>
          <w:rFonts w:ascii="Calibri" w:hAnsi="Calibri"/>
          <w:b/>
          <w:sz w:val="22"/>
        </w:rPr>
        <w:t xml:space="preserve">Ms Lan: </w:t>
      </w:r>
      <w:r>
        <w:rPr>
          <w:rFonts w:ascii="Calibri" w:hAnsi="Calibri"/>
          <w:sz w:val="22"/>
        </w:rPr>
        <w:t xml:space="preserve">No worries, we can grab them now.  </w:t>
      </w:r>
      <w:r>
        <w:rPr>
          <w:rFonts w:ascii="Calibri" w:hAnsi="Calibri"/>
          <w:i/>
          <w:sz w:val="22"/>
        </w:rPr>
        <w:t>Không sao đâu, mình lấy vào bây giờ.</w:t>
      </w:r>
    </w:p>
    <w:p>
      <w:pPr>
        <w:spacing w:after="160" w:line="312" w:lineRule="auto"/>
      </w:pPr>
      <w:r>
        <w:rPr>
          <w:rFonts w:ascii="Calibri" w:hAnsi="Calibri"/>
          <w:b/>
          <w:sz w:val="22"/>
        </w:rPr>
        <w:t xml:space="preserve">Mr Ezekiel: </w:t>
      </w:r>
      <w:r>
        <w:rPr>
          <w:rFonts w:ascii="Calibri" w:hAnsi="Calibri"/>
          <w:sz w:val="22"/>
        </w:rPr>
        <w:t xml:space="preserve">Why does keeping up with these routine shopping needs matter so much anyway?  </w:t>
      </w:r>
      <w:r>
        <w:rPr>
          <w:rFonts w:ascii="Calibri" w:hAnsi="Calibri"/>
          <w:i/>
          <w:sz w:val="22"/>
        </w:rPr>
        <w:t>Vậy vì sao theo kịp những nhu cầu mua sắm thường xuyên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without any sudden surprises.  </w:t>
      </w:r>
      <w:r>
        <w:rPr>
          <w:rFonts w:ascii="Calibri" w:hAnsi="Calibri"/>
          <w:i/>
          <w:sz w:val="22"/>
        </w:rPr>
        <w:t>Nó giúp nhà mình vận hành suôn sẻ mà không có bất ngờ nào.</w:t>
      </w:r>
    </w:p>
    <w:p>
      <w:pPr>
        <w:spacing w:after="160" w:line="312" w:lineRule="auto"/>
      </w:pPr>
      <w:r>
        <w:rPr>
          <w:rFonts w:ascii="Calibri" w:hAnsi="Calibri"/>
          <w:b/>
          <w:sz w:val="22"/>
        </w:rPr>
        <w:t xml:space="preserve">Mr Ezekiel: </w:t>
      </w:r>
      <w:r>
        <w:rPr>
          <w:rFonts w:ascii="Calibri" w:hAnsi="Calibri"/>
          <w:sz w:val="22"/>
        </w:rPr>
        <w:t xml:space="preserve">That is very true, staying organised really pays off.  </w:t>
      </w:r>
      <w:r>
        <w:rPr>
          <w:rFonts w:ascii="Calibri" w:hAnsi="Calibri"/>
          <w:i/>
          <w:sz w:val="22"/>
        </w:rPr>
        <w:t>Đúng vậy thật, sắp xếp gọn gàng thật sự có ích.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0134</w:t>
            </w:r>
          </w:p>
        </w:tc>
        <w:tc>
          <w:tcPr>
            <w:tcW w:type="dxa" w:w="7824"/>
            <w:shd w:val="clear" w:color="auto" w:fill="D9E2F3"/>
          </w:tcPr>
          <w:p>
            <w:r>
              <w:rPr>
                <w:rFonts w:ascii="Arial" w:hAnsi="Arial"/>
                <w:b/>
                <w:color w:val="1F3864"/>
                <w:sz w:val="30"/>
              </w:rPr>
              <w:t>Asking and Answering Very Simple Questions About a Routine Everyday Need Involving Clothing &amp;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Evangeline are neighbours who often help each other with everyday clothing needs, and simple routine questions about clothing and personal items come up constantly. Across many everyday moments -- asking if the laundry is dry yet, asking if a button needs sewing back on, asking if ironing is done for the week, asking if socks need pairing up, asking if a jacket needs dry cleaning, asking if shoes need polishing before an event, asking if a work uniform is ready for tomorrow, asking if a torn hem needs fixing, asking if a coat should be aired out, asking if winter clothes need bringing down from storage, asking if a school uniform still fits, asking if a zipper needs replacing, asking if a stain needs treating before washing, asking if spare buttons are kept somewhere, asking if a belt needs a new hole punched, asking if shoelaces need replacing, asking if a wardrobe needs sorting through, asking if old clothes should be donated, asking if a favourite shirt has shrunk in the wash, asking if a scarf needs washing before winter, asking if gloves have been misplaced again, asking if a hat needs reshaping, asking if a raincoat is ready for the season, asking if new socks are needed, asking if underwear needs restocking, asking if a formal outfit is ready for an occasion, asking if a child's clothes need a bigger size, asking if a jacket pocket has a hole, asking if a favourite sweater needs mending, asking if pyjamas need washing, asking if a tie needs ironing, asking if a handbag strap needs repairing, asking if sunglasses need cleaning, asking if a wallet needs replacing, asking if a pair of jeans needs hemming, asking if a load of laundry is ready to fold, and finally why keeping up with everyday clothing needs matters so much for everyday conversation -- one of them asks a very simple question about a routine clothing need, and the other answers clearly and helpfully.</w:t>
      </w:r>
      <w:r>
        <w:rPr>
          <w:rFonts w:ascii="Calibri" w:hAnsi="Calibri"/>
          <w:i/>
          <w:sz w:val="19"/>
        </w:rPr>
        <w:t xml:space="preserve">  Chị Lan và chị Evangeline là hàng xóm, thường giúp nhau việc quần áo hằng ngày, và những câu hỏi thường lệ đơn giản về quần áo và đồ dùng cá nhân cứ xuất hiện liên tục. Qua nhiều khoảnh khắc đời thường -- hỏi đồ giặt đã khô chưa, hỏi có cần khâu lại nút áo không, hỏi tuần này đã ủi đồ xong chưa, hỏi vớ có cần ghép đôi không, hỏi áo khoác có cần giặt khô không, hỏi giày có cần đánh bóng trước sự kiện không, hỏi đồng phục làm việc đã sẵn sàng cho mai chưa, hỏi lai áo bị rách có cần sửa không, hỏi áo khoác có nên đem phơi không, hỏi quần áo mùa đông có cần lấy xuống từ kho không, hỏi đồng phục học sinh còn vừa không, hỏi khóa kéo có cần thay không, hỏi vết bẩn có cần xử lý trước khi giặt không, hỏi nút áo dự phòng có được giữ ở đâu không, hỏi thắt lưng có cần đục thêm lỗ không, hỏi dây giày có cần thay không, hỏi tủ quần áo có cần sắp xếp lại không, hỏi quần áo cũ có nên quyên góp không, hỏi áo yêu thích có bị co lại sau khi giặt không, hỏi khăn quàng có cần giặt trước mùa đông không, hỏi găng tay có bị thất lạc lần nữa không, hỏi mũ có cần chỉnh lại dáng không, hỏi áo mưa đã sẵn sàng cho mùa này chưa, hỏi có cần mua vớ mới không, hỏi đồ lót có cần bổ sung không, hỏi trang phục trang trọng đã sẵn sàng cho dịp nào đó chưa, hỏi quần áo trẻ em có cần size lớn hơn không, hỏi túi áo khoác có bị thủng không, hỏi áo len yêu thích có cần vá không, hỏi đồ ngủ có cần giặt không, hỏi cà vạt có cần ủi không, hỏi dây đeo túi xách có cần sửa không, hỏi kính mát có cần lau không, hỏi ví có cần thay không, hỏi quần jean có cần lên lai không, hỏi mẻ đồ giặt đã sẵn sàng để gấp chưa, và cuối cùng là vì sao theo kịp nhu cầu quần áo hằng ngày lại quan trọng đến vậy cho giao tiếp hằng ngày -- một người hỏi một câu hỏi rất đơn giản về nhu cầu quần áo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laundry on the line dry yet?  </w:t>
      </w:r>
      <w:r>
        <w:rPr>
          <w:rFonts w:ascii="Calibri" w:hAnsi="Calibri"/>
          <w:i/>
          <w:sz w:val="22"/>
        </w:rPr>
        <w:t>Đồ giặt trên dây khô chưa vậy chị?</w:t>
      </w:r>
    </w:p>
    <w:p>
      <w:pPr>
        <w:spacing w:after="160" w:line="312" w:lineRule="auto"/>
      </w:pPr>
      <w:r>
        <w:rPr>
          <w:rFonts w:ascii="Calibri" w:hAnsi="Calibri"/>
          <w:b/>
          <w:sz w:val="22"/>
        </w:rPr>
        <w:t xml:space="preserve">Ms Evangeline: </w:t>
      </w:r>
      <w:r>
        <w:rPr>
          <w:rFonts w:ascii="Calibri" w:hAnsi="Calibri"/>
          <w:sz w:val="22"/>
        </w:rPr>
        <w:t xml:space="preserve">Almost, give it another hour.  </w:t>
      </w:r>
      <w:r>
        <w:rPr>
          <w:rFonts w:ascii="Calibri" w:hAnsi="Calibri"/>
          <w:i/>
          <w:sz w:val="22"/>
        </w:rPr>
        <w:t>Gần rồi, chờ thêm một tiếng nữa.</w:t>
      </w:r>
    </w:p>
    <w:p>
      <w:pPr>
        <w:spacing w:after="160" w:line="312" w:lineRule="auto"/>
      </w:pPr>
      <w:r>
        <w:rPr>
          <w:rFonts w:ascii="Calibri" w:hAnsi="Calibri"/>
          <w:b/>
          <w:sz w:val="22"/>
        </w:rPr>
        <w:t xml:space="preserve">Ms Lan: </w:t>
      </w:r>
      <w:r>
        <w:rPr>
          <w:rFonts w:ascii="Calibri" w:hAnsi="Calibri"/>
          <w:sz w:val="22"/>
        </w:rPr>
        <w:t xml:space="preserve">Good, I will check again later.  </w:t>
      </w:r>
      <w:r>
        <w:rPr>
          <w:rFonts w:ascii="Calibri" w:hAnsi="Calibri"/>
          <w:i/>
          <w:sz w:val="22"/>
        </w:rPr>
        <w:t>Tốt, lát nữa tôi sẽ kiểm tra lại.</w:t>
      </w:r>
    </w:p>
    <w:p>
      <w:pPr>
        <w:spacing w:after="160" w:line="312" w:lineRule="auto"/>
      </w:pPr>
      <w:r>
        <w:rPr>
          <w:rFonts w:ascii="Calibri" w:hAnsi="Calibri"/>
          <w:b/>
          <w:sz w:val="22"/>
        </w:rPr>
        <w:t xml:space="preserve">Ms Evangeline: </w:t>
      </w:r>
      <w:r>
        <w:rPr>
          <w:rFonts w:ascii="Calibri" w:hAnsi="Calibri"/>
          <w:sz w:val="22"/>
        </w:rPr>
        <w:t xml:space="preserve">Does this shirt button need sewing back on?  </w:t>
      </w:r>
      <w:r>
        <w:rPr>
          <w:rFonts w:ascii="Calibri" w:hAnsi="Calibri"/>
          <w:i/>
          <w:sz w:val="22"/>
        </w:rPr>
        <w:t>Nút áo này có cần khâu lại không vậy?</w:t>
      </w:r>
    </w:p>
    <w:p>
      <w:pPr>
        <w:spacing w:after="160" w:line="312" w:lineRule="auto"/>
      </w:pPr>
      <w:r>
        <w:rPr>
          <w:rFonts w:ascii="Calibri" w:hAnsi="Calibri"/>
          <w:b/>
          <w:sz w:val="22"/>
        </w:rPr>
        <w:t xml:space="preserve">Ms Lan: </w:t>
      </w:r>
      <w:r>
        <w:rPr>
          <w:rFonts w:ascii="Calibri" w:hAnsi="Calibri"/>
          <w:sz w:val="22"/>
        </w:rPr>
        <w:t xml:space="preserve">Yes, it is hanging by just a thread.  </w:t>
      </w:r>
      <w:r>
        <w:rPr>
          <w:rFonts w:ascii="Calibri" w:hAnsi="Calibri"/>
          <w:i/>
          <w:sz w:val="22"/>
        </w:rPr>
        <w:t>Có, nó chỉ còn dính bằng một sợi chỉ.</w:t>
      </w:r>
    </w:p>
    <w:p>
      <w:pPr>
        <w:spacing w:after="160" w:line="312" w:lineRule="auto"/>
      </w:pPr>
      <w:r>
        <w:rPr>
          <w:rFonts w:ascii="Calibri" w:hAnsi="Calibri"/>
          <w:b/>
          <w:sz w:val="22"/>
        </w:rPr>
        <w:t xml:space="preserve">Ms Evangeline: </w:t>
      </w:r>
      <w:r>
        <w:rPr>
          <w:rFonts w:ascii="Calibri" w:hAnsi="Calibri"/>
          <w:sz w:val="22"/>
        </w:rPr>
        <w:t xml:space="preserve">I will fix it before I wear it again.  </w:t>
      </w:r>
      <w:r>
        <w:rPr>
          <w:rFonts w:ascii="Calibri" w:hAnsi="Calibri"/>
          <w:i/>
          <w:sz w:val="22"/>
        </w:rPr>
        <w:t>Tôi sẽ sửa trước khi mặc lại.</w:t>
      </w:r>
    </w:p>
    <w:p>
      <w:pPr>
        <w:spacing w:after="160" w:line="312" w:lineRule="auto"/>
      </w:pPr>
      <w:r>
        <w:rPr>
          <w:rFonts w:ascii="Calibri" w:hAnsi="Calibri"/>
          <w:b/>
          <w:sz w:val="22"/>
        </w:rPr>
        <w:t xml:space="preserve">Ms Lan: </w:t>
      </w:r>
      <w:r>
        <w:rPr>
          <w:rFonts w:ascii="Calibri" w:hAnsi="Calibri"/>
          <w:sz w:val="22"/>
        </w:rPr>
        <w:t xml:space="preserve">Is the ironing done for the week already?  </w:t>
      </w:r>
      <w:r>
        <w:rPr>
          <w:rFonts w:ascii="Calibri" w:hAnsi="Calibri"/>
          <w:i/>
          <w:sz w:val="22"/>
        </w:rPr>
        <w:t>Tuần này ủi đồ xong chưa vậy?</w:t>
      </w:r>
    </w:p>
    <w:p>
      <w:pPr>
        <w:spacing w:after="160" w:line="312" w:lineRule="auto"/>
      </w:pPr>
      <w:r>
        <w:rPr>
          <w:rFonts w:ascii="Calibri" w:hAnsi="Calibri"/>
          <w:b/>
          <w:sz w:val="22"/>
        </w:rPr>
        <w:t xml:space="preserve">Ms Evangeline: </w:t>
      </w:r>
      <w:r>
        <w:rPr>
          <w:rFonts w:ascii="Calibri" w:hAnsi="Calibri"/>
          <w:sz w:val="22"/>
        </w:rPr>
        <w:t xml:space="preserve">Almost, just a few shirts left.  </w:t>
      </w:r>
      <w:r>
        <w:rPr>
          <w:rFonts w:ascii="Calibri" w:hAnsi="Calibri"/>
          <w:i/>
          <w:sz w:val="22"/>
        </w:rPr>
        <w:t>Gần xong rồi, còn vài cái áo nữa.</w:t>
      </w:r>
    </w:p>
    <w:p>
      <w:pPr>
        <w:spacing w:after="160" w:line="312" w:lineRule="auto"/>
      </w:pPr>
      <w:r>
        <w:rPr>
          <w:rFonts w:ascii="Calibri" w:hAnsi="Calibri"/>
          <w:b/>
          <w:sz w:val="22"/>
        </w:rPr>
        <w:t xml:space="preserve">Ms Lan: </w:t>
      </w:r>
      <w:r>
        <w:rPr>
          <w:rFonts w:ascii="Calibri" w:hAnsi="Calibri"/>
          <w:sz w:val="22"/>
        </w:rPr>
        <w:t xml:space="preserve">Just a few shirts, that will go quickly.  </w:t>
      </w:r>
      <w:r>
        <w:rPr>
          <w:rFonts w:ascii="Calibri" w:hAnsi="Calibri"/>
          <w:i/>
          <w:sz w:val="22"/>
        </w:rPr>
        <w:t>Chỉ vài cái áo thôi, làm nhanh là xong.</w:t>
      </w:r>
    </w:p>
    <w:p>
      <w:pPr>
        <w:spacing w:after="160" w:line="312" w:lineRule="auto"/>
      </w:pPr>
      <w:r>
        <w:rPr>
          <w:rFonts w:ascii="Calibri" w:hAnsi="Calibri"/>
          <w:b/>
          <w:sz w:val="22"/>
        </w:rPr>
        <w:t xml:space="preserve">Ms Evangeline: </w:t>
      </w:r>
      <w:r>
        <w:rPr>
          <w:rFonts w:ascii="Calibri" w:hAnsi="Calibri"/>
          <w:sz w:val="22"/>
        </w:rPr>
        <w:t xml:space="preserve">Do these socks still need pairing up?  </w:t>
      </w:r>
      <w:r>
        <w:rPr>
          <w:rFonts w:ascii="Calibri" w:hAnsi="Calibri"/>
          <w:i/>
          <w:sz w:val="22"/>
        </w:rPr>
        <w:t>Mấy đôi vớ này có cần ghép đôi lại không vậy?</w:t>
      </w:r>
    </w:p>
    <w:p>
      <w:pPr>
        <w:spacing w:after="160" w:line="312" w:lineRule="auto"/>
      </w:pPr>
      <w:r>
        <w:rPr>
          <w:rFonts w:ascii="Calibri" w:hAnsi="Calibri"/>
          <w:b/>
          <w:sz w:val="22"/>
        </w:rPr>
        <w:t xml:space="preserve">Ms Lan: </w:t>
      </w:r>
      <w:r>
        <w:rPr>
          <w:rFonts w:ascii="Calibri" w:hAnsi="Calibri"/>
          <w:sz w:val="22"/>
        </w:rPr>
        <w:t xml:space="preserve">Yes, there is a whole basket of them.  </w:t>
      </w:r>
      <w:r>
        <w:rPr>
          <w:rFonts w:ascii="Calibri" w:hAnsi="Calibri"/>
          <w:i/>
          <w:sz w:val="22"/>
        </w:rPr>
        <w:t>Có, có cả một rổ đấy.</w:t>
      </w:r>
    </w:p>
    <w:p>
      <w:pPr>
        <w:spacing w:after="160" w:line="312" w:lineRule="auto"/>
      </w:pPr>
      <w:r>
        <w:rPr>
          <w:rFonts w:ascii="Calibri" w:hAnsi="Calibri"/>
          <w:b/>
          <w:sz w:val="22"/>
        </w:rPr>
        <w:t xml:space="preserve">Ms Evangeline: </w:t>
      </w:r>
      <w:r>
        <w:rPr>
          <w:rFonts w:ascii="Calibri" w:hAnsi="Calibri"/>
          <w:sz w:val="22"/>
        </w:rPr>
        <w:t xml:space="preserve">Let us do that together tonight.  </w:t>
      </w:r>
      <w:r>
        <w:rPr>
          <w:rFonts w:ascii="Calibri" w:hAnsi="Calibri"/>
          <w:i/>
          <w:sz w:val="22"/>
        </w:rPr>
        <w:t>Tối nay mình cùng làm đi.</w:t>
      </w:r>
    </w:p>
    <w:p>
      <w:pPr>
        <w:spacing w:after="160" w:line="312" w:lineRule="auto"/>
      </w:pPr>
      <w:r>
        <w:rPr>
          <w:rFonts w:ascii="Calibri" w:hAnsi="Calibri"/>
          <w:b/>
          <w:sz w:val="22"/>
        </w:rPr>
        <w:t xml:space="preserve">Ms Lan: </w:t>
      </w:r>
      <w:r>
        <w:rPr>
          <w:rFonts w:ascii="Calibri" w:hAnsi="Calibri"/>
          <w:sz w:val="22"/>
        </w:rPr>
        <w:t xml:space="preserve">Does this wool jacket need dry cleaning?  </w:t>
      </w:r>
      <w:r>
        <w:rPr>
          <w:rFonts w:ascii="Calibri" w:hAnsi="Calibri"/>
          <w:i/>
          <w:sz w:val="22"/>
        </w:rPr>
        <w:t>Áo khoác len này có cần giặt khô không vậy?</w:t>
      </w:r>
    </w:p>
    <w:p>
      <w:pPr>
        <w:spacing w:after="160" w:line="312" w:lineRule="auto"/>
      </w:pPr>
      <w:r>
        <w:rPr>
          <w:rFonts w:ascii="Calibri" w:hAnsi="Calibri"/>
          <w:b/>
          <w:sz w:val="22"/>
        </w:rPr>
        <w:t xml:space="preserve">Ms Evangeline: </w:t>
      </w:r>
      <w:r>
        <w:rPr>
          <w:rFonts w:ascii="Calibri" w:hAnsi="Calibri"/>
          <w:sz w:val="22"/>
        </w:rPr>
        <w:t xml:space="preserve">Yes, that fabric should not go in the washer.  </w:t>
      </w:r>
      <w:r>
        <w:rPr>
          <w:rFonts w:ascii="Calibri" w:hAnsi="Calibri"/>
          <w:i/>
          <w:sz w:val="22"/>
        </w:rPr>
        <w:t>Có, loại vải đó không nên giặt máy.</w:t>
      </w:r>
    </w:p>
    <w:p>
      <w:pPr>
        <w:spacing w:after="160" w:line="312" w:lineRule="auto"/>
      </w:pPr>
      <w:r>
        <w:rPr>
          <w:rFonts w:ascii="Calibri" w:hAnsi="Calibri"/>
          <w:b/>
          <w:sz w:val="22"/>
        </w:rPr>
        <w:t xml:space="preserve">Ms Lan: </w:t>
      </w:r>
      <w:r>
        <w:rPr>
          <w:rFonts w:ascii="Calibri" w:hAnsi="Calibri"/>
          <w:sz w:val="22"/>
        </w:rPr>
        <w:t xml:space="preserve">Good to know, I will drop it off tomorrow.  </w:t>
      </w:r>
      <w:r>
        <w:rPr>
          <w:rFonts w:ascii="Calibri" w:hAnsi="Calibri"/>
          <w:i/>
          <w:sz w:val="22"/>
        </w:rPr>
        <w:t>Biết vậy tốt rồi, mai tôi sẽ mang đi giặt.</w:t>
      </w:r>
    </w:p>
    <w:p>
      <w:pPr>
        <w:spacing w:after="160" w:line="312" w:lineRule="auto"/>
      </w:pPr>
      <w:r>
        <w:rPr>
          <w:rFonts w:ascii="Calibri" w:hAnsi="Calibri"/>
          <w:b/>
          <w:sz w:val="22"/>
        </w:rPr>
        <w:t xml:space="preserve">Ms Evangeline: </w:t>
      </w:r>
      <w:r>
        <w:rPr>
          <w:rFonts w:ascii="Calibri" w:hAnsi="Calibri"/>
          <w:sz w:val="22"/>
        </w:rPr>
        <w:t xml:space="preserve">Do your shoes need polishing before the event tonight?  </w:t>
      </w:r>
      <w:r>
        <w:rPr>
          <w:rFonts w:ascii="Calibri" w:hAnsi="Calibri"/>
          <w:i/>
          <w:sz w:val="22"/>
        </w:rPr>
        <w:t>Giày của chị có cần đánh bóng trước sự kiện tối nay không?</w:t>
      </w:r>
    </w:p>
    <w:p>
      <w:pPr>
        <w:spacing w:after="160" w:line="312" w:lineRule="auto"/>
      </w:pPr>
      <w:r>
        <w:rPr>
          <w:rFonts w:ascii="Calibri" w:hAnsi="Calibri"/>
          <w:b/>
          <w:sz w:val="22"/>
        </w:rPr>
        <w:t xml:space="preserve">Ms Lan: </w:t>
      </w:r>
      <w:r>
        <w:rPr>
          <w:rFonts w:ascii="Calibri" w:hAnsi="Calibri"/>
          <w:sz w:val="22"/>
        </w:rPr>
        <w:t xml:space="preserve">Yes, they look a little scuffed.  </w:t>
      </w:r>
      <w:r>
        <w:rPr>
          <w:rFonts w:ascii="Calibri" w:hAnsi="Calibri"/>
          <w:i/>
          <w:sz w:val="22"/>
        </w:rPr>
        <w:t>Có, trông hơi trầy xước.</w:t>
      </w:r>
    </w:p>
    <w:p>
      <w:pPr>
        <w:spacing w:after="160" w:line="312" w:lineRule="auto"/>
      </w:pPr>
      <w:r>
        <w:rPr>
          <w:rFonts w:ascii="Calibri" w:hAnsi="Calibri"/>
          <w:b/>
          <w:sz w:val="22"/>
        </w:rPr>
        <w:t xml:space="preserve">Ms Evangeline: </w:t>
      </w:r>
      <w:r>
        <w:rPr>
          <w:rFonts w:ascii="Calibri" w:hAnsi="Calibri"/>
          <w:sz w:val="22"/>
        </w:rPr>
        <w:t xml:space="preserve">I have some polish you can borrow.  </w:t>
      </w:r>
      <w:r>
        <w:rPr>
          <w:rFonts w:ascii="Calibri" w:hAnsi="Calibri"/>
          <w:i/>
          <w:sz w:val="22"/>
        </w:rPr>
        <w:t>Tôi có xi đánh giày cho chị mượn.</w:t>
      </w:r>
    </w:p>
    <w:p>
      <w:pPr>
        <w:spacing w:after="160" w:line="312" w:lineRule="auto"/>
      </w:pPr>
      <w:r>
        <w:rPr>
          <w:rFonts w:ascii="Calibri" w:hAnsi="Calibri"/>
          <w:b/>
          <w:sz w:val="22"/>
        </w:rPr>
        <w:t xml:space="preserve">Ms Lan: </w:t>
      </w:r>
      <w:r>
        <w:rPr>
          <w:rFonts w:ascii="Calibri" w:hAnsi="Calibri"/>
          <w:sz w:val="22"/>
        </w:rPr>
        <w:t xml:space="preserve">Is your work uniform ready for tomorrow morning?  </w:t>
      </w:r>
      <w:r>
        <w:rPr>
          <w:rFonts w:ascii="Calibri" w:hAnsi="Calibri"/>
          <w:i/>
          <w:sz w:val="22"/>
        </w:rPr>
        <w:t>Đồng phục làm việc của chị đã sẵn sàng cho sáng mai chưa?</w:t>
      </w:r>
    </w:p>
    <w:p>
      <w:pPr>
        <w:spacing w:after="160" w:line="312" w:lineRule="auto"/>
      </w:pPr>
      <w:r>
        <w:rPr>
          <w:rFonts w:ascii="Calibri" w:hAnsi="Calibri"/>
          <w:b/>
          <w:sz w:val="22"/>
        </w:rPr>
        <w:t xml:space="preserve">Ms Evangeline: </w:t>
      </w:r>
      <w:r>
        <w:rPr>
          <w:rFonts w:ascii="Calibri" w:hAnsi="Calibri"/>
          <w:sz w:val="22"/>
        </w:rPr>
        <w:t xml:space="preserve">Yes, it is already ironed and hanging up.  </w:t>
      </w:r>
      <w:r>
        <w:rPr>
          <w:rFonts w:ascii="Calibri" w:hAnsi="Calibri"/>
          <w:i/>
          <w:sz w:val="22"/>
        </w:rPr>
        <w:t>Rồi, đã ủi và treo sẵn.</w:t>
      </w:r>
    </w:p>
    <w:p>
      <w:pPr>
        <w:spacing w:after="160" w:line="312" w:lineRule="auto"/>
      </w:pPr>
      <w:r>
        <w:rPr>
          <w:rFonts w:ascii="Calibri" w:hAnsi="Calibri"/>
          <w:b/>
          <w:sz w:val="22"/>
        </w:rPr>
        <w:t xml:space="preserve">Ms Lan: </w:t>
      </w:r>
      <w:r>
        <w:rPr>
          <w:rFonts w:ascii="Calibri" w:hAnsi="Calibri"/>
          <w:sz w:val="22"/>
        </w:rPr>
        <w:t xml:space="preserve">Perfect, the uniform is all taken care of then.  </w:t>
      </w:r>
      <w:r>
        <w:rPr>
          <w:rFonts w:ascii="Calibri" w:hAnsi="Calibri"/>
          <w:i/>
          <w:sz w:val="22"/>
        </w:rPr>
        <w:t>Hoàn hảo, vậy đồng phục đã lo xong rồi.</w:t>
      </w:r>
    </w:p>
    <w:p>
      <w:pPr>
        <w:spacing w:after="160" w:line="312" w:lineRule="auto"/>
      </w:pPr>
      <w:r>
        <w:rPr>
          <w:rFonts w:ascii="Calibri" w:hAnsi="Calibri"/>
          <w:b/>
          <w:sz w:val="22"/>
        </w:rPr>
        <w:t xml:space="preserve">Ms Evangeline: </w:t>
      </w:r>
      <w:r>
        <w:rPr>
          <w:rFonts w:ascii="Calibri" w:hAnsi="Calibri"/>
          <w:sz w:val="22"/>
        </w:rPr>
        <w:t xml:space="preserve">Does this torn hem need fixing before you wear it?  </w:t>
      </w:r>
      <w:r>
        <w:rPr>
          <w:rFonts w:ascii="Calibri" w:hAnsi="Calibri"/>
          <w:i/>
          <w:sz w:val="22"/>
        </w:rPr>
        <w:t>Lai áo bị rách này có cần sửa trước khi mặc không?</w:t>
      </w:r>
    </w:p>
    <w:p>
      <w:pPr>
        <w:spacing w:after="160" w:line="312" w:lineRule="auto"/>
      </w:pPr>
      <w:r>
        <w:rPr>
          <w:rFonts w:ascii="Calibri" w:hAnsi="Calibri"/>
          <w:b/>
          <w:sz w:val="22"/>
        </w:rPr>
        <w:t xml:space="preserve">Ms Lan: </w:t>
      </w:r>
      <w:r>
        <w:rPr>
          <w:rFonts w:ascii="Calibri" w:hAnsi="Calibri"/>
          <w:sz w:val="22"/>
        </w:rPr>
        <w:t xml:space="preserve">Yes, it has been unravelling for weeks.  </w:t>
      </w:r>
      <w:r>
        <w:rPr>
          <w:rFonts w:ascii="Calibri" w:hAnsi="Calibri"/>
          <w:i/>
          <w:sz w:val="22"/>
        </w:rPr>
        <w:t>Có, nó bung ra mấy tuần rồi.</w:t>
      </w:r>
    </w:p>
    <w:p>
      <w:pPr>
        <w:spacing w:after="160" w:line="312" w:lineRule="auto"/>
      </w:pPr>
      <w:r>
        <w:rPr>
          <w:rFonts w:ascii="Calibri" w:hAnsi="Calibri"/>
          <w:b/>
          <w:sz w:val="22"/>
        </w:rPr>
        <w:t xml:space="preserve">Ms Evangeline: </w:t>
      </w:r>
      <w:r>
        <w:rPr>
          <w:rFonts w:ascii="Calibri" w:hAnsi="Calibri"/>
          <w:sz w:val="22"/>
        </w:rPr>
        <w:t xml:space="preserve">I can stitch it for you quickly.  </w:t>
      </w:r>
      <w:r>
        <w:rPr>
          <w:rFonts w:ascii="Calibri" w:hAnsi="Calibri"/>
          <w:i/>
          <w:sz w:val="22"/>
        </w:rPr>
        <w:t>Tôi có thể khâu nhanh giúp chị.</w:t>
      </w:r>
    </w:p>
    <w:p>
      <w:pPr>
        <w:spacing w:after="160" w:line="312" w:lineRule="auto"/>
      </w:pPr>
      <w:r>
        <w:rPr>
          <w:rFonts w:ascii="Calibri" w:hAnsi="Calibri"/>
          <w:b/>
          <w:sz w:val="22"/>
        </w:rPr>
        <w:t xml:space="preserve">Ms Lan: </w:t>
      </w:r>
      <w:r>
        <w:rPr>
          <w:rFonts w:ascii="Calibri" w:hAnsi="Calibri"/>
          <w:sz w:val="22"/>
        </w:rPr>
        <w:t xml:space="preserve">Should this winter coat be aired out first?  </w:t>
      </w:r>
      <w:r>
        <w:rPr>
          <w:rFonts w:ascii="Calibri" w:hAnsi="Calibri"/>
          <w:i/>
          <w:sz w:val="22"/>
        </w:rPr>
        <w:t>Áo khoác mùa đông này có nên đem phơi trước không?</w:t>
      </w:r>
    </w:p>
    <w:p>
      <w:pPr>
        <w:spacing w:after="160" w:line="312" w:lineRule="auto"/>
      </w:pPr>
      <w:r>
        <w:rPr>
          <w:rFonts w:ascii="Calibri" w:hAnsi="Calibri"/>
          <w:b/>
          <w:sz w:val="22"/>
        </w:rPr>
        <w:t xml:space="preserve">Ms Evangeline: </w:t>
      </w:r>
      <w:r>
        <w:rPr>
          <w:rFonts w:ascii="Calibri" w:hAnsi="Calibri"/>
          <w:sz w:val="22"/>
        </w:rPr>
        <w:t xml:space="preserve">Yes, it has been in storage all summer.  </w:t>
      </w:r>
      <w:r>
        <w:rPr>
          <w:rFonts w:ascii="Calibri" w:hAnsi="Calibri"/>
          <w:i/>
          <w:sz w:val="22"/>
        </w:rPr>
        <w:t>Có, nó nằm trong kho suốt mùa hè rồi.</w:t>
      </w:r>
    </w:p>
    <w:p>
      <w:pPr>
        <w:spacing w:after="160" w:line="312" w:lineRule="auto"/>
      </w:pPr>
      <w:r>
        <w:rPr>
          <w:rFonts w:ascii="Calibri" w:hAnsi="Calibri"/>
          <w:b/>
          <w:sz w:val="22"/>
        </w:rPr>
        <w:t xml:space="preserve">Ms Lan: </w:t>
      </w:r>
      <w:r>
        <w:rPr>
          <w:rFonts w:ascii="Calibri" w:hAnsi="Calibri"/>
          <w:sz w:val="22"/>
        </w:rPr>
        <w:t xml:space="preserve">Good idea, I will hang it outside.  </w:t>
      </w:r>
      <w:r>
        <w:rPr>
          <w:rFonts w:ascii="Calibri" w:hAnsi="Calibri"/>
          <w:i/>
          <w:sz w:val="22"/>
        </w:rPr>
        <w:t>Ý hay, tôi sẽ treo ra ngoài.</w:t>
      </w:r>
    </w:p>
    <w:p>
      <w:pPr>
        <w:spacing w:after="160" w:line="312" w:lineRule="auto"/>
      </w:pPr>
      <w:r>
        <w:rPr>
          <w:rFonts w:ascii="Calibri" w:hAnsi="Calibri"/>
          <w:b/>
          <w:sz w:val="22"/>
        </w:rPr>
        <w:t xml:space="preserve">Ms Evangeline: </w:t>
      </w:r>
      <w:r>
        <w:rPr>
          <w:rFonts w:ascii="Calibri" w:hAnsi="Calibri"/>
          <w:sz w:val="22"/>
        </w:rPr>
        <w:t xml:space="preserve">Do we need to bring winter clothes down from storage yet?  </w:t>
      </w:r>
      <w:r>
        <w:rPr>
          <w:rFonts w:ascii="Calibri" w:hAnsi="Calibri"/>
          <w:i/>
          <w:sz w:val="22"/>
        </w:rPr>
        <w:t>Mình đã cần lấy quần áo mùa đông xuống từ kho chưa vậy?</w:t>
      </w:r>
    </w:p>
    <w:p>
      <w:pPr>
        <w:spacing w:after="160" w:line="312" w:lineRule="auto"/>
      </w:pPr>
      <w:r>
        <w:rPr>
          <w:rFonts w:ascii="Calibri" w:hAnsi="Calibri"/>
          <w:b/>
          <w:sz w:val="22"/>
        </w:rPr>
        <w:t xml:space="preserve">Ms Lan: </w:t>
      </w:r>
      <w:r>
        <w:rPr>
          <w:rFonts w:ascii="Calibri" w:hAnsi="Calibri"/>
          <w:sz w:val="22"/>
        </w:rPr>
        <w:t xml:space="preserve">Not quite yet, maybe next month.  </w:t>
      </w:r>
      <w:r>
        <w:rPr>
          <w:rFonts w:ascii="Calibri" w:hAnsi="Calibri"/>
          <w:i/>
          <w:sz w:val="22"/>
        </w:rPr>
        <w:t>Chưa cần lắm, có thể tháng sau.</w:t>
      </w:r>
    </w:p>
    <w:p>
      <w:pPr>
        <w:spacing w:after="160" w:line="312" w:lineRule="auto"/>
      </w:pPr>
      <w:r>
        <w:rPr>
          <w:rFonts w:ascii="Calibri" w:hAnsi="Calibri"/>
          <w:b/>
          <w:sz w:val="22"/>
        </w:rPr>
        <w:t xml:space="preserve">Ms Evangeline: </w:t>
      </w:r>
      <w:r>
        <w:rPr>
          <w:rFonts w:ascii="Calibri" w:hAnsi="Calibri"/>
          <w:sz w:val="22"/>
        </w:rPr>
        <w:t xml:space="preserve">Alright, I will keep an eye on the weather.  </w:t>
      </w:r>
      <w:r>
        <w:rPr>
          <w:rFonts w:ascii="Calibri" w:hAnsi="Calibri"/>
          <w:i/>
          <w:sz w:val="22"/>
        </w:rPr>
        <w:t>Được, tôi sẽ theo dõi thời tiết.</w:t>
      </w:r>
    </w:p>
    <w:p>
      <w:pPr>
        <w:spacing w:after="160" w:line="312" w:lineRule="auto"/>
      </w:pPr>
      <w:r>
        <w:rPr>
          <w:rFonts w:ascii="Calibri" w:hAnsi="Calibri"/>
          <w:b/>
          <w:sz w:val="22"/>
        </w:rPr>
        <w:t xml:space="preserve">Ms Lan: </w:t>
      </w:r>
      <w:r>
        <w:rPr>
          <w:rFonts w:ascii="Calibri" w:hAnsi="Calibri"/>
          <w:sz w:val="22"/>
        </w:rPr>
        <w:t xml:space="preserve">Is your daughter's school uniform still the right size for her?  </w:t>
      </w:r>
      <w:r>
        <w:rPr>
          <w:rFonts w:ascii="Calibri" w:hAnsi="Calibri"/>
          <w:i/>
          <w:sz w:val="22"/>
        </w:rPr>
        <w:t>Đồng phục học sinh của con gái chị còn đúng size không?</w:t>
      </w:r>
    </w:p>
    <w:p>
      <w:pPr>
        <w:spacing w:after="160" w:line="312" w:lineRule="auto"/>
      </w:pPr>
      <w:r>
        <w:rPr>
          <w:rFonts w:ascii="Calibri" w:hAnsi="Calibri"/>
          <w:b/>
          <w:sz w:val="22"/>
        </w:rPr>
        <w:t xml:space="preserve">Ms Evangeline: </w:t>
      </w:r>
      <w:r>
        <w:rPr>
          <w:rFonts w:ascii="Calibri" w:hAnsi="Calibri"/>
          <w:sz w:val="22"/>
        </w:rPr>
        <w:t xml:space="preserve">Barely, she has grown quite a bit.  </w:t>
      </w:r>
      <w:r>
        <w:rPr>
          <w:rFonts w:ascii="Calibri" w:hAnsi="Calibri"/>
          <w:i/>
          <w:sz w:val="22"/>
        </w:rPr>
        <w:t>Vừa khít thôi, con bé lớn nhanh lắm.</w:t>
      </w:r>
    </w:p>
    <w:p>
      <w:pPr>
        <w:spacing w:after="160" w:line="312" w:lineRule="auto"/>
      </w:pPr>
      <w:r>
        <w:rPr>
          <w:rFonts w:ascii="Calibri" w:hAnsi="Calibri"/>
          <w:b/>
          <w:sz w:val="22"/>
        </w:rPr>
        <w:t xml:space="preserve">Ms Lan: </w:t>
      </w:r>
      <w:r>
        <w:rPr>
          <w:rFonts w:ascii="Calibri" w:hAnsi="Calibri"/>
          <w:sz w:val="22"/>
        </w:rPr>
        <w:t xml:space="preserve">Sounds like time for a new size.  </w:t>
      </w:r>
      <w:r>
        <w:rPr>
          <w:rFonts w:ascii="Calibri" w:hAnsi="Calibri"/>
          <w:i/>
          <w:sz w:val="22"/>
        </w:rPr>
        <w:t>Nghe như đã tới lúc mua size mới.</w:t>
      </w:r>
    </w:p>
    <w:p>
      <w:pPr>
        <w:spacing w:after="160" w:line="312" w:lineRule="auto"/>
      </w:pPr>
      <w:r>
        <w:rPr>
          <w:rFonts w:ascii="Calibri" w:hAnsi="Calibri"/>
          <w:b/>
          <w:sz w:val="22"/>
        </w:rPr>
        <w:t xml:space="preserve">Ms Evangeline: </w:t>
      </w:r>
      <w:r>
        <w:rPr>
          <w:rFonts w:ascii="Calibri" w:hAnsi="Calibri"/>
          <w:sz w:val="22"/>
        </w:rPr>
        <w:t xml:space="preserve">Does this jacket zipper need replacing?  </w:t>
      </w:r>
      <w:r>
        <w:rPr>
          <w:rFonts w:ascii="Calibri" w:hAnsi="Calibri"/>
          <w:i/>
          <w:sz w:val="22"/>
        </w:rPr>
        <w:t>Khóa kéo áo khoác này có cần thay không vậy?</w:t>
      </w:r>
    </w:p>
    <w:p>
      <w:pPr>
        <w:spacing w:after="160" w:line="312" w:lineRule="auto"/>
      </w:pPr>
      <w:r>
        <w:rPr>
          <w:rFonts w:ascii="Calibri" w:hAnsi="Calibri"/>
          <w:b/>
          <w:sz w:val="22"/>
        </w:rPr>
        <w:t xml:space="preserve">Ms Lan: </w:t>
      </w:r>
      <w:r>
        <w:rPr>
          <w:rFonts w:ascii="Calibri" w:hAnsi="Calibri"/>
          <w:sz w:val="22"/>
        </w:rPr>
        <w:t xml:space="preserve">Yes, it keeps getting stuck halfway.  </w:t>
      </w:r>
      <w:r>
        <w:rPr>
          <w:rFonts w:ascii="Calibri" w:hAnsi="Calibri"/>
          <w:i/>
          <w:sz w:val="22"/>
        </w:rPr>
        <w:t>Có, nó cứ bị kẹt giữa chừng.</w:t>
      </w:r>
    </w:p>
    <w:p>
      <w:pPr>
        <w:spacing w:after="160" w:line="312" w:lineRule="auto"/>
      </w:pPr>
      <w:r>
        <w:rPr>
          <w:rFonts w:ascii="Calibri" w:hAnsi="Calibri"/>
          <w:b/>
          <w:sz w:val="22"/>
        </w:rPr>
        <w:t xml:space="preserve">Ms Evangeline: </w:t>
      </w:r>
      <w:r>
        <w:rPr>
          <w:rFonts w:ascii="Calibri" w:hAnsi="Calibri"/>
          <w:sz w:val="22"/>
        </w:rPr>
        <w:t xml:space="preserve">I know a tailor who can fix that.  </w:t>
      </w:r>
      <w:r>
        <w:rPr>
          <w:rFonts w:ascii="Calibri" w:hAnsi="Calibri"/>
          <w:i/>
          <w:sz w:val="22"/>
        </w:rPr>
        <w:t>Tôi biết thợ may sửa được đấy.</w:t>
      </w:r>
    </w:p>
    <w:p>
      <w:pPr>
        <w:spacing w:after="160" w:line="312" w:lineRule="auto"/>
      </w:pPr>
      <w:r>
        <w:rPr>
          <w:rFonts w:ascii="Calibri" w:hAnsi="Calibri"/>
          <w:b/>
          <w:sz w:val="22"/>
        </w:rPr>
        <w:t xml:space="preserve">Ms Lan: </w:t>
      </w:r>
      <w:r>
        <w:rPr>
          <w:rFonts w:ascii="Calibri" w:hAnsi="Calibri"/>
          <w:sz w:val="22"/>
        </w:rPr>
        <w:t xml:space="preserve">Does this stain need treating before it goes in the wash?  </w:t>
      </w:r>
      <w:r>
        <w:rPr>
          <w:rFonts w:ascii="Calibri" w:hAnsi="Calibri"/>
          <w:i/>
          <w:sz w:val="22"/>
        </w:rPr>
        <w:t>Vết bẩn này có cần xử lý trước khi giặt không?</w:t>
      </w:r>
    </w:p>
    <w:p>
      <w:pPr>
        <w:spacing w:after="160" w:line="312" w:lineRule="auto"/>
      </w:pPr>
      <w:r>
        <w:rPr>
          <w:rFonts w:ascii="Calibri" w:hAnsi="Calibri"/>
          <w:b/>
          <w:sz w:val="22"/>
        </w:rPr>
        <w:t xml:space="preserve">Ms Evangeline: </w:t>
      </w:r>
      <w:r>
        <w:rPr>
          <w:rFonts w:ascii="Calibri" w:hAnsi="Calibri"/>
          <w:sz w:val="22"/>
        </w:rPr>
        <w:t xml:space="preserve">Yes, soak it first for better results.  </w:t>
      </w:r>
      <w:r>
        <w:rPr>
          <w:rFonts w:ascii="Calibri" w:hAnsi="Calibri"/>
          <w:i/>
          <w:sz w:val="22"/>
        </w:rPr>
        <w:t>Có, ngâm trước để sạch hơn.</w:t>
      </w:r>
    </w:p>
    <w:p>
      <w:pPr>
        <w:spacing w:after="160" w:line="312" w:lineRule="auto"/>
      </w:pPr>
      <w:r>
        <w:rPr>
          <w:rFonts w:ascii="Calibri" w:hAnsi="Calibri"/>
          <w:b/>
          <w:sz w:val="22"/>
        </w:rPr>
        <w:t xml:space="preserve">Ms Lan: </w:t>
      </w:r>
      <w:r>
        <w:rPr>
          <w:rFonts w:ascii="Calibri" w:hAnsi="Calibri"/>
          <w:sz w:val="22"/>
        </w:rPr>
        <w:t xml:space="preserve">Thank you, I will soak it now.  </w:t>
      </w:r>
      <w:r>
        <w:rPr>
          <w:rFonts w:ascii="Calibri" w:hAnsi="Calibri"/>
          <w:i/>
          <w:sz w:val="22"/>
        </w:rPr>
        <w:t>Cảm ơn chị, tôi ngâm ngay.</w:t>
      </w:r>
    </w:p>
    <w:p>
      <w:pPr>
        <w:spacing w:after="160" w:line="312" w:lineRule="auto"/>
      </w:pPr>
      <w:r>
        <w:rPr>
          <w:rFonts w:ascii="Calibri" w:hAnsi="Calibri"/>
          <w:b/>
          <w:sz w:val="22"/>
        </w:rPr>
        <w:t xml:space="preserve">Ms Evangeline: </w:t>
      </w:r>
      <w:r>
        <w:rPr>
          <w:rFonts w:ascii="Calibri" w:hAnsi="Calibri"/>
          <w:sz w:val="22"/>
        </w:rPr>
        <w:t xml:space="preserve">Are spare buttons kept somewhere in your house?  </w:t>
      </w:r>
      <w:r>
        <w:rPr>
          <w:rFonts w:ascii="Calibri" w:hAnsi="Calibri"/>
          <w:i/>
          <w:sz w:val="22"/>
        </w:rPr>
        <w:t>Nút áo dự phòng có được giữ ở đâu trong nhà chị không?</w:t>
      </w:r>
    </w:p>
    <w:p>
      <w:pPr>
        <w:spacing w:after="160" w:line="312" w:lineRule="auto"/>
      </w:pPr>
      <w:r>
        <w:rPr>
          <w:rFonts w:ascii="Calibri" w:hAnsi="Calibri"/>
          <w:b/>
          <w:sz w:val="22"/>
        </w:rPr>
        <w:t xml:space="preserve">Ms Lan: </w:t>
      </w:r>
      <w:r>
        <w:rPr>
          <w:rFonts w:ascii="Calibri" w:hAnsi="Calibri"/>
          <w:sz w:val="22"/>
        </w:rPr>
        <w:t xml:space="preserve">Yes, in a small tin in the sewing box.  </w:t>
      </w:r>
      <w:r>
        <w:rPr>
          <w:rFonts w:ascii="Calibri" w:hAnsi="Calibri"/>
          <w:i/>
          <w:sz w:val="22"/>
        </w:rPr>
        <w:t>Có, trong hộp thiếc nhỏ trong hộp may vá.</w:t>
      </w:r>
    </w:p>
    <w:p>
      <w:pPr>
        <w:spacing w:after="160" w:line="312" w:lineRule="auto"/>
      </w:pPr>
      <w:r>
        <w:rPr>
          <w:rFonts w:ascii="Calibri" w:hAnsi="Calibri"/>
          <w:b/>
          <w:sz w:val="22"/>
        </w:rPr>
        <w:t xml:space="preserve">Ms Evangeline: </w:t>
      </w:r>
      <w:r>
        <w:rPr>
          <w:rFonts w:ascii="Calibri" w:hAnsi="Calibri"/>
          <w:sz w:val="22"/>
        </w:rPr>
        <w:t xml:space="preserve">Good, that is handy to know.  </w:t>
      </w:r>
      <w:r>
        <w:rPr>
          <w:rFonts w:ascii="Calibri" w:hAnsi="Calibri"/>
          <w:i/>
          <w:sz w:val="22"/>
        </w:rPr>
        <w:t>Tốt, biết vậy tiện lắm.</w:t>
      </w:r>
    </w:p>
    <w:p>
      <w:pPr>
        <w:spacing w:after="160" w:line="312" w:lineRule="auto"/>
      </w:pPr>
      <w:r>
        <w:rPr>
          <w:rFonts w:ascii="Calibri" w:hAnsi="Calibri"/>
          <w:b/>
          <w:sz w:val="22"/>
        </w:rPr>
        <w:t xml:space="preserve">Ms Lan: </w:t>
      </w:r>
      <w:r>
        <w:rPr>
          <w:rFonts w:ascii="Calibri" w:hAnsi="Calibri"/>
          <w:sz w:val="22"/>
        </w:rPr>
        <w:t xml:space="preserve">Does this belt need a new hole punched in it?  </w:t>
      </w:r>
      <w:r>
        <w:rPr>
          <w:rFonts w:ascii="Calibri" w:hAnsi="Calibri"/>
          <w:i/>
          <w:sz w:val="22"/>
        </w:rPr>
        <w:t>Thắt lưng này có cần đục thêm lỗ không vậy?</w:t>
      </w:r>
    </w:p>
    <w:p>
      <w:pPr>
        <w:spacing w:after="160" w:line="312" w:lineRule="auto"/>
      </w:pPr>
      <w:r>
        <w:rPr>
          <w:rFonts w:ascii="Calibri" w:hAnsi="Calibri"/>
          <w:b/>
          <w:sz w:val="22"/>
        </w:rPr>
        <w:t xml:space="preserve">Ms Evangeline: </w:t>
      </w:r>
      <w:r>
        <w:rPr>
          <w:rFonts w:ascii="Calibri" w:hAnsi="Calibri"/>
          <w:sz w:val="22"/>
        </w:rPr>
        <w:t xml:space="preserve">Yes, it is a bit too loose right now.  </w:t>
      </w:r>
      <w:r>
        <w:rPr>
          <w:rFonts w:ascii="Calibri" w:hAnsi="Calibri"/>
          <w:i/>
          <w:sz w:val="22"/>
        </w:rPr>
        <w:t>Có, giờ nó hơi rộng.</w:t>
      </w:r>
    </w:p>
    <w:p>
      <w:pPr>
        <w:spacing w:after="160" w:line="312" w:lineRule="auto"/>
      </w:pPr>
      <w:r>
        <w:rPr>
          <w:rFonts w:ascii="Calibri" w:hAnsi="Calibri"/>
          <w:b/>
          <w:sz w:val="22"/>
        </w:rPr>
        <w:t xml:space="preserve">Ms Lan: </w:t>
      </w:r>
      <w:r>
        <w:rPr>
          <w:rFonts w:ascii="Calibri" w:hAnsi="Calibri"/>
          <w:sz w:val="22"/>
        </w:rPr>
        <w:t xml:space="preserve">I have a punch tool you can use.  </w:t>
      </w:r>
      <w:r>
        <w:rPr>
          <w:rFonts w:ascii="Calibri" w:hAnsi="Calibri"/>
          <w:i/>
          <w:sz w:val="22"/>
        </w:rPr>
        <w:t>Tôi có dụng cụ đục lỗ cho chị mượn.</w:t>
      </w:r>
    </w:p>
    <w:p>
      <w:pPr>
        <w:spacing w:after="160" w:line="312" w:lineRule="auto"/>
      </w:pPr>
      <w:r>
        <w:rPr>
          <w:rFonts w:ascii="Calibri" w:hAnsi="Calibri"/>
          <w:b/>
          <w:sz w:val="22"/>
        </w:rPr>
        <w:t xml:space="preserve">Ms Evangeline: </w:t>
      </w:r>
      <w:r>
        <w:rPr>
          <w:rFonts w:ascii="Calibri" w:hAnsi="Calibri"/>
          <w:sz w:val="22"/>
        </w:rPr>
        <w:t xml:space="preserve">Do these shoelaces need replacing soon?  </w:t>
      </w:r>
      <w:r>
        <w:rPr>
          <w:rFonts w:ascii="Calibri" w:hAnsi="Calibri"/>
          <w:i/>
          <w:sz w:val="22"/>
        </w:rPr>
        <w:t>Dây giày này có cần thay sớm không vậy?</w:t>
      </w:r>
    </w:p>
    <w:p>
      <w:pPr>
        <w:spacing w:after="160" w:line="312" w:lineRule="auto"/>
      </w:pPr>
      <w:r>
        <w:rPr>
          <w:rFonts w:ascii="Calibri" w:hAnsi="Calibri"/>
          <w:b/>
          <w:sz w:val="22"/>
        </w:rPr>
        <w:t xml:space="preserve">Ms Lan: </w:t>
      </w:r>
      <w:r>
        <w:rPr>
          <w:rFonts w:ascii="Calibri" w:hAnsi="Calibri"/>
          <w:sz w:val="22"/>
        </w:rPr>
        <w:t xml:space="preserve">Yes, they are fraying at the ends.  </w:t>
      </w:r>
      <w:r>
        <w:rPr>
          <w:rFonts w:ascii="Calibri" w:hAnsi="Calibri"/>
          <w:i/>
          <w:sz w:val="22"/>
        </w:rPr>
        <w:t>Có, đầu dây đang tưa ra rồi.</w:t>
      </w:r>
    </w:p>
    <w:p>
      <w:pPr>
        <w:spacing w:after="160" w:line="312" w:lineRule="auto"/>
      </w:pPr>
      <w:r>
        <w:rPr>
          <w:rFonts w:ascii="Calibri" w:hAnsi="Calibri"/>
          <w:b/>
          <w:sz w:val="22"/>
        </w:rPr>
        <w:t xml:space="preserve">Ms Evangeline: </w:t>
      </w:r>
      <w:r>
        <w:rPr>
          <w:rFonts w:ascii="Calibri" w:hAnsi="Calibri"/>
          <w:sz w:val="22"/>
        </w:rPr>
        <w:t xml:space="preserve">I will pick up new ones today.  </w:t>
      </w:r>
      <w:r>
        <w:rPr>
          <w:rFonts w:ascii="Calibri" w:hAnsi="Calibri"/>
          <w:i/>
          <w:sz w:val="22"/>
        </w:rPr>
        <w:t>Hôm nay tôi sẽ mua dây mới.</w:t>
      </w:r>
    </w:p>
    <w:p>
      <w:pPr>
        <w:spacing w:after="160" w:line="312" w:lineRule="auto"/>
      </w:pPr>
      <w:r>
        <w:rPr>
          <w:rFonts w:ascii="Calibri" w:hAnsi="Calibri"/>
          <w:b/>
          <w:sz w:val="22"/>
        </w:rPr>
        <w:t xml:space="preserve">Ms Lan: </w:t>
      </w:r>
      <w:r>
        <w:rPr>
          <w:rFonts w:ascii="Calibri" w:hAnsi="Calibri"/>
          <w:sz w:val="22"/>
        </w:rPr>
        <w:t xml:space="preserve">Does your wardrobe need sorting through this weekend?  </w:t>
      </w:r>
      <w:r>
        <w:rPr>
          <w:rFonts w:ascii="Calibri" w:hAnsi="Calibri"/>
          <w:i/>
          <w:sz w:val="22"/>
        </w:rPr>
        <w:t>Tủ quần áo của chị có cần sắp xếp lại cuối tuần này không?</w:t>
      </w:r>
    </w:p>
    <w:p>
      <w:pPr>
        <w:spacing w:after="160" w:line="312" w:lineRule="auto"/>
      </w:pPr>
      <w:r>
        <w:rPr>
          <w:rFonts w:ascii="Calibri" w:hAnsi="Calibri"/>
          <w:b/>
          <w:sz w:val="22"/>
        </w:rPr>
        <w:t xml:space="preserve">Ms Evangeline: </w:t>
      </w:r>
      <w:r>
        <w:rPr>
          <w:rFonts w:ascii="Calibri" w:hAnsi="Calibri"/>
          <w:sz w:val="22"/>
        </w:rPr>
        <w:t xml:space="preserve">Yes, it has become quite cluttered.  </w:t>
      </w:r>
      <w:r>
        <w:rPr>
          <w:rFonts w:ascii="Calibri" w:hAnsi="Calibri"/>
          <w:i/>
          <w:sz w:val="22"/>
        </w:rPr>
        <w:t>Có, nó khá lộn xộn rồi.</w:t>
      </w:r>
    </w:p>
    <w:p>
      <w:pPr>
        <w:spacing w:after="160" w:line="312" w:lineRule="auto"/>
      </w:pPr>
      <w:r>
        <w:rPr>
          <w:rFonts w:ascii="Calibri" w:hAnsi="Calibri"/>
          <w:b/>
          <w:sz w:val="22"/>
        </w:rPr>
        <w:t xml:space="preserve">Ms Lan: </w:t>
      </w:r>
      <w:r>
        <w:rPr>
          <w:rFonts w:ascii="Calibri" w:hAnsi="Calibri"/>
          <w:sz w:val="22"/>
        </w:rPr>
        <w:t xml:space="preserve">I can help you sort it out.  </w:t>
      </w:r>
      <w:r>
        <w:rPr>
          <w:rFonts w:ascii="Calibri" w:hAnsi="Calibri"/>
          <w:i/>
          <w:sz w:val="22"/>
        </w:rPr>
        <w:t>Tôi có thể giúp chị sắp xếp.</w:t>
      </w:r>
    </w:p>
    <w:p>
      <w:pPr>
        <w:spacing w:after="160" w:line="312" w:lineRule="auto"/>
      </w:pPr>
      <w:r>
        <w:rPr>
          <w:rFonts w:ascii="Calibri" w:hAnsi="Calibri"/>
          <w:b/>
          <w:sz w:val="22"/>
        </w:rPr>
        <w:t xml:space="preserve">Ms Evangeline: </w:t>
      </w:r>
      <w:r>
        <w:rPr>
          <w:rFonts w:ascii="Calibri" w:hAnsi="Calibri"/>
          <w:sz w:val="22"/>
        </w:rPr>
        <w:t xml:space="preserve">Should these old clothes be donated instead of thrown out?  </w:t>
      </w:r>
      <w:r>
        <w:rPr>
          <w:rFonts w:ascii="Calibri" w:hAnsi="Calibri"/>
          <w:i/>
          <w:sz w:val="22"/>
        </w:rPr>
        <w:t>Mấy bộ quần áo cũ này có nên quyên góp thay vì vứt đi không?</w:t>
      </w:r>
    </w:p>
    <w:p>
      <w:pPr>
        <w:spacing w:after="160" w:line="312" w:lineRule="auto"/>
      </w:pPr>
      <w:r>
        <w:rPr>
          <w:rFonts w:ascii="Calibri" w:hAnsi="Calibri"/>
          <w:b/>
          <w:sz w:val="22"/>
        </w:rPr>
        <w:t xml:space="preserve">Ms Lan: </w:t>
      </w:r>
      <w:r>
        <w:rPr>
          <w:rFonts w:ascii="Calibri" w:hAnsi="Calibri"/>
          <w:sz w:val="22"/>
        </w:rPr>
        <w:t xml:space="preserve">Yes, the charity nearby accepts them.  </w:t>
      </w:r>
      <w:r>
        <w:rPr>
          <w:rFonts w:ascii="Calibri" w:hAnsi="Calibri"/>
          <w:i/>
          <w:sz w:val="22"/>
        </w:rPr>
        <w:t>Có, tổ chức từ thiện gần đây nhận đồ mà.</w:t>
      </w:r>
    </w:p>
    <w:p>
      <w:pPr>
        <w:spacing w:after="160" w:line="312" w:lineRule="auto"/>
      </w:pPr>
      <w:r>
        <w:rPr>
          <w:rFonts w:ascii="Calibri" w:hAnsi="Calibri"/>
          <w:b/>
          <w:sz w:val="22"/>
        </w:rPr>
        <w:t xml:space="preserve">Ms Evangeline: </w:t>
      </w:r>
      <w:r>
        <w:rPr>
          <w:rFonts w:ascii="Calibri" w:hAnsi="Calibri"/>
          <w:sz w:val="22"/>
        </w:rPr>
        <w:t xml:space="preserve">Good idea, I will bag them up.  </w:t>
      </w:r>
      <w:r>
        <w:rPr>
          <w:rFonts w:ascii="Calibri" w:hAnsi="Calibri"/>
          <w:i/>
          <w:sz w:val="22"/>
        </w:rPr>
        <w:t>Ý hay, tôi sẽ đóng túi lại.</w:t>
      </w:r>
    </w:p>
    <w:p>
      <w:pPr>
        <w:spacing w:after="160" w:line="312" w:lineRule="auto"/>
      </w:pPr>
      <w:r>
        <w:rPr>
          <w:rFonts w:ascii="Calibri" w:hAnsi="Calibri"/>
          <w:b/>
          <w:sz w:val="22"/>
        </w:rPr>
        <w:t xml:space="preserve">Ms Lan: </w:t>
      </w:r>
      <w:r>
        <w:rPr>
          <w:rFonts w:ascii="Calibri" w:hAnsi="Calibri"/>
          <w:sz w:val="22"/>
        </w:rPr>
        <w:t xml:space="preserve">Did your favourite shirt shrink in the wash?  </w:t>
      </w:r>
      <w:r>
        <w:rPr>
          <w:rFonts w:ascii="Calibri" w:hAnsi="Calibri"/>
          <w:i/>
          <w:sz w:val="22"/>
        </w:rPr>
        <w:t>Áo yêu thích của chị có bị co lại sau khi giặt không?</w:t>
      </w:r>
    </w:p>
    <w:p>
      <w:pPr>
        <w:spacing w:after="160" w:line="312" w:lineRule="auto"/>
      </w:pPr>
      <w:r>
        <w:rPr>
          <w:rFonts w:ascii="Calibri" w:hAnsi="Calibri"/>
          <w:b/>
          <w:sz w:val="22"/>
        </w:rPr>
        <w:t xml:space="preserve">Ms Evangeline: </w:t>
      </w:r>
      <w:r>
        <w:rPr>
          <w:rFonts w:ascii="Calibri" w:hAnsi="Calibri"/>
          <w:sz w:val="22"/>
        </w:rPr>
        <w:t xml:space="preserve">Sadly, yes, it is much smaller now.  </w:t>
      </w:r>
      <w:r>
        <w:rPr>
          <w:rFonts w:ascii="Calibri" w:hAnsi="Calibri"/>
          <w:i/>
          <w:sz w:val="22"/>
        </w:rPr>
        <w:t>Tiếc là có, giờ nó nhỏ hơn nhiều.</w:t>
      </w:r>
    </w:p>
    <w:p>
      <w:pPr>
        <w:spacing w:after="160" w:line="312" w:lineRule="auto"/>
      </w:pPr>
      <w:r>
        <w:rPr>
          <w:rFonts w:ascii="Calibri" w:hAnsi="Calibri"/>
          <w:b/>
          <w:sz w:val="22"/>
        </w:rPr>
        <w:t xml:space="preserve">Ms Lan: </w:t>
      </w:r>
      <w:r>
        <w:rPr>
          <w:rFonts w:ascii="Calibri" w:hAnsi="Calibri"/>
          <w:sz w:val="22"/>
        </w:rPr>
        <w:t xml:space="preserve">Oh no, that is such a shame.  </w:t>
      </w:r>
      <w:r>
        <w:rPr>
          <w:rFonts w:ascii="Calibri" w:hAnsi="Calibri"/>
          <w:i/>
          <w:sz w:val="22"/>
        </w:rPr>
        <w:t>Ôi không, tiếc thật.</w:t>
      </w:r>
    </w:p>
    <w:p>
      <w:pPr>
        <w:spacing w:after="160" w:line="312" w:lineRule="auto"/>
      </w:pPr>
      <w:r>
        <w:rPr>
          <w:rFonts w:ascii="Calibri" w:hAnsi="Calibri"/>
          <w:b/>
          <w:sz w:val="22"/>
        </w:rPr>
        <w:t xml:space="preserve">Ms Evangeline: </w:t>
      </w:r>
      <w:r>
        <w:rPr>
          <w:rFonts w:ascii="Calibri" w:hAnsi="Calibri"/>
          <w:sz w:val="22"/>
        </w:rPr>
        <w:t xml:space="preserve">Does this scarf need washing before winter arrives?  </w:t>
      </w:r>
      <w:r>
        <w:rPr>
          <w:rFonts w:ascii="Calibri" w:hAnsi="Calibri"/>
          <w:i/>
          <w:sz w:val="22"/>
        </w:rPr>
        <w:t>Khăn quàng này có cần giặt trước khi mùa đông tới không?</w:t>
      </w:r>
    </w:p>
    <w:p>
      <w:pPr>
        <w:spacing w:after="160" w:line="312" w:lineRule="auto"/>
      </w:pPr>
      <w:r>
        <w:rPr>
          <w:rFonts w:ascii="Calibri" w:hAnsi="Calibri"/>
          <w:b/>
          <w:sz w:val="22"/>
        </w:rPr>
        <w:t xml:space="preserve">Ms Lan: </w:t>
      </w:r>
      <w:r>
        <w:rPr>
          <w:rFonts w:ascii="Calibri" w:hAnsi="Calibri"/>
          <w:sz w:val="22"/>
        </w:rPr>
        <w:t xml:space="preserve">Yes, it has been sitting in the closet a while.  </w:t>
      </w:r>
      <w:r>
        <w:rPr>
          <w:rFonts w:ascii="Calibri" w:hAnsi="Calibri"/>
          <w:i/>
          <w:sz w:val="22"/>
        </w:rPr>
        <w:t>Có, nó nằm trong tủ lâu rồi.</w:t>
      </w:r>
    </w:p>
    <w:p>
      <w:pPr>
        <w:spacing w:after="160" w:line="312" w:lineRule="auto"/>
      </w:pPr>
      <w:r>
        <w:rPr>
          <w:rFonts w:ascii="Calibri" w:hAnsi="Calibri"/>
          <w:b/>
          <w:sz w:val="22"/>
        </w:rPr>
        <w:t xml:space="preserve">Ms Evangeline: </w:t>
      </w:r>
      <w:r>
        <w:rPr>
          <w:rFonts w:ascii="Calibri" w:hAnsi="Calibri"/>
          <w:sz w:val="22"/>
        </w:rPr>
        <w:t xml:space="preserve">I will wash it this week then.  </w:t>
      </w:r>
      <w:r>
        <w:rPr>
          <w:rFonts w:ascii="Calibri" w:hAnsi="Calibri"/>
          <w:i/>
          <w:sz w:val="22"/>
        </w:rPr>
        <w:t>Vậy tuần này tôi sẽ giặt.</w:t>
      </w:r>
    </w:p>
    <w:p>
      <w:pPr>
        <w:spacing w:after="160" w:line="312" w:lineRule="auto"/>
      </w:pPr>
      <w:r>
        <w:rPr>
          <w:rFonts w:ascii="Calibri" w:hAnsi="Calibri"/>
          <w:b/>
          <w:sz w:val="22"/>
        </w:rPr>
        <w:t xml:space="preserve">Ms Lan: </w:t>
      </w:r>
      <w:r>
        <w:rPr>
          <w:rFonts w:ascii="Calibri" w:hAnsi="Calibri"/>
          <w:sz w:val="22"/>
        </w:rPr>
        <w:t xml:space="preserve">Have your gloves been misplaced again this year?  </w:t>
      </w:r>
      <w:r>
        <w:rPr>
          <w:rFonts w:ascii="Calibri" w:hAnsi="Calibri"/>
          <w:i/>
          <w:sz w:val="22"/>
        </w:rPr>
        <w:t>Găng tay của chị năm nay lại bị thất lạc à?</w:t>
      </w:r>
    </w:p>
    <w:p>
      <w:pPr>
        <w:spacing w:after="160" w:line="312" w:lineRule="auto"/>
      </w:pPr>
      <w:r>
        <w:rPr>
          <w:rFonts w:ascii="Calibri" w:hAnsi="Calibri"/>
          <w:b/>
          <w:sz w:val="22"/>
        </w:rPr>
        <w:t xml:space="preserve">Ms Evangeline: </w:t>
      </w:r>
      <w:r>
        <w:rPr>
          <w:rFonts w:ascii="Calibri" w:hAnsi="Calibri"/>
          <w:sz w:val="22"/>
        </w:rPr>
        <w:t xml:space="preserve">Yes, I can never keep track of them.  </w:t>
      </w:r>
      <w:r>
        <w:rPr>
          <w:rFonts w:ascii="Calibri" w:hAnsi="Calibri"/>
          <w:i/>
          <w:sz w:val="22"/>
        </w:rPr>
        <w:t>Có, tôi chẳng bao giờ nhớ để đâu.</w:t>
      </w:r>
    </w:p>
    <w:p>
      <w:pPr>
        <w:spacing w:after="160" w:line="312" w:lineRule="auto"/>
      </w:pPr>
      <w:r>
        <w:rPr>
          <w:rFonts w:ascii="Calibri" w:hAnsi="Calibri"/>
          <w:b/>
          <w:sz w:val="22"/>
        </w:rPr>
        <w:t xml:space="preserve">Ms Lan: </w:t>
      </w:r>
      <w:r>
        <w:rPr>
          <w:rFonts w:ascii="Calibri" w:hAnsi="Calibri"/>
          <w:sz w:val="22"/>
        </w:rPr>
        <w:t xml:space="preserve">Let me help you look for them.  </w:t>
      </w:r>
      <w:r>
        <w:rPr>
          <w:rFonts w:ascii="Calibri" w:hAnsi="Calibri"/>
          <w:i/>
          <w:sz w:val="22"/>
        </w:rPr>
        <w:t>Để tôi giúp chị tìm.</w:t>
      </w:r>
    </w:p>
    <w:p>
      <w:pPr>
        <w:spacing w:after="160" w:line="312" w:lineRule="auto"/>
      </w:pPr>
      <w:r>
        <w:rPr>
          <w:rFonts w:ascii="Calibri" w:hAnsi="Calibri"/>
          <w:b/>
          <w:sz w:val="22"/>
        </w:rPr>
        <w:t xml:space="preserve">Ms Evangeline: </w:t>
      </w:r>
      <w:r>
        <w:rPr>
          <w:rFonts w:ascii="Calibri" w:hAnsi="Calibri"/>
          <w:sz w:val="22"/>
        </w:rPr>
        <w:t xml:space="preserve">Does this hat need reshaping after being packed away?  </w:t>
      </w:r>
      <w:r>
        <w:rPr>
          <w:rFonts w:ascii="Calibri" w:hAnsi="Calibri"/>
          <w:i/>
          <w:sz w:val="22"/>
        </w:rPr>
        <w:t>Cái mũ này có cần chỉnh lại dáng sau khi cất không?</w:t>
      </w:r>
    </w:p>
    <w:p>
      <w:pPr>
        <w:spacing w:after="160" w:line="312" w:lineRule="auto"/>
      </w:pPr>
      <w:r>
        <w:rPr>
          <w:rFonts w:ascii="Calibri" w:hAnsi="Calibri"/>
          <w:b/>
          <w:sz w:val="22"/>
        </w:rPr>
        <w:t xml:space="preserve">Ms Lan: </w:t>
      </w:r>
      <w:r>
        <w:rPr>
          <w:rFonts w:ascii="Calibri" w:hAnsi="Calibri"/>
          <w:sz w:val="22"/>
        </w:rPr>
        <w:t xml:space="preserve">Yes, it lost its shape a bit.  </w:t>
      </w:r>
      <w:r>
        <w:rPr>
          <w:rFonts w:ascii="Calibri" w:hAnsi="Calibri"/>
          <w:i/>
          <w:sz w:val="22"/>
        </w:rPr>
        <w:t>Có, nó hơi mất dáng rồi.</w:t>
      </w:r>
    </w:p>
    <w:p>
      <w:pPr>
        <w:spacing w:after="160" w:line="312" w:lineRule="auto"/>
      </w:pPr>
      <w:r>
        <w:rPr>
          <w:rFonts w:ascii="Calibri" w:hAnsi="Calibri"/>
          <w:b/>
          <w:sz w:val="22"/>
        </w:rPr>
        <w:t xml:space="preserve">Ms Evangeline: </w:t>
      </w:r>
      <w:r>
        <w:rPr>
          <w:rFonts w:ascii="Calibri" w:hAnsi="Calibri"/>
          <w:sz w:val="22"/>
        </w:rPr>
        <w:t xml:space="preserve">I will steam it back into shape.  </w:t>
      </w:r>
      <w:r>
        <w:rPr>
          <w:rFonts w:ascii="Calibri" w:hAnsi="Calibri"/>
          <w:i/>
          <w:sz w:val="22"/>
        </w:rPr>
        <w:t>Tôi sẽ hấp hơi để chỉnh lại.</w:t>
      </w:r>
    </w:p>
    <w:p>
      <w:pPr>
        <w:spacing w:after="160" w:line="312" w:lineRule="auto"/>
      </w:pPr>
      <w:r>
        <w:rPr>
          <w:rFonts w:ascii="Calibri" w:hAnsi="Calibri"/>
          <w:b/>
          <w:sz w:val="22"/>
        </w:rPr>
        <w:t xml:space="preserve">Ms Lan: </w:t>
      </w:r>
      <w:r>
        <w:rPr>
          <w:rFonts w:ascii="Calibri" w:hAnsi="Calibri"/>
          <w:sz w:val="22"/>
        </w:rPr>
        <w:t xml:space="preserve">Is your raincoat ready for the rainy season?  </w:t>
      </w:r>
      <w:r>
        <w:rPr>
          <w:rFonts w:ascii="Calibri" w:hAnsi="Calibri"/>
          <w:i/>
          <w:sz w:val="22"/>
        </w:rPr>
        <w:t>Áo mưa của chị đã sẵn sàng cho mùa mưa chưa?</w:t>
      </w:r>
    </w:p>
    <w:p>
      <w:pPr>
        <w:spacing w:after="160" w:line="312" w:lineRule="auto"/>
      </w:pPr>
      <w:r>
        <w:rPr>
          <w:rFonts w:ascii="Calibri" w:hAnsi="Calibri"/>
          <w:b/>
          <w:sz w:val="22"/>
        </w:rPr>
        <w:t xml:space="preserve">Ms Evangeline: </w:t>
      </w:r>
      <w:r>
        <w:rPr>
          <w:rFonts w:ascii="Calibri" w:hAnsi="Calibri"/>
          <w:sz w:val="22"/>
        </w:rPr>
        <w:t xml:space="preserve">Yes, I checked it just last week.  </w:t>
      </w:r>
      <w:r>
        <w:rPr>
          <w:rFonts w:ascii="Calibri" w:hAnsi="Calibri"/>
          <w:i/>
          <w:sz w:val="22"/>
        </w:rPr>
        <w:t>Rồi, tuần trước tôi vừa kiểm tra.</w:t>
      </w:r>
    </w:p>
    <w:p>
      <w:pPr>
        <w:spacing w:after="160" w:line="312" w:lineRule="auto"/>
      </w:pPr>
      <w:r>
        <w:rPr>
          <w:rFonts w:ascii="Calibri" w:hAnsi="Calibri"/>
          <w:b/>
          <w:sz w:val="22"/>
        </w:rPr>
        <w:t xml:space="preserve">Ms Lan: </w:t>
      </w:r>
      <w:r>
        <w:rPr>
          <w:rFonts w:ascii="Calibri" w:hAnsi="Calibri"/>
          <w:sz w:val="22"/>
        </w:rPr>
        <w:t xml:space="preserve">Good, better to check early.  </w:t>
      </w:r>
      <w:r>
        <w:rPr>
          <w:rFonts w:ascii="Calibri" w:hAnsi="Calibri"/>
          <w:i/>
          <w:sz w:val="22"/>
        </w:rPr>
        <w:t>Tốt, kiểm tra sớm vẫn hơn.</w:t>
      </w:r>
    </w:p>
    <w:p>
      <w:pPr>
        <w:spacing w:after="160" w:line="312" w:lineRule="auto"/>
      </w:pPr>
      <w:r>
        <w:rPr>
          <w:rFonts w:ascii="Calibri" w:hAnsi="Calibri"/>
          <w:b/>
          <w:sz w:val="22"/>
        </w:rPr>
        <w:t xml:space="preserve">Ms Evangeline: </w:t>
      </w:r>
      <w:r>
        <w:rPr>
          <w:rFonts w:ascii="Calibri" w:hAnsi="Calibri"/>
          <w:sz w:val="22"/>
        </w:rPr>
        <w:t xml:space="preserve">Do you need new socks this shopping trip?  </w:t>
      </w:r>
      <w:r>
        <w:rPr>
          <w:rFonts w:ascii="Calibri" w:hAnsi="Calibri"/>
          <w:i/>
          <w:sz w:val="22"/>
        </w:rPr>
        <w:t>Chuyến mua sắm này chị có cần vớ mới không?</w:t>
      </w:r>
    </w:p>
    <w:p>
      <w:pPr>
        <w:spacing w:after="160" w:line="312" w:lineRule="auto"/>
      </w:pPr>
      <w:r>
        <w:rPr>
          <w:rFonts w:ascii="Calibri" w:hAnsi="Calibri"/>
          <w:b/>
          <w:sz w:val="22"/>
        </w:rPr>
        <w:t xml:space="preserve">Ms Lan: </w:t>
      </w:r>
      <w:r>
        <w:rPr>
          <w:rFonts w:ascii="Calibri" w:hAnsi="Calibri"/>
          <w:sz w:val="22"/>
        </w:rPr>
        <w:t xml:space="preserve">Yes, a few of mine have holes now.  </w:t>
      </w:r>
      <w:r>
        <w:rPr>
          <w:rFonts w:ascii="Calibri" w:hAnsi="Calibri"/>
          <w:i/>
          <w:sz w:val="22"/>
        </w:rPr>
        <w:t>Có, vài đôi của tôi thủng rồi.</w:t>
      </w:r>
    </w:p>
    <w:p>
      <w:pPr>
        <w:spacing w:after="160" w:line="312" w:lineRule="auto"/>
      </w:pPr>
      <w:r>
        <w:rPr>
          <w:rFonts w:ascii="Calibri" w:hAnsi="Calibri"/>
          <w:b/>
          <w:sz w:val="22"/>
        </w:rPr>
        <w:t xml:space="preserve">Ms Evangeline: </w:t>
      </w:r>
      <w:r>
        <w:rPr>
          <w:rFonts w:ascii="Calibri" w:hAnsi="Calibri"/>
          <w:sz w:val="22"/>
        </w:rPr>
        <w:t xml:space="preserve">I will add that to my list too.  </w:t>
      </w:r>
      <w:r>
        <w:rPr>
          <w:rFonts w:ascii="Calibri" w:hAnsi="Calibri"/>
          <w:i/>
          <w:sz w:val="22"/>
        </w:rPr>
        <w:t>Tôi cũng sẽ thêm vào danh sách.</w:t>
      </w:r>
    </w:p>
    <w:p>
      <w:pPr>
        <w:spacing w:after="160" w:line="312" w:lineRule="auto"/>
      </w:pPr>
      <w:r>
        <w:rPr>
          <w:rFonts w:ascii="Calibri" w:hAnsi="Calibri"/>
          <w:b/>
          <w:sz w:val="22"/>
        </w:rPr>
        <w:t xml:space="preserve">Ms Lan: </w:t>
      </w:r>
      <w:r>
        <w:rPr>
          <w:rFonts w:ascii="Calibri" w:hAnsi="Calibri"/>
          <w:sz w:val="22"/>
        </w:rPr>
        <w:t xml:space="preserve">Does your underwear drawer need restocking soon?  </w:t>
      </w:r>
      <w:r>
        <w:rPr>
          <w:rFonts w:ascii="Calibri" w:hAnsi="Calibri"/>
          <w:i/>
          <w:sz w:val="22"/>
        </w:rPr>
        <w:t>Ngăn kéo đồ lót của chị có cần bổ sung sớm không?</w:t>
      </w:r>
    </w:p>
    <w:p>
      <w:pPr>
        <w:spacing w:after="160" w:line="312" w:lineRule="auto"/>
      </w:pPr>
      <w:r>
        <w:rPr>
          <w:rFonts w:ascii="Calibri" w:hAnsi="Calibri"/>
          <w:b/>
          <w:sz w:val="22"/>
        </w:rPr>
        <w:t xml:space="preserve">Ms Evangeline: </w:t>
      </w:r>
      <w:r>
        <w:rPr>
          <w:rFonts w:ascii="Calibri" w:hAnsi="Calibri"/>
          <w:sz w:val="22"/>
        </w:rPr>
        <w:t xml:space="preserve">Yes, it is about time for that.  </w:t>
      </w:r>
      <w:r>
        <w:rPr>
          <w:rFonts w:ascii="Calibri" w:hAnsi="Calibri"/>
          <w:i/>
          <w:sz w:val="22"/>
        </w:rPr>
        <w:t>Có, cũng đến lúc rồi.</w:t>
      </w:r>
    </w:p>
    <w:p>
      <w:pPr>
        <w:spacing w:after="160" w:line="312" w:lineRule="auto"/>
      </w:pPr>
      <w:r>
        <w:rPr>
          <w:rFonts w:ascii="Calibri" w:hAnsi="Calibri"/>
          <w:b/>
          <w:sz w:val="22"/>
        </w:rPr>
        <w:t xml:space="preserve">Ms Lan: </w:t>
      </w:r>
      <w:r>
        <w:rPr>
          <w:rFonts w:ascii="Calibri" w:hAnsi="Calibri"/>
          <w:sz w:val="22"/>
        </w:rPr>
        <w:t xml:space="preserve">There is a sale on this week actually.  </w:t>
      </w:r>
      <w:r>
        <w:rPr>
          <w:rFonts w:ascii="Calibri" w:hAnsi="Calibri"/>
          <w:i/>
          <w:sz w:val="22"/>
        </w:rPr>
        <w:t>Thật ra tuần này đang giảm giá đấy.</w:t>
      </w:r>
    </w:p>
    <w:p>
      <w:pPr>
        <w:spacing w:after="160" w:line="312" w:lineRule="auto"/>
      </w:pPr>
      <w:r>
        <w:rPr>
          <w:rFonts w:ascii="Calibri" w:hAnsi="Calibri"/>
          <w:b/>
          <w:sz w:val="22"/>
        </w:rPr>
        <w:t xml:space="preserve">Ms Evangeline: </w:t>
      </w:r>
      <w:r>
        <w:rPr>
          <w:rFonts w:ascii="Calibri" w:hAnsi="Calibri"/>
          <w:sz w:val="22"/>
        </w:rPr>
        <w:t xml:space="preserve">Is your formal outfit ready for the wedding this weekend?  </w:t>
      </w:r>
      <w:r>
        <w:rPr>
          <w:rFonts w:ascii="Calibri" w:hAnsi="Calibri"/>
          <w:i/>
          <w:sz w:val="22"/>
        </w:rPr>
        <w:t>Trang phục trang trọng của chị đã sẵn sàng cho đám cưới cuối tuần này chưa?</w:t>
      </w:r>
    </w:p>
    <w:p>
      <w:pPr>
        <w:spacing w:after="160" w:line="312" w:lineRule="auto"/>
      </w:pPr>
      <w:r>
        <w:rPr>
          <w:rFonts w:ascii="Calibri" w:hAnsi="Calibri"/>
          <w:b/>
          <w:sz w:val="22"/>
        </w:rPr>
        <w:t xml:space="preserve">Ms Lan: </w:t>
      </w:r>
      <w:r>
        <w:rPr>
          <w:rFonts w:ascii="Calibri" w:hAnsi="Calibri"/>
          <w:sz w:val="22"/>
        </w:rPr>
        <w:t xml:space="preserve">Yes, it is freshly pressed and hanging up.  </w:t>
      </w:r>
      <w:r>
        <w:rPr>
          <w:rFonts w:ascii="Calibri" w:hAnsi="Calibri"/>
          <w:i/>
          <w:sz w:val="22"/>
        </w:rPr>
        <w:t>Rồi, đã ủi xong và treo sẵn.</w:t>
      </w:r>
    </w:p>
    <w:p>
      <w:pPr>
        <w:spacing w:after="160" w:line="312" w:lineRule="auto"/>
      </w:pPr>
      <w:r>
        <w:rPr>
          <w:rFonts w:ascii="Calibri" w:hAnsi="Calibri"/>
          <w:b/>
          <w:sz w:val="22"/>
        </w:rPr>
        <w:t xml:space="preserve">Ms Evangeline: </w:t>
      </w:r>
      <w:r>
        <w:rPr>
          <w:rFonts w:ascii="Calibri" w:hAnsi="Calibri"/>
          <w:sz w:val="22"/>
        </w:rPr>
        <w:t xml:space="preserve">Wonderful, you will look lovely.  </w:t>
      </w:r>
      <w:r>
        <w:rPr>
          <w:rFonts w:ascii="Calibri" w:hAnsi="Calibri"/>
          <w:i/>
          <w:sz w:val="22"/>
        </w:rPr>
        <w:t>Tuyệt quá, chị sẽ trông thật đẹp.</w:t>
      </w:r>
    </w:p>
    <w:p>
      <w:pPr>
        <w:spacing w:after="160" w:line="312" w:lineRule="auto"/>
      </w:pPr>
      <w:r>
        <w:rPr>
          <w:rFonts w:ascii="Calibri" w:hAnsi="Calibri"/>
          <w:b/>
          <w:sz w:val="22"/>
        </w:rPr>
        <w:t xml:space="preserve">Ms Lan: </w:t>
      </w:r>
      <w:r>
        <w:rPr>
          <w:rFonts w:ascii="Calibri" w:hAnsi="Calibri"/>
          <w:sz w:val="22"/>
        </w:rPr>
        <w:t xml:space="preserve">Does your son's clothing need a bigger size now?  </w:t>
      </w:r>
      <w:r>
        <w:rPr>
          <w:rFonts w:ascii="Calibri" w:hAnsi="Calibri"/>
          <w:i/>
          <w:sz w:val="22"/>
        </w:rPr>
        <w:t>Quần áo con trai chị giờ có cần size lớn hơn không?</w:t>
      </w:r>
    </w:p>
    <w:p>
      <w:pPr>
        <w:spacing w:after="160" w:line="312" w:lineRule="auto"/>
      </w:pPr>
      <w:r>
        <w:rPr>
          <w:rFonts w:ascii="Calibri" w:hAnsi="Calibri"/>
          <w:b/>
          <w:sz w:val="22"/>
        </w:rPr>
        <w:t xml:space="preserve">Ms Evangeline: </w:t>
      </w:r>
      <w:r>
        <w:rPr>
          <w:rFonts w:ascii="Calibri" w:hAnsi="Calibri"/>
          <w:sz w:val="22"/>
        </w:rPr>
        <w:t xml:space="preserve">Yes, he has grown so much lately.  </w:t>
      </w:r>
      <w:r>
        <w:rPr>
          <w:rFonts w:ascii="Calibri" w:hAnsi="Calibri"/>
          <w:i/>
          <w:sz w:val="22"/>
        </w:rPr>
        <w:t>Có, dạo này cháu lớn nhanh lắm.</w:t>
      </w:r>
    </w:p>
    <w:p>
      <w:pPr>
        <w:spacing w:after="160" w:line="312" w:lineRule="auto"/>
      </w:pPr>
      <w:r>
        <w:rPr>
          <w:rFonts w:ascii="Calibri" w:hAnsi="Calibri"/>
          <w:b/>
          <w:sz w:val="22"/>
        </w:rPr>
        <w:t xml:space="preserve">Ms Lan: </w:t>
      </w:r>
      <w:r>
        <w:rPr>
          <w:rFonts w:ascii="Calibri" w:hAnsi="Calibri"/>
          <w:sz w:val="22"/>
        </w:rPr>
        <w:t xml:space="preserve">Children grow so fast at that age.  </w:t>
      </w:r>
      <w:r>
        <w:rPr>
          <w:rFonts w:ascii="Calibri" w:hAnsi="Calibri"/>
          <w:i/>
          <w:sz w:val="22"/>
        </w:rPr>
        <w:t>Trẻ con ở tuổi đó lớn nhanh thật.</w:t>
      </w:r>
    </w:p>
    <w:p>
      <w:pPr>
        <w:spacing w:after="160" w:line="312" w:lineRule="auto"/>
      </w:pPr>
      <w:r>
        <w:rPr>
          <w:rFonts w:ascii="Calibri" w:hAnsi="Calibri"/>
          <w:b/>
          <w:sz w:val="22"/>
        </w:rPr>
        <w:t xml:space="preserve">Ms Evangeline: </w:t>
      </w:r>
      <w:r>
        <w:rPr>
          <w:rFonts w:ascii="Calibri" w:hAnsi="Calibri"/>
          <w:sz w:val="22"/>
        </w:rPr>
        <w:t xml:space="preserve">Does this jacket pocket have a hole in it?  </w:t>
      </w:r>
      <w:r>
        <w:rPr>
          <w:rFonts w:ascii="Calibri" w:hAnsi="Calibri"/>
          <w:i/>
          <w:sz w:val="22"/>
        </w:rPr>
        <w:t>Túi áo khoác này có bị thủng không vậy?</w:t>
      </w:r>
    </w:p>
    <w:p>
      <w:pPr>
        <w:spacing w:after="160" w:line="312" w:lineRule="auto"/>
      </w:pPr>
      <w:r>
        <w:rPr>
          <w:rFonts w:ascii="Calibri" w:hAnsi="Calibri"/>
          <w:b/>
          <w:sz w:val="22"/>
        </w:rPr>
        <w:t xml:space="preserve">Ms Lan: </w:t>
      </w:r>
      <w:r>
        <w:rPr>
          <w:rFonts w:ascii="Calibri" w:hAnsi="Calibri"/>
          <w:sz w:val="22"/>
        </w:rPr>
        <w:t xml:space="preserve">Yes, right at the bottom corner.  </w:t>
      </w:r>
      <w:r>
        <w:rPr>
          <w:rFonts w:ascii="Calibri" w:hAnsi="Calibri"/>
          <w:i/>
          <w:sz w:val="22"/>
        </w:rPr>
        <w:t>Có, ngay góc dưới.</w:t>
      </w:r>
    </w:p>
    <w:p>
      <w:pPr>
        <w:spacing w:after="160" w:line="312" w:lineRule="auto"/>
      </w:pPr>
      <w:r>
        <w:rPr>
          <w:rFonts w:ascii="Calibri" w:hAnsi="Calibri"/>
          <w:b/>
          <w:sz w:val="22"/>
        </w:rPr>
        <w:t xml:space="preserve">Ms Evangeline: </w:t>
      </w:r>
      <w:r>
        <w:rPr>
          <w:rFonts w:ascii="Calibri" w:hAnsi="Calibri"/>
          <w:sz w:val="22"/>
        </w:rPr>
        <w:t xml:space="preserve">I will patch it up this evening.  </w:t>
      </w:r>
      <w:r>
        <w:rPr>
          <w:rFonts w:ascii="Calibri" w:hAnsi="Calibri"/>
          <w:i/>
          <w:sz w:val="22"/>
        </w:rPr>
        <w:t>Tối nay tôi sẽ vá lại.</w:t>
      </w:r>
    </w:p>
    <w:p>
      <w:pPr>
        <w:spacing w:after="160" w:line="312" w:lineRule="auto"/>
      </w:pPr>
      <w:r>
        <w:rPr>
          <w:rFonts w:ascii="Calibri" w:hAnsi="Calibri"/>
          <w:b/>
          <w:sz w:val="22"/>
        </w:rPr>
        <w:t xml:space="preserve">Ms Lan: </w:t>
      </w:r>
      <w:r>
        <w:rPr>
          <w:rFonts w:ascii="Calibri" w:hAnsi="Calibri"/>
          <w:sz w:val="22"/>
        </w:rPr>
        <w:t xml:space="preserve">Does your favourite sweater need mending again?  </w:t>
      </w:r>
      <w:r>
        <w:rPr>
          <w:rFonts w:ascii="Calibri" w:hAnsi="Calibri"/>
          <w:i/>
          <w:sz w:val="22"/>
        </w:rPr>
        <w:t>Áo len yêu thích của chị lại cần vá à?</w:t>
      </w:r>
    </w:p>
    <w:p>
      <w:pPr>
        <w:spacing w:after="160" w:line="312" w:lineRule="auto"/>
      </w:pPr>
      <w:r>
        <w:rPr>
          <w:rFonts w:ascii="Calibri" w:hAnsi="Calibri"/>
          <w:b/>
          <w:sz w:val="22"/>
        </w:rPr>
        <w:t xml:space="preserve">Ms Evangeline: </w:t>
      </w:r>
      <w:r>
        <w:rPr>
          <w:rFonts w:ascii="Calibri" w:hAnsi="Calibri"/>
          <w:sz w:val="22"/>
        </w:rPr>
        <w:t xml:space="preserve">Yes, a small hole appeared at the elbow.  </w:t>
      </w:r>
      <w:r>
        <w:rPr>
          <w:rFonts w:ascii="Calibri" w:hAnsi="Calibri"/>
          <w:i/>
          <w:sz w:val="22"/>
        </w:rPr>
        <w:t>Có, có một lỗ nhỏ ở khuỷu tay.</w:t>
      </w:r>
    </w:p>
    <w:p>
      <w:pPr>
        <w:spacing w:after="160" w:line="312" w:lineRule="auto"/>
      </w:pPr>
      <w:r>
        <w:rPr>
          <w:rFonts w:ascii="Calibri" w:hAnsi="Calibri"/>
          <w:b/>
          <w:sz w:val="22"/>
        </w:rPr>
        <w:t xml:space="preserve">Ms Lan: </w:t>
      </w:r>
      <w:r>
        <w:rPr>
          <w:rFonts w:ascii="Calibri" w:hAnsi="Calibri"/>
          <w:sz w:val="22"/>
        </w:rPr>
        <w:t xml:space="preserve">I can help mend it if you like.  </w:t>
      </w:r>
      <w:r>
        <w:rPr>
          <w:rFonts w:ascii="Calibri" w:hAnsi="Calibri"/>
          <w:i/>
          <w:sz w:val="22"/>
        </w:rPr>
        <w:t>Nếu chị muốn tôi có thể giúp vá.</w:t>
      </w:r>
    </w:p>
    <w:p>
      <w:pPr>
        <w:spacing w:after="160" w:line="312" w:lineRule="auto"/>
      </w:pPr>
      <w:r>
        <w:rPr>
          <w:rFonts w:ascii="Calibri" w:hAnsi="Calibri"/>
          <w:b/>
          <w:sz w:val="22"/>
        </w:rPr>
        <w:t xml:space="preserve">Ms Evangeline: </w:t>
      </w:r>
      <w:r>
        <w:rPr>
          <w:rFonts w:ascii="Calibri" w:hAnsi="Calibri"/>
          <w:sz w:val="22"/>
        </w:rPr>
        <w:t xml:space="preserve">Do these pyjamas need washing before tonight?  </w:t>
      </w:r>
      <w:r>
        <w:rPr>
          <w:rFonts w:ascii="Calibri" w:hAnsi="Calibri"/>
          <w:i/>
          <w:sz w:val="22"/>
        </w:rPr>
        <w:t>Bộ đồ ngủ này có cần giặt trước tối nay không?</w:t>
      </w:r>
    </w:p>
    <w:p>
      <w:pPr>
        <w:spacing w:after="160" w:line="312" w:lineRule="auto"/>
      </w:pPr>
      <w:r>
        <w:rPr>
          <w:rFonts w:ascii="Calibri" w:hAnsi="Calibri"/>
          <w:b/>
          <w:sz w:val="22"/>
        </w:rPr>
        <w:t xml:space="preserve">Ms Lan: </w:t>
      </w:r>
      <w:r>
        <w:rPr>
          <w:rFonts w:ascii="Calibri" w:hAnsi="Calibri"/>
          <w:sz w:val="22"/>
        </w:rPr>
        <w:t xml:space="preserve">Yes, they have been worn all week.  </w:t>
      </w:r>
      <w:r>
        <w:rPr>
          <w:rFonts w:ascii="Calibri" w:hAnsi="Calibri"/>
          <w:i/>
          <w:sz w:val="22"/>
        </w:rPr>
        <w:t>Có, mặc cả tuần rồi.</w:t>
      </w:r>
    </w:p>
    <w:p>
      <w:pPr>
        <w:spacing w:after="160" w:line="312" w:lineRule="auto"/>
      </w:pPr>
      <w:r>
        <w:rPr>
          <w:rFonts w:ascii="Calibri" w:hAnsi="Calibri"/>
          <w:b/>
          <w:sz w:val="22"/>
        </w:rPr>
        <w:t xml:space="preserve">Ms Evangeline: </w:t>
      </w:r>
      <w:r>
        <w:rPr>
          <w:rFonts w:ascii="Calibri" w:hAnsi="Calibri"/>
          <w:sz w:val="22"/>
        </w:rPr>
        <w:t xml:space="preserve">I will throw them in the wash now.  </w:t>
      </w:r>
      <w:r>
        <w:rPr>
          <w:rFonts w:ascii="Calibri" w:hAnsi="Calibri"/>
          <w:i/>
          <w:sz w:val="22"/>
        </w:rPr>
        <w:t>Tôi giặt ngay bây giờ.</w:t>
      </w:r>
    </w:p>
    <w:p>
      <w:pPr>
        <w:spacing w:after="160" w:line="312" w:lineRule="auto"/>
      </w:pPr>
      <w:r>
        <w:rPr>
          <w:rFonts w:ascii="Calibri" w:hAnsi="Calibri"/>
          <w:b/>
          <w:sz w:val="22"/>
        </w:rPr>
        <w:t xml:space="preserve">Ms Lan: </w:t>
      </w:r>
      <w:r>
        <w:rPr>
          <w:rFonts w:ascii="Calibri" w:hAnsi="Calibri"/>
          <w:sz w:val="22"/>
        </w:rPr>
        <w:t xml:space="preserve">Does this tie need ironing before the meeting?  </w:t>
      </w:r>
      <w:r>
        <w:rPr>
          <w:rFonts w:ascii="Calibri" w:hAnsi="Calibri"/>
          <w:i/>
          <w:sz w:val="22"/>
        </w:rPr>
        <w:t>Cà vạt này có cần ủi trước cuộc họp không?</w:t>
      </w:r>
    </w:p>
    <w:p>
      <w:pPr>
        <w:spacing w:after="160" w:line="312" w:lineRule="auto"/>
      </w:pPr>
      <w:r>
        <w:rPr>
          <w:rFonts w:ascii="Calibri" w:hAnsi="Calibri"/>
          <w:b/>
          <w:sz w:val="22"/>
        </w:rPr>
        <w:t xml:space="preserve">Ms Evangeline: </w:t>
      </w:r>
      <w:r>
        <w:rPr>
          <w:rFonts w:ascii="Calibri" w:hAnsi="Calibri"/>
          <w:sz w:val="22"/>
        </w:rPr>
        <w:t xml:space="preserve">Yes, it looks a little creased.  </w:t>
      </w:r>
      <w:r>
        <w:rPr>
          <w:rFonts w:ascii="Calibri" w:hAnsi="Calibri"/>
          <w:i/>
          <w:sz w:val="22"/>
        </w:rPr>
        <w:t>Có, trông hơi nhăn.</w:t>
      </w:r>
    </w:p>
    <w:p>
      <w:pPr>
        <w:spacing w:after="160" w:line="312" w:lineRule="auto"/>
      </w:pPr>
      <w:r>
        <w:rPr>
          <w:rFonts w:ascii="Calibri" w:hAnsi="Calibri"/>
          <w:b/>
          <w:sz w:val="22"/>
        </w:rPr>
        <w:t xml:space="preserve">Ms Lan: </w:t>
      </w:r>
      <w:r>
        <w:rPr>
          <w:rFonts w:ascii="Calibri" w:hAnsi="Calibri"/>
          <w:sz w:val="22"/>
        </w:rPr>
        <w:t xml:space="preserve">I will iron it quickly right now.  </w:t>
      </w:r>
      <w:r>
        <w:rPr>
          <w:rFonts w:ascii="Calibri" w:hAnsi="Calibri"/>
          <w:i/>
          <w:sz w:val="22"/>
        </w:rPr>
        <w:t>Tôi sẽ ủi nhanh ngay bây giờ.</w:t>
      </w:r>
    </w:p>
    <w:p>
      <w:pPr>
        <w:spacing w:after="160" w:line="312" w:lineRule="auto"/>
      </w:pPr>
      <w:r>
        <w:rPr>
          <w:rFonts w:ascii="Calibri" w:hAnsi="Calibri"/>
          <w:b/>
          <w:sz w:val="22"/>
        </w:rPr>
        <w:t xml:space="preserve">Ms Evangeline: </w:t>
      </w:r>
      <w:r>
        <w:rPr>
          <w:rFonts w:ascii="Calibri" w:hAnsi="Calibri"/>
          <w:sz w:val="22"/>
        </w:rPr>
        <w:t xml:space="preserve">Does your handbag strap need repairing again?  </w:t>
      </w:r>
      <w:r>
        <w:rPr>
          <w:rFonts w:ascii="Calibri" w:hAnsi="Calibri"/>
          <w:i/>
          <w:sz w:val="22"/>
        </w:rPr>
        <w:t>Dây đeo túi xách của chị lại cần sửa à?</w:t>
      </w:r>
    </w:p>
    <w:p>
      <w:pPr>
        <w:spacing w:after="160" w:line="312" w:lineRule="auto"/>
      </w:pPr>
      <w:r>
        <w:rPr>
          <w:rFonts w:ascii="Calibri" w:hAnsi="Calibri"/>
          <w:b/>
          <w:sz w:val="22"/>
        </w:rPr>
        <w:t xml:space="preserve">Ms Lan: </w:t>
      </w:r>
      <w:r>
        <w:rPr>
          <w:rFonts w:ascii="Calibri" w:hAnsi="Calibri"/>
          <w:sz w:val="22"/>
        </w:rPr>
        <w:t xml:space="preserve">Yes, it is coming loose at one end.  </w:t>
      </w:r>
      <w:r>
        <w:rPr>
          <w:rFonts w:ascii="Calibri" w:hAnsi="Calibri"/>
          <w:i/>
          <w:sz w:val="22"/>
        </w:rPr>
        <w:t>Có, một đầu đang bị lỏng.</w:t>
      </w:r>
    </w:p>
    <w:p>
      <w:pPr>
        <w:spacing w:after="160" w:line="312" w:lineRule="auto"/>
      </w:pPr>
      <w:r>
        <w:rPr>
          <w:rFonts w:ascii="Calibri" w:hAnsi="Calibri"/>
          <w:b/>
          <w:sz w:val="22"/>
        </w:rPr>
        <w:t xml:space="preserve">Ms Evangeline: </w:t>
      </w:r>
      <w:r>
        <w:rPr>
          <w:rFonts w:ascii="Calibri" w:hAnsi="Calibri"/>
          <w:sz w:val="22"/>
        </w:rPr>
        <w:t xml:space="preserve">I know someone who fixes bags well.  </w:t>
      </w:r>
      <w:r>
        <w:rPr>
          <w:rFonts w:ascii="Calibri" w:hAnsi="Calibri"/>
          <w:i/>
          <w:sz w:val="22"/>
        </w:rPr>
        <w:t>Tôi biết người sửa túi giỏi lắm.</w:t>
      </w:r>
    </w:p>
    <w:p>
      <w:pPr>
        <w:spacing w:after="160" w:line="312" w:lineRule="auto"/>
      </w:pPr>
      <w:r>
        <w:rPr>
          <w:rFonts w:ascii="Calibri" w:hAnsi="Calibri"/>
          <w:b/>
          <w:sz w:val="22"/>
        </w:rPr>
        <w:t xml:space="preserve">Ms Lan: </w:t>
      </w:r>
      <w:r>
        <w:rPr>
          <w:rFonts w:ascii="Calibri" w:hAnsi="Calibri"/>
          <w:sz w:val="22"/>
        </w:rPr>
        <w:t xml:space="preserve">Do your sunglasses need a good cleaning?  </w:t>
      </w:r>
      <w:r>
        <w:rPr>
          <w:rFonts w:ascii="Calibri" w:hAnsi="Calibri"/>
          <w:i/>
          <w:sz w:val="22"/>
        </w:rPr>
        <w:t>Kính mát của chị có cần lau sạch không vậy?</w:t>
      </w:r>
    </w:p>
    <w:p>
      <w:pPr>
        <w:spacing w:after="160" w:line="312" w:lineRule="auto"/>
      </w:pPr>
      <w:r>
        <w:rPr>
          <w:rFonts w:ascii="Calibri" w:hAnsi="Calibri"/>
          <w:b/>
          <w:sz w:val="22"/>
        </w:rPr>
        <w:t xml:space="preserve">Ms Evangeline: </w:t>
      </w:r>
      <w:r>
        <w:rPr>
          <w:rFonts w:ascii="Calibri" w:hAnsi="Calibri"/>
          <w:sz w:val="22"/>
        </w:rPr>
        <w:t xml:space="preserve">Yes, they have gotten quite smudged.  </w:t>
      </w:r>
      <w:r>
        <w:rPr>
          <w:rFonts w:ascii="Calibri" w:hAnsi="Calibri"/>
          <w:i/>
          <w:sz w:val="22"/>
        </w:rPr>
        <w:t>Có, chúng khá lem rồi.</w:t>
      </w:r>
    </w:p>
    <w:p>
      <w:pPr>
        <w:spacing w:after="160" w:line="312" w:lineRule="auto"/>
      </w:pPr>
      <w:r>
        <w:rPr>
          <w:rFonts w:ascii="Calibri" w:hAnsi="Calibri"/>
          <w:b/>
          <w:sz w:val="22"/>
        </w:rPr>
        <w:t xml:space="preserve">Ms Lan: </w:t>
      </w:r>
      <w:r>
        <w:rPr>
          <w:rFonts w:ascii="Calibri" w:hAnsi="Calibri"/>
          <w:sz w:val="22"/>
        </w:rPr>
        <w:t xml:space="preserve">A soft cloth should clean those right up.  </w:t>
      </w:r>
      <w:r>
        <w:rPr>
          <w:rFonts w:ascii="Calibri" w:hAnsi="Calibri"/>
          <w:i/>
          <w:sz w:val="22"/>
        </w:rPr>
        <w:t>Một miếng vải mềm sẽ lau sạch được đấy.</w:t>
      </w:r>
    </w:p>
    <w:p>
      <w:pPr>
        <w:spacing w:after="160" w:line="312" w:lineRule="auto"/>
      </w:pPr>
      <w:r>
        <w:rPr>
          <w:rFonts w:ascii="Calibri" w:hAnsi="Calibri"/>
          <w:b/>
          <w:sz w:val="22"/>
        </w:rPr>
        <w:t xml:space="preserve">Ms Evangeline: </w:t>
      </w:r>
      <w:r>
        <w:rPr>
          <w:rFonts w:ascii="Calibri" w:hAnsi="Calibri"/>
          <w:sz w:val="22"/>
        </w:rPr>
        <w:t xml:space="preserve">Does your old wallet need replacing soon?  </w:t>
      </w:r>
      <w:r>
        <w:rPr>
          <w:rFonts w:ascii="Calibri" w:hAnsi="Calibri"/>
          <w:i/>
          <w:sz w:val="22"/>
        </w:rPr>
        <w:t>Ví cũ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stitching is coming apart.  </w:t>
      </w:r>
      <w:r>
        <w:rPr>
          <w:rFonts w:ascii="Calibri" w:hAnsi="Calibri"/>
          <w:i/>
          <w:sz w:val="22"/>
        </w:rPr>
        <w:t>Có, đường chỉ đang bung ra.</w:t>
      </w:r>
    </w:p>
    <w:p>
      <w:pPr>
        <w:spacing w:after="160" w:line="312" w:lineRule="auto"/>
      </w:pPr>
      <w:r>
        <w:rPr>
          <w:rFonts w:ascii="Calibri" w:hAnsi="Calibri"/>
          <w:b/>
          <w:sz w:val="22"/>
        </w:rPr>
        <w:t xml:space="preserve">Ms Evangeline: </w:t>
      </w:r>
      <w:r>
        <w:rPr>
          <w:rFonts w:ascii="Calibri" w:hAnsi="Calibri"/>
          <w:sz w:val="22"/>
        </w:rPr>
        <w:t xml:space="preserve">I saw some nice ones on sale recently.  </w:t>
      </w:r>
      <w:r>
        <w:rPr>
          <w:rFonts w:ascii="Calibri" w:hAnsi="Calibri"/>
          <w:i/>
          <w:sz w:val="22"/>
        </w:rPr>
        <w:t>Gần đây tôi thấy vài cái đẹp đang giảm giá.</w:t>
      </w:r>
    </w:p>
    <w:p>
      <w:pPr>
        <w:spacing w:after="160" w:line="312" w:lineRule="auto"/>
      </w:pPr>
      <w:r>
        <w:rPr>
          <w:rFonts w:ascii="Calibri" w:hAnsi="Calibri"/>
          <w:b/>
          <w:sz w:val="22"/>
        </w:rPr>
        <w:t xml:space="preserve">Ms Lan: </w:t>
      </w:r>
      <w:r>
        <w:rPr>
          <w:rFonts w:ascii="Calibri" w:hAnsi="Calibri"/>
          <w:sz w:val="22"/>
        </w:rPr>
        <w:t xml:space="preserve">Do these jeans need hemming before you wear them?  </w:t>
      </w:r>
      <w:r>
        <w:rPr>
          <w:rFonts w:ascii="Calibri" w:hAnsi="Calibri"/>
          <w:i/>
          <w:sz w:val="22"/>
        </w:rPr>
        <w:t>Cái quần jean này có cần lên lai trước khi mặc không?</w:t>
      </w:r>
    </w:p>
    <w:p>
      <w:pPr>
        <w:spacing w:after="160" w:line="312" w:lineRule="auto"/>
      </w:pPr>
      <w:r>
        <w:rPr>
          <w:rFonts w:ascii="Calibri" w:hAnsi="Calibri"/>
          <w:b/>
          <w:sz w:val="22"/>
        </w:rPr>
        <w:t xml:space="preserve">Ms Evangeline: </w:t>
      </w:r>
      <w:r>
        <w:rPr>
          <w:rFonts w:ascii="Calibri" w:hAnsi="Calibri"/>
          <w:sz w:val="22"/>
        </w:rPr>
        <w:t xml:space="preserve">Yes, they are a little too long.  </w:t>
      </w:r>
      <w:r>
        <w:rPr>
          <w:rFonts w:ascii="Calibri" w:hAnsi="Calibri"/>
          <w:i/>
          <w:sz w:val="22"/>
        </w:rPr>
        <w:t>Có, hơi dài quá.</w:t>
      </w:r>
    </w:p>
    <w:p>
      <w:pPr>
        <w:spacing w:after="160" w:line="312" w:lineRule="auto"/>
      </w:pPr>
      <w:r>
        <w:rPr>
          <w:rFonts w:ascii="Calibri" w:hAnsi="Calibri"/>
          <w:b/>
          <w:sz w:val="22"/>
        </w:rPr>
        <w:t xml:space="preserve">Ms Lan: </w:t>
      </w:r>
      <w:r>
        <w:rPr>
          <w:rFonts w:ascii="Calibri" w:hAnsi="Calibri"/>
          <w:sz w:val="22"/>
        </w:rPr>
        <w:t xml:space="preserve">I can hem those for you tonight.  </w:t>
      </w:r>
      <w:r>
        <w:rPr>
          <w:rFonts w:ascii="Calibri" w:hAnsi="Calibri"/>
          <w:i/>
          <w:sz w:val="22"/>
        </w:rPr>
        <w:t>Tối nay tôi có thể lên lai giúp chị.</w:t>
      </w:r>
    </w:p>
    <w:p>
      <w:pPr>
        <w:spacing w:after="160" w:line="312" w:lineRule="auto"/>
      </w:pPr>
      <w:r>
        <w:rPr>
          <w:rFonts w:ascii="Calibri" w:hAnsi="Calibri"/>
          <w:b/>
          <w:sz w:val="22"/>
        </w:rPr>
        <w:t xml:space="preserve">Ms Evangeline: </w:t>
      </w:r>
      <w:r>
        <w:rPr>
          <w:rFonts w:ascii="Calibri" w:hAnsi="Calibri"/>
          <w:sz w:val="22"/>
        </w:rPr>
        <w:t xml:space="preserve">Why does keeping up with these routine clothing needs matter so much anyway?  </w:t>
      </w:r>
      <w:r>
        <w:rPr>
          <w:rFonts w:ascii="Calibri" w:hAnsi="Calibri"/>
          <w:i/>
          <w:sz w:val="22"/>
        </w:rPr>
        <w:t>Vậy vì sao theo kịp những nhu cầu quần áo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feeling put together without any last-minute panic.  </w:t>
      </w:r>
      <w:r>
        <w:rPr>
          <w:rFonts w:ascii="Calibri" w:hAnsi="Calibri"/>
          <w:i/>
          <w:sz w:val="22"/>
        </w:rPr>
        <w:t>Nó giúp mình luôn chỉn chu mà không phải hoảng loạn phút chót.</w:t>
      </w:r>
    </w:p>
    <w:p>
      <w:pPr>
        <w:spacing w:after="160" w:line="312" w:lineRule="auto"/>
      </w:pPr>
      <w:r>
        <w:rPr>
          <w:rFonts w:ascii="Calibri" w:hAnsi="Calibri"/>
          <w:b/>
          <w:sz w:val="22"/>
        </w:rPr>
        <w:t xml:space="preserve">Ms Evangeline: </w:t>
      </w:r>
      <w:r>
        <w:rPr>
          <w:rFonts w:ascii="Calibri" w:hAnsi="Calibri"/>
          <w:sz w:val="22"/>
        </w:rPr>
        <w:t xml:space="preserve">That is very true, a little upkeep really goes a long way.  </w:t>
      </w:r>
      <w:r>
        <w:rPr>
          <w:rFonts w:ascii="Calibri" w:hAnsi="Calibri"/>
          <w:i/>
          <w:sz w:val="22"/>
        </w:rPr>
        <w:t>Đúng vậy thật, chăm chút một chút cũng có ích nhiều.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0135</w:t>
            </w:r>
          </w:p>
        </w:tc>
        <w:tc>
          <w:tcPr>
            <w:tcW w:type="dxa" w:w="7824"/>
            <w:shd w:val="clear" w:color="auto" w:fill="D9E2F3"/>
          </w:tcPr>
          <w:p>
            <w:r>
              <w:rPr>
                <w:rFonts w:ascii="Arial" w:hAnsi="Arial"/>
                <w:b/>
                <w:color w:val="1F3864"/>
                <w:sz w:val="30"/>
              </w:rPr>
              <w:t>Asking and Answering Very Simple Questions About a Routine Everyday Need Involving Neighbourhood &amp;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Anselm are neighbours who often help each other with routine trips around the area, and simple everyday questions about neighbourhood needs come up constantly. Across many everyday moments -- asking if the usual pharmacy run is needed, asking if the mail needs collecting today, asking if a parcel needs picking up nearby, asking if the recycling needs taking out on the usual day, asking if a regular walk to the park is planned, asking if the corner shop has the usual items, asking if a routine visit to a neighbour is due, asking if the usual route to school is clear, asking if a regular errand near the bank is needed, asking if the community noticeboard has new updates, asking if the usual bus stop is still in the same place, asking if a routine check on an elderly neighbour is due, asking if the local library book is due back, asking if a regular walk with the dog is planned, asking if the usual dry cleaner run is needed, asking if a routine visit to the clinic nearby is due, asking if the street lights near the house are working, asking if a usual shortcut is still open, asking if the local bakery has fresh bread today, asking if a routine trip to the hardware store is needed, asking if the weekly community meeting is today, asking if a regular stop at the neighbour's mailbox is needed, asking if the usual route home avoids traffic, asking if a routine visit to a friend nearby is planned, asking if the local park gates are open yet, asking if a regular walk around the block is planned, asking if the usual laundromat is busy today, asking if a routine check of the letterbox is needed, asking if the community garden needs watering today, asking if a regular greeting to the security guard was given, asking if the usual grocery run passes the bakery, asking if a routine visit to the vet nearby is due, asking if the neighbourhood watch meeting is this week, asking if a regular stop for coffee is planned, asking if the usual route avoids the closed road, asking if a routine trip to drop off recycling is needed, and finally why keeping up with routine neighbourhood needs matters so much for everyday conversation -- one of them asks a very simple question about a routine neighbourhood need, and the other answers clearly and helpfully.</w:t>
      </w:r>
      <w:r>
        <w:rPr>
          <w:rFonts w:ascii="Calibri" w:hAnsi="Calibri"/>
          <w:i/>
          <w:sz w:val="19"/>
        </w:rPr>
        <w:t xml:space="preserve">  Chị Lan và anh Anselm là hàng xóm, thường giúp nhau các chuyến đi thường lệ quanh khu vực, và những câu hỏi hằng ngày đơn giản về nhu cầu khu phố cứ xuất hiện liên tục. Qua nhiều khoảnh khắc đời thường -- hỏi có cần đi nhà thuốc như thường lệ không, hỏi hôm nay có cần lấy thư không, hỏi có cần lấy bưu kiện gần đây không, hỏi có cần đổ rác tái chế vào ngày thường lệ không, hỏi có kế hoạch đi bộ tới công viên như thường lệ không, hỏi tiệm tạp hóa góc phố có các món quen thuộc không, hỏi có tới hạn ghé thăm hàng xóm thường lệ không, hỏi tuyến đường quen tới trường có thông thoáng không, hỏi có cần việc vặt thường lệ gần ngân hàng không, hỏi bảng thông báo khu phố có cập nhật mới không, hỏi trạm xe buýt quen có còn ở chỗ cũ không, hỏi có tới hạn kiểm tra hàng xóm lớn tuổi thường lệ không, hỏi sách thư viện địa phương có tới hạn trả không, hỏi có kế hoạch dắt chó đi dạo thường lệ không, hỏi có cần đi tiệm giặt khô quen không, hỏi có tới hạn ghé phòng khám gần đó thường lệ không, hỏi đèn đường gần nhà có hoạt động không, hỏi đường tắt quen có còn mở không, hỏi tiệm bánh địa phương hôm nay có bánh tươi không, hỏi có cần chuyến đi tới cửa hàng đồ ngũ kim thường lệ không, hỏi buổi họp khu phố hằng tuần có phải hôm nay không, hỏi có cần ghé hộp thư hàng xóm thường lệ không, hỏi tuyến đường quen về nhà có tránh được kẹt xe không, hỏi có kế hoạch ghé thăm bạn gần đây thường lệ không, hỏi cổng công viên địa phương đã mở chưa, hỏi có kế hoạch đi dạo quanh khu nhà thường lệ không, hỏi tiệm giặt ủi quen hôm nay có đông không, hỏi có cần kiểm tra hộp thư thường lệ không, hỏi vườn cộng đồng hôm nay có cần tưới không, hỏi có chào bảo vệ thường lệ chưa, hỏi chuyến đi chợ quen có đi ngang tiệm bánh không, hỏi có tới hạn ghé phòng khám thú y gần đó thường lệ không, hỏi buổi họp tổ dân phố có phải tuần này không, hỏi có kế hoạch ghé uống cà phê thường lệ không, hỏi tuyến đường quen có tránh được con đường đóng không, hỏi có cần chuyến đi đổ rác tái chế thường lệ không, và cuối cùng là vì sao theo kịp nhu cầu khu phố thường lệ lại quan trọng đến vậy cho giao tiếp hằng ngày -- một người hỏi một câu hỏi rất đơn giản về nhu cầu khu phố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the usual pharmacy run today?  </w:t>
      </w:r>
      <w:r>
        <w:rPr>
          <w:rFonts w:ascii="Calibri" w:hAnsi="Calibri"/>
          <w:i/>
          <w:sz w:val="22"/>
        </w:rPr>
        <w:t>Hôm nay mình có cần đi nhà thuốc như thường lệ không?</w:t>
      </w:r>
    </w:p>
    <w:p>
      <w:pPr>
        <w:spacing w:after="160" w:line="312" w:lineRule="auto"/>
      </w:pPr>
      <w:r>
        <w:rPr>
          <w:rFonts w:ascii="Calibri" w:hAnsi="Calibri"/>
          <w:b/>
          <w:sz w:val="22"/>
        </w:rPr>
        <w:t xml:space="preserve">Mr Anselm: </w:t>
      </w:r>
      <w:r>
        <w:rPr>
          <w:rFonts w:ascii="Calibri" w:hAnsi="Calibri"/>
          <w:sz w:val="22"/>
        </w:rPr>
        <w:t xml:space="preserve">Yes, we are low on a few things.  </w:t>
      </w:r>
      <w:r>
        <w:rPr>
          <w:rFonts w:ascii="Calibri" w:hAnsi="Calibri"/>
          <w:i/>
          <w:sz w:val="22"/>
        </w:rPr>
        <w:t>Có, mình sắp hết vài món.</w:t>
      </w:r>
    </w:p>
    <w:p>
      <w:pPr>
        <w:spacing w:after="160" w:line="312" w:lineRule="auto"/>
      </w:pPr>
      <w:r>
        <w:rPr>
          <w:rFonts w:ascii="Calibri" w:hAnsi="Calibri"/>
          <w:b/>
          <w:sz w:val="22"/>
        </w:rPr>
        <w:t xml:space="preserve">Ms Lan: </w:t>
      </w:r>
      <w:r>
        <w:rPr>
          <w:rFonts w:ascii="Calibri" w:hAnsi="Calibri"/>
          <w:sz w:val="22"/>
        </w:rPr>
        <w:t xml:space="preserve">I will go after lunch then.  </w:t>
      </w:r>
      <w:r>
        <w:rPr>
          <w:rFonts w:ascii="Calibri" w:hAnsi="Calibri"/>
          <w:i/>
          <w:sz w:val="22"/>
        </w:rPr>
        <w:t>Vậy sau bữa trưa tôi sẽ đi.</w:t>
      </w:r>
    </w:p>
    <w:p>
      <w:pPr>
        <w:spacing w:after="160" w:line="312" w:lineRule="auto"/>
      </w:pPr>
      <w:r>
        <w:rPr>
          <w:rFonts w:ascii="Calibri" w:hAnsi="Calibri"/>
          <w:b/>
          <w:sz w:val="22"/>
        </w:rPr>
        <w:t xml:space="preserve">Mr Anselm: </w:t>
      </w:r>
      <w:r>
        <w:rPr>
          <w:rFonts w:ascii="Calibri" w:hAnsi="Calibri"/>
          <w:sz w:val="22"/>
        </w:rPr>
        <w:t xml:space="preserve">Does the mail need collecting today?  </w:t>
      </w:r>
      <w:r>
        <w:rPr>
          <w:rFonts w:ascii="Calibri" w:hAnsi="Calibri"/>
          <w:i/>
          <w:sz w:val="22"/>
        </w:rPr>
        <w:t>Hôm nay có cần lấy thư không vậy?</w:t>
      </w:r>
    </w:p>
    <w:p>
      <w:pPr>
        <w:spacing w:after="160" w:line="312" w:lineRule="auto"/>
      </w:pPr>
      <w:r>
        <w:rPr>
          <w:rFonts w:ascii="Calibri" w:hAnsi="Calibri"/>
          <w:b/>
          <w:sz w:val="22"/>
        </w:rPr>
        <w:t xml:space="preserve">Ms Lan: </w:t>
      </w:r>
      <w:r>
        <w:rPr>
          <w:rFonts w:ascii="Calibri" w:hAnsi="Calibri"/>
          <w:sz w:val="22"/>
        </w:rPr>
        <w:t xml:space="preserve">Yes, I have not checked the box in two days.  </w:t>
      </w:r>
      <w:r>
        <w:rPr>
          <w:rFonts w:ascii="Calibri" w:hAnsi="Calibri"/>
          <w:i/>
          <w:sz w:val="22"/>
        </w:rPr>
        <w:t>Có, hai ngày rồi tôi chưa kiểm tra hộp thư.</w:t>
      </w:r>
    </w:p>
    <w:p>
      <w:pPr>
        <w:spacing w:after="160" w:line="312" w:lineRule="auto"/>
      </w:pPr>
      <w:r>
        <w:rPr>
          <w:rFonts w:ascii="Calibri" w:hAnsi="Calibri"/>
          <w:b/>
          <w:sz w:val="22"/>
        </w:rPr>
        <w:t xml:space="preserve">Mr Anselm: </w:t>
      </w:r>
      <w:r>
        <w:rPr>
          <w:rFonts w:ascii="Calibri" w:hAnsi="Calibri"/>
          <w:sz w:val="22"/>
        </w:rPr>
        <w:t xml:space="preserve">I will grab it on my way out.  </w:t>
      </w:r>
      <w:r>
        <w:rPr>
          <w:rFonts w:ascii="Calibri" w:hAnsi="Calibri"/>
          <w:i/>
          <w:sz w:val="22"/>
        </w:rPr>
        <w:t>Tôi sẽ lấy lúc ra ngoài.</w:t>
      </w:r>
    </w:p>
    <w:p>
      <w:pPr>
        <w:spacing w:after="160" w:line="312" w:lineRule="auto"/>
      </w:pPr>
      <w:r>
        <w:rPr>
          <w:rFonts w:ascii="Calibri" w:hAnsi="Calibri"/>
          <w:b/>
          <w:sz w:val="22"/>
        </w:rPr>
        <w:t xml:space="preserve">Ms Lan: </w:t>
      </w:r>
      <w:r>
        <w:rPr>
          <w:rFonts w:ascii="Calibri" w:hAnsi="Calibri"/>
          <w:sz w:val="22"/>
        </w:rPr>
        <w:t xml:space="preserve">Does a parcel need picking up from the office nearby?  </w:t>
      </w:r>
      <w:r>
        <w:rPr>
          <w:rFonts w:ascii="Calibri" w:hAnsi="Calibri"/>
          <w:i/>
          <w:sz w:val="22"/>
        </w:rPr>
        <w:t>Có cần lấy bưu kiện từ văn phòng gần đây không vậy?</w:t>
      </w:r>
    </w:p>
    <w:p>
      <w:pPr>
        <w:spacing w:after="160" w:line="312" w:lineRule="auto"/>
      </w:pPr>
      <w:r>
        <w:rPr>
          <w:rFonts w:ascii="Calibri" w:hAnsi="Calibri"/>
          <w:b/>
          <w:sz w:val="22"/>
        </w:rPr>
        <w:t xml:space="preserve">Mr Anselm: </w:t>
      </w:r>
      <w:r>
        <w:rPr>
          <w:rFonts w:ascii="Calibri" w:hAnsi="Calibri"/>
          <w:sz w:val="22"/>
        </w:rPr>
        <w:t xml:space="preserve">Yes, it has been waiting there since Monday.  </w:t>
      </w:r>
      <w:r>
        <w:rPr>
          <w:rFonts w:ascii="Calibri" w:hAnsi="Calibri"/>
          <w:i/>
          <w:sz w:val="22"/>
        </w:rPr>
        <w:t>Có, nó chờ ở đó từ thứ Hai rồi.</w:t>
      </w:r>
    </w:p>
    <w:p>
      <w:pPr>
        <w:spacing w:after="160" w:line="312" w:lineRule="auto"/>
      </w:pPr>
      <w:r>
        <w:rPr>
          <w:rFonts w:ascii="Calibri" w:hAnsi="Calibri"/>
          <w:b/>
          <w:sz w:val="22"/>
        </w:rPr>
        <w:t xml:space="preserve">Ms Lan: </w:t>
      </w:r>
      <w:r>
        <w:rPr>
          <w:rFonts w:ascii="Calibri" w:hAnsi="Calibri"/>
          <w:sz w:val="22"/>
        </w:rPr>
        <w:t xml:space="preserve">I will stop by this afternoon.  </w:t>
      </w:r>
      <w:r>
        <w:rPr>
          <w:rFonts w:ascii="Calibri" w:hAnsi="Calibri"/>
          <w:i/>
          <w:sz w:val="22"/>
        </w:rPr>
        <w:t>Chiều nay tôi sẽ ghé qua.</w:t>
      </w:r>
    </w:p>
    <w:p>
      <w:pPr>
        <w:spacing w:after="160" w:line="312" w:lineRule="auto"/>
      </w:pPr>
      <w:r>
        <w:rPr>
          <w:rFonts w:ascii="Calibri" w:hAnsi="Calibri"/>
          <w:b/>
          <w:sz w:val="22"/>
        </w:rPr>
        <w:t xml:space="preserve">Mr Anselm: </w:t>
      </w:r>
      <w:r>
        <w:rPr>
          <w:rFonts w:ascii="Calibri" w:hAnsi="Calibri"/>
          <w:sz w:val="22"/>
        </w:rPr>
        <w:t xml:space="preserve">Does the recycling need taking out on the usual day?  </w:t>
      </w:r>
      <w:r>
        <w:rPr>
          <w:rFonts w:ascii="Calibri" w:hAnsi="Calibri"/>
          <w:i/>
          <w:sz w:val="22"/>
        </w:rPr>
        <w:t>Rác tái chế có cần đổ vào ngày thường lệ không vậy?</w:t>
      </w:r>
    </w:p>
    <w:p>
      <w:pPr>
        <w:spacing w:after="160" w:line="312" w:lineRule="auto"/>
      </w:pPr>
      <w:r>
        <w:rPr>
          <w:rFonts w:ascii="Calibri" w:hAnsi="Calibri"/>
          <w:b/>
          <w:sz w:val="22"/>
        </w:rPr>
        <w:t xml:space="preserve">Ms Lan: </w:t>
      </w:r>
      <w:r>
        <w:rPr>
          <w:rFonts w:ascii="Calibri" w:hAnsi="Calibri"/>
          <w:sz w:val="22"/>
        </w:rPr>
        <w:t xml:space="preserve">Yes, tomorrow morning as always.  </w:t>
      </w:r>
      <w:r>
        <w:rPr>
          <w:rFonts w:ascii="Calibri" w:hAnsi="Calibri"/>
          <w:i/>
          <w:sz w:val="22"/>
        </w:rPr>
        <w:t>Có, sáng mai như mọi khi.</w:t>
      </w:r>
    </w:p>
    <w:p>
      <w:pPr>
        <w:spacing w:after="160" w:line="312" w:lineRule="auto"/>
      </w:pPr>
      <w:r>
        <w:rPr>
          <w:rFonts w:ascii="Calibri" w:hAnsi="Calibri"/>
          <w:b/>
          <w:sz w:val="22"/>
        </w:rPr>
        <w:t xml:space="preserve">Mr Anselm: </w:t>
      </w:r>
      <w:r>
        <w:rPr>
          <w:rFonts w:ascii="Calibri" w:hAnsi="Calibri"/>
          <w:sz w:val="22"/>
        </w:rPr>
        <w:t xml:space="preserve">Good, I will set a reminder tonight.  </w:t>
      </w:r>
      <w:r>
        <w:rPr>
          <w:rFonts w:ascii="Calibri" w:hAnsi="Calibri"/>
          <w:i/>
          <w:sz w:val="22"/>
        </w:rPr>
        <w:t>Tốt, tối nay tôi sẽ đặt lời nhắc.</w:t>
      </w:r>
    </w:p>
    <w:p>
      <w:pPr>
        <w:spacing w:after="160" w:line="312" w:lineRule="auto"/>
      </w:pPr>
      <w:r>
        <w:rPr>
          <w:rFonts w:ascii="Calibri" w:hAnsi="Calibri"/>
          <w:b/>
          <w:sz w:val="22"/>
        </w:rPr>
        <w:t xml:space="preserve">Ms Lan: </w:t>
      </w:r>
      <w:r>
        <w:rPr>
          <w:rFonts w:ascii="Calibri" w:hAnsi="Calibri"/>
          <w:sz w:val="22"/>
        </w:rPr>
        <w:t xml:space="preserve">Is our regular walk to the park still planned for today?  </w:t>
      </w:r>
      <w:r>
        <w:rPr>
          <w:rFonts w:ascii="Calibri" w:hAnsi="Calibri"/>
          <w:i/>
          <w:sz w:val="22"/>
        </w:rPr>
        <w:t>Buổi đi bộ thường lệ tới công viên hôm nay vẫn còn kế hoạch chứ?</w:t>
      </w:r>
    </w:p>
    <w:p>
      <w:pPr>
        <w:spacing w:after="160" w:line="312" w:lineRule="auto"/>
      </w:pPr>
      <w:r>
        <w:rPr>
          <w:rFonts w:ascii="Calibri" w:hAnsi="Calibri"/>
          <w:b/>
          <w:sz w:val="22"/>
        </w:rPr>
        <w:t xml:space="preserve">Mr Anselm: </w:t>
      </w:r>
      <w:r>
        <w:rPr>
          <w:rFonts w:ascii="Calibri" w:hAnsi="Calibri"/>
          <w:sz w:val="22"/>
        </w:rPr>
        <w:t xml:space="preserve">Yes, let us go around five as usual.  </w:t>
      </w:r>
      <w:r>
        <w:rPr>
          <w:rFonts w:ascii="Calibri" w:hAnsi="Calibri"/>
          <w:i/>
          <w:sz w:val="22"/>
        </w:rPr>
        <w:t>Có, mình đi khoảng năm giờ như mọi khi.</w:t>
      </w:r>
    </w:p>
    <w:p>
      <w:pPr>
        <w:spacing w:after="160" w:line="312" w:lineRule="auto"/>
      </w:pPr>
      <w:r>
        <w:rPr>
          <w:rFonts w:ascii="Calibri" w:hAnsi="Calibri"/>
          <w:b/>
          <w:sz w:val="22"/>
        </w:rPr>
        <w:t xml:space="preserve">Ms Lan: </w:t>
      </w:r>
      <w:r>
        <w:rPr>
          <w:rFonts w:ascii="Calibri" w:hAnsi="Calibri"/>
          <w:sz w:val="22"/>
        </w:rPr>
        <w:t xml:space="preserve">Perfect, I will be ready by then.  </w:t>
      </w:r>
      <w:r>
        <w:rPr>
          <w:rFonts w:ascii="Calibri" w:hAnsi="Calibri"/>
          <w:i/>
          <w:sz w:val="22"/>
        </w:rPr>
        <w:t>Hoàn hảo, tới lúc đó tôi sẽ sẵn sàng.</w:t>
      </w:r>
    </w:p>
    <w:p>
      <w:pPr>
        <w:spacing w:after="160" w:line="312" w:lineRule="auto"/>
      </w:pPr>
      <w:r>
        <w:rPr>
          <w:rFonts w:ascii="Calibri" w:hAnsi="Calibri"/>
          <w:b/>
          <w:sz w:val="22"/>
        </w:rPr>
        <w:t xml:space="preserve">Mr Anselm: </w:t>
      </w:r>
      <w:r>
        <w:rPr>
          <w:rFonts w:ascii="Calibri" w:hAnsi="Calibri"/>
          <w:sz w:val="22"/>
        </w:rPr>
        <w:t xml:space="preserve">Does the corner shop have the usual items in stock?  </w:t>
      </w:r>
      <w:r>
        <w:rPr>
          <w:rFonts w:ascii="Calibri" w:hAnsi="Calibri"/>
          <w:i/>
          <w:sz w:val="22"/>
        </w:rPr>
        <w:t>Tiệm tạp hóa góc phố có các món quen thuộc không vậy?</w:t>
      </w:r>
    </w:p>
    <w:p>
      <w:pPr>
        <w:spacing w:after="160" w:line="312" w:lineRule="auto"/>
      </w:pPr>
      <w:r>
        <w:rPr>
          <w:rFonts w:ascii="Calibri" w:hAnsi="Calibri"/>
          <w:b/>
          <w:sz w:val="22"/>
        </w:rPr>
        <w:t xml:space="preserve">Ms Lan: </w:t>
      </w:r>
      <w:r>
        <w:rPr>
          <w:rFonts w:ascii="Calibri" w:hAnsi="Calibri"/>
          <w:sz w:val="22"/>
        </w:rPr>
        <w:t xml:space="preserve">I checked earlier, and yes, everything is there.  </w:t>
      </w:r>
      <w:r>
        <w:rPr>
          <w:rFonts w:ascii="Calibri" w:hAnsi="Calibri"/>
          <w:i/>
          <w:sz w:val="22"/>
        </w:rPr>
        <w:t>Lúc nãy tôi kiểm tra rồi, có, đủ hết.</w:t>
      </w:r>
    </w:p>
    <w:p>
      <w:pPr>
        <w:spacing w:after="160" w:line="312" w:lineRule="auto"/>
      </w:pPr>
      <w:r>
        <w:rPr>
          <w:rFonts w:ascii="Calibri" w:hAnsi="Calibri"/>
          <w:b/>
          <w:sz w:val="22"/>
        </w:rPr>
        <w:t xml:space="preserve">Mr Anselm: </w:t>
      </w:r>
      <w:r>
        <w:rPr>
          <w:rFonts w:ascii="Calibri" w:hAnsi="Calibri"/>
          <w:sz w:val="22"/>
        </w:rPr>
        <w:t xml:space="preserve">Great, I will stop by on my way home.  </w:t>
      </w:r>
      <w:r>
        <w:rPr>
          <w:rFonts w:ascii="Calibri" w:hAnsi="Calibri"/>
          <w:i/>
          <w:sz w:val="22"/>
        </w:rPr>
        <w:t>Tốt, tôi sẽ ghé lúc về nhà.</w:t>
      </w:r>
    </w:p>
    <w:p>
      <w:pPr>
        <w:spacing w:after="160" w:line="312" w:lineRule="auto"/>
      </w:pPr>
      <w:r>
        <w:rPr>
          <w:rFonts w:ascii="Calibri" w:hAnsi="Calibri"/>
          <w:b/>
          <w:sz w:val="22"/>
        </w:rPr>
        <w:t xml:space="preserve">Ms Lan: </w:t>
      </w:r>
      <w:r>
        <w:rPr>
          <w:rFonts w:ascii="Calibri" w:hAnsi="Calibri"/>
          <w:sz w:val="22"/>
        </w:rPr>
        <w:t xml:space="preserve">Is a routine visit to Mrs Fenella due this week?  </w:t>
      </w:r>
      <w:r>
        <w:rPr>
          <w:rFonts w:ascii="Calibri" w:hAnsi="Calibri"/>
          <w:i/>
          <w:sz w:val="22"/>
        </w:rPr>
        <w:t>Tuần này có tới hạn ghé thăm bà Fenella thường lệ không vậy?</w:t>
      </w:r>
    </w:p>
    <w:p>
      <w:pPr>
        <w:spacing w:after="160" w:line="312" w:lineRule="auto"/>
      </w:pPr>
      <w:r>
        <w:rPr>
          <w:rFonts w:ascii="Calibri" w:hAnsi="Calibri"/>
          <w:b/>
          <w:sz w:val="22"/>
        </w:rPr>
        <w:t xml:space="preserve">Mr Anselm: </w:t>
      </w:r>
      <w:r>
        <w:rPr>
          <w:rFonts w:ascii="Calibri" w:hAnsi="Calibri"/>
          <w:sz w:val="22"/>
        </w:rPr>
        <w:t xml:space="preserve">Yes, we usually visit on Wednesdays.  </w:t>
      </w:r>
      <w:r>
        <w:rPr>
          <w:rFonts w:ascii="Calibri" w:hAnsi="Calibri"/>
          <w:i/>
          <w:sz w:val="22"/>
        </w:rPr>
        <w:t>Có, mình thường ghé vào thứ Tư.</w:t>
      </w:r>
    </w:p>
    <w:p>
      <w:pPr>
        <w:spacing w:after="160" w:line="312" w:lineRule="auto"/>
      </w:pPr>
      <w:r>
        <w:rPr>
          <w:rFonts w:ascii="Calibri" w:hAnsi="Calibri"/>
          <w:b/>
          <w:sz w:val="22"/>
        </w:rPr>
        <w:t xml:space="preserve">Ms Lan: </w:t>
      </w:r>
      <w:r>
        <w:rPr>
          <w:rFonts w:ascii="Calibri" w:hAnsi="Calibri"/>
          <w:sz w:val="22"/>
        </w:rPr>
        <w:t xml:space="preserve">I will bring something small for her.  </w:t>
      </w:r>
      <w:r>
        <w:rPr>
          <w:rFonts w:ascii="Calibri" w:hAnsi="Calibri"/>
          <w:i/>
          <w:sz w:val="22"/>
        </w:rPr>
        <w:t>Tôi sẽ mang chút quà nhỏ cho bà.</w:t>
      </w:r>
    </w:p>
    <w:p>
      <w:pPr>
        <w:spacing w:after="160" w:line="312" w:lineRule="auto"/>
      </w:pPr>
      <w:r>
        <w:rPr>
          <w:rFonts w:ascii="Calibri" w:hAnsi="Calibri"/>
          <w:b/>
          <w:sz w:val="22"/>
        </w:rPr>
        <w:t xml:space="preserve">Mr Anselm: </w:t>
      </w:r>
      <w:r>
        <w:rPr>
          <w:rFonts w:ascii="Calibri" w:hAnsi="Calibri"/>
          <w:sz w:val="22"/>
        </w:rPr>
        <w:t xml:space="preserve">Is the usual route to school clear this morning?  </w:t>
      </w:r>
      <w:r>
        <w:rPr>
          <w:rFonts w:ascii="Calibri" w:hAnsi="Calibri"/>
          <w:i/>
          <w:sz w:val="22"/>
        </w:rPr>
        <w:t>Sáng nay tuyến đường quen tới trường có thông thoáng không vậy?</w:t>
      </w:r>
    </w:p>
    <w:p>
      <w:pPr>
        <w:spacing w:after="160" w:line="312" w:lineRule="auto"/>
      </w:pPr>
      <w:r>
        <w:rPr>
          <w:rFonts w:ascii="Calibri" w:hAnsi="Calibri"/>
          <w:b/>
          <w:sz w:val="22"/>
        </w:rPr>
        <w:t xml:space="preserve">Ms Lan: </w:t>
      </w:r>
      <w:r>
        <w:rPr>
          <w:rFonts w:ascii="Calibri" w:hAnsi="Calibri"/>
          <w:sz w:val="22"/>
        </w:rPr>
        <w:t xml:space="preserve">Yes, no construction or blockages today.  </w:t>
      </w:r>
      <w:r>
        <w:rPr>
          <w:rFonts w:ascii="Calibri" w:hAnsi="Calibri"/>
          <w:i/>
          <w:sz w:val="22"/>
        </w:rPr>
        <w:t>Có, hôm nay không có công trình hay chặn đường gì.</w:t>
      </w:r>
    </w:p>
    <w:p>
      <w:pPr>
        <w:spacing w:after="160" w:line="312" w:lineRule="auto"/>
      </w:pPr>
      <w:r>
        <w:rPr>
          <w:rFonts w:ascii="Calibri" w:hAnsi="Calibri"/>
          <w:b/>
          <w:sz w:val="22"/>
        </w:rPr>
        <w:t xml:space="preserve">Mr Anselm: </w:t>
      </w:r>
      <w:r>
        <w:rPr>
          <w:rFonts w:ascii="Calibri" w:hAnsi="Calibri"/>
          <w:sz w:val="22"/>
        </w:rPr>
        <w:t xml:space="preserve">Good, we can leave at the usual time.  </w:t>
      </w:r>
      <w:r>
        <w:rPr>
          <w:rFonts w:ascii="Calibri" w:hAnsi="Calibri"/>
          <w:i/>
          <w:sz w:val="22"/>
        </w:rPr>
        <w:t>Tốt, mình có thể đi vào giờ như mọi khi.</w:t>
      </w:r>
    </w:p>
    <w:p>
      <w:pPr>
        <w:spacing w:after="160" w:line="312" w:lineRule="auto"/>
      </w:pPr>
      <w:r>
        <w:rPr>
          <w:rFonts w:ascii="Calibri" w:hAnsi="Calibri"/>
          <w:b/>
          <w:sz w:val="22"/>
        </w:rPr>
        <w:t xml:space="preserve">Ms Lan: </w:t>
      </w:r>
      <w:r>
        <w:rPr>
          <w:rFonts w:ascii="Calibri" w:hAnsi="Calibri"/>
          <w:sz w:val="22"/>
        </w:rPr>
        <w:t xml:space="preserve">Do we need our regular errand near the bank today?  </w:t>
      </w:r>
      <w:r>
        <w:rPr>
          <w:rFonts w:ascii="Calibri" w:hAnsi="Calibri"/>
          <w:i/>
          <w:sz w:val="22"/>
        </w:rPr>
        <w:t>Hôm nay mình có cần việc vặt thường lệ gần ngân hàng không?</w:t>
      </w:r>
    </w:p>
    <w:p>
      <w:pPr>
        <w:spacing w:after="160" w:line="312" w:lineRule="auto"/>
      </w:pPr>
      <w:r>
        <w:rPr>
          <w:rFonts w:ascii="Calibri" w:hAnsi="Calibri"/>
          <w:b/>
          <w:sz w:val="22"/>
        </w:rPr>
        <w:t xml:space="preserve">Mr Anselm: </w:t>
      </w:r>
      <w:r>
        <w:rPr>
          <w:rFonts w:ascii="Calibri" w:hAnsi="Calibri"/>
          <w:sz w:val="22"/>
        </w:rPr>
        <w:t xml:space="preserve">Yes, I need to deposit a cheque.  </w:t>
      </w:r>
      <w:r>
        <w:rPr>
          <w:rFonts w:ascii="Calibri" w:hAnsi="Calibri"/>
          <w:i/>
          <w:sz w:val="22"/>
        </w:rPr>
        <w:t>Có, tôi cần gửi một tấm séc.</w:t>
      </w:r>
    </w:p>
    <w:p>
      <w:pPr>
        <w:spacing w:after="160" w:line="312" w:lineRule="auto"/>
      </w:pPr>
      <w:r>
        <w:rPr>
          <w:rFonts w:ascii="Calibri" w:hAnsi="Calibri"/>
          <w:b/>
          <w:sz w:val="22"/>
        </w:rPr>
        <w:t xml:space="preserve">Ms Lan: </w:t>
      </w:r>
      <w:r>
        <w:rPr>
          <w:rFonts w:ascii="Calibri" w:hAnsi="Calibri"/>
          <w:sz w:val="22"/>
        </w:rPr>
        <w:t xml:space="preserve">I will come along with you then.  </w:t>
      </w:r>
      <w:r>
        <w:rPr>
          <w:rFonts w:ascii="Calibri" w:hAnsi="Calibri"/>
          <w:i/>
          <w:sz w:val="22"/>
        </w:rPr>
        <w:t>Vậy tôi đi cùng anh luôn.</w:t>
      </w:r>
    </w:p>
    <w:p>
      <w:pPr>
        <w:spacing w:after="160" w:line="312" w:lineRule="auto"/>
      </w:pPr>
      <w:r>
        <w:rPr>
          <w:rFonts w:ascii="Calibri" w:hAnsi="Calibri"/>
          <w:b/>
          <w:sz w:val="22"/>
        </w:rPr>
        <w:t xml:space="preserve">Mr Anselm: </w:t>
      </w:r>
      <w:r>
        <w:rPr>
          <w:rFonts w:ascii="Calibri" w:hAnsi="Calibri"/>
          <w:sz w:val="22"/>
        </w:rPr>
        <w:t xml:space="preserve">Does the community noticeboard have any new updates?  </w:t>
      </w:r>
      <w:r>
        <w:rPr>
          <w:rFonts w:ascii="Calibri" w:hAnsi="Calibri"/>
          <w:i/>
          <w:sz w:val="22"/>
        </w:rPr>
        <w:t>Bảng thông báo khu phố có cập nhật mới nào không vậy?</w:t>
      </w:r>
    </w:p>
    <w:p>
      <w:pPr>
        <w:spacing w:after="160" w:line="312" w:lineRule="auto"/>
      </w:pPr>
      <w:r>
        <w:rPr>
          <w:rFonts w:ascii="Calibri" w:hAnsi="Calibri"/>
          <w:b/>
          <w:sz w:val="22"/>
        </w:rPr>
        <w:t xml:space="preserve">Ms Lan: </w:t>
      </w:r>
      <w:r>
        <w:rPr>
          <w:rFonts w:ascii="Calibri" w:hAnsi="Calibri"/>
          <w:sz w:val="22"/>
        </w:rPr>
        <w:t xml:space="preserve">Yes, there is a notice about a street clean-up.  </w:t>
      </w:r>
      <w:r>
        <w:rPr>
          <w:rFonts w:ascii="Calibri" w:hAnsi="Calibri"/>
          <w:i/>
          <w:sz w:val="22"/>
        </w:rPr>
        <w:t>Có, có thông báo về buổi dọn dẹp đường phố.</w:t>
      </w:r>
    </w:p>
    <w:p>
      <w:pPr>
        <w:spacing w:after="160" w:line="312" w:lineRule="auto"/>
      </w:pPr>
      <w:r>
        <w:rPr>
          <w:rFonts w:ascii="Calibri" w:hAnsi="Calibri"/>
          <w:b/>
          <w:sz w:val="22"/>
        </w:rPr>
        <w:t xml:space="preserve">Mr Anselm: </w:t>
      </w:r>
      <w:r>
        <w:rPr>
          <w:rFonts w:ascii="Calibri" w:hAnsi="Calibri"/>
          <w:sz w:val="22"/>
        </w:rPr>
        <w:t xml:space="preserve">Good to know, I will read it later.  </w:t>
      </w:r>
      <w:r>
        <w:rPr>
          <w:rFonts w:ascii="Calibri" w:hAnsi="Calibri"/>
          <w:i/>
          <w:sz w:val="22"/>
        </w:rPr>
        <w:t>Biết vậy tốt rồi, lát nữa tôi sẽ đọc.</w:t>
      </w:r>
    </w:p>
    <w:p>
      <w:pPr>
        <w:spacing w:after="160" w:line="312" w:lineRule="auto"/>
      </w:pPr>
      <w:r>
        <w:rPr>
          <w:rFonts w:ascii="Calibri" w:hAnsi="Calibri"/>
          <w:b/>
          <w:sz w:val="22"/>
        </w:rPr>
        <w:t xml:space="preserve">Ms Lan: </w:t>
      </w:r>
      <w:r>
        <w:rPr>
          <w:rFonts w:ascii="Calibri" w:hAnsi="Calibri"/>
          <w:sz w:val="22"/>
        </w:rPr>
        <w:t xml:space="preserve">Is the usual bus stop still in the same place?  </w:t>
      </w:r>
      <w:r>
        <w:rPr>
          <w:rFonts w:ascii="Calibri" w:hAnsi="Calibri"/>
          <w:i/>
          <w:sz w:val="22"/>
        </w:rPr>
        <w:t>Trạm xe buýt quen có còn ở chỗ cũ không vậy?</w:t>
      </w:r>
    </w:p>
    <w:p>
      <w:pPr>
        <w:spacing w:after="160" w:line="312" w:lineRule="auto"/>
      </w:pPr>
      <w:r>
        <w:rPr>
          <w:rFonts w:ascii="Calibri" w:hAnsi="Calibri"/>
          <w:b/>
          <w:sz w:val="22"/>
        </w:rPr>
        <w:t xml:space="preserve">Mr Anselm: </w:t>
      </w:r>
      <w:r>
        <w:rPr>
          <w:rFonts w:ascii="Calibri" w:hAnsi="Calibri"/>
          <w:sz w:val="22"/>
        </w:rPr>
        <w:t xml:space="preserve">Yes, nothing has changed there.  </w:t>
      </w:r>
      <w:r>
        <w:rPr>
          <w:rFonts w:ascii="Calibri" w:hAnsi="Calibri"/>
          <w:i/>
          <w:sz w:val="22"/>
        </w:rPr>
        <w:t>Có, không có gì thay đổi ở đó cả.</w:t>
      </w:r>
    </w:p>
    <w:p>
      <w:pPr>
        <w:spacing w:after="160" w:line="312" w:lineRule="auto"/>
      </w:pPr>
      <w:r>
        <w:rPr>
          <w:rFonts w:ascii="Calibri" w:hAnsi="Calibri"/>
          <w:b/>
          <w:sz w:val="22"/>
        </w:rPr>
        <w:t xml:space="preserve">Ms Lan: </w:t>
      </w:r>
      <w:r>
        <w:rPr>
          <w:rFonts w:ascii="Calibri" w:hAnsi="Calibri"/>
          <w:sz w:val="22"/>
        </w:rPr>
        <w:t xml:space="preserve">Good, no need to adjust our route.  </w:t>
      </w:r>
      <w:r>
        <w:rPr>
          <w:rFonts w:ascii="Calibri" w:hAnsi="Calibri"/>
          <w:i/>
          <w:sz w:val="22"/>
        </w:rPr>
        <w:t>Tốt, vậy không cần đổi lộ trình.</w:t>
      </w:r>
    </w:p>
    <w:p>
      <w:pPr>
        <w:spacing w:after="160" w:line="312" w:lineRule="auto"/>
      </w:pPr>
      <w:r>
        <w:rPr>
          <w:rFonts w:ascii="Calibri" w:hAnsi="Calibri"/>
          <w:b/>
          <w:sz w:val="22"/>
        </w:rPr>
        <w:t xml:space="preserve">Mr Anselm: </w:t>
      </w:r>
      <w:r>
        <w:rPr>
          <w:rFonts w:ascii="Calibri" w:hAnsi="Calibri"/>
          <w:sz w:val="22"/>
        </w:rPr>
        <w:t xml:space="preserve">Is a routine check on old Mr Barnaby due today?  </w:t>
      </w:r>
      <w:r>
        <w:rPr>
          <w:rFonts w:ascii="Calibri" w:hAnsi="Calibri"/>
          <w:i/>
          <w:sz w:val="22"/>
        </w:rPr>
        <w:t>Hôm nay có tới hạn kiểm tra ông Barnaby lớn tuổi thường lệ không vậy?</w:t>
      </w:r>
    </w:p>
    <w:p>
      <w:pPr>
        <w:spacing w:after="160" w:line="312" w:lineRule="auto"/>
      </w:pPr>
      <w:r>
        <w:rPr>
          <w:rFonts w:ascii="Calibri" w:hAnsi="Calibri"/>
          <w:b/>
          <w:sz w:val="22"/>
        </w:rPr>
        <w:t xml:space="preserve">Ms Lan: </w:t>
      </w:r>
      <w:r>
        <w:rPr>
          <w:rFonts w:ascii="Calibri" w:hAnsi="Calibri"/>
          <w:sz w:val="22"/>
        </w:rPr>
        <w:t xml:space="preserve">Yes, we usually check in every Friday.  </w:t>
      </w:r>
      <w:r>
        <w:rPr>
          <w:rFonts w:ascii="Calibri" w:hAnsi="Calibri"/>
          <w:i/>
          <w:sz w:val="22"/>
        </w:rPr>
        <w:t>Có, mình thường ghé kiểm tra vào thứ Sáu.</w:t>
      </w:r>
    </w:p>
    <w:p>
      <w:pPr>
        <w:spacing w:after="160" w:line="312" w:lineRule="auto"/>
      </w:pPr>
      <w:r>
        <w:rPr>
          <w:rFonts w:ascii="Calibri" w:hAnsi="Calibri"/>
          <w:b/>
          <w:sz w:val="22"/>
        </w:rPr>
        <w:t xml:space="preserve">Mr Anselm: </w:t>
      </w:r>
      <w:r>
        <w:rPr>
          <w:rFonts w:ascii="Calibri" w:hAnsi="Calibri"/>
          <w:sz w:val="22"/>
        </w:rPr>
        <w:t xml:space="preserve">I will drop by after work then.  </w:t>
      </w:r>
      <w:r>
        <w:rPr>
          <w:rFonts w:ascii="Calibri" w:hAnsi="Calibri"/>
          <w:i/>
          <w:sz w:val="22"/>
        </w:rPr>
        <w:t>Vậy sau giờ làm tôi sẽ ghé qua.</w:t>
      </w:r>
    </w:p>
    <w:p>
      <w:pPr>
        <w:spacing w:after="160" w:line="312" w:lineRule="auto"/>
      </w:pPr>
      <w:r>
        <w:rPr>
          <w:rFonts w:ascii="Calibri" w:hAnsi="Calibri"/>
          <w:b/>
          <w:sz w:val="22"/>
        </w:rPr>
        <w:t xml:space="preserve">Ms Lan: </w:t>
      </w:r>
      <w:r>
        <w:rPr>
          <w:rFonts w:ascii="Calibri" w:hAnsi="Calibri"/>
          <w:sz w:val="22"/>
        </w:rPr>
        <w:t xml:space="preserve">Is my library book due back soon?  </w:t>
      </w:r>
      <w:r>
        <w:rPr>
          <w:rFonts w:ascii="Calibri" w:hAnsi="Calibri"/>
          <w:i/>
          <w:sz w:val="22"/>
        </w:rPr>
        <w:t>Sách thư viện của tôi sắp tới hạn trả chưa vậy?</w:t>
      </w:r>
    </w:p>
    <w:p>
      <w:pPr>
        <w:spacing w:after="160" w:line="312" w:lineRule="auto"/>
      </w:pPr>
      <w:r>
        <w:rPr>
          <w:rFonts w:ascii="Calibri" w:hAnsi="Calibri"/>
          <w:b/>
          <w:sz w:val="22"/>
        </w:rPr>
        <w:t xml:space="preserve">Mr Anselm: </w:t>
      </w:r>
      <w:r>
        <w:rPr>
          <w:rFonts w:ascii="Calibri" w:hAnsi="Calibri"/>
          <w:sz w:val="22"/>
        </w:rPr>
        <w:t xml:space="preserve">Yes, it is due back this Friday.  </w:t>
      </w:r>
      <w:r>
        <w:rPr>
          <w:rFonts w:ascii="Calibri" w:hAnsi="Calibri"/>
          <w:i/>
          <w:sz w:val="22"/>
        </w:rPr>
        <w:t>Có, hạn trả là thứ Sáu này.</w:t>
      </w:r>
    </w:p>
    <w:p>
      <w:pPr>
        <w:spacing w:after="160" w:line="312" w:lineRule="auto"/>
      </w:pPr>
      <w:r>
        <w:rPr>
          <w:rFonts w:ascii="Calibri" w:hAnsi="Calibri"/>
          <w:b/>
          <w:sz w:val="22"/>
        </w:rPr>
        <w:t xml:space="preserve">Ms Lan: </w:t>
      </w:r>
      <w:r>
        <w:rPr>
          <w:rFonts w:ascii="Calibri" w:hAnsi="Calibri"/>
          <w:sz w:val="22"/>
        </w:rPr>
        <w:t xml:space="preserve">Thank you, I will return it in time.  </w:t>
      </w:r>
      <w:r>
        <w:rPr>
          <w:rFonts w:ascii="Calibri" w:hAnsi="Calibri"/>
          <w:i/>
          <w:sz w:val="22"/>
        </w:rPr>
        <w:t>Cảm ơn anh, tôi sẽ trả kịp giờ.</w:t>
      </w:r>
    </w:p>
    <w:p>
      <w:pPr>
        <w:spacing w:after="160" w:line="312" w:lineRule="auto"/>
      </w:pPr>
      <w:r>
        <w:rPr>
          <w:rFonts w:ascii="Calibri" w:hAnsi="Calibri"/>
          <w:b/>
          <w:sz w:val="22"/>
        </w:rPr>
        <w:t xml:space="preserve">Mr Anselm: </w:t>
      </w:r>
      <w:r>
        <w:rPr>
          <w:rFonts w:ascii="Calibri" w:hAnsi="Calibri"/>
          <w:sz w:val="22"/>
        </w:rPr>
        <w:t xml:space="preserve">Is our regular walk with the dog planned for this evening?  </w:t>
      </w:r>
      <w:r>
        <w:rPr>
          <w:rFonts w:ascii="Calibri" w:hAnsi="Calibri"/>
          <w:i/>
          <w:sz w:val="22"/>
        </w:rPr>
        <w:t>Buổi đi dạo với chó thường lệ tối nay có kế hoạch không?</w:t>
      </w:r>
    </w:p>
    <w:p>
      <w:pPr>
        <w:spacing w:after="160" w:line="312" w:lineRule="auto"/>
      </w:pPr>
      <w:r>
        <w:rPr>
          <w:rFonts w:ascii="Calibri" w:hAnsi="Calibri"/>
          <w:b/>
          <w:sz w:val="22"/>
        </w:rPr>
        <w:t xml:space="preserve">Ms Lan: </w:t>
      </w:r>
      <w:r>
        <w:rPr>
          <w:rFonts w:ascii="Calibri" w:hAnsi="Calibri"/>
          <w:sz w:val="22"/>
        </w:rPr>
        <w:t xml:space="preserve">Yes, around the usual time works fine.  </w:t>
      </w:r>
      <w:r>
        <w:rPr>
          <w:rFonts w:ascii="Calibri" w:hAnsi="Calibri"/>
          <w:i/>
          <w:sz w:val="22"/>
        </w:rPr>
        <w:t>Có, vào giờ như mọi khi là được.</w:t>
      </w:r>
    </w:p>
    <w:p>
      <w:pPr>
        <w:spacing w:after="160" w:line="312" w:lineRule="auto"/>
      </w:pPr>
      <w:r>
        <w:rPr>
          <w:rFonts w:ascii="Calibri" w:hAnsi="Calibri"/>
          <w:b/>
          <w:sz w:val="22"/>
        </w:rPr>
        <w:t xml:space="preserve">Mr Anselm: </w:t>
      </w:r>
      <w:r>
        <w:rPr>
          <w:rFonts w:ascii="Calibri" w:hAnsi="Calibri"/>
          <w:sz w:val="22"/>
        </w:rPr>
        <w:t xml:space="preserve">Great, he will be excited for that.  </w:t>
      </w:r>
      <w:r>
        <w:rPr>
          <w:rFonts w:ascii="Calibri" w:hAnsi="Calibri"/>
          <w:i/>
          <w:sz w:val="22"/>
        </w:rPr>
        <w:t>Tốt, chắc nó sẽ háo hức lắm.</w:t>
      </w:r>
    </w:p>
    <w:p>
      <w:pPr>
        <w:spacing w:after="160" w:line="312" w:lineRule="auto"/>
      </w:pPr>
      <w:r>
        <w:rPr>
          <w:rFonts w:ascii="Calibri" w:hAnsi="Calibri"/>
          <w:b/>
          <w:sz w:val="22"/>
        </w:rPr>
        <w:t xml:space="preserve">Ms Lan: </w:t>
      </w:r>
      <w:r>
        <w:rPr>
          <w:rFonts w:ascii="Calibri" w:hAnsi="Calibri"/>
          <w:sz w:val="22"/>
        </w:rPr>
        <w:t xml:space="preserve">Do we need the usual dry cleaner run this week?  </w:t>
      </w:r>
      <w:r>
        <w:rPr>
          <w:rFonts w:ascii="Calibri" w:hAnsi="Calibri"/>
          <w:i/>
          <w:sz w:val="22"/>
        </w:rPr>
        <w:t>Tuần này mình có cần đi tiệm giặt khô quen không?</w:t>
      </w:r>
    </w:p>
    <w:p>
      <w:pPr>
        <w:spacing w:after="160" w:line="312" w:lineRule="auto"/>
      </w:pPr>
      <w:r>
        <w:rPr>
          <w:rFonts w:ascii="Calibri" w:hAnsi="Calibri"/>
          <w:b/>
          <w:sz w:val="22"/>
        </w:rPr>
        <w:t xml:space="preserve">Mr Anselm: </w:t>
      </w:r>
      <w:r>
        <w:rPr>
          <w:rFonts w:ascii="Calibri" w:hAnsi="Calibri"/>
          <w:sz w:val="22"/>
        </w:rPr>
        <w:t xml:space="preserve">Yes, I have a suit to drop off.  </w:t>
      </w:r>
      <w:r>
        <w:rPr>
          <w:rFonts w:ascii="Calibri" w:hAnsi="Calibri"/>
          <w:i/>
          <w:sz w:val="22"/>
        </w:rPr>
        <w:t>Có, tôi có một bộ vest cần mang đi.</w:t>
      </w:r>
    </w:p>
    <w:p>
      <w:pPr>
        <w:spacing w:after="160" w:line="312" w:lineRule="auto"/>
      </w:pPr>
      <w:r>
        <w:rPr>
          <w:rFonts w:ascii="Calibri" w:hAnsi="Calibri"/>
          <w:b/>
          <w:sz w:val="22"/>
        </w:rPr>
        <w:t xml:space="preserve">Ms Lan: </w:t>
      </w:r>
      <w:r>
        <w:rPr>
          <w:rFonts w:ascii="Calibri" w:hAnsi="Calibri"/>
          <w:sz w:val="22"/>
        </w:rPr>
        <w:t xml:space="preserve">I can drop it off for you.  </w:t>
      </w:r>
      <w:r>
        <w:rPr>
          <w:rFonts w:ascii="Calibri" w:hAnsi="Calibri"/>
          <w:i/>
          <w:sz w:val="22"/>
        </w:rPr>
        <w:t>Tôi có thể mang giúp anh.</w:t>
      </w:r>
    </w:p>
    <w:p>
      <w:pPr>
        <w:spacing w:after="160" w:line="312" w:lineRule="auto"/>
      </w:pPr>
      <w:r>
        <w:rPr>
          <w:rFonts w:ascii="Calibri" w:hAnsi="Calibri"/>
          <w:b/>
          <w:sz w:val="22"/>
        </w:rPr>
        <w:t xml:space="preserve">Mr Anselm: </w:t>
      </w:r>
      <w:r>
        <w:rPr>
          <w:rFonts w:ascii="Calibri" w:hAnsi="Calibri"/>
          <w:sz w:val="22"/>
        </w:rPr>
        <w:t xml:space="preserve">Is a routine visit to the clinic nearby due soon?  </w:t>
      </w:r>
      <w:r>
        <w:rPr>
          <w:rFonts w:ascii="Calibri" w:hAnsi="Calibri"/>
          <w:i/>
          <w:sz w:val="22"/>
        </w:rPr>
        <w:t>Sắp tới hạn ghé phòng khám gần đó thường lệ chưa vậy?</w:t>
      </w:r>
    </w:p>
    <w:p>
      <w:pPr>
        <w:spacing w:after="160" w:line="312" w:lineRule="auto"/>
      </w:pPr>
      <w:r>
        <w:rPr>
          <w:rFonts w:ascii="Calibri" w:hAnsi="Calibri"/>
          <w:b/>
          <w:sz w:val="22"/>
        </w:rPr>
        <w:t xml:space="preserve">Ms Lan: </w:t>
      </w:r>
      <w:r>
        <w:rPr>
          <w:rFonts w:ascii="Calibri" w:hAnsi="Calibri"/>
          <w:sz w:val="22"/>
        </w:rPr>
        <w:t xml:space="preserve">Yes, my check-up is scheduled next Tuesday.  </w:t>
      </w:r>
      <w:r>
        <w:rPr>
          <w:rFonts w:ascii="Calibri" w:hAnsi="Calibri"/>
          <w:i/>
          <w:sz w:val="22"/>
        </w:rPr>
        <w:t>Có, lịch khám của tôi vào thứ Ba tới.</w:t>
      </w:r>
    </w:p>
    <w:p>
      <w:pPr>
        <w:spacing w:after="160" w:line="312" w:lineRule="auto"/>
      </w:pPr>
      <w:r>
        <w:rPr>
          <w:rFonts w:ascii="Calibri" w:hAnsi="Calibri"/>
          <w:b/>
          <w:sz w:val="22"/>
        </w:rPr>
        <w:t xml:space="preserve">Mr Anselm: </w:t>
      </w:r>
      <w:r>
        <w:rPr>
          <w:rFonts w:ascii="Calibri" w:hAnsi="Calibri"/>
          <w:sz w:val="22"/>
        </w:rPr>
        <w:t xml:space="preserve">Good, I will mark it on the calendar.  </w:t>
      </w:r>
      <w:r>
        <w:rPr>
          <w:rFonts w:ascii="Calibri" w:hAnsi="Calibri"/>
          <w:i/>
          <w:sz w:val="22"/>
        </w:rPr>
        <w:t>Tốt, tôi sẽ đánh dấu trên lịch.</w:t>
      </w:r>
    </w:p>
    <w:p>
      <w:pPr>
        <w:spacing w:after="160" w:line="312" w:lineRule="auto"/>
      </w:pPr>
      <w:r>
        <w:rPr>
          <w:rFonts w:ascii="Calibri" w:hAnsi="Calibri"/>
          <w:b/>
          <w:sz w:val="22"/>
        </w:rPr>
        <w:t xml:space="preserve">Ms Lan: </w:t>
      </w:r>
      <w:r>
        <w:rPr>
          <w:rFonts w:ascii="Calibri" w:hAnsi="Calibri"/>
          <w:sz w:val="22"/>
        </w:rPr>
        <w:t xml:space="preserve">Are the street lights near our house working properly?  </w:t>
      </w:r>
      <w:r>
        <w:rPr>
          <w:rFonts w:ascii="Calibri" w:hAnsi="Calibri"/>
          <w:i/>
          <w:sz w:val="22"/>
        </w:rPr>
        <w:t>Đèn đường gần nhà mình có hoạt động tốt không vậy?</w:t>
      </w:r>
    </w:p>
    <w:p>
      <w:pPr>
        <w:spacing w:after="160" w:line="312" w:lineRule="auto"/>
      </w:pPr>
      <w:r>
        <w:rPr>
          <w:rFonts w:ascii="Calibri" w:hAnsi="Calibri"/>
          <w:b/>
          <w:sz w:val="22"/>
        </w:rPr>
        <w:t xml:space="preserve">Mr Anselm: </w:t>
      </w:r>
      <w:r>
        <w:rPr>
          <w:rFonts w:ascii="Calibri" w:hAnsi="Calibri"/>
          <w:sz w:val="22"/>
        </w:rPr>
        <w:t xml:space="preserve">Mostly, except for one that flickers.  </w:t>
      </w:r>
      <w:r>
        <w:rPr>
          <w:rFonts w:ascii="Calibri" w:hAnsi="Calibri"/>
          <w:i/>
          <w:sz w:val="22"/>
        </w:rPr>
        <w:t>Hầu hết là tốt, trừ một cái bị chớp.</w:t>
      </w:r>
    </w:p>
    <w:p>
      <w:pPr>
        <w:spacing w:after="160" w:line="312" w:lineRule="auto"/>
      </w:pPr>
      <w:r>
        <w:rPr>
          <w:rFonts w:ascii="Calibri" w:hAnsi="Calibri"/>
          <w:b/>
          <w:sz w:val="22"/>
        </w:rPr>
        <w:t xml:space="preserve">Ms Lan: </w:t>
      </w:r>
      <w:r>
        <w:rPr>
          <w:rFonts w:ascii="Calibri" w:hAnsi="Calibri"/>
          <w:sz w:val="22"/>
        </w:rPr>
        <w:t xml:space="preserve">I will report that to the council.  </w:t>
      </w:r>
      <w:r>
        <w:rPr>
          <w:rFonts w:ascii="Calibri" w:hAnsi="Calibri"/>
          <w:i/>
          <w:sz w:val="22"/>
        </w:rPr>
        <w:t>Tôi sẽ báo lên chính quyền địa phương.</w:t>
      </w:r>
    </w:p>
    <w:p>
      <w:pPr>
        <w:spacing w:after="160" w:line="312" w:lineRule="auto"/>
      </w:pPr>
      <w:r>
        <w:rPr>
          <w:rFonts w:ascii="Calibri" w:hAnsi="Calibri"/>
          <w:b/>
          <w:sz w:val="22"/>
        </w:rPr>
        <w:t xml:space="preserve">Mr Anselm: </w:t>
      </w:r>
      <w:r>
        <w:rPr>
          <w:rFonts w:ascii="Calibri" w:hAnsi="Calibri"/>
          <w:sz w:val="22"/>
        </w:rPr>
        <w:t xml:space="preserve">Is our usual shortcut through the alley still open?  </w:t>
      </w:r>
      <w:r>
        <w:rPr>
          <w:rFonts w:ascii="Calibri" w:hAnsi="Calibri"/>
          <w:i/>
          <w:sz w:val="22"/>
        </w:rPr>
        <w:t>Đường tắt quen qua con hẻm có còn mở không vậy?</w:t>
      </w:r>
    </w:p>
    <w:p>
      <w:pPr>
        <w:spacing w:after="160" w:line="312" w:lineRule="auto"/>
      </w:pPr>
      <w:r>
        <w:rPr>
          <w:rFonts w:ascii="Calibri" w:hAnsi="Calibri"/>
          <w:b/>
          <w:sz w:val="22"/>
        </w:rPr>
        <w:t xml:space="preserve">Ms Lan: </w:t>
      </w:r>
      <w:r>
        <w:rPr>
          <w:rFonts w:ascii="Calibri" w:hAnsi="Calibri"/>
          <w:sz w:val="22"/>
        </w:rPr>
        <w:t xml:space="preserve">Yes, I walked through it just yesterday.  </w:t>
      </w:r>
      <w:r>
        <w:rPr>
          <w:rFonts w:ascii="Calibri" w:hAnsi="Calibri"/>
          <w:i/>
          <w:sz w:val="22"/>
        </w:rPr>
        <w:t>Có, hôm qua tôi vừa đi qua đó.</w:t>
      </w:r>
    </w:p>
    <w:p>
      <w:pPr>
        <w:spacing w:after="160" w:line="312" w:lineRule="auto"/>
      </w:pPr>
      <w:r>
        <w:rPr>
          <w:rFonts w:ascii="Calibri" w:hAnsi="Calibri"/>
          <w:b/>
          <w:sz w:val="22"/>
        </w:rPr>
        <w:t xml:space="preserve">Mr Anselm: </w:t>
      </w:r>
      <w:r>
        <w:rPr>
          <w:rFonts w:ascii="Calibri" w:hAnsi="Calibri"/>
          <w:sz w:val="22"/>
        </w:rPr>
        <w:t xml:space="preserve">Good, we can save some time then.  </w:t>
      </w:r>
      <w:r>
        <w:rPr>
          <w:rFonts w:ascii="Calibri" w:hAnsi="Calibri"/>
          <w:i/>
          <w:sz w:val="22"/>
        </w:rPr>
        <w:t>Tốt, vậy mình đỡ mất thời gian.</w:t>
      </w:r>
    </w:p>
    <w:p>
      <w:pPr>
        <w:spacing w:after="160" w:line="312" w:lineRule="auto"/>
      </w:pPr>
      <w:r>
        <w:rPr>
          <w:rFonts w:ascii="Calibri" w:hAnsi="Calibri"/>
          <w:b/>
          <w:sz w:val="22"/>
        </w:rPr>
        <w:t xml:space="preserve">Ms Lan: </w:t>
      </w:r>
      <w:r>
        <w:rPr>
          <w:rFonts w:ascii="Calibri" w:hAnsi="Calibri"/>
          <w:sz w:val="22"/>
        </w:rPr>
        <w:t xml:space="preserve">Does the local bakery have fresh bread today?  </w:t>
      </w:r>
      <w:r>
        <w:rPr>
          <w:rFonts w:ascii="Calibri" w:hAnsi="Calibri"/>
          <w:i/>
          <w:sz w:val="22"/>
        </w:rPr>
        <w:t>Tiệm bánh địa phương hôm nay có bánh tươi không vậy?</w:t>
      </w:r>
    </w:p>
    <w:p>
      <w:pPr>
        <w:spacing w:after="160" w:line="312" w:lineRule="auto"/>
      </w:pPr>
      <w:r>
        <w:rPr>
          <w:rFonts w:ascii="Calibri" w:hAnsi="Calibri"/>
          <w:b/>
          <w:sz w:val="22"/>
        </w:rPr>
        <w:t xml:space="preserve">Mr Anselm: </w:t>
      </w:r>
      <w:r>
        <w:rPr>
          <w:rFonts w:ascii="Calibri" w:hAnsi="Calibri"/>
          <w:sz w:val="22"/>
        </w:rPr>
        <w:t xml:space="preserve">Yes, it just came out of the oven.  </w:t>
      </w:r>
      <w:r>
        <w:rPr>
          <w:rFonts w:ascii="Calibri" w:hAnsi="Calibri"/>
          <w:i/>
          <w:sz w:val="22"/>
        </w:rPr>
        <w:t>Có, vừa mới ra lò.</w:t>
      </w:r>
    </w:p>
    <w:p>
      <w:pPr>
        <w:spacing w:after="160" w:line="312" w:lineRule="auto"/>
      </w:pPr>
      <w:r>
        <w:rPr>
          <w:rFonts w:ascii="Calibri" w:hAnsi="Calibri"/>
          <w:b/>
          <w:sz w:val="22"/>
        </w:rPr>
        <w:t xml:space="preserve">Ms Lan: </w:t>
      </w:r>
      <w:r>
        <w:rPr>
          <w:rFonts w:ascii="Calibri" w:hAnsi="Calibri"/>
          <w:sz w:val="22"/>
        </w:rPr>
        <w:t xml:space="preserve">Wonderful, I will grab a loaf.  </w:t>
      </w:r>
      <w:r>
        <w:rPr>
          <w:rFonts w:ascii="Calibri" w:hAnsi="Calibri"/>
          <w:i/>
          <w:sz w:val="22"/>
        </w:rPr>
        <w:t>Tuyệt quá, tôi sẽ mua một ổ.</w:t>
      </w:r>
    </w:p>
    <w:p>
      <w:pPr>
        <w:spacing w:after="160" w:line="312" w:lineRule="auto"/>
      </w:pPr>
      <w:r>
        <w:rPr>
          <w:rFonts w:ascii="Calibri" w:hAnsi="Calibri"/>
          <w:b/>
          <w:sz w:val="22"/>
        </w:rPr>
        <w:t xml:space="preserve">Mr Anselm: </w:t>
      </w:r>
      <w:r>
        <w:rPr>
          <w:rFonts w:ascii="Calibri" w:hAnsi="Calibri"/>
          <w:sz w:val="22"/>
        </w:rPr>
        <w:t xml:space="preserve">Do we need a routine trip to the hardware store this week?  </w:t>
      </w:r>
      <w:r>
        <w:rPr>
          <w:rFonts w:ascii="Calibri" w:hAnsi="Calibri"/>
          <w:i/>
          <w:sz w:val="22"/>
        </w:rPr>
        <w:t>Tuần này mình có cần chuyến đi tới cửa hàng đồ ngũ kim thường lệ không?</w:t>
      </w:r>
    </w:p>
    <w:p>
      <w:pPr>
        <w:spacing w:after="160" w:line="312" w:lineRule="auto"/>
      </w:pPr>
      <w:r>
        <w:rPr>
          <w:rFonts w:ascii="Calibri" w:hAnsi="Calibri"/>
          <w:b/>
          <w:sz w:val="22"/>
        </w:rPr>
        <w:t xml:space="preserve">Ms Lan: </w:t>
      </w:r>
      <w:r>
        <w:rPr>
          <w:rFonts w:ascii="Calibri" w:hAnsi="Calibri"/>
          <w:sz w:val="22"/>
        </w:rPr>
        <w:t xml:space="preserve">Yes, we need a few small bolts.  </w:t>
      </w:r>
      <w:r>
        <w:rPr>
          <w:rFonts w:ascii="Calibri" w:hAnsi="Calibri"/>
          <w:i/>
          <w:sz w:val="22"/>
        </w:rPr>
        <w:t>Có, mình cần vài con ốc vít nhỏ.</w:t>
      </w:r>
    </w:p>
    <w:p>
      <w:pPr>
        <w:spacing w:after="160" w:line="312" w:lineRule="auto"/>
      </w:pPr>
      <w:r>
        <w:rPr>
          <w:rFonts w:ascii="Calibri" w:hAnsi="Calibri"/>
          <w:b/>
          <w:sz w:val="22"/>
        </w:rPr>
        <w:t xml:space="preserve">Mr Anselm: </w:t>
      </w:r>
      <w:r>
        <w:rPr>
          <w:rFonts w:ascii="Calibri" w:hAnsi="Calibri"/>
          <w:sz w:val="22"/>
        </w:rPr>
        <w:t xml:space="preserve">I will go there this afternoon.  </w:t>
      </w:r>
      <w:r>
        <w:rPr>
          <w:rFonts w:ascii="Calibri" w:hAnsi="Calibri"/>
          <w:i/>
          <w:sz w:val="22"/>
        </w:rPr>
        <w:t>Chiều nay tôi sẽ ghé qua đó.</w:t>
      </w:r>
    </w:p>
    <w:p>
      <w:pPr>
        <w:spacing w:after="160" w:line="312" w:lineRule="auto"/>
      </w:pPr>
      <w:r>
        <w:rPr>
          <w:rFonts w:ascii="Calibri" w:hAnsi="Calibri"/>
          <w:b/>
          <w:sz w:val="22"/>
        </w:rPr>
        <w:t xml:space="preserve">Ms Lan: </w:t>
      </w:r>
      <w:r>
        <w:rPr>
          <w:rFonts w:ascii="Calibri" w:hAnsi="Calibri"/>
          <w:sz w:val="22"/>
        </w:rPr>
        <w:t xml:space="preserve">Is the weekly community meeting happening today?  </w:t>
      </w:r>
      <w:r>
        <w:rPr>
          <w:rFonts w:ascii="Calibri" w:hAnsi="Calibri"/>
          <w:i/>
          <w:sz w:val="22"/>
        </w:rPr>
        <w:t>Buổi họp khu phố hằng tuần có phải hôm nay không vậy?</w:t>
      </w:r>
    </w:p>
    <w:p>
      <w:pPr>
        <w:spacing w:after="160" w:line="312" w:lineRule="auto"/>
      </w:pPr>
      <w:r>
        <w:rPr>
          <w:rFonts w:ascii="Calibri" w:hAnsi="Calibri"/>
          <w:b/>
          <w:sz w:val="22"/>
        </w:rPr>
        <w:t xml:space="preserve">Mr Anselm: </w:t>
      </w:r>
      <w:r>
        <w:rPr>
          <w:rFonts w:ascii="Calibri" w:hAnsi="Calibri"/>
          <w:sz w:val="22"/>
        </w:rPr>
        <w:t xml:space="preserve">Yes, it starts at six this evening.  </w:t>
      </w:r>
      <w:r>
        <w:rPr>
          <w:rFonts w:ascii="Calibri" w:hAnsi="Calibri"/>
          <w:i/>
          <w:sz w:val="22"/>
        </w:rPr>
        <w:t>Có, bắt đầu lúc sáu giờ tối nay.</w:t>
      </w:r>
    </w:p>
    <w:p>
      <w:pPr>
        <w:spacing w:after="160" w:line="312" w:lineRule="auto"/>
      </w:pPr>
      <w:r>
        <w:rPr>
          <w:rFonts w:ascii="Calibri" w:hAnsi="Calibri"/>
          <w:b/>
          <w:sz w:val="22"/>
        </w:rPr>
        <w:t xml:space="preserve">Ms Lan: </w:t>
      </w:r>
      <w:r>
        <w:rPr>
          <w:rFonts w:ascii="Calibri" w:hAnsi="Calibri"/>
          <w:sz w:val="22"/>
        </w:rPr>
        <w:t xml:space="preserve">Good, I will be there on time.  </w:t>
      </w:r>
      <w:r>
        <w:rPr>
          <w:rFonts w:ascii="Calibri" w:hAnsi="Calibri"/>
          <w:i/>
          <w:sz w:val="22"/>
        </w:rPr>
        <w:t>Tốt, tôi sẽ có mặt đúng giờ.</w:t>
      </w:r>
    </w:p>
    <w:p>
      <w:pPr>
        <w:spacing w:after="160" w:line="312" w:lineRule="auto"/>
      </w:pPr>
      <w:r>
        <w:rPr>
          <w:rFonts w:ascii="Calibri" w:hAnsi="Calibri"/>
          <w:b/>
          <w:sz w:val="22"/>
        </w:rPr>
        <w:t xml:space="preserve">Mr Anselm: </w:t>
      </w:r>
      <w:r>
        <w:rPr>
          <w:rFonts w:ascii="Calibri" w:hAnsi="Calibri"/>
          <w:sz w:val="22"/>
        </w:rPr>
        <w:t xml:space="preserve">Does the neighbour's mailbox need a regular stop while they travel?  </w:t>
      </w:r>
      <w:r>
        <w:rPr>
          <w:rFonts w:ascii="Calibri" w:hAnsi="Calibri"/>
          <w:i/>
          <w:sz w:val="22"/>
        </w:rPr>
        <w:t>Hộp thư hàng xóm có cần ghé thường lệ khi họ đi vắng không vậy?</w:t>
      </w:r>
    </w:p>
    <w:p>
      <w:pPr>
        <w:spacing w:after="160" w:line="312" w:lineRule="auto"/>
      </w:pPr>
      <w:r>
        <w:rPr>
          <w:rFonts w:ascii="Calibri" w:hAnsi="Calibri"/>
          <w:b/>
          <w:sz w:val="22"/>
        </w:rPr>
        <w:t xml:space="preserve">Ms Lan: </w:t>
      </w:r>
      <w:r>
        <w:rPr>
          <w:rFonts w:ascii="Calibri" w:hAnsi="Calibri"/>
          <w:sz w:val="22"/>
        </w:rPr>
        <w:t xml:space="preserve">Yes, I promised to check it daily.  </w:t>
      </w:r>
      <w:r>
        <w:rPr>
          <w:rFonts w:ascii="Calibri" w:hAnsi="Calibri"/>
          <w:i/>
          <w:sz w:val="22"/>
        </w:rPr>
        <w:t>Có, tôi đã hứa kiểm tra mỗi ngày.</w:t>
      </w:r>
    </w:p>
    <w:p>
      <w:pPr>
        <w:spacing w:after="160" w:line="312" w:lineRule="auto"/>
      </w:pPr>
      <w:r>
        <w:rPr>
          <w:rFonts w:ascii="Calibri" w:hAnsi="Calibri"/>
          <w:b/>
          <w:sz w:val="22"/>
        </w:rPr>
        <w:t xml:space="preserve">Mr Anselm: </w:t>
      </w:r>
      <w:r>
        <w:rPr>
          <w:rFonts w:ascii="Calibri" w:hAnsi="Calibri"/>
          <w:sz w:val="22"/>
        </w:rPr>
        <w:t xml:space="preserve">Checking it daily really means a lot to us.  </w:t>
      </w:r>
      <w:r>
        <w:rPr>
          <w:rFonts w:ascii="Calibri" w:hAnsi="Calibri"/>
          <w:i/>
          <w:sz w:val="22"/>
        </w:rPr>
        <w:t>Việc kiểm tra mỗi ngày có ý nghĩa nhiều với chúng tôi.</w:t>
      </w:r>
    </w:p>
    <w:p>
      <w:pPr>
        <w:spacing w:after="160" w:line="312" w:lineRule="auto"/>
      </w:pPr>
      <w:r>
        <w:rPr>
          <w:rFonts w:ascii="Calibri" w:hAnsi="Calibri"/>
          <w:b/>
          <w:sz w:val="22"/>
        </w:rPr>
        <w:t xml:space="preserve">Ms Lan: </w:t>
      </w:r>
      <w:r>
        <w:rPr>
          <w:rFonts w:ascii="Calibri" w:hAnsi="Calibri"/>
          <w:sz w:val="22"/>
        </w:rPr>
        <w:t xml:space="preserve">Does our usual route home avoid the traffic today?  </w:t>
      </w:r>
      <w:r>
        <w:rPr>
          <w:rFonts w:ascii="Calibri" w:hAnsi="Calibri"/>
          <w:i/>
          <w:sz w:val="22"/>
        </w:rPr>
        <w:t>Tuyến đường quen về nhà hôm nay có tránh được kẹt xe không?</w:t>
      </w:r>
    </w:p>
    <w:p>
      <w:pPr>
        <w:spacing w:after="160" w:line="312" w:lineRule="auto"/>
      </w:pPr>
      <w:r>
        <w:rPr>
          <w:rFonts w:ascii="Calibri" w:hAnsi="Calibri"/>
          <w:b/>
          <w:sz w:val="22"/>
        </w:rPr>
        <w:t xml:space="preserve">Mr Anselm: </w:t>
      </w:r>
      <w:r>
        <w:rPr>
          <w:rFonts w:ascii="Calibri" w:hAnsi="Calibri"/>
          <w:sz w:val="22"/>
        </w:rPr>
        <w:t xml:space="preserve">Yes, it should still be fine at this hour.  </w:t>
      </w:r>
      <w:r>
        <w:rPr>
          <w:rFonts w:ascii="Calibri" w:hAnsi="Calibri"/>
          <w:i/>
          <w:sz w:val="22"/>
        </w:rPr>
        <w:t>Có, giờ này chắc vẫn ổn.</w:t>
      </w:r>
    </w:p>
    <w:p>
      <w:pPr>
        <w:spacing w:after="160" w:line="312" w:lineRule="auto"/>
      </w:pPr>
      <w:r>
        <w:rPr>
          <w:rFonts w:ascii="Calibri" w:hAnsi="Calibri"/>
          <w:b/>
          <w:sz w:val="22"/>
        </w:rPr>
        <w:t xml:space="preserve">Ms Lan: </w:t>
      </w:r>
      <w:r>
        <w:rPr>
          <w:rFonts w:ascii="Calibri" w:hAnsi="Calibri"/>
          <w:sz w:val="22"/>
        </w:rPr>
        <w:t xml:space="preserve">Good, let us head back that way.  </w:t>
      </w:r>
      <w:r>
        <w:rPr>
          <w:rFonts w:ascii="Calibri" w:hAnsi="Calibri"/>
          <w:i/>
          <w:sz w:val="22"/>
        </w:rPr>
        <w:t>Tốt, mình đi hướng đó về.</w:t>
      </w:r>
    </w:p>
    <w:p>
      <w:pPr>
        <w:spacing w:after="160" w:line="312" w:lineRule="auto"/>
      </w:pPr>
      <w:r>
        <w:rPr>
          <w:rFonts w:ascii="Calibri" w:hAnsi="Calibri"/>
          <w:b/>
          <w:sz w:val="22"/>
        </w:rPr>
        <w:t xml:space="preserve">Mr Anselm: </w:t>
      </w:r>
      <w:r>
        <w:rPr>
          <w:rFonts w:ascii="Calibri" w:hAnsi="Calibri"/>
          <w:sz w:val="22"/>
        </w:rPr>
        <w:t xml:space="preserve">Is a routine visit to your friend nearby planned this weekend?  </w:t>
      </w:r>
      <w:r>
        <w:rPr>
          <w:rFonts w:ascii="Calibri" w:hAnsi="Calibri"/>
          <w:i/>
          <w:sz w:val="22"/>
        </w:rPr>
        <w:t>Cuối tuần này có kế hoạch ghé thăm bạn gần đây thường lệ không?</w:t>
      </w:r>
    </w:p>
    <w:p>
      <w:pPr>
        <w:spacing w:after="160" w:line="312" w:lineRule="auto"/>
      </w:pPr>
      <w:r>
        <w:rPr>
          <w:rFonts w:ascii="Calibri" w:hAnsi="Calibri"/>
          <w:b/>
          <w:sz w:val="22"/>
        </w:rPr>
        <w:t xml:space="preserve">Ms Lan: </w:t>
      </w:r>
      <w:r>
        <w:rPr>
          <w:rFonts w:ascii="Calibri" w:hAnsi="Calibri"/>
          <w:sz w:val="22"/>
        </w:rPr>
        <w:t xml:space="preserve">Yes, we usually catch up on Sundays.  </w:t>
      </w:r>
      <w:r>
        <w:rPr>
          <w:rFonts w:ascii="Calibri" w:hAnsi="Calibri"/>
          <w:i/>
          <w:sz w:val="22"/>
        </w:rPr>
        <w:t>Có, mình thường gặp nhau vào Chủ Nhật.</w:t>
      </w:r>
    </w:p>
    <w:p>
      <w:pPr>
        <w:spacing w:after="160" w:line="312" w:lineRule="auto"/>
      </w:pPr>
      <w:r>
        <w:rPr>
          <w:rFonts w:ascii="Calibri" w:hAnsi="Calibri"/>
          <w:b/>
          <w:sz w:val="22"/>
        </w:rPr>
        <w:t xml:space="preserve">Mr Anselm: </w:t>
      </w:r>
      <w:r>
        <w:rPr>
          <w:rFonts w:ascii="Calibri" w:hAnsi="Calibri"/>
          <w:sz w:val="22"/>
        </w:rPr>
        <w:t xml:space="preserve">That sounds like a nice routine.  </w:t>
      </w:r>
      <w:r>
        <w:rPr>
          <w:rFonts w:ascii="Calibri" w:hAnsi="Calibri"/>
          <w:i/>
          <w:sz w:val="22"/>
        </w:rPr>
        <w:t>Nghe là một thói quen hay đấy.</w:t>
      </w:r>
    </w:p>
    <w:p>
      <w:pPr>
        <w:spacing w:after="160" w:line="312" w:lineRule="auto"/>
      </w:pPr>
      <w:r>
        <w:rPr>
          <w:rFonts w:ascii="Calibri" w:hAnsi="Calibri"/>
          <w:b/>
          <w:sz w:val="22"/>
        </w:rPr>
        <w:t xml:space="preserve">Ms Lan: </w:t>
      </w:r>
      <w:r>
        <w:rPr>
          <w:rFonts w:ascii="Calibri" w:hAnsi="Calibri"/>
          <w:sz w:val="22"/>
        </w:rPr>
        <w:t xml:space="preserve">Are the local park gates open yet this morning?  </w:t>
      </w:r>
      <w:r>
        <w:rPr>
          <w:rFonts w:ascii="Calibri" w:hAnsi="Calibri"/>
          <w:i/>
          <w:sz w:val="22"/>
        </w:rPr>
        <w:t>Sáng nay cổng công viên địa phương đã mở chưa vậy?</w:t>
      </w:r>
    </w:p>
    <w:p>
      <w:pPr>
        <w:spacing w:after="160" w:line="312" w:lineRule="auto"/>
      </w:pPr>
      <w:r>
        <w:rPr>
          <w:rFonts w:ascii="Calibri" w:hAnsi="Calibri"/>
          <w:b/>
          <w:sz w:val="22"/>
        </w:rPr>
        <w:t xml:space="preserve">Mr Anselm: </w:t>
      </w:r>
      <w:r>
        <w:rPr>
          <w:rFonts w:ascii="Calibri" w:hAnsi="Calibri"/>
          <w:sz w:val="22"/>
        </w:rPr>
        <w:t xml:space="preserve">Yes, they open at six every day.  </w:t>
      </w:r>
      <w:r>
        <w:rPr>
          <w:rFonts w:ascii="Calibri" w:hAnsi="Calibri"/>
          <w:i/>
          <w:sz w:val="22"/>
        </w:rPr>
        <w:t>Có, cổng mở lúc sáu giờ mỗi ngày.</w:t>
      </w:r>
    </w:p>
    <w:p>
      <w:pPr>
        <w:spacing w:after="160" w:line="312" w:lineRule="auto"/>
      </w:pPr>
      <w:r>
        <w:rPr>
          <w:rFonts w:ascii="Calibri" w:hAnsi="Calibri"/>
          <w:b/>
          <w:sz w:val="22"/>
        </w:rPr>
        <w:t xml:space="preserve">Ms Lan: </w:t>
      </w:r>
      <w:r>
        <w:rPr>
          <w:rFonts w:ascii="Calibri" w:hAnsi="Calibri"/>
          <w:sz w:val="22"/>
        </w:rPr>
        <w:t xml:space="preserve">Good, we can go for a morning walk.  </w:t>
      </w:r>
      <w:r>
        <w:rPr>
          <w:rFonts w:ascii="Calibri" w:hAnsi="Calibri"/>
          <w:i/>
          <w:sz w:val="22"/>
        </w:rPr>
        <w:t>Tốt, mình có thể đi bộ buổi sáng.</w:t>
      </w:r>
    </w:p>
    <w:p>
      <w:pPr>
        <w:spacing w:after="160" w:line="312" w:lineRule="auto"/>
      </w:pPr>
      <w:r>
        <w:rPr>
          <w:rFonts w:ascii="Calibri" w:hAnsi="Calibri"/>
          <w:b/>
          <w:sz w:val="22"/>
        </w:rPr>
        <w:t xml:space="preserve">Mr Anselm: </w:t>
      </w:r>
      <w:r>
        <w:rPr>
          <w:rFonts w:ascii="Calibri" w:hAnsi="Calibri"/>
          <w:sz w:val="22"/>
        </w:rPr>
        <w:t xml:space="preserve">Is our regular walk around the block still planned tonight?  </w:t>
      </w:r>
      <w:r>
        <w:rPr>
          <w:rFonts w:ascii="Calibri" w:hAnsi="Calibri"/>
          <w:i/>
          <w:sz w:val="22"/>
        </w:rPr>
        <w:t>Buổi đi dạo quanh khu nhà thường lệ tối nay vẫn còn kế hoạch chứ?</w:t>
      </w:r>
    </w:p>
    <w:p>
      <w:pPr>
        <w:spacing w:after="160" w:line="312" w:lineRule="auto"/>
      </w:pPr>
      <w:r>
        <w:rPr>
          <w:rFonts w:ascii="Calibri" w:hAnsi="Calibri"/>
          <w:b/>
          <w:sz w:val="22"/>
        </w:rPr>
        <w:t xml:space="preserve">Ms Lan: </w:t>
      </w:r>
      <w:r>
        <w:rPr>
          <w:rFonts w:ascii="Calibri" w:hAnsi="Calibri"/>
          <w:sz w:val="22"/>
        </w:rPr>
        <w:t xml:space="preserve">Yes, right after dinner as usual.  </w:t>
      </w:r>
      <w:r>
        <w:rPr>
          <w:rFonts w:ascii="Calibri" w:hAnsi="Calibri"/>
          <w:i/>
          <w:sz w:val="22"/>
        </w:rPr>
        <w:t>Có, ngay sau bữa tối như mọi khi.</w:t>
      </w:r>
    </w:p>
    <w:p>
      <w:pPr>
        <w:spacing w:after="160" w:line="312" w:lineRule="auto"/>
      </w:pPr>
      <w:r>
        <w:rPr>
          <w:rFonts w:ascii="Calibri" w:hAnsi="Calibri"/>
          <w:b/>
          <w:sz w:val="22"/>
        </w:rPr>
        <w:t xml:space="preserve">Mr Anselm: </w:t>
      </w:r>
      <w:r>
        <w:rPr>
          <w:rFonts w:ascii="Calibri" w:hAnsi="Calibri"/>
          <w:sz w:val="22"/>
        </w:rPr>
        <w:t xml:space="preserve">Perfect, I will meet you outside.  </w:t>
      </w:r>
      <w:r>
        <w:rPr>
          <w:rFonts w:ascii="Calibri" w:hAnsi="Calibri"/>
          <w:i/>
          <w:sz w:val="22"/>
        </w:rPr>
        <w:t>Hoàn hảo, tôi sẽ gặp chị ở ngoài.</w:t>
      </w:r>
    </w:p>
    <w:p>
      <w:pPr>
        <w:spacing w:after="160" w:line="312" w:lineRule="auto"/>
      </w:pPr>
      <w:r>
        <w:rPr>
          <w:rFonts w:ascii="Calibri" w:hAnsi="Calibri"/>
          <w:b/>
          <w:sz w:val="22"/>
        </w:rPr>
        <w:t xml:space="preserve">Ms Lan: </w:t>
      </w:r>
      <w:r>
        <w:rPr>
          <w:rFonts w:ascii="Calibri" w:hAnsi="Calibri"/>
          <w:sz w:val="22"/>
        </w:rPr>
        <w:t xml:space="preserve">Is the usual laundromat busy today?  </w:t>
      </w:r>
      <w:r>
        <w:rPr>
          <w:rFonts w:ascii="Calibri" w:hAnsi="Calibri"/>
          <w:i/>
          <w:sz w:val="22"/>
        </w:rPr>
        <w:t>Tiệm giặt ủi quen hôm nay có đông không vậy?</w:t>
      </w:r>
    </w:p>
    <w:p>
      <w:pPr>
        <w:spacing w:after="160" w:line="312" w:lineRule="auto"/>
      </w:pPr>
      <w:r>
        <w:rPr>
          <w:rFonts w:ascii="Calibri" w:hAnsi="Calibri"/>
          <w:b/>
          <w:sz w:val="22"/>
        </w:rPr>
        <w:t xml:space="preserve">Mr Anselm: </w:t>
      </w:r>
      <w:r>
        <w:rPr>
          <w:rFonts w:ascii="Calibri" w:hAnsi="Calibri"/>
          <w:sz w:val="22"/>
        </w:rPr>
        <w:t xml:space="preserve">It looked fairly quiet when I passed by.  </w:t>
      </w:r>
      <w:r>
        <w:rPr>
          <w:rFonts w:ascii="Calibri" w:hAnsi="Calibri"/>
          <w:i/>
          <w:sz w:val="22"/>
        </w:rPr>
        <w:t>Lúc tôi đi ngang trông khá vắng.</w:t>
      </w:r>
    </w:p>
    <w:p>
      <w:pPr>
        <w:spacing w:after="160" w:line="312" w:lineRule="auto"/>
      </w:pPr>
      <w:r>
        <w:rPr>
          <w:rFonts w:ascii="Calibri" w:hAnsi="Calibri"/>
          <w:b/>
          <w:sz w:val="22"/>
        </w:rPr>
        <w:t xml:space="preserve">Ms Lan: </w:t>
      </w:r>
      <w:r>
        <w:rPr>
          <w:rFonts w:ascii="Calibri" w:hAnsi="Calibri"/>
          <w:sz w:val="22"/>
        </w:rPr>
        <w:t xml:space="preserve">Good, I will go before it fills up.  </w:t>
      </w:r>
      <w:r>
        <w:rPr>
          <w:rFonts w:ascii="Calibri" w:hAnsi="Calibri"/>
          <w:i/>
          <w:sz w:val="22"/>
        </w:rPr>
        <w:t>Tốt, tôi sẽ đi trước khi đông.</w:t>
      </w:r>
    </w:p>
    <w:p>
      <w:pPr>
        <w:spacing w:after="160" w:line="312" w:lineRule="auto"/>
      </w:pPr>
      <w:r>
        <w:rPr>
          <w:rFonts w:ascii="Calibri" w:hAnsi="Calibri"/>
          <w:b/>
          <w:sz w:val="22"/>
        </w:rPr>
        <w:t xml:space="preserve">Mr Anselm: </w:t>
      </w:r>
      <w:r>
        <w:rPr>
          <w:rFonts w:ascii="Calibri" w:hAnsi="Calibri"/>
          <w:sz w:val="22"/>
        </w:rPr>
        <w:t xml:space="preserve">Does the letterbox need a routine check this evening?  </w:t>
      </w:r>
      <w:r>
        <w:rPr>
          <w:rFonts w:ascii="Calibri" w:hAnsi="Calibri"/>
          <w:i/>
          <w:sz w:val="22"/>
        </w:rPr>
        <w:t>Tối nay hộp thư có cần kiểm tra thường lệ không vậy?</w:t>
      </w:r>
    </w:p>
    <w:p>
      <w:pPr>
        <w:spacing w:after="160" w:line="312" w:lineRule="auto"/>
      </w:pPr>
      <w:r>
        <w:rPr>
          <w:rFonts w:ascii="Calibri" w:hAnsi="Calibri"/>
          <w:b/>
          <w:sz w:val="22"/>
        </w:rPr>
        <w:t xml:space="preserve">Ms Lan: </w:t>
      </w:r>
      <w:r>
        <w:rPr>
          <w:rFonts w:ascii="Calibri" w:hAnsi="Calibri"/>
          <w:sz w:val="22"/>
        </w:rPr>
        <w:t xml:space="preserve">Yes, I have not checked it all day.  </w:t>
      </w:r>
      <w:r>
        <w:rPr>
          <w:rFonts w:ascii="Calibri" w:hAnsi="Calibri"/>
          <w:i/>
          <w:sz w:val="22"/>
        </w:rPr>
        <w:t>Có, cả ngày nay tôi chưa kiểm tra.</w:t>
      </w:r>
    </w:p>
    <w:p>
      <w:pPr>
        <w:spacing w:after="160" w:line="312" w:lineRule="auto"/>
      </w:pPr>
      <w:r>
        <w:rPr>
          <w:rFonts w:ascii="Calibri" w:hAnsi="Calibri"/>
          <w:b/>
          <w:sz w:val="22"/>
        </w:rPr>
        <w:t xml:space="preserve">Mr Anselm: </w:t>
      </w:r>
      <w:r>
        <w:rPr>
          <w:rFonts w:ascii="Calibri" w:hAnsi="Calibri"/>
          <w:sz w:val="22"/>
        </w:rPr>
        <w:t xml:space="preserve">I will check it on my way in.  </w:t>
      </w:r>
      <w:r>
        <w:rPr>
          <w:rFonts w:ascii="Calibri" w:hAnsi="Calibri"/>
          <w:i/>
          <w:sz w:val="22"/>
        </w:rPr>
        <w:t>Tôi sẽ kiểm tra lúc vào nhà.</w:t>
      </w:r>
    </w:p>
    <w:p>
      <w:pPr>
        <w:spacing w:after="160" w:line="312" w:lineRule="auto"/>
      </w:pPr>
      <w:r>
        <w:rPr>
          <w:rFonts w:ascii="Calibri" w:hAnsi="Calibri"/>
          <w:b/>
          <w:sz w:val="22"/>
        </w:rPr>
        <w:t xml:space="preserve">Ms Lan: </w:t>
      </w:r>
      <w:r>
        <w:rPr>
          <w:rFonts w:ascii="Calibri" w:hAnsi="Calibri"/>
          <w:sz w:val="22"/>
        </w:rPr>
        <w:t xml:space="preserve">Does the community garden need watering today?  </w:t>
      </w:r>
      <w:r>
        <w:rPr>
          <w:rFonts w:ascii="Calibri" w:hAnsi="Calibri"/>
          <w:i/>
          <w:sz w:val="22"/>
        </w:rPr>
        <w:t>Vườn cộng đồng hôm nay có cần tưới không vậy?</w:t>
      </w:r>
    </w:p>
    <w:p>
      <w:pPr>
        <w:spacing w:after="160" w:line="312" w:lineRule="auto"/>
      </w:pPr>
      <w:r>
        <w:rPr>
          <w:rFonts w:ascii="Calibri" w:hAnsi="Calibri"/>
          <w:b/>
          <w:sz w:val="22"/>
        </w:rPr>
        <w:t xml:space="preserve">Mr Anselm: </w:t>
      </w:r>
      <w:r>
        <w:rPr>
          <w:rFonts w:ascii="Calibri" w:hAnsi="Calibri"/>
          <w:sz w:val="22"/>
        </w:rPr>
        <w:t xml:space="preserve">Yes, it has not rained in a few days.  </w:t>
      </w:r>
      <w:r>
        <w:rPr>
          <w:rFonts w:ascii="Calibri" w:hAnsi="Calibri"/>
          <w:i/>
          <w:sz w:val="22"/>
        </w:rPr>
        <w:t>Có, mấy ngày rồi trời không mưa.</w:t>
      </w:r>
    </w:p>
    <w:p>
      <w:pPr>
        <w:spacing w:after="160" w:line="312" w:lineRule="auto"/>
      </w:pPr>
      <w:r>
        <w:rPr>
          <w:rFonts w:ascii="Calibri" w:hAnsi="Calibri"/>
          <w:b/>
          <w:sz w:val="22"/>
        </w:rPr>
        <w:t xml:space="preserve">Ms Lan: </w:t>
      </w:r>
      <w:r>
        <w:rPr>
          <w:rFonts w:ascii="Calibri" w:hAnsi="Calibri"/>
          <w:sz w:val="22"/>
        </w:rPr>
        <w:t xml:space="preserve">I will water it after I finish here.  </w:t>
      </w:r>
      <w:r>
        <w:rPr>
          <w:rFonts w:ascii="Calibri" w:hAnsi="Calibri"/>
          <w:i/>
          <w:sz w:val="22"/>
        </w:rPr>
        <w:t>Xong việc ở đây tôi sẽ tưới.</w:t>
      </w:r>
    </w:p>
    <w:p>
      <w:pPr>
        <w:spacing w:after="160" w:line="312" w:lineRule="auto"/>
      </w:pPr>
      <w:r>
        <w:rPr>
          <w:rFonts w:ascii="Calibri" w:hAnsi="Calibri"/>
          <w:b/>
          <w:sz w:val="22"/>
        </w:rPr>
        <w:t xml:space="preserve">Mr Anselm: </w:t>
      </w:r>
      <w:r>
        <w:rPr>
          <w:rFonts w:ascii="Calibri" w:hAnsi="Calibri"/>
          <w:sz w:val="22"/>
        </w:rPr>
        <w:t xml:space="preserve">Did you give the security guard our regular greeting today?  </w:t>
      </w:r>
      <w:r>
        <w:rPr>
          <w:rFonts w:ascii="Calibri" w:hAnsi="Calibri"/>
          <w:i/>
          <w:sz w:val="22"/>
        </w:rPr>
        <w:t>Hôm nay chị đã chào bảo vệ thường lệ chưa vậy?</w:t>
      </w:r>
    </w:p>
    <w:p>
      <w:pPr>
        <w:spacing w:after="160" w:line="312" w:lineRule="auto"/>
      </w:pPr>
      <w:r>
        <w:rPr>
          <w:rFonts w:ascii="Calibri" w:hAnsi="Calibri"/>
          <w:b/>
          <w:sz w:val="22"/>
        </w:rPr>
        <w:t xml:space="preserve">Ms Lan: </w:t>
      </w:r>
      <w:r>
        <w:rPr>
          <w:rFonts w:ascii="Calibri" w:hAnsi="Calibri"/>
          <w:sz w:val="22"/>
        </w:rPr>
        <w:t xml:space="preserve">Yes, I always say hello on my way in.  </w:t>
      </w:r>
      <w:r>
        <w:rPr>
          <w:rFonts w:ascii="Calibri" w:hAnsi="Calibri"/>
          <w:i/>
          <w:sz w:val="22"/>
        </w:rPr>
        <w:t>Rồi, tôi luôn chào lúc vào nhà.</w:t>
      </w:r>
    </w:p>
    <w:p>
      <w:pPr>
        <w:spacing w:after="160" w:line="312" w:lineRule="auto"/>
      </w:pPr>
      <w:r>
        <w:rPr>
          <w:rFonts w:ascii="Calibri" w:hAnsi="Calibri"/>
          <w:b/>
          <w:sz w:val="22"/>
        </w:rPr>
        <w:t xml:space="preserve">Mr Anselm: </w:t>
      </w:r>
      <w:r>
        <w:rPr>
          <w:rFonts w:ascii="Calibri" w:hAnsi="Calibri"/>
          <w:sz w:val="22"/>
        </w:rPr>
        <w:t xml:space="preserve">That is a nice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Does the usual grocery run pass by the bakery too?  </w:t>
      </w:r>
      <w:r>
        <w:rPr>
          <w:rFonts w:ascii="Calibri" w:hAnsi="Calibri"/>
          <w:i/>
          <w:sz w:val="22"/>
        </w:rPr>
        <w:t>Chuyến đi chợ quen có đi ngang tiệm bánh không vậy?</w:t>
      </w:r>
    </w:p>
    <w:p>
      <w:pPr>
        <w:spacing w:after="160" w:line="312" w:lineRule="auto"/>
      </w:pPr>
      <w:r>
        <w:rPr>
          <w:rFonts w:ascii="Calibri" w:hAnsi="Calibri"/>
          <w:b/>
          <w:sz w:val="22"/>
        </w:rPr>
        <w:t xml:space="preserve">Mr Anselm: </w:t>
      </w:r>
      <w:r>
        <w:rPr>
          <w:rFonts w:ascii="Calibri" w:hAnsi="Calibri"/>
          <w:sz w:val="22"/>
        </w:rPr>
        <w:t xml:space="preserve">Yes, it is right along the way.  </w:t>
      </w:r>
      <w:r>
        <w:rPr>
          <w:rFonts w:ascii="Calibri" w:hAnsi="Calibri"/>
          <w:i/>
          <w:sz w:val="22"/>
        </w:rPr>
        <w:t>Có, ngay trên đường đi luôn.</w:t>
      </w:r>
    </w:p>
    <w:p>
      <w:pPr>
        <w:spacing w:after="160" w:line="312" w:lineRule="auto"/>
      </w:pPr>
      <w:r>
        <w:rPr>
          <w:rFonts w:ascii="Calibri" w:hAnsi="Calibri"/>
          <w:b/>
          <w:sz w:val="22"/>
        </w:rPr>
        <w:t xml:space="preserve">Ms Lan: </w:t>
      </w:r>
      <w:r>
        <w:rPr>
          <w:rFonts w:ascii="Calibri" w:hAnsi="Calibri"/>
          <w:sz w:val="22"/>
        </w:rPr>
        <w:t xml:space="preserve">Good, I will grab some bread then.  </w:t>
      </w:r>
      <w:r>
        <w:rPr>
          <w:rFonts w:ascii="Calibri" w:hAnsi="Calibri"/>
          <w:i/>
          <w:sz w:val="22"/>
        </w:rPr>
        <w:t>Tốt, vậy tôi sẽ mua thêm bánh mì.</w:t>
      </w:r>
    </w:p>
    <w:p>
      <w:pPr>
        <w:spacing w:after="160" w:line="312" w:lineRule="auto"/>
      </w:pPr>
      <w:r>
        <w:rPr>
          <w:rFonts w:ascii="Calibri" w:hAnsi="Calibri"/>
          <w:b/>
          <w:sz w:val="22"/>
        </w:rPr>
        <w:t xml:space="preserve">Mr Anselm: </w:t>
      </w:r>
      <w:r>
        <w:rPr>
          <w:rFonts w:ascii="Calibri" w:hAnsi="Calibri"/>
          <w:sz w:val="22"/>
        </w:rPr>
        <w:t xml:space="preserve">Is a routine visit to the vet nearby due for your cat soon?  </w:t>
      </w:r>
      <w:r>
        <w:rPr>
          <w:rFonts w:ascii="Calibri" w:hAnsi="Calibri"/>
          <w:i/>
          <w:sz w:val="22"/>
        </w:rPr>
        <w:t>Sắp tới hạn ghé phòng khám thú y gần đó thường lệ cho mèo chị chưa vậy?</w:t>
      </w:r>
    </w:p>
    <w:p>
      <w:pPr>
        <w:spacing w:after="160" w:line="312" w:lineRule="auto"/>
      </w:pPr>
      <w:r>
        <w:rPr>
          <w:rFonts w:ascii="Calibri" w:hAnsi="Calibri"/>
          <w:b/>
          <w:sz w:val="22"/>
        </w:rPr>
        <w:t xml:space="preserve">Ms Lan: </w:t>
      </w:r>
      <w:r>
        <w:rPr>
          <w:rFonts w:ascii="Calibri" w:hAnsi="Calibri"/>
          <w:sz w:val="22"/>
        </w:rPr>
        <w:t xml:space="preserve">Yes, her check-up is scheduled next week.  </w:t>
      </w:r>
      <w:r>
        <w:rPr>
          <w:rFonts w:ascii="Calibri" w:hAnsi="Calibri"/>
          <w:i/>
          <w:sz w:val="22"/>
        </w:rPr>
        <w:t>Có, lịch khám của nó vào tuần sau.</w:t>
      </w:r>
    </w:p>
    <w:p>
      <w:pPr>
        <w:spacing w:after="160" w:line="312" w:lineRule="auto"/>
      </w:pPr>
      <w:r>
        <w:rPr>
          <w:rFonts w:ascii="Calibri" w:hAnsi="Calibri"/>
          <w:b/>
          <w:sz w:val="22"/>
        </w:rPr>
        <w:t xml:space="preserve">Mr Anselm: </w:t>
      </w:r>
      <w:r>
        <w:rPr>
          <w:rFonts w:ascii="Calibri" w:hAnsi="Calibri"/>
          <w:sz w:val="22"/>
        </w:rPr>
        <w:t xml:space="preserve">I hope she is doing well.  </w:t>
      </w:r>
      <w:r>
        <w:rPr>
          <w:rFonts w:ascii="Calibri" w:hAnsi="Calibri"/>
          <w:i/>
          <w:sz w:val="22"/>
        </w:rPr>
        <w:t>Mong nó vẫn khỏe.</w:t>
      </w:r>
    </w:p>
    <w:p>
      <w:pPr>
        <w:spacing w:after="160" w:line="312" w:lineRule="auto"/>
      </w:pPr>
      <w:r>
        <w:rPr>
          <w:rFonts w:ascii="Calibri" w:hAnsi="Calibri"/>
          <w:b/>
          <w:sz w:val="22"/>
        </w:rPr>
        <w:t xml:space="preserve">Ms Lan: </w:t>
      </w:r>
      <w:r>
        <w:rPr>
          <w:rFonts w:ascii="Calibri" w:hAnsi="Calibri"/>
          <w:sz w:val="22"/>
        </w:rPr>
        <w:t xml:space="preserve">Is the neighbourhood watch meeting happening this week?  </w:t>
      </w:r>
      <w:r>
        <w:rPr>
          <w:rFonts w:ascii="Calibri" w:hAnsi="Calibri"/>
          <w:i/>
          <w:sz w:val="22"/>
        </w:rPr>
        <w:t>Buổi họp tổ dân phố có phải tuần này không vậy?</w:t>
      </w:r>
    </w:p>
    <w:p>
      <w:pPr>
        <w:spacing w:after="160" w:line="312" w:lineRule="auto"/>
      </w:pPr>
      <w:r>
        <w:rPr>
          <w:rFonts w:ascii="Calibri" w:hAnsi="Calibri"/>
          <w:b/>
          <w:sz w:val="22"/>
        </w:rPr>
        <w:t xml:space="preserve">Mr Anselm: </w:t>
      </w:r>
      <w:r>
        <w:rPr>
          <w:rFonts w:ascii="Calibri" w:hAnsi="Calibri"/>
          <w:sz w:val="22"/>
        </w:rPr>
        <w:t xml:space="preserve">Yes, it is scheduled for Thursday evening.  </w:t>
      </w:r>
      <w:r>
        <w:rPr>
          <w:rFonts w:ascii="Calibri" w:hAnsi="Calibri"/>
          <w:i/>
          <w:sz w:val="22"/>
        </w:rPr>
        <w:t>Có, đã lên lịch vào tối thứ Năm.</w:t>
      </w:r>
    </w:p>
    <w:p>
      <w:pPr>
        <w:spacing w:after="160" w:line="312" w:lineRule="auto"/>
      </w:pPr>
      <w:r>
        <w:rPr>
          <w:rFonts w:ascii="Calibri" w:hAnsi="Calibri"/>
          <w:b/>
          <w:sz w:val="22"/>
        </w:rPr>
        <w:t xml:space="preserve">Ms Lan: </w:t>
      </w:r>
      <w:r>
        <w:rPr>
          <w:rFonts w:ascii="Calibri" w:hAnsi="Calibri"/>
          <w:sz w:val="22"/>
        </w:rPr>
        <w:t xml:space="preserve">Thursday evening, I will pencil that in.  </w:t>
      </w:r>
      <w:r>
        <w:rPr>
          <w:rFonts w:ascii="Calibri" w:hAnsi="Calibri"/>
          <w:i/>
          <w:sz w:val="22"/>
        </w:rPr>
        <w:t>Tối thứ Năm, tôi sẽ ghi vào lịch.</w:t>
      </w:r>
    </w:p>
    <w:p>
      <w:pPr>
        <w:spacing w:after="160" w:line="312" w:lineRule="auto"/>
      </w:pPr>
      <w:r>
        <w:rPr>
          <w:rFonts w:ascii="Calibri" w:hAnsi="Calibri"/>
          <w:b/>
          <w:sz w:val="22"/>
        </w:rPr>
        <w:t xml:space="preserve">Mr Anselm: </w:t>
      </w:r>
      <w:r>
        <w:rPr>
          <w:rFonts w:ascii="Calibri" w:hAnsi="Calibri"/>
          <w:sz w:val="22"/>
        </w:rPr>
        <w:t xml:space="preserve">Is our regular stop for coffee planned on the way there?  </w:t>
      </w:r>
      <w:r>
        <w:rPr>
          <w:rFonts w:ascii="Calibri" w:hAnsi="Calibri"/>
          <w:i/>
          <w:sz w:val="22"/>
        </w:rPr>
        <w:t>Trên đường đi mình có kế hoạch ghé uống cà phê thường lệ không?</w:t>
      </w:r>
    </w:p>
    <w:p>
      <w:pPr>
        <w:spacing w:after="160" w:line="312" w:lineRule="auto"/>
      </w:pPr>
      <w:r>
        <w:rPr>
          <w:rFonts w:ascii="Calibri" w:hAnsi="Calibri"/>
          <w:b/>
          <w:sz w:val="22"/>
        </w:rPr>
        <w:t xml:space="preserve">Ms Lan: </w:t>
      </w:r>
      <w:r>
        <w:rPr>
          <w:rFonts w:ascii="Calibri" w:hAnsi="Calibri"/>
          <w:sz w:val="22"/>
        </w:rPr>
        <w:t xml:space="preserve">Yes, we always stop at the corner café.  </w:t>
      </w:r>
      <w:r>
        <w:rPr>
          <w:rFonts w:ascii="Calibri" w:hAnsi="Calibri"/>
          <w:i/>
          <w:sz w:val="22"/>
        </w:rPr>
        <w:t>Có, mình luôn ghé quán cà phê góc phố.</w:t>
      </w:r>
    </w:p>
    <w:p>
      <w:pPr>
        <w:spacing w:after="160" w:line="312" w:lineRule="auto"/>
      </w:pPr>
      <w:r>
        <w:rPr>
          <w:rFonts w:ascii="Calibri" w:hAnsi="Calibri"/>
          <w:b/>
          <w:sz w:val="22"/>
        </w:rPr>
        <w:t xml:space="preserve">Mr Anselm: </w:t>
      </w:r>
      <w:r>
        <w:rPr>
          <w:rFonts w:ascii="Calibri" w:hAnsi="Calibri"/>
          <w:sz w:val="22"/>
        </w:rPr>
        <w:t xml:space="preserve">Good, I could use a cup this morning.  </w:t>
      </w:r>
      <w:r>
        <w:rPr>
          <w:rFonts w:ascii="Calibri" w:hAnsi="Calibri"/>
          <w:i/>
          <w:sz w:val="22"/>
        </w:rPr>
        <w:t>Tốt, sáng nay tôi đang cần một ly.</w:t>
      </w:r>
    </w:p>
    <w:p>
      <w:pPr>
        <w:spacing w:after="160" w:line="312" w:lineRule="auto"/>
      </w:pPr>
      <w:r>
        <w:rPr>
          <w:rFonts w:ascii="Calibri" w:hAnsi="Calibri"/>
          <w:b/>
          <w:sz w:val="22"/>
        </w:rPr>
        <w:t xml:space="preserve">Ms Lan: </w:t>
      </w:r>
      <w:r>
        <w:rPr>
          <w:rFonts w:ascii="Calibri" w:hAnsi="Calibri"/>
          <w:sz w:val="22"/>
        </w:rPr>
        <w:t xml:space="preserve">Does our usual route avoid the closed road today?  </w:t>
      </w:r>
      <w:r>
        <w:rPr>
          <w:rFonts w:ascii="Calibri" w:hAnsi="Calibri"/>
          <w:i/>
          <w:sz w:val="22"/>
        </w:rPr>
        <w:t>Tuyến đường quen của mình hôm nay có tránh được con đường đóng không?</w:t>
      </w:r>
    </w:p>
    <w:p>
      <w:pPr>
        <w:spacing w:after="160" w:line="312" w:lineRule="auto"/>
      </w:pPr>
      <w:r>
        <w:rPr>
          <w:rFonts w:ascii="Calibri" w:hAnsi="Calibri"/>
          <w:b/>
          <w:sz w:val="22"/>
        </w:rPr>
        <w:t xml:space="preserve">Mr Anselm: </w:t>
      </w:r>
      <w:r>
        <w:rPr>
          <w:rFonts w:ascii="Calibri" w:hAnsi="Calibri"/>
          <w:sz w:val="22"/>
        </w:rPr>
        <w:t xml:space="preserve">Yes, we just need one small detour.  </w:t>
      </w:r>
      <w:r>
        <w:rPr>
          <w:rFonts w:ascii="Calibri" w:hAnsi="Calibri"/>
          <w:i/>
          <w:sz w:val="22"/>
        </w:rPr>
        <w:t>Có, chỉ cần đi vòng một chút.</w:t>
      </w:r>
    </w:p>
    <w:p>
      <w:pPr>
        <w:spacing w:after="160" w:line="312" w:lineRule="auto"/>
      </w:pPr>
      <w:r>
        <w:rPr>
          <w:rFonts w:ascii="Calibri" w:hAnsi="Calibri"/>
          <w:b/>
          <w:sz w:val="22"/>
        </w:rPr>
        <w:t xml:space="preserve">Ms Lan: </w:t>
      </w:r>
      <w:r>
        <w:rPr>
          <w:rFonts w:ascii="Calibri" w:hAnsi="Calibri"/>
          <w:sz w:val="22"/>
        </w:rPr>
        <w:t xml:space="preserve">Good, that should not add much time.  </w:t>
      </w:r>
      <w:r>
        <w:rPr>
          <w:rFonts w:ascii="Calibri" w:hAnsi="Calibri"/>
          <w:i/>
          <w:sz w:val="22"/>
        </w:rPr>
        <w:t>Tốt, vậy sẽ không mất nhiều thời gian thêm.</w:t>
      </w:r>
    </w:p>
    <w:p>
      <w:pPr>
        <w:spacing w:after="160" w:line="312" w:lineRule="auto"/>
      </w:pPr>
      <w:r>
        <w:rPr>
          <w:rFonts w:ascii="Calibri" w:hAnsi="Calibri"/>
          <w:b/>
          <w:sz w:val="22"/>
        </w:rPr>
        <w:t xml:space="preserve">Mr Anselm: </w:t>
      </w:r>
      <w:r>
        <w:rPr>
          <w:rFonts w:ascii="Calibri" w:hAnsi="Calibri"/>
          <w:sz w:val="22"/>
        </w:rPr>
        <w:t xml:space="preserve">Why does keeping up with these routine neighbourhood needs matter so much anyway?  </w:t>
      </w:r>
      <w:r>
        <w:rPr>
          <w:rFonts w:ascii="Calibri" w:hAnsi="Calibri"/>
          <w:i/>
          <w:sz w:val="22"/>
        </w:rPr>
        <w:t>Vậy vì sao theo kịp những nhu cầu khu phố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little community connected and looking out for each other.  </w:t>
      </w:r>
      <w:r>
        <w:rPr>
          <w:rFonts w:ascii="Calibri" w:hAnsi="Calibri"/>
          <w:i/>
          <w:sz w:val="22"/>
        </w:rPr>
        <w:t>Nó giúp khu phố nhỏ của mình gắn kết và quan tâm lẫn nhau.</w:t>
      </w:r>
    </w:p>
    <w:p>
      <w:pPr>
        <w:spacing w:after="160" w:line="312" w:lineRule="auto"/>
      </w:pPr>
      <w:r>
        <w:rPr>
          <w:rFonts w:ascii="Calibri" w:hAnsi="Calibri"/>
          <w:b/>
          <w:sz w:val="22"/>
        </w:rPr>
        <w:t xml:space="preserve">Mr Anselm: </w:t>
      </w:r>
      <w:r>
        <w:rPr>
          <w:rFonts w:ascii="Calibri" w:hAnsi="Calibri"/>
          <w:sz w:val="22"/>
        </w:rPr>
        <w:t xml:space="preserve">Well said, that is exactly why I enjoy these routines.  </w:t>
      </w:r>
      <w:r>
        <w:rPr>
          <w:rFonts w:ascii="Calibri" w:hAnsi="Calibri"/>
          <w:i/>
          <w:sz w:val="22"/>
        </w:rPr>
        <w:t>Nói hay đấy, đó chính là lý do tôi thích những việc thường lệ này.</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0127-0135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