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0032</w:t>
            </w:r>
          </w:p>
        </w:tc>
        <w:tc>
          <w:tcPr>
            <w:tcW w:type="dxa" w:w="7824"/>
            <w:shd w:val="clear" w:color="auto" w:fill="D9E2F3"/>
          </w:tcPr>
          <w:p>
            <w:r>
              <w:rPr>
                <w:rFonts w:ascii="Arial" w:hAnsi="Arial"/>
                <w:b/>
                <w:color w:val="1F3864"/>
                <w:sz w:val="30"/>
              </w:rPr>
              <w:t>Recognising and Responding to a Routine Everyday Need Involving Daily Routines</w:t>
            </w:r>
          </w:p>
          <w:p>
            <w:r>
              <w:rPr>
                <w:rFonts w:ascii="Arial" w:hAnsi="Arial"/>
                <w:i/>
                <w:color w:val="333333"/>
                <w:sz w:val="22"/>
              </w:rPr>
              <w:t>Giao tiếp nền tảng: daily life — a routine everyday need involving daily routines</w:t>
            </w:r>
          </w:p>
        </w:tc>
      </w:tr>
    </w:tbl>
    <w:p>
      <w:pPr>
        <w:spacing w:after="40"/>
      </w:pPr>
    </w:p>
    <w:p>
      <w:pPr>
        <w:spacing w:after="160"/>
      </w:pPr>
      <w:r>
        <w:rPr>
          <w:rFonts w:ascii="Calibri" w:hAnsi="Calibri"/>
          <w:i/>
          <w:sz w:val="19"/>
        </w:rPr>
        <w:t>Ms Lan and Ms Fiona are roommates who share a similar daily rhythm and often help each other keep their routines running smoothly. Across many everyday moments -- waking up early, an alarm not going off, a shared bathroom schedule, making breakfast together, packing a lunch, a rushed morning, brushing teeth, doing the dishes, a bedtime routine, setting a morning alarm, a weekly cleaning schedule, taking out the rubbish, watering the plants, feeding a pet, checking a to-do list, a missed morning coffee, ironing clothes for the day, a shared grocery list, doing laundry on a set day, a quiet evening routine, reading before bed, a morning jog, meal planning for the week, a Sunday routine, keeping a shared calendar, a skipped workout, a nightly skincare routine, setting the table, tidying up before guests arrive, charging devices overnight, a weekday versus weekend routine, waking up late by accident, a routine interrupted by a guest, keeping the fridge stocked, a shared chores rota, winding down after work, checking the weather before leaving, and finally why steady daily routines matter so much -- one of them runs into a small everyday routine need, and the other responds helpfully each time.</w:t>
      </w:r>
      <w:r>
        <w:rPr>
          <w:rFonts w:ascii="Calibri" w:hAnsi="Calibri"/>
          <w:i/>
          <w:sz w:val="19"/>
        </w:rPr>
        <w:t xml:space="preserve">  Chị Lan và chị Fiona là bạn cùng phòng, có nhịp sống hằng ngày khá giống nhau và thường giúp nhau duy trì thói quen suôn sẻ. Qua nhiều khoảnh khắc đời thường -- dậy sớm, đồng hồ báo thức không kêu, lịch dùng phòng tắm chung, cùng làm bữa sáng, chuẩn bị đồ ăn trưa mang theo, một buổi sáng vội vã, đánh răng, rửa bát, thói quen trước khi ngủ, hẹn giờ báo thức buổi sáng, lịch dọn dẹp hàng tuần, đổ rác, tưới cây, cho vật nuôi ăn, kiểm tra danh sách việc cần làm, lỡ mất cà phê sáng, ủi đồ cho ngày mới, danh sách đi chợ chung, giặt đồ vào ngày cố định, thói quen buổi tối yên tĩnh, đọc sách trước khi ngủ, chạy bộ buổi sáng, lên kế hoạch bữa ăn cho cả tuần, thói quen ngày chủ nhật, dùng chung một cuốn lịch, bỏ lỡ buổi tập, thói quen chăm sóc da ban đêm, dọn bàn ăn, sắp xếp nhà trước khi khách đến, sạc thiết bị qua đêm, thói quen ngày thường so với cuối tuần, ngủ quên dậy trễ, thói quen bị gián đoạn vì có khách, giữ tủ lạnh luôn đầy đủ, bảng phân công việc nhà, thư giãn sau giờ làm, xem thời tiết trước khi ra ngoài, và cuối cùng là vì sao những thói quen hằng ngày ổn định lại quan trọng đến vậy -- một người gặp phải một nhu cầu nhỏ hằng ngày trong thói quen,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Fiona, I woke up really early this morning.  </w:t>
      </w:r>
      <w:r>
        <w:rPr>
          <w:rFonts w:ascii="Calibri" w:hAnsi="Calibri"/>
          <w:i/>
          <w:sz w:val="22"/>
        </w:rPr>
        <w:t>Chị Fiona, sáng nay tôi dậy sớm lắm.</w:t>
      </w:r>
    </w:p>
    <w:p>
      <w:pPr>
        <w:spacing w:after="160" w:line="312" w:lineRule="auto"/>
      </w:pPr>
      <w:r>
        <w:rPr>
          <w:rFonts w:ascii="Calibri" w:hAnsi="Calibri"/>
          <w:b/>
          <w:sz w:val="22"/>
        </w:rPr>
        <w:t xml:space="preserve">Ms Fiona: </w:t>
      </w:r>
      <w:r>
        <w:rPr>
          <w:rFonts w:ascii="Calibri" w:hAnsi="Calibri"/>
          <w:sz w:val="22"/>
        </w:rPr>
        <w:t xml:space="preserve">Me too, I could not sleep past six.  </w:t>
      </w:r>
      <w:r>
        <w:rPr>
          <w:rFonts w:ascii="Calibri" w:hAnsi="Calibri"/>
          <w:i/>
          <w:sz w:val="22"/>
        </w:rPr>
        <w:t>Tôi cũng vậy, không ngủ được quá sáu giờ.</w:t>
      </w:r>
    </w:p>
    <w:p>
      <w:pPr>
        <w:spacing w:after="160" w:line="312" w:lineRule="auto"/>
      </w:pPr>
      <w:r>
        <w:rPr>
          <w:rFonts w:ascii="Calibri" w:hAnsi="Calibri"/>
          <w:b/>
          <w:sz w:val="22"/>
        </w:rPr>
        <w:t xml:space="preserve">Ms Lan: </w:t>
      </w:r>
      <w:r>
        <w:rPr>
          <w:rFonts w:ascii="Calibri" w:hAnsi="Calibri"/>
          <w:sz w:val="22"/>
        </w:rPr>
        <w:t xml:space="preserve">Let us make the most of the extra time then.  </w:t>
      </w:r>
      <w:r>
        <w:rPr>
          <w:rFonts w:ascii="Calibri" w:hAnsi="Calibri"/>
          <w:i/>
          <w:sz w:val="22"/>
        </w:rPr>
        <w:t>Vậy mình tận dụng thời gian dư ra nhé.</w:t>
      </w:r>
    </w:p>
    <w:p>
      <w:pPr>
        <w:spacing w:after="160" w:line="312" w:lineRule="auto"/>
      </w:pPr>
      <w:r>
        <w:rPr>
          <w:rFonts w:ascii="Calibri" w:hAnsi="Calibri"/>
          <w:b/>
          <w:sz w:val="22"/>
        </w:rPr>
        <w:t xml:space="preserve">Ms Fiona: </w:t>
      </w:r>
      <w:r>
        <w:rPr>
          <w:rFonts w:ascii="Calibri" w:hAnsi="Calibri"/>
          <w:sz w:val="22"/>
        </w:rPr>
        <w:t xml:space="preserve">My alarm did not go off this morning.  </w:t>
      </w:r>
      <w:r>
        <w:rPr>
          <w:rFonts w:ascii="Calibri" w:hAnsi="Calibri"/>
          <w:i/>
          <w:sz w:val="22"/>
        </w:rPr>
        <w:t>Đồng hồ báo thức của tôi sáng nay không kêu.</w:t>
      </w:r>
    </w:p>
    <w:p>
      <w:pPr>
        <w:spacing w:after="160" w:line="312" w:lineRule="auto"/>
      </w:pPr>
      <w:r>
        <w:rPr>
          <w:rFonts w:ascii="Calibri" w:hAnsi="Calibri"/>
          <w:b/>
          <w:sz w:val="22"/>
        </w:rPr>
        <w:t xml:space="preserve">Ms Lan: </w:t>
      </w:r>
      <w:r>
        <w:rPr>
          <w:rFonts w:ascii="Calibri" w:hAnsi="Calibri"/>
          <w:sz w:val="22"/>
        </w:rPr>
        <w:t xml:space="preserve">Oh no, are you running late for anything?  </w:t>
      </w:r>
      <w:r>
        <w:rPr>
          <w:rFonts w:ascii="Calibri" w:hAnsi="Calibri"/>
          <w:i/>
          <w:sz w:val="22"/>
        </w:rPr>
        <w:t>Ôi không, chị có bị trễ việc gì không?</w:t>
      </w:r>
    </w:p>
    <w:p>
      <w:pPr>
        <w:spacing w:after="160" w:line="312" w:lineRule="auto"/>
      </w:pPr>
      <w:r>
        <w:rPr>
          <w:rFonts w:ascii="Calibri" w:hAnsi="Calibri"/>
          <w:b/>
          <w:sz w:val="22"/>
        </w:rPr>
        <w:t xml:space="preserve">Ms Fiona: </w:t>
      </w:r>
      <w:r>
        <w:rPr>
          <w:rFonts w:ascii="Calibri" w:hAnsi="Calibri"/>
          <w:sz w:val="22"/>
        </w:rPr>
        <w:t xml:space="preserve">Luckily not, I still have plenty of time.  </w:t>
      </w:r>
      <w:r>
        <w:rPr>
          <w:rFonts w:ascii="Calibri" w:hAnsi="Calibri"/>
          <w:i/>
          <w:sz w:val="22"/>
        </w:rPr>
        <w:t>May là không, tôi vẫn còn nhiều thời gian.</w:t>
      </w:r>
    </w:p>
    <w:p>
      <w:pPr>
        <w:spacing w:after="160" w:line="312" w:lineRule="auto"/>
      </w:pPr>
      <w:r>
        <w:rPr>
          <w:rFonts w:ascii="Calibri" w:hAnsi="Calibri"/>
          <w:b/>
          <w:sz w:val="22"/>
        </w:rPr>
        <w:t xml:space="preserve">Ms Lan: </w:t>
      </w:r>
      <w:r>
        <w:rPr>
          <w:rFonts w:ascii="Calibri" w:hAnsi="Calibri"/>
          <w:sz w:val="22"/>
        </w:rPr>
        <w:t xml:space="preserve">Could I use the bathroom first this morning?  </w:t>
      </w:r>
      <w:r>
        <w:rPr>
          <w:rFonts w:ascii="Calibri" w:hAnsi="Calibri"/>
          <w:i/>
          <w:sz w:val="22"/>
        </w:rPr>
        <w:t>Sáng nay tôi dùng phòng tắm trước được không?</w:t>
      </w:r>
    </w:p>
    <w:p>
      <w:pPr>
        <w:spacing w:after="160" w:line="312" w:lineRule="auto"/>
      </w:pPr>
      <w:r>
        <w:rPr>
          <w:rFonts w:ascii="Calibri" w:hAnsi="Calibri"/>
          <w:b/>
          <w:sz w:val="22"/>
        </w:rPr>
        <w:t xml:space="preserve">Ms Fiona: </w:t>
      </w:r>
      <w:r>
        <w:rPr>
          <w:rFonts w:ascii="Calibri" w:hAnsi="Calibri"/>
          <w:sz w:val="22"/>
        </w:rPr>
        <w:t xml:space="preserve">Sure, go ahead, I am not in a rush.  </w:t>
      </w:r>
      <w:r>
        <w:rPr>
          <w:rFonts w:ascii="Calibri" w:hAnsi="Calibri"/>
          <w:i/>
          <w:sz w:val="22"/>
        </w:rPr>
        <w:t>Được chứ, chị vào trước đi, tôi không vội.</w:t>
      </w:r>
    </w:p>
    <w:p>
      <w:pPr>
        <w:spacing w:after="160" w:line="312" w:lineRule="auto"/>
      </w:pPr>
      <w:r>
        <w:rPr>
          <w:rFonts w:ascii="Calibri" w:hAnsi="Calibri"/>
          <w:b/>
          <w:sz w:val="22"/>
        </w:rPr>
        <w:t xml:space="preserve">Ms Lan: </w:t>
      </w:r>
      <w:r>
        <w:rPr>
          <w:rFonts w:ascii="Calibri" w:hAnsi="Calibri"/>
          <w:sz w:val="22"/>
        </w:rPr>
        <w:t xml:space="preserve">Thanks, I will be quick.  </w:t>
      </w:r>
      <w:r>
        <w:rPr>
          <w:rFonts w:ascii="Calibri" w:hAnsi="Calibri"/>
          <w:i/>
          <w:sz w:val="22"/>
        </w:rPr>
        <w:t>Cảm ơn chị, tôi sẽ nhanh thôi.</w:t>
      </w:r>
    </w:p>
    <w:p>
      <w:pPr>
        <w:spacing w:after="160" w:line="312" w:lineRule="auto"/>
      </w:pPr>
      <w:r>
        <w:rPr>
          <w:rFonts w:ascii="Calibri" w:hAnsi="Calibri"/>
          <w:b/>
          <w:sz w:val="22"/>
        </w:rPr>
        <w:t xml:space="preserve">Ms Fiona: </w:t>
      </w:r>
      <w:r>
        <w:rPr>
          <w:rFonts w:ascii="Calibri" w:hAnsi="Calibri"/>
          <w:sz w:val="22"/>
        </w:rPr>
        <w:t xml:space="preserve">Should we make breakfast together today?  </w:t>
      </w:r>
      <w:r>
        <w:rPr>
          <w:rFonts w:ascii="Calibri" w:hAnsi="Calibri"/>
          <w:i/>
          <w:sz w:val="22"/>
        </w:rPr>
        <w:t>Hôm nay mình cùng làm bữa sáng nhé?</w:t>
      </w:r>
    </w:p>
    <w:p>
      <w:pPr>
        <w:spacing w:after="160" w:line="312" w:lineRule="auto"/>
      </w:pPr>
      <w:r>
        <w:rPr>
          <w:rFonts w:ascii="Calibri" w:hAnsi="Calibri"/>
          <w:b/>
          <w:sz w:val="22"/>
        </w:rPr>
        <w:t xml:space="preserve">Ms Lan: </w:t>
      </w:r>
      <w:r>
        <w:rPr>
          <w:rFonts w:ascii="Calibri" w:hAnsi="Calibri"/>
          <w:sz w:val="22"/>
        </w:rPr>
        <w:t xml:space="preserve">Sure, I will fry the eggs if you make the toast.  </w:t>
      </w:r>
      <w:r>
        <w:rPr>
          <w:rFonts w:ascii="Calibri" w:hAnsi="Calibri"/>
          <w:i/>
          <w:sz w:val="22"/>
        </w:rPr>
        <w:t>Được chứ, tôi chiên trứng nếu chị làm bánh mì nướng.</w:t>
      </w:r>
    </w:p>
    <w:p>
      <w:pPr>
        <w:spacing w:after="160" w:line="312" w:lineRule="auto"/>
      </w:pPr>
      <w:r>
        <w:rPr>
          <w:rFonts w:ascii="Calibri" w:hAnsi="Calibri"/>
          <w:b/>
          <w:sz w:val="22"/>
        </w:rPr>
        <w:t xml:space="preserve">Ms Fiona: </w:t>
      </w:r>
      <w:r>
        <w:rPr>
          <w:rFonts w:ascii="Calibri" w:hAnsi="Calibri"/>
          <w:sz w:val="22"/>
        </w:rPr>
        <w:t xml:space="preserve">Deal, let us get started.  </w:t>
      </w:r>
      <w:r>
        <w:rPr>
          <w:rFonts w:ascii="Calibri" w:hAnsi="Calibri"/>
          <w:i/>
          <w:sz w:val="22"/>
        </w:rPr>
        <w:t>Đồng ý, mình bắt đầu thôi.</w:t>
      </w:r>
    </w:p>
    <w:p>
      <w:pPr>
        <w:spacing w:after="160" w:line="312" w:lineRule="auto"/>
      </w:pPr>
      <w:r>
        <w:rPr>
          <w:rFonts w:ascii="Calibri" w:hAnsi="Calibri"/>
          <w:b/>
          <w:sz w:val="22"/>
        </w:rPr>
        <w:t xml:space="preserve">Ms Lan: </w:t>
      </w:r>
      <w:r>
        <w:rPr>
          <w:rFonts w:ascii="Calibri" w:hAnsi="Calibri"/>
          <w:sz w:val="22"/>
        </w:rPr>
        <w:t xml:space="preserve">Did you pack your lunch for work today?  </w:t>
      </w:r>
      <w:r>
        <w:rPr>
          <w:rFonts w:ascii="Calibri" w:hAnsi="Calibri"/>
          <w:i/>
          <w:sz w:val="22"/>
        </w:rPr>
        <w:t>Hôm nay chị chuẩn bị đồ ăn trưa mang theo chưa?</w:t>
      </w:r>
    </w:p>
    <w:p>
      <w:pPr>
        <w:spacing w:after="160" w:line="312" w:lineRule="auto"/>
      </w:pPr>
      <w:r>
        <w:rPr>
          <w:rFonts w:ascii="Calibri" w:hAnsi="Calibri"/>
          <w:b/>
          <w:sz w:val="22"/>
        </w:rPr>
        <w:t xml:space="preserve">Ms Fiona: </w:t>
      </w:r>
      <w:r>
        <w:rPr>
          <w:rFonts w:ascii="Calibri" w:hAnsi="Calibri"/>
          <w:sz w:val="22"/>
        </w:rPr>
        <w:t xml:space="preserve">Not yet, I will do it right now.  </w:t>
      </w:r>
      <w:r>
        <w:rPr>
          <w:rFonts w:ascii="Calibri" w:hAnsi="Calibri"/>
          <w:i/>
          <w:sz w:val="22"/>
        </w:rPr>
        <w:t>Chưa, tôi làm ngay bây giờ.</w:t>
      </w:r>
    </w:p>
    <w:p>
      <w:pPr>
        <w:spacing w:after="160" w:line="312" w:lineRule="auto"/>
      </w:pPr>
      <w:r>
        <w:rPr>
          <w:rFonts w:ascii="Calibri" w:hAnsi="Calibri"/>
          <w:b/>
          <w:sz w:val="22"/>
        </w:rPr>
        <w:t xml:space="preserve">Ms Lan: </w:t>
      </w:r>
      <w:r>
        <w:rPr>
          <w:rFonts w:ascii="Calibri" w:hAnsi="Calibri"/>
          <w:sz w:val="22"/>
        </w:rPr>
        <w:t xml:space="preserve">Good, there is still some rice from last night.  </w:t>
      </w:r>
      <w:r>
        <w:rPr>
          <w:rFonts w:ascii="Calibri" w:hAnsi="Calibri"/>
          <w:i/>
          <w:sz w:val="22"/>
        </w:rPr>
        <w:t>Tốt, vẫn còn ít cơm từ tối qua đấy.</w:t>
      </w:r>
    </w:p>
    <w:p>
      <w:pPr>
        <w:spacing w:after="160" w:line="312" w:lineRule="auto"/>
      </w:pPr>
      <w:r>
        <w:rPr>
          <w:rFonts w:ascii="Calibri" w:hAnsi="Calibri"/>
          <w:b/>
          <w:sz w:val="22"/>
        </w:rPr>
        <w:t xml:space="preserve">Ms Fiona: </w:t>
      </w:r>
      <w:r>
        <w:rPr>
          <w:rFonts w:ascii="Calibri" w:hAnsi="Calibri"/>
          <w:sz w:val="22"/>
        </w:rPr>
        <w:t xml:space="preserve">I am running so late this morning.  </w:t>
      </w:r>
      <w:r>
        <w:rPr>
          <w:rFonts w:ascii="Calibri" w:hAnsi="Calibri"/>
          <w:i/>
          <w:sz w:val="22"/>
        </w:rPr>
        <w:t>Sáng nay tôi trễ quá rồi.</w:t>
      </w:r>
    </w:p>
    <w:p>
      <w:pPr>
        <w:spacing w:after="160" w:line="312" w:lineRule="auto"/>
      </w:pPr>
      <w:r>
        <w:rPr>
          <w:rFonts w:ascii="Calibri" w:hAnsi="Calibri"/>
          <w:b/>
          <w:sz w:val="22"/>
        </w:rPr>
        <w:t xml:space="preserve">Ms Lan: </w:t>
      </w:r>
      <w:r>
        <w:rPr>
          <w:rFonts w:ascii="Calibri" w:hAnsi="Calibri"/>
          <w:sz w:val="22"/>
        </w:rPr>
        <w:t xml:space="preserve">Just grab your bag, I will lock the door.  </w:t>
      </w:r>
      <w:r>
        <w:rPr>
          <w:rFonts w:ascii="Calibri" w:hAnsi="Calibri"/>
          <w:i/>
          <w:sz w:val="22"/>
        </w:rPr>
        <w:t>Chị cứ lấy túi đi, tôi khóa cửa cho.</w:t>
      </w:r>
    </w:p>
    <w:p>
      <w:pPr>
        <w:spacing w:after="160" w:line="312" w:lineRule="auto"/>
      </w:pPr>
      <w:r>
        <w:rPr>
          <w:rFonts w:ascii="Calibri" w:hAnsi="Calibri"/>
          <w:b/>
          <w:sz w:val="22"/>
        </w:rPr>
        <w:t xml:space="preserve">Ms Fiona: </w:t>
      </w:r>
      <w:r>
        <w:rPr>
          <w:rFonts w:ascii="Calibri" w:hAnsi="Calibri"/>
          <w:sz w:val="22"/>
        </w:rPr>
        <w:t xml:space="preserve">Thank you, you are a lifesaver.  </w:t>
      </w:r>
      <w:r>
        <w:rPr>
          <w:rFonts w:ascii="Calibri" w:hAnsi="Calibri"/>
          <w:i/>
          <w:sz w:val="22"/>
        </w:rPr>
        <w:t>Cảm ơn chị, chị cứu tôi rồi.</w:t>
      </w:r>
    </w:p>
    <w:p>
      <w:pPr>
        <w:spacing w:after="160" w:line="312" w:lineRule="auto"/>
      </w:pPr>
      <w:r>
        <w:rPr>
          <w:rFonts w:ascii="Calibri" w:hAnsi="Calibri"/>
          <w:b/>
          <w:sz w:val="22"/>
        </w:rPr>
        <w:t xml:space="preserve">Ms Lan: </w:t>
      </w:r>
      <w:r>
        <w:rPr>
          <w:rFonts w:ascii="Calibri" w:hAnsi="Calibri"/>
          <w:sz w:val="22"/>
        </w:rPr>
        <w:t xml:space="preserve">Have you brushed your teeth yet?  </w:t>
      </w:r>
      <w:r>
        <w:rPr>
          <w:rFonts w:ascii="Calibri" w:hAnsi="Calibri"/>
          <w:i/>
          <w:sz w:val="22"/>
        </w:rPr>
        <w:t>Chị đánh răng chưa?</w:t>
      </w:r>
    </w:p>
    <w:p>
      <w:pPr>
        <w:spacing w:after="160" w:line="312" w:lineRule="auto"/>
      </w:pPr>
      <w:r>
        <w:rPr>
          <w:rFonts w:ascii="Calibri" w:hAnsi="Calibri"/>
          <w:b/>
          <w:sz w:val="22"/>
        </w:rPr>
        <w:t xml:space="preserve">Ms Fiona: </w:t>
      </w:r>
      <w:r>
        <w:rPr>
          <w:rFonts w:ascii="Calibri" w:hAnsi="Calibri"/>
          <w:sz w:val="22"/>
        </w:rPr>
        <w:t xml:space="preserve">Not yet, I will do it after breakfast.  </w:t>
      </w:r>
      <w:r>
        <w:rPr>
          <w:rFonts w:ascii="Calibri" w:hAnsi="Calibri"/>
          <w:i/>
          <w:sz w:val="22"/>
        </w:rPr>
        <w:t>Chưa, tôi sẽ đánh sau khi ăn sáng.</w:t>
      </w:r>
    </w:p>
    <w:p>
      <w:pPr>
        <w:spacing w:after="160" w:line="312" w:lineRule="auto"/>
      </w:pPr>
      <w:r>
        <w:rPr>
          <w:rFonts w:ascii="Calibri" w:hAnsi="Calibri"/>
          <w:b/>
          <w:sz w:val="22"/>
        </w:rPr>
        <w:t xml:space="preserve">Ms Lan: </w:t>
      </w:r>
      <w:r>
        <w:rPr>
          <w:rFonts w:ascii="Calibri" w:hAnsi="Calibri"/>
          <w:sz w:val="22"/>
        </w:rPr>
        <w:t xml:space="preserve">Good plan, do not forget.  </w:t>
      </w:r>
      <w:r>
        <w:rPr>
          <w:rFonts w:ascii="Calibri" w:hAnsi="Calibri"/>
          <w:i/>
          <w:sz w:val="22"/>
        </w:rPr>
        <w:t>Kế hoạch hay, đừng quên nhé.</w:t>
      </w:r>
    </w:p>
    <w:p>
      <w:pPr>
        <w:spacing w:after="160" w:line="312" w:lineRule="auto"/>
      </w:pPr>
      <w:r>
        <w:rPr>
          <w:rFonts w:ascii="Calibri" w:hAnsi="Calibri"/>
          <w:b/>
          <w:sz w:val="22"/>
        </w:rPr>
        <w:t xml:space="preserve">Ms Fiona: </w:t>
      </w:r>
      <w:r>
        <w:rPr>
          <w:rFonts w:ascii="Calibri" w:hAnsi="Calibri"/>
          <w:sz w:val="22"/>
        </w:rPr>
        <w:t xml:space="preserve">Whose turn is it to do the dishes tonight?  </w:t>
      </w:r>
      <w:r>
        <w:rPr>
          <w:rFonts w:ascii="Calibri" w:hAnsi="Calibri"/>
          <w:i/>
          <w:sz w:val="22"/>
        </w:rPr>
        <w:t>Tối nay đến lượt ai rửa bát vậy?</w:t>
      </w:r>
    </w:p>
    <w:p>
      <w:pPr>
        <w:spacing w:after="160" w:line="312" w:lineRule="auto"/>
      </w:pPr>
      <w:r>
        <w:rPr>
          <w:rFonts w:ascii="Calibri" w:hAnsi="Calibri"/>
          <w:b/>
          <w:sz w:val="22"/>
        </w:rPr>
        <w:t xml:space="preserve">Ms Lan: </w:t>
      </w:r>
      <w:r>
        <w:rPr>
          <w:rFonts w:ascii="Calibri" w:hAnsi="Calibri"/>
          <w:sz w:val="22"/>
        </w:rPr>
        <w:t xml:space="preserve">I think it is my turn this time.  </w:t>
      </w:r>
      <w:r>
        <w:rPr>
          <w:rFonts w:ascii="Calibri" w:hAnsi="Calibri"/>
          <w:i/>
          <w:sz w:val="22"/>
        </w:rPr>
        <w:t>Tôi nghĩ lần này là lượt tôi.</w:t>
      </w:r>
    </w:p>
    <w:p>
      <w:pPr>
        <w:spacing w:after="160" w:line="312" w:lineRule="auto"/>
      </w:pPr>
      <w:r>
        <w:rPr>
          <w:rFonts w:ascii="Calibri" w:hAnsi="Calibri"/>
          <w:b/>
          <w:sz w:val="22"/>
        </w:rPr>
        <w:t xml:space="preserve">Ms Fiona: </w:t>
      </w:r>
      <w:r>
        <w:rPr>
          <w:rFonts w:ascii="Calibri" w:hAnsi="Calibri"/>
          <w:sz w:val="22"/>
        </w:rPr>
        <w:t xml:space="preserve">Thanks, I will dry them afterwards.  </w:t>
      </w:r>
      <w:r>
        <w:rPr>
          <w:rFonts w:ascii="Calibri" w:hAnsi="Calibri"/>
          <w:i/>
          <w:sz w:val="22"/>
        </w:rPr>
        <w:t>Cảm ơn chị, sau đó tôi sẽ lau khô.</w:t>
      </w:r>
    </w:p>
    <w:p>
      <w:pPr>
        <w:spacing w:after="160" w:line="312" w:lineRule="auto"/>
      </w:pPr>
      <w:r>
        <w:rPr>
          <w:rFonts w:ascii="Calibri" w:hAnsi="Calibri"/>
          <w:b/>
          <w:sz w:val="22"/>
        </w:rPr>
        <w:t xml:space="preserve">Ms Lan: </w:t>
      </w:r>
      <w:r>
        <w:rPr>
          <w:rFonts w:ascii="Calibri" w:hAnsi="Calibri"/>
          <w:sz w:val="22"/>
        </w:rPr>
        <w:t xml:space="preserve">What time do you usually go to bed?  </w:t>
      </w:r>
      <w:r>
        <w:rPr>
          <w:rFonts w:ascii="Calibri" w:hAnsi="Calibri"/>
          <w:i/>
          <w:sz w:val="22"/>
        </w:rPr>
        <w:t>Chị thường đi ngủ lúc mấy giờ?</w:t>
      </w:r>
    </w:p>
    <w:p>
      <w:pPr>
        <w:spacing w:after="160" w:line="312" w:lineRule="auto"/>
      </w:pPr>
      <w:r>
        <w:rPr>
          <w:rFonts w:ascii="Calibri" w:hAnsi="Calibri"/>
          <w:b/>
          <w:sz w:val="22"/>
        </w:rPr>
        <w:t xml:space="preserve">Ms Fiona: </w:t>
      </w:r>
      <w:r>
        <w:rPr>
          <w:rFonts w:ascii="Calibri" w:hAnsi="Calibri"/>
          <w:sz w:val="22"/>
        </w:rPr>
        <w:t xml:space="preserve">Around eleven, after I read for a bit.  </w:t>
      </w:r>
      <w:r>
        <w:rPr>
          <w:rFonts w:ascii="Calibri" w:hAnsi="Calibri"/>
          <w:i/>
          <w:sz w:val="22"/>
        </w:rPr>
        <w:t>Khoảng mười một giờ, sau khi đọc sách một chút.</w:t>
      </w:r>
    </w:p>
    <w:p>
      <w:pPr>
        <w:spacing w:after="160" w:line="312" w:lineRule="auto"/>
      </w:pPr>
      <w:r>
        <w:rPr>
          <w:rFonts w:ascii="Calibri" w:hAnsi="Calibri"/>
          <w:b/>
          <w:sz w:val="22"/>
        </w:rPr>
        <w:t xml:space="preserve">Ms Lan: </w:t>
      </w:r>
      <w:r>
        <w:rPr>
          <w:rFonts w:ascii="Calibri" w:hAnsi="Calibri"/>
          <w:sz w:val="22"/>
        </w:rPr>
        <w:t xml:space="preserve">That sounds like a peaceful routine.  </w:t>
      </w:r>
      <w:r>
        <w:rPr>
          <w:rFonts w:ascii="Calibri" w:hAnsi="Calibri"/>
          <w:i/>
          <w:sz w:val="22"/>
        </w:rPr>
        <w:t>Nghe như một thói quen bình yên đấy.</w:t>
      </w:r>
    </w:p>
    <w:p>
      <w:pPr>
        <w:spacing w:after="160" w:line="312" w:lineRule="auto"/>
      </w:pPr>
      <w:r>
        <w:rPr>
          <w:rFonts w:ascii="Calibri" w:hAnsi="Calibri"/>
          <w:b/>
          <w:sz w:val="22"/>
        </w:rPr>
        <w:t xml:space="preserve">Ms Fiona: </w:t>
      </w:r>
      <w:r>
        <w:rPr>
          <w:rFonts w:ascii="Calibri" w:hAnsi="Calibri"/>
          <w:sz w:val="22"/>
        </w:rPr>
        <w:t xml:space="preserve">What time should I set my alarm for tomorrow?  </w:t>
      </w:r>
      <w:r>
        <w:rPr>
          <w:rFonts w:ascii="Calibri" w:hAnsi="Calibri"/>
          <w:i/>
          <w:sz w:val="22"/>
        </w:rPr>
        <w:t>Tôi nên hẹn giờ báo thức mấy giờ cho ngày mai?</w:t>
      </w:r>
    </w:p>
    <w:p>
      <w:pPr>
        <w:spacing w:after="160" w:line="312" w:lineRule="auto"/>
      </w:pPr>
      <w:r>
        <w:rPr>
          <w:rFonts w:ascii="Calibri" w:hAnsi="Calibri"/>
          <w:b/>
          <w:sz w:val="22"/>
        </w:rPr>
        <w:t xml:space="preserve">Ms Lan: </w:t>
      </w:r>
      <w:r>
        <w:rPr>
          <w:rFonts w:ascii="Calibri" w:hAnsi="Calibri"/>
          <w:sz w:val="22"/>
        </w:rPr>
        <w:t xml:space="preserve">Six thirty should give us enough time.  </w:t>
      </w:r>
      <w:r>
        <w:rPr>
          <w:rFonts w:ascii="Calibri" w:hAnsi="Calibri"/>
          <w:i/>
          <w:sz w:val="22"/>
        </w:rPr>
        <w:t>Sáu giờ rưỡi chắc đủ thời gian cho mình.</w:t>
      </w:r>
    </w:p>
    <w:p>
      <w:pPr>
        <w:spacing w:after="160" w:line="312" w:lineRule="auto"/>
      </w:pPr>
      <w:r>
        <w:rPr>
          <w:rFonts w:ascii="Calibri" w:hAnsi="Calibri"/>
          <w:b/>
          <w:sz w:val="22"/>
        </w:rPr>
        <w:t xml:space="preserve">Ms Fiona: </w:t>
      </w:r>
      <w:r>
        <w:rPr>
          <w:rFonts w:ascii="Calibri" w:hAnsi="Calibri"/>
          <w:sz w:val="22"/>
        </w:rPr>
        <w:t xml:space="preserve">Good, I will set it now.  </w:t>
      </w:r>
      <w:r>
        <w:rPr>
          <w:rFonts w:ascii="Calibri" w:hAnsi="Calibri"/>
          <w:i/>
          <w:sz w:val="22"/>
        </w:rPr>
        <w:t>Tốt, tôi hẹn giờ ngay bây giờ.</w:t>
      </w:r>
    </w:p>
    <w:p>
      <w:pPr>
        <w:spacing w:after="160" w:line="312" w:lineRule="auto"/>
      </w:pPr>
      <w:r>
        <w:rPr>
          <w:rFonts w:ascii="Calibri" w:hAnsi="Calibri"/>
          <w:b/>
          <w:sz w:val="22"/>
        </w:rPr>
        <w:t xml:space="preserve">Ms Lan: </w:t>
      </w:r>
      <w:r>
        <w:rPr>
          <w:rFonts w:ascii="Calibri" w:hAnsi="Calibri"/>
          <w:sz w:val="22"/>
        </w:rPr>
        <w:t xml:space="preserve">Is today our cleaning day for the living room?  </w:t>
      </w:r>
      <w:r>
        <w:rPr>
          <w:rFonts w:ascii="Calibri" w:hAnsi="Calibri"/>
          <w:i/>
          <w:sz w:val="22"/>
        </w:rPr>
        <w:t>Hôm nay có phải ngày dọn phòng khách không?</w:t>
      </w:r>
    </w:p>
    <w:p>
      <w:pPr>
        <w:spacing w:after="160" w:line="312" w:lineRule="auto"/>
      </w:pPr>
      <w:r>
        <w:rPr>
          <w:rFonts w:ascii="Calibri" w:hAnsi="Calibri"/>
          <w:b/>
          <w:sz w:val="22"/>
        </w:rPr>
        <w:t xml:space="preserve">Ms Fiona: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get started after lunch.  </w:t>
      </w:r>
      <w:r>
        <w:rPr>
          <w:rFonts w:ascii="Calibri" w:hAnsi="Calibri"/>
          <w:i/>
          <w:sz w:val="22"/>
        </w:rPr>
        <w:t>Được, mình bắt đầu sau bữa trưa nhé.</w:t>
      </w:r>
    </w:p>
    <w:p>
      <w:pPr>
        <w:spacing w:after="160" w:line="312" w:lineRule="auto"/>
      </w:pPr>
      <w:r>
        <w:rPr>
          <w:rFonts w:ascii="Calibri" w:hAnsi="Calibri"/>
          <w:b/>
          <w:sz w:val="22"/>
        </w:rPr>
        <w:t xml:space="preserve">Ms Fiona: </w:t>
      </w:r>
      <w:r>
        <w:rPr>
          <w:rFonts w:ascii="Calibri" w:hAnsi="Calibri"/>
          <w:sz w:val="22"/>
        </w:rPr>
        <w:t xml:space="preserve">Could you take out the rubbish this evening?  </w:t>
      </w:r>
      <w:r>
        <w:rPr>
          <w:rFonts w:ascii="Calibri" w:hAnsi="Calibri"/>
          <w:i/>
          <w:sz w:val="22"/>
        </w:rPr>
        <w:t>Tối nay chị đổ rác giúp được không?</w:t>
      </w:r>
    </w:p>
    <w:p>
      <w:pPr>
        <w:spacing w:after="160" w:line="312" w:lineRule="auto"/>
      </w:pPr>
      <w:r>
        <w:rPr>
          <w:rFonts w:ascii="Calibri" w:hAnsi="Calibri"/>
          <w:b/>
          <w:sz w:val="22"/>
        </w:rPr>
        <w:t xml:space="preserve">Ms Lan: </w:t>
      </w:r>
      <w:r>
        <w:rPr>
          <w:rFonts w:ascii="Calibri" w:hAnsi="Calibri"/>
          <w:sz w:val="22"/>
        </w:rPr>
        <w:t xml:space="preserve">Sure, I will do it before dinner.  </w:t>
      </w:r>
      <w:r>
        <w:rPr>
          <w:rFonts w:ascii="Calibri" w:hAnsi="Calibri"/>
          <w:i/>
          <w:sz w:val="22"/>
        </w:rPr>
        <w:t>Được chứ, tôi làm trước bữa tối.</w:t>
      </w:r>
    </w:p>
    <w:p>
      <w:pPr>
        <w:spacing w:after="160" w:line="312" w:lineRule="auto"/>
      </w:pPr>
      <w:r>
        <w:rPr>
          <w:rFonts w:ascii="Calibri" w:hAnsi="Calibri"/>
          <w:b/>
          <w:sz w:val="22"/>
        </w:rPr>
        <w:t xml:space="preserve">Ms Fiona: </w:t>
      </w:r>
      <w:r>
        <w:rPr>
          <w:rFonts w:ascii="Calibri" w:hAnsi="Calibri"/>
          <w:sz w:val="22"/>
        </w:rPr>
        <w:t xml:space="preserve">Thank you, that is a big help.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Did you water the plants this morning?  </w:t>
      </w:r>
      <w:r>
        <w:rPr>
          <w:rFonts w:ascii="Calibri" w:hAnsi="Calibri"/>
          <w:i/>
          <w:sz w:val="22"/>
        </w:rPr>
        <w:t>Sáng nay chị tưới cây chưa?</w:t>
      </w:r>
    </w:p>
    <w:p>
      <w:pPr>
        <w:spacing w:after="160" w:line="312" w:lineRule="auto"/>
      </w:pPr>
      <w:r>
        <w:rPr>
          <w:rFonts w:ascii="Calibri" w:hAnsi="Calibri"/>
          <w:b/>
          <w:sz w:val="22"/>
        </w:rPr>
        <w:t xml:space="preserve">Ms Fiona: </w:t>
      </w:r>
      <w:r>
        <w:rPr>
          <w:rFonts w:ascii="Calibri" w:hAnsi="Calibri"/>
          <w:sz w:val="22"/>
        </w:rPr>
        <w:t xml:space="preserve">Yes, I did it right after waking up.  </w:t>
      </w:r>
      <w:r>
        <w:rPr>
          <w:rFonts w:ascii="Calibri" w:hAnsi="Calibri"/>
          <w:i/>
          <w:sz w:val="22"/>
        </w:rPr>
        <w:t>Rồi, tôi làm ngay sau khi dậy.</w:t>
      </w:r>
    </w:p>
    <w:p>
      <w:pPr>
        <w:spacing w:after="160" w:line="312" w:lineRule="auto"/>
      </w:pPr>
      <w:r>
        <w:rPr>
          <w:rFonts w:ascii="Calibri" w:hAnsi="Calibri"/>
          <w:b/>
          <w:sz w:val="22"/>
        </w:rPr>
        <w:t xml:space="preserve">Ms Lan: </w:t>
      </w:r>
      <w:r>
        <w:rPr>
          <w:rFonts w:ascii="Calibri" w:hAnsi="Calibri"/>
          <w:sz w:val="22"/>
        </w:rPr>
        <w:t xml:space="preserve">Good, they look healthy lately.  </w:t>
      </w:r>
      <w:r>
        <w:rPr>
          <w:rFonts w:ascii="Calibri" w:hAnsi="Calibri"/>
          <w:i/>
          <w:sz w:val="22"/>
        </w:rPr>
        <w:t>Tốt, gần đây cây trông khỏe mạnh lắm.</w:t>
      </w:r>
    </w:p>
    <w:p>
      <w:pPr>
        <w:spacing w:after="160" w:line="312" w:lineRule="auto"/>
      </w:pPr>
      <w:r>
        <w:rPr>
          <w:rFonts w:ascii="Calibri" w:hAnsi="Calibri"/>
          <w:b/>
          <w:sz w:val="22"/>
        </w:rPr>
        <w:t xml:space="preserve">Ms Fiona: </w:t>
      </w:r>
      <w:r>
        <w:rPr>
          <w:rFonts w:ascii="Calibri" w:hAnsi="Calibri"/>
          <w:sz w:val="22"/>
        </w:rPr>
        <w:t xml:space="preserve">Has the cat been fed yet today?  </w:t>
      </w:r>
      <w:r>
        <w:rPr>
          <w:rFonts w:ascii="Calibri" w:hAnsi="Calibri"/>
          <w:i/>
          <w:sz w:val="22"/>
        </w:rPr>
        <w:t>Hôm nay cho mèo ăn chưa vậy?</w:t>
      </w:r>
    </w:p>
    <w:p>
      <w:pPr>
        <w:spacing w:after="160" w:line="312" w:lineRule="auto"/>
      </w:pPr>
      <w:r>
        <w:rPr>
          <w:rFonts w:ascii="Calibri" w:hAnsi="Calibri"/>
          <w:b/>
          <w:sz w:val="22"/>
        </w:rPr>
        <w:t xml:space="preserve">Ms Lan: </w:t>
      </w:r>
      <w:r>
        <w:rPr>
          <w:rFonts w:ascii="Calibri" w:hAnsi="Calibri"/>
          <w:sz w:val="22"/>
        </w:rPr>
        <w:t xml:space="preserve">Not yet, I will feed her now.  </w:t>
      </w:r>
      <w:r>
        <w:rPr>
          <w:rFonts w:ascii="Calibri" w:hAnsi="Calibri"/>
          <w:i/>
          <w:sz w:val="22"/>
        </w:rPr>
        <w:t>Chưa, tôi cho nó ăn ngay bây giờ.</w:t>
      </w:r>
    </w:p>
    <w:p>
      <w:pPr>
        <w:spacing w:after="160" w:line="312" w:lineRule="auto"/>
      </w:pPr>
      <w:r>
        <w:rPr>
          <w:rFonts w:ascii="Calibri" w:hAnsi="Calibri"/>
          <w:b/>
          <w:sz w:val="22"/>
        </w:rPr>
        <w:t xml:space="preserve">Ms Fiona: </w:t>
      </w:r>
      <w:r>
        <w:rPr>
          <w:rFonts w:ascii="Calibri" w:hAnsi="Calibri"/>
          <w:sz w:val="22"/>
        </w:rPr>
        <w:t xml:space="preserve">Thanks, she seems hungry already.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What is left on our to-do list for today?  </w:t>
      </w:r>
      <w:r>
        <w:rPr>
          <w:rFonts w:ascii="Calibri" w:hAnsi="Calibri"/>
          <w:i/>
          <w:sz w:val="22"/>
        </w:rPr>
        <w:t>Danh sách việc cần làm hôm nay còn gì nữa?</w:t>
      </w:r>
    </w:p>
    <w:p>
      <w:pPr>
        <w:spacing w:after="160" w:line="312" w:lineRule="auto"/>
      </w:pPr>
      <w:r>
        <w:rPr>
          <w:rFonts w:ascii="Calibri" w:hAnsi="Calibri"/>
          <w:b/>
          <w:sz w:val="22"/>
        </w:rPr>
        <w:t xml:space="preserve">Ms Fiona: </w:t>
      </w:r>
      <w:r>
        <w:rPr>
          <w:rFonts w:ascii="Calibri" w:hAnsi="Calibri"/>
          <w:sz w:val="22"/>
        </w:rPr>
        <w:t xml:space="preserve">Just the grocery shopping and laundry.  </w:t>
      </w:r>
      <w:r>
        <w:rPr>
          <w:rFonts w:ascii="Calibri" w:hAnsi="Calibri"/>
          <w:i/>
          <w:sz w:val="22"/>
        </w:rPr>
        <w:t>Chỉ còn đi chợ và giặt đồ.</w:t>
      </w:r>
    </w:p>
    <w:p>
      <w:pPr>
        <w:spacing w:after="160" w:line="312" w:lineRule="auto"/>
      </w:pPr>
      <w:r>
        <w:rPr>
          <w:rFonts w:ascii="Calibri" w:hAnsi="Calibri"/>
          <w:b/>
          <w:sz w:val="22"/>
        </w:rPr>
        <w:t xml:space="preserve">Ms Lan: </w:t>
      </w:r>
      <w:r>
        <w:rPr>
          <w:rFonts w:ascii="Calibri" w:hAnsi="Calibri"/>
          <w:sz w:val="22"/>
        </w:rPr>
        <w:t xml:space="preserve">Good, that is manageable before evening.  </w:t>
      </w:r>
      <w:r>
        <w:rPr>
          <w:rFonts w:ascii="Calibri" w:hAnsi="Calibri"/>
          <w:i/>
          <w:sz w:val="22"/>
        </w:rPr>
        <w:t>Tốt, vẫn kịp làm trước tối.</w:t>
      </w:r>
    </w:p>
    <w:p>
      <w:pPr>
        <w:spacing w:after="160" w:line="312" w:lineRule="auto"/>
      </w:pPr>
      <w:r>
        <w:rPr>
          <w:rFonts w:ascii="Calibri" w:hAnsi="Calibri"/>
          <w:b/>
          <w:sz w:val="22"/>
        </w:rPr>
        <w:t xml:space="preserve">Ms Fiona: </w:t>
      </w:r>
      <w:r>
        <w:rPr>
          <w:rFonts w:ascii="Calibri" w:hAnsi="Calibri"/>
          <w:sz w:val="22"/>
        </w:rPr>
        <w:t xml:space="preserve">I completely forgot to make my morning coffee.  </w:t>
      </w:r>
      <w:r>
        <w:rPr>
          <w:rFonts w:ascii="Calibri" w:hAnsi="Calibri"/>
          <w:i/>
          <w:sz w:val="22"/>
        </w:rPr>
        <w:t>Tôi quên hẳn pha cà phê sáng rồi.</w:t>
      </w:r>
    </w:p>
    <w:p>
      <w:pPr>
        <w:spacing w:after="160" w:line="312" w:lineRule="auto"/>
      </w:pPr>
      <w:r>
        <w:rPr>
          <w:rFonts w:ascii="Calibri" w:hAnsi="Calibri"/>
          <w:b/>
          <w:sz w:val="22"/>
        </w:rPr>
        <w:t xml:space="preserve">Ms Lan: </w:t>
      </w:r>
      <w:r>
        <w:rPr>
          <w:rFonts w:ascii="Calibri" w:hAnsi="Calibri"/>
          <w:sz w:val="22"/>
        </w:rPr>
        <w:t xml:space="preserve">There is still some in the pot, help yourself.  </w:t>
      </w:r>
      <w:r>
        <w:rPr>
          <w:rFonts w:ascii="Calibri" w:hAnsi="Calibri"/>
          <w:i/>
          <w:sz w:val="22"/>
        </w:rPr>
        <w:t>Vẫn còn ít trong bình đấy, chị lấy dùng đi.</w:t>
      </w:r>
    </w:p>
    <w:p>
      <w:pPr>
        <w:spacing w:after="160" w:line="312" w:lineRule="auto"/>
      </w:pPr>
      <w:r>
        <w:rPr>
          <w:rFonts w:ascii="Calibri" w:hAnsi="Calibri"/>
          <w:b/>
          <w:sz w:val="22"/>
        </w:rPr>
        <w:t xml:space="preserve">Ms Fiona: </w:t>
      </w:r>
      <w:r>
        <w:rPr>
          <w:rFonts w:ascii="Calibri" w:hAnsi="Calibri"/>
          <w:sz w:val="22"/>
        </w:rPr>
        <w:t xml:space="preserve">Thank you, that saves my morning.  </w:t>
      </w:r>
      <w:r>
        <w:rPr>
          <w:rFonts w:ascii="Calibri" w:hAnsi="Calibri"/>
          <w:i/>
          <w:sz w:val="22"/>
        </w:rPr>
        <w:t>Cảm ơn chị, vậy cứu vãn được buổi sáng của tôi.</w:t>
      </w:r>
    </w:p>
    <w:p>
      <w:pPr>
        <w:spacing w:after="160" w:line="312" w:lineRule="auto"/>
      </w:pPr>
      <w:r>
        <w:rPr>
          <w:rFonts w:ascii="Calibri" w:hAnsi="Calibri"/>
          <w:b/>
          <w:sz w:val="22"/>
        </w:rPr>
        <w:t xml:space="preserve">Ms Lan: </w:t>
      </w:r>
      <w:r>
        <w:rPr>
          <w:rFonts w:ascii="Calibri" w:hAnsi="Calibri"/>
          <w:sz w:val="22"/>
        </w:rPr>
        <w:t xml:space="preserve">Could I borrow the iron for a minute?  </w:t>
      </w:r>
      <w:r>
        <w:rPr>
          <w:rFonts w:ascii="Calibri" w:hAnsi="Calibri"/>
          <w:i/>
          <w:sz w:val="22"/>
        </w:rPr>
        <w:t>Tôi mượn bàn ủi một chút được không?</w:t>
      </w:r>
    </w:p>
    <w:p>
      <w:pPr>
        <w:spacing w:after="160" w:line="312" w:lineRule="auto"/>
      </w:pPr>
      <w:r>
        <w:rPr>
          <w:rFonts w:ascii="Calibri" w:hAnsi="Calibri"/>
          <w:b/>
          <w:sz w:val="22"/>
        </w:rPr>
        <w:t xml:space="preserve">Ms Fiona: </w:t>
      </w:r>
      <w:r>
        <w:rPr>
          <w:rFonts w:ascii="Calibri" w:hAnsi="Calibri"/>
          <w:sz w:val="22"/>
        </w:rPr>
        <w:t xml:space="preserve">Of course, it is already warmed up.  </w:t>
      </w:r>
      <w:r>
        <w:rPr>
          <w:rFonts w:ascii="Calibri" w:hAnsi="Calibri"/>
          <w:i/>
          <w:sz w:val="22"/>
        </w:rPr>
        <w:t>Được chứ, nó đã nóng sẵn rồi.</w:t>
      </w:r>
    </w:p>
    <w:p>
      <w:pPr>
        <w:spacing w:after="160" w:line="312" w:lineRule="auto"/>
      </w:pPr>
      <w:r>
        <w:rPr>
          <w:rFonts w:ascii="Calibri" w:hAnsi="Calibri"/>
          <w:b/>
          <w:sz w:val="22"/>
        </w:rPr>
        <w:t xml:space="preserve">Ms Lan: </w:t>
      </w:r>
      <w:r>
        <w:rPr>
          <w:rFonts w:ascii="Calibri" w:hAnsi="Calibri"/>
          <w:sz w:val="22"/>
        </w:rPr>
        <w:t xml:space="preserve">Perfect timing, thank you.  </w:t>
      </w:r>
      <w:r>
        <w:rPr>
          <w:rFonts w:ascii="Calibri" w:hAnsi="Calibri"/>
          <w:i/>
          <w:sz w:val="22"/>
        </w:rPr>
        <w:t>Đúng lúc quá, cảm ơn chị.</w:t>
      </w:r>
    </w:p>
    <w:p>
      <w:pPr>
        <w:spacing w:after="160" w:line="312" w:lineRule="auto"/>
      </w:pPr>
      <w:r>
        <w:rPr>
          <w:rFonts w:ascii="Calibri" w:hAnsi="Calibri"/>
          <w:b/>
          <w:sz w:val="22"/>
        </w:rPr>
        <w:t xml:space="preserve">Ms Fiona: </w:t>
      </w:r>
      <w:r>
        <w:rPr>
          <w:rFonts w:ascii="Calibri" w:hAnsi="Calibri"/>
          <w:sz w:val="22"/>
        </w:rPr>
        <w:t xml:space="preserve">Should we add anything else to the grocery list?  </w:t>
      </w:r>
      <w:r>
        <w:rPr>
          <w:rFonts w:ascii="Calibri" w:hAnsi="Calibri"/>
          <w:i/>
          <w:sz w:val="22"/>
        </w:rPr>
        <w:t>Mình có nên thêm gì vào danh sách đi chợ không?</w:t>
      </w:r>
    </w:p>
    <w:p>
      <w:pPr>
        <w:spacing w:after="160" w:line="312" w:lineRule="auto"/>
      </w:pPr>
      <w:r>
        <w:rPr>
          <w:rFonts w:ascii="Calibri" w:hAnsi="Calibri"/>
          <w:b/>
          <w:sz w:val="22"/>
        </w:rPr>
        <w:t xml:space="preserve">Ms Lan: </w:t>
      </w:r>
      <w:r>
        <w:rPr>
          <w:rFonts w:ascii="Calibri" w:hAnsi="Calibri"/>
          <w:sz w:val="22"/>
        </w:rPr>
        <w:t xml:space="preserve">Yes, we are almost out of rice and eggs.  </w:t>
      </w:r>
      <w:r>
        <w:rPr>
          <w:rFonts w:ascii="Calibri" w:hAnsi="Calibri"/>
          <w:i/>
          <w:sz w:val="22"/>
        </w:rPr>
        <w:t>Có chứ, cơm và trứng gần hết rồi.</w:t>
      </w:r>
    </w:p>
    <w:p>
      <w:pPr>
        <w:spacing w:after="160" w:line="312" w:lineRule="auto"/>
      </w:pPr>
      <w:r>
        <w:rPr>
          <w:rFonts w:ascii="Calibri" w:hAnsi="Calibri"/>
          <w:b/>
          <w:sz w:val="22"/>
        </w:rPr>
        <w:t xml:space="preserve">Ms Fiona: </w:t>
      </w:r>
      <w:r>
        <w:rPr>
          <w:rFonts w:ascii="Calibri" w:hAnsi="Calibri"/>
          <w:sz w:val="22"/>
        </w:rPr>
        <w:t xml:space="preserve">Good catch, I will add those now.  </w:t>
      </w:r>
      <w:r>
        <w:rPr>
          <w:rFonts w:ascii="Calibri" w:hAnsi="Calibri"/>
          <w:i/>
          <w:sz w:val="22"/>
        </w:rPr>
        <w:t>Nhắc hay đấy, tôi thêm vào ngay.</w:t>
      </w:r>
    </w:p>
    <w:p>
      <w:pPr>
        <w:spacing w:after="160" w:line="312" w:lineRule="auto"/>
      </w:pPr>
      <w:r>
        <w:rPr>
          <w:rFonts w:ascii="Calibri" w:hAnsi="Calibri"/>
          <w:b/>
          <w:sz w:val="22"/>
        </w:rPr>
        <w:t xml:space="preserve">Ms Lan: </w:t>
      </w:r>
      <w:r>
        <w:rPr>
          <w:rFonts w:ascii="Calibri" w:hAnsi="Calibri"/>
          <w:sz w:val="22"/>
        </w:rPr>
        <w:t xml:space="preserve">Is Wednesday still our usual laundry day?  </w:t>
      </w:r>
      <w:r>
        <w:rPr>
          <w:rFonts w:ascii="Calibri" w:hAnsi="Calibri"/>
          <w:i/>
          <w:sz w:val="22"/>
        </w:rPr>
        <w:t>Thứ tư có còn là ngày giặt đồ thường lệ không?</w:t>
      </w:r>
    </w:p>
    <w:p>
      <w:pPr>
        <w:spacing w:after="160" w:line="312" w:lineRule="auto"/>
      </w:pPr>
      <w:r>
        <w:rPr>
          <w:rFonts w:ascii="Calibri" w:hAnsi="Calibri"/>
          <w:b/>
          <w:sz w:val="22"/>
        </w:rPr>
        <w:t xml:space="preserve">Ms Fiona: </w:t>
      </w:r>
      <w:r>
        <w:rPr>
          <w:rFonts w:ascii="Calibri" w:hAnsi="Calibri"/>
          <w:sz w:val="22"/>
        </w:rPr>
        <w:t xml:space="preserve">Yes, let us stick to that this week too.  </w:t>
      </w:r>
      <w:r>
        <w:rPr>
          <w:rFonts w:ascii="Calibri" w:hAnsi="Calibri"/>
          <w:i/>
          <w:sz w:val="22"/>
        </w:rPr>
        <w:t>Vâng, tuần này mình cứ giữ vậy.</w:t>
      </w:r>
    </w:p>
    <w:p>
      <w:pPr>
        <w:spacing w:after="160" w:line="312" w:lineRule="auto"/>
      </w:pPr>
      <w:r>
        <w:rPr>
          <w:rFonts w:ascii="Calibri" w:hAnsi="Calibri"/>
          <w:b/>
          <w:sz w:val="22"/>
        </w:rPr>
        <w:t xml:space="preserve">Ms Lan: </w:t>
      </w:r>
      <w:r>
        <w:rPr>
          <w:rFonts w:ascii="Calibri" w:hAnsi="Calibri"/>
          <w:sz w:val="22"/>
        </w:rPr>
        <w:t xml:space="preserve">Good, I will sort the clothes tonight.  </w:t>
      </w:r>
      <w:r>
        <w:rPr>
          <w:rFonts w:ascii="Calibri" w:hAnsi="Calibri"/>
          <w:i/>
          <w:sz w:val="22"/>
        </w:rPr>
        <w:t>Tốt, tối nay tôi phân loại đồ.</w:t>
      </w:r>
    </w:p>
    <w:p>
      <w:pPr>
        <w:spacing w:after="160" w:line="312" w:lineRule="auto"/>
      </w:pPr>
      <w:r>
        <w:rPr>
          <w:rFonts w:ascii="Calibri" w:hAnsi="Calibri"/>
          <w:b/>
          <w:sz w:val="22"/>
        </w:rPr>
        <w:t xml:space="preserve">Ms Fiona: </w:t>
      </w:r>
      <w:r>
        <w:rPr>
          <w:rFonts w:ascii="Calibri" w:hAnsi="Calibri"/>
          <w:sz w:val="22"/>
        </w:rPr>
        <w:t xml:space="preserve">What is your favourite way to unwind at night?  </w:t>
      </w:r>
      <w:r>
        <w:rPr>
          <w:rFonts w:ascii="Calibri" w:hAnsi="Calibri"/>
          <w:i/>
          <w:sz w:val="22"/>
        </w:rPr>
        <w:t>Buổi tối chị thích thư giãn kiểu gì nhất?</w:t>
      </w:r>
    </w:p>
    <w:p>
      <w:pPr>
        <w:spacing w:after="160" w:line="312" w:lineRule="auto"/>
      </w:pPr>
      <w:r>
        <w:rPr>
          <w:rFonts w:ascii="Calibri" w:hAnsi="Calibri"/>
          <w:b/>
          <w:sz w:val="22"/>
        </w:rPr>
        <w:t xml:space="preserve">Ms Lan: </w:t>
      </w:r>
      <w:r>
        <w:rPr>
          <w:rFonts w:ascii="Calibri" w:hAnsi="Calibri"/>
          <w:sz w:val="22"/>
        </w:rPr>
        <w:t xml:space="preserve">I usually enjoy a warm cup of tea and quiet music.  </w:t>
      </w:r>
      <w:r>
        <w:rPr>
          <w:rFonts w:ascii="Calibri" w:hAnsi="Calibri"/>
          <w:i/>
          <w:sz w:val="22"/>
        </w:rPr>
        <w:t>Tôi thường thích một cốc trà ấm và nghe nhạc nhẹ.</w:t>
      </w:r>
    </w:p>
    <w:p>
      <w:pPr>
        <w:spacing w:after="160" w:line="312" w:lineRule="auto"/>
      </w:pPr>
      <w:r>
        <w:rPr>
          <w:rFonts w:ascii="Calibri" w:hAnsi="Calibri"/>
          <w:b/>
          <w:sz w:val="22"/>
        </w:rPr>
        <w:t xml:space="preserve">Ms Fiona: </w:t>
      </w:r>
      <w:r>
        <w:rPr>
          <w:rFonts w:ascii="Calibri" w:hAnsi="Calibri"/>
          <w:sz w:val="22"/>
        </w:rPr>
        <w:t xml:space="preserve">That sounds lovely, I might try that tonight.  </w:t>
      </w:r>
      <w:r>
        <w:rPr>
          <w:rFonts w:ascii="Calibri" w:hAnsi="Calibri"/>
          <w:i/>
          <w:sz w:val="22"/>
        </w:rPr>
        <w:t>Nghe hay đấy, tối nay tôi thử xem.</w:t>
      </w:r>
    </w:p>
    <w:p>
      <w:pPr>
        <w:spacing w:after="160" w:line="312" w:lineRule="auto"/>
      </w:pPr>
      <w:r>
        <w:rPr>
          <w:rFonts w:ascii="Calibri" w:hAnsi="Calibri"/>
          <w:b/>
          <w:sz w:val="22"/>
        </w:rPr>
        <w:t xml:space="preserve">Ms Lan: </w:t>
      </w:r>
      <w:r>
        <w:rPr>
          <w:rFonts w:ascii="Calibri" w:hAnsi="Calibri"/>
          <w:sz w:val="22"/>
        </w:rPr>
        <w:t xml:space="preserve">Do you always read a little before falling asleep?  </w:t>
      </w:r>
      <w:r>
        <w:rPr>
          <w:rFonts w:ascii="Calibri" w:hAnsi="Calibri"/>
          <w:i/>
          <w:sz w:val="22"/>
        </w:rPr>
        <w:t>Chị lúc nào cũng đọc sách trước khi ngủ à?</w:t>
      </w:r>
    </w:p>
    <w:p>
      <w:pPr>
        <w:spacing w:after="160" w:line="312" w:lineRule="auto"/>
      </w:pPr>
      <w:r>
        <w:rPr>
          <w:rFonts w:ascii="Calibri" w:hAnsi="Calibri"/>
          <w:b/>
          <w:sz w:val="22"/>
        </w:rPr>
        <w:t xml:space="preserve">Ms Fiona: </w:t>
      </w:r>
      <w:r>
        <w:rPr>
          <w:rFonts w:ascii="Calibri" w:hAnsi="Calibri"/>
          <w:sz w:val="22"/>
        </w:rPr>
        <w:t xml:space="preserve">Yes, it helps me relax my mind.  </w:t>
      </w:r>
      <w:r>
        <w:rPr>
          <w:rFonts w:ascii="Calibri" w:hAnsi="Calibri"/>
          <w:i/>
          <w:sz w:val="22"/>
        </w:rPr>
        <w:t>Vâng, nó giúp đầu óc tôi thư thái hơn.</w:t>
      </w:r>
    </w:p>
    <w:p>
      <w:pPr>
        <w:spacing w:after="160" w:line="312" w:lineRule="auto"/>
      </w:pPr>
      <w:r>
        <w:rPr>
          <w:rFonts w:ascii="Calibri" w:hAnsi="Calibri"/>
          <w:b/>
          <w:sz w:val="22"/>
        </w:rPr>
        <w:t xml:space="preserve">Ms Lan: </w:t>
      </w:r>
      <w:r>
        <w:rPr>
          <w:rFonts w:ascii="Calibri" w:hAnsi="Calibri"/>
          <w:sz w:val="22"/>
        </w:rPr>
        <w:t xml:space="preserve">That is a nice habit to have.  </w:t>
      </w:r>
      <w:r>
        <w:rPr>
          <w:rFonts w:ascii="Calibri" w:hAnsi="Calibri"/>
          <w:i/>
          <w:sz w:val="22"/>
        </w:rPr>
        <w:t>Đó là một thói quen tốt đấy.</w:t>
      </w:r>
    </w:p>
    <w:p>
      <w:pPr>
        <w:spacing w:after="160" w:line="312" w:lineRule="auto"/>
      </w:pPr>
      <w:r>
        <w:rPr>
          <w:rFonts w:ascii="Calibri" w:hAnsi="Calibri"/>
          <w:b/>
          <w:sz w:val="22"/>
        </w:rPr>
        <w:t xml:space="preserve">Ms Fiona: </w:t>
      </w:r>
      <w:r>
        <w:rPr>
          <w:rFonts w:ascii="Calibri" w:hAnsi="Calibri"/>
          <w:sz w:val="22"/>
        </w:rPr>
        <w:t xml:space="preserve">Are you still going for your morning jog tomorrow?  </w:t>
      </w:r>
      <w:r>
        <w:rPr>
          <w:rFonts w:ascii="Calibri" w:hAnsi="Calibri"/>
          <w:i/>
          <w:sz w:val="22"/>
        </w:rPr>
        <w:t>Mai chị vẫn đi chạy bộ buổi sáng chứ?</w:t>
      </w:r>
    </w:p>
    <w:p>
      <w:pPr>
        <w:spacing w:after="160" w:line="312" w:lineRule="auto"/>
      </w:pPr>
      <w:r>
        <w:rPr>
          <w:rFonts w:ascii="Calibri" w:hAnsi="Calibri"/>
          <w:b/>
          <w:sz w:val="22"/>
        </w:rPr>
        <w:t xml:space="preserve">Ms Lan: </w:t>
      </w:r>
      <w:r>
        <w:rPr>
          <w:rFonts w:ascii="Calibri" w:hAnsi="Calibri"/>
          <w:sz w:val="22"/>
        </w:rPr>
        <w:t xml:space="preserve">Yes, would you like to join me this time?  </w:t>
      </w:r>
      <w:r>
        <w:rPr>
          <w:rFonts w:ascii="Calibri" w:hAnsi="Calibri"/>
          <w:i/>
          <w:sz w:val="22"/>
        </w:rPr>
        <w:t>Vâng, lần này chị có muốn đi cùng tôi không?</w:t>
      </w:r>
    </w:p>
    <w:p>
      <w:pPr>
        <w:spacing w:after="160" w:line="312" w:lineRule="auto"/>
      </w:pPr>
      <w:r>
        <w:rPr>
          <w:rFonts w:ascii="Calibri" w:hAnsi="Calibri"/>
          <w:b/>
          <w:sz w:val="22"/>
        </w:rPr>
        <w:t xml:space="preserve">Ms Fiona: </w:t>
      </w:r>
      <w:r>
        <w:rPr>
          <w:rFonts w:ascii="Calibri" w:hAnsi="Calibri"/>
          <w:sz w:val="22"/>
        </w:rPr>
        <w:t xml:space="preserve">Sure, that sounds like a great idea.  </w:t>
      </w:r>
      <w:r>
        <w:rPr>
          <w:rFonts w:ascii="Calibri" w:hAnsi="Calibri"/>
          <w:i/>
          <w:sz w:val="22"/>
        </w:rPr>
        <w:t>Được chứ, nghe hay đấy.</w:t>
      </w:r>
    </w:p>
    <w:p>
      <w:pPr>
        <w:spacing w:after="160" w:line="312" w:lineRule="auto"/>
      </w:pPr>
      <w:r>
        <w:rPr>
          <w:rFonts w:ascii="Calibri" w:hAnsi="Calibri"/>
          <w:b/>
          <w:sz w:val="22"/>
        </w:rPr>
        <w:t xml:space="preserve">Ms Lan: </w:t>
      </w:r>
      <w:r>
        <w:rPr>
          <w:rFonts w:ascii="Calibri" w:hAnsi="Calibri"/>
          <w:sz w:val="22"/>
        </w:rPr>
        <w:t xml:space="preserve">Have you planned our meals for the week yet?  </w:t>
      </w:r>
      <w:r>
        <w:rPr>
          <w:rFonts w:ascii="Calibri" w:hAnsi="Calibri"/>
          <w:i/>
          <w:sz w:val="22"/>
        </w:rPr>
        <w:t>Chị lên kế hoạch bữa ăn cho cả tuần chưa?</w:t>
      </w:r>
    </w:p>
    <w:p>
      <w:pPr>
        <w:spacing w:after="160" w:line="312" w:lineRule="auto"/>
      </w:pPr>
      <w:r>
        <w:rPr>
          <w:rFonts w:ascii="Calibri" w:hAnsi="Calibri"/>
          <w:b/>
          <w:sz w:val="22"/>
        </w:rPr>
        <w:t xml:space="preserve">Ms Fiona: </w:t>
      </w:r>
      <w:r>
        <w:rPr>
          <w:rFonts w:ascii="Calibri" w:hAnsi="Calibri"/>
          <w:sz w:val="22"/>
        </w:rPr>
        <w:t xml:space="preserve">Not fully, let us finish it together tonight.  </w:t>
      </w:r>
      <w:r>
        <w:rPr>
          <w:rFonts w:ascii="Calibri" w:hAnsi="Calibri"/>
          <w:i/>
          <w:sz w:val="22"/>
        </w:rPr>
        <w:t>Chưa xong hẳn, tối nay mình hoàn thành cùng nhau nhé.</w:t>
      </w:r>
    </w:p>
    <w:p>
      <w:pPr>
        <w:spacing w:after="160" w:line="312" w:lineRule="auto"/>
      </w:pPr>
      <w:r>
        <w:rPr>
          <w:rFonts w:ascii="Calibri" w:hAnsi="Calibri"/>
          <w:b/>
          <w:sz w:val="22"/>
        </w:rPr>
        <w:t xml:space="preserve">Ms Lan: </w:t>
      </w:r>
      <w:r>
        <w:rPr>
          <w:rFonts w:ascii="Calibri" w:hAnsi="Calibri"/>
          <w:sz w:val="22"/>
        </w:rPr>
        <w:t xml:space="preserve">Sounds good, I will grab some paper.  </w:t>
      </w:r>
      <w:r>
        <w:rPr>
          <w:rFonts w:ascii="Calibri" w:hAnsi="Calibri"/>
          <w:i/>
          <w:sz w:val="22"/>
        </w:rPr>
        <w:t>Nghe hay đấy, tôi lấy giấy đây.</w:t>
      </w:r>
    </w:p>
    <w:p>
      <w:pPr>
        <w:spacing w:after="160" w:line="312" w:lineRule="auto"/>
      </w:pPr>
      <w:r>
        <w:rPr>
          <w:rFonts w:ascii="Calibri" w:hAnsi="Calibri"/>
          <w:b/>
          <w:sz w:val="22"/>
        </w:rPr>
        <w:t xml:space="preserve">Ms Fiona: </w:t>
      </w:r>
      <w:r>
        <w:rPr>
          <w:rFonts w:ascii="Calibri" w:hAnsi="Calibri"/>
          <w:sz w:val="22"/>
        </w:rPr>
        <w:t xml:space="preserve">What do you usually do on Sunday mornings?  </w:t>
      </w:r>
      <w:r>
        <w:rPr>
          <w:rFonts w:ascii="Calibri" w:hAnsi="Calibri"/>
          <w:i/>
          <w:sz w:val="22"/>
        </w:rPr>
        <w:t>Sáng chủ nhật chị thường làm gì?</w:t>
      </w:r>
    </w:p>
    <w:p>
      <w:pPr>
        <w:spacing w:after="160" w:line="312" w:lineRule="auto"/>
      </w:pPr>
      <w:r>
        <w:rPr>
          <w:rFonts w:ascii="Calibri" w:hAnsi="Calibri"/>
          <w:b/>
          <w:sz w:val="22"/>
        </w:rPr>
        <w:t xml:space="preserve">Ms Lan: </w:t>
      </w:r>
      <w:r>
        <w:rPr>
          <w:rFonts w:ascii="Calibri" w:hAnsi="Calibri"/>
          <w:sz w:val="22"/>
        </w:rPr>
        <w:t xml:space="preserve">I like to sleep in a little and relax.  </w:t>
      </w:r>
      <w:r>
        <w:rPr>
          <w:rFonts w:ascii="Calibri" w:hAnsi="Calibri"/>
          <w:i/>
          <w:sz w:val="22"/>
        </w:rPr>
        <w:t>Tôi thích ngủ nướng một chút và thư giãn.</w:t>
      </w:r>
    </w:p>
    <w:p>
      <w:pPr>
        <w:spacing w:after="160" w:line="312" w:lineRule="auto"/>
      </w:pPr>
      <w:r>
        <w:rPr>
          <w:rFonts w:ascii="Calibri" w:hAnsi="Calibri"/>
          <w:b/>
          <w:sz w:val="22"/>
        </w:rPr>
        <w:t xml:space="preserve">Ms Fiona: </w:t>
      </w:r>
      <w:r>
        <w:rPr>
          <w:rFonts w:ascii="Calibri" w:hAnsi="Calibri"/>
          <w:sz w:val="22"/>
        </w:rPr>
        <w:t xml:space="preserve">That sounds like a well-earned rest.  </w:t>
      </w:r>
      <w:r>
        <w:rPr>
          <w:rFonts w:ascii="Calibri" w:hAnsi="Calibri"/>
          <w:i/>
          <w:sz w:val="22"/>
        </w:rPr>
        <w:t>Nghe như một sự nghỉ ngơi đáng có đấy.</w:t>
      </w:r>
    </w:p>
    <w:p>
      <w:pPr>
        <w:spacing w:after="160" w:line="312" w:lineRule="auto"/>
      </w:pPr>
      <w:r>
        <w:rPr>
          <w:rFonts w:ascii="Calibri" w:hAnsi="Calibri"/>
          <w:b/>
          <w:sz w:val="22"/>
        </w:rPr>
        <w:t xml:space="preserve">Ms Lan: </w:t>
      </w:r>
      <w:r>
        <w:rPr>
          <w:rFonts w:ascii="Calibri" w:hAnsi="Calibri"/>
          <w:sz w:val="22"/>
        </w:rPr>
        <w:t xml:space="preserve">Should we add the dentist appointment to our calendar?  </w:t>
      </w:r>
      <w:r>
        <w:rPr>
          <w:rFonts w:ascii="Calibri" w:hAnsi="Calibri"/>
          <w:i/>
          <w:sz w:val="22"/>
        </w:rPr>
        <w:t>Mình có nên thêm lịch khám răng vào lịch chung không?</w:t>
      </w:r>
    </w:p>
    <w:p>
      <w:pPr>
        <w:spacing w:after="160" w:line="312" w:lineRule="auto"/>
      </w:pPr>
      <w:r>
        <w:rPr>
          <w:rFonts w:ascii="Calibri" w:hAnsi="Calibri"/>
          <w:b/>
          <w:sz w:val="22"/>
        </w:rPr>
        <w:t xml:space="preserve">Ms Fiona: </w:t>
      </w:r>
      <w:r>
        <w:rPr>
          <w:rFonts w:ascii="Calibri" w:hAnsi="Calibri"/>
          <w:sz w:val="22"/>
        </w:rPr>
        <w:t xml:space="preserve">Yes, that way neither of us forgets.  </w:t>
      </w:r>
      <w:r>
        <w:rPr>
          <w:rFonts w:ascii="Calibri" w:hAnsi="Calibri"/>
          <w:i/>
          <w:sz w:val="22"/>
        </w:rPr>
        <w:t>Có chứ, vậy cả hai đều không quên.</w:t>
      </w:r>
    </w:p>
    <w:p>
      <w:pPr>
        <w:spacing w:after="160" w:line="312" w:lineRule="auto"/>
      </w:pPr>
      <w:r>
        <w:rPr>
          <w:rFonts w:ascii="Calibri" w:hAnsi="Calibri"/>
          <w:b/>
          <w:sz w:val="22"/>
        </w:rPr>
        <w:t xml:space="preserve">Ms Lan: </w:t>
      </w:r>
      <w:r>
        <w:rPr>
          <w:rFonts w:ascii="Calibri" w:hAnsi="Calibri"/>
          <w:sz w:val="22"/>
        </w:rPr>
        <w:t xml:space="preserve">Good idea, I will put it in now.  </w:t>
      </w:r>
      <w:r>
        <w:rPr>
          <w:rFonts w:ascii="Calibri" w:hAnsi="Calibri"/>
          <w:i/>
          <w:sz w:val="22"/>
        </w:rPr>
        <w:t>Ý hay đấy, tôi thêm ngay đây.</w:t>
      </w:r>
    </w:p>
    <w:p>
      <w:pPr>
        <w:spacing w:after="160" w:line="312" w:lineRule="auto"/>
      </w:pPr>
      <w:r>
        <w:rPr>
          <w:rFonts w:ascii="Calibri" w:hAnsi="Calibri"/>
          <w:b/>
          <w:sz w:val="22"/>
        </w:rPr>
        <w:t xml:space="preserve">Ms Fiona: </w:t>
      </w:r>
      <w:r>
        <w:rPr>
          <w:rFonts w:ascii="Calibri" w:hAnsi="Calibri"/>
          <w:sz w:val="22"/>
        </w:rPr>
        <w:t xml:space="preserve">I skipped my workout again this morning.  </w:t>
      </w:r>
      <w:r>
        <w:rPr>
          <w:rFonts w:ascii="Calibri" w:hAnsi="Calibri"/>
          <w:i/>
          <w:sz w:val="22"/>
        </w:rPr>
        <w:t>Sáng nay tôi lại bỏ lỡ buổi tập rồi.</w:t>
      </w:r>
    </w:p>
    <w:p>
      <w:pPr>
        <w:spacing w:after="160" w:line="312" w:lineRule="auto"/>
      </w:pPr>
      <w:r>
        <w:rPr>
          <w:rFonts w:ascii="Calibri" w:hAnsi="Calibri"/>
          <w:b/>
          <w:sz w:val="22"/>
        </w:rPr>
        <w:t xml:space="preserve">Ms Lan: </w:t>
      </w:r>
      <w:r>
        <w:rPr>
          <w:rFonts w:ascii="Calibri" w:hAnsi="Calibri"/>
          <w:sz w:val="22"/>
        </w:rPr>
        <w:t xml:space="preserve">Do not worry, tomorrow is another chance.  </w:t>
      </w:r>
      <w:r>
        <w:rPr>
          <w:rFonts w:ascii="Calibri" w:hAnsi="Calibri"/>
          <w:i/>
          <w:sz w:val="22"/>
        </w:rPr>
        <w:t>Đừng lo, ngày mai là một cơ hội khác.</w:t>
      </w:r>
    </w:p>
    <w:p>
      <w:pPr>
        <w:spacing w:after="160" w:line="312" w:lineRule="auto"/>
      </w:pPr>
      <w:r>
        <w:rPr>
          <w:rFonts w:ascii="Calibri" w:hAnsi="Calibri"/>
          <w:b/>
          <w:sz w:val="22"/>
        </w:rPr>
        <w:t xml:space="preserve">Ms Fiona: </w:t>
      </w:r>
      <w:r>
        <w:rPr>
          <w:rFonts w:ascii="Calibri" w:hAnsi="Calibri"/>
          <w:sz w:val="22"/>
        </w:rPr>
        <w:t xml:space="preserve">True, I will try again then.  </w:t>
      </w:r>
      <w:r>
        <w:rPr>
          <w:rFonts w:ascii="Calibri" w:hAnsi="Calibri"/>
          <w:i/>
          <w:sz w:val="22"/>
        </w:rPr>
        <w:t>Đúng vậy, tôi sẽ cố lại vào lúc đó.</w:t>
      </w:r>
    </w:p>
    <w:p>
      <w:pPr>
        <w:spacing w:after="160" w:line="312" w:lineRule="auto"/>
      </w:pPr>
      <w:r>
        <w:rPr>
          <w:rFonts w:ascii="Calibri" w:hAnsi="Calibri"/>
          <w:b/>
          <w:sz w:val="22"/>
        </w:rPr>
        <w:t xml:space="preserve">Ms Lan: </w:t>
      </w:r>
      <w:r>
        <w:rPr>
          <w:rFonts w:ascii="Calibri" w:hAnsi="Calibri"/>
          <w:sz w:val="22"/>
        </w:rPr>
        <w:t xml:space="preserve">Do you follow a skincare routine every night?  </w:t>
      </w:r>
      <w:r>
        <w:rPr>
          <w:rFonts w:ascii="Calibri" w:hAnsi="Calibri"/>
          <w:i/>
          <w:sz w:val="22"/>
        </w:rPr>
        <w:t>Tối nào chị cũng chăm sóc da à?</w:t>
      </w:r>
    </w:p>
    <w:p>
      <w:pPr>
        <w:spacing w:after="160" w:line="312" w:lineRule="auto"/>
      </w:pPr>
      <w:r>
        <w:rPr>
          <w:rFonts w:ascii="Calibri" w:hAnsi="Calibri"/>
          <w:b/>
          <w:sz w:val="22"/>
        </w:rPr>
        <w:t xml:space="preserve">Ms Fiona: </w:t>
      </w:r>
      <w:r>
        <w:rPr>
          <w:rFonts w:ascii="Calibri" w:hAnsi="Calibri"/>
          <w:sz w:val="22"/>
        </w:rPr>
        <w:t xml:space="preserve">Yes, it only takes about five minutes.  </w:t>
      </w:r>
      <w:r>
        <w:rPr>
          <w:rFonts w:ascii="Calibri" w:hAnsi="Calibri"/>
          <w:i/>
          <w:sz w:val="22"/>
        </w:rPr>
        <w:t>Vâng, chỉ mất khoảng năm phút thôi.</w:t>
      </w:r>
    </w:p>
    <w:p>
      <w:pPr>
        <w:spacing w:after="160" w:line="312" w:lineRule="auto"/>
      </w:pPr>
      <w:r>
        <w:rPr>
          <w:rFonts w:ascii="Calibri" w:hAnsi="Calibri"/>
          <w:b/>
          <w:sz w:val="22"/>
        </w:rPr>
        <w:t xml:space="preserve">Ms Lan: </w:t>
      </w:r>
      <w:r>
        <w:rPr>
          <w:rFonts w:ascii="Calibri" w:hAnsi="Calibri"/>
          <w:sz w:val="22"/>
        </w:rPr>
        <w:t xml:space="preserve">That sounds simple enough to try.  </w:t>
      </w:r>
      <w:r>
        <w:rPr>
          <w:rFonts w:ascii="Calibri" w:hAnsi="Calibri"/>
          <w:i/>
          <w:sz w:val="22"/>
        </w:rPr>
        <w:t>Nghe đơn giản đấy, để tôi thử xem.</w:t>
      </w:r>
    </w:p>
    <w:p>
      <w:pPr>
        <w:spacing w:after="160" w:line="312" w:lineRule="auto"/>
      </w:pPr>
      <w:r>
        <w:rPr>
          <w:rFonts w:ascii="Calibri" w:hAnsi="Calibri"/>
          <w:b/>
          <w:sz w:val="22"/>
        </w:rPr>
        <w:t xml:space="preserve">Ms Fiona: </w:t>
      </w:r>
      <w:r>
        <w:rPr>
          <w:rFonts w:ascii="Calibri" w:hAnsi="Calibri"/>
          <w:sz w:val="22"/>
        </w:rPr>
        <w:t xml:space="preserve">Could you set the table while I finish cooking?  </w:t>
      </w:r>
      <w:r>
        <w:rPr>
          <w:rFonts w:ascii="Calibri" w:hAnsi="Calibri"/>
          <w:i/>
          <w:sz w:val="22"/>
        </w:rPr>
        <w:t>Chị dọn bàn ăn giúp trong khi tôi nấu xong được không?</w:t>
      </w:r>
    </w:p>
    <w:p>
      <w:pPr>
        <w:spacing w:after="160" w:line="312" w:lineRule="auto"/>
      </w:pPr>
      <w:r>
        <w:rPr>
          <w:rFonts w:ascii="Calibri" w:hAnsi="Calibri"/>
          <w:b/>
          <w:sz w:val="22"/>
        </w:rPr>
        <w:t xml:space="preserve">Ms Lan: </w:t>
      </w:r>
      <w:r>
        <w:rPr>
          <w:rFonts w:ascii="Calibri" w:hAnsi="Calibri"/>
          <w:sz w:val="22"/>
        </w:rPr>
        <w:t xml:space="preserve">Sure, I will get the plates now.  </w:t>
      </w:r>
      <w:r>
        <w:rPr>
          <w:rFonts w:ascii="Calibri" w:hAnsi="Calibri"/>
          <w:i/>
          <w:sz w:val="22"/>
        </w:rPr>
        <w:t>Được chứ, tôi lấy đĩa ngay đây.</w:t>
      </w:r>
    </w:p>
    <w:p>
      <w:pPr>
        <w:spacing w:after="160" w:line="312" w:lineRule="auto"/>
      </w:pPr>
      <w:r>
        <w:rPr>
          <w:rFonts w:ascii="Calibri" w:hAnsi="Calibri"/>
          <w:b/>
          <w:sz w:val="22"/>
        </w:rPr>
        <w:t xml:space="preserve">Ms Fiona: </w:t>
      </w:r>
      <w:r>
        <w:rPr>
          <w:rFonts w:ascii="Calibri" w:hAnsi="Calibri"/>
          <w:sz w:val="22"/>
        </w:rPr>
        <w:t xml:space="preserve">Thanks, dinner will be ready soon.  </w:t>
      </w:r>
      <w:r>
        <w:rPr>
          <w:rFonts w:ascii="Calibri" w:hAnsi="Calibri"/>
          <w:i/>
          <w:sz w:val="22"/>
        </w:rPr>
        <w:t>Cảm ơn chị, bữa tối sắp xong rồi.</w:t>
      </w:r>
    </w:p>
    <w:p>
      <w:pPr>
        <w:spacing w:after="160" w:line="312" w:lineRule="auto"/>
      </w:pPr>
      <w:r>
        <w:rPr>
          <w:rFonts w:ascii="Calibri" w:hAnsi="Calibri"/>
          <w:b/>
          <w:sz w:val="22"/>
        </w:rPr>
        <w:t xml:space="preserve">Ms Lan: </w:t>
      </w:r>
      <w:r>
        <w:rPr>
          <w:rFonts w:ascii="Calibri" w:hAnsi="Calibri"/>
          <w:sz w:val="22"/>
        </w:rPr>
        <w:t xml:space="preserve">Our guests arrive in an hour, let us tidy up.  </w:t>
      </w:r>
      <w:r>
        <w:rPr>
          <w:rFonts w:ascii="Calibri" w:hAnsi="Calibri"/>
          <w:i/>
          <w:sz w:val="22"/>
        </w:rPr>
        <w:t>Khách đến trong một giờ nữa, mình dọn dẹp nhé.</w:t>
      </w:r>
    </w:p>
    <w:p>
      <w:pPr>
        <w:spacing w:after="160" w:line="312" w:lineRule="auto"/>
      </w:pPr>
      <w:r>
        <w:rPr>
          <w:rFonts w:ascii="Calibri" w:hAnsi="Calibri"/>
          <w:b/>
          <w:sz w:val="22"/>
        </w:rPr>
        <w:t xml:space="preserve">Ms Fiona: </w:t>
      </w:r>
      <w:r>
        <w:rPr>
          <w:rFonts w:ascii="Calibri" w:hAnsi="Calibri"/>
          <w:sz w:val="22"/>
        </w:rPr>
        <w:t xml:space="preserve">Good idea, I will start with the living room.  </w:t>
      </w:r>
      <w:r>
        <w:rPr>
          <w:rFonts w:ascii="Calibri" w:hAnsi="Calibri"/>
          <w:i/>
          <w:sz w:val="22"/>
        </w:rPr>
        <w:t>Ý hay đấy, tôi bắt đầu từ phòng khách.</w:t>
      </w:r>
    </w:p>
    <w:p>
      <w:pPr>
        <w:spacing w:after="160" w:line="312" w:lineRule="auto"/>
      </w:pPr>
      <w:r>
        <w:rPr>
          <w:rFonts w:ascii="Calibri" w:hAnsi="Calibri"/>
          <w:b/>
          <w:sz w:val="22"/>
        </w:rPr>
        <w:t xml:space="preserve">Ms Lan: </w:t>
      </w:r>
      <w:r>
        <w:rPr>
          <w:rFonts w:ascii="Calibri" w:hAnsi="Calibri"/>
          <w:sz w:val="22"/>
        </w:rPr>
        <w:t xml:space="preserve">I will handle the kitchen then.  </w:t>
      </w:r>
      <w:r>
        <w:rPr>
          <w:rFonts w:ascii="Calibri" w:hAnsi="Calibri"/>
          <w:i/>
          <w:sz w:val="22"/>
        </w:rPr>
        <w:t>Vậy tôi lo phần bếp.</w:t>
      </w:r>
    </w:p>
    <w:p>
      <w:pPr>
        <w:spacing w:after="160" w:line="312" w:lineRule="auto"/>
      </w:pPr>
      <w:r>
        <w:rPr>
          <w:rFonts w:ascii="Calibri" w:hAnsi="Calibri"/>
          <w:b/>
          <w:sz w:val="22"/>
        </w:rPr>
        <w:t xml:space="preserve">Ms Fiona: </w:t>
      </w:r>
      <w:r>
        <w:rPr>
          <w:rFonts w:ascii="Calibri" w:hAnsi="Calibri"/>
          <w:sz w:val="22"/>
        </w:rPr>
        <w:t xml:space="preserve">Did you remember to charge your phone overnight?  </w:t>
      </w:r>
      <w:r>
        <w:rPr>
          <w:rFonts w:ascii="Calibri" w:hAnsi="Calibri"/>
          <w:i/>
          <w:sz w:val="22"/>
        </w:rPr>
        <w:t>Chị có nhớ sạc điện thoại qua đêm không?</w:t>
      </w:r>
    </w:p>
    <w:p>
      <w:pPr>
        <w:spacing w:after="160" w:line="312" w:lineRule="auto"/>
      </w:pPr>
      <w:r>
        <w:rPr>
          <w:rFonts w:ascii="Calibri" w:hAnsi="Calibri"/>
          <w:b/>
          <w:sz w:val="22"/>
        </w:rPr>
        <w:t xml:space="preserve">Ms Lan: </w:t>
      </w:r>
      <w:r>
        <w:rPr>
          <w:rFonts w:ascii="Calibri" w:hAnsi="Calibri"/>
          <w:sz w:val="22"/>
        </w:rPr>
        <w:t xml:space="preserve">Yes, it is fully charged already.  </w:t>
      </w:r>
      <w:r>
        <w:rPr>
          <w:rFonts w:ascii="Calibri" w:hAnsi="Calibri"/>
          <w:i/>
          <w:sz w:val="22"/>
        </w:rPr>
        <w:t>Rồi, sạc đầy rồi.</w:t>
      </w:r>
    </w:p>
    <w:p>
      <w:pPr>
        <w:spacing w:after="160" w:line="312" w:lineRule="auto"/>
      </w:pPr>
      <w:r>
        <w:rPr>
          <w:rFonts w:ascii="Calibri" w:hAnsi="Calibri"/>
          <w:b/>
          <w:sz w:val="22"/>
        </w:rPr>
        <w:t xml:space="preserve">Ms Fiona: </w:t>
      </w:r>
      <w:r>
        <w:rPr>
          <w:rFonts w:ascii="Calibri" w:hAnsi="Calibri"/>
          <w:sz w:val="22"/>
        </w:rPr>
        <w:t xml:space="preserve">Good, mine needs a few more minutes.  </w:t>
      </w:r>
      <w:r>
        <w:rPr>
          <w:rFonts w:ascii="Calibri" w:hAnsi="Calibri"/>
          <w:i/>
          <w:sz w:val="22"/>
        </w:rPr>
        <w:t>Tốt, cái của tôi cần thêm vài phút nữa.</w:t>
      </w:r>
    </w:p>
    <w:p>
      <w:pPr>
        <w:spacing w:after="160" w:line="312" w:lineRule="auto"/>
      </w:pPr>
      <w:r>
        <w:rPr>
          <w:rFonts w:ascii="Calibri" w:hAnsi="Calibri"/>
          <w:b/>
          <w:sz w:val="22"/>
        </w:rPr>
        <w:t xml:space="preserve">Ms Lan: </w:t>
      </w:r>
      <w:r>
        <w:rPr>
          <w:rFonts w:ascii="Calibri" w:hAnsi="Calibri"/>
          <w:sz w:val="22"/>
        </w:rPr>
        <w:t xml:space="preserve">Our weekend routine is so different from weekdays.  </w:t>
      </w:r>
      <w:r>
        <w:rPr>
          <w:rFonts w:ascii="Calibri" w:hAnsi="Calibri"/>
          <w:i/>
          <w:sz w:val="22"/>
        </w:rPr>
        <w:t>Thói quen cuối tuần của mình khác hẳn ngày thường.</w:t>
      </w:r>
    </w:p>
    <w:p>
      <w:pPr>
        <w:spacing w:after="160" w:line="312" w:lineRule="auto"/>
      </w:pPr>
      <w:r>
        <w:rPr>
          <w:rFonts w:ascii="Calibri" w:hAnsi="Calibri"/>
          <w:b/>
          <w:sz w:val="22"/>
        </w:rPr>
        <w:t xml:space="preserve">Ms Fiona: </w:t>
      </w:r>
      <w:r>
        <w:rPr>
          <w:rFonts w:ascii="Calibri" w:hAnsi="Calibri"/>
          <w:sz w:val="22"/>
        </w:rPr>
        <w:t xml:space="preserve">It really is, much more relaxed on weekends.  </w:t>
      </w:r>
      <w:r>
        <w:rPr>
          <w:rFonts w:ascii="Calibri" w:hAnsi="Calibri"/>
          <w:i/>
          <w:sz w:val="22"/>
        </w:rPr>
        <w:t>Đúng vậy, cuối tuần thoải mái hơn nhiều.</w:t>
      </w:r>
    </w:p>
    <w:p>
      <w:pPr>
        <w:spacing w:after="160" w:line="312" w:lineRule="auto"/>
      </w:pPr>
      <w:r>
        <w:rPr>
          <w:rFonts w:ascii="Calibri" w:hAnsi="Calibri"/>
          <w:b/>
          <w:sz w:val="22"/>
        </w:rPr>
        <w:t xml:space="preserve">Ms Lan: </w:t>
      </w:r>
      <w:r>
        <w:rPr>
          <w:rFonts w:ascii="Calibri" w:hAnsi="Calibri"/>
          <w:sz w:val="22"/>
        </w:rPr>
        <w:t xml:space="preserve">I enjoy that balance quite a lot.  </w:t>
      </w:r>
      <w:r>
        <w:rPr>
          <w:rFonts w:ascii="Calibri" w:hAnsi="Calibri"/>
          <w:i/>
          <w:sz w:val="22"/>
        </w:rPr>
        <w:t>Tôi thích sự cân bằng đó lắm.</w:t>
      </w:r>
    </w:p>
    <w:p>
      <w:pPr>
        <w:spacing w:after="160" w:line="312" w:lineRule="auto"/>
      </w:pPr>
      <w:r>
        <w:rPr>
          <w:rFonts w:ascii="Calibri" w:hAnsi="Calibri"/>
          <w:b/>
          <w:sz w:val="22"/>
        </w:rPr>
        <w:t xml:space="preserve">Ms Fiona: </w:t>
      </w:r>
      <w:r>
        <w:rPr>
          <w:rFonts w:ascii="Calibri" w:hAnsi="Calibri"/>
          <w:sz w:val="22"/>
        </w:rPr>
        <w:t xml:space="preserve">I accidentally slept in far too late today.  </w:t>
      </w:r>
      <w:r>
        <w:rPr>
          <w:rFonts w:ascii="Calibri" w:hAnsi="Calibri"/>
          <w:i/>
          <w:sz w:val="22"/>
        </w:rPr>
        <w:t>Hôm nay tôi vô tình ngủ quên trễ quá.</w:t>
      </w:r>
    </w:p>
    <w:p>
      <w:pPr>
        <w:spacing w:after="160" w:line="312" w:lineRule="auto"/>
      </w:pPr>
      <w:r>
        <w:rPr>
          <w:rFonts w:ascii="Calibri" w:hAnsi="Calibri"/>
          <w:b/>
          <w:sz w:val="22"/>
        </w:rPr>
        <w:t xml:space="preserve">Ms Lan: </w:t>
      </w:r>
      <w:r>
        <w:rPr>
          <w:rFonts w:ascii="Calibri" w:hAnsi="Calibri"/>
          <w:sz w:val="22"/>
        </w:rPr>
        <w:t xml:space="preserve">That happens sometimes, do not worry about it.  </w:t>
      </w:r>
      <w:r>
        <w:rPr>
          <w:rFonts w:ascii="Calibri" w:hAnsi="Calibri"/>
          <w:i/>
          <w:sz w:val="22"/>
        </w:rPr>
        <w:t>Chuyện đó đôi khi vẫn xảy ra, chị đừng lo.</w:t>
      </w:r>
    </w:p>
    <w:p>
      <w:pPr>
        <w:spacing w:after="160" w:line="312" w:lineRule="auto"/>
      </w:pPr>
      <w:r>
        <w:rPr>
          <w:rFonts w:ascii="Calibri" w:hAnsi="Calibri"/>
          <w:b/>
          <w:sz w:val="22"/>
        </w:rPr>
        <w:t xml:space="preserve">Ms Fiona: </w:t>
      </w:r>
      <w:r>
        <w:rPr>
          <w:rFonts w:ascii="Calibri" w:hAnsi="Calibri"/>
          <w:sz w:val="22"/>
        </w:rPr>
        <w:t xml:space="preserve">Thanks, I will just adjust my plans a little.  </w:t>
      </w:r>
      <w:r>
        <w:rPr>
          <w:rFonts w:ascii="Calibri" w:hAnsi="Calibri"/>
          <w:i/>
          <w:sz w:val="22"/>
        </w:rPr>
        <w:t>Cảm ơn chị, tôi sẽ điều chỉnh kế hoạch một chút.</w:t>
      </w:r>
    </w:p>
    <w:p>
      <w:pPr>
        <w:spacing w:after="160" w:line="312" w:lineRule="auto"/>
      </w:pPr>
      <w:r>
        <w:rPr>
          <w:rFonts w:ascii="Calibri" w:hAnsi="Calibri"/>
          <w:b/>
          <w:sz w:val="22"/>
        </w:rPr>
        <w:t xml:space="preserve">Ms Lan: </w:t>
      </w:r>
      <w:r>
        <w:rPr>
          <w:rFonts w:ascii="Calibri" w:hAnsi="Calibri"/>
          <w:sz w:val="22"/>
        </w:rPr>
        <w:t xml:space="preserve">Your cousin arriving early changed our whole morning.  </w:t>
      </w:r>
      <w:r>
        <w:rPr>
          <w:rFonts w:ascii="Calibri" w:hAnsi="Calibri"/>
          <w:i/>
          <w:sz w:val="22"/>
        </w:rPr>
        <w:t>Em họ chị đến sớm làm thay đổi cả buổi sáng của mình.</w:t>
      </w:r>
    </w:p>
    <w:p>
      <w:pPr>
        <w:spacing w:after="160" w:line="312" w:lineRule="auto"/>
      </w:pPr>
      <w:r>
        <w:rPr>
          <w:rFonts w:ascii="Calibri" w:hAnsi="Calibri"/>
          <w:b/>
          <w:sz w:val="22"/>
        </w:rPr>
        <w:t xml:space="preserve">Ms Fiona: </w:t>
      </w:r>
      <w:r>
        <w:rPr>
          <w:rFonts w:ascii="Calibri" w:hAnsi="Calibri"/>
          <w:sz w:val="22"/>
        </w:rPr>
        <w:t xml:space="preserve">True, but it was a nice surprise anyway.  </w:t>
      </w:r>
      <w:r>
        <w:rPr>
          <w:rFonts w:ascii="Calibri" w:hAnsi="Calibri"/>
          <w:i/>
          <w:sz w:val="22"/>
        </w:rPr>
        <w:t>Đúng vậy, nhưng dù sao cũng là một bất ngờ vui.</w:t>
      </w:r>
    </w:p>
    <w:p>
      <w:pPr>
        <w:spacing w:after="160" w:line="312" w:lineRule="auto"/>
      </w:pPr>
      <w:r>
        <w:rPr>
          <w:rFonts w:ascii="Calibri" w:hAnsi="Calibri"/>
          <w:b/>
          <w:sz w:val="22"/>
        </w:rPr>
        <w:t xml:space="preserve">Ms Lan: </w:t>
      </w:r>
      <w:r>
        <w:rPr>
          <w:rFonts w:ascii="Calibri" w:hAnsi="Calibri"/>
          <w:sz w:val="22"/>
        </w:rPr>
        <w:t xml:space="preserve">It really was, good thing we adapted quickly.  </w:t>
      </w:r>
      <w:r>
        <w:rPr>
          <w:rFonts w:ascii="Calibri" w:hAnsi="Calibri"/>
          <w:i/>
          <w:sz w:val="22"/>
        </w:rPr>
        <w:t>Đúng thế, may là mình thích nghi nhanh.</w:t>
      </w:r>
    </w:p>
    <w:p>
      <w:pPr>
        <w:spacing w:after="160" w:line="312" w:lineRule="auto"/>
      </w:pPr>
      <w:r>
        <w:rPr>
          <w:rFonts w:ascii="Calibri" w:hAnsi="Calibri"/>
          <w:b/>
          <w:sz w:val="22"/>
        </w:rPr>
        <w:t xml:space="preserve">Ms Fiona: </w:t>
      </w:r>
      <w:r>
        <w:rPr>
          <w:rFonts w:ascii="Calibri" w:hAnsi="Calibri"/>
          <w:sz w:val="22"/>
        </w:rPr>
        <w:t xml:space="preserve">The fridge is looking a little empty again.  </w:t>
      </w:r>
      <w:r>
        <w:rPr>
          <w:rFonts w:ascii="Calibri" w:hAnsi="Calibri"/>
          <w:i/>
          <w:sz w:val="22"/>
        </w:rPr>
        <w:t>Tủ lạnh lại trông trống trơn rồi.</w:t>
      </w:r>
    </w:p>
    <w:p>
      <w:pPr>
        <w:spacing w:after="160" w:line="312" w:lineRule="auto"/>
      </w:pPr>
      <w:r>
        <w:rPr>
          <w:rFonts w:ascii="Calibri" w:hAnsi="Calibri"/>
          <w:b/>
          <w:sz w:val="22"/>
        </w:rPr>
        <w:t xml:space="preserve">Ms Lan: </w:t>
      </w:r>
      <w:r>
        <w:rPr>
          <w:rFonts w:ascii="Calibri" w:hAnsi="Calibri"/>
          <w:sz w:val="22"/>
        </w:rPr>
        <w:t xml:space="preserve">Let us make a shopping trip this afternoon.  </w:t>
      </w:r>
      <w:r>
        <w:rPr>
          <w:rFonts w:ascii="Calibri" w:hAnsi="Calibri"/>
          <w:i/>
          <w:sz w:val="22"/>
        </w:rPr>
        <w:t>Chiều nay mình đi chợ nhé.</w:t>
      </w:r>
    </w:p>
    <w:p>
      <w:pPr>
        <w:spacing w:after="160" w:line="312" w:lineRule="auto"/>
      </w:pPr>
      <w:r>
        <w:rPr>
          <w:rFonts w:ascii="Calibri" w:hAnsi="Calibri"/>
          <w:b/>
          <w:sz w:val="22"/>
        </w:rPr>
        <w:t xml:space="preserve">Ms Fiona: </w:t>
      </w:r>
      <w:r>
        <w:rPr>
          <w:rFonts w:ascii="Calibri" w:hAnsi="Calibri"/>
          <w:sz w:val="22"/>
        </w:rPr>
        <w:t xml:space="preserve">Good idea, I will make a quick list.  </w:t>
      </w:r>
      <w:r>
        <w:rPr>
          <w:rFonts w:ascii="Calibri" w:hAnsi="Calibri"/>
          <w:i/>
          <w:sz w:val="22"/>
        </w:rPr>
        <w:t>Ý hay đấy, tôi làm một danh sách nhanh.</w:t>
      </w:r>
    </w:p>
    <w:p>
      <w:pPr>
        <w:spacing w:after="160" w:line="312" w:lineRule="auto"/>
      </w:pPr>
      <w:r>
        <w:rPr>
          <w:rFonts w:ascii="Calibri" w:hAnsi="Calibri"/>
          <w:b/>
          <w:sz w:val="22"/>
        </w:rPr>
        <w:t xml:space="preserve">Ms Lan: </w:t>
      </w:r>
      <w:r>
        <w:rPr>
          <w:rFonts w:ascii="Calibri" w:hAnsi="Calibri"/>
          <w:sz w:val="22"/>
        </w:rPr>
        <w:t xml:space="preserve">Whose turn is it on the chores rota this week?  </w:t>
      </w:r>
      <w:r>
        <w:rPr>
          <w:rFonts w:ascii="Calibri" w:hAnsi="Calibri"/>
          <w:i/>
          <w:sz w:val="22"/>
        </w:rPr>
        <w:t>Tuần này đến lượt ai trong bảng phân công việc nhà?</w:t>
      </w:r>
    </w:p>
    <w:p>
      <w:pPr>
        <w:spacing w:after="160" w:line="312" w:lineRule="auto"/>
      </w:pPr>
      <w:r>
        <w:rPr>
          <w:rFonts w:ascii="Calibri" w:hAnsi="Calibri"/>
          <w:b/>
          <w:sz w:val="22"/>
        </w:rPr>
        <w:t xml:space="preserve">Ms Fiona: </w:t>
      </w:r>
      <w:r>
        <w:rPr>
          <w:rFonts w:ascii="Calibri" w:hAnsi="Calibri"/>
          <w:sz w:val="22"/>
        </w:rPr>
        <w:t xml:space="preserve">I believe it is mine for the bathroom.  </w:t>
      </w:r>
      <w:r>
        <w:rPr>
          <w:rFonts w:ascii="Calibri" w:hAnsi="Calibri"/>
          <w:i/>
          <w:sz w:val="22"/>
        </w:rPr>
        <w:t>Tôi nghĩ là lượt tôi lo phòng tắm.</w:t>
      </w:r>
    </w:p>
    <w:p>
      <w:pPr>
        <w:spacing w:after="160" w:line="312" w:lineRule="auto"/>
      </w:pPr>
      <w:r>
        <w:rPr>
          <w:rFonts w:ascii="Calibri" w:hAnsi="Calibri"/>
          <w:b/>
          <w:sz w:val="22"/>
        </w:rPr>
        <w:t xml:space="preserve">Ms Lan: </w:t>
      </w:r>
      <w:r>
        <w:rPr>
          <w:rFonts w:ascii="Calibri" w:hAnsi="Calibri"/>
          <w:sz w:val="22"/>
        </w:rPr>
        <w:t xml:space="preserve">Right, and mine is the kitchen this time.  </w:t>
      </w:r>
      <w:r>
        <w:rPr>
          <w:rFonts w:ascii="Calibri" w:hAnsi="Calibri"/>
          <w:i/>
          <w:sz w:val="22"/>
        </w:rPr>
        <w:t>Đúng rồi, và lần này tôi lo bếp.</w:t>
      </w:r>
    </w:p>
    <w:p>
      <w:pPr>
        <w:spacing w:after="160" w:line="312" w:lineRule="auto"/>
      </w:pPr>
      <w:r>
        <w:rPr>
          <w:rFonts w:ascii="Calibri" w:hAnsi="Calibri"/>
          <w:b/>
          <w:sz w:val="22"/>
        </w:rPr>
        <w:t xml:space="preserve">Ms Fiona: </w:t>
      </w:r>
      <w:r>
        <w:rPr>
          <w:rFonts w:ascii="Calibri" w:hAnsi="Calibri"/>
          <w:sz w:val="22"/>
        </w:rPr>
        <w:t xml:space="preserve">How do you usually wind down after a long day?  </w:t>
      </w:r>
      <w:r>
        <w:rPr>
          <w:rFonts w:ascii="Calibri" w:hAnsi="Calibri"/>
          <w:i/>
          <w:sz w:val="22"/>
        </w:rPr>
        <w:t>Chị thường thư giãn thế nào sau một ngày dài?</w:t>
      </w:r>
    </w:p>
    <w:p>
      <w:pPr>
        <w:spacing w:after="160" w:line="312" w:lineRule="auto"/>
      </w:pPr>
      <w:r>
        <w:rPr>
          <w:rFonts w:ascii="Calibri" w:hAnsi="Calibri"/>
          <w:b/>
          <w:sz w:val="22"/>
        </w:rPr>
        <w:t xml:space="preserve">Ms Lan: </w:t>
      </w:r>
      <w:r>
        <w:rPr>
          <w:rFonts w:ascii="Calibri" w:hAnsi="Calibri"/>
          <w:sz w:val="22"/>
        </w:rPr>
        <w:t xml:space="preserve">A short walk really helps me relax.  </w:t>
      </w:r>
      <w:r>
        <w:rPr>
          <w:rFonts w:ascii="Calibri" w:hAnsi="Calibri"/>
          <w:i/>
          <w:sz w:val="22"/>
        </w:rPr>
        <w:t>Đi bộ một chút thật sự giúp tôi thư giãn.</w:t>
      </w:r>
    </w:p>
    <w:p>
      <w:pPr>
        <w:spacing w:after="160" w:line="312" w:lineRule="auto"/>
      </w:pPr>
      <w:r>
        <w:rPr>
          <w:rFonts w:ascii="Calibri" w:hAnsi="Calibri"/>
          <w:b/>
          <w:sz w:val="22"/>
        </w:rPr>
        <w:t xml:space="preserve">Ms Fiona: </w:t>
      </w:r>
      <w:r>
        <w:rPr>
          <w:rFonts w:ascii="Calibri" w:hAnsi="Calibri"/>
          <w:sz w:val="22"/>
        </w:rPr>
        <w:t xml:space="preserve">That sounds like a great habit to keep.  </w:t>
      </w:r>
      <w:r>
        <w:rPr>
          <w:rFonts w:ascii="Calibri" w:hAnsi="Calibri"/>
          <w:i/>
          <w:sz w:val="22"/>
        </w:rPr>
        <w:t>Nghe như một thói quen nên giữ đấy.</w:t>
      </w:r>
    </w:p>
    <w:p>
      <w:pPr>
        <w:spacing w:after="160" w:line="312" w:lineRule="auto"/>
      </w:pPr>
      <w:r>
        <w:rPr>
          <w:rFonts w:ascii="Calibri" w:hAnsi="Calibri"/>
          <w:b/>
          <w:sz w:val="22"/>
        </w:rPr>
        <w:t xml:space="preserve">Ms Lan: </w:t>
      </w:r>
      <w:r>
        <w:rPr>
          <w:rFonts w:ascii="Calibri" w:hAnsi="Calibri"/>
          <w:sz w:val="22"/>
        </w:rPr>
        <w:t xml:space="preserve">Did you check the weather before getting ready?  </w:t>
      </w:r>
      <w:r>
        <w:rPr>
          <w:rFonts w:ascii="Calibri" w:hAnsi="Calibri"/>
          <w:i/>
          <w:sz w:val="22"/>
        </w:rPr>
        <w:t>Chị xem thời tiết trước khi chuẩn bị chưa?</w:t>
      </w:r>
    </w:p>
    <w:p>
      <w:pPr>
        <w:spacing w:after="160" w:line="312" w:lineRule="auto"/>
      </w:pPr>
      <w:r>
        <w:rPr>
          <w:rFonts w:ascii="Calibri" w:hAnsi="Calibri"/>
          <w:b/>
          <w:sz w:val="22"/>
        </w:rPr>
        <w:t xml:space="preserve">Ms Fiona: </w:t>
      </w:r>
      <w:r>
        <w:rPr>
          <w:rFonts w:ascii="Calibri" w:hAnsi="Calibri"/>
          <w:sz w:val="22"/>
        </w:rPr>
        <w:t xml:space="preserve">Yes, it looks mild, no jacket needed.  </w:t>
      </w:r>
      <w:r>
        <w:rPr>
          <w:rFonts w:ascii="Calibri" w:hAnsi="Calibri"/>
          <w:i/>
          <w:sz w:val="22"/>
        </w:rPr>
        <w:t>Rồi, trời ôn hòa, không cần áo khoác.</w:t>
      </w:r>
    </w:p>
    <w:p>
      <w:pPr>
        <w:spacing w:after="160" w:line="312" w:lineRule="auto"/>
      </w:pPr>
      <w:r>
        <w:rPr>
          <w:rFonts w:ascii="Calibri" w:hAnsi="Calibri"/>
          <w:b/>
          <w:sz w:val="22"/>
        </w:rPr>
        <w:t xml:space="preserve">Ms Lan: </w:t>
      </w:r>
      <w:r>
        <w:rPr>
          <w:rFonts w:ascii="Calibri" w:hAnsi="Calibri"/>
          <w:sz w:val="22"/>
        </w:rPr>
        <w:t xml:space="preserve">Good, that makes getting ready easier.  </w:t>
      </w:r>
      <w:r>
        <w:rPr>
          <w:rFonts w:ascii="Calibri" w:hAnsi="Calibri"/>
          <w:i/>
          <w:sz w:val="22"/>
        </w:rPr>
        <w:t>Tốt, vậy chuẩn bị dễ hơn.</w:t>
      </w:r>
    </w:p>
    <w:p>
      <w:pPr>
        <w:spacing w:after="160" w:line="312" w:lineRule="auto"/>
      </w:pPr>
      <w:r>
        <w:rPr>
          <w:rFonts w:ascii="Calibri" w:hAnsi="Calibri"/>
          <w:b/>
          <w:sz w:val="22"/>
        </w:rPr>
        <w:t xml:space="preserve">Ms Fiona: </w:t>
      </w:r>
      <w:r>
        <w:rPr>
          <w:rFonts w:ascii="Calibri" w:hAnsi="Calibri"/>
          <w:sz w:val="22"/>
        </w:rPr>
        <w:t xml:space="preserve">Having a steady routine really makes life feel calmer.  </w:t>
      </w:r>
      <w:r>
        <w:rPr>
          <w:rFonts w:ascii="Calibri" w:hAnsi="Calibri"/>
          <w:i/>
          <w:sz w:val="22"/>
        </w:rPr>
        <w:t>Có một thói quen ổn định thật sự làm cuộc sống thấy nhẹ nhàng hơn.</w:t>
      </w:r>
    </w:p>
    <w:p>
      <w:pPr>
        <w:spacing w:after="160" w:line="312" w:lineRule="auto"/>
      </w:pPr>
      <w:r>
        <w:rPr>
          <w:rFonts w:ascii="Calibri" w:hAnsi="Calibri"/>
          <w:b/>
          <w:sz w:val="22"/>
        </w:rPr>
        <w:t xml:space="preserve">Ms Lan: </w:t>
      </w:r>
      <w:r>
        <w:rPr>
          <w:rFonts w:ascii="Calibri" w:hAnsi="Calibri"/>
          <w:sz w:val="22"/>
        </w:rPr>
        <w:t xml:space="preserve">It does, even small habits add up over time.  </w:t>
      </w:r>
      <w:r>
        <w:rPr>
          <w:rFonts w:ascii="Calibri" w:hAnsi="Calibri"/>
          <w:i/>
          <w:sz w:val="22"/>
        </w:rPr>
        <w:t>Đúng vậy, những thói quen nhỏ cũng tích lại theo thời gian.</w:t>
      </w:r>
    </w:p>
    <w:p>
      <w:pPr>
        <w:spacing w:after="160" w:line="312" w:lineRule="auto"/>
      </w:pPr>
      <w:r>
        <w:rPr>
          <w:rFonts w:ascii="Calibri" w:hAnsi="Calibri"/>
          <w:b/>
          <w:sz w:val="22"/>
        </w:rPr>
        <w:t xml:space="preserve">Ms Fiona: </w:t>
      </w:r>
      <w:r>
        <w:rPr>
          <w:rFonts w:ascii="Calibri" w:hAnsi="Calibri"/>
          <w:sz w:val="22"/>
        </w:rPr>
        <w:t xml:space="preserve">That is exactly why I try to stick to mine.  </w:t>
      </w:r>
      <w:r>
        <w:rPr>
          <w:rFonts w:ascii="Calibri" w:hAnsi="Calibri"/>
          <w:i/>
          <w:sz w:val="22"/>
        </w:rPr>
        <w:t>Chính vì vậy mà tôi luôn cố giữ thói quen của mình.</w:t>
      </w:r>
    </w:p>
    <w:p>
      <w:pPr>
        <w:spacing w:after="160" w:line="312" w:lineRule="auto"/>
      </w:pPr>
      <w:r>
        <w:rPr>
          <w:rFonts w:ascii="Calibri" w:hAnsi="Calibri"/>
          <w:b/>
          <w:sz w:val="22"/>
        </w:rPr>
        <w:t xml:space="preserve">Ms Lan: </w:t>
      </w:r>
      <w:r>
        <w:rPr>
          <w:rFonts w:ascii="Calibri" w:hAnsi="Calibri"/>
          <w:sz w:val="22"/>
        </w:rPr>
        <w:t xml:space="preserve">A good approach, and it helps us both stay organised.  </w:t>
      </w:r>
      <w:r>
        <w:rPr>
          <w:rFonts w:ascii="Calibri" w:hAnsi="Calibri"/>
          <w:i/>
          <w:sz w:val="22"/>
        </w:rPr>
        <w:t>Một cách hay, và nó giúp cả hai mình luôn ngăn nắp.</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0033</w:t>
            </w:r>
          </w:p>
        </w:tc>
        <w:tc>
          <w:tcPr>
            <w:tcW w:type="dxa" w:w="7824"/>
            <w:shd w:val="clear" w:color="auto" w:fill="D9E2F3"/>
          </w:tcPr>
          <w:p>
            <w:r>
              <w:rPr>
                <w:rFonts w:ascii="Arial" w:hAnsi="Arial"/>
                <w:b/>
                <w:color w:val="1F3864"/>
                <w:sz w:val="30"/>
              </w:rPr>
              <w:t>Recognising and Responding to a Routine Everyday Need Involving School and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Adam both take evening classes and often help each other with small everyday learning needs. Across many everyday moments -- borrowing a pen, missing a class, asking about homework, forgetting a textbook, a study group, preparing for a test, asking a teacher a question, a lost worksheet, sharing class notes, a late assignment, a group project, checking a timetable, a broken pencil, asking about a grade, a classroom running late, borrowing a dictionary, practising pronunciation, a quiet place to study, forgetting a password for online class, a printer running out of ink, asking for an extension, revising before an exam, a confusing lesson, asking for extra practice, a classmate absent, a school notice, a library book overdue, choosing a study partner, feeling nervous before a test, a useful study tip, asking about class location, forgetting to submit homework, a new subject starting, checking attendance, a class cancelled, asking for feedback on writing, staying after class for help, and finally why steady effort in learning matters so much -- one of them runs into a small everyday learning need, and the other responds helpfully each time.</w:t>
      </w:r>
      <w:r>
        <w:rPr>
          <w:rFonts w:ascii="Calibri" w:hAnsi="Calibri"/>
          <w:i/>
          <w:sz w:val="19"/>
        </w:rPr>
        <w:t xml:space="preserve">  Chị Lan và anh Adam đều học lớp buổi tối và thường giúp đỡ nhau những nhu cầu học tập nhỏ hằng ngày. Qua nhiều khoảnh khắc đời thường -- mượn bút, bỏ lỡ một buổi học, hỏi về bài tập về nhà, quên sách giáo khoa, một nhóm học tập, chuẩn bị cho bài kiểm tra, hỏi giáo viên một câu hỏi, mất một phiếu bài tập, chia sẻ ghi chú bài học, một bài tập nộp trễ, một bài tập nhóm, kiểm tra thời khóa biểu, bút chì bị gãy, hỏi về điểm số, một lớp học bắt đầu trễ, mượn từ điển, luyện phát âm, một nơi yên tĩnh để học, quên mật khẩu học trực tuyến, máy in hết mực, xin gia hạn nộp bài, ôn tập trước kỳ thi, một bài học khó hiểu, xin luyện tập thêm, một bạn học vắng mặt, một thông báo của trường, sách thư viện quá hạn, chọn bạn học nhóm, cảm thấy lo lắng trước bài kiểm tra, một bí quyết học tập hữu ích, hỏi về địa điểm lớp học, quên nộp bài tập, một môn học mới bắt đầu, kiểm tra sĩ số điểm danh, một lớp học bị hủy, xin nhận xét về bài viết, ở lại sau giờ học để được giúp đỡ, và cuối cùng là vì sao sự cố gắng đều đặn trong học tập lại quan trọng đến vậy -- một người gặp phải một nhu cầu nhỏ hằng ngày trong học tập,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Adam, could I borrow a pen for class?  </w:t>
      </w:r>
      <w:r>
        <w:rPr>
          <w:rFonts w:ascii="Calibri" w:hAnsi="Calibri"/>
          <w:i/>
          <w:sz w:val="22"/>
        </w:rPr>
        <w:t>Anh Adam, cho tôi mượn bút để học được không?</w:t>
      </w:r>
    </w:p>
    <w:p>
      <w:pPr>
        <w:spacing w:after="160" w:line="312" w:lineRule="auto"/>
      </w:pPr>
      <w:r>
        <w:rPr>
          <w:rFonts w:ascii="Calibri" w:hAnsi="Calibri"/>
          <w:b/>
          <w:sz w:val="22"/>
        </w:rPr>
        <w:t xml:space="preserve">Mr Adam: </w:t>
      </w:r>
      <w:r>
        <w:rPr>
          <w:rFonts w:ascii="Calibri" w:hAnsi="Calibri"/>
          <w:sz w:val="22"/>
        </w:rPr>
        <w:t xml:space="preserve">Sure, here you go, keep it if you need to.  </w:t>
      </w:r>
      <w:r>
        <w:rPr>
          <w:rFonts w:ascii="Calibri" w:hAnsi="Calibri"/>
          <w:i/>
          <w:sz w:val="22"/>
        </w:rPr>
        <w:t>Được chứ, đây, chị cứ giữ nếu cần.</w:t>
      </w:r>
    </w:p>
    <w:p>
      <w:pPr>
        <w:spacing w:after="160" w:line="312" w:lineRule="auto"/>
      </w:pPr>
      <w:r>
        <w:rPr>
          <w:rFonts w:ascii="Calibri" w:hAnsi="Calibri"/>
          <w:b/>
          <w:sz w:val="22"/>
        </w:rPr>
        <w:t xml:space="preserve">Ms Lan: </w:t>
      </w:r>
      <w:r>
        <w:rPr>
          <w:rFonts w:ascii="Calibri" w:hAnsi="Calibri"/>
          <w:sz w:val="22"/>
        </w:rPr>
        <w:t xml:space="preserve">Thank you, that is really thoughtful of you.  </w:t>
      </w:r>
      <w:r>
        <w:rPr>
          <w:rFonts w:ascii="Calibri" w:hAnsi="Calibri"/>
          <w:i/>
          <w:sz w:val="22"/>
        </w:rPr>
        <w:t>Cảm ơn anh, anh tốt bụng quá.</w:t>
      </w:r>
    </w:p>
    <w:p>
      <w:pPr>
        <w:spacing w:after="160" w:line="312" w:lineRule="auto"/>
      </w:pPr>
      <w:r>
        <w:rPr>
          <w:rFonts w:ascii="Calibri" w:hAnsi="Calibri"/>
          <w:b/>
          <w:sz w:val="22"/>
        </w:rPr>
        <w:t xml:space="preserve">Mr Adam: </w:t>
      </w:r>
      <w:r>
        <w:rPr>
          <w:rFonts w:ascii="Calibri" w:hAnsi="Calibri"/>
          <w:sz w:val="22"/>
        </w:rPr>
        <w:t xml:space="preserve">I missed yesterday's class, what did we cover?  </w:t>
      </w:r>
      <w:r>
        <w:rPr>
          <w:rFonts w:ascii="Calibri" w:hAnsi="Calibri"/>
          <w:i/>
          <w:sz w:val="22"/>
        </w:rPr>
        <w:t>Hôm qua tôi bỏ lỡ lớp học, mình học gì vậy?</w:t>
      </w:r>
    </w:p>
    <w:p>
      <w:pPr>
        <w:spacing w:after="160" w:line="312" w:lineRule="auto"/>
      </w:pPr>
      <w:r>
        <w:rPr>
          <w:rFonts w:ascii="Calibri" w:hAnsi="Calibri"/>
          <w:b/>
          <w:sz w:val="22"/>
        </w:rPr>
        <w:t xml:space="preserve">Ms Lan: </w:t>
      </w:r>
      <w:r>
        <w:rPr>
          <w:rFonts w:ascii="Calibri" w:hAnsi="Calibri"/>
          <w:sz w:val="22"/>
        </w:rPr>
        <w:t xml:space="preserve">We covered basic grammar and some vocabulary.  </w:t>
      </w:r>
      <w:r>
        <w:rPr>
          <w:rFonts w:ascii="Calibri" w:hAnsi="Calibri"/>
          <w:i/>
          <w:sz w:val="22"/>
        </w:rPr>
        <w:t>Mình học ngữ pháp cơ bản và một số từ vựng.</w:t>
      </w:r>
    </w:p>
    <w:p>
      <w:pPr>
        <w:spacing w:after="160" w:line="312" w:lineRule="auto"/>
      </w:pPr>
      <w:r>
        <w:rPr>
          <w:rFonts w:ascii="Calibri" w:hAnsi="Calibri"/>
          <w:b/>
          <w:sz w:val="22"/>
        </w:rPr>
        <w:t xml:space="preserve">Mr Adam: </w:t>
      </w:r>
      <w:r>
        <w:rPr>
          <w:rFonts w:ascii="Calibri" w:hAnsi="Calibri"/>
          <w:sz w:val="22"/>
        </w:rPr>
        <w:t xml:space="preserve">Thanks, could you share your notes later?  </w:t>
      </w:r>
      <w:r>
        <w:rPr>
          <w:rFonts w:ascii="Calibri" w:hAnsi="Calibri"/>
          <w:i/>
          <w:sz w:val="22"/>
        </w:rPr>
        <w:t>Cảm ơn chị, sau này chị chia sẻ ghi chú được không?</w:t>
      </w:r>
    </w:p>
    <w:p>
      <w:pPr>
        <w:spacing w:after="160" w:line="312" w:lineRule="auto"/>
      </w:pPr>
      <w:r>
        <w:rPr>
          <w:rFonts w:ascii="Calibri" w:hAnsi="Calibri"/>
          <w:b/>
          <w:sz w:val="22"/>
        </w:rPr>
        <w:t xml:space="preserve">Ms Lan: </w:t>
      </w:r>
      <w:r>
        <w:rPr>
          <w:rFonts w:ascii="Calibri" w:hAnsi="Calibri"/>
          <w:sz w:val="22"/>
        </w:rPr>
        <w:t xml:space="preserve">Is there any homework due this week?  </w:t>
      </w:r>
      <w:r>
        <w:rPr>
          <w:rFonts w:ascii="Calibri" w:hAnsi="Calibri"/>
          <w:i/>
          <w:sz w:val="22"/>
        </w:rPr>
        <w:t>Tuần này có bài tập về nhà nào phải nộp không?</w:t>
      </w:r>
    </w:p>
    <w:p>
      <w:pPr>
        <w:spacing w:after="160" w:line="312" w:lineRule="auto"/>
      </w:pPr>
      <w:r>
        <w:rPr>
          <w:rFonts w:ascii="Calibri" w:hAnsi="Calibri"/>
          <w:b/>
          <w:sz w:val="22"/>
        </w:rPr>
        <w:t xml:space="preserve">Mr Adam: </w:t>
      </w:r>
      <w:r>
        <w:rPr>
          <w:rFonts w:ascii="Calibri" w:hAnsi="Calibri"/>
          <w:sz w:val="22"/>
        </w:rPr>
        <w:t xml:space="preserve">Yes, a short essay is due on Friday.  </w:t>
      </w:r>
      <w:r>
        <w:rPr>
          <w:rFonts w:ascii="Calibri" w:hAnsi="Calibri"/>
          <w:i/>
          <w:sz w:val="22"/>
        </w:rPr>
        <w:t>Có chứ, một bài luận ngắn nộp vào thứ sáu.</w:t>
      </w:r>
    </w:p>
    <w:p>
      <w:pPr>
        <w:spacing w:after="160" w:line="312" w:lineRule="auto"/>
      </w:pPr>
      <w:r>
        <w:rPr>
          <w:rFonts w:ascii="Calibri" w:hAnsi="Calibri"/>
          <w:b/>
          <w:sz w:val="22"/>
        </w:rPr>
        <w:t xml:space="preserve">Ms Lan: </w:t>
      </w:r>
      <w:r>
        <w:rPr>
          <w:rFonts w:ascii="Calibri" w:hAnsi="Calibri"/>
          <w:sz w:val="22"/>
        </w:rPr>
        <w:t xml:space="preserve">Good to know, I will start early.  </w:t>
      </w:r>
      <w:r>
        <w:rPr>
          <w:rFonts w:ascii="Calibri" w:hAnsi="Calibri"/>
          <w:i/>
          <w:sz w:val="22"/>
        </w:rPr>
        <w:t>Tốt quá, tôi sẽ bắt đầu sớm.</w:t>
      </w:r>
    </w:p>
    <w:p>
      <w:pPr>
        <w:spacing w:after="160" w:line="312" w:lineRule="auto"/>
      </w:pPr>
      <w:r>
        <w:rPr>
          <w:rFonts w:ascii="Calibri" w:hAnsi="Calibri"/>
          <w:b/>
          <w:sz w:val="22"/>
        </w:rPr>
        <w:t xml:space="preserve">Mr Adam: </w:t>
      </w:r>
      <w:r>
        <w:rPr>
          <w:rFonts w:ascii="Calibri" w:hAnsi="Calibri"/>
          <w:sz w:val="22"/>
        </w:rPr>
        <w:t xml:space="preserve">I forgot my textbook at home today.  </w:t>
      </w:r>
      <w:r>
        <w:rPr>
          <w:rFonts w:ascii="Calibri" w:hAnsi="Calibri"/>
          <w:i/>
          <w:sz w:val="22"/>
        </w:rPr>
        <w:t>Hôm nay tôi quên sách giáo khoa ở nhà rồi.</w:t>
      </w:r>
    </w:p>
    <w:p>
      <w:pPr>
        <w:spacing w:after="160" w:line="312" w:lineRule="auto"/>
      </w:pPr>
      <w:r>
        <w:rPr>
          <w:rFonts w:ascii="Calibri" w:hAnsi="Calibri"/>
          <w:b/>
          <w:sz w:val="22"/>
        </w:rPr>
        <w:t xml:space="preserve">Ms Lan: </w:t>
      </w:r>
      <w:r>
        <w:rPr>
          <w:rFonts w:ascii="Calibri" w:hAnsi="Calibri"/>
          <w:sz w:val="22"/>
        </w:rPr>
        <w:t xml:space="preserve">You can share mine for this lesson.  </w:t>
      </w:r>
      <w:r>
        <w:rPr>
          <w:rFonts w:ascii="Calibri" w:hAnsi="Calibri"/>
          <w:i/>
          <w:sz w:val="22"/>
        </w:rPr>
        <w:t>Anh có thể xem chung sách của tôi trong buổi học này.</w:t>
      </w:r>
    </w:p>
    <w:p>
      <w:pPr>
        <w:spacing w:after="160" w:line="312" w:lineRule="auto"/>
      </w:pPr>
      <w:r>
        <w:rPr>
          <w:rFonts w:ascii="Calibri" w:hAnsi="Calibri"/>
          <w:b/>
          <w:sz w:val="22"/>
        </w:rPr>
        <w:t xml:space="preserve">Mr Adam: </w:t>
      </w:r>
      <w:r>
        <w:rPr>
          <w:rFonts w:ascii="Calibri" w:hAnsi="Calibri"/>
          <w:sz w:val="22"/>
        </w:rPr>
        <w:t xml:space="preserve">Thank you, that saves me a lot of trouble.  </w:t>
      </w:r>
      <w:r>
        <w:rPr>
          <w:rFonts w:ascii="Calibri" w:hAnsi="Calibri"/>
          <w:i/>
          <w:sz w:val="22"/>
        </w:rPr>
        <w:t>Cảm ơn chị, vậy đỡ rắc rối cho tôi nhiều lắm.</w:t>
      </w:r>
    </w:p>
    <w:p>
      <w:pPr>
        <w:spacing w:after="160" w:line="312" w:lineRule="auto"/>
      </w:pPr>
      <w:r>
        <w:rPr>
          <w:rFonts w:ascii="Calibri" w:hAnsi="Calibri"/>
          <w:b/>
          <w:sz w:val="22"/>
        </w:rPr>
        <w:t xml:space="preserve">Ms Lan: </w:t>
      </w:r>
      <w:r>
        <w:rPr>
          <w:rFonts w:ascii="Calibri" w:hAnsi="Calibri"/>
          <w:sz w:val="22"/>
        </w:rPr>
        <w:t xml:space="preserve">Would you like to join our study group tonight?  </w:t>
      </w:r>
      <w:r>
        <w:rPr>
          <w:rFonts w:ascii="Calibri" w:hAnsi="Calibri"/>
          <w:i/>
          <w:sz w:val="22"/>
        </w:rPr>
        <w:t>Tối nay anh có muốn tham gia nhóm học của bọn tôi không?</w:t>
      </w:r>
    </w:p>
    <w:p>
      <w:pPr>
        <w:spacing w:after="160" w:line="312" w:lineRule="auto"/>
      </w:pPr>
      <w:r>
        <w:rPr>
          <w:rFonts w:ascii="Calibri" w:hAnsi="Calibri"/>
          <w:b/>
          <w:sz w:val="22"/>
        </w:rPr>
        <w:t xml:space="preserve">Mr Adam: </w:t>
      </w:r>
      <w:r>
        <w:rPr>
          <w:rFonts w:ascii="Calibri" w:hAnsi="Calibri"/>
          <w:sz w:val="22"/>
        </w:rPr>
        <w:t xml:space="preserve">Sure, what time and where should I come?  </w:t>
      </w:r>
      <w:r>
        <w:rPr>
          <w:rFonts w:ascii="Calibri" w:hAnsi="Calibri"/>
          <w:i/>
          <w:sz w:val="22"/>
        </w:rPr>
        <w:t>Được chứ, mấy giờ và ở đâu vậy?</w:t>
      </w:r>
    </w:p>
    <w:p>
      <w:pPr>
        <w:spacing w:after="160" w:line="312" w:lineRule="auto"/>
      </w:pPr>
      <w:r>
        <w:rPr>
          <w:rFonts w:ascii="Calibri" w:hAnsi="Calibri"/>
          <w:b/>
          <w:sz w:val="22"/>
        </w:rPr>
        <w:t xml:space="preserve">Ms Lan: </w:t>
      </w:r>
      <w:r>
        <w:rPr>
          <w:rFonts w:ascii="Calibri" w:hAnsi="Calibri"/>
          <w:sz w:val="22"/>
        </w:rPr>
        <w:t xml:space="preserve">Seven o'clock at the library, second floor.  </w:t>
      </w:r>
      <w:r>
        <w:rPr>
          <w:rFonts w:ascii="Calibri" w:hAnsi="Calibri"/>
          <w:i/>
          <w:sz w:val="22"/>
        </w:rPr>
        <w:t>Bảy giờ tại thư viện, tầng hai.</w:t>
      </w:r>
    </w:p>
    <w:p>
      <w:pPr>
        <w:spacing w:after="160" w:line="312" w:lineRule="auto"/>
      </w:pPr>
      <w:r>
        <w:rPr>
          <w:rFonts w:ascii="Calibri" w:hAnsi="Calibri"/>
          <w:b/>
          <w:sz w:val="22"/>
        </w:rPr>
        <w:t xml:space="preserve">Mr Adam: </w:t>
      </w:r>
      <w:r>
        <w:rPr>
          <w:rFonts w:ascii="Calibri" w:hAnsi="Calibri"/>
          <w:sz w:val="22"/>
        </w:rPr>
        <w:t xml:space="preserve">Are you nervous about the test on Monday?  </w:t>
      </w:r>
      <w:r>
        <w:rPr>
          <w:rFonts w:ascii="Calibri" w:hAnsi="Calibri"/>
          <w:i/>
          <w:sz w:val="22"/>
        </w:rPr>
        <w:t>Anh có lo về bài kiểm tra thứ hai không?</w:t>
      </w:r>
    </w:p>
    <w:p>
      <w:pPr>
        <w:spacing w:after="160" w:line="312" w:lineRule="auto"/>
      </w:pPr>
      <w:r>
        <w:rPr>
          <w:rFonts w:ascii="Calibri" w:hAnsi="Calibri"/>
          <w:b/>
          <w:sz w:val="22"/>
        </w:rPr>
        <w:t xml:space="preserve">Ms Lan: </w:t>
      </w:r>
      <w:r>
        <w:rPr>
          <w:rFonts w:ascii="Calibri" w:hAnsi="Calibri"/>
          <w:sz w:val="22"/>
        </w:rPr>
        <w:t xml:space="preserve">A little, but I have been reviewing every night.  </w:t>
      </w:r>
      <w:r>
        <w:rPr>
          <w:rFonts w:ascii="Calibri" w:hAnsi="Calibri"/>
          <w:i/>
          <w:sz w:val="22"/>
        </w:rPr>
        <w:t>Có hơi lo, nhưng tôi ôn bài mỗi tối.</w:t>
      </w:r>
    </w:p>
    <w:p>
      <w:pPr>
        <w:spacing w:after="160" w:line="312" w:lineRule="auto"/>
      </w:pPr>
      <w:r>
        <w:rPr>
          <w:rFonts w:ascii="Calibri" w:hAnsi="Calibri"/>
          <w:b/>
          <w:sz w:val="22"/>
        </w:rPr>
        <w:t xml:space="preserve">Mr Adam: </w:t>
      </w:r>
      <w:r>
        <w:rPr>
          <w:rFonts w:ascii="Calibri" w:hAnsi="Calibri"/>
          <w:sz w:val="22"/>
        </w:rPr>
        <w:t xml:space="preserve">That should help a lot, good for you.  </w:t>
      </w:r>
      <w:r>
        <w:rPr>
          <w:rFonts w:ascii="Calibri" w:hAnsi="Calibri"/>
          <w:i/>
          <w:sz w:val="22"/>
        </w:rPr>
        <w:t>Vậy sẽ giúp ích nhiều lắm, tốt cho chị đấy.</w:t>
      </w:r>
    </w:p>
    <w:p>
      <w:pPr>
        <w:spacing w:after="160" w:line="312" w:lineRule="auto"/>
      </w:pPr>
      <w:r>
        <w:rPr>
          <w:rFonts w:ascii="Calibri" w:hAnsi="Calibri"/>
          <w:b/>
          <w:sz w:val="22"/>
        </w:rPr>
        <w:t xml:space="preserve">Ms Lan: </w:t>
      </w:r>
      <w:r>
        <w:rPr>
          <w:rFonts w:ascii="Calibri" w:hAnsi="Calibri"/>
          <w:sz w:val="22"/>
        </w:rPr>
        <w:t xml:space="preserve">Could I ask the teacher a question after class?  </w:t>
      </w:r>
      <w:r>
        <w:rPr>
          <w:rFonts w:ascii="Calibri" w:hAnsi="Calibri"/>
          <w:i/>
          <w:sz w:val="22"/>
        </w:rPr>
        <w:t>Sau giờ học tôi hỏi giáo viên một câu được không?</w:t>
      </w:r>
    </w:p>
    <w:p>
      <w:pPr>
        <w:spacing w:after="160" w:line="312" w:lineRule="auto"/>
      </w:pPr>
      <w:r>
        <w:rPr>
          <w:rFonts w:ascii="Calibri" w:hAnsi="Calibri"/>
          <w:b/>
          <w:sz w:val="22"/>
        </w:rPr>
        <w:t xml:space="preserve">Mr Adam: </w:t>
      </w:r>
      <w:r>
        <w:rPr>
          <w:rFonts w:ascii="Calibri" w:hAnsi="Calibri"/>
          <w:sz w:val="22"/>
        </w:rPr>
        <w:t xml:space="preserve">Sure, she usually stays a few extra minutes.  </w:t>
      </w:r>
      <w:r>
        <w:rPr>
          <w:rFonts w:ascii="Calibri" w:hAnsi="Calibri"/>
          <w:i/>
          <w:sz w:val="22"/>
        </w:rPr>
        <w:t>Được chứ, cô ấy thường ở lại thêm vài phút.</w:t>
      </w:r>
    </w:p>
    <w:p>
      <w:pPr>
        <w:spacing w:after="160" w:line="312" w:lineRule="auto"/>
      </w:pPr>
      <w:r>
        <w:rPr>
          <w:rFonts w:ascii="Calibri" w:hAnsi="Calibri"/>
          <w:b/>
          <w:sz w:val="22"/>
        </w:rPr>
        <w:t xml:space="preserve">Ms Lan: </w:t>
      </w:r>
      <w:r>
        <w:rPr>
          <w:rFonts w:ascii="Calibri" w:hAnsi="Calibri"/>
          <w:sz w:val="22"/>
        </w:rPr>
        <w:t xml:space="preserve">Good, I will catch her before she leaves.  </w:t>
      </w:r>
      <w:r>
        <w:rPr>
          <w:rFonts w:ascii="Calibri" w:hAnsi="Calibri"/>
          <w:i/>
          <w:sz w:val="22"/>
        </w:rPr>
        <w:t>Tốt, tôi sẽ gặp cô trước khi cô về.</w:t>
      </w:r>
    </w:p>
    <w:p>
      <w:pPr>
        <w:spacing w:after="160" w:line="312" w:lineRule="auto"/>
      </w:pPr>
      <w:r>
        <w:rPr>
          <w:rFonts w:ascii="Calibri" w:hAnsi="Calibri"/>
          <w:b/>
          <w:sz w:val="22"/>
        </w:rPr>
        <w:t xml:space="preserve">Mr Adam: </w:t>
      </w:r>
      <w:r>
        <w:rPr>
          <w:rFonts w:ascii="Calibri" w:hAnsi="Calibri"/>
          <w:sz w:val="22"/>
        </w:rPr>
        <w:t xml:space="preserve">I think I lost my worksheet somewhere.  </w:t>
      </w:r>
      <w:r>
        <w:rPr>
          <w:rFonts w:ascii="Calibri" w:hAnsi="Calibri"/>
          <w:i/>
          <w:sz w:val="22"/>
        </w:rPr>
        <w:t>Hình như tôi làm mất phiếu bài tập ở đâu rồi.</w:t>
      </w:r>
    </w:p>
    <w:p>
      <w:pPr>
        <w:spacing w:after="160" w:line="312" w:lineRule="auto"/>
      </w:pPr>
      <w:r>
        <w:rPr>
          <w:rFonts w:ascii="Calibri" w:hAnsi="Calibri"/>
          <w:b/>
          <w:sz w:val="22"/>
        </w:rPr>
        <w:t xml:space="preserve">Ms Lan: </w:t>
      </w:r>
      <w:r>
        <w:rPr>
          <w:rFonts w:ascii="Calibri" w:hAnsi="Calibri"/>
          <w:sz w:val="22"/>
        </w:rPr>
        <w:t xml:space="preserve">You can make a copy of mine if you like.  </w:t>
      </w:r>
      <w:r>
        <w:rPr>
          <w:rFonts w:ascii="Calibri" w:hAnsi="Calibri"/>
          <w:i/>
          <w:sz w:val="22"/>
        </w:rPr>
        <w:t>Anh có thể photocopy của tôi nếu muốn.</w:t>
      </w:r>
    </w:p>
    <w:p>
      <w:pPr>
        <w:spacing w:after="160" w:line="312" w:lineRule="auto"/>
      </w:pPr>
      <w:r>
        <w:rPr>
          <w:rFonts w:ascii="Calibri" w:hAnsi="Calibri"/>
          <w:b/>
          <w:sz w:val="22"/>
        </w:rPr>
        <w:t xml:space="preserve">Mr Adam: </w:t>
      </w:r>
      <w:r>
        <w:rPr>
          <w:rFonts w:ascii="Calibri" w:hAnsi="Calibri"/>
          <w:sz w:val="22"/>
        </w:rPr>
        <w:t xml:space="preserve">Thanks, that would really help me out.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Could you share your notes from last week?  </w:t>
      </w:r>
      <w:r>
        <w:rPr>
          <w:rFonts w:ascii="Calibri" w:hAnsi="Calibri"/>
          <w:i/>
          <w:sz w:val="22"/>
        </w:rPr>
        <w:t>Anh chia sẻ ghi chú tuần trước được không?</w:t>
      </w:r>
    </w:p>
    <w:p>
      <w:pPr>
        <w:spacing w:after="160" w:line="312" w:lineRule="auto"/>
      </w:pPr>
      <w:r>
        <w:rPr>
          <w:rFonts w:ascii="Calibri" w:hAnsi="Calibri"/>
          <w:b/>
          <w:sz w:val="22"/>
        </w:rPr>
        <w:t xml:space="preserve">Mr Adam: </w:t>
      </w:r>
      <w:r>
        <w:rPr>
          <w:rFonts w:ascii="Calibri" w:hAnsi="Calibri"/>
          <w:sz w:val="22"/>
        </w:rPr>
        <w:t xml:space="preserve">Of course, I will send them tonight.  </w:t>
      </w:r>
      <w:r>
        <w:rPr>
          <w:rFonts w:ascii="Calibri" w:hAnsi="Calibri"/>
          <w:i/>
          <w:sz w:val="22"/>
        </w:rPr>
        <w:t>Được chứ, tối nay tôi gửi cho chị.</w:t>
      </w:r>
    </w:p>
    <w:p>
      <w:pPr>
        <w:spacing w:after="160" w:line="312" w:lineRule="auto"/>
      </w:pPr>
      <w:r>
        <w:rPr>
          <w:rFonts w:ascii="Calibri" w:hAnsi="Calibri"/>
          <w:b/>
          <w:sz w:val="22"/>
        </w:rPr>
        <w:t xml:space="preserve">Ms Lan: </w:t>
      </w:r>
      <w:r>
        <w:rPr>
          <w:rFonts w:ascii="Calibri" w:hAnsi="Calibri"/>
          <w:sz w:val="22"/>
        </w:rPr>
        <w:t xml:space="preserve">Thank you, that will help me catch up.  </w:t>
      </w:r>
      <w:r>
        <w:rPr>
          <w:rFonts w:ascii="Calibri" w:hAnsi="Calibri"/>
          <w:i/>
          <w:sz w:val="22"/>
        </w:rPr>
        <w:t>Cảm ơn anh, vậy giúp tôi bắt kịp bài.</w:t>
      </w:r>
    </w:p>
    <w:p>
      <w:pPr>
        <w:spacing w:after="160" w:line="312" w:lineRule="auto"/>
      </w:pPr>
      <w:r>
        <w:rPr>
          <w:rFonts w:ascii="Calibri" w:hAnsi="Calibri"/>
          <w:b/>
          <w:sz w:val="22"/>
        </w:rPr>
        <w:t xml:space="preserve">Mr Adam: </w:t>
      </w:r>
      <w:r>
        <w:rPr>
          <w:rFonts w:ascii="Calibri" w:hAnsi="Calibri"/>
          <w:sz w:val="22"/>
        </w:rPr>
        <w:t xml:space="preserve">I am worried my assignment will be a day late.  </w:t>
      </w:r>
      <w:r>
        <w:rPr>
          <w:rFonts w:ascii="Calibri" w:hAnsi="Calibri"/>
          <w:i/>
          <w:sz w:val="22"/>
        </w:rPr>
        <w:t>Tôi lo bài tập của mình sẽ trễ một ngày.</w:t>
      </w:r>
    </w:p>
    <w:p>
      <w:pPr>
        <w:spacing w:after="160" w:line="312" w:lineRule="auto"/>
      </w:pPr>
      <w:r>
        <w:rPr>
          <w:rFonts w:ascii="Calibri" w:hAnsi="Calibri"/>
          <w:b/>
          <w:sz w:val="22"/>
        </w:rPr>
        <w:t xml:space="preserve">Ms Lan: </w:t>
      </w:r>
      <w:r>
        <w:rPr>
          <w:rFonts w:ascii="Calibri" w:hAnsi="Calibri"/>
          <w:sz w:val="22"/>
        </w:rPr>
        <w:t xml:space="preserve">Just email the teacher and explain the reason.  </w:t>
      </w:r>
      <w:r>
        <w:rPr>
          <w:rFonts w:ascii="Calibri" w:hAnsi="Calibri"/>
          <w:i/>
          <w:sz w:val="22"/>
        </w:rPr>
        <w:t>Anh cứ nhắn email cho giáo viên và giải thích lý do.</w:t>
      </w:r>
    </w:p>
    <w:p>
      <w:pPr>
        <w:spacing w:after="160" w:line="312" w:lineRule="auto"/>
      </w:pPr>
      <w:r>
        <w:rPr>
          <w:rFonts w:ascii="Calibri" w:hAnsi="Calibri"/>
          <w:b/>
          <w:sz w:val="22"/>
        </w:rPr>
        <w:t xml:space="preserve">Mr Adam: </w:t>
      </w:r>
      <w:r>
        <w:rPr>
          <w:rFonts w:ascii="Calibri" w:hAnsi="Calibri"/>
          <w:sz w:val="22"/>
        </w:rPr>
        <w:t xml:space="preserve">Good idea, I will do that right now.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Should we split the group project into parts?  </w:t>
      </w:r>
      <w:r>
        <w:rPr>
          <w:rFonts w:ascii="Calibri" w:hAnsi="Calibri"/>
          <w:i/>
          <w:sz w:val="22"/>
        </w:rPr>
        <w:t>Mình có nên chia bài tập nhóm thành các phần không?</w:t>
      </w:r>
    </w:p>
    <w:p>
      <w:pPr>
        <w:spacing w:after="160" w:line="312" w:lineRule="auto"/>
      </w:pPr>
      <w:r>
        <w:rPr>
          <w:rFonts w:ascii="Calibri" w:hAnsi="Calibri"/>
          <w:b/>
          <w:sz w:val="22"/>
        </w:rPr>
        <w:t xml:space="preserve">Mr Adam: </w:t>
      </w:r>
      <w:r>
        <w:rPr>
          <w:rFonts w:ascii="Calibri" w:hAnsi="Calibri"/>
          <w:sz w:val="22"/>
        </w:rPr>
        <w:t xml:space="preserve">Yes, that will make it more manageable.  </w:t>
      </w:r>
      <w:r>
        <w:rPr>
          <w:rFonts w:ascii="Calibri" w:hAnsi="Calibri"/>
          <w:i/>
          <w:sz w:val="22"/>
        </w:rPr>
        <w:t>Có chứ, vậy sẽ dễ quản lý hơn.</w:t>
      </w:r>
    </w:p>
    <w:p>
      <w:pPr>
        <w:spacing w:after="160" w:line="312" w:lineRule="auto"/>
      </w:pPr>
      <w:r>
        <w:rPr>
          <w:rFonts w:ascii="Calibri" w:hAnsi="Calibri"/>
          <w:b/>
          <w:sz w:val="22"/>
        </w:rPr>
        <w:t xml:space="preserve">Ms Lan: </w:t>
      </w:r>
      <w:r>
        <w:rPr>
          <w:rFonts w:ascii="Calibri" w:hAnsi="Calibri"/>
          <w:sz w:val="22"/>
        </w:rPr>
        <w:t xml:space="preserve">Agreed, let us assign the sections now.  </w:t>
      </w:r>
      <w:r>
        <w:rPr>
          <w:rFonts w:ascii="Calibri" w:hAnsi="Calibri"/>
          <w:i/>
          <w:sz w:val="22"/>
        </w:rPr>
        <w:t>Đồng ý, mình phân công các phần ngay bây giờ.</w:t>
      </w:r>
    </w:p>
    <w:p>
      <w:pPr>
        <w:spacing w:after="160" w:line="312" w:lineRule="auto"/>
      </w:pPr>
      <w:r>
        <w:rPr>
          <w:rFonts w:ascii="Calibri" w:hAnsi="Calibri"/>
          <w:b/>
          <w:sz w:val="22"/>
        </w:rPr>
        <w:t xml:space="preserve">Mr Adam: </w:t>
      </w:r>
      <w:r>
        <w:rPr>
          <w:rFonts w:ascii="Calibri" w:hAnsi="Calibri"/>
          <w:sz w:val="22"/>
        </w:rPr>
        <w:t xml:space="preserve">What time does our next class start?  </w:t>
      </w:r>
      <w:r>
        <w:rPr>
          <w:rFonts w:ascii="Calibri" w:hAnsi="Calibri"/>
          <w:i/>
          <w:sz w:val="22"/>
        </w:rPr>
        <w:t>Lớp học tiếp theo của mình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according to the timetable.  </w:t>
      </w:r>
      <w:r>
        <w:rPr>
          <w:rFonts w:ascii="Calibri" w:hAnsi="Calibri"/>
          <w:i/>
          <w:sz w:val="22"/>
        </w:rPr>
        <w:t>Bắt đầu lúc sáu giờ rưỡi theo thời khóa biểu.</w:t>
      </w:r>
    </w:p>
    <w:p>
      <w:pPr>
        <w:spacing w:after="160" w:line="312" w:lineRule="auto"/>
      </w:pPr>
      <w:r>
        <w:rPr>
          <w:rFonts w:ascii="Calibri" w:hAnsi="Calibri"/>
          <w:b/>
          <w:sz w:val="22"/>
        </w:rPr>
        <w:t xml:space="preserve">Mr Adam: </w:t>
      </w:r>
      <w:r>
        <w:rPr>
          <w:rFonts w:ascii="Calibri" w:hAnsi="Calibri"/>
          <w:sz w:val="22"/>
        </w:rPr>
        <w:t xml:space="preserve">Thanks, I will be there on time.  </w:t>
      </w:r>
      <w:r>
        <w:rPr>
          <w:rFonts w:ascii="Calibri" w:hAnsi="Calibri"/>
          <w:i/>
          <w:sz w:val="22"/>
        </w:rPr>
        <w:t>Cảm ơn chị, tôi sẽ đến đúng giờ.</w:t>
      </w:r>
    </w:p>
    <w:p>
      <w:pPr>
        <w:spacing w:after="160" w:line="312" w:lineRule="auto"/>
      </w:pPr>
      <w:r>
        <w:rPr>
          <w:rFonts w:ascii="Calibri" w:hAnsi="Calibri"/>
          <w:b/>
          <w:sz w:val="22"/>
        </w:rPr>
        <w:t xml:space="preserve">Ms Lan: </w:t>
      </w:r>
      <w:r>
        <w:rPr>
          <w:rFonts w:ascii="Calibri" w:hAnsi="Calibri"/>
          <w:sz w:val="22"/>
        </w:rPr>
        <w:t xml:space="preserve">My pencil just broke, do you have a spare?  </w:t>
      </w:r>
      <w:r>
        <w:rPr>
          <w:rFonts w:ascii="Calibri" w:hAnsi="Calibri"/>
          <w:i/>
          <w:sz w:val="22"/>
        </w:rPr>
        <w:t>Bút chì của tôi vừa gãy, anh có cái dư không?</w:t>
      </w:r>
    </w:p>
    <w:p>
      <w:pPr>
        <w:spacing w:after="160" w:line="312" w:lineRule="auto"/>
      </w:pPr>
      <w:r>
        <w:rPr>
          <w:rFonts w:ascii="Calibri" w:hAnsi="Calibri"/>
          <w:b/>
          <w:sz w:val="22"/>
        </w:rPr>
        <w:t xml:space="preserve">Mr Adam: </w:t>
      </w:r>
      <w:r>
        <w:rPr>
          <w:rFonts w:ascii="Calibri" w:hAnsi="Calibri"/>
          <w:sz w:val="22"/>
        </w:rPr>
        <w:t xml:space="preserve">Yes, here, you can use this one.  </w:t>
      </w:r>
      <w:r>
        <w:rPr>
          <w:rFonts w:ascii="Calibri" w:hAnsi="Calibri"/>
          <w:i/>
          <w:sz w:val="22"/>
        </w:rPr>
        <w:t>Có chứ, đây, chị dùng cái này.</w:t>
      </w:r>
    </w:p>
    <w:p>
      <w:pPr>
        <w:spacing w:after="160" w:line="312" w:lineRule="auto"/>
      </w:pPr>
      <w:r>
        <w:rPr>
          <w:rFonts w:ascii="Calibri" w:hAnsi="Calibri"/>
          <w:b/>
          <w:sz w:val="22"/>
        </w:rPr>
        <w:t xml:space="preserve">Ms Lan: </w:t>
      </w:r>
      <w:r>
        <w:rPr>
          <w:rFonts w:ascii="Calibri" w:hAnsi="Calibri"/>
          <w:sz w:val="22"/>
        </w:rPr>
        <w:t xml:space="preserve">Thank you, that helps a great deal.  </w:t>
      </w:r>
      <w:r>
        <w:rPr>
          <w:rFonts w:ascii="Calibri" w:hAnsi="Calibri"/>
          <w:i/>
          <w:sz w:val="22"/>
        </w:rPr>
        <w:t>Cảm ơn anh, hữu ích lắm.</w:t>
      </w:r>
    </w:p>
    <w:p>
      <w:pPr>
        <w:spacing w:after="160" w:line="312" w:lineRule="auto"/>
      </w:pPr>
      <w:r>
        <w:rPr>
          <w:rFonts w:ascii="Calibri" w:hAnsi="Calibri"/>
          <w:b/>
          <w:sz w:val="22"/>
        </w:rPr>
        <w:t xml:space="preserve">Mr Adam: </w:t>
      </w:r>
      <w:r>
        <w:rPr>
          <w:rFonts w:ascii="Calibri" w:hAnsi="Calibri"/>
          <w:sz w:val="22"/>
        </w:rPr>
        <w:t xml:space="preserve">Do you know when we will get our grades back?  </w:t>
      </w:r>
      <w:r>
        <w:rPr>
          <w:rFonts w:ascii="Calibri" w:hAnsi="Calibri"/>
          <w:i/>
          <w:sz w:val="22"/>
        </w:rPr>
        <w:t>Anh có biết khi nào mình nhận lại điểm không?</w:t>
      </w:r>
    </w:p>
    <w:p>
      <w:pPr>
        <w:spacing w:after="160" w:line="312" w:lineRule="auto"/>
      </w:pPr>
      <w:r>
        <w:rPr>
          <w:rFonts w:ascii="Calibri" w:hAnsi="Calibri"/>
          <w:b/>
          <w:sz w:val="22"/>
        </w:rPr>
        <w:t xml:space="preserve">Ms Lan: </w:t>
      </w:r>
      <w:r>
        <w:rPr>
          <w:rFonts w:ascii="Calibri" w:hAnsi="Calibri"/>
          <w:sz w:val="22"/>
        </w:rPr>
        <w:t xml:space="preserve">The teacher said probably by next week.  </w:t>
      </w:r>
      <w:r>
        <w:rPr>
          <w:rFonts w:ascii="Calibri" w:hAnsi="Calibri"/>
          <w:i/>
          <w:sz w:val="22"/>
        </w:rPr>
        <w:t>Giáo viên nói có thể tuần sau.</w:t>
      </w:r>
    </w:p>
    <w:p>
      <w:pPr>
        <w:spacing w:after="160" w:line="312" w:lineRule="auto"/>
      </w:pPr>
      <w:r>
        <w:rPr>
          <w:rFonts w:ascii="Calibri" w:hAnsi="Calibri"/>
          <w:b/>
          <w:sz w:val="22"/>
        </w:rPr>
        <w:t xml:space="preserve">Mr Adam: </w:t>
      </w:r>
      <w:r>
        <w:rPr>
          <w:rFonts w:ascii="Calibri" w:hAnsi="Calibri"/>
          <w:sz w:val="22"/>
        </w:rPr>
        <w:t xml:space="preserve">Good to know, thanks for asking her.  </w:t>
      </w:r>
      <w:r>
        <w:rPr>
          <w:rFonts w:ascii="Calibri" w:hAnsi="Calibri"/>
          <w:i/>
          <w:sz w:val="22"/>
        </w:rPr>
        <w:t>Tốt quá, cảm ơn chị đã hỏi giúp.</w:t>
      </w:r>
    </w:p>
    <w:p>
      <w:pPr>
        <w:spacing w:after="160" w:line="312" w:lineRule="auto"/>
      </w:pPr>
      <w:r>
        <w:rPr>
          <w:rFonts w:ascii="Calibri" w:hAnsi="Calibri"/>
          <w:b/>
          <w:sz w:val="22"/>
        </w:rPr>
        <w:t xml:space="preserve">Ms Lan: </w:t>
      </w:r>
      <w:r>
        <w:rPr>
          <w:rFonts w:ascii="Calibri" w:hAnsi="Calibri"/>
          <w:sz w:val="22"/>
        </w:rPr>
        <w:t xml:space="preserve">Our class seems to be starting a bit late today.  </w:t>
      </w:r>
      <w:r>
        <w:rPr>
          <w:rFonts w:ascii="Calibri" w:hAnsi="Calibri"/>
          <w:i/>
          <w:sz w:val="22"/>
        </w:rPr>
        <w:t>Hôm nay lớp mình hình như bắt đầu trễ một chút.</w:t>
      </w:r>
    </w:p>
    <w:p>
      <w:pPr>
        <w:spacing w:after="160" w:line="312" w:lineRule="auto"/>
      </w:pPr>
      <w:r>
        <w:rPr>
          <w:rFonts w:ascii="Calibri" w:hAnsi="Calibri"/>
          <w:b/>
          <w:sz w:val="22"/>
        </w:rPr>
        <w:t xml:space="preserve">Mr Adam: </w:t>
      </w:r>
      <w:r>
        <w:rPr>
          <w:rFonts w:ascii="Calibri" w:hAnsi="Calibri"/>
          <w:sz w:val="22"/>
        </w:rPr>
        <w:t xml:space="preserve">The teacher must still be finishing another class.  </w:t>
      </w:r>
      <w:r>
        <w:rPr>
          <w:rFonts w:ascii="Calibri" w:hAnsi="Calibri"/>
          <w:i/>
          <w:sz w:val="22"/>
        </w:rPr>
        <w:t>Chắc giáo viên vẫn đang dạy lớp khác.</w:t>
      </w:r>
    </w:p>
    <w:p>
      <w:pPr>
        <w:spacing w:after="160" w:line="312" w:lineRule="auto"/>
      </w:pPr>
      <w:r>
        <w:rPr>
          <w:rFonts w:ascii="Calibri" w:hAnsi="Calibri"/>
          <w:b/>
          <w:sz w:val="22"/>
        </w:rPr>
        <w:t xml:space="preserve">Ms Lan: </w:t>
      </w:r>
      <w:r>
        <w:rPr>
          <w:rFonts w:ascii="Calibri" w:hAnsi="Calibri"/>
          <w:sz w:val="22"/>
        </w:rPr>
        <w:t xml:space="preserve">That makes sense, let us just wait a little.  </w:t>
      </w:r>
      <w:r>
        <w:rPr>
          <w:rFonts w:ascii="Calibri" w:hAnsi="Calibri"/>
          <w:i/>
          <w:sz w:val="22"/>
        </w:rPr>
        <w:t>Vậy hợp lý, mình đợi thêm một chút nhé.</w:t>
      </w:r>
    </w:p>
    <w:p>
      <w:pPr>
        <w:spacing w:after="160" w:line="312" w:lineRule="auto"/>
      </w:pPr>
      <w:r>
        <w:rPr>
          <w:rFonts w:ascii="Calibri" w:hAnsi="Calibri"/>
          <w:b/>
          <w:sz w:val="22"/>
        </w:rPr>
        <w:t xml:space="preserve">Mr Adam: </w:t>
      </w:r>
      <w:r>
        <w:rPr>
          <w:rFonts w:ascii="Calibri" w:hAnsi="Calibri"/>
          <w:sz w:val="22"/>
        </w:rPr>
        <w:t xml:space="preserve">Could I borrow your dictionary for a moment?  </w:t>
      </w:r>
      <w:r>
        <w:rPr>
          <w:rFonts w:ascii="Calibri" w:hAnsi="Calibri"/>
          <w:i/>
          <w:sz w:val="22"/>
        </w:rPr>
        <w:t>Tôi mượn từ điển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here it is, take your time.  </w:t>
      </w:r>
      <w:r>
        <w:rPr>
          <w:rFonts w:ascii="Calibri" w:hAnsi="Calibri"/>
          <w:i/>
          <w:sz w:val="22"/>
        </w:rPr>
        <w:t>Được chứ, đây, anh cứ dùng từ từ.</w:t>
      </w:r>
    </w:p>
    <w:p>
      <w:pPr>
        <w:spacing w:after="160" w:line="312" w:lineRule="auto"/>
      </w:pPr>
      <w:r>
        <w:rPr>
          <w:rFonts w:ascii="Calibri" w:hAnsi="Calibri"/>
          <w:b/>
          <w:sz w:val="22"/>
        </w:rPr>
        <w:t xml:space="preserve">Mr Adam: </w:t>
      </w:r>
      <w:r>
        <w:rPr>
          <w:rFonts w:ascii="Calibri" w:hAnsi="Calibri"/>
          <w:sz w:val="22"/>
        </w:rPr>
        <w:t xml:space="preserve">Thank you, I just need to check one word.  </w:t>
      </w:r>
      <w:r>
        <w:rPr>
          <w:rFonts w:ascii="Calibri" w:hAnsi="Calibri"/>
          <w:i/>
          <w:sz w:val="22"/>
        </w:rPr>
        <w:t>Cảm ơn chị, tôi chỉ cần tra một từ.</w:t>
      </w:r>
    </w:p>
    <w:p>
      <w:pPr>
        <w:spacing w:after="160" w:line="312" w:lineRule="auto"/>
      </w:pPr>
      <w:r>
        <w:rPr>
          <w:rFonts w:ascii="Calibri" w:hAnsi="Calibri"/>
          <w:b/>
          <w:sz w:val="22"/>
        </w:rPr>
        <w:t xml:space="preserve">Ms Lan: </w:t>
      </w:r>
      <w:r>
        <w:rPr>
          <w:rFonts w:ascii="Calibri" w:hAnsi="Calibri"/>
          <w:sz w:val="22"/>
        </w:rPr>
        <w:t xml:space="preserve">Could you help me practise this word's pronunciation?  </w:t>
      </w:r>
      <w:r>
        <w:rPr>
          <w:rFonts w:ascii="Calibri" w:hAnsi="Calibri"/>
          <w:i/>
          <w:sz w:val="22"/>
        </w:rPr>
        <w:t>Anh giúp tôi luyện phát âm từ này được không?</w:t>
      </w:r>
    </w:p>
    <w:p>
      <w:pPr>
        <w:spacing w:after="160" w:line="312" w:lineRule="auto"/>
      </w:pPr>
      <w:r>
        <w:rPr>
          <w:rFonts w:ascii="Calibri" w:hAnsi="Calibri"/>
          <w:b/>
          <w:sz w:val="22"/>
        </w:rPr>
        <w:t xml:space="preserve">Mr Adam: </w:t>
      </w:r>
      <w:r>
        <w:rPr>
          <w:rFonts w:ascii="Calibri" w:hAnsi="Calibri"/>
          <w:sz w:val="22"/>
        </w:rPr>
        <w:t xml:space="preserve">Sure, let us say it together a few times.  </w:t>
      </w:r>
      <w:r>
        <w:rPr>
          <w:rFonts w:ascii="Calibri" w:hAnsi="Calibri"/>
          <w:i/>
          <w:sz w:val="22"/>
        </w:rPr>
        <w:t>Được chứ, mình đọc cùng vài lần nhé.</w:t>
      </w:r>
    </w:p>
    <w:p>
      <w:pPr>
        <w:spacing w:after="160" w:line="312" w:lineRule="auto"/>
      </w:pPr>
      <w:r>
        <w:rPr>
          <w:rFonts w:ascii="Calibri" w:hAnsi="Calibri"/>
          <w:b/>
          <w:sz w:val="22"/>
        </w:rPr>
        <w:t xml:space="preserve">Ms Lan: </w:t>
      </w:r>
      <w:r>
        <w:rPr>
          <w:rFonts w:ascii="Calibri" w:hAnsi="Calibri"/>
          <w:sz w:val="22"/>
        </w:rPr>
        <w:t xml:space="preserve">Thanks, that really helps me improve.  </w:t>
      </w:r>
      <w:r>
        <w:rPr>
          <w:rFonts w:ascii="Calibri" w:hAnsi="Calibri"/>
          <w:i/>
          <w:sz w:val="22"/>
        </w:rPr>
        <w:t>Cảm ơn anh, vậy giúp tôi cải thiện nhiều lắm.</w:t>
      </w:r>
    </w:p>
    <w:p>
      <w:pPr>
        <w:spacing w:after="160" w:line="312" w:lineRule="auto"/>
      </w:pPr>
      <w:r>
        <w:rPr>
          <w:rFonts w:ascii="Calibri" w:hAnsi="Calibri"/>
          <w:b/>
          <w:sz w:val="22"/>
        </w:rPr>
        <w:t xml:space="preserve">Mr Adam: </w:t>
      </w:r>
      <w:r>
        <w:rPr>
          <w:rFonts w:ascii="Calibri" w:hAnsi="Calibri"/>
          <w:sz w:val="22"/>
        </w:rPr>
        <w:t xml:space="preserve">Do you know a quiet place to study around here?  </w:t>
      </w:r>
      <w:r>
        <w:rPr>
          <w:rFonts w:ascii="Calibri" w:hAnsi="Calibri"/>
          <w:i/>
          <w:sz w:val="22"/>
        </w:rPr>
        <w:t>Anh có biết chỗ nào yên tĩnh để học quanh đây không?</w:t>
      </w:r>
    </w:p>
    <w:p>
      <w:pPr>
        <w:spacing w:after="160" w:line="312" w:lineRule="auto"/>
      </w:pPr>
      <w:r>
        <w:rPr>
          <w:rFonts w:ascii="Calibri" w:hAnsi="Calibri"/>
          <w:b/>
          <w:sz w:val="22"/>
        </w:rPr>
        <w:t xml:space="preserve">Ms Lan: </w:t>
      </w:r>
      <w:r>
        <w:rPr>
          <w:rFonts w:ascii="Calibri" w:hAnsi="Calibri"/>
          <w:sz w:val="22"/>
        </w:rPr>
        <w:t xml:space="preserve">The reading room upstairs is usually very quiet.  </w:t>
      </w:r>
      <w:r>
        <w:rPr>
          <w:rFonts w:ascii="Calibri" w:hAnsi="Calibri"/>
          <w:i/>
          <w:sz w:val="22"/>
        </w:rPr>
        <w:t>Phòng đọc trên gác thường rất yên tĩnh.</w:t>
      </w:r>
    </w:p>
    <w:p>
      <w:pPr>
        <w:spacing w:after="160" w:line="312" w:lineRule="auto"/>
      </w:pPr>
      <w:r>
        <w:rPr>
          <w:rFonts w:ascii="Calibri" w:hAnsi="Calibri"/>
          <w:b/>
          <w:sz w:val="22"/>
        </w:rPr>
        <w:t xml:space="preserve">Mr Adam: </w:t>
      </w:r>
      <w:r>
        <w:rPr>
          <w:rFonts w:ascii="Calibri" w:hAnsi="Calibri"/>
          <w:sz w:val="22"/>
        </w:rPr>
        <w:t xml:space="preserve">Thanks, I will head there after class.  </w:t>
      </w:r>
      <w:r>
        <w:rPr>
          <w:rFonts w:ascii="Calibri" w:hAnsi="Calibri"/>
          <w:i/>
          <w:sz w:val="22"/>
        </w:rPr>
        <w:t>Cảm ơn chị, sau giờ học tôi sẽ lên đó.</w:t>
      </w:r>
    </w:p>
    <w:p>
      <w:pPr>
        <w:spacing w:after="160" w:line="312" w:lineRule="auto"/>
      </w:pPr>
      <w:r>
        <w:rPr>
          <w:rFonts w:ascii="Calibri" w:hAnsi="Calibri"/>
          <w:b/>
          <w:sz w:val="22"/>
        </w:rPr>
        <w:t xml:space="preserve">Ms Lan: </w:t>
      </w:r>
      <w:r>
        <w:rPr>
          <w:rFonts w:ascii="Calibri" w:hAnsi="Calibri"/>
          <w:sz w:val="22"/>
        </w:rPr>
        <w:t xml:space="preserve">I forgot my password for the online class portal.  </w:t>
      </w:r>
      <w:r>
        <w:rPr>
          <w:rFonts w:ascii="Calibri" w:hAnsi="Calibri"/>
          <w:i/>
          <w:sz w:val="22"/>
        </w:rPr>
        <w:t>Tôi quên mật khẩu vào trang lớp học trực tuyến rồi.</w:t>
      </w:r>
    </w:p>
    <w:p>
      <w:pPr>
        <w:spacing w:after="160" w:line="312" w:lineRule="auto"/>
      </w:pPr>
      <w:r>
        <w:rPr>
          <w:rFonts w:ascii="Calibri" w:hAnsi="Calibri"/>
          <w:b/>
          <w:sz w:val="22"/>
        </w:rPr>
        <w:t xml:space="preserve">Mr Adam: </w:t>
      </w:r>
      <w:r>
        <w:rPr>
          <w:rFonts w:ascii="Calibri" w:hAnsi="Calibri"/>
          <w:sz w:val="22"/>
        </w:rPr>
        <w:t xml:space="preserve">You can reset it using your email address.  </w:t>
      </w:r>
      <w:r>
        <w:rPr>
          <w:rFonts w:ascii="Calibri" w:hAnsi="Calibri"/>
          <w:i/>
          <w:sz w:val="22"/>
        </w:rPr>
        <w:t>Chị có thể đặt lại bằng địa chỉ email của mình.</w:t>
      </w:r>
    </w:p>
    <w:p>
      <w:pPr>
        <w:spacing w:after="160" w:line="312" w:lineRule="auto"/>
      </w:pPr>
      <w:r>
        <w:rPr>
          <w:rFonts w:ascii="Calibri" w:hAnsi="Calibri"/>
          <w:b/>
          <w:sz w:val="22"/>
        </w:rPr>
        <w:t xml:space="preserve">Ms Lan: </w:t>
      </w:r>
      <w:r>
        <w:rPr>
          <w:rFonts w:ascii="Calibri" w:hAnsi="Calibri"/>
          <w:sz w:val="22"/>
        </w:rPr>
        <w:t xml:space="preserve">Good idea, I will try that now.  </w:t>
      </w:r>
      <w:r>
        <w:rPr>
          <w:rFonts w:ascii="Calibri" w:hAnsi="Calibri"/>
          <w:i/>
          <w:sz w:val="22"/>
        </w:rPr>
        <w:t>Ý hay đấy, tôi thử ngay đây.</w:t>
      </w:r>
    </w:p>
    <w:p>
      <w:pPr>
        <w:spacing w:after="160" w:line="312" w:lineRule="auto"/>
      </w:pPr>
      <w:r>
        <w:rPr>
          <w:rFonts w:ascii="Calibri" w:hAnsi="Calibri"/>
          <w:b/>
          <w:sz w:val="22"/>
        </w:rPr>
        <w:t xml:space="preserve">Mr Adam: </w:t>
      </w:r>
      <w:r>
        <w:rPr>
          <w:rFonts w:ascii="Calibri" w:hAnsi="Calibri"/>
          <w:sz w:val="22"/>
        </w:rPr>
        <w:t xml:space="preserve">The printer just ran out of ink again.  </w:t>
      </w:r>
      <w:r>
        <w:rPr>
          <w:rFonts w:ascii="Calibri" w:hAnsi="Calibri"/>
          <w:i/>
          <w:sz w:val="22"/>
        </w:rPr>
        <w:t>Máy in lại hết mực rồi.</w:t>
      </w:r>
    </w:p>
    <w:p>
      <w:pPr>
        <w:spacing w:after="160" w:line="312" w:lineRule="auto"/>
      </w:pPr>
      <w:r>
        <w:rPr>
          <w:rFonts w:ascii="Calibri" w:hAnsi="Calibri"/>
          <w:b/>
          <w:sz w:val="22"/>
        </w:rPr>
        <w:t xml:space="preserve">Ms Lan: </w:t>
      </w:r>
      <w:r>
        <w:rPr>
          <w:rFonts w:ascii="Calibri" w:hAnsi="Calibri"/>
          <w:sz w:val="22"/>
        </w:rPr>
        <w:t xml:space="preserve">There is a spare cartridge in the drawer.  </w:t>
      </w:r>
      <w:r>
        <w:rPr>
          <w:rFonts w:ascii="Calibri" w:hAnsi="Calibri"/>
          <w:i/>
          <w:sz w:val="22"/>
        </w:rPr>
        <w:t>Có mực dự phòng trong ngăn kéo đấy.</w:t>
      </w:r>
    </w:p>
    <w:p>
      <w:pPr>
        <w:spacing w:after="160" w:line="312" w:lineRule="auto"/>
      </w:pPr>
      <w:r>
        <w:rPr>
          <w:rFonts w:ascii="Calibri" w:hAnsi="Calibri"/>
          <w:b/>
          <w:sz w:val="22"/>
        </w:rPr>
        <w:t xml:space="preserve">Mr Adam: </w:t>
      </w:r>
      <w:r>
        <w:rPr>
          <w:rFonts w:ascii="Calibri" w:hAnsi="Calibri"/>
          <w:sz w:val="22"/>
        </w:rPr>
        <w:t xml:space="preserve">Great, I will replace it right away.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Should I ask the teacher for an extension?  </w:t>
      </w:r>
      <w:r>
        <w:rPr>
          <w:rFonts w:ascii="Calibri" w:hAnsi="Calibri"/>
          <w:i/>
          <w:sz w:val="22"/>
        </w:rPr>
        <w:t>Tôi có nên xin giáo viên gia hạn không?</w:t>
      </w:r>
    </w:p>
    <w:p>
      <w:pPr>
        <w:spacing w:after="160" w:line="312" w:lineRule="auto"/>
      </w:pPr>
      <w:r>
        <w:rPr>
          <w:rFonts w:ascii="Calibri" w:hAnsi="Calibri"/>
          <w:b/>
          <w:sz w:val="22"/>
        </w:rPr>
        <w:t xml:space="preserve">Mr Adam: </w:t>
      </w:r>
      <w:r>
        <w:rPr>
          <w:rFonts w:ascii="Calibri" w:hAnsi="Calibri"/>
          <w:sz w:val="22"/>
        </w:rPr>
        <w:t xml:space="preserve">It cannot hurt to ask politely.  </w:t>
      </w:r>
      <w:r>
        <w:rPr>
          <w:rFonts w:ascii="Calibri" w:hAnsi="Calibri"/>
          <w:i/>
          <w:sz w:val="22"/>
        </w:rPr>
        <w:t>Hỏi lịch sự thì không sao đâu.</w:t>
      </w:r>
    </w:p>
    <w:p>
      <w:pPr>
        <w:spacing w:after="160" w:line="312" w:lineRule="auto"/>
      </w:pPr>
      <w:r>
        <w:rPr>
          <w:rFonts w:ascii="Calibri" w:hAnsi="Calibri"/>
          <w:b/>
          <w:sz w:val="22"/>
        </w:rPr>
        <w:t xml:space="preserve">Ms Lan: </w:t>
      </w:r>
      <w:r>
        <w:rPr>
          <w:rFonts w:ascii="Calibri" w:hAnsi="Calibri"/>
          <w:sz w:val="22"/>
        </w:rPr>
        <w:t xml:space="preserve">You are right, I will send a message now.  </w:t>
      </w:r>
      <w:r>
        <w:rPr>
          <w:rFonts w:ascii="Calibri" w:hAnsi="Calibri"/>
          <w:i/>
          <w:sz w:val="22"/>
        </w:rPr>
        <w:t>Anh nói đúng, tôi gửi tin nhắn ngay bây giờ.</w:t>
      </w:r>
    </w:p>
    <w:p>
      <w:pPr>
        <w:spacing w:after="160" w:line="312" w:lineRule="auto"/>
      </w:pPr>
      <w:r>
        <w:rPr>
          <w:rFonts w:ascii="Calibri" w:hAnsi="Calibri"/>
          <w:b/>
          <w:sz w:val="22"/>
        </w:rPr>
        <w:t xml:space="preserve">Mr Adam: </w:t>
      </w:r>
      <w:r>
        <w:rPr>
          <w:rFonts w:ascii="Calibri" w:hAnsi="Calibri"/>
          <w:sz w:val="22"/>
        </w:rPr>
        <w:t xml:space="preserve">How are you revising for the upcoming exam?  </w:t>
      </w:r>
      <w:r>
        <w:rPr>
          <w:rFonts w:ascii="Calibri" w:hAnsi="Calibri"/>
          <w:i/>
          <w:sz w:val="22"/>
        </w:rPr>
        <w:t>Anh đang ôn tập cho kỳ thi sắp tới thế nào?</w:t>
      </w:r>
    </w:p>
    <w:p>
      <w:pPr>
        <w:spacing w:after="160" w:line="312" w:lineRule="auto"/>
      </w:pPr>
      <w:r>
        <w:rPr>
          <w:rFonts w:ascii="Calibri" w:hAnsi="Calibri"/>
          <w:b/>
          <w:sz w:val="22"/>
        </w:rPr>
        <w:t xml:space="preserve">Ms Lan: </w:t>
      </w:r>
      <w:r>
        <w:rPr>
          <w:rFonts w:ascii="Calibri" w:hAnsi="Calibri"/>
          <w:sz w:val="22"/>
        </w:rPr>
        <w:t xml:space="preserve">I make flashcards for the tricky vocabulary.  </w:t>
      </w:r>
      <w:r>
        <w:rPr>
          <w:rFonts w:ascii="Calibri" w:hAnsi="Calibri"/>
          <w:i/>
          <w:sz w:val="22"/>
        </w:rPr>
        <w:t>Tôi làm thẻ ghi nhớ cho từ vựng khó.</w:t>
      </w:r>
    </w:p>
    <w:p>
      <w:pPr>
        <w:spacing w:after="160" w:line="312" w:lineRule="auto"/>
      </w:pPr>
      <w:r>
        <w:rPr>
          <w:rFonts w:ascii="Calibri" w:hAnsi="Calibri"/>
          <w:b/>
          <w:sz w:val="22"/>
        </w:rPr>
        <w:t xml:space="preserve">Mr Adam: </w:t>
      </w:r>
      <w:r>
        <w:rPr>
          <w:rFonts w:ascii="Calibri" w:hAnsi="Calibri"/>
          <w:sz w:val="22"/>
        </w:rPr>
        <w:t xml:space="preserve">That is a great method, I might try it too.  </w:t>
      </w:r>
      <w:r>
        <w:rPr>
          <w:rFonts w:ascii="Calibri" w:hAnsi="Calibri"/>
          <w:i/>
          <w:sz w:val="22"/>
        </w:rPr>
        <w:t>Cách đó hay đấy, tôi cũng sẽ thử.</w:t>
      </w:r>
    </w:p>
    <w:p>
      <w:pPr>
        <w:spacing w:after="160" w:line="312" w:lineRule="auto"/>
      </w:pPr>
      <w:r>
        <w:rPr>
          <w:rFonts w:ascii="Calibri" w:hAnsi="Calibri"/>
          <w:b/>
          <w:sz w:val="22"/>
        </w:rPr>
        <w:t xml:space="preserve">Ms Lan: </w:t>
      </w:r>
      <w:r>
        <w:rPr>
          <w:rFonts w:ascii="Calibri" w:hAnsi="Calibri"/>
          <w:sz w:val="22"/>
        </w:rPr>
        <w:t xml:space="preserve">That lesson today was a little confusing for me.  </w:t>
      </w:r>
      <w:r>
        <w:rPr>
          <w:rFonts w:ascii="Calibri" w:hAnsi="Calibri"/>
          <w:i/>
          <w:sz w:val="22"/>
        </w:rPr>
        <w:t>Bài học hôm nay hơi khó hiểu với tôi.</w:t>
      </w:r>
    </w:p>
    <w:p>
      <w:pPr>
        <w:spacing w:after="160" w:line="312" w:lineRule="auto"/>
      </w:pPr>
      <w:r>
        <w:rPr>
          <w:rFonts w:ascii="Calibri" w:hAnsi="Calibri"/>
          <w:b/>
          <w:sz w:val="22"/>
        </w:rPr>
        <w:t xml:space="preserve">Mr Adam: </w:t>
      </w:r>
      <w:r>
        <w:rPr>
          <w:rFonts w:ascii="Calibri" w:hAnsi="Calibri"/>
          <w:sz w:val="22"/>
        </w:rPr>
        <w:t xml:space="preserve">Same here, let us go over it together later.  </w:t>
      </w:r>
      <w:r>
        <w:rPr>
          <w:rFonts w:ascii="Calibri" w:hAnsi="Calibri"/>
          <w:i/>
          <w:sz w:val="22"/>
        </w:rPr>
        <w:t>Tôi cũng vậy, lát nữa mình cùng xem lại nhé.</w:t>
      </w:r>
    </w:p>
    <w:p>
      <w:pPr>
        <w:spacing w:after="160" w:line="312" w:lineRule="auto"/>
      </w:pPr>
      <w:r>
        <w:rPr>
          <w:rFonts w:ascii="Calibri" w:hAnsi="Calibri"/>
          <w:b/>
          <w:sz w:val="22"/>
        </w:rPr>
        <w:t xml:space="preserve">Ms Lan: </w:t>
      </w:r>
      <w:r>
        <w:rPr>
          <w:rFonts w:ascii="Calibri" w:hAnsi="Calibri"/>
          <w:sz w:val="22"/>
        </w:rPr>
        <w:t xml:space="preserve">Good idea, that would really help.  </w:t>
      </w:r>
      <w:r>
        <w:rPr>
          <w:rFonts w:ascii="Calibri" w:hAnsi="Calibri"/>
          <w:i/>
          <w:sz w:val="22"/>
        </w:rPr>
        <w:t>Ý hay đấy, vậy sẽ giúp ích nhiều.</w:t>
      </w:r>
    </w:p>
    <w:p>
      <w:pPr>
        <w:spacing w:after="160" w:line="312" w:lineRule="auto"/>
      </w:pPr>
      <w:r>
        <w:rPr>
          <w:rFonts w:ascii="Calibri" w:hAnsi="Calibri"/>
          <w:b/>
          <w:sz w:val="22"/>
        </w:rPr>
        <w:t xml:space="preserve">Mr Adam: </w:t>
      </w:r>
      <w:r>
        <w:rPr>
          <w:rFonts w:ascii="Calibri" w:hAnsi="Calibri"/>
          <w:sz w:val="22"/>
        </w:rPr>
        <w:t xml:space="preserve">Could you give me some extra practice questions?  </w:t>
      </w:r>
      <w:r>
        <w:rPr>
          <w:rFonts w:ascii="Calibri" w:hAnsi="Calibri"/>
          <w:i/>
          <w:sz w:val="22"/>
        </w:rPr>
        <w:t>Chị cho tôi thêm câu hỏi luyện tập được không?</w:t>
      </w:r>
    </w:p>
    <w:p>
      <w:pPr>
        <w:spacing w:after="160" w:line="312" w:lineRule="auto"/>
      </w:pPr>
      <w:r>
        <w:rPr>
          <w:rFonts w:ascii="Calibri" w:hAnsi="Calibri"/>
          <w:b/>
          <w:sz w:val="22"/>
        </w:rPr>
        <w:t xml:space="preserve">Ms Lan: </w:t>
      </w:r>
      <w:r>
        <w:rPr>
          <w:rFonts w:ascii="Calibri" w:hAnsi="Calibri"/>
          <w:sz w:val="22"/>
        </w:rPr>
        <w:t xml:space="preserve">Sure, I have a worksheet you could try.  </w:t>
      </w:r>
      <w:r>
        <w:rPr>
          <w:rFonts w:ascii="Calibri" w:hAnsi="Calibri"/>
          <w:i/>
          <w:sz w:val="22"/>
        </w:rPr>
        <w:t>Được chứ, tôi có một phiếu bài tập anh có thể thử.</w:t>
      </w:r>
    </w:p>
    <w:p>
      <w:pPr>
        <w:spacing w:after="160" w:line="312" w:lineRule="auto"/>
      </w:pPr>
      <w:r>
        <w:rPr>
          <w:rFonts w:ascii="Calibri" w:hAnsi="Calibri"/>
          <w:b/>
          <w:sz w:val="22"/>
        </w:rPr>
        <w:t xml:space="preserve">Mr Adam: </w:t>
      </w:r>
      <w:r>
        <w:rPr>
          <w:rFonts w:ascii="Calibri" w:hAnsi="Calibri"/>
          <w:sz w:val="22"/>
        </w:rPr>
        <w:t xml:space="preserve">Thank you, that will help me a lot.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Have you heard from our classmate who was absent?  </w:t>
      </w:r>
      <w:r>
        <w:rPr>
          <w:rFonts w:ascii="Calibri" w:hAnsi="Calibri"/>
          <w:i/>
          <w:sz w:val="22"/>
        </w:rPr>
        <w:t>Anh có nghe tin gì từ bạn học vắng mặt không?</w:t>
      </w:r>
    </w:p>
    <w:p>
      <w:pPr>
        <w:spacing w:after="160" w:line="312" w:lineRule="auto"/>
      </w:pPr>
      <w:r>
        <w:rPr>
          <w:rFonts w:ascii="Calibri" w:hAnsi="Calibri"/>
          <w:b/>
          <w:sz w:val="22"/>
        </w:rPr>
        <w:t xml:space="preserve">Mr Adam: </w:t>
      </w:r>
      <w:r>
        <w:rPr>
          <w:rFonts w:ascii="Calibri" w:hAnsi="Calibri"/>
          <w:sz w:val="22"/>
        </w:rPr>
        <w:t xml:space="preserve">Yes, she said she was feeling unwell.  </w:t>
      </w:r>
      <w:r>
        <w:rPr>
          <w:rFonts w:ascii="Calibri" w:hAnsi="Calibri"/>
          <w:i/>
          <w:sz w:val="22"/>
        </w:rPr>
        <w:t>Có, bạn ấy nói cảm thấy không khỏe.</w:t>
      </w:r>
    </w:p>
    <w:p>
      <w:pPr>
        <w:spacing w:after="160" w:line="312" w:lineRule="auto"/>
      </w:pPr>
      <w:r>
        <w:rPr>
          <w:rFonts w:ascii="Calibri" w:hAnsi="Calibri"/>
          <w:b/>
          <w:sz w:val="22"/>
        </w:rPr>
        <w:t xml:space="preserve">Ms Lan: </w:t>
      </w:r>
      <w:r>
        <w:rPr>
          <w:rFonts w:ascii="Calibri" w:hAnsi="Calibri"/>
          <w:sz w:val="22"/>
        </w:rPr>
        <w:t xml:space="preserve">I hope she feels better soon.  </w:t>
      </w:r>
      <w:r>
        <w:rPr>
          <w:rFonts w:ascii="Calibri" w:hAnsi="Calibri"/>
          <w:i/>
          <w:sz w:val="22"/>
        </w:rPr>
        <w:t>Mong bạn ấy khỏe lại sớm.</w:t>
      </w:r>
    </w:p>
    <w:p>
      <w:pPr>
        <w:spacing w:after="160" w:line="312" w:lineRule="auto"/>
      </w:pPr>
      <w:r>
        <w:rPr>
          <w:rFonts w:ascii="Calibri" w:hAnsi="Calibri"/>
          <w:b/>
          <w:sz w:val="22"/>
        </w:rPr>
        <w:t xml:space="preserve">Mr Adam: </w:t>
      </w:r>
      <w:r>
        <w:rPr>
          <w:rFonts w:ascii="Calibri" w:hAnsi="Calibri"/>
          <w:sz w:val="22"/>
        </w:rPr>
        <w:t xml:space="preserve">Did you see the notice about the schedule change?  </w:t>
      </w:r>
      <w:r>
        <w:rPr>
          <w:rFonts w:ascii="Calibri" w:hAnsi="Calibri"/>
          <w:i/>
          <w:sz w:val="22"/>
        </w:rPr>
        <w:t>Anh có thấy thông báo về việc đổi lịch học không?</w:t>
      </w:r>
    </w:p>
    <w:p>
      <w:pPr>
        <w:spacing w:after="160" w:line="312" w:lineRule="auto"/>
      </w:pPr>
      <w:r>
        <w:rPr>
          <w:rFonts w:ascii="Calibri" w:hAnsi="Calibri"/>
          <w:b/>
          <w:sz w:val="22"/>
        </w:rPr>
        <w:t xml:space="preserve">Ms Lan: </w:t>
      </w:r>
      <w:r>
        <w:rPr>
          <w:rFonts w:ascii="Calibri" w:hAnsi="Calibri"/>
          <w:sz w:val="22"/>
        </w:rPr>
        <w:t xml:space="preserve">Yes, classes move to the morning next week.  </w:t>
      </w:r>
      <w:r>
        <w:rPr>
          <w:rFonts w:ascii="Calibri" w:hAnsi="Calibri"/>
          <w:i/>
          <w:sz w:val="22"/>
        </w:rPr>
        <w:t>Có, tuần sau lớp học chuyển sang buổi sáng.</w:t>
      </w:r>
    </w:p>
    <w:p>
      <w:pPr>
        <w:spacing w:after="160" w:line="312" w:lineRule="auto"/>
      </w:pPr>
      <w:r>
        <w:rPr>
          <w:rFonts w:ascii="Calibri" w:hAnsi="Calibri"/>
          <w:b/>
          <w:sz w:val="22"/>
        </w:rPr>
        <w:t xml:space="preserve">Mr Adam: </w:t>
      </w:r>
      <w:r>
        <w:rPr>
          <w:rFonts w:ascii="Calibri" w:hAnsi="Calibri"/>
          <w:sz w:val="22"/>
        </w:rPr>
        <w:t xml:space="preserve">Good to know, thanks for confirming.  </w:t>
      </w:r>
      <w:r>
        <w:rPr>
          <w:rFonts w:ascii="Calibri" w:hAnsi="Calibri"/>
          <w:i/>
          <w:sz w:val="22"/>
        </w:rPr>
        <w:t>Tốt quá, cảm ơn chị đã xác nhận.</w:t>
      </w:r>
    </w:p>
    <w:p>
      <w:pPr>
        <w:spacing w:after="160" w:line="312" w:lineRule="auto"/>
      </w:pPr>
      <w:r>
        <w:rPr>
          <w:rFonts w:ascii="Calibri" w:hAnsi="Calibri"/>
          <w:b/>
          <w:sz w:val="22"/>
        </w:rPr>
        <w:t xml:space="preserve">Ms Lan: </w:t>
      </w:r>
      <w:r>
        <w:rPr>
          <w:rFonts w:ascii="Calibri" w:hAnsi="Calibri"/>
          <w:sz w:val="22"/>
        </w:rPr>
        <w:t xml:space="preserve">My library book is overdue by a few days.  </w:t>
      </w:r>
      <w:r>
        <w:rPr>
          <w:rFonts w:ascii="Calibri" w:hAnsi="Calibri"/>
          <w:i/>
          <w:sz w:val="22"/>
        </w:rPr>
        <w:t>Sách thư viện của tôi quá hạn vài ngày rồi.</w:t>
      </w:r>
    </w:p>
    <w:p>
      <w:pPr>
        <w:spacing w:after="160" w:line="312" w:lineRule="auto"/>
      </w:pPr>
      <w:r>
        <w:rPr>
          <w:rFonts w:ascii="Calibri" w:hAnsi="Calibri"/>
          <w:b/>
          <w:sz w:val="22"/>
        </w:rPr>
        <w:t xml:space="preserve">Mr Adam: </w:t>
      </w:r>
      <w:r>
        <w:rPr>
          <w:rFonts w:ascii="Calibri" w:hAnsi="Calibri"/>
          <w:sz w:val="22"/>
        </w:rPr>
        <w:t xml:space="preserve">You should return it soon to avoid a fine.  </w:t>
      </w:r>
      <w:r>
        <w:rPr>
          <w:rFonts w:ascii="Calibri" w:hAnsi="Calibri"/>
          <w:i/>
          <w:sz w:val="22"/>
        </w:rPr>
        <w:t>Chị nên trả sớm để tránh bị phạt.</w:t>
      </w:r>
    </w:p>
    <w:p>
      <w:pPr>
        <w:spacing w:after="160" w:line="312" w:lineRule="auto"/>
      </w:pPr>
      <w:r>
        <w:rPr>
          <w:rFonts w:ascii="Calibri" w:hAnsi="Calibri"/>
          <w:b/>
          <w:sz w:val="22"/>
        </w:rPr>
        <w:t xml:space="preserve">Ms Lan: </w:t>
      </w:r>
      <w:r>
        <w:rPr>
          <w:rFonts w:ascii="Calibri" w:hAnsi="Calibri"/>
          <w:sz w:val="22"/>
        </w:rPr>
        <w:t xml:space="preserve">Good idea, I will return it this afternoon.  </w:t>
      </w:r>
      <w:r>
        <w:rPr>
          <w:rFonts w:ascii="Calibri" w:hAnsi="Calibri"/>
          <w:i/>
          <w:sz w:val="22"/>
        </w:rPr>
        <w:t>Ý hay đấy, chiều nay tôi trả luôn.</w:t>
      </w:r>
    </w:p>
    <w:p>
      <w:pPr>
        <w:spacing w:after="160" w:line="312" w:lineRule="auto"/>
      </w:pPr>
      <w:r>
        <w:rPr>
          <w:rFonts w:ascii="Calibri" w:hAnsi="Calibri"/>
          <w:b/>
          <w:sz w:val="22"/>
        </w:rPr>
        <w:t xml:space="preserve">Mr Adam: </w:t>
      </w:r>
      <w:r>
        <w:rPr>
          <w:rFonts w:ascii="Calibri" w:hAnsi="Calibri"/>
          <w:sz w:val="22"/>
        </w:rPr>
        <w:t xml:space="preserve">Would you like to be my study partner for this unit?  </w:t>
      </w:r>
      <w:r>
        <w:rPr>
          <w:rFonts w:ascii="Calibri" w:hAnsi="Calibri"/>
          <w:i/>
          <w:sz w:val="22"/>
        </w:rPr>
        <w:t>Chị có muốn làm bạn học cùng tôi cho phần này không?</w:t>
      </w:r>
    </w:p>
    <w:p>
      <w:pPr>
        <w:spacing w:after="160" w:line="312" w:lineRule="auto"/>
      </w:pPr>
      <w:r>
        <w:rPr>
          <w:rFonts w:ascii="Calibri" w:hAnsi="Calibri"/>
          <w:b/>
          <w:sz w:val="22"/>
        </w:rPr>
        <w:t xml:space="preserve">Ms Lan: </w:t>
      </w:r>
      <w:r>
        <w:rPr>
          <w:rFonts w:ascii="Calibri" w:hAnsi="Calibri"/>
          <w:sz w:val="22"/>
        </w:rPr>
        <w:t xml:space="preserve">Sure, count me in for that.  </w:t>
      </w:r>
      <w:r>
        <w:rPr>
          <w:rFonts w:ascii="Calibri" w:hAnsi="Calibri"/>
          <w:i/>
          <w:sz w:val="22"/>
        </w:rPr>
        <w:t>Được chứ, nghe hay đấy.</w:t>
      </w:r>
    </w:p>
    <w:p>
      <w:pPr>
        <w:spacing w:after="160" w:line="312" w:lineRule="auto"/>
      </w:pPr>
      <w:r>
        <w:rPr>
          <w:rFonts w:ascii="Calibri" w:hAnsi="Calibri"/>
          <w:b/>
          <w:sz w:val="22"/>
        </w:rPr>
        <w:t xml:space="preserve">Mr Adam: </w:t>
      </w:r>
      <w:r>
        <w:rPr>
          <w:rFonts w:ascii="Calibri" w:hAnsi="Calibri"/>
          <w:sz w:val="22"/>
        </w:rPr>
        <w:t xml:space="preserve">Great, let us plan our sessions together.  </w:t>
      </w:r>
      <w:r>
        <w:rPr>
          <w:rFonts w:ascii="Calibri" w:hAnsi="Calibri"/>
          <w:i/>
          <w:sz w:val="22"/>
        </w:rPr>
        <w:t>Tuyệt, mình cùng lên kế hoạch các buổi học nhé.</w:t>
      </w:r>
    </w:p>
    <w:p>
      <w:pPr>
        <w:spacing w:after="160" w:line="312" w:lineRule="auto"/>
      </w:pPr>
      <w:r>
        <w:rPr>
          <w:rFonts w:ascii="Calibri" w:hAnsi="Calibri"/>
          <w:b/>
          <w:sz w:val="22"/>
        </w:rPr>
        <w:t xml:space="preserve">Ms Lan: </w:t>
      </w:r>
      <w:r>
        <w:rPr>
          <w:rFonts w:ascii="Calibri" w:hAnsi="Calibri"/>
          <w:sz w:val="22"/>
        </w:rPr>
        <w:t xml:space="preserve">I am feeling a bit nervous about tomorrow's test.  </w:t>
      </w:r>
      <w:r>
        <w:rPr>
          <w:rFonts w:ascii="Calibri" w:hAnsi="Calibri"/>
          <w:i/>
          <w:sz w:val="22"/>
        </w:rPr>
        <w:t>Tôi hơi lo về bài kiểm tra ngày mai.</w:t>
      </w:r>
    </w:p>
    <w:p>
      <w:pPr>
        <w:spacing w:after="160" w:line="312" w:lineRule="auto"/>
      </w:pPr>
      <w:r>
        <w:rPr>
          <w:rFonts w:ascii="Calibri" w:hAnsi="Calibri"/>
          <w:b/>
          <w:sz w:val="22"/>
        </w:rPr>
        <w:t xml:space="preserve">Mr Adam: </w:t>
      </w:r>
      <w:r>
        <w:rPr>
          <w:rFonts w:ascii="Calibri" w:hAnsi="Calibri"/>
          <w:sz w:val="22"/>
        </w:rPr>
        <w:t xml:space="preserve">You have prepared well, try not to worry too much.  </w:t>
      </w:r>
      <w:r>
        <w:rPr>
          <w:rFonts w:ascii="Calibri" w:hAnsi="Calibri"/>
          <w:i/>
          <w:sz w:val="22"/>
        </w:rPr>
        <w:t>Chị đã chuẩn bị kỹ rồi, đừng lo quá nhé.</w:t>
      </w:r>
    </w:p>
    <w:p>
      <w:pPr>
        <w:spacing w:after="160" w:line="312" w:lineRule="auto"/>
      </w:pPr>
      <w:r>
        <w:rPr>
          <w:rFonts w:ascii="Calibri" w:hAnsi="Calibri"/>
          <w:b/>
          <w:sz w:val="22"/>
        </w:rPr>
        <w:t xml:space="preserve">Ms Lan: </w:t>
      </w:r>
      <w:r>
        <w:rPr>
          <w:rFonts w:ascii="Calibri" w:hAnsi="Calibri"/>
          <w:sz w:val="22"/>
        </w:rPr>
        <w:t xml:space="preserve">Thank you, that makes me feel a bit better.  </w:t>
      </w:r>
      <w:r>
        <w:rPr>
          <w:rFonts w:ascii="Calibri" w:hAnsi="Calibri"/>
          <w:i/>
          <w:sz w:val="22"/>
        </w:rPr>
        <w:t>Cảm ơn anh, vậy tôi cảm thấy đỡ hơn.</w:t>
      </w:r>
    </w:p>
    <w:p>
      <w:pPr>
        <w:spacing w:after="160" w:line="312" w:lineRule="auto"/>
      </w:pPr>
      <w:r>
        <w:rPr>
          <w:rFonts w:ascii="Calibri" w:hAnsi="Calibri"/>
          <w:b/>
          <w:sz w:val="22"/>
        </w:rPr>
        <w:t xml:space="preserve">Mr Adam: </w:t>
      </w:r>
      <w:r>
        <w:rPr>
          <w:rFonts w:ascii="Calibri" w:hAnsi="Calibri"/>
          <w:sz w:val="22"/>
        </w:rPr>
        <w:t xml:space="preserve">Do you have any tips for remembering new words?  </w:t>
      </w:r>
      <w:r>
        <w:rPr>
          <w:rFonts w:ascii="Calibri" w:hAnsi="Calibri"/>
          <w:i/>
          <w:sz w:val="22"/>
        </w:rPr>
        <w:t>Anh có bí quyết gì để nhớ từ mới không?</w:t>
      </w:r>
    </w:p>
    <w:p>
      <w:pPr>
        <w:spacing w:after="160" w:line="312" w:lineRule="auto"/>
      </w:pPr>
      <w:r>
        <w:rPr>
          <w:rFonts w:ascii="Calibri" w:hAnsi="Calibri"/>
          <w:b/>
          <w:sz w:val="22"/>
        </w:rPr>
        <w:t xml:space="preserve">Ms Lan: </w:t>
      </w:r>
      <w:r>
        <w:rPr>
          <w:rFonts w:ascii="Calibri" w:hAnsi="Calibri"/>
          <w:sz w:val="22"/>
        </w:rPr>
        <w:t xml:space="preserve">Try using each word in your own sentence.  </w:t>
      </w:r>
      <w:r>
        <w:rPr>
          <w:rFonts w:ascii="Calibri" w:hAnsi="Calibri"/>
          <w:i/>
          <w:sz w:val="22"/>
        </w:rPr>
        <w:t>Anh thử đặt câu riêng với mỗi từ mới xem.</w:t>
      </w:r>
    </w:p>
    <w:p>
      <w:pPr>
        <w:spacing w:after="160" w:line="312" w:lineRule="auto"/>
      </w:pPr>
      <w:r>
        <w:rPr>
          <w:rFonts w:ascii="Calibri" w:hAnsi="Calibri"/>
          <w:b/>
          <w:sz w:val="22"/>
        </w:rPr>
        <w:t xml:space="preserve">Mr Adam: </w:t>
      </w:r>
      <w:r>
        <w:rPr>
          <w:rFonts w:ascii="Calibri" w:hAnsi="Calibri"/>
          <w:sz w:val="22"/>
        </w:rPr>
        <w:t xml:space="preserve">That is a helpful tip, thank you.  </w:t>
      </w:r>
      <w:r>
        <w:rPr>
          <w:rFonts w:ascii="Calibri" w:hAnsi="Calibri"/>
          <w:i/>
          <w:sz w:val="22"/>
        </w:rPr>
        <w:t>Đó là một mẹo hữu ích, cảm ơn chị.</w:t>
      </w:r>
    </w:p>
    <w:p>
      <w:pPr>
        <w:spacing w:after="160" w:line="312" w:lineRule="auto"/>
      </w:pPr>
      <w:r>
        <w:rPr>
          <w:rFonts w:ascii="Calibri" w:hAnsi="Calibri"/>
          <w:b/>
          <w:sz w:val="22"/>
        </w:rPr>
        <w:t xml:space="preserve">Ms Lan: </w:t>
      </w:r>
      <w:r>
        <w:rPr>
          <w:rFonts w:ascii="Calibri" w:hAnsi="Calibri"/>
          <w:sz w:val="22"/>
        </w:rPr>
        <w:t xml:space="preserve">Do you know which room our class is in today?  </w:t>
      </w:r>
      <w:r>
        <w:rPr>
          <w:rFonts w:ascii="Calibri" w:hAnsi="Calibri"/>
          <w:i/>
          <w:sz w:val="22"/>
        </w:rPr>
        <w:t>Anh có biết hôm nay lớp mình ở phòng nào không?</w:t>
      </w:r>
    </w:p>
    <w:p>
      <w:pPr>
        <w:spacing w:after="160" w:line="312" w:lineRule="auto"/>
      </w:pPr>
      <w:r>
        <w:rPr>
          <w:rFonts w:ascii="Calibri" w:hAnsi="Calibri"/>
          <w:b/>
          <w:sz w:val="22"/>
        </w:rPr>
        <w:t xml:space="preserve">Mr Adam: </w:t>
      </w:r>
      <w:r>
        <w:rPr>
          <w:rFonts w:ascii="Calibri" w:hAnsi="Calibri"/>
          <w:sz w:val="22"/>
        </w:rPr>
        <w:t xml:space="preserve">Yes, it moved to room two zero five.  </w:t>
      </w:r>
      <w:r>
        <w:rPr>
          <w:rFonts w:ascii="Calibri" w:hAnsi="Calibri"/>
          <w:i/>
          <w:sz w:val="22"/>
        </w:rPr>
        <w:t>Có chứ, chuyển sang phòng hai không năm.</w:t>
      </w:r>
    </w:p>
    <w:p>
      <w:pPr>
        <w:spacing w:after="160" w:line="312" w:lineRule="auto"/>
      </w:pPr>
      <w:r>
        <w:rPr>
          <w:rFonts w:ascii="Calibri" w:hAnsi="Calibri"/>
          <w:b/>
          <w:sz w:val="22"/>
        </w:rPr>
        <w:t xml:space="preserve">Ms Lan: </w:t>
      </w:r>
      <w:r>
        <w:rPr>
          <w:rFonts w:ascii="Calibri" w:hAnsi="Calibri"/>
          <w:sz w:val="22"/>
        </w:rPr>
        <w:t xml:space="preserve">Thanks, I would have gone to the wrong room.  </w:t>
      </w:r>
      <w:r>
        <w:rPr>
          <w:rFonts w:ascii="Calibri" w:hAnsi="Calibri"/>
          <w:i/>
          <w:sz w:val="22"/>
        </w:rPr>
        <w:t>Cảm ơn anh, không thì tôi đã đi nhầm phòng.</w:t>
      </w:r>
    </w:p>
    <w:p>
      <w:pPr>
        <w:spacing w:after="160" w:line="312" w:lineRule="auto"/>
      </w:pPr>
      <w:r>
        <w:rPr>
          <w:rFonts w:ascii="Calibri" w:hAnsi="Calibri"/>
          <w:b/>
          <w:sz w:val="22"/>
        </w:rPr>
        <w:t xml:space="preserve">Mr Adam: </w:t>
      </w:r>
      <w:r>
        <w:rPr>
          <w:rFonts w:ascii="Calibri" w:hAnsi="Calibri"/>
          <w:sz w:val="22"/>
        </w:rPr>
        <w:t xml:space="preserve">I forgot to submit my homework this morning.  </w:t>
      </w:r>
      <w:r>
        <w:rPr>
          <w:rFonts w:ascii="Calibri" w:hAnsi="Calibri"/>
          <w:i/>
          <w:sz w:val="22"/>
        </w:rPr>
        <w:t>Sáng nay tôi quên nộp bài tập rồi.</w:t>
      </w:r>
    </w:p>
    <w:p>
      <w:pPr>
        <w:spacing w:after="160" w:line="312" w:lineRule="auto"/>
      </w:pPr>
      <w:r>
        <w:rPr>
          <w:rFonts w:ascii="Calibri" w:hAnsi="Calibri"/>
          <w:b/>
          <w:sz w:val="22"/>
        </w:rPr>
        <w:t xml:space="preserve">Ms Lan: </w:t>
      </w:r>
      <w:r>
        <w:rPr>
          <w:rFonts w:ascii="Calibri" w:hAnsi="Calibri"/>
          <w:sz w:val="22"/>
        </w:rPr>
        <w:t xml:space="preserve">You could still send it now, it might be fine.  </w:t>
      </w:r>
      <w:r>
        <w:rPr>
          <w:rFonts w:ascii="Calibri" w:hAnsi="Calibri"/>
          <w:i/>
          <w:sz w:val="22"/>
        </w:rPr>
        <w:t>Anh vẫn có thể gửi ngay bây giờ, có thể vẫn được.</w:t>
      </w:r>
    </w:p>
    <w:p>
      <w:pPr>
        <w:spacing w:after="160" w:line="312" w:lineRule="auto"/>
      </w:pPr>
      <w:r>
        <w:rPr>
          <w:rFonts w:ascii="Calibri" w:hAnsi="Calibri"/>
          <w:b/>
          <w:sz w:val="22"/>
        </w:rPr>
        <w:t xml:space="preserve">Mr Adam: </w:t>
      </w:r>
      <w:r>
        <w:rPr>
          <w:rFonts w:ascii="Calibri" w:hAnsi="Calibri"/>
          <w:sz w:val="22"/>
        </w:rPr>
        <w:t xml:space="preserve">Good idea, I will do it right away.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Are you excited about the new subject starting next week?  </w:t>
      </w:r>
      <w:r>
        <w:rPr>
          <w:rFonts w:ascii="Calibri" w:hAnsi="Calibri"/>
          <w:i/>
          <w:sz w:val="22"/>
        </w:rPr>
        <w:t>Anh có hào hứng với môn học mới tuần sau không?</w:t>
      </w:r>
    </w:p>
    <w:p>
      <w:pPr>
        <w:spacing w:after="160" w:line="312" w:lineRule="auto"/>
      </w:pPr>
      <w:r>
        <w:rPr>
          <w:rFonts w:ascii="Calibri" w:hAnsi="Calibri"/>
          <w:b/>
          <w:sz w:val="22"/>
        </w:rPr>
        <w:t xml:space="preserve">Mr Adam: </w:t>
      </w:r>
      <w:r>
        <w:rPr>
          <w:rFonts w:ascii="Calibri" w:hAnsi="Calibri"/>
          <w:sz w:val="22"/>
        </w:rPr>
        <w:t xml:space="preserve">Yes, it sounds really interesting to me.  </w:t>
      </w:r>
      <w:r>
        <w:rPr>
          <w:rFonts w:ascii="Calibri" w:hAnsi="Calibri"/>
          <w:i/>
          <w:sz w:val="22"/>
        </w:rPr>
        <w:t>Có chứ, nghe thú vị lắm với tôi.</w:t>
      </w:r>
    </w:p>
    <w:p>
      <w:pPr>
        <w:spacing w:after="160" w:line="312" w:lineRule="auto"/>
      </w:pPr>
      <w:r>
        <w:rPr>
          <w:rFonts w:ascii="Calibri" w:hAnsi="Calibri"/>
          <w:b/>
          <w:sz w:val="22"/>
        </w:rPr>
        <w:t xml:space="preserve">Ms Lan: </w:t>
      </w:r>
      <w:r>
        <w:rPr>
          <w:rFonts w:ascii="Calibri" w:hAnsi="Calibri"/>
          <w:sz w:val="22"/>
        </w:rPr>
        <w:t xml:space="preserve">Same here, I cannot wait to start.  </w:t>
      </w:r>
      <w:r>
        <w:rPr>
          <w:rFonts w:ascii="Calibri" w:hAnsi="Calibri"/>
          <w:i/>
          <w:sz w:val="22"/>
        </w:rPr>
        <w:t>Tôi cũng vậy, không đợi được để bắt đầu.</w:t>
      </w:r>
    </w:p>
    <w:p>
      <w:pPr>
        <w:spacing w:after="160" w:line="312" w:lineRule="auto"/>
      </w:pPr>
      <w:r>
        <w:rPr>
          <w:rFonts w:ascii="Calibri" w:hAnsi="Calibri"/>
          <w:b/>
          <w:sz w:val="22"/>
        </w:rPr>
        <w:t xml:space="preserve">Mr Adam: </w:t>
      </w:r>
      <w:r>
        <w:rPr>
          <w:rFonts w:ascii="Calibri" w:hAnsi="Calibri"/>
          <w:sz w:val="22"/>
        </w:rPr>
        <w:t xml:space="preserve">Did the teacher mark you present today?  </w:t>
      </w:r>
      <w:r>
        <w:rPr>
          <w:rFonts w:ascii="Calibri" w:hAnsi="Calibri"/>
          <w:i/>
          <w:sz w:val="22"/>
        </w:rPr>
        <w:t>Giáo viên có điểm danh chị có mặt hôm nay không?</w:t>
      </w:r>
    </w:p>
    <w:p>
      <w:pPr>
        <w:spacing w:after="160" w:line="312" w:lineRule="auto"/>
      </w:pPr>
      <w:r>
        <w:rPr>
          <w:rFonts w:ascii="Calibri" w:hAnsi="Calibri"/>
          <w:b/>
          <w:sz w:val="22"/>
        </w:rPr>
        <w:t xml:space="preserve">Ms Lan: </w:t>
      </w:r>
      <w:r>
        <w:rPr>
          <w:rFonts w:ascii="Calibri" w:hAnsi="Calibri"/>
          <w:sz w:val="22"/>
        </w:rPr>
        <w:t xml:space="preserve">Yes, she called my name at the start.  </w:t>
      </w:r>
      <w:r>
        <w:rPr>
          <w:rFonts w:ascii="Calibri" w:hAnsi="Calibri"/>
          <w:i/>
          <w:sz w:val="22"/>
        </w:rPr>
        <w:t>Có, cô ấy gọi tên tôi lúc đầu giờ.</w:t>
      </w:r>
    </w:p>
    <w:p>
      <w:pPr>
        <w:spacing w:after="160" w:line="312" w:lineRule="auto"/>
      </w:pPr>
      <w:r>
        <w:rPr>
          <w:rFonts w:ascii="Calibri" w:hAnsi="Calibri"/>
          <w:b/>
          <w:sz w:val="22"/>
        </w:rPr>
        <w:t xml:space="preserve">Mr Adam: </w:t>
      </w:r>
      <w:r>
        <w:rPr>
          <w:rFonts w:ascii="Calibri" w:hAnsi="Calibri"/>
          <w:sz w:val="22"/>
        </w:rPr>
        <w:t xml:space="preserve">Good, that means your attendance record is fine.  </w:t>
      </w:r>
      <w:r>
        <w:rPr>
          <w:rFonts w:ascii="Calibri" w:hAnsi="Calibri"/>
          <w:i/>
          <w:sz w:val="22"/>
        </w:rPr>
        <w:t>Tốt, vậy sĩ số của chị vẫn ổn.</w:t>
      </w:r>
    </w:p>
    <w:p>
      <w:pPr>
        <w:spacing w:after="160" w:line="312" w:lineRule="auto"/>
      </w:pPr>
      <w:r>
        <w:rPr>
          <w:rFonts w:ascii="Calibri" w:hAnsi="Calibri"/>
          <w:b/>
          <w:sz w:val="22"/>
        </w:rPr>
        <w:t xml:space="preserve">Ms Lan: </w:t>
      </w:r>
      <w:r>
        <w:rPr>
          <w:rFonts w:ascii="Calibri" w:hAnsi="Calibri"/>
          <w:sz w:val="22"/>
        </w:rPr>
        <w:t xml:space="preserve">I just heard our class tomorrow is cancelled.  </w:t>
      </w:r>
      <w:r>
        <w:rPr>
          <w:rFonts w:ascii="Calibri" w:hAnsi="Calibri"/>
          <w:i/>
          <w:sz w:val="22"/>
        </w:rPr>
        <w:t>Tôi vừa nghe lớp mình ngày mai bị hủy.</w:t>
      </w:r>
    </w:p>
    <w:p>
      <w:pPr>
        <w:spacing w:after="160" w:line="312" w:lineRule="auto"/>
      </w:pPr>
      <w:r>
        <w:rPr>
          <w:rFonts w:ascii="Calibri" w:hAnsi="Calibri"/>
          <w:b/>
          <w:sz w:val="22"/>
        </w:rPr>
        <w:t xml:space="preserve">Mr Adam: </w:t>
      </w:r>
      <w:r>
        <w:rPr>
          <w:rFonts w:ascii="Calibri" w:hAnsi="Calibri"/>
          <w:sz w:val="22"/>
        </w:rPr>
        <w:t xml:space="preserve">Really? That gives us some extra free time then.  </w:t>
      </w:r>
      <w:r>
        <w:rPr>
          <w:rFonts w:ascii="Calibri" w:hAnsi="Calibri"/>
          <w:i/>
          <w:sz w:val="22"/>
        </w:rPr>
        <w:t>Vậy sao? Vậy mình có thêm thời gian trống rồi.</w:t>
      </w:r>
    </w:p>
    <w:p>
      <w:pPr>
        <w:spacing w:after="160" w:line="312" w:lineRule="auto"/>
      </w:pPr>
      <w:r>
        <w:rPr>
          <w:rFonts w:ascii="Calibri" w:hAnsi="Calibri"/>
          <w:b/>
          <w:sz w:val="22"/>
        </w:rPr>
        <w:t xml:space="preserve">Ms Lan: </w:t>
      </w:r>
      <w:r>
        <w:rPr>
          <w:rFonts w:ascii="Calibri" w:hAnsi="Calibri"/>
          <w:sz w:val="22"/>
        </w:rPr>
        <w:t xml:space="preserve">True, I will use it to catch up on reading.  </w:t>
      </w:r>
      <w:r>
        <w:rPr>
          <w:rFonts w:ascii="Calibri" w:hAnsi="Calibri"/>
          <w:i/>
          <w:sz w:val="22"/>
        </w:rPr>
        <w:t>Đúng vậy, tôi sẽ dùng để đọc thêm.</w:t>
      </w:r>
    </w:p>
    <w:p>
      <w:pPr>
        <w:spacing w:after="160" w:line="312" w:lineRule="auto"/>
      </w:pPr>
      <w:r>
        <w:rPr>
          <w:rFonts w:ascii="Calibri" w:hAnsi="Calibri"/>
          <w:b/>
          <w:sz w:val="22"/>
        </w:rPr>
        <w:t xml:space="preserve">Mr Adam: </w:t>
      </w:r>
      <w:r>
        <w:rPr>
          <w:rFonts w:ascii="Calibri" w:hAnsi="Calibri"/>
          <w:sz w:val="22"/>
        </w:rPr>
        <w:t xml:space="preserve">Could you take a look at my essay and give feedback?  </w:t>
      </w:r>
      <w:r>
        <w:rPr>
          <w:rFonts w:ascii="Calibri" w:hAnsi="Calibri"/>
          <w:i/>
          <w:sz w:val="22"/>
        </w:rPr>
        <w:t>Chị xem qua bài luận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Sure, send it over and I will read it tonight.  </w:t>
      </w:r>
      <w:r>
        <w:rPr>
          <w:rFonts w:ascii="Calibri" w:hAnsi="Calibri"/>
          <w:i/>
          <w:sz w:val="22"/>
        </w:rPr>
        <w:t>Được chứ, gửi cho tôi, tối nay tôi đọc.</w:t>
      </w:r>
    </w:p>
    <w:p>
      <w:pPr>
        <w:spacing w:after="160" w:line="312" w:lineRule="auto"/>
      </w:pPr>
      <w:r>
        <w:rPr>
          <w:rFonts w:ascii="Calibri" w:hAnsi="Calibri"/>
          <w:b/>
          <w:sz w:val="22"/>
        </w:rPr>
        <w:t xml:space="preserve">Mr Adam: </w:t>
      </w:r>
      <w:r>
        <w:rPr>
          <w:rFonts w:ascii="Calibri" w:hAnsi="Calibri"/>
          <w:sz w:val="22"/>
        </w:rPr>
        <w:t xml:space="preserve">Thank you, your opinion matters a lot to me.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Would you like to stay after class for extra help?  </w:t>
      </w:r>
      <w:r>
        <w:rPr>
          <w:rFonts w:ascii="Calibri" w:hAnsi="Calibri"/>
          <w:i/>
          <w:sz w:val="22"/>
        </w:rPr>
        <w:t>Anh có muốn ở lại sau giờ học để được giúp thêm không?</w:t>
      </w:r>
    </w:p>
    <w:p>
      <w:pPr>
        <w:spacing w:after="160" w:line="312" w:lineRule="auto"/>
      </w:pPr>
      <w:r>
        <w:rPr>
          <w:rFonts w:ascii="Calibri" w:hAnsi="Calibri"/>
          <w:b/>
          <w:sz w:val="22"/>
        </w:rPr>
        <w:t xml:space="preserve">Mr Adam: </w:t>
      </w:r>
      <w:r>
        <w:rPr>
          <w:rFonts w:ascii="Calibri" w:hAnsi="Calibri"/>
          <w:sz w:val="22"/>
        </w:rPr>
        <w:t xml:space="preserve">Yes, that would really benefit me.  </w:t>
      </w:r>
      <w:r>
        <w:rPr>
          <w:rFonts w:ascii="Calibri" w:hAnsi="Calibri"/>
          <w:i/>
          <w:sz w:val="22"/>
        </w:rPr>
        <w:t>Có chứ, vậy sẽ có lợi cho tôi nhiều.</w:t>
      </w:r>
    </w:p>
    <w:p>
      <w:pPr>
        <w:spacing w:after="160" w:line="312" w:lineRule="auto"/>
      </w:pPr>
      <w:r>
        <w:rPr>
          <w:rFonts w:ascii="Calibri" w:hAnsi="Calibri"/>
          <w:b/>
          <w:sz w:val="22"/>
        </w:rPr>
        <w:t xml:space="preserve">Ms Lan: </w:t>
      </w:r>
      <w:r>
        <w:rPr>
          <w:rFonts w:ascii="Calibri" w:hAnsi="Calibri"/>
          <w:sz w:val="22"/>
        </w:rPr>
        <w:t xml:space="preserve">Great, let us ask the teacher together.  </w:t>
      </w:r>
      <w:r>
        <w:rPr>
          <w:rFonts w:ascii="Calibri" w:hAnsi="Calibri"/>
          <w:i/>
          <w:sz w:val="22"/>
        </w:rPr>
        <w:t>Tuyệt, mình cùng hỏi giáo viên nhé.</w:t>
      </w:r>
    </w:p>
    <w:p>
      <w:pPr>
        <w:spacing w:after="160" w:line="312" w:lineRule="auto"/>
      </w:pPr>
      <w:r>
        <w:rPr>
          <w:rFonts w:ascii="Calibri" w:hAnsi="Calibri"/>
          <w:b/>
          <w:sz w:val="22"/>
        </w:rPr>
        <w:t xml:space="preserve">Mr Adam: </w:t>
      </w:r>
      <w:r>
        <w:rPr>
          <w:rFonts w:ascii="Calibri" w:hAnsi="Calibri"/>
          <w:sz w:val="22"/>
        </w:rPr>
        <w:t xml:space="preserve">I have noticed steady practice really improves my English.  </w:t>
      </w:r>
      <w:r>
        <w:rPr>
          <w:rFonts w:ascii="Calibri" w:hAnsi="Calibri"/>
          <w:i/>
          <w:sz w:val="22"/>
        </w:rPr>
        <w:t>Tôi nhận thấy luyện tập đều đặn thật sự giúp tiếng Anh của tôi tiến bộ.</w:t>
      </w:r>
    </w:p>
    <w:p>
      <w:pPr>
        <w:spacing w:after="160" w:line="312" w:lineRule="auto"/>
      </w:pPr>
      <w:r>
        <w:rPr>
          <w:rFonts w:ascii="Calibri" w:hAnsi="Calibri"/>
          <w:b/>
          <w:sz w:val="22"/>
        </w:rPr>
        <w:t xml:space="preserve">Ms Lan: </w:t>
      </w:r>
      <w:r>
        <w:rPr>
          <w:rFonts w:ascii="Calibri" w:hAnsi="Calibri"/>
          <w:sz w:val="22"/>
        </w:rPr>
        <w:t xml:space="preserve">It does, small daily effort adds up over time.  </w:t>
      </w:r>
      <w:r>
        <w:rPr>
          <w:rFonts w:ascii="Calibri" w:hAnsi="Calibri"/>
          <w:i/>
          <w:sz w:val="22"/>
        </w:rPr>
        <w:t>Đúng vậy, cố gắng nhỏ mỗi ngày cộng lại theo thời gian.</w:t>
      </w:r>
    </w:p>
    <w:p>
      <w:pPr>
        <w:spacing w:after="160" w:line="312" w:lineRule="auto"/>
      </w:pPr>
      <w:r>
        <w:rPr>
          <w:rFonts w:ascii="Calibri" w:hAnsi="Calibri"/>
          <w:b/>
          <w:sz w:val="22"/>
        </w:rPr>
        <w:t xml:space="preserve">Mr Adam: </w:t>
      </w:r>
      <w:r>
        <w:rPr>
          <w:rFonts w:ascii="Calibri" w:hAnsi="Calibri"/>
          <w:sz w:val="22"/>
        </w:rPr>
        <w:t xml:space="preserve">That is exactly why I keep showing up to class.  </w:t>
      </w:r>
      <w:r>
        <w:rPr>
          <w:rFonts w:ascii="Calibri" w:hAnsi="Calibri"/>
          <w:i/>
          <w:sz w:val="22"/>
        </w:rPr>
        <w:t>Chính vì vậy mà tôi luôn cố gắng đến lớp đều đặn.</w:t>
      </w:r>
    </w:p>
    <w:p>
      <w:pPr>
        <w:spacing w:after="160" w:line="312" w:lineRule="auto"/>
      </w:pPr>
      <w:r>
        <w:rPr>
          <w:rFonts w:ascii="Calibri" w:hAnsi="Calibri"/>
          <w:b/>
          <w:sz w:val="22"/>
        </w:rPr>
        <w:t xml:space="preserve">Ms Lan: </w:t>
      </w:r>
      <w:r>
        <w:rPr>
          <w:rFonts w:ascii="Calibri" w:hAnsi="Calibri"/>
          <w:sz w:val="22"/>
        </w:rPr>
        <w:t xml:space="preserve">A great attitude, and it always pays off eventually.  </w:t>
      </w:r>
      <w:r>
        <w:rPr>
          <w:rFonts w:ascii="Calibri" w:hAnsi="Calibri"/>
          <w:i/>
          <w:sz w:val="22"/>
        </w:rPr>
        <w:t>Một tinh thần tốt, và cuối cùng luôn được đền đáp.</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0034</w:t>
            </w:r>
          </w:p>
        </w:tc>
        <w:tc>
          <w:tcPr>
            <w:tcW w:type="dxa" w:w="7824"/>
            <w:shd w:val="clear" w:color="auto" w:fill="D9E2F3"/>
          </w:tcPr>
          <w:p>
            <w:r>
              <w:rPr>
                <w:rFonts w:ascii="Arial" w:hAnsi="Arial"/>
                <w:b/>
                <w:color w:val="1F3864"/>
                <w:sz w:val="30"/>
              </w:rPr>
              <w:t>Recognising and Responding to a Routine Everyday Need Involving Workplace Everyday Communication</w:t>
            </w:r>
          </w:p>
          <w:p>
            <w:r>
              <w:rPr>
                <w:rFonts w:ascii="Arial" w:hAnsi="Arial"/>
                <w:i/>
                <w:color w:val="333333"/>
                <w:sz w:val="22"/>
              </w:rPr>
              <w:t>Giao tiếp nền tảng: work — a routine everyday need involving workplace everyday communication</w:t>
            </w:r>
          </w:p>
        </w:tc>
      </w:tr>
    </w:tbl>
    <w:p>
      <w:pPr>
        <w:spacing w:after="40"/>
      </w:pPr>
    </w:p>
    <w:p>
      <w:pPr>
        <w:spacing w:after="160"/>
      </w:pPr>
      <w:r>
        <w:rPr>
          <w:rFonts w:ascii="Calibri" w:hAnsi="Calibri"/>
          <w:i/>
          <w:sz w:val="19"/>
        </w:rPr>
        <w:t>Ms Lan and Ms Wendy work in the same small office and often help each other with small everyday workplace needs. Across many everyday moments -- asking to borrow a stapler, a meeting running late, printing a document, a slow computer, forwarding an email, asking about a deadline, a colleague on leave, booking a meeting room, a coffee break, asking for feedback, a broken chair, checking a shared calendar, a misplaced file, asking to leave early, a team lunch, a quiet workspace request, a projector not working, sharing a desk, asking about the Wi-Fi password, a late arrival, covering someone's shift, a request for a day off, a noisy office, asking about a parking spot, a spilled coffee, a shared printer queue, asking for a signature, a low battery on a laptop, a misunderstood instruction, asking for the meeting agenda, a colleague's birthday, a new employee's first day, checking in on a task, a reminder about a report, a change in schedule, asking to reschedule a call, a thank-you note to a colleague, and finally why smooth everyday workplace communication matters so much -- one of them runs into a small everyday work need, and the other responds helpfully each time.</w:t>
      </w:r>
      <w:r>
        <w:rPr>
          <w:rFonts w:ascii="Calibri" w:hAnsi="Calibri"/>
          <w:i/>
          <w:sz w:val="19"/>
        </w:rPr>
        <w:t xml:space="preserve">  Chị Lan và chị Wendy làm việc trong cùng một văn phòng nhỏ và thường giúp đỡ nhau những nhu cầu nhỏ hằng ngày ở nơi làm việc. Qua nhiều khoảnh khắc đời thường -- mượn cái bấm kim, một cuộc họp kéo dài, in tài liệu, máy tính chạy chậm, chuyển tiếp email, hỏi về hạn nộp, một đồng nghiệp nghỉ phép, đặt phòng họp, giờ nghỉ uống cà phê, xin nhận xét, một cái ghế bị hỏng, kiểm tra lịch chung, một tài liệu bị thất lạc, xin về sớm, một bữa ăn trưa cùng nhóm, xin một không gian yên tĩnh để làm việc, máy chiếu không hoạt động, dùng chung bàn làm việc, hỏi mật khẩu wifi, đến trễ, trực thay ca cho ai đó, xin nghỉ một ngày, văn phòng ồn ào, hỏi về chỗ đậu xe, ly cà phê bị đổ, hàng chờ in chung, xin một chữ ký, laptop hết pin, một chỉ dẫn bị hiểu nhầm, hỏi về chương trình cuộc họp, sinh nhật của một đồng nghiệp, ngày đầu tiên của nhân viên mới, hỏi thăm tiến độ một việc, một lời nhắc về báo cáo, một sự thay đổi lịch trình, xin đổi giờ gọi điện, một lời cảm ơn gửi đồng nghiệp, và cuối cùng là vì sao việc giao tiếp suôn sẻ hằng ngày ở nơi làm việc lại quan trọng đến vậy -- một người gặp phải một nhu cầu nhỏ hằng ngày trong công việc,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Wendy, could I borrow your stapler for a second?  </w:t>
      </w:r>
      <w:r>
        <w:rPr>
          <w:rFonts w:ascii="Calibri" w:hAnsi="Calibri"/>
          <w:i/>
          <w:sz w:val="22"/>
        </w:rPr>
        <w:t>Chị Wendy, cho tôi mượn cái bấm kim một chút được không?</w:t>
      </w:r>
    </w:p>
    <w:p>
      <w:pPr>
        <w:spacing w:after="160" w:line="312" w:lineRule="auto"/>
      </w:pPr>
      <w:r>
        <w:rPr>
          <w:rFonts w:ascii="Calibri" w:hAnsi="Calibri"/>
          <w:b/>
          <w:sz w:val="22"/>
        </w:rPr>
        <w:t xml:space="preserve">Ms Wendy: </w:t>
      </w:r>
      <w:r>
        <w:rPr>
          <w:rFonts w:ascii="Calibri" w:hAnsi="Calibri"/>
          <w:sz w:val="22"/>
        </w:rPr>
        <w:t xml:space="preserve">Sure, it is right here on my desk.  </w:t>
      </w:r>
      <w:r>
        <w:rPr>
          <w:rFonts w:ascii="Calibri" w:hAnsi="Calibri"/>
          <w:i/>
          <w:sz w:val="22"/>
        </w:rPr>
        <w:t>Được chứ, nó ngay đây trên bàn tôi.</w:t>
      </w:r>
    </w:p>
    <w:p>
      <w:pPr>
        <w:spacing w:after="160" w:line="312" w:lineRule="auto"/>
      </w:pPr>
      <w:r>
        <w:rPr>
          <w:rFonts w:ascii="Calibri" w:hAnsi="Calibri"/>
          <w:b/>
          <w:sz w:val="22"/>
        </w:rPr>
        <w:t xml:space="preserve">Ms Lan: </w:t>
      </w:r>
      <w:r>
        <w:rPr>
          <w:rFonts w:ascii="Calibri" w:hAnsi="Calibri"/>
          <w:sz w:val="22"/>
        </w:rPr>
        <w:t xml:space="preserve">Thanks, I will return it in a minute.  </w:t>
      </w:r>
      <w:r>
        <w:rPr>
          <w:rFonts w:ascii="Calibri" w:hAnsi="Calibri"/>
          <w:i/>
          <w:sz w:val="22"/>
        </w:rPr>
        <w:t>Cảm ơn chị, tôi sẽ mang trả ngay.</w:t>
      </w:r>
    </w:p>
    <w:p>
      <w:pPr>
        <w:spacing w:after="160" w:line="312" w:lineRule="auto"/>
      </w:pPr>
      <w:r>
        <w:rPr>
          <w:rFonts w:ascii="Calibri" w:hAnsi="Calibri"/>
          <w:b/>
          <w:sz w:val="22"/>
        </w:rPr>
        <w:t xml:space="preserve">Ms Wendy: </w:t>
      </w:r>
      <w:r>
        <w:rPr>
          <w:rFonts w:ascii="Calibri" w:hAnsi="Calibri"/>
          <w:sz w:val="22"/>
        </w:rPr>
        <w:t xml:space="preserve">The morning meeting is running quite late today.  </w:t>
      </w:r>
      <w:r>
        <w:rPr>
          <w:rFonts w:ascii="Calibri" w:hAnsi="Calibri"/>
          <w:i/>
          <w:sz w:val="22"/>
        </w:rPr>
        <w:t>Cuộc họp sáng nay kéo dài quá.</w:t>
      </w:r>
    </w:p>
    <w:p>
      <w:pPr>
        <w:spacing w:after="160" w:line="312" w:lineRule="auto"/>
      </w:pPr>
      <w:r>
        <w:rPr>
          <w:rFonts w:ascii="Calibri" w:hAnsi="Calibri"/>
          <w:b/>
          <w:sz w:val="22"/>
        </w:rPr>
        <w:t xml:space="preserve">Ms Lan: </w:t>
      </w:r>
      <w:r>
        <w:rPr>
          <w:rFonts w:ascii="Calibri" w:hAnsi="Calibri"/>
          <w:sz w:val="22"/>
        </w:rPr>
        <w:t xml:space="preserve">I noticed too, my next call might be delayed.  </w:t>
      </w:r>
      <w:r>
        <w:rPr>
          <w:rFonts w:ascii="Calibri" w:hAnsi="Calibri"/>
          <w:i/>
          <w:sz w:val="22"/>
        </w:rPr>
        <w:t>Tôi cũng để ý thấy, chắc cuộc gọi tiếp theo của tôi bị trễ.</w:t>
      </w:r>
    </w:p>
    <w:p>
      <w:pPr>
        <w:spacing w:after="160" w:line="312" w:lineRule="auto"/>
      </w:pPr>
      <w:r>
        <w:rPr>
          <w:rFonts w:ascii="Calibri" w:hAnsi="Calibri"/>
          <w:b/>
          <w:sz w:val="22"/>
        </w:rPr>
        <w:t xml:space="preserve">Ms Wendy: </w:t>
      </w:r>
      <w:r>
        <w:rPr>
          <w:rFonts w:ascii="Calibri" w:hAnsi="Calibri"/>
          <w:sz w:val="22"/>
        </w:rPr>
        <w:t xml:space="preserve">Let me know if you need to reschedule anything.  </w:t>
      </w:r>
      <w:r>
        <w:rPr>
          <w:rFonts w:ascii="Calibri" w:hAnsi="Calibri"/>
          <w:i/>
          <w:sz w:val="22"/>
        </w:rPr>
        <w:t>Nếu cần đổi lịch gì thì báo tôi nhé.</w:t>
      </w:r>
    </w:p>
    <w:p>
      <w:pPr>
        <w:spacing w:after="160" w:line="312" w:lineRule="auto"/>
      </w:pPr>
      <w:r>
        <w:rPr>
          <w:rFonts w:ascii="Calibri" w:hAnsi="Calibri"/>
          <w:b/>
          <w:sz w:val="22"/>
        </w:rPr>
        <w:t xml:space="preserve">Ms Lan: </w:t>
      </w:r>
      <w:r>
        <w:rPr>
          <w:rFonts w:ascii="Calibri" w:hAnsi="Calibri"/>
          <w:sz w:val="22"/>
        </w:rPr>
        <w:t xml:space="preserve">Could you print this document for me quickly?  </w:t>
      </w:r>
      <w:r>
        <w:rPr>
          <w:rFonts w:ascii="Calibri" w:hAnsi="Calibri"/>
          <w:i/>
          <w:sz w:val="22"/>
        </w:rPr>
        <w:t>In giúp tôi tài liệu này nhanh được không?</w:t>
      </w:r>
    </w:p>
    <w:p>
      <w:pPr>
        <w:spacing w:after="160" w:line="312" w:lineRule="auto"/>
      </w:pPr>
      <w:r>
        <w:rPr>
          <w:rFonts w:ascii="Calibri" w:hAnsi="Calibri"/>
          <w:b/>
          <w:sz w:val="22"/>
        </w:rPr>
        <w:t xml:space="preserve">Ms Wendy: </w:t>
      </w:r>
      <w:r>
        <w:rPr>
          <w:rFonts w:ascii="Calibri" w:hAnsi="Calibri"/>
          <w:sz w:val="22"/>
        </w:rPr>
        <w:t xml:space="preserve">Sure, sending it to the printer now.  </w:t>
      </w:r>
      <w:r>
        <w:rPr>
          <w:rFonts w:ascii="Calibri" w:hAnsi="Calibri"/>
          <w:i/>
          <w:sz w:val="22"/>
        </w:rPr>
        <w:t>Được chứ, tôi gửi in ngay đây.</w:t>
      </w:r>
    </w:p>
    <w:p>
      <w:pPr>
        <w:spacing w:after="160" w:line="312" w:lineRule="auto"/>
      </w:pPr>
      <w:r>
        <w:rPr>
          <w:rFonts w:ascii="Calibri" w:hAnsi="Calibri"/>
          <w:b/>
          <w:sz w:val="22"/>
        </w:rPr>
        <w:t xml:space="preserve">Ms Lan: </w:t>
      </w:r>
      <w:r>
        <w:rPr>
          <w:rFonts w:ascii="Calibri" w:hAnsi="Calibri"/>
          <w:sz w:val="22"/>
        </w:rPr>
        <w:t xml:space="preserve">Thank you,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Wendy: </w:t>
      </w:r>
      <w:r>
        <w:rPr>
          <w:rFonts w:ascii="Calibri" w:hAnsi="Calibri"/>
          <w:sz w:val="22"/>
        </w:rPr>
        <w:t xml:space="preserve">My computer has been really slow all morning.  </w:t>
      </w:r>
      <w:r>
        <w:rPr>
          <w:rFonts w:ascii="Calibri" w:hAnsi="Calibri"/>
          <w:i/>
          <w:sz w:val="22"/>
        </w:rPr>
        <w:t>Máy tính của tôi sáng nay chạy chậm quá.</w:t>
      </w:r>
    </w:p>
    <w:p>
      <w:pPr>
        <w:spacing w:after="160" w:line="312" w:lineRule="auto"/>
      </w:pPr>
      <w:r>
        <w:rPr>
          <w:rFonts w:ascii="Calibri" w:hAnsi="Calibri"/>
          <w:b/>
          <w:sz w:val="22"/>
        </w:rPr>
        <w:t xml:space="preserve">Ms Lan: </w:t>
      </w:r>
      <w:r>
        <w:rPr>
          <w:rFonts w:ascii="Calibri" w:hAnsi="Calibri"/>
          <w:sz w:val="22"/>
        </w:rPr>
        <w:t xml:space="preserve">You could try restarting it, that usually helps.  </w:t>
      </w:r>
      <w:r>
        <w:rPr>
          <w:rFonts w:ascii="Calibri" w:hAnsi="Calibri"/>
          <w:i/>
          <w:sz w:val="22"/>
        </w:rPr>
        <w:t>Chị thử khởi động lại xem, thường thì sẽ đỡ hơn.</w:t>
      </w:r>
    </w:p>
    <w:p>
      <w:pPr>
        <w:spacing w:after="160" w:line="312" w:lineRule="auto"/>
      </w:pPr>
      <w:r>
        <w:rPr>
          <w:rFonts w:ascii="Calibri" w:hAnsi="Calibri"/>
          <w:b/>
          <w:sz w:val="22"/>
        </w:rPr>
        <w:t xml:space="preserve">Ms Wendy: </w:t>
      </w:r>
      <w:r>
        <w:rPr>
          <w:rFonts w:ascii="Calibri" w:hAnsi="Calibri"/>
          <w:sz w:val="22"/>
        </w:rPr>
        <w:t xml:space="preserve">Good idea, let me try that now.  </w:t>
      </w:r>
      <w:r>
        <w:rPr>
          <w:rFonts w:ascii="Calibri" w:hAnsi="Calibri"/>
          <w:i/>
          <w:sz w:val="22"/>
        </w:rPr>
        <w:t>Ý hay đấy, để tôi thử ngay.</w:t>
      </w:r>
    </w:p>
    <w:p>
      <w:pPr>
        <w:spacing w:after="160" w:line="312" w:lineRule="auto"/>
      </w:pPr>
      <w:r>
        <w:rPr>
          <w:rFonts w:ascii="Calibri" w:hAnsi="Calibri"/>
          <w:b/>
          <w:sz w:val="22"/>
        </w:rPr>
        <w:t xml:space="preserve">Ms Lan: </w:t>
      </w:r>
      <w:r>
        <w:rPr>
          <w:rFonts w:ascii="Calibri" w:hAnsi="Calibri"/>
          <w:sz w:val="22"/>
        </w:rPr>
        <w:t xml:space="preserve">Could you forward me that email from the client?  </w:t>
      </w:r>
      <w:r>
        <w:rPr>
          <w:rFonts w:ascii="Calibri" w:hAnsi="Calibri"/>
          <w:i/>
          <w:sz w:val="22"/>
        </w:rPr>
        <w:t>Chị chuyển tiếp email đó từ khách hàng cho tôi được không?</w:t>
      </w:r>
    </w:p>
    <w:p>
      <w:pPr>
        <w:spacing w:after="160" w:line="312" w:lineRule="auto"/>
      </w:pPr>
      <w:r>
        <w:rPr>
          <w:rFonts w:ascii="Calibri" w:hAnsi="Calibri"/>
          <w:b/>
          <w:sz w:val="22"/>
        </w:rPr>
        <w:t xml:space="preserve">Ms Wendy: </w:t>
      </w:r>
      <w:r>
        <w:rPr>
          <w:rFonts w:ascii="Calibri" w:hAnsi="Calibri"/>
          <w:sz w:val="22"/>
        </w:rPr>
        <w:t xml:space="preserve">Sure, sending it over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need to reply by noon.  </w:t>
      </w:r>
      <w:r>
        <w:rPr>
          <w:rFonts w:ascii="Calibri" w:hAnsi="Calibri"/>
          <w:i/>
          <w:sz w:val="22"/>
        </w:rPr>
        <w:t>Cảm ơn chị, tôi cần trả lời trước giờ trưa.</w:t>
      </w:r>
    </w:p>
    <w:p>
      <w:pPr>
        <w:spacing w:after="160" w:line="312" w:lineRule="auto"/>
      </w:pPr>
      <w:r>
        <w:rPr>
          <w:rFonts w:ascii="Calibri" w:hAnsi="Calibri"/>
          <w:b/>
          <w:sz w:val="22"/>
        </w:rPr>
        <w:t xml:space="preserve">Ms Wendy: </w:t>
      </w:r>
      <w:r>
        <w:rPr>
          <w:rFonts w:ascii="Calibri" w:hAnsi="Calibri"/>
          <w:sz w:val="22"/>
        </w:rPr>
        <w:t xml:space="preserve">When exactly is the report deadline this week?  </w:t>
      </w:r>
      <w:r>
        <w:rPr>
          <w:rFonts w:ascii="Calibri" w:hAnsi="Calibri"/>
          <w:i/>
          <w:sz w:val="22"/>
        </w:rPr>
        <w:t>Hạn nộp báo cáo tuần này chính xác là khi nào?</w:t>
      </w:r>
    </w:p>
    <w:p>
      <w:pPr>
        <w:spacing w:after="160" w:line="312" w:lineRule="auto"/>
      </w:pPr>
      <w:r>
        <w:rPr>
          <w:rFonts w:ascii="Calibri" w:hAnsi="Calibri"/>
          <w:b/>
          <w:sz w:val="22"/>
        </w:rPr>
        <w:t xml:space="preserve">Ms Lan: </w:t>
      </w:r>
      <w:r>
        <w:rPr>
          <w:rFonts w:ascii="Calibri" w:hAnsi="Calibri"/>
          <w:sz w:val="22"/>
        </w:rPr>
        <w:t xml:space="preserve">It is due by end of day Thursday.  </w:t>
      </w:r>
      <w:r>
        <w:rPr>
          <w:rFonts w:ascii="Calibri" w:hAnsi="Calibri"/>
          <w:i/>
          <w:sz w:val="22"/>
        </w:rPr>
        <w:t>Phải nộp trước cuối ngày thứ năm.</w:t>
      </w:r>
    </w:p>
    <w:p>
      <w:pPr>
        <w:spacing w:after="160" w:line="312" w:lineRule="auto"/>
      </w:pPr>
      <w:r>
        <w:rPr>
          <w:rFonts w:ascii="Calibri" w:hAnsi="Calibri"/>
          <w:b/>
          <w:sz w:val="22"/>
        </w:rPr>
        <w:t xml:space="preserve">Ms Wendy: </w:t>
      </w:r>
      <w:r>
        <w:rPr>
          <w:rFonts w:ascii="Calibri" w:hAnsi="Calibri"/>
          <w:sz w:val="22"/>
        </w:rPr>
        <w:t xml:space="preserve">Thanks, I will plan my time accordingly.  </w:t>
      </w:r>
      <w:r>
        <w:rPr>
          <w:rFonts w:ascii="Calibri" w:hAnsi="Calibri"/>
          <w:i/>
          <w:sz w:val="22"/>
        </w:rPr>
        <w:t>Cảm ơn chị, tôi sẽ sắp xếp thời gian theo đó.</w:t>
      </w:r>
    </w:p>
    <w:p>
      <w:pPr>
        <w:spacing w:after="160" w:line="312" w:lineRule="auto"/>
      </w:pPr>
      <w:r>
        <w:rPr>
          <w:rFonts w:ascii="Calibri" w:hAnsi="Calibri"/>
          <w:b/>
          <w:sz w:val="22"/>
        </w:rPr>
        <w:t xml:space="preserve">Ms Lan: </w:t>
      </w:r>
      <w:r>
        <w:rPr>
          <w:rFonts w:ascii="Calibri" w:hAnsi="Calibri"/>
          <w:sz w:val="22"/>
        </w:rPr>
        <w:t xml:space="preserve">Is Mark still on leave this week?  </w:t>
      </w:r>
      <w:r>
        <w:rPr>
          <w:rFonts w:ascii="Calibri" w:hAnsi="Calibri"/>
          <w:i/>
          <w:sz w:val="22"/>
        </w:rPr>
        <w:t>Anh Mark tuần này còn đang nghỉ phép không?</w:t>
      </w:r>
    </w:p>
    <w:p>
      <w:pPr>
        <w:spacing w:after="160" w:line="312" w:lineRule="auto"/>
      </w:pPr>
      <w:r>
        <w:rPr>
          <w:rFonts w:ascii="Calibri" w:hAnsi="Calibri"/>
          <w:b/>
          <w:sz w:val="22"/>
        </w:rPr>
        <w:t xml:space="preserve">Ms Wendy: </w:t>
      </w:r>
      <w:r>
        <w:rPr>
          <w:rFonts w:ascii="Calibri" w:hAnsi="Calibri"/>
          <w:sz w:val="22"/>
        </w:rPr>
        <w:t xml:space="preserve">Yes, he is back on Monday next week.  </w:t>
      </w:r>
      <w:r>
        <w:rPr>
          <w:rFonts w:ascii="Calibri" w:hAnsi="Calibri"/>
          <w:i/>
          <w:sz w:val="22"/>
        </w:rPr>
        <w:t>Vâng, anh ấy quay lại vào thứ hai tuần sau.</w:t>
      </w:r>
    </w:p>
    <w:p>
      <w:pPr>
        <w:spacing w:after="160" w:line="312" w:lineRule="auto"/>
      </w:pPr>
      <w:r>
        <w:rPr>
          <w:rFonts w:ascii="Calibri" w:hAnsi="Calibri"/>
          <w:b/>
          <w:sz w:val="22"/>
        </w:rPr>
        <w:t xml:space="preserve">Ms Lan: </w:t>
      </w:r>
      <w:r>
        <w:rPr>
          <w:rFonts w:ascii="Calibri" w:hAnsi="Calibri"/>
          <w:sz w:val="22"/>
        </w:rPr>
        <w:t xml:space="preserve">Good to know, I will wait for him then.  </w:t>
      </w:r>
      <w:r>
        <w:rPr>
          <w:rFonts w:ascii="Calibri" w:hAnsi="Calibri"/>
          <w:i/>
          <w:sz w:val="22"/>
        </w:rPr>
        <w:t>Tốt quá, vậy tôi đợi anh ấy.</w:t>
      </w:r>
    </w:p>
    <w:p>
      <w:pPr>
        <w:spacing w:after="160" w:line="312" w:lineRule="auto"/>
      </w:pPr>
      <w:r>
        <w:rPr>
          <w:rFonts w:ascii="Calibri" w:hAnsi="Calibri"/>
          <w:b/>
          <w:sz w:val="22"/>
        </w:rPr>
        <w:t xml:space="preserve">Ms Wendy: </w:t>
      </w:r>
      <w:r>
        <w:rPr>
          <w:rFonts w:ascii="Calibri" w:hAnsi="Calibri"/>
          <w:sz w:val="22"/>
        </w:rPr>
        <w:t xml:space="preserve">Could you book the meeting room for three o'clock?  </w:t>
      </w:r>
      <w:r>
        <w:rPr>
          <w:rFonts w:ascii="Calibri" w:hAnsi="Calibri"/>
          <w:i/>
          <w:sz w:val="22"/>
        </w:rPr>
        <w:t>Chị đặt giúp phòng họp lúc ba giờ được không?</w:t>
      </w:r>
    </w:p>
    <w:p>
      <w:pPr>
        <w:spacing w:after="160" w:line="312" w:lineRule="auto"/>
      </w:pPr>
      <w:r>
        <w:rPr>
          <w:rFonts w:ascii="Calibri" w:hAnsi="Calibri"/>
          <w:b/>
          <w:sz w:val="22"/>
        </w:rPr>
        <w:t xml:space="preserve">Ms Lan: </w:t>
      </w:r>
      <w:r>
        <w:rPr>
          <w:rFonts w:ascii="Calibri" w:hAnsi="Calibri"/>
          <w:sz w:val="22"/>
        </w:rPr>
        <w:t xml:space="preserve">Sure, checking availability now.  </w:t>
      </w:r>
      <w:r>
        <w:rPr>
          <w:rFonts w:ascii="Calibri" w:hAnsi="Calibri"/>
          <w:i/>
          <w:sz w:val="22"/>
        </w:rPr>
        <w:t>Được chứ, tôi kiểm tra xem còn trống không.</w:t>
      </w:r>
    </w:p>
    <w:p>
      <w:pPr>
        <w:spacing w:after="160" w:line="312" w:lineRule="auto"/>
      </w:pPr>
      <w:r>
        <w:rPr>
          <w:rFonts w:ascii="Calibri" w:hAnsi="Calibri"/>
          <w:b/>
          <w:sz w:val="22"/>
        </w:rPr>
        <w:t xml:space="preserve">Ms Wendy: </w:t>
      </w:r>
      <w:r>
        <w:rPr>
          <w:rFonts w:ascii="Calibri" w:hAnsi="Calibri"/>
          <w:sz w:val="22"/>
        </w:rPr>
        <w:t xml:space="preserve">Thanks, let me know once it is confirmed.  </w:t>
      </w:r>
      <w:r>
        <w:rPr>
          <w:rFonts w:ascii="Calibri" w:hAnsi="Calibri"/>
          <w:i/>
          <w:sz w:val="22"/>
        </w:rPr>
        <w:t>Cảm ơn chị, khi xác nhận xong báo tôi nhé.</w:t>
      </w:r>
    </w:p>
    <w:p>
      <w:pPr>
        <w:spacing w:after="160" w:line="312" w:lineRule="auto"/>
      </w:pPr>
      <w:r>
        <w:rPr>
          <w:rFonts w:ascii="Calibri" w:hAnsi="Calibri"/>
          <w:b/>
          <w:sz w:val="22"/>
        </w:rPr>
        <w:t xml:space="preserve">Ms Lan: </w:t>
      </w:r>
      <w:r>
        <w:rPr>
          <w:rFonts w:ascii="Calibri" w:hAnsi="Calibri"/>
          <w:sz w:val="22"/>
        </w:rPr>
        <w:t xml:space="preserve">Would you like to take a quick coffee break?  </w:t>
      </w:r>
      <w:r>
        <w:rPr>
          <w:rFonts w:ascii="Calibri" w:hAnsi="Calibri"/>
          <w:i/>
          <w:sz w:val="22"/>
        </w:rPr>
        <w:t>Chị có muốn nghỉ uống cà phê một chút không?</w:t>
      </w:r>
    </w:p>
    <w:p>
      <w:pPr>
        <w:spacing w:after="160" w:line="312" w:lineRule="auto"/>
      </w:pPr>
      <w:r>
        <w:rPr>
          <w:rFonts w:ascii="Calibri" w:hAnsi="Calibri"/>
          <w:b/>
          <w:sz w:val="22"/>
        </w:rPr>
        <w:t xml:space="preserve">Ms Wendy: </w:t>
      </w:r>
      <w:r>
        <w:rPr>
          <w:rFonts w:ascii="Calibri" w:hAnsi="Calibri"/>
          <w:sz w:val="22"/>
        </w:rPr>
        <w:t xml:space="preserve">Sure, I could use a short break right now.  </w:t>
      </w:r>
      <w:r>
        <w:rPr>
          <w:rFonts w:ascii="Calibri" w:hAnsi="Calibri"/>
          <w:i/>
          <w:sz w:val="22"/>
        </w:rPr>
        <w:t>Được chứ, tôi cũng đang cần nghỉ một chút.</w:t>
      </w:r>
    </w:p>
    <w:p>
      <w:pPr>
        <w:spacing w:after="160" w:line="312" w:lineRule="auto"/>
      </w:pPr>
      <w:r>
        <w:rPr>
          <w:rFonts w:ascii="Calibri" w:hAnsi="Calibri"/>
          <w:b/>
          <w:sz w:val="22"/>
        </w:rPr>
        <w:t xml:space="preserve">Ms Lan: </w:t>
      </w:r>
      <w:r>
        <w:rPr>
          <w:rFonts w:ascii="Calibri" w:hAnsi="Calibri"/>
          <w:sz w:val="22"/>
        </w:rPr>
        <w:t xml:space="preserve">Great, let us head to the kitchen.  </w:t>
      </w:r>
      <w:r>
        <w:rPr>
          <w:rFonts w:ascii="Calibri" w:hAnsi="Calibri"/>
          <w:i/>
          <w:sz w:val="22"/>
        </w:rPr>
        <w:t>Tuyệt, mình ra bếp nhé.</w:t>
      </w:r>
    </w:p>
    <w:p>
      <w:pPr>
        <w:spacing w:after="160" w:line="312" w:lineRule="auto"/>
      </w:pPr>
      <w:r>
        <w:rPr>
          <w:rFonts w:ascii="Calibri" w:hAnsi="Calibri"/>
          <w:b/>
          <w:sz w:val="22"/>
        </w:rPr>
        <w:t xml:space="preserve">Ms Wendy: </w:t>
      </w:r>
      <w:r>
        <w:rPr>
          <w:rFonts w:ascii="Calibri" w:hAnsi="Calibri"/>
          <w:sz w:val="22"/>
        </w:rPr>
        <w:t xml:space="preserve">Could you take a look at my draft and give feedback?  </w:t>
      </w:r>
      <w:r>
        <w:rPr>
          <w:rFonts w:ascii="Calibri" w:hAnsi="Calibri"/>
          <w:i/>
          <w:sz w:val="22"/>
        </w:rPr>
        <w:t>Chị xem qua bản thảo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Of course, send it over and I will review it.  </w:t>
      </w:r>
      <w:r>
        <w:rPr>
          <w:rFonts w:ascii="Calibri" w:hAnsi="Calibri"/>
          <w:i/>
          <w:sz w:val="22"/>
        </w:rPr>
        <w:t>Được chứ, gửi cho tôi, tôi sẽ xem qua.</w:t>
      </w:r>
    </w:p>
    <w:p>
      <w:pPr>
        <w:spacing w:after="160" w:line="312" w:lineRule="auto"/>
      </w:pPr>
      <w:r>
        <w:rPr>
          <w:rFonts w:ascii="Calibri" w:hAnsi="Calibri"/>
          <w:b/>
          <w:sz w:val="22"/>
        </w:rPr>
        <w:t xml:space="preserve">Ms Wendy: </w:t>
      </w:r>
      <w:r>
        <w:rPr>
          <w:rFonts w:ascii="Calibri" w:hAnsi="Calibri"/>
          <w:sz w:val="22"/>
        </w:rPr>
        <w:t xml:space="preserve">Thank you, I really value your input.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My chair seems to be a bit broken.  </w:t>
      </w:r>
      <w:r>
        <w:rPr>
          <w:rFonts w:ascii="Calibri" w:hAnsi="Calibri"/>
          <w:i/>
          <w:sz w:val="22"/>
        </w:rPr>
        <w:t>Cái ghế của tôi hình như bị hỏng rồi.</w:t>
      </w:r>
    </w:p>
    <w:p>
      <w:pPr>
        <w:spacing w:after="160" w:line="312" w:lineRule="auto"/>
      </w:pPr>
      <w:r>
        <w:rPr>
          <w:rFonts w:ascii="Calibri" w:hAnsi="Calibri"/>
          <w:b/>
          <w:sz w:val="22"/>
        </w:rPr>
        <w:t xml:space="preserve">Ms Wendy: </w:t>
      </w:r>
      <w:r>
        <w:rPr>
          <w:rFonts w:ascii="Calibri" w:hAnsi="Calibri"/>
          <w:sz w:val="22"/>
        </w:rPr>
        <w:t xml:space="preserve">You can use the spare one in the corner.  </w:t>
      </w:r>
      <w:r>
        <w:rPr>
          <w:rFonts w:ascii="Calibri" w:hAnsi="Calibri"/>
          <w:i/>
          <w:sz w:val="22"/>
        </w:rPr>
        <w:t>Chị dùng cái dự phòng ở góc phòng nhé.</w:t>
      </w:r>
    </w:p>
    <w:p>
      <w:pPr>
        <w:spacing w:after="160" w:line="312" w:lineRule="auto"/>
      </w:pPr>
      <w:r>
        <w:rPr>
          <w:rFonts w:ascii="Calibri" w:hAnsi="Calibri"/>
          <w:b/>
          <w:sz w:val="22"/>
        </w:rPr>
        <w:t xml:space="preserve">Ms Lan: </w:t>
      </w:r>
      <w:r>
        <w:rPr>
          <w:rFonts w:ascii="Calibri" w:hAnsi="Calibri"/>
          <w:sz w:val="22"/>
        </w:rPr>
        <w:t xml:space="preserve">Thanks, I will grab that one now.  </w:t>
      </w:r>
      <w:r>
        <w:rPr>
          <w:rFonts w:ascii="Calibri" w:hAnsi="Calibri"/>
          <w:i/>
          <w:sz w:val="22"/>
        </w:rPr>
        <w:t>Cảm ơn chị, tôi lấy cái đó ngay đây.</w:t>
      </w:r>
    </w:p>
    <w:p>
      <w:pPr>
        <w:spacing w:after="160" w:line="312" w:lineRule="auto"/>
      </w:pPr>
      <w:r>
        <w:rPr>
          <w:rFonts w:ascii="Calibri" w:hAnsi="Calibri"/>
          <w:b/>
          <w:sz w:val="22"/>
        </w:rPr>
        <w:t xml:space="preserve">Ms Wendy: </w:t>
      </w:r>
      <w:r>
        <w:rPr>
          <w:rFonts w:ascii="Calibri" w:hAnsi="Calibri"/>
          <w:sz w:val="22"/>
        </w:rPr>
        <w:t xml:space="preserve">Are you free on the shared calendar this afternoon?  </w:t>
      </w:r>
      <w:r>
        <w:rPr>
          <w:rFonts w:ascii="Calibri" w:hAnsi="Calibri"/>
          <w:i/>
          <w:sz w:val="22"/>
        </w:rPr>
        <w:t>Chiều nay theo lịch chung chị có trống không?</w:t>
      </w:r>
    </w:p>
    <w:p>
      <w:pPr>
        <w:spacing w:after="160" w:line="312" w:lineRule="auto"/>
      </w:pPr>
      <w:r>
        <w:rPr>
          <w:rFonts w:ascii="Calibri" w:hAnsi="Calibri"/>
          <w:b/>
          <w:sz w:val="22"/>
        </w:rPr>
        <w:t xml:space="preserve">Ms Lan: </w:t>
      </w:r>
      <w:r>
        <w:rPr>
          <w:rFonts w:ascii="Calibri" w:hAnsi="Calibri"/>
          <w:sz w:val="22"/>
        </w:rPr>
        <w:t xml:space="preserve">Yes, I am open after two o'clock.  </w:t>
      </w:r>
      <w:r>
        <w:rPr>
          <w:rFonts w:ascii="Calibri" w:hAnsi="Calibri"/>
          <w:i/>
          <w:sz w:val="22"/>
        </w:rPr>
        <w:t>Có chứ, sau hai giờ tôi trống.</w:t>
      </w:r>
    </w:p>
    <w:p>
      <w:pPr>
        <w:spacing w:after="160" w:line="312" w:lineRule="auto"/>
      </w:pPr>
      <w:r>
        <w:rPr>
          <w:rFonts w:ascii="Calibri" w:hAnsi="Calibri"/>
          <w:b/>
          <w:sz w:val="22"/>
        </w:rPr>
        <w:t xml:space="preserve">Ms Wendy: </w:t>
      </w:r>
      <w:r>
        <w:rPr>
          <w:rFonts w:ascii="Calibri" w:hAnsi="Calibri"/>
          <w:sz w:val="22"/>
        </w:rPr>
        <w:t xml:space="preserve">Great, let us set up a quick chat then.  </w:t>
      </w:r>
      <w:r>
        <w:rPr>
          <w:rFonts w:ascii="Calibri" w:hAnsi="Calibri"/>
          <w:i/>
          <w:sz w:val="22"/>
        </w:rPr>
        <w:t>Tuyệt, vậy mình sắp xếp trò chuyện nhanh nhé.</w:t>
      </w:r>
    </w:p>
    <w:p>
      <w:pPr>
        <w:spacing w:after="160" w:line="312" w:lineRule="auto"/>
      </w:pPr>
      <w:r>
        <w:rPr>
          <w:rFonts w:ascii="Calibri" w:hAnsi="Calibri"/>
          <w:b/>
          <w:sz w:val="22"/>
        </w:rPr>
        <w:t xml:space="preserve">Ms Lan: </w:t>
      </w:r>
      <w:r>
        <w:rPr>
          <w:rFonts w:ascii="Calibri" w:hAnsi="Calibri"/>
          <w:sz w:val="22"/>
        </w:rPr>
        <w:t xml:space="preserve">Have you seen the client file I had this morning?  </w:t>
      </w:r>
      <w:r>
        <w:rPr>
          <w:rFonts w:ascii="Calibri" w:hAnsi="Calibri"/>
          <w:i/>
          <w:sz w:val="22"/>
        </w:rPr>
        <w:t>Chị có thấy tài liệu khách hàng tôi có sáng nay không?</w:t>
      </w:r>
    </w:p>
    <w:p>
      <w:pPr>
        <w:spacing w:after="160" w:line="312" w:lineRule="auto"/>
      </w:pPr>
      <w:r>
        <w:rPr>
          <w:rFonts w:ascii="Calibri" w:hAnsi="Calibri"/>
          <w:b/>
          <w:sz w:val="22"/>
        </w:rPr>
        <w:t xml:space="preserve">Ms Wendy: </w:t>
      </w:r>
      <w:r>
        <w:rPr>
          <w:rFonts w:ascii="Calibri" w:hAnsi="Calibri"/>
          <w:sz w:val="22"/>
        </w:rPr>
        <w:t xml:space="preserve">I think it is on the shelf near the printer.  </w:t>
      </w:r>
      <w:r>
        <w:rPr>
          <w:rFonts w:ascii="Calibri" w:hAnsi="Calibri"/>
          <w:i/>
          <w:sz w:val="22"/>
        </w:rPr>
        <w:t>Tôi nghĩ nó ở trên kệ gần máy in.</w:t>
      </w:r>
    </w:p>
    <w:p>
      <w:pPr>
        <w:spacing w:after="160" w:line="312" w:lineRule="auto"/>
      </w:pPr>
      <w:r>
        <w:rPr>
          <w:rFonts w:ascii="Calibri" w:hAnsi="Calibri"/>
          <w:b/>
          <w:sz w:val="22"/>
        </w:rPr>
        <w:t xml:space="preserve">Ms Lan: </w:t>
      </w:r>
      <w:r>
        <w:rPr>
          <w:rFonts w:ascii="Calibri" w:hAnsi="Calibri"/>
          <w:sz w:val="22"/>
        </w:rPr>
        <w:t xml:space="preserve">Found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Wendy: </w:t>
      </w:r>
      <w:r>
        <w:rPr>
          <w:rFonts w:ascii="Calibri" w:hAnsi="Calibri"/>
          <w:sz w:val="22"/>
        </w:rPr>
        <w:t xml:space="preserve">Would it be alright if I left a little early today?  </w:t>
      </w:r>
      <w:r>
        <w:rPr>
          <w:rFonts w:ascii="Calibri" w:hAnsi="Calibri"/>
          <w:i/>
          <w:sz w:val="22"/>
        </w:rPr>
        <w:t>Hôm nay tôi về sớm một chút được không?</w:t>
      </w:r>
    </w:p>
    <w:p>
      <w:pPr>
        <w:spacing w:after="160" w:line="312" w:lineRule="auto"/>
      </w:pPr>
      <w:r>
        <w:rPr>
          <w:rFonts w:ascii="Calibri" w:hAnsi="Calibri"/>
          <w:b/>
          <w:sz w:val="22"/>
        </w:rPr>
        <w:t xml:space="preserve">Ms Lan: </w:t>
      </w:r>
      <w:r>
        <w:rPr>
          <w:rFonts w:ascii="Calibri" w:hAnsi="Calibri"/>
          <w:sz w:val="22"/>
        </w:rPr>
        <w:t xml:space="preserve">Sure, just let the manager know beforehand.  </w:t>
      </w:r>
      <w:r>
        <w:rPr>
          <w:rFonts w:ascii="Calibri" w:hAnsi="Calibri"/>
          <w:i/>
          <w:sz w:val="22"/>
        </w:rPr>
        <w:t>Được chứ, chị báo trước cho quản lý nhé.</w:t>
      </w:r>
    </w:p>
    <w:p>
      <w:pPr>
        <w:spacing w:after="160" w:line="312" w:lineRule="auto"/>
      </w:pPr>
      <w:r>
        <w:rPr>
          <w:rFonts w:ascii="Calibri" w:hAnsi="Calibri"/>
          <w:b/>
          <w:sz w:val="22"/>
        </w:rPr>
        <w:t xml:space="preserve">Ms Wendy: </w:t>
      </w:r>
      <w:r>
        <w:rPr>
          <w:rFonts w:ascii="Calibri" w:hAnsi="Calibri"/>
          <w:sz w:val="22"/>
        </w:rPr>
        <w:t xml:space="preserve">Thanks, I will send a quick message now.  </w:t>
      </w:r>
      <w:r>
        <w:rPr>
          <w:rFonts w:ascii="Calibri" w:hAnsi="Calibri"/>
          <w:i/>
          <w:sz w:val="22"/>
        </w:rPr>
        <w:t>Cảm ơn chị, tôi gửi tin nhắn ngay đây.</w:t>
      </w:r>
    </w:p>
    <w:p>
      <w:pPr>
        <w:spacing w:after="160" w:line="312" w:lineRule="auto"/>
      </w:pPr>
      <w:r>
        <w:rPr>
          <w:rFonts w:ascii="Calibri" w:hAnsi="Calibri"/>
          <w:b/>
          <w:sz w:val="22"/>
        </w:rPr>
        <w:t xml:space="preserve">Ms Lan: </w:t>
      </w:r>
      <w:r>
        <w:rPr>
          <w:rFonts w:ascii="Calibri" w:hAnsi="Calibri"/>
          <w:sz w:val="22"/>
        </w:rPr>
        <w:t xml:space="preserve">Should we organise a team lunch this Friday?  </w:t>
      </w:r>
      <w:r>
        <w:rPr>
          <w:rFonts w:ascii="Calibri" w:hAnsi="Calibri"/>
          <w:i/>
          <w:sz w:val="22"/>
        </w:rPr>
        <w:t>Thứ sáu này mình có nên tổ chức bữa trưa nhóm không?</w:t>
      </w:r>
    </w:p>
    <w:p>
      <w:pPr>
        <w:spacing w:after="160" w:line="312" w:lineRule="auto"/>
      </w:pPr>
      <w:r>
        <w:rPr>
          <w:rFonts w:ascii="Calibri" w:hAnsi="Calibri"/>
          <w:b/>
          <w:sz w:val="22"/>
        </w:rPr>
        <w:t xml:space="preserve">Ms Wendy: </w:t>
      </w:r>
      <w:r>
        <w:rPr>
          <w:rFonts w:ascii="Calibri" w:hAnsi="Calibri"/>
          <w:sz w:val="22"/>
        </w:rPr>
        <w:t xml:space="preserve">That sounds like a great idea to me.  </w:t>
      </w:r>
      <w:r>
        <w:rPr>
          <w:rFonts w:ascii="Calibri" w:hAnsi="Calibri"/>
          <w:i/>
          <w:sz w:val="22"/>
        </w:rPr>
        <w:t>Nghe hay đấy với tôi.</w:t>
      </w:r>
    </w:p>
    <w:p>
      <w:pPr>
        <w:spacing w:after="160" w:line="312" w:lineRule="auto"/>
      </w:pPr>
      <w:r>
        <w:rPr>
          <w:rFonts w:ascii="Calibri" w:hAnsi="Calibri"/>
          <w:b/>
          <w:sz w:val="22"/>
        </w:rPr>
        <w:t xml:space="preserve">Ms Lan: </w:t>
      </w:r>
      <w:r>
        <w:rPr>
          <w:rFonts w:ascii="Calibri" w:hAnsi="Calibri"/>
          <w:sz w:val="22"/>
        </w:rPr>
        <w:t xml:space="preserve">Great, I will send everyone an invite.  </w:t>
      </w:r>
      <w:r>
        <w:rPr>
          <w:rFonts w:ascii="Calibri" w:hAnsi="Calibri"/>
          <w:i/>
          <w:sz w:val="22"/>
        </w:rPr>
        <w:t>Tuyệt, tôi sẽ gửi lời mời cho mọi người.</w:t>
      </w:r>
    </w:p>
    <w:p>
      <w:pPr>
        <w:spacing w:after="160" w:line="312" w:lineRule="auto"/>
      </w:pPr>
      <w:r>
        <w:rPr>
          <w:rFonts w:ascii="Calibri" w:hAnsi="Calibri"/>
          <w:b/>
          <w:sz w:val="22"/>
        </w:rPr>
        <w:t xml:space="preserve">Ms Wendy: </w:t>
      </w:r>
      <w:r>
        <w:rPr>
          <w:rFonts w:ascii="Calibri" w:hAnsi="Calibri"/>
          <w:sz w:val="22"/>
        </w:rPr>
        <w:t xml:space="preserve">Could I sit somewhere quieter to finish this report?  </w:t>
      </w:r>
      <w:r>
        <w:rPr>
          <w:rFonts w:ascii="Calibri" w:hAnsi="Calibri"/>
          <w:i/>
          <w:sz w:val="22"/>
        </w:rPr>
        <w:t>Tôi ngồi chỗ yên tĩnh hơn để hoàn thành báo cáo được không?</w:t>
      </w:r>
    </w:p>
    <w:p>
      <w:pPr>
        <w:spacing w:after="160" w:line="312" w:lineRule="auto"/>
      </w:pPr>
      <w:r>
        <w:rPr>
          <w:rFonts w:ascii="Calibri" w:hAnsi="Calibri"/>
          <w:b/>
          <w:sz w:val="22"/>
        </w:rPr>
        <w:t xml:space="preserve">Ms Lan: </w:t>
      </w:r>
      <w:r>
        <w:rPr>
          <w:rFonts w:ascii="Calibri" w:hAnsi="Calibri"/>
          <w:sz w:val="22"/>
        </w:rPr>
        <w:t xml:space="preserve">Sure, the desk by the window is free.  </w:t>
      </w:r>
      <w:r>
        <w:rPr>
          <w:rFonts w:ascii="Calibri" w:hAnsi="Calibri"/>
          <w:i/>
          <w:sz w:val="22"/>
        </w:rPr>
        <w:t>Được chứ, bàn cạnh cửa sổ đang trống.</w:t>
      </w:r>
    </w:p>
    <w:p>
      <w:pPr>
        <w:spacing w:after="160" w:line="312" w:lineRule="auto"/>
      </w:pPr>
      <w:r>
        <w:rPr>
          <w:rFonts w:ascii="Calibri" w:hAnsi="Calibri"/>
          <w:b/>
          <w:sz w:val="22"/>
        </w:rPr>
        <w:t xml:space="preserve">Ms Wendy: </w:t>
      </w:r>
      <w:r>
        <w:rPr>
          <w:rFonts w:ascii="Calibri" w:hAnsi="Calibri"/>
          <w:sz w:val="22"/>
        </w:rPr>
        <w:t xml:space="preserve">Perfect, that should help me focus.  </w:t>
      </w:r>
      <w:r>
        <w:rPr>
          <w:rFonts w:ascii="Calibri" w:hAnsi="Calibri"/>
          <w:i/>
          <w:sz w:val="22"/>
        </w:rPr>
        <w:t>Tuyệt, vậy sẽ giúp tôi tập trung hơn.</w:t>
      </w:r>
    </w:p>
    <w:p>
      <w:pPr>
        <w:spacing w:after="160" w:line="312" w:lineRule="auto"/>
      </w:pPr>
      <w:r>
        <w:rPr>
          <w:rFonts w:ascii="Calibri" w:hAnsi="Calibri"/>
          <w:b/>
          <w:sz w:val="22"/>
        </w:rPr>
        <w:t xml:space="preserve">Ms Lan: </w:t>
      </w:r>
      <w:r>
        <w:rPr>
          <w:rFonts w:ascii="Calibri" w:hAnsi="Calibri"/>
          <w:sz w:val="22"/>
        </w:rPr>
        <w:t xml:space="preserve">The projector does not seem to be turning on.  </w:t>
      </w:r>
      <w:r>
        <w:rPr>
          <w:rFonts w:ascii="Calibri" w:hAnsi="Calibri"/>
          <w:i/>
          <w:sz w:val="22"/>
        </w:rPr>
        <w:t>Máy chiếu hình như không lên nguồn.</w:t>
      </w:r>
    </w:p>
    <w:p>
      <w:pPr>
        <w:spacing w:after="160" w:line="312" w:lineRule="auto"/>
      </w:pPr>
      <w:r>
        <w:rPr>
          <w:rFonts w:ascii="Calibri" w:hAnsi="Calibri"/>
          <w:b/>
          <w:sz w:val="22"/>
        </w:rPr>
        <w:t xml:space="preserve">Ms Wendy: </w:t>
      </w:r>
      <w:r>
        <w:rPr>
          <w:rFonts w:ascii="Calibri" w:hAnsi="Calibri"/>
          <w:sz w:val="22"/>
        </w:rPr>
        <w:t xml:space="preserve">Let me check if the cable is plugged in properly.  </w:t>
      </w:r>
      <w:r>
        <w:rPr>
          <w:rFonts w:ascii="Calibri" w:hAnsi="Calibri"/>
          <w:i/>
          <w:sz w:val="22"/>
        </w:rPr>
        <w:t>Để tôi kiểm tra xem dây có cắm đúng chưa.</w:t>
      </w:r>
    </w:p>
    <w:p>
      <w:pPr>
        <w:spacing w:after="160" w:line="312" w:lineRule="auto"/>
      </w:pPr>
      <w:r>
        <w:rPr>
          <w:rFonts w:ascii="Calibri" w:hAnsi="Calibri"/>
          <w:b/>
          <w:sz w:val="22"/>
        </w:rPr>
        <w:t xml:space="preserve">Ms Lan: </w:t>
      </w:r>
      <w:r>
        <w:rPr>
          <w:rFonts w:ascii="Calibri" w:hAnsi="Calibri"/>
          <w:sz w:val="22"/>
        </w:rPr>
        <w:t xml:space="preserve">Thanks, that would explain the issue.  </w:t>
      </w:r>
      <w:r>
        <w:rPr>
          <w:rFonts w:ascii="Calibri" w:hAnsi="Calibri"/>
          <w:i/>
          <w:sz w:val="22"/>
        </w:rPr>
        <w:t>Cảm ơn chị, vậy chắc là lý do rồi.</w:t>
      </w:r>
    </w:p>
    <w:p>
      <w:pPr>
        <w:spacing w:after="160" w:line="312" w:lineRule="auto"/>
      </w:pPr>
      <w:r>
        <w:rPr>
          <w:rFonts w:ascii="Calibri" w:hAnsi="Calibri"/>
          <w:b/>
          <w:sz w:val="22"/>
        </w:rPr>
        <w:t xml:space="preserve">Ms Wendy: </w:t>
      </w:r>
      <w:r>
        <w:rPr>
          <w:rFonts w:ascii="Calibri" w:hAnsi="Calibri"/>
          <w:sz w:val="22"/>
        </w:rPr>
        <w:t xml:space="preserve">Would you mind sharing this desk for today?  </w:t>
      </w:r>
      <w:r>
        <w:rPr>
          <w:rFonts w:ascii="Calibri" w:hAnsi="Calibri"/>
          <w:i/>
          <w:sz w:val="22"/>
        </w:rPr>
        <w:t>Chị có phiền dùng chung bàn này hôm nay không?</w:t>
      </w:r>
    </w:p>
    <w:p>
      <w:pPr>
        <w:spacing w:after="160" w:line="312" w:lineRule="auto"/>
      </w:pPr>
      <w:r>
        <w:rPr>
          <w:rFonts w:ascii="Calibri" w:hAnsi="Calibri"/>
          <w:b/>
          <w:sz w:val="22"/>
        </w:rPr>
        <w:t xml:space="preserve">Ms Lan: </w:t>
      </w:r>
      <w:r>
        <w:rPr>
          <w:rFonts w:ascii="Calibri" w:hAnsi="Calibri"/>
          <w:sz w:val="22"/>
        </w:rPr>
        <w:t xml:space="preserve">Not at all, there is plenty of space.  </w:t>
      </w:r>
      <w:r>
        <w:rPr>
          <w:rFonts w:ascii="Calibri" w:hAnsi="Calibri"/>
          <w:i/>
          <w:sz w:val="22"/>
        </w:rPr>
        <w:t>Không phiền đâu, còn nhiều chỗ mà.</w:t>
      </w:r>
    </w:p>
    <w:p>
      <w:pPr>
        <w:spacing w:after="160" w:line="312" w:lineRule="auto"/>
      </w:pPr>
      <w:r>
        <w:rPr>
          <w:rFonts w:ascii="Calibri" w:hAnsi="Calibri"/>
          <w:b/>
          <w:sz w:val="22"/>
        </w:rPr>
        <w:t xml:space="preserve">Ms Wendy: </w:t>
      </w:r>
      <w:r>
        <w:rPr>
          <w:rFonts w:ascii="Calibri" w:hAnsi="Calibri"/>
          <w:sz w:val="22"/>
        </w:rPr>
        <w:t xml:space="preserve">Thank you, I owe you a big favour.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Do you know the Wi-Fi password for the office?  </w:t>
      </w:r>
      <w:r>
        <w:rPr>
          <w:rFonts w:ascii="Calibri" w:hAnsi="Calibri"/>
          <w:i/>
          <w:sz w:val="22"/>
        </w:rPr>
        <w:t>Chị có biết mật khẩu wifi văn phòng không?</w:t>
      </w:r>
    </w:p>
    <w:p>
      <w:pPr>
        <w:spacing w:after="160" w:line="312" w:lineRule="auto"/>
      </w:pPr>
      <w:r>
        <w:rPr>
          <w:rFonts w:ascii="Calibri" w:hAnsi="Calibri"/>
          <w:b/>
          <w:sz w:val="22"/>
        </w:rPr>
        <w:t xml:space="preserve">Ms Wendy: </w:t>
      </w:r>
      <w:r>
        <w:rPr>
          <w:rFonts w:ascii="Calibri" w:hAnsi="Calibri"/>
          <w:sz w:val="22"/>
        </w:rPr>
        <w:t xml:space="preserve">Yes, it is written on the board in the pantry.  </w:t>
      </w:r>
      <w:r>
        <w:rPr>
          <w:rFonts w:ascii="Calibri" w:hAnsi="Calibri"/>
          <w:i/>
          <w:sz w:val="22"/>
        </w:rPr>
        <w:t>Có chứ, nó được ghi trên bảng trong phòng bếp.</w:t>
      </w:r>
    </w:p>
    <w:p>
      <w:pPr>
        <w:spacing w:after="160" w:line="312" w:lineRule="auto"/>
      </w:pPr>
      <w:r>
        <w:rPr>
          <w:rFonts w:ascii="Calibri" w:hAnsi="Calibri"/>
          <w:b/>
          <w:sz w:val="22"/>
        </w:rPr>
        <w:t xml:space="preserve">Ms Lan: </w:t>
      </w:r>
      <w:r>
        <w:rPr>
          <w:rFonts w:ascii="Calibri" w:hAnsi="Calibri"/>
          <w:sz w:val="22"/>
        </w:rPr>
        <w:t xml:space="preserve">Thanks, I will check there now.  </w:t>
      </w:r>
      <w:r>
        <w:rPr>
          <w:rFonts w:ascii="Calibri" w:hAnsi="Calibri"/>
          <w:i/>
          <w:sz w:val="22"/>
        </w:rPr>
        <w:t>Cảm ơn chị, tôi ra kiểm tra ngay.</w:t>
      </w:r>
    </w:p>
    <w:p>
      <w:pPr>
        <w:spacing w:after="160" w:line="312" w:lineRule="auto"/>
      </w:pPr>
      <w:r>
        <w:rPr>
          <w:rFonts w:ascii="Calibri" w:hAnsi="Calibri"/>
          <w:b/>
          <w:sz w:val="22"/>
        </w:rPr>
        <w:t xml:space="preserve">Ms Wendy: </w:t>
      </w:r>
      <w:r>
        <w:rPr>
          <w:rFonts w:ascii="Calibri" w:hAnsi="Calibri"/>
          <w:sz w:val="22"/>
        </w:rPr>
        <w:t xml:space="preserve">Sorry I am a bit late, traffic was terrible.  </w:t>
      </w:r>
      <w:r>
        <w:rPr>
          <w:rFonts w:ascii="Calibri" w:hAnsi="Calibri"/>
          <w:i/>
          <w:sz w:val="22"/>
        </w:rPr>
        <w:t>Xin lỗi tôi đến trễ một chút, kẹt xe kinh khủng.</w:t>
      </w:r>
    </w:p>
    <w:p>
      <w:pPr>
        <w:spacing w:after="160" w:line="312" w:lineRule="auto"/>
      </w:pPr>
      <w:r>
        <w:rPr>
          <w:rFonts w:ascii="Calibri" w:hAnsi="Calibri"/>
          <w:b/>
          <w:sz w:val="22"/>
        </w:rPr>
        <w:t xml:space="preserve">Ms Lan: </w:t>
      </w:r>
      <w:r>
        <w:rPr>
          <w:rFonts w:ascii="Calibri" w:hAnsi="Calibri"/>
          <w:sz w:val="22"/>
        </w:rPr>
        <w:t xml:space="preserve">No worries, the meeting has not started yet.  </w:t>
      </w:r>
      <w:r>
        <w:rPr>
          <w:rFonts w:ascii="Calibri" w:hAnsi="Calibri"/>
          <w:i/>
          <w:sz w:val="22"/>
        </w:rPr>
        <w:t>Không sao đâu, cuộc họp chưa bắt đầu.</w:t>
      </w:r>
    </w:p>
    <w:p>
      <w:pPr>
        <w:spacing w:after="160" w:line="312" w:lineRule="auto"/>
      </w:pPr>
      <w:r>
        <w:rPr>
          <w:rFonts w:ascii="Calibri" w:hAnsi="Calibri"/>
          <w:b/>
          <w:sz w:val="22"/>
        </w:rPr>
        <w:t xml:space="preserve">Ms Wendy: </w:t>
      </w:r>
      <w:r>
        <w:rPr>
          <w:rFonts w:ascii="Calibri" w:hAnsi="Calibri"/>
          <w:sz w:val="22"/>
        </w:rPr>
        <w:t xml:space="preserve">That is a relief, thank you for understanding.  </w:t>
      </w:r>
      <w:r>
        <w:rPr>
          <w:rFonts w:ascii="Calibri" w:hAnsi="Calibri"/>
          <w:i/>
          <w:sz w:val="22"/>
        </w:rPr>
        <w:t>Vậy tôi yên tâm rồi, cảm ơn chị đã thông cảm.</w:t>
      </w:r>
    </w:p>
    <w:p>
      <w:pPr>
        <w:spacing w:after="160" w:line="312" w:lineRule="auto"/>
      </w:pPr>
      <w:r>
        <w:rPr>
          <w:rFonts w:ascii="Calibri" w:hAnsi="Calibri"/>
          <w:b/>
          <w:sz w:val="22"/>
        </w:rPr>
        <w:t xml:space="preserve">Ms Lan: </w:t>
      </w:r>
      <w:r>
        <w:rPr>
          <w:rFonts w:ascii="Calibri" w:hAnsi="Calibri"/>
          <w:sz w:val="22"/>
        </w:rPr>
        <w:t xml:space="preserve">Could you cover my shift tomorrow afternoon?  </w:t>
      </w:r>
      <w:r>
        <w:rPr>
          <w:rFonts w:ascii="Calibri" w:hAnsi="Calibri"/>
          <w:i/>
          <w:sz w:val="22"/>
        </w:rPr>
        <w:t>Ngày mai chiều chị trực thay ca giúp tôi được không?</w:t>
      </w:r>
    </w:p>
    <w:p>
      <w:pPr>
        <w:spacing w:after="160" w:line="312" w:lineRule="auto"/>
      </w:pPr>
      <w:r>
        <w:rPr>
          <w:rFonts w:ascii="Calibri" w:hAnsi="Calibri"/>
          <w:b/>
          <w:sz w:val="22"/>
        </w:rPr>
        <w:t xml:space="preserve">Ms Wendy: </w:t>
      </w:r>
      <w:r>
        <w:rPr>
          <w:rFonts w:ascii="Calibri" w:hAnsi="Calibri"/>
          <w:sz w:val="22"/>
        </w:rPr>
        <w:t xml:space="preserve">Sure, I do not have anything planned then.  </w:t>
      </w:r>
      <w:r>
        <w:rPr>
          <w:rFonts w:ascii="Calibri" w:hAnsi="Calibri"/>
          <w:i/>
          <w:sz w:val="22"/>
        </w:rPr>
        <w:t>Được chứ, lúc đó tôi không có việc gì.</w:t>
      </w:r>
    </w:p>
    <w:p>
      <w:pPr>
        <w:spacing w:after="160" w:line="312" w:lineRule="auto"/>
      </w:pPr>
      <w:r>
        <w:rPr>
          <w:rFonts w:ascii="Calibri" w:hAnsi="Calibri"/>
          <w:b/>
          <w:sz w:val="22"/>
        </w:rPr>
        <w:t xml:space="preserve">Ms Lan: </w:t>
      </w:r>
      <w:r>
        <w:rPr>
          <w:rFonts w:ascii="Calibri" w:hAnsi="Calibri"/>
          <w:sz w:val="22"/>
        </w:rPr>
        <w:t xml:space="preserve">Thank you so much, I will make it up to you.  </w:t>
      </w:r>
      <w:r>
        <w:rPr>
          <w:rFonts w:ascii="Calibri" w:hAnsi="Calibri"/>
          <w:i/>
          <w:sz w:val="22"/>
        </w:rPr>
        <w:t>Cảm ơn chị nhiều lắm, tôi nợ chị một lần.</w:t>
      </w:r>
    </w:p>
    <w:p>
      <w:pPr>
        <w:spacing w:after="160" w:line="312" w:lineRule="auto"/>
      </w:pPr>
      <w:r>
        <w:rPr>
          <w:rFonts w:ascii="Calibri" w:hAnsi="Calibri"/>
          <w:b/>
          <w:sz w:val="22"/>
        </w:rPr>
        <w:t xml:space="preserve">Ms Wendy: </w:t>
      </w:r>
      <w:r>
        <w:rPr>
          <w:rFonts w:ascii="Calibri" w:hAnsi="Calibri"/>
          <w:sz w:val="22"/>
        </w:rPr>
        <w:t xml:space="preserve">I am thinking of asking for a day off next week.  </w:t>
      </w:r>
      <w:r>
        <w:rPr>
          <w:rFonts w:ascii="Calibri" w:hAnsi="Calibri"/>
          <w:i/>
          <w:sz w:val="22"/>
        </w:rPr>
        <w:t>Tôi đang định xin nghỉ một ngày tuần sau.</w:t>
      </w:r>
    </w:p>
    <w:p>
      <w:pPr>
        <w:spacing w:after="160" w:line="312" w:lineRule="auto"/>
      </w:pPr>
      <w:r>
        <w:rPr>
          <w:rFonts w:ascii="Calibri" w:hAnsi="Calibri"/>
          <w:b/>
          <w:sz w:val="22"/>
        </w:rPr>
        <w:t xml:space="preserve">Ms Lan: </w:t>
      </w:r>
      <w:r>
        <w:rPr>
          <w:rFonts w:ascii="Calibri" w:hAnsi="Calibri"/>
          <w:sz w:val="22"/>
        </w:rPr>
        <w:t xml:space="preserve">Good idea, just submit the request early.  </w:t>
      </w:r>
      <w:r>
        <w:rPr>
          <w:rFonts w:ascii="Calibri" w:hAnsi="Calibri"/>
          <w:i/>
          <w:sz w:val="22"/>
        </w:rPr>
        <w:t>Ý hay đấy, chị nộp đơn sớm nhé.</w:t>
      </w:r>
    </w:p>
    <w:p>
      <w:pPr>
        <w:spacing w:after="160" w:line="312" w:lineRule="auto"/>
      </w:pPr>
      <w:r>
        <w:rPr>
          <w:rFonts w:ascii="Calibri" w:hAnsi="Calibri"/>
          <w:b/>
          <w:sz w:val="22"/>
        </w:rPr>
        <w:t xml:space="preserve">Ms Wendy: </w:t>
      </w:r>
      <w:r>
        <w:rPr>
          <w:rFonts w:ascii="Calibri" w:hAnsi="Calibri"/>
          <w:sz w:val="22"/>
        </w:rPr>
        <w:t xml:space="preserve">Thanks, I will do that this afternoon.  </w:t>
      </w:r>
      <w:r>
        <w:rPr>
          <w:rFonts w:ascii="Calibri" w:hAnsi="Calibri"/>
          <w:i/>
          <w:sz w:val="22"/>
        </w:rPr>
        <w:t>Cảm ơn chị, chiều nay tôi làm ngay.</w:t>
      </w:r>
    </w:p>
    <w:p>
      <w:pPr>
        <w:spacing w:after="160" w:line="312" w:lineRule="auto"/>
      </w:pPr>
      <w:r>
        <w:rPr>
          <w:rFonts w:ascii="Calibri" w:hAnsi="Calibri"/>
          <w:b/>
          <w:sz w:val="22"/>
        </w:rPr>
        <w:t xml:space="preserve">Ms Lan: </w:t>
      </w:r>
      <w:r>
        <w:rPr>
          <w:rFonts w:ascii="Calibri" w:hAnsi="Calibri"/>
          <w:sz w:val="22"/>
        </w:rPr>
        <w:t xml:space="preserve">The office feels quite noisy today, doesn't it?  </w:t>
      </w:r>
      <w:r>
        <w:rPr>
          <w:rFonts w:ascii="Calibri" w:hAnsi="Calibri"/>
          <w:i/>
          <w:sz w:val="22"/>
        </w:rPr>
        <w:t>Hôm nay văn phòng ồn quá phải không?</w:t>
      </w:r>
    </w:p>
    <w:p>
      <w:pPr>
        <w:spacing w:after="160" w:line="312" w:lineRule="auto"/>
      </w:pPr>
      <w:r>
        <w:rPr>
          <w:rFonts w:ascii="Calibri" w:hAnsi="Calibri"/>
          <w:b/>
          <w:sz w:val="22"/>
        </w:rPr>
        <w:t xml:space="preserve">Ms Wendy: </w:t>
      </w:r>
      <w:r>
        <w:rPr>
          <w:rFonts w:ascii="Calibri" w:hAnsi="Calibri"/>
          <w:sz w:val="22"/>
        </w:rPr>
        <w:t xml:space="preserve">It does, maybe there is an event nearby.  </w:t>
      </w:r>
      <w:r>
        <w:rPr>
          <w:rFonts w:ascii="Calibri" w:hAnsi="Calibri"/>
          <w:i/>
          <w:sz w:val="22"/>
        </w:rPr>
        <w:t>Đúng vậy, chắc có sự kiện gì gần đây.</w:t>
      </w:r>
    </w:p>
    <w:p>
      <w:pPr>
        <w:spacing w:after="160" w:line="312" w:lineRule="auto"/>
      </w:pPr>
      <w:r>
        <w:rPr>
          <w:rFonts w:ascii="Calibri" w:hAnsi="Calibri"/>
          <w:b/>
          <w:sz w:val="22"/>
        </w:rPr>
        <w:t xml:space="preserve">Ms Lan: </w:t>
      </w:r>
      <w:r>
        <w:rPr>
          <w:rFonts w:ascii="Calibri" w:hAnsi="Calibri"/>
          <w:sz w:val="22"/>
        </w:rPr>
        <w:t xml:space="preserve">Let us close the door to reduce the noise.  </w:t>
      </w:r>
      <w:r>
        <w:rPr>
          <w:rFonts w:ascii="Calibri" w:hAnsi="Calibri"/>
          <w:i/>
          <w:sz w:val="22"/>
        </w:rPr>
        <w:t>Mình đóng cửa lại để giảm tiếng ồn nhé.</w:t>
      </w:r>
    </w:p>
    <w:p>
      <w:pPr>
        <w:spacing w:after="160" w:line="312" w:lineRule="auto"/>
      </w:pPr>
      <w:r>
        <w:rPr>
          <w:rFonts w:ascii="Calibri" w:hAnsi="Calibri"/>
          <w:b/>
          <w:sz w:val="22"/>
        </w:rPr>
        <w:t xml:space="preserve">Ms Wendy: </w:t>
      </w:r>
      <w:r>
        <w:rPr>
          <w:rFonts w:ascii="Calibri" w:hAnsi="Calibri"/>
          <w:sz w:val="22"/>
        </w:rPr>
        <w:t xml:space="preserve">Is there a spare parking spot I could use today?  </w:t>
      </w:r>
      <w:r>
        <w:rPr>
          <w:rFonts w:ascii="Calibri" w:hAnsi="Calibri"/>
          <w:i/>
          <w:sz w:val="22"/>
        </w:rPr>
        <w:t>Hôm nay có chỗ đậu xe trống nào tôi có thể dùng không?</w:t>
      </w:r>
    </w:p>
    <w:p>
      <w:pPr>
        <w:spacing w:after="160" w:line="312" w:lineRule="auto"/>
      </w:pPr>
      <w:r>
        <w:rPr>
          <w:rFonts w:ascii="Calibri" w:hAnsi="Calibri"/>
          <w:b/>
          <w:sz w:val="22"/>
        </w:rPr>
        <w:t xml:space="preserve">Ms Lan: </w:t>
      </w:r>
      <w:r>
        <w:rPr>
          <w:rFonts w:ascii="Calibri" w:hAnsi="Calibri"/>
          <w:sz w:val="22"/>
        </w:rPr>
        <w:t xml:space="preserve">Yes, spot number seven is free right now.  </w:t>
      </w:r>
      <w:r>
        <w:rPr>
          <w:rFonts w:ascii="Calibri" w:hAnsi="Calibri"/>
          <w:i/>
          <w:sz w:val="22"/>
        </w:rPr>
        <w:t>Có chứ, chỗ số bảy đang trống.</w:t>
      </w:r>
    </w:p>
    <w:p>
      <w:pPr>
        <w:spacing w:after="160" w:line="312" w:lineRule="auto"/>
      </w:pPr>
      <w:r>
        <w:rPr>
          <w:rFonts w:ascii="Calibri" w:hAnsi="Calibri"/>
          <w:b/>
          <w:sz w:val="22"/>
        </w:rPr>
        <w:t xml:space="preserve">Ms Wendy: </w:t>
      </w:r>
      <w:r>
        <w:rPr>
          <w:rFonts w:ascii="Calibri" w:hAnsi="Calibri"/>
          <w:sz w:val="22"/>
        </w:rPr>
        <w:t xml:space="preserve">Great, thank you for checking for me.  </w:t>
      </w:r>
      <w:r>
        <w:rPr>
          <w:rFonts w:ascii="Calibri" w:hAnsi="Calibri"/>
          <w:i/>
          <w:sz w:val="22"/>
        </w:rPr>
        <w:t>Tuyệt, cảm ơn chị đã kiểm tra giúp.</w:t>
      </w:r>
    </w:p>
    <w:p>
      <w:pPr>
        <w:spacing w:after="160" w:line="312" w:lineRule="auto"/>
      </w:pPr>
      <w:r>
        <w:rPr>
          <w:rFonts w:ascii="Calibri" w:hAnsi="Calibri"/>
          <w:b/>
          <w:sz w:val="22"/>
        </w:rPr>
        <w:t xml:space="preserve">Ms Lan: </w:t>
      </w:r>
      <w:r>
        <w:rPr>
          <w:rFonts w:ascii="Calibri" w:hAnsi="Calibri"/>
          <w:sz w:val="22"/>
        </w:rPr>
        <w:t xml:space="preserve">Oh no, I just spilled coffee on my desk.  </w:t>
      </w:r>
      <w:r>
        <w:rPr>
          <w:rFonts w:ascii="Calibri" w:hAnsi="Calibri"/>
          <w:i/>
          <w:sz w:val="22"/>
        </w:rPr>
        <w:t>Ôi không, tôi vừa làm đổ cà phê lên bàn.</w:t>
      </w:r>
    </w:p>
    <w:p>
      <w:pPr>
        <w:spacing w:after="160" w:line="312" w:lineRule="auto"/>
      </w:pPr>
      <w:r>
        <w:rPr>
          <w:rFonts w:ascii="Calibri" w:hAnsi="Calibri"/>
          <w:b/>
          <w:sz w:val="22"/>
        </w:rPr>
        <w:t xml:space="preserve">Ms Wendy: </w:t>
      </w:r>
      <w:r>
        <w:rPr>
          <w:rFonts w:ascii="Calibri" w:hAnsi="Calibri"/>
          <w:sz w:val="22"/>
        </w:rPr>
        <w:t xml:space="preserve">Here, use this cloth to wipe it up.  </w:t>
      </w:r>
      <w:r>
        <w:rPr>
          <w:rFonts w:ascii="Calibri" w:hAnsi="Calibri"/>
          <w:i/>
          <w:sz w:val="22"/>
        </w:rPr>
        <w:t>Đây, dùng khăn này lau đi.</w:t>
      </w:r>
    </w:p>
    <w:p>
      <w:pPr>
        <w:spacing w:after="160" w:line="312" w:lineRule="auto"/>
      </w:pPr>
      <w:r>
        <w:rPr>
          <w:rFonts w:ascii="Calibri" w:hAnsi="Calibri"/>
          <w:b/>
          <w:sz w:val="22"/>
        </w:rPr>
        <w:t xml:space="preserve">Ms Lan: </w:t>
      </w:r>
      <w:r>
        <w:rPr>
          <w:rFonts w:ascii="Calibri" w:hAnsi="Calibri"/>
          <w:sz w:val="22"/>
        </w:rPr>
        <w:t xml:space="preserve">Thank you, that was quick thinking.  </w:t>
      </w:r>
      <w:r>
        <w:rPr>
          <w:rFonts w:ascii="Calibri" w:hAnsi="Calibri"/>
          <w:i/>
          <w:sz w:val="22"/>
        </w:rPr>
        <w:t>Cảm ơn chị, nghĩ nhanh thật đấy.</w:t>
      </w:r>
    </w:p>
    <w:p>
      <w:pPr>
        <w:spacing w:after="160" w:line="312" w:lineRule="auto"/>
      </w:pPr>
      <w:r>
        <w:rPr>
          <w:rFonts w:ascii="Calibri" w:hAnsi="Calibri"/>
          <w:b/>
          <w:sz w:val="22"/>
        </w:rPr>
        <w:t xml:space="preserve">Ms Wendy: </w:t>
      </w:r>
      <w:r>
        <w:rPr>
          <w:rFonts w:ascii="Calibri" w:hAnsi="Calibri"/>
          <w:sz w:val="22"/>
        </w:rPr>
        <w:t xml:space="preserve">There seems to be a long queue at the printer.  </w:t>
      </w:r>
      <w:r>
        <w:rPr>
          <w:rFonts w:ascii="Calibri" w:hAnsi="Calibri"/>
          <w:i/>
          <w:sz w:val="22"/>
        </w:rPr>
        <w:t>Hình như hàng chờ ở máy in dài quá.</w:t>
      </w:r>
    </w:p>
    <w:p>
      <w:pPr>
        <w:spacing w:after="160" w:line="312" w:lineRule="auto"/>
      </w:pPr>
      <w:r>
        <w:rPr>
          <w:rFonts w:ascii="Calibri" w:hAnsi="Calibri"/>
          <w:b/>
          <w:sz w:val="22"/>
        </w:rPr>
        <w:t xml:space="preserve">Ms Lan: </w:t>
      </w:r>
      <w:r>
        <w:rPr>
          <w:rFonts w:ascii="Calibri" w:hAnsi="Calibri"/>
          <w:sz w:val="22"/>
        </w:rPr>
        <w:t xml:space="preserve">Let us use the one on the other floor instead.  </w:t>
      </w:r>
      <w:r>
        <w:rPr>
          <w:rFonts w:ascii="Calibri" w:hAnsi="Calibri"/>
          <w:i/>
          <w:sz w:val="22"/>
        </w:rPr>
        <w:t>Mình dùng máy in ở tầng khác vậy.</w:t>
      </w:r>
    </w:p>
    <w:p>
      <w:pPr>
        <w:spacing w:after="160" w:line="312" w:lineRule="auto"/>
      </w:pPr>
      <w:r>
        <w:rPr>
          <w:rFonts w:ascii="Calibri" w:hAnsi="Calibri"/>
          <w:b/>
          <w:sz w:val="22"/>
        </w:rPr>
        <w:t xml:space="preserve">Ms Wendy: </w:t>
      </w:r>
      <w:r>
        <w:rPr>
          <w:rFonts w:ascii="Calibri" w:hAnsi="Calibri"/>
          <w:sz w:val="22"/>
        </w:rPr>
        <w:t xml:space="preserve">Good idea, that should save us some time.  </w:t>
      </w:r>
      <w:r>
        <w:rPr>
          <w:rFonts w:ascii="Calibri" w:hAnsi="Calibri"/>
          <w:i/>
          <w:sz w:val="22"/>
        </w:rPr>
        <w:t>Ý hay đấy, chắc tiết kiệm thời gian hơn.</w:t>
      </w:r>
    </w:p>
    <w:p>
      <w:pPr>
        <w:spacing w:after="160" w:line="312" w:lineRule="auto"/>
      </w:pPr>
      <w:r>
        <w:rPr>
          <w:rFonts w:ascii="Calibri" w:hAnsi="Calibri"/>
          <w:b/>
          <w:sz w:val="22"/>
        </w:rPr>
        <w:t xml:space="preserve">Ms Lan: </w:t>
      </w:r>
      <w:r>
        <w:rPr>
          <w:rFonts w:ascii="Calibri" w:hAnsi="Calibri"/>
          <w:sz w:val="22"/>
        </w:rPr>
        <w:t xml:space="preserve">Could you sign this form when you have a moment?  </w:t>
      </w:r>
      <w:r>
        <w:rPr>
          <w:rFonts w:ascii="Calibri" w:hAnsi="Calibri"/>
          <w:i/>
          <w:sz w:val="22"/>
        </w:rPr>
        <w:t>Khi nào có thời gian chị ký giúp mẫu đơn này được không?</w:t>
      </w:r>
    </w:p>
    <w:p>
      <w:pPr>
        <w:spacing w:after="160" w:line="312" w:lineRule="auto"/>
      </w:pPr>
      <w:r>
        <w:rPr>
          <w:rFonts w:ascii="Calibri" w:hAnsi="Calibri"/>
          <w:b/>
          <w:sz w:val="22"/>
        </w:rPr>
        <w:t xml:space="preserve">Ms Wendy: </w:t>
      </w:r>
      <w:r>
        <w:rPr>
          <w:rFonts w:ascii="Calibri" w:hAnsi="Calibri"/>
          <w:sz w:val="22"/>
        </w:rPr>
        <w:t xml:space="preserve">Sure, let me sign it right now.  </w:t>
      </w:r>
      <w:r>
        <w:rPr>
          <w:rFonts w:ascii="Calibri" w:hAnsi="Calibri"/>
          <w:i/>
          <w:sz w:val="22"/>
        </w:rPr>
        <w:t>Được chứ, để tôi ký ngay đây.</w:t>
      </w:r>
    </w:p>
    <w:p>
      <w:pPr>
        <w:spacing w:after="160" w:line="312" w:lineRule="auto"/>
      </w:pPr>
      <w:r>
        <w:rPr>
          <w:rFonts w:ascii="Calibri" w:hAnsi="Calibri"/>
          <w:b/>
          <w:sz w:val="22"/>
        </w:rPr>
        <w:t xml:space="preserve">Ms Lan: </w:t>
      </w:r>
      <w:r>
        <w:rPr>
          <w:rFonts w:ascii="Calibri" w:hAnsi="Calibri"/>
          <w:sz w:val="22"/>
        </w:rPr>
        <w:t xml:space="preserve">Thank you, that completes the paperwork.  </w:t>
      </w:r>
      <w:r>
        <w:rPr>
          <w:rFonts w:ascii="Calibri" w:hAnsi="Calibri"/>
          <w:i/>
          <w:sz w:val="22"/>
        </w:rPr>
        <w:t>Cảm ơn chị, vậy là xong thủ tục rồi.</w:t>
      </w:r>
    </w:p>
    <w:p>
      <w:pPr>
        <w:spacing w:after="160" w:line="312" w:lineRule="auto"/>
      </w:pPr>
      <w:r>
        <w:rPr>
          <w:rFonts w:ascii="Calibri" w:hAnsi="Calibri"/>
          <w:b/>
          <w:sz w:val="22"/>
        </w:rPr>
        <w:t xml:space="preserve">Ms Wendy: </w:t>
      </w:r>
      <w:r>
        <w:rPr>
          <w:rFonts w:ascii="Calibri" w:hAnsi="Calibri"/>
          <w:sz w:val="22"/>
        </w:rPr>
        <w:t xml:space="preserve">My laptop battery is running quite low.  </w:t>
      </w:r>
      <w:r>
        <w:rPr>
          <w:rFonts w:ascii="Calibri" w:hAnsi="Calibri"/>
          <w:i/>
          <w:sz w:val="22"/>
        </w:rPr>
        <w:t>Pin laptop của tôi sắp hết rồi.</w:t>
      </w:r>
    </w:p>
    <w:p>
      <w:pPr>
        <w:spacing w:after="160" w:line="312" w:lineRule="auto"/>
      </w:pPr>
      <w:r>
        <w:rPr>
          <w:rFonts w:ascii="Calibri" w:hAnsi="Calibri"/>
          <w:b/>
          <w:sz w:val="22"/>
        </w:rPr>
        <w:t xml:space="preserve">Ms Lan: </w:t>
      </w:r>
      <w:r>
        <w:rPr>
          <w:rFonts w:ascii="Calibri" w:hAnsi="Calibri"/>
          <w:sz w:val="22"/>
        </w:rPr>
        <w:t xml:space="preserve">There is a spare charger in the drawer.  </w:t>
      </w:r>
      <w:r>
        <w:rPr>
          <w:rFonts w:ascii="Calibri" w:hAnsi="Calibri"/>
          <w:i/>
          <w:sz w:val="22"/>
        </w:rPr>
        <w:t>Có sạc dự phòng trong ngăn kéo đấy.</w:t>
      </w:r>
    </w:p>
    <w:p>
      <w:pPr>
        <w:spacing w:after="160" w:line="312" w:lineRule="auto"/>
      </w:pPr>
      <w:r>
        <w:rPr>
          <w:rFonts w:ascii="Calibri" w:hAnsi="Calibri"/>
          <w:b/>
          <w:sz w:val="22"/>
        </w:rPr>
        <w:t xml:space="preserve">Ms Wendy: </w:t>
      </w:r>
      <w:r>
        <w:rPr>
          <w:rFonts w:ascii="Calibri" w:hAnsi="Calibri"/>
          <w:sz w:val="22"/>
        </w:rPr>
        <w:t xml:space="preserve">Thank you, that will save my presentation.  </w:t>
      </w:r>
      <w:r>
        <w:rPr>
          <w:rFonts w:ascii="Calibri" w:hAnsi="Calibri"/>
          <w:i/>
          <w:sz w:val="22"/>
        </w:rPr>
        <w:t>Cảm ơn chị, vậy cứu được bài thuyết trình của tôi.</w:t>
      </w:r>
    </w:p>
    <w:p>
      <w:pPr>
        <w:spacing w:after="160" w:line="312" w:lineRule="auto"/>
      </w:pPr>
      <w:r>
        <w:rPr>
          <w:rFonts w:ascii="Calibri" w:hAnsi="Calibri"/>
          <w:b/>
          <w:sz w:val="22"/>
        </w:rPr>
        <w:t xml:space="preserve">Ms Lan: </w:t>
      </w:r>
      <w:r>
        <w:rPr>
          <w:rFonts w:ascii="Calibri" w:hAnsi="Calibri"/>
          <w:sz w:val="22"/>
        </w:rPr>
        <w:t xml:space="preserve">I think I misunderstood the manager's instruction.  </w:t>
      </w:r>
      <w:r>
        <w:rPr>
          <w:rFonts w:ascii="Calibri" w:hAnsi="Calibri"/>
          <w:i/>
          <w:sz w:val="22"/>
        </w:rPr>
        <w:t>Hình như tôi hiểu nhầm chỉ dẫn của quản lý rồi.</w:t>
      </w:r>
    </w:p>
    <w:p>
      <w:pPr>
        <w:spacing w:after="160" w:line="312" w:lineRule="auto"/>
      </w:pPr>
      <w:r>
        <w:rPr>
          <w:rFonts w:ascii="Calibri" w:hAnsi="Calibri"/>
          <w:b/>
          <w:sz w:val="22"/>
        </w:rPr>
        <w:t xml:space="preserve">Ms Wendy: </w:t>
      </w:r>
      <w:r>
        <w:rPr>
          <w:rFonts w:ascii="Calibri" w:hAnsi="Calibri"/>
          <w:sz w:val="22"/>
        </w:rPr>
        <w:t xml:space="preserve">Let us go ask her together to clarify.  </w:t>
      </w:r>
      <w:r>
        <w:rPr>
          <w:rFonts w:ascii="Calibri" w:hAnsi="Calibri"/>
          <w:i/>
          <w:sz w:val="22"/>
        </w:rPr>
        <w:t>Mình cùng đi hỏi lại cô ấy cho rõ nhé.</w:t>
      </w:r>
    </w:p>
    <w:p>
      <w:pPr>
        <w:spacing w:after="160" w:line="312" w:lineRule="auto"/>
      </w:pPr>
      <w:r>
        <w:rPr>
          <w:rFonts w:ascii="Calibri" w:hAnsi="Calibri"/>
          <w:b/>
          <w:sz w:val="22"/>
        </w:rPr>
        <w:t xml:space="preserve">Ms Lan: </w:t>
      </w:r>
      <w:r>
        <w:rPr>
          <w:rFonts w:ascii="Calibri" w:hAnsi="Calibri"/>
          <w:sz w:val="22"/>
        </w:rPr>
        <w:t xml:space="preserve">Good idea, better to clear it up now.  </w:t>
      </w:r>
      <w:r>
        <w:rPr>
          <w:rFonts w:ascii="Calibri" w:hAnsi="Calibri"/>
          <w:i/>
          <w:sz w:val="22"/>
        </w:rPr>
        <w:t>Ý hay đấy, làm rõ ngay bây giờ thì tốt hơn.</w:t>
      </w:r>
    </w:p>
    <w:p>
      <w:pPr>
        <w:spacing w:after="160" w:line="312" w:lineRule="auto"/>
      </w:pPr>
      <w:r>
        <w:rPr>
          <w:rFonts w:ascii="Calibri" w:hAnsi="Calibri"/>
          <w:b/>
          <w:sz w:val="22"/>
        </w:rPr>
        <w:t xml:space="preserve">Ms Wendy: </w:t>
      </w:r>
      <w:r>
        <w:rPr>
          <w:rFonts w:ascii="Calibri" w:hAnsi="Calibri"/>
          <w:sz w:val="22"/>
        </w:rPr>
        <w:t xml:space="preserve">Could you send me the agenda for today's meeting?  </w:t>
      </w:r>
      <w:r>
        <w:rPr>
          <w:rFonts w:ascii="Calibri" w:hAnsi="Calibri"/>
          <w:i/>
          <w:sz w:val="22"/>
        </w:rPr>
        <w:t>Chị gửi cho tôi chương trình cuộc họp hôm nay được không?</w:t>
      </w:r>
    </w:p>
    <w:p>
      <w:pPr>
        <w:spacing w:after="160" w:line="312" w:lineRule="auto"/>
      </w:pPr>
      <w:r>
        <w:rPr>
          <w:rFonts w:ascii="Calibri" w:hAnsi="Calibri"/>
          <w:b/>
          <w:sz w:val="22"/>
        </w:rPr>
        <w:t xml:space="preserve">Ms Lan: </w:t>
      </w:r>
      <w:r>
        <w:rPr>
          <w:rFonts w:ascii="Calibri" w:hAnsi="Calibri"/>
          <w:sz w:val="22"/>
        </w:rPr>
        <w:t xml:space="preserve">Sure, sending it to your inbox now.  </w:t>
      </w:r>
      <w:r>
        <w:rPr>
          <w:rFonts w:ascii="Calibri" w:hAnsi="Calibri"/>
          <w:i/>
          <w:sz w:val="22"/>
        </w:rPr>
        <w:t>Được chứ, tôi gửi vào hộp thư của chị ngay.</w:t>
      </w:r>
    </w:p>
    <w:p>
      <w:pPr>
        <w:spacing w:after="160" w:line="312" w:lineRule="auto"/>
      </w:pPr>
      <w:r>
        <w:rPr>
          <w:rFonts w:ascii="Calibri" w:hAnsi="Calibri"/>
          <w:b/>
          <w:sz w:val="22"/>
        </w:rPr>
        <w:t xml:space="preserve">Ms Wendy: </w:t>
      </w:r>
      <w:r>
        <w:rPr>
          <w:rFonts w:ascii="Calibri" w:hAnsi="Calibri"/>
          <w:sz w:val="22"/>
        </w:rPr>
        <w:t xml:space="preserve">Thank you, that helps me prepare.  </w:t>
      </w:r>
      <w:r>
        <w:rPr>
          <w:rFonts w:ascii="Calibri" w:hAnsi="Calibri"/>
          <w:i/>
          <w:sz w:val="22"/>
        </w:rPr>
        <w:t>Cảm ơn chị, vậy giúp tôi chuẩn bị tốt hơn.</w:t>
      </w:r>
    </w:p>
    <w:p>
      <w:pPr>
        <w:spacing w:after="160" w:line="312" w:lineRule="auto"/>
      </w:pPr>
      <w:r>
        <w:rPr>
          <w:rFonts w:ascii="Calibri" w:hAnsi="Calibri"/>
          <w:b/>
          <w:sz w:val="22"/>
        </w:rPr>
        <w:t xml:space="preserve">Ms Lan: </w:t>
      </w:r>
      <w:r>
        <w:rPr>
          <w:rFonts w:ascii="Calibri" w:hAnsi="Calibri"/>
          <w:sz w:val="22"/>
        </w:rPr>
        <w:t xml:space="preserve">Did you know it is Wendy's birthday today?  </w:t>
      </w:r>
      <w:r>
        <w:rPr>
          <w:rFonts w:ascii="Calibri" w:hAnsi="Calibri"/>
          <w:i/>
          <w:sz w:val="22"/>
        </w:rPr>
        <w:t>Chị có biết hôm nay là sinh nhật của Wendy không?</w:t>
      </w:r>
    </w:p>
    <w:p>
      <w:pPr>
        <w:spacing w:after="160" w:line="312" w:lineRule="auto"/>
      </w:pPr>
      <w:r>
        <w:rPr>
          <w:rFonts w:ascii="Calibri" w:hAnsi="Calibri"/>
          <w:b/>
          <w:sz w:val="22"/>
        </w:rPr>
        <w:t xml:space="preserve">Ms Wendy: </w:t>
      </w:r>
      <w:r>
        <w:rPr>
          <w:rFonts w:ascii="Calibri" w:hAnsi="Calibri"/>
          <w:sz w:val="22"/>
        </w:rPr>
        <w:t xml:space="preserve">Oh, that is actually me, thank you for remembering!  </w:t>
      </w:r>
      <w:r>
        <w:rPr>
          <w:rFonts w:ascii="Calibri" w:hAnsi="Calibri"/>
          <w:i/>
          <w:sz w:val="22"/>
        </w:rPr>
        <w:t>Ồ, thật ra đó là tôi đấy, cảm ơn chị đã nhớ!</w:t>
      </w:r>
    </w:p>
    <w:p>
      <w:pPr>
        <w:spacing w:after="160" w:line="312" w:lineRule="auto"/>
      </w:pPr>
      <w:r>
        <w:rPr>
          <w:rFonts w:ascii="Calibri" w:hAnsi="Calibri"/>
          <w:b/>
          <w:sz w:val="22"/>
        </w:rPr>
        <w:t xml:space="preserve">Ms Lan: </w:t>
      </w:r>
      <w:r>
        <w:rPr>
          <w:rFonts w:ascii="Calibri" w:hAnsi="Calibri"/>
          <w:sz w:val="22"/>
        </w:rPr>
        <w:t xml:space="preserve">Happy birthday, let us celebrate a little later.  </w:t>
      </w:r>
      <w:r>
        <w:rPr>
          <w:rFonts w:ascii="Calibri" w:hAnsi="Calibri"/>
          <w:i/>
          <w:sz w:val="22"/>
        </w:rPr>
        <w:t>Chúc mừng sinh nhật, lát nữa mình ăn mừng chút nhé.</w:t>
      </w:r>
    </w:p>
    <w:p>
      <w:pPr>
        <w:spacing w:after="160" w:line="312" w:lineRule="auto"/>
      </w:pPr>
      <w:r>
        <w:rPr>
          <w:rFonts w:ascii="Calibri" w:hAnsi="Calibri"/>
          <w:b/>
          <w:sz w:val="22"/>
        </w:rPr>
        <w:t xml:space="preserve">Ms Wendy: </w:t>
      </w:r>
      <w:r>
        <w:rPr>
          <w:rFonts w:ascii="Calibri" w:hAnsi="Calibri"/>
          <w:sz w:val="22"/>
        </w:rPr>
        <w:t xml:space="preserve">The new employee starts today, could you show her around?  </w:t>
      </w:r>
      <w:r>
        <w:rPr>
          <w:rFonts w:ascii="Calibri" w:hAnsi="Calibri"/>
          <w:i/>
          <w:sz w:val="22"/>
        </w:rPr>
        <w:t>Nhân viên mới bắt đầu hôm nay, chị dẫn cô ấy đi xem văn phòng được không?</w:t>
      </w:r>
    </w:p>
    <w:p>
      <w:pPr>
        <w:spacing w:after="160" w:line="312" w:lineRule="auto"/>
      </w:pPr>
      <w:r>
        <w:rPr>
          <w:rFonts w:ascii="Calibri" w:hAnsi="Calibri"/>
          <w:b/>
          <w:sz w:val="22"/>
        </w:rPr>
        <w:t xml:space="preserve">Ms Lan: </w:t>
      </w:r>
      <w:r>
        <w:rPr>
          <w:rFonts w:ascii="Calibri" w:hAnsi="Calibri"/>
          <w:sz w:val="22"/>
        </w:rPr>
        <w:t xml:space="preserve">Of course, I will introduce her to the team.  </w:t>
      </w:r>
      <w:r>
        <w:rPr>
          <w:rFonts w:ascii="Calibri" w:hAnsi="Calibri"/>
          <w:i/>
          <w:sz w:val="22"/>
        </w:rPr>
        <w:t>Được chứ, tôi sẽ giới thiệu cô ấy với nhóm.</w:t>
      </w:r>
    </w:p>
    <w:p>
      <w:pPr>
        <w:spacing w:after="160" w:line="312" w:lineRule="auto"/>
      </w:pPr>
      <w:r>
        <w:rPr>
          <w:rFonts w:ascii="Calibri" w:hAnsi="Calibri"/>
          <w:b/>
          <w:sz w:val="22"/>
        </w:rPr>
        <w:t xml:space="preserve">Ms Wendy: </w:t>
      </w:r>
      <w:r>
        <w:rPr>
          <w:rFonts w:ascii="Calibri" w:hAnsi="Calibri"/>
          <w:sz w:val="22"/>
        </w:rPr>
        <w:t xml:space="preserve">Thank you, that will make her feel welcome.  </w:t>
      </w:r>
      <w:r>
        <w:rPr>
          <w:rFonts w:ascii="Calibri" w:hAnsi="Calibri"/>
          <w:i/>
          <w:sz w:val="22"/>
        </w:rPr>
        <w:t>Cảm ơn chị,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How is the client proposal coming along?  </w:t>
      </w:r>
      <w:r>
        <w:rPr>
          <w:rFonts w:ascii="Calibri" w:hAnsi="Calibri"/>
          <w:i/>
          <w:sz w:val="22"/>
        </w:rPr>
        <w:t>Bản đề xuất cho khách hàng tiến triển thế nào rồi?</w:t>
      </w:r>
    </w:p>
    <w:p>
      <w:pPr>
        <w:spacing w:after="160" w:line="312" w:lineRule="auto"/>
      </w:pPr>
      <w:r>
        <w:rPr>
          <w:rFonts w:ascii="Calibri" w:hAnsi="Calibri"/>
          <w:b/>
          <w:sz w:val="22"/>
        </w:rPr>
        <w:t xml:space="preserve">Ms Wendy: </w:t>
      </w:r>
      <w:r>
        <w:rPr>
          <w:rFonts w:ascii="Calibri" w:hAnsi="Calibri"/>
          <w:sz w:val="22"/>
        </w:rPr>
        <w:t xml:space="preserve">It is almost finished, just a few final touches.  </w:t>
      </w:r>
      <w:r>
        <w:rPr>
          <w:rFonts w:ascii="Calibri" w:hAnsi="Calibri"/>
          <w:i/>
          <w:sz w:val="22"/>
        </w:rPr>
        <w:t>Sắp xong rồi, chỉ còn vài chỉnh sửa cuối.</w:t>
      </w:r>
    </w:p>
    <w:p>
      <w:pPr>
        <w:spacing w:after="160" w:line="312" w:lineRule="auto"/>
      </w:pPr>
      <w:r>
        <w:rPr>
          <w:rFonts w:ascii="Calibri" w:hAnsi="Calibri"/>
          <w:b/>
          <w:sz w:val="22"/>
        </w:rPr>
        <w:t xml:space="preserve">Ms Lan: </w:t>
      </w:r>
      <w:r>
        <w:rPr>
          <w:rFonts w:ascii="Calibri" w:hAnsi="Calibri"/>
          <w:sz w:val="22"/>
        </w:rPr>
        <w:t xml:space="preserve">Great, let me know if you need any help.  </w:t>
      </w:r>
      <w:r>
        <w:rPr>
          <w:rFonts w:ascii="Calibri" w:hAnsi="Calibri"/>
          <w:i/>
          <w:sz w:val="22"/>
        </w:rPr>
        <w:t>Tuyệt, cần giúp gì thì báo tôi nhé.</w:t>
      </w:r>
    </w:p>
    <w:p>
      <w:pPr>
        <w:spacing w:after="160" w:line="312" w:lineRule="auto"/>
      </w:pPr>
      <w:r>
        <w:rPr>
          <w:rFonts w:ascii="Calibri" w:hAnsi="Calibri"/>
          <w:b/>
          <w:sz w:val="22"/>
        </w:rPr>
        <w:t xml:space="preserve">Ms Wendy: </w:t>
      </w:r>
      <w:r>
        <w:rPr>
          <w:rFonts w:ascii="Calibri" w:hAnsi="Calibri"/>
          <w:sz w:val="22"/>
        </w:rPr>
        <w:t xml:space="preserve">Just a reminder, the monthly report is due tomorrow.  </w:t>
      </w:r>
      <w:r>
        <w:rPr>
          <w:rFonts w:ascii="Calibri" w:hAnsi="Calibri"/>
          <w:i/>
          <w:sz w:val="22"/>
        </w:rPr>
        <w:t>Nhắc chị, báo cáo hàng tháng phải nộp vào ngày mai.</w:t>
      </w:r>
    </w:p>
    <w:p>
      <w:pPr>
        <w:spacing w:after="160" w:line="312" w:lineRule="auto"/>
      </w:pPr>
      <w:r>
        <w:rPr>
          <w:rFonts w:ascii="Calibri" w:hAnsi="Calibri"/>
          <w:b/>
          <w:sz w:val="22"/>
        </w:rPr>
        <w:t xml:space="preserve">Ms Lan: </w:t>
      </w:r>
      <w:r>
        <w:rPr>
          <w:rFonts w:ascii="Calibri" w:hAnsi="Calibri"/>
          <w:sz w:val="22"/>
        </w:rPr>
        <w:t xml:space="preserve">Thanks for reminding me, I will finish it tonight.  </w:t>
      </w:r>
      <w:r>
        <w:rPr>
          <w:rFonts w:ascii="Calibri" w:hAnsi="Calibri"/>
          <w:i/>
          <w:sz w:val="22"/>
        </w:rPr>
        <w:t>Cảm ơn chị đã nhắc, tối nay tôi sẽ hoàn thành.</w:t>
      </w:r>
    </w:p>
    <w:p>
      <w:pPr>
        <w:spacing w:after="160" w:line="312" w:lineRule="auto"/>
      </w:pPr>
      <w:r>
        <w:rPr>
          <w:rFonts w:ascii="Calibri" w:hAnsi="Calibri"/>
          <w:b/>
          <w:sz w:val="22"/>
        </w:rPr>
        <w:t xml:space="preserve">Ms Wendy: </w:t>
      </w:r>
      <w:r>
        <w:rPr>
          <w:rFonts w:ascii="Calibri" w:hAnsi="Calibri"/>
          <w:sz w:val="22"/>
        </w:rPr>
        <w:t xml:space="preserve">Good, let me know if you need any data.  </w:t>
      </w:r>
      <w:r>
        <w:rPr>
          <w:rFonts w:ascii="Calibri" w:hAnsi="Calibri"/>
          <w:i/>
          <w:sz w:val="22"/>
        </w:rPr>
        <w:t>Tốt, cần số liệu gì thì báo tôi nhé.</w:t>
      </w:r>
    </w:p>
    <w:p>
      <w:pPr>
        <w:spacing w:after="160" w:line="312" w:lineRule="auto"/>
      </w:pPr>
      <w:r>
        <w:rPr>
          <w:rFonts w:ascii="Calibri" w:hAnsi="Calibri"/>
          <w:b/>
          <w:sz w:val="22"/>
        </w:rPr>
        <w:t xml:space="preserve">Ms Lan: </w:t>
      </w:r>
      <w:r>
        <w:rPr>
          <w:rFonts w:ascii="Calibri" w:hAnsi="Calibri"/>
          <w:sz w:val="22"/>
        </w:rPr>
        <w:t xml:space="preserve">The client meeting moved to Thursday instead of Wednesday.  </w:t>
      </w:r>
      <w:r>
        <w:rPr>
          <w:rFonts w:ascii="Calibri" w:hAnsi="Calibri"/>
          <w:i/>
          <w:sz w:val="22"/>
        </w:rPr>
        <w:t>Cuộc họp khách hàng đổi sang thứ năm thay vì thứ tư.</w:t>
      </w:r>
    </w:p>
    <w:p>
      <w:pPr>
        <w:spacing w:after="160" w:line="312" w:lineRule="auto"/>
      </w:pPr>
      <w:r>
        <w:rPr>
          <w:rFonts w:ascii="Calibri" w:hAnsi="Calibri"/>
          <w:b/>
          <w:sz w:val="22"/>
        </w:rPr>
        <w:t xml:space="preserve">Ms Wendy: </w:t>
      </w:r>
      <w:r>
        <w:rPr>
          <w:rFonts w:ascii="Calibri" w:hAnsi="Calibri"/>
          <w:sz w:val="22"/>
        </w:rPr>
        <w:t xml:space="preserve">Thanks for letting me know, I will update my calendar.  </w:t>
      </w:r>
      <w:r>
        <w:rPr>
          <w:rFonts w:ascii="Calibri" w:hAnsi="Calibri"/>
          <w:i/>
          <w:sz w:val="22"/>
        </w:rPr>
        <w:t>Cảm ơn chị đã báo, tôi sẽ cập nhật lịch của mình.</w:t>
      </w:r>
    </w:p>
    <w:p>
      <w:pPr>
        <w:spacing w:after="160" w:line="312" w:lineRule="auto"/>
      </w:pPr>
      <w:r>
        <w:rPr>
          <w:rFonts w:ascii="Calibri" w:hAnsi="Calibri"/>
          <w:b/>
          <w:sz w:val="22"/>
        </w:rPr>
        <w:t xml:space="preserve">Ms Lan: </w:t>
      </w:r>
      <w:r>
        <w:rPr>
          <w:rFonts w:ascii="Calibri" w:hAnsi="Calibri"/>
          <w:sz w:val="22"/>
        </w:rPr>
        <w:t xml:space="preserve">Good, that should avoid any confusion.  </w:t>
      </w:r>
      <w:r>
        <w:rPr>
          <w:rFonts w:ascii="Calibri" w:hAnsi="Calibri"/>
          <w:i/>
          <w:sz w:val="22"/>
        </w:rPr>
        <w:t>Tốt, vậy sẽ tránh nhầm lẫn.</w:t>
      </w:r>
    </w:p>
    <w:p>
      <w:pPr>
        <w:spacing w:after="160" w:line="312" w:lineRule="auto"/>
      </w:pPr>
      <w:r>
        <w:rPr>
          <w:rFonts w:ascii="Calibri" w:hAnsi="Calibri"/>
          <w:b/>
          <w:sz w:val="22"/>
        </w:rPr>
        <w:t xml:space="preserve">Ms Wendy: </w:t>
      </w:r>
      <w:r>
        <w:rPr>
          <w:rFonts w:ascii="Calibri" w:hAnsi="Calibri"/>
          <w:sz w:val="22"/>
        </w:rPr>
        <w:t xml:space="preserve">Could we push our call to four o'clock instead?  </w:t>
      </w:r>
      <w:r>
        <w:rPr>
          <w:rFonts w:ascii="Calibri" w:hAnsi="Calibri"/>
          <w:i/>
          <w:sz w:val="22"/>
        </w:rPr>
        <w:t>Mình dời cuộc gọi sang bốn giờ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too.  </w:t>
      </w:r>
      <w:r>
        <w:rPr>
          <w:rFonts w:ascii="Calibri" w:hAnsi="Calibri"/>
          <w:i/>
          <w:sz w:val="22"/>
        </w:rPr>
        <w:t>Được chứ, giờ đó cũng hợp với tôi.</w:t>
      </w:r>
    </w:p>
    <w:p>
      <w:pPr>
        <w:spacing w:after="160" w:line="312" w:lineRule="auto"/>
      </w:pPr>
      <w:r>
        <w:rPr>
          <w:rFonts w:ascii="Calibri" w:hAnsi="Calibri"/>
          <w:b/>
          <w:sz w:val="22"/>
        </w:rPr>
        <w:t xml:space="preserve">Ms Wendy: </w:t>
      </w:r>
      <w:r>
        <w:rPr>
          <w:rFonts w:ascii="Calibri" w:hAnsi="Calibri"/>
          <w:sz w:val="22"/>
        </w:rPr>
        <w:t xml:space="preserve">Great, I will update the invite.  </w:t>
      </w:r>
      <w:r>
        <w:rPr>
          <w:rFonts w:ascii="Calibri" w:hAnsi="Calibri"/>
          <w:i/>
          <w:sz w:val="22"/>
        </w:rPr>
        <w:t>Tuyệt, tôi sẽ cập nhật lời mời.</w:t>
      </w:r>
    </w:p>
    <w:p>
      <w:pPr>
        <w:spacing w:after="160" w:line="312" w:lineRule="auto"/>
      </w:pPr>
      <w:r>
        <w:rPr>
          <w:rFonts w:ascii="Calibri" w:hAnsi="Calibri"/>
          <w:b/>
          <w:sz w:val="22"/>
        </w:rPr>
        <w:t xml:space="preserve">Ms Lan: </w:t>
      </w:r>
      <w:r>
        <w:rPr>
          <w:rFonts w:ascii="Calibri" w:hAnsi="Calibri"/>
          <w:sz w:val="22"/>
        </w:rPr>
        <w:t xml:space="preserve">Thank you for helping me with the report earlier.  </w:t>
      </w:r>
      <w:r>
        <w:rPr>
          <w:rFonts w:ascii="Calibri" w:hAnsi="Calibri"/>
          <w:i/>
          <w:sz w:val="22"/>
        </w:rPr>
        <w:t>Cảm ơn chị đã giúp tôi với báo cáo lúc nãy.</w:t>
      </w:r>
    </w:p>
    <w:p>
      <w:pPr>
        <w:spacing w:after="160" w:line="312" w:lineRule="auto"/>
      </w:pPr>
      <w:r>
        <w:rPr>
          <w:rFonts w:ascii="Calibri" w:hAnsi="Calibri"/>
          <w:b/>
          <w:sz w:val="22"/>
        </w:rPr>
        <w:t xml:space="preserve">Ms Wendy: </w:t>
      </w:r>
      <w:r>
        <w:rPr>
          <w:rFonts w:ascii="Calibri" w:hAnsi="Calibri"/>
          <w:sz w:val="22"/>
        </w:rPr>
        <w:t xml:space="preserve">It was no trouble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It really made a difference for me today.  </w:t>
      </w:r>
      <w:r>
        <w:rPr>
          <w:rFonts w:ascii="Calibri" w:hAnsi="Calibri"/>
          <w:i/>
          <w:sz w:val="22"/>
        </w:rPr>
        <w:t>Việc đó thật sự có ý nghĩa với tôi hôm nay.</w:t>
      </w:r>
    </w:p>
    <w:p>
      <w:pPr>
        <w:spacing w:after="160" w:line="312" w:lineRule="auto"/>
      </w:pPr>
      <w:r>
        <w:rPr>
          <w:rFonts w:ascii="Calibri" w:hAnsi="Calibri"/>
          <w:b/>
          <w:sz w:val="22"/>
        </w:rPr>
        <w:t xml:space="preserve">Ms Wendy: </w:t>
      </w:r>
      <w:r>
        <w:rPr>
          <w:rFonts w:ascii="Calibri" w:hAnsi="Calibri"/>
          <w:sz w:val="22"/>
        </w:rPr>
        <w:t xml:space="preserve">Working here feels so much easier with good communication.  </w:t>
      </w:r>
      <w:r>
        <w:rPr>
          <w:rFonts w:ascii="Calibri" w:hAnsi="Calibri"/>
          <w:i/>
          <w:sz w:val="22"/>
        </w:rPr>
        <w:t>Làm việc ở đây thấy dễ dàng hơn nhiều nhờ giao tiếp tốt.</w:t>
      </w:r>
    </w:p>
    <w:p>
      <w:pPr>
        <w:spacing w:after="160" w:line="312" w:lineRule="auto"/>
      </w:pPr>
      <w:r>
        <w:rPr>
          <w:rFonts w:ascii="Calibri" w:hAnsi="Calibri"/>
          <w:b/>
          <w:sz w:val="22"/>
        </w:rPr>
        <w:t xml:space="preserve">Ms Lan: </w:t>
      </w:r>
      <w:r>
        <w:rPr>
          <w:rFonts w:ascii="Calibri" w:hAnsi="Calibri"/>
          <w:sz w:val="22"/>
        </w:rPr>
        <w:t xml:space="preserve">It does, small daily support makes a big difference.  </w:t>
      </w:r>
      <w:r>
        <w:rPr>
          <w:rFonts w:ascii="Calibri" w:hAnsi="Calibri"/>
          <w:i/>
          <w:sz w:val="22"/>
        </w:rPr>
        <w:t>Đúng vậy, sự hỗ trợ nhỏ hằng ngày tạo ra khác biệt lớn.</w:t>
      </w:r>
    </w:p>
    <w:p>
      <w:pPr>
        <w:spacing w:after="160" w:line="312" w:lineRule="auto"/>
      </w:pPr>
      <w:r>
        <w:rPr>
          <w:rFonts w:ascii="Calibri" w:hAnsi="Calibri"/>
          <w:b/>
          <w:sz w:val="22"/>
        </w:rPr>
        <w:t xml:space="preserve">Ms Wendy: </w:t>
      </w:r>
      <w:r>
        <w:rPr>
          <w:rFonts w:ascii="Calibri" w:hAnsi="Calibri"/>
          <w:sz w:val="22"/>
        </w:rPr>
        <w:t xml:space="preserve">That is exactly why I always try to lend a hand.  </w:t>
      </w:r>
      <w:r>
        <w:rPr>
          <w:rFonts w:ascii="Calibri" w:hAnsi="Calibri"/>
          <w:i/>
          <w:sz w:val="22"/>
        </w:rPr>
        <w:t>Chính vì vậy mà tôi luôn cố gắng giúp đỡ đồng nghiệp.</w:t>
      </w:r>
    </w:p>
    <w:p>
      <w:pPr>
        <w:spacing w:after="160" w:line="312" w:lineRule="auto"/>
      </w:pPr>
      <w:r>
        <w:rPr>
          <w:rFonts w:ascii="Calibri" w:hAnsi="Calibri"/>
          <w:b/>
          <w:sz w:val="22"/>
        </w:rPr>
        <w:t xml:space="preserve">Ms Lan: </w:t>
      </w:r>
      <w:r>
        <w:rPr>
          <w:rFonts w:ascii="Calibri" w:hAnsi="Calibri"/>
          <w:sz w:val="22"/>
        </w:rPr>
        <w:t xml:space="preserve">A wonderful attitude, and it truly builds a great team.  </w:t>
      </w:r>
      <w:r>
        <w:rPr>
          <w:rFonts w:ascii="Calibri" w:hAnsi="Calibri"/>
          <w:i/>
          <w:sz w:val="22"/>
        </w:rPr>
        <w:t>Một tinh thần tuyệt vời, và nó thật sự xây dựng nên một nhóm tốt.</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0035</w:t>
            </w:r>
          </w:p>
        </w:tc>
        <w:tc>
          <w:tcPr>
            <w:tcW w:type="dxa" w:w="7824"/>
            <w:shd w:val="clear" w:color="auto" w:fill="D9E2F3"/>
          </w:tcPr>
          <w:p>
            <w:r>
              <w:rPr>
                <w:rFonts w:ascii="Arial" w:hAnsi="Arial"/>
                <w:b/>
                <w:color w:val="1F3864"/>
                <w:sz w:val="30"/>
              </w:rPr>
              <w:t>Recognising and Responding to a Routine Everyday Need Involving Phone Calls</w:t>
            </w:r>
          </w:p>
          <w:p>
            <w:r>
              <w:rPr>
                <w:rFonts w:ascii="Arial" w:hAnsi="Arial"/>
                <w:i/>
                <w:color w:val="333333"/>
                <w:sz w:val="22"/>
              </w:rPr>
              <w:t>Giao tiếp nền tảng: communication — a routine everyday need involving phone calls</w:t>
            </w:r>
          </w:p>
        </w:tc>
      </w:tr>
    </w:tbl>
    <w:p>
      <w:pPr>
        <w:spacing w:after="40"/>
      </w:pPr>
    </w:p>
    <w:p>
      <w:pPr>
        <w:spacing w:after="160"/>
      </w:pPr>
      <w:r>
        <w:rPr>
          <w:rFonts w:ascii="Calibri" w:hAnsi="Calibri"/>
          <w:i/>
          <w:sz w:val="19"/>
        </w:rPr>
        <w:t>Ms Lan and Mr Charles often call each other about small everyday matters and help sort out little phone-call needs. Across many everyday moments -- a bad signal, a dropped call, a call going to voicemail, calling back a missed call, a call at a bad time, asking someone to speak up, a background noise problem, a low battery during a call, a wrong number call, putting a call on hold, a three-way call, asking to call back later, a call cut off by tunnel, confirming who is speaking, a call during a meeting, muting a call, a call with an echo, forwarding a call, an international call, a call to confirm an appointment, a work call after hours, a call while driving, a video call instead of a phone call, checking call credit, a spam call, calling for an emergency, a call with a translator needed, leaving a short voicemail, a call about a delivery, a call to say running late, a silent phone during a call, a call ending abruptly, asking to repeat something, a call with a bad connection, a scheduled reminder call, and finally why handling everyday phone calls smoothly matters so much -- one of them runs into a small everyday phone-call need, and the other responds helpfully each time.</w:t>
      </w:r>
      <w:r>
        <w:rPr>
          <w:rFonts w:ascii="Calibri" w:hAnsi="Calibri"/>
          <w:i/>
          <w:sz w:val="19"/>
        </w:rPr>
        <w:t xml:space="preserve">  Chị Lan và anh Charles thường gọi điện cho nhau về những việc nhỏ hằng ngày và giúp nhau xử lý những nhu cầu nhỏ khi gọi điện. Qua nhiều khoảnh khắc đời thường -- sóng yếu, cuộc gọi bị rớt, cuộc gọi chuyển vào hộp thư thoại, gọi lại cuộc gọi nhỡ, gọi vào thời điểm không thuận tiện, xin ai đó nói to hơn, tiếng ồn xung quanh, pin yếu trong lúc gọi, một cuộc gọi nhầm số, giữ máy chờ, một cuộc gọi ba người, xin gọi lại sau, cuộc gọi bị cắt vì đi qua hầm, xác nhận ai đang nói, một cuộc gọi trong lúc họp, tắt tiếng cuộc gọi, một cuộc gọi bị vọng tiếng, chuyển tiếp cuộc gọi, một cuộc gọi quốc tế, một cuộc gọi để xác nhận lịch hẹn, một cuộc gọi công việc ngoài giờ, gọi điện trong lúc lái xe, gọi video thay vì gọi điện thoại, kiểm tra tiền trong tài khoản gọi, một cuộc gọi lừa đảo, gọi khẩn cấp, một cuộc gọi cần người phiên dịch, để lại tin nhắn thoại ngắn, một cuộc gọi về việc giao hàng, một cuộc gọi báo đến trễ, điện thoại im lặng trong lúc gọi, một cuộc gọi kết thúc đột ngột, xin nói lại điều gì đó, một cuộc gọi kết nối kém, một cuộc gọi nhắc lịch đã hẹn, và cuối cùng là vì sao việc xử lý những cuộc gọi hằng ngày suôn sẻ lại quan trọng đến vậy -- một người gặp phải một nhu cầu nhỏ hằng ngày khi gọi điện,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Charles, the signal here seems really weak.  </w:t>
      </w:r>
      <w:r>
        <w:rPr>
          <w:rFonts w:ascii="Calibri" w:hAnsi="Calibri"/>
          <w:i/>
          <w:sz w:val="22"/>
        </w:rPr>
        <w:t>Anh Charles, sóng ở đây hình như yếu quá.</w:t>
      </w:r>
    </w:p>
    <w:p>
      <w:pPr>
        <w:spacing w:after="160" w:line="312" w:lineRule="auto"/>
      </w:pPr>
      <w:r>
        <w:rPr>
          <w:rFonts w:ascii="Calibri" w:hAnsi="Calibri"/>
          <w:b/>
          <w:sz w:val="22"/>
        </w:rPr>
        <w:t xml:space="preserve">Mr Charles: </w:t>
      </w:r>
      <w:r>
        <w:rPr>
          <w:rFonts w:ascii="Calibri" w:hAnsi="Calibri"/>
          <w:sz w:val="22"/>
        </w:rPr>
        <w:t xml:space="preserve">Let me try moving closer to the window.  </w:t>
      </w:r>
      <w:r>
        <w:rPr>
          <w:rFonts w:ascii="Calibri" w:hAnsi="Calibri"/>
          <w:i/>
          <w:sz w:val="22"/>
        </w:rPr>
        <w:t>Để tôi thử đứng gần cửa sổ hơn.</w:t>
      </w:r>
    </w:p>
    <w:p>
      <w:pPr>
        <w:spacing w:after="160" w:line="312" w:lineRule="auto"/>
      </w:pPr>
      <w:r>
        <w:rPr>
          <w:rFonts w:ascii="Calibri" w:hAnsi="Calibri"/>
          <w:b/>
          <w:sz w:val="22"/>
        </w:rPr>
        <w:t xml:space="preserve">Ms Lan: </w:t>
      </w:r>
      <w:r>
        <w:rPr>
          <w:rFonts w:ascii="Calibri" w:hAnsi="Calibri"/>
          <w:sz w:val="22"/>
        </w:rPr>
        <w:t xml:space="preserve">That is much clearer now, thank you.  </w:t>
      </w:r>
      <w:r>
        <w:rPr>
          <w:rFonts w:ascii="Calibri" w:hAnsi="Calibri"/>
          <w:i/>
          <w:sz w:val="22"/>
        </w:rPr>
        <w:t>Giờ nghe rõ hơn nhiều rồi, cảm ơn anh.</w:t>
      </w:r>
    </w:p>
    <w:p>
      <w:pPr>
        <w:spacing w:after="160" w:line="312" w:lineRule="auto"/>
      </w:pPr>
      <w:r>
        <w:rPr>
          <w:rFonts w:ascii="Calibri" w:hAnsi="Calibri"/>
          <w:b/>
          <w:sz w:val="22"/>
        </w:rPr>
        <w:t xml:space="preserve">Mr Charles: </w:t>
      </w:r>
      <w:r>
        <w:rPr>
          <w:rFonts w:ascii="Calibri" w:hAnsi="Calibri"/>
          <w:sz w:val="22"/>
        </w:rPr>
        <w:t xml:space="preserve">Sorry, the call just dropped for a second.  </w:t>
      </w:r>
      <w:r>
        <w:rPr>
          <w:rFonts w:ascii="Calibri" w:hAnsi="Calibri"/>
          <w:i/>
          <w:sz w:val="22"/>
        </w:rPr>
        <w:t>Xin lỗi, cuộc gọi vừa bị rớt một chút.</w:t>
      </w:r>
    </w:p>
    <w:p>
      <w:pPr>
        <w:spacing w:after="160" w:line="312" w:lineRule="auto"/>
      </w:pPr>
      <w:r>
        <w:rPr>
          <w:rFonts w:ascii="Calibri" w:hAnsi="Calibri"/>
          <w:b/>
          <w:sz w:val="22"/>
        </w:rPr>
        <w:t xml:space="preserve">Ms Lan: </w:t>
      </w:r>
      <w:r>
        <w:rPr>
          <w:rFonts w:ascii="Calibri" w:hAnsi="Calibri"/>
          <w:sz w:val="22"/>
        </w:rPr>
        <w:t xml:space="preserve">No problem, I could hear you again quickly.  </w:t>
      </w:r>
      <w:r>
        <w:rPr>
          <w:rFonts w:ascii="Calibri" w:hAnsi="Calibri"/>
          <w:i/>
          <w:sz w:val="22"/>
        </w:rPr>
        <w:t>Không sao đâu, tôi nghe lại được ngay.</w:t>
      </w:r>
    </w:p>
    <w:p>
      <w:pPr>
        <w:spacing w:after="160" w:line="312" w:lineRule="auto"/>
      </w:pPr>
      <w:r>
        <w:rPr>
          <w:rFonts w:ascii="Calibri" w:hAnsi="Calibri"/>
          <w:b/>
          <w:sz w:val="22"/>
        </w:rPr>
        <w:t xml:space="preserve">Mr Charles: </w:t>
      </w:r>
      <w:r>
        <w:rPr>
          <w:rFonts w:ascii="Calibri" w:hAnsi="Calibri"/>
          <w:sz w:val="22"/>
        </w:rPr>
        <w:t xml:space="preserve">Good, let us continue where we left off.  </w:t>
      </w:r>
      <w:r>
        <w:rPr>
          <w:rFonts w:ascii="Calibri" w:hAnsi="Calibri"/>
          <w:i/>
          <w:sz w:val="22"/>
        </w:rPr>
        <w:t>Tốt, mình tiếp tục từ chỗ dừng lại nhé.</w:t>
      </w:r>
    </w:p>
    <w:p>
      <w:pPr>
        <w:spacing w:after="160" w:line="312" w:lineRule="auto"/>
      </w:pPr>
      <w:r>
        <w:rPr>
          <w:rFonts w:ascii="Calibri" w:hAnsi="Calibri"/>
          <w:b/>
          <w:sz w:val="22"/>
        </w:rPr>
        <w:t xml:space="preserve">Ms Lan: </w:t>
      </w:r>
      <w:r>
        <w:rPr>
          <w:rFonts w:ascii="Calibri" w:hAnsi="Calibri"/>
          <w:sz w:val="22"/>
        </w:rPr>
        <w:t xml:space="preserve">I tried calling you but it went to voicemail.  </w:t>
      </w:r>
      <w:r>
        <w:rPr>
          <w:rFonts w:ascii="Calibri" w:hAnsi="Calibri"/>
          <w:i/>
          <w:sz w:val="22"/>
        </w:rPr>
        <w:t>Tôi gọi anh nhưng chuyển vào hộp thư thoại.</w:t>
      </w:r>
    </w:p>
    <w:p>
      <w:pPr>
        <w:spacing w:after="160" w:line="312" w:lineRule="auto"/>
      </w:pPr>
      <w:r>
        <w:rPr>
          <w:rFonts w:ascii="Calibri" w:hAnsi="Calibri"/>
          <w:b/>
          <w:sz w:val="22"/>
        </w:rPr>
        <w:t xml:space="preserve">Mr Charles: </w:t>
      </w:r>
      <w:r>
        <w:rPr>
          <w:rFonts w:ascii="Calibri" w:hAnsi="Calibri"/>
          <w:sz w:val="22"/>
        </w:rPr>
        <w:t xml:space="preserve">Sorry, my phone was on silent earlier.  </w:t>
      </w:r>
      <w:r>
        <w:rPr>
          <w:rFonts w:ascii="Calibri" w:hAnsi="Calibri"/>
          <w:i/>
          <w:sz w:val="22"/>
        </w:rPr>
        <w:t>Xin lỗi, lúc đó điện thoại tôi để im lặng.</w:t>
      </w:r>
    </w:p>
    <w:p>
      <w:pPr>
        <w:spacing w:after="160" w:line="312" w:lineRule="auto"/>
      </w:pPr>
      <w:r>
        <w:rPr>
          <w:rFonts w:ascii="Calibri" w:hAnsi="Calibri"/>
          <w:b/>
          <w:sz w:val="22"/>
        </w:rPr>
        <w:t xml:space="preserve">Ms Lan: </w:t>
      </w:r>
      <w:r>
        <w:rPr>
          <w:rFonts w:ascii="Calibri" w:hAnsi="Calibri"/>
          <w:sz w:val="22"/>
        </w:rPr>
        <w:t xml:space="preserve">No worries, I am glad we connected now.  </w:t>
      </w:r>
      <w:r>
        <w:rPr>
          <w:rFonts w:ascii="Calibri" w:hAnsi="Calibri"/>
          <w:i/>
          <w:sz w:val="22"/>
        </w:rPr>
        <w:t>Không sao đâu, tôi mừng vì giờ đã liên lạc được.</w:t>
      </w:r>
    </w:p>
    <w:p>
      <w:pPr>
        <w:spacing w:after="160" w:line="312" w:lineRule="auto"/>
      </w:pPr>
      <w:r>
        <w:rPr>
          <w:rFonts w:ascii="Calibri" w:hAnsi="Calibri"/>
          <w:b/>
          <w:sz w:val="22"/>
        </w:rPr>
        <w:t xml:space="preserve">Mr Charles: </w:t>
      </w:r>
      <w:r>
        <w:rPr>
          <w:rFonts w:ascii="Calibri" w:hAnsi="Calibri"/>
          <w:sz w:val="22"/>
        </w:rPr>
        <w:t xml:space="preserve">I see you called earlier, sorry I missed it.  </w:t>
      </w:r>
      <w:r>
        <w:rPr>
          <w:rFonts w:ascii="Calibri" w:hAnsi="Calibri"/>
          <w:i/>
          <w:sz w:val="22"/>
        </w:rPr>
        <w:t>Tôi thấy chị gọi lúc nãy, xin lỗi tôi lỡ mất.</w:t>
      </w:r>
    </w:p>
    <w:p>
      <w:pPr>
        <w:spacing w:after="160" w:line="312" w:lineRule="auto"/>
      </w:pPr>
      <w:r>
        <w:rPr>
          <w:rFonts w:ascii="Calibri" w:hAnsi="Calibri"/>
          <w:b/>
          <w:sz w:val="22"/>
        </w:rPr>
        <w:t xml:space="preserve">Ms Lan: </w:t>
      </w:r>
      <w:r>
        <w:rPr>
          <w:rFonts w:ascii="Calibri" w:hAnsi="Calibri"/>
          <w:sz w:val="22"/>
        </w:rPr>
        <w:t xml:space="preserve">That is alright, I am calling back now.  </w:t>
      </w:r>
      <w:r>
        <w:rPr>
          <w:rFonts w:ascii="Calibri" w:hAnsi="Calibri"/>
          <w:i/>
          <w:sz w:val="22"/>
        </w:rPr>
        <w:t>Không sao đâu, giờ tôi gọi lại đây.</w:t>
      </w:r>
    </w:p>
    <w:p>
      <w:pPr>
        <w:spacing w:after="160" w:line="312" w:lineRule="auto"/>
      </w:pPr>
      <w:r>
        <w:rPr>
          <w:rFonts w:ascii="Calibri" w:hAnsi="Calibri"/>
          <w:b/>
          <w:sz w:val="22"/>
        </w:rPr>
        <w:t xml:space="preserve">Mr Charles: </w:t>
      </w:r>
      <w:r>
        <w:rPr>
          <w:rFonts w:ascii="Calibri" w:hAnsi="Calibri"/>
          <w:sz w:val="22"/>
        </w:rPr>
        <w:t xml:space="preserve">Great, I have a few minutes to talk.  </w:t>
      </w:r>
      <w:r>
        <w:rPr>
          <w:rFonts w:ascii="Calibri" w:hAnsi="Calibri"/>
          <w:i/>
          <w:sz w:val="22"/>
        </w:rPr>
        <w:t>Tuyệt, tôi có vài phút để nói chuyện.</w:t>
      </w:r>
    </w:p>
    <w:p>
      <w:pPr>
        <w:spacing w:after="160" w:line="312" w:lineRule="auto"/>
      </w:pPr>
      <w:r>
        <w:rPr>
          <w:rFonts w:ascii="Calibri" w:hAnsi="Calibri"/>
          <w:b/>
          <w:sz w:val="22"/>
        </w:rPr>
        <w:t xml:space="preserve">Ms Lan: </w:t>
      </w:r>
      <w:r>
        <w:rPr>
          <w:rFonts w:ascii="Calibri" w:hAnsi="Calibri"/>
          <w:sz w:val="22"/>
        </w:rPr>
        <w:t xml:space="preserve">Is this a bad time for you to talk?  </w:t>
      </w:r>
      <w:r>
        <w:rPr>
          <w:rFonts w:ascii="Calibri" w:hAnsi="Calibri"/>
          <w:i/>
          <w:sz w:val="22"/>
        </w:rPr>
        <w:t>Bây giờ có phải lúc không thuận tiện để nói chuyện không?</w:t>
      </w:r>
    </w:p>
    <w:p>
      <w:pPr>
        <w:spacing w:after="160" w:line="312" w:lineRule="auto"/>
      </w:pPr>
      <w:r>
        <w:rPr>
          <w:rFonts w:ascii="Calibri" w:hAnsi="Calibri"/>
          <w:b/>
          <w:sz w:val="22"/>
        </w:rPr>
        <w:t xml:space="preserve">Mr Charles: </w:t>
      </w:r>
      <w:r>
        <w:rPr>
          <w:rFonts w:ascii="Calibri" w:hAnsi="Calibri"/>
          <w:sz w:val="22"/>
        </w:rPr>
        <w:t xml:space="preserve">A little, could I call you back in an hour?  </w:t>
      </w:r>
      <w:r>
        <w:rPr>
          <w:rFonts w:ascii="Calibri" w:hAnsi="Calibri"/>
          <w:i/>
          <w:sz w:val="22"/>
        </w:rPr>
        <w:t>Hơi bất tiện, tôi gọi lại sau một giờ được không?</w:t>
      </w:r>
    </w:p>
    <w:p>
      <w:pPr>
        <w:spacing w:after="160" w:line="312" w:lineRule="auto"/>
      </w:pPr>
      <w:r>
        <w:rPr>
          <w:rFonts w:ascii="Calibri" w:hAnsi="Calibri"/>
          <w:b/>
          <w:sz w:val="22"/>
        </w:rPr>
        <w:t xml:space="preserve">Ms Lan: </w:t>
      </w:r>
      <w:r>
        <w:rPr>
          <w:rFonts w:ascii="Calibri" w:hAnsi="Calibri"/>
          <w:sz w:val="22"/>
        </w:rPr>
        <w:t xml:space="preserve">Of course, talk to you then.  </w:t>
      </w:r>
      <w:r>
        <w:rPr>
          <w:rFonts w:ascii="Calibri" w:hAnsi="Calibri"/>
          <w:i/>
          <w:sz w:val="22"/>
        </w:rPr>
        <w:t>Được chứ, hẹn nói chuyện sau nhé.</w:t>
      </w:r>
    </w:p>
    <w:p>
      <w:pPr>
        <w:spacing w:after="160" w:line="312" w:lineRule="auto"/>
      </w:pPr>
      <w:r>
        <w:rPr>
          <w:rFonts w:ascii="Calibri" w:hAnsi="Calibri"/>
          <w:b/>
          <w:sz w:val="22"/>
        </w:rPr>
        <w:t xml:space="preserve">Mr Charles: </w:t>
      </w:r>
      <w:r>
        <w:rPr>
          <w:rFonts w:ascii="Calibri" w:hAnsi="Calibri"/>
          <w:sz w:val="22"/>
        </w:rPr>
        <w:t xml:space="preserve">Sorry, could you speak a little louder?  </w:t>
      </w:r>
      <w:r>
        <w:rPr>
          <w:rFonts w:ascii="Calibri" w:hAnsi="Calibri"/>
          <w:i/>
          <w:sz w:val="22"/>
        </w:rPr>
        <w:t>Xin lỗi, chị nói to hơn một chút được không?</w:t>
      </w:r>
    </w:p>
    <w:p>
      <w:pPr>
        <w:spacing w:after="160" w:line="312" w:lineRule="auto"/>
      </w:pPr>
      <w:r>
        <w:rPr>
          <w:rFonts w:ascii="Calibri" w:hAnsi="Calibri"/>
          <w:b/>
          <w:sz w:val="22"/>
        </w:rPr>
        <w:t xml:space="preserve">Ms Lan: </w:t>
      </w:r>
      <w:r>
        <w:rPr>
          <w:rFonts w:ascii="Calibri" w:hAnsi="Calibri"/>
          <w:sz w:val="22"/>
        </w:rPr>
        <w:t xml:space="preserve">Sure, is this volume better now?  </w:t>
      </w:r>
      <w:r>
        <w:rPr>
          <w:rFonts w:ascii="Calibri" w:hAnsi="Calibri"/>
          <w:i/>
          <w:sz w:val="22"/>
        </w:rPr>
        <w:t>Được chứ, giờ âm lượng thế này ổn chưa?</w:t>
      </w:r>
    </w:p>
    <w:p>
      <w:pPr>
        <w:spacing w:after="160" w:line="312" w:lineRule="auto"/>
      </w:pPr>
      <w:r>
        <w:rPr>
          <w:rFonts w:ascii="Calibri" w:hAnsi="Calibri"/>
          <w:b/>
          <w:sz w:val="22"/>
        </w:rPr>
        <w:t xml:space="preserve">Mr Charles: </w:t>
      </w:r>
      <w:r>
        <w:rPr>
          <w:rFonts w:ascii="Calibri" w:hAnsi="Calibri"/>
          <w:sz w:val="22"/>
        </w:rPr>
        <w:t xml:space="preserve">Yes, that is much easier to hear.  </w:t>
      </w:r>
      <w:r>
        <w:rPr>
          <w:rFonts w:ascii="Calibri" w:hAnsi="Calibri"/>
          <w:i/>
          <w:sz w:val="22"/>
        </w:rPr>
        <w:t>Vâng, giờ nghe rõ hơn nhiều.</w:t>
      </w:r>
    </w:p>
    <w:p>
      <w:pPr>
        <w:spacing w:after="160" w:line="312" w:lineRule="auto"/>
      </w:pPr>
      <w:r>
        <w:rPr>
          <w:rFonts w:ascii="Calibri" w:hAnsi="Calibri"/>
          <w:b/>
          <w:sz w:val="22"/>
        </w:rPr>
        <w:t xml:space="preserve">Ms Lan: </w:t>
      </w:r>
      <w:r>
        <w:rPr>
          <w:rFonts w:ascii="Calibri" w:hAnsi="Calibri"/>
          <w:sz w:val="22"/>
        </w:rPr>
        <w:t xml:space="preserve">There is a lot of noise on your end.  </w:t>
      </w:r>
      <w:r>
        <w:rPr>
          <w:rFonts w:ascii="Calibri" w:hAnsi="Calibri"/>
          <w:i/>
          <w:sz w:val="22"/>
        </w:rPr>
        <w:t>Bên phía anh nghe ồn quá.</w:t>
      </w:r>
    </w:p>
    <w:p>
      <w:pPr>
        <w:spacing w:after="160" w:line="312" w:lineRule="auto"/>
      </w:pPr>
      <w:r>
        <w:rPr>
          <w:rFonts w:ascii="Calibri" w:hAnsi="Calibri"/>
          <w:b/>
          <w:sz w:val="22"/>
        </w:rPr>
        <w:t xml:space="preserve">Mr Charles: </w:t>
      </w:r>
      <w:r>
        <w:rPr>
          <w:rFonts w:ascii="Calibri" w:hAnsi="Calibri"/>
          <w:sz w:val="22"/>
        </w:rPr>
        <w:t xml:space="preserve">Sorry, let me step into a quieter room.  </w:t>
      </w:r>
      <w:r>
        <w:rPr>
          <w:rFonts w:ascii="Calibri" w:hAnsi="Calibri"/>
          <w:i/>
          <w:sz w:val="22"/>
        </w:rPr>
        <w:t>Xin lỗi, để tôi vào phòng yên tĩnh hơn.</w:t>
      </w:r>
    </w:p>
    <w:p>
      <w:pPr>
        <w:spacing w:after="160" w:line="312" w:lineRule="auto"/>
      </w:pPr>
      <w:r>
        <w:rPr>
          <w:rFonts w:ascii="Calibri" w:hAnsi="Calibri"/>
          <w:b/>
          <w:sz w:val="22"/>
        </w:rPr>
        <w:t xml:space="preserve">Ms Lan: </w:t>
      </w:r>
      <w:r>
        <w:rPr>
          <w:rFonts w:ascii="Calibri" w:hAnsi="Calibri"/>
          <w:sz w:val="22"/>
        </w:rPr>
        <w:t xml:space="preserve">Thanks, that sounds much better already.  </w:t>
      </w:r>
      <w:r>
        <w:rPr>
          <w:rFonts w:ascii="Calibri" w:hAnsi="Calibri"/>
          <w:i/>
          <w:sz w:val="22"/>
        </w:rPr>
        <w:t>Cảm ơn anh, giờ nghe tốt hơn nhiều rồi.</w:t>
      </w:r>
    </w:p>
    <w:p>
      <w:pPr>
        <w:spacing w:after="160" w:line="312" w:lineRule="auto"/>
      </w:pPr>
      <w:r>
        <w:rPr>
          <w:rFonts w:ascii="Calibri" w:hAnsi="Calibri"/>
          <w:b/>
          <w:sz w:val="22"/>
        </w:rPr>
        <w:t xml:space="preserve">Mr Charles: </w:t>
      </w:r>
      <w:r>
        <w:rPr>
          <w:rFonts w:ascii="Calibri" w:hAnsi="Calibri"/>
          <w:sz w:val="22"/>
        </w:rPr>
        <w:t xml:space="preserve">My phone battery is quite low right now.  </w:t>
      </w:r>
      <w:r>
        <w:rPr>
          <w:rFonts w:ascii="Calibri" w:hAnsi="Calibri"/>
          <w:i/>
          <w:sz w:val="22"/>
        </w:rPr>
        <w:t>Pin điện thoại tôi sắp hết rồi.</w:t>
      </w:r>
    </w:p>
    <w:p>
      <w:pPr>
        <w:spacing w:after="160" w:line="312" w:lineRule="auto"/>
      </w:pPr>
      <w:r>
        <w:rPr>
          <w:rFonts w:ascii="Calibri" w:hAnsi="Calibri"/>
          <w:b/>
          <w:sz w:val="22"/>
        </w:rPr>
        <w:t xml:space="preserve">Ms Lan: </w:t>
      </w:r>
      <w:r>
        <w:rPr>
          <w:rFonts w:ascii="Calibri" w:hAnsi="Calibri"/>
          <w:sz w:val="22"/>
        </w:rPr>
        <w:t xml:space="preserve">Let us finish this quickly then.  </w:t>
      </w:r>
      <w:r>
        <w:rPr>
          <w:rFonts w:ascii="Calibri" w:hAnsi="Calibri"/>
          <w:i/>
          <w:sz w:val="22"/>
        </w:rPr>
        <w:t>Vậy mình nói nhanh xong nhé.</w:t>
      </w:r>
    </w:p>
    <w:p>
      <w:pPr>
        <w:spacing w:after="160" w:line="312" w:lineRule="auto"/>
      </w:pPr>
      <w:r>
        <w:rPr>
          <w:rFonts w:ascii="Calibri" w:hAnsi="Calibri"/>
          <w:b/>
          <w:sz w:val="22"/>
        </w:rPr>
        <w:t xml:space="preserve">Mr Charles: </w:t>
      </w:r>
      <w:r>
        <w:rPr>
          <w:rFonts w:ascii="Calibri" w:hAnsi="Calibri"/>
          <w:sz w:val="22"/>
        </w:rPr>
        <w:t xml:space="preserve">Good idea, I will call you back once charged.  </w:t>
      </w:r>
      <w:r>
        <w:rPr>
          <w:rFonts w:ascii="Calibri" w:hAnsi="Calibri"/>
          <w:i/>
          <w:sz w:val="22"/>
        </w:rPr>
        <w:t>Ý hay đấy, sạc xong tôi sẽ gọi lại.</w:t>
      </w:r>
    </w:p>
    <w:p>
      <w:pPr>
        <w:spacing w:after="160" w:line="312" w:lineRule="auto"/>
      </w:pPr>
      <w:r>
        <w:rPr>
          <w:rFonts w:ascii="Calibri" w:hAnsi="Calibri"/>
          <w:b/>
          <w:sz w:val="22"/>
        </w:rPr>
        <w:t xml:space="preserve">Ms Lan: </w:t>
      </w:r>
      <w:r>
        <w:rPr>
          <w:rFonts w:ascii="Calibri" w:hAnsi="Calibri"/>
          <w:sz w:val="22"/>
        </w:rPr>
        <w:t xml:space="preserve">Hello? I am sorry, I think you dialled the wrong number.  </w:t>
      </w:r>
      <w:r>
        <w:rPr>
          <w:rFonts w:ascii="Calibri" w:hAnsi="Calibri"/>
          <w:i/>
          <w:sz w:val="22"/>
        </w:rPr>
        <w:t>Alo? Xin lỗi, tôi nghĩ anh gọi nhầm số rồi.</w:t>
      </w:r>
    </w:p>
    <w:p>
      <w:pPr>
        <w:spacing w:after="160" w:line="312" w:lineRule="auto"/>
      </w:pPr>
      <w:r>
        <w:rPr>
          <w:rFonts w:ascii="Calibri" w:hAnsi="Calibri"/>
          <w:b/>
          <w:sz w:val="22"/>
        </w:rPr>
        <w:t xml:space="preserve">Mr Charles: </w:t>
      </w:r>
      <w:r>
        <w:rPr>
          <w:rFonts w:ascii="Calibri" w:hAnsi="Calibri"/>
          <w:sz w:val="22"/>
        </w:rPr>
        <w:t xml:space="preserve">Oh, my apologies, I meant to call someone else.  </w:t>
      </w:r>
      <w:r>
        <w:rPr>
          <w:rFonts w:ascii="Calibri" w:hAnsi="Calibri"/>
          <w:i/>
          <w:sz w:val="22"/>
        </w:rPr>
        <w:t>Ồ, xin lỗi, tôi định gọi cho người khác.</w:t>
      </w:r>
    </w:p>
    <w:p>
      <w:pPr>
        <w:spacing w:after="160" w:line="312" w:lineRule="auto"/>
      </w:pPr>
      <w:r>
        <w:rPr>
          <w:rFonts w:ascii="Calibri" w:hAnsi="Calibri"/>
          <w:b/>
          <w:sz w:val="22"/>
        </w:rPr>
        <w:t xml:space="preserve">Ms Lan: </w:t>
      </w:r>
      <w:r>
        <w:rPr>
          <w:rFonts w:ascii="Calibri" w:hAnsi="Calibri"/>
          <w:sz w:val="22"/>
        </w:rPr>
        <w:t xml:space="preserve">No problem at all, have a good day.  </w:t>
      </w:r>
      <w:r>
        <w:rPr>
          <w:rFonts w:ascii="Calibri" w:hAnsi="Calibri"/>
          <w:i/>
          <w:sz w:val="22"/>
        </w:rPr>
        <w:t>Không sao đâu, chúc anh một ngày tốt lành.</w:t>
      </w:r>
    </w:p>
    <w:p>
      <w:pPr>
        <w:spacing w:after="160" w:line="312" w:lineRule="auto"/>
      </w:pPr>
      <w:r>
        <w:rPr>
          <w:rFonts w:ascii="Calibri" w:hAnsi="Calibri"/>
          <w:b/>
          <w:sz w:val="22"/>
        </w:rPr>
        <w:t xml:space="preserve">Mr Charles: </w:t>
      </w:r>
      <w:r>
        <w:rPr>
          <w:rFonts w:ascii="Calibri" w:hAnsi="Calibri"/>
          <w:sz w:val="22"/>
        </w:rPr>
        <w:t xml:space="preserve">Could you hold for just a moment, please?  </w:t>
      </w:r>
      <w:r>
        <w:rPr>
          <w:rFonts w:ascii="Calibri" w:hAnsi="Calibri"/>
          <w:i/>
          <w:sz w:val="22"/>
        </w:rPr>
        <w:t>Chị giữ máy một chút được không?</w:t>
      </w:r>
    </w:p>
    <w:p>
      <w:pPr>
        <w:spacing w:after="160" w:line="312" w:lineRule="auto"/>
      </w:pPr>
      <w:r>
        <w:rPr>
          <w:rFonts w:ascii="Calibri" w:hAnsi="Calibri"/>
          <w:b/>
          <w:sz w:val="22"/>
        </w:rPr>
        <w:t xml:space="preserve">Ms Lan: </w:t>
      </w:r>
      <w:r>
        <w:rPr>
          <w:rFonts w:ascii="Calibri" w:hAnsi="Calibri"/>
          <w:sz w:val="22"/>
        </w:rPr>
        <w:t xml:space="preserve">Sure, no need to hurry.  </w:t>
      </w:r>
      <w:r>
        <w:rPr>
          <w:rFonts w:ascii="Calibri" w:hAnsi="Calibri"/>
          <w:i/>
          <w:sz w:val="22"/>
        </w:rPr>
        <w:t>Được chứ, anh cứ từ từ.</w:t>
      </w:r>
    </w:p>
    <w:p>
      <w:pPr>
        <w:spacing w:after="160" w:line="312" w:lineRule="auto"/>
      </w:pPr>
      <w:r>
        <w:rPr>
          <w:rFonts w:ascii="Calibri" w:hAnsi="Calibri"/>
          <w:b/>
          <w:sz w:val="22"/>
        </w:rPr>
        <w:t xml:space="preserve">Mr Charles: </w:t>
      </w:r>
      <w:r>
        <w:rPr>
          <w:rFonts w:ascii="Calibri" w:hAnsi="Calibri"/>
          <w:sz w:val="22"/>
        </w:rPr>
        <w:t xml:space="preserve">Thanks, sorry to keep you waiting.  </w:t>
      </w:r>
      <w:r>
        <w:rPr>
          <w:rFonts w:ascii="Calibri" w:hAnsi="Calibri"/>
          <w:i/>
          <w:sz w:val="22"/>
        </w:rPr>
        <w:t>Cảm ơn chị, xin lỗi vì để chị đợi.</w:t>
      </w:r>
    </w:p>
    <w:p>
      <w:pPr>
        <w:spacing w:after="160" w:line="312" w:lineRule="auto"/>
      </w:pPr>
      <w:r>
        <w:rPr>
          <w:rFonts w:ascii="Calibri" w:hAnsi="Calibri"/>
          <w:b/>
          <w:sz w:val="22"/>
        </w:rPr>
        <w:t xml:space="preserve">Ms Lan: </w:t>
      </w:r>
      <w:r>
        <w:rPr>
          <w:rFonts w:ascii="Calibri" w:hAnsi="Calibri"/>
          <w:sz w:val="22"/>
        </w:rPr>
        <w:t xml:space="preserve">Should we add Mai to a three-way call?  </w:t>
      </w:r>
      <w:r>
        <w:rPr>
          <w:rFonts w:ascii="Calibri" w:hAnsi="Calibri"/>
          <w:i/>
          <w:sz w:val="22"/>
        </w:rPr>
        <w:t>Mình có nên gọi thêm ba người với chị Mai không?</w:t>
      </w:r>
    </w:p>
    <w:p>
      <w:pPr>
        <w:spacing w:after="160" w:line="312" w:lineRule="auto"/>
      </w:pPr>
      <w:r>
        <w:rPr>
          <w:rFonts w:ascii="Calibri" w:hAnsi="Calibri"/>
          <w:b/>
          <w:sz w:val="22"/>
        </w:rPr>
        <w:t xml:space="preserve">Mr Charles: </w:t>
      </w:r>
      <w:r>
        <w:rPr>
          <w:rFonts w:ascii="Calibri" w:hAnsi="Calibri"/>
          <w:sz w:val="22"/>
        </w:rPr>
        <w:t xml:space="preserve">Sure, that would save us some time.  </w:t>
      </w:r>
      <w:r>
        <w:rPr>
          <w:rFonts w:ascii="Calibri" w:hAnsi="Calibri"/>
          <w:i/>
          <w:sz w:val="22"/>
        </w:rPr>
        <w:t>Được chứ, vậy sẽ tiết kiệm thời gian.</w:t>
      </w:r>
    </w:p>
    <w:p>
      <w:pPr>
        <w:spacing w:after="160" w:line="312" w:lineRule="auto"/>
      </w:pPr>
      <w:r>
        <w:rPr>
          <w:rFonts w:ascii="Calibri" w:hAnsi="Calibri"/>
          <w:b/>
          <w:sz w:val="22"/>
        </w:rPr>
        <w:t xml:space="preserve">Ms Lan: </w:t>
      </w:r>
      <w:r>
        <w:rPr>
          <w:rFonts w:ascii="Calibri" w:hAnsi="Calibri"/>
          <w:sz w:val="22"/>
        </w:rPr>
        <w:t xml:space="preserve">Adding her to the call now.  </w:t>
      </w:r>
      <w:r>
        <w:rPr>
          <w:rFonts w:ascii="Calibri" w:hAnsi="Calibri"/>
          <w:i/>
          <w:sz w:val="22"/>
        </w:rPr>
        <w:t>Tôi thêm chị ấy vào cuộc gọi ngay.</w:t>
      </w:r>
    </w:p>
    <w:p>
      <w:pPr>
        <w:spacing w:after="160" w:line="312" w:lineRule="auto"/>
      </w:pPr>
      <w:r>
        <w:rPr>
          <w:rFonts w:ascii="Calibri" w:hAnsi="Calibri"/>
          <w:b/>
          <w:sz w:val="22"/>
        </w:rPr>
        <w:t xml:space="preserve">Mr Charles: </w:t>
      </w:r>
      <w:r>
        <w:rPr>
          <w:rFonts w:ascii="Calibri" w:hAnsi="Calibri"/>
          <w:sz w:val="22"/>
        </w:rPr>
        <w:t xml:space="preserve">Could I call you back in ten minutes?  </w:t>
      </w:r>
      <w:r>
        <w:rPr>
          <w:rFonts w:ascii="Calibri" w:hAnsi="Calibri"/>
          <w:i/>
          <w:sz w:val="22"/>
        </w:rPr>
        <w:t>Tôi gọi lại cho chị sau mười phút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w:t>
      </w:r>
      <w:r>
        <w:rPr>
          <w:rFonts w:ascii="Calibri" w:hAnsi="Calibri"/>
          <w:i/>
          <w:sz w:val="22"/>
        </w:rPr>
        <w:t>Được chứ, vậy cũng hợp với tôi.</w:t>
      </w:r>
    </w:p>
    <w:p>
      <w:pPr>
        <w:spacing w:after="160" w:line="312" w:lineRule="auto"/>
      </w:pPr>
      <w:r>
        <w:rPr>
          <w:rFonts w:ascii="Calibri" w:hAnsi="Calibri"/>
          <w:b/>
          <w:sz w:val="22"/>
        </w:rPr>
        <w:t xml:space="preserve">Mr Charles: </w:t>
      </w:r>
      <w:r>
        <w:rPr>
          <w:rFonts w:ascii="Calibri" w:hAnsi="Calibri"/>
          <w:sz w:val="22"/>
        </w:rPr>
        <w:t xml:space="preserve">Great, talk soon then.  </w:t>
      </w:r>
      <w:r>
        <w:rPr>
          <w:rFonts w:ascii="Calibri" w:hAnsi="Calibri"/>
          <w:i/>
          <w:sz w:val="22"/>
        </w:rPr>
        <w:t>Tuyệt, hẹn nói chuyện sau nhé.</w:t>
      </w:r>
    </w:p>
    <w:p>
      <w:pPr>
        <w:spacing w:after="160" w:line="312" w:lineRule="auto"/>
      </w:pPr>
      <w:r>
        <w:rPr>
          <w:rFonts w:ascii="Calibri" w:hAnsi="Calibri"/>
          <w:b/>
          <w:sz w:val="22"/>
        </w:rPr>
        <w:t xml:space="preserve">Ms Lan: </w:t>
      </w:r>
      <w:r>
        <w:rPr>
          <w:rFonts w:ascii="Calibri" w:hAnsi="Calibri"/>
          <w:sz w:val="22"/>
        </w:rPr>
        <w:t xml:space="preserve">Sorry, I lost you, I was going through a tunnel.  </w:t>
      </w:r>
      <w:r>
        <w:rPr>
          <w:rFonts w:ascii="Calibri" w:hAnsi="Calibri"/>
          <w:i/>
          <w:sz w:val="22"/>
        </w:rPr>
        <w:t>Xin lỗi, tôi bị mất sóng, lúc đó tôi đang đi qua hầm.</w:t>
      </w:r>
    </w:p>
    <w:p>
      <w:pPr>
        <w:spacing w:after="160" w:line="312" w:lineRule="auto"/>
      </w:pPr>
      <w:r>
        <w:rPr>
          <w:rFonts w:ascii="Calibri" w:hAnsi="Calibri"/>
          <w:b/>
          <w:sz w:val="22"/>
        </w:rPr>
        <w:t xml:space="preserve">Mr Charles: </w:t>
      </w:r>
      <w:r>
        <w:rPr>
          <w:rFonts w:ascii="Calibri" w:hAnsi="Calibri"/>
          <w:sz w:val="22"/>
        </w:rPr>
        <w:t xml:space="preserve">That explains it, no problem at all.  </w:t>
      </w:r>
      <w:r>
        <w:rPr>
          <w:rFonts w:ascii="Calibri" w:hAnsi="Calibri"/>
          <w:i/>
          <w:sz w:val="22"/>
        </w:rPr>
        <w:t>Vậy là hợp lý rồi, không sao đâu.</w:t>
      </w:r>
    </w:p>
    <w:p>
      <w:pPr>
        <w:spacing w:after="160" w:line="312" w:lineRule="auto"/>
      </w:pPr>
      <w:r>
        <w:rPr>
          <w:rFonts w:ascii="Calibri" w:hAnsi="Calibri"/>
          <w:b/>
          <w:sz w:val="22"/>
        </w:rPr>
        <w:t xml:space="preserve">Ms Lan: </w:t>
      </w:r>
      <w:r>
        <w:rPr>
          <w:rFonts w:ascii="Calibri" w:hAnsi="Calibri"/>
          <w:sz w:val="22"/>
        </w:rPr>
        <w:t xml:space="preserve">Let me pick up where we left off.  </w:t>
      </w:r>
      <w:r>
        <w:rPr>
          <w:rFonts w:ascii="Calibri" w:hAnsi="Calibri"/>
          <w:i/>
          <w:sz w:val="22"/>
        </w:rPr>
        <w:t>Để tôi nói tiếp từ chỗ dừng lại.</w:t>
      </w:r>
    </w:p>
    <w:p>
      <w:pPr>
        <w:spacing w:after="160" w:line="312" w:lineRule="auto"/>
      </w:pPr>
      <w:r>
        <w:rPr>
          <w:rFonts w:ascii="Calibri" w:hAnsi="Calibri"/>
          <w:b/>
          <w:sz w:val="22"/>
        </w:rPr>
        <w:t xml:space="preserve">Mr Charles: </w:t>
      </w:r>
      <w:r>
        <w:rPr>
          <w:rFonts w:ascii="Calibri" w:hAnsi="Calibri"/>
          <w:sz w:val="22"/>
        </w:rPr>
        <w:t xml:space="preserve">Hello, may I ask who is speaking, please?  </w:t>
      </w:r>
      <w:r>
        <w:rPr>
          <w:rFonts w:ascii="Calibri" w:hAnsi="Calibri"/>
          <w:i/>
          <w:sz w:val="22"/>
        </w:rPr>
        <w:t>Alo, cho tôi hỏi ai đang nói vậy?</w:t>
      </w:r>
    </w:p>
    <w:p>
      <w:pPr>
        <w:spacing w:after="160" w:line="312" w:lineRule="auto"/>
      </w:pPr>
      <w:r>
        <w:rPr>
          <w:rFonts w:ascii="Calibri" w:hAnsi="Calibri"/>
          <w:b/>
          <w:sz w:val="22"/>
        </w:rPr>
        <w:t xml:space="preserve">Ms Lan: </w:t>
      </w:r>
      <w:r>
        <w:rPr>
          <w:rFonts w:ascii="Calibri" w:hAnsi="Calibri"/>
          <w:sz w:val="22"/>
        </w:rPr>
        <w:t xml:space="preserve">This is Lan, calling about the schedule.  </w:t>
      </w:r>
      <w:r>
        <w:rPr>
          <w:rFonts w:ascii="Calibri" w:hAnsi="Calibri"/>
          <w:i/>
          <w:sz w:val="22"/>
        </w:rPr>
        <w:t>Đây là Lan, gọi để hỏi về lịch trình.</w:t>
      </w:r>
    </w:p>
    <w:p>
      <w:pPr>
        <w:spacing w:after="160" w:line="312" w:lineRule="auto"/>
      </w:pPr>
      <w:r>
        <w:rPr>
          <w:rFonts w:ascii="Calibri" w:hAnsi="Calibri"/>
          <w:b/>
          <w:sz w:val="22"/>
        </w:rPr>
        <w:t xml:space="preserve">Mr Charles: </w:t>
      </w:r>
      <w:r>
        <w:rPr>
          <w:rFonts w:ascii="Calibri" w:hAnsi="Calibri"/>
          <w:sz w:val="22"/>
        </w:rPr>
        <w:t xml:space="preserve">Ah, hello Lan, good to hear from you.  </w:t>
      </w:r>
      <w:r>
        <w:rPr>
          <w:rFonts w:ascii="Calibri" w:hAnsi="Calibri"/>
          <w:i/>
          <w:sz w:val="22"/>
        </w:rPr>
        <w:t>À, chào Lan, vui vì được nghe từ chị.</w:t>
      </w:r>
    </w:p>
    <w:p>
      <w:pPr>
        <w:spacing w:after="160" w:line="312" w:lineRule="auto"/>
      </w:pPr>
      <w:r>
        <w:rPr>
          <w:rFonts w:ascii="Calibri" w:hAnsi="Calibri"/>
          <w:b/>
          <w:sz w:val="22"/>
        </w:rPr>
        <w:t xml:space="preserve">Ms Lan: </w:t>
      </w:r>
      <w:r>
        <w:rPr>
          <w:rFonts w:ascii="Calibri" w:hAnsi="Calibri"/>
          <w:sz w:val="22"/>
        </w:rPr>
        <w:t xml:space="preserve">I am in a meeting, could I call you back?  </w:t>
      </w:r>
      <w:r>
        <w:rPr>
          <w:rFonts w:ascii="Calibri" w:hAnsi="Calibri"/>
          <w:i/>
          <w:sz w:val="22"/>
        </w:rPr>
        <w:t>Tôi đang họp, gọi lại cho anh sau được không?</w:t>
      </w:r>
    </w:p>
    <w:p>
      <w:pPr>
        <w:spacing w:after="160" w:line="312" w:lineRule="auto"/>
      </w:pPr>
      <w:r>
        <w:rPr>
          <w:rFonts w:ascii="Calibri" w:hAnsi="Calibri"/>
          <w:b/>
          <w:sz w:val="22"/>
        </w:rPr>
        <w:t xml:space="preserve">Mr Charles: </w:t>
      </w:r>
      <w:r>
        <w:rPr>
          <w:rFonts w:ascii="Calibri" w:hAnsi="Calibri"/>
          <w:sz w:val="22"/>
        </w:rPr>
        <w:t xml:space="preserve">Of course, no rush at all.  </w:t>
      </w:r>
      <w:r>
        <w:rPr>
          <w:rFonts w:ascii="Calibri" w:hAnsi="Calibri"/>
          <w:i/>
          <w:sz w:val="22"/>
        </w:rPr>
        <w:t>Được chứ, không vội đâu.</w:t>
      </w:r>
    </w:p>
    <w:p>
      <w:pPr>
        <w:spacing w:after="160" w:line="312" w:lineRule="auto"/>
      </w:pPr>
      <w:r>
        <w:rPr>
          <w:rFonts w:ascii="Calibri" w:hAnsi="Calibri"/>
          <w:b/>
          <w:sz w:val="22"/>
        </w:rPr>
        <w:t xml:space="preserve">Ms Lan: </w:t>
      </w:r>
      <w:r>
        <w:rPr>
          <w:rFonts w:ascii="Calibri" w:hAnsi="Calibri"/>
          <w:sz w:val="22"/>
        </w:rPr>
        <w:t xml:space="preserve">Thanks, I will call as soon as I am free.  </w:t>
      </w:r>
      <w:r>
        <w:rPr>
          <w:rFonts w:ascii="Calibri" w:hAnsi="Calibri"/>
          <w:i/>
          <w:sz w:val="22"/>
        </w:rPr>
        <w:t>Cảm ơn anh, xong việc tôi sẽ gọi ngay.</w:t>
      </w:r>
    </w:p>
    <w:p>
      <w:pPr>
        <w:spacing w:after="160" w:line="312" w:lineRule="auto"/>
      </w:pPr>
      <w:r>
        <w:rPr>
          <w:rFonts w:ascii="Calibri" w:hAnsi="Calibri"/>
          <w:b/>
          <w:sz w:val="22"/>
        </w:rPr>
        <w:t xml:space="preserve">Mr Charles: </w:t>
      </w:r>
      <w:r>
        <w:rPr>
          <w:rFonts w:ascii="Calibri" w:hAnsi="Calibri"/>
          <w:sz w:val="22"/>
        </w:rPr>
        <w:t xml:space="preserve">Could you mute your side, there is an echo.  </w:t>
      </w:r>
      <w:r>
        <w:rPr>
          <w:rFonts w:ascii="Calibri" w:hAnsi="Calibri"/>
          <w:i/>
          <w:sz w:val="22"/>
        </w:rPr>
        <w:t>Chị tắt tiếng bên đó được không, đang bị vọng.</w:t>
      </w:r>
    </w:p>
    <w:p>
      <w:pPr>
        <w:spacing w:after="160" w:line="312" w:lineRule="auto"/>
      </w:pPr>
      <w:r>
        <w:rPr>
          <w:rFonts w:ascii="Calibri" w:hAnsi="Calibri"/>
          <w:b/>
          <w:sz w:val="22"/>
        </w:rPr>
        <w:t xml:space="preserve">Ms Lan: </w:t>
      </w:r>
      <w:r>
        <w:rPr>
          <w:rFonts w:ascii="Calibri" w:hAnsi="Calibri"/>
          <w:sz w:val="22"/>
        </w:rPr>
        <w:t xml:space="preserve">Sorry about that, muting it now.  </w:t>
      </w:r>
      <w:r>
        <w:rPr>
          <w:rFonts w:ascii="Calibri" w:hAnsi="Calibri"/>
          <w:i/>
          <w:sz w:val="22"/>
        </w:rPr>
        <w:t>Xin lỗi về điều đó, tôi tắt tiếng ngay.</w:t>
      </w:r>
    </w:p>
    <w:p>
      <w:pPr>
        <w:spacing w:after="160" w:line="312" w:lineRule="auto"/>
      </w:pPr>
      <w:r>
        <w:rPr>
          <w:rFonts w:ascii="Calibri" w:hAnsi="Calibri"/>
          <w:b/>
          <w:sz w:val="22"/>
        </w:rPr>
        <w:t xml:space="preserve">Mr Charles: </w:t>
      </w:r>
      <w:r>
        <w:rPr>
          <w:rFonts w:ascii="Calibri" w:hAnsi="Calibri"/>
          <w:sz w:val="22"/>
        </w:rPr>
        <w:t xml:space="preserve">Thanks, that sounds much clearer now.  </w:t>
      </w:r>
      <w:r>
        <w:rPr>
          <w:rFonts w:ascii="Calibri" w:hAnsi="Calibri"/>
          <w:i/>
          <w:sz w:val="22"/>
        </w:rPr>
        <w:t>Cảm ơn chị, giờ nghe rõ hơn nhiều rồi.</w:t>
      </w:r>
    </w:p>
    <w:p>
      <w:pPr>
        <w:spacing w:after="160" w:line="312" w:lineRule="auto"/>
      </w:pPr>
      <w:r>
        <w:rPr>
          <w:rFonts w:ascii="Calibri" w:hAnsi="Calibri"/>
          <w:b/>
          <w:sz w:val="22"/>
        </w:rPr>
        <w:t xml:space="preserve">Ms Lan: </w:t>
      </w:r>
      <w:r>
        <w:rPr>
          <w:rFonts w:ascii="Calibri" w:hAnsi="Calibri"/>
          <w:sz w:val="22"/>
        </w:rPr>
        <w:t xml:space="preserve">I keep hearing an echo on this call.  </w:t>
      </w:r>
      <w:r>
        <w:rPr>
          <w:rFonts w:ascii="Calibri" w:hAnsi="Calibri"/>
          <w:i/>
          <w:sz w:val="22"/>
        </w:rPr>
        <w:t>Tôi cứ nghe thấy tiếng vọng trong cuộc gọi này.</w:t>
      </w:r>
    </w:p>
    <w:p>
      <w:pPr>
        <w:spacing w:after="160" w:line="312" w:lineRule="auto"/>
      </w:pPr>
      <w:r>
        <w:rPr>
          <w:rFonts w:ascii="Calibri" w:hAnsi="Calibri"/>
          <w:b/>
          <w:sz w:val="22"/>
        </w:rPr>
        <w:t xml:space="preserve">Mr Charles: </w:t>
      </w:r>
      <w:r>
        <w:rPr>
          <w:rFonts w:ascii="Calibri" w:hAnsi="Calibri"/>
          <w:sz w:val="22"/>
        </w:rPr>
        <w:t xml:space="preserve">Let me try switching to headphones.  </w:t>
      </w:r>
      <w:r>
        <w:rPr>
          <w:rFonts w:ascii="Calibri" w:hAnsi="Calibri"/>
          <w:i/>
          <w:sz w:val="22"/>
        </w:rPr>
        <w:t>Để tôi thử chuyển sang dùng tai nghe.</w:t>
      </w:r>
    </w:p>
    <w:p>
      <w:pPr>
        <w:spacing w:after="160" w:line="312" w:lineRule="auto"/>
      </w:pPr>
      <w:r>
        <w:rPr>
          <w:rFonts w:ascii="Calibri" w:hAnsi="Calibri"/>
          <w:b/>
          <w:sz w:val="22"/>
        </w:rPr>
        <w:t xml:space="preserve">Ms Lan: </w:t>
      </w:r>
      <w:r>
        <w:rPr>
          <w:rFonts w:ascii="Calibri" w:hAnsi="Calibri"/>
          <w:sz w:val="22"/>
        </w:rPr>
        <w:t xml:space="preserve">That is much better, thank you.  </w:t>
      </w:r>
      <w:r>
        <w:rPr>
          <w:rFonts w:ascii="Calibri" w:hAnsi="Calibri"/>
          <w:i/>
          <w:sz w:val="22"/>
        </w:rPr>
        <w:t>Vậy tốt hơn nhiều, cảm ơn anh.</w:t>
      </w:r>
    </w:p>
    <w:p>
      <w:pPr>
        <w:spacing w:after="160" w:line="312" w:lineRule="auto"/>
      </w:pPr>
      <w:r>
        <w:rPr>
          <w:rFonts w:ascii="Calibri" w:hAnsi="Calibri"/>
          <w:b/>
          <w:sz w:val="22"/>
        </w:rPr>
        <w:t xml:space="preserve">Mr Charles: </w:t>
      </w:r>
      <w:r>
        <w:rPr>
          <w:rFonts w:ascii="Calibri" w:hAnsi="Calibri"/>
          <w:sz w:val="22"/>
        </w:rPr>
        <w:t xml:space="preserve">Could you forward this call to the manager?  </w:t>
      </w:r>
      <w:r>
        <w:rPr>
          <w:rFonts w:ascii="Calibri" w:hAnsi="Calibri"/>
          <w:i/>
          <w:sz w:val="22"/>
        </w:rPr>
        <w:t>Chị chuyển cuộc gọi này đến quản lý được không?</w:t>
      </w:r>
    </w:p>
    <w:p>
      <w:pPr>
        <w:spacing w:after="160" w:line="312" w:lineRule="auto"/>
      </w:pPr>
      <w:r>
        <w:rPr>
          <w:rFonts w:ascii="Calibri" w:hAnsi="Calibri"/>
          <w:b/>
          <w:sz w:val="22"/>
        </w:rPr>
        <w:t xml:space="preserve">Ms Lan: </w:t>
      </w:r>
      <w:r>
        <w:rPr>
          <w:rFonts w:ascii="Calibri" w:hAnsi="Calibri"/>
          <w:sz w:val="22"/>
        </w:rPr>
        <w:t xml:space="preserve">Sure, transferring it now.  </w:t>
      </w:r>
      <w:r>
        <w:rPr>
          <w:rFonts w:ascii="Calibri" w:hAnsi="Calibri"/>
          <w:i/>
          <w:sz w:val="22"/>
        </w:rPr>
        <w:t>Được chứ, tôi chuyển ngay đây.</w:t>
      </w:r>
    </w:p>
    <w:p>
      <w:pPr>
        <w:spacing w:after="160" w:line="312" w:lineRule="auto"/>
      </w:pPr>
      <w:r>
        <w:rPr>
          <w:rFonts w:ascii="Calibri" w:hAnsi="Calibri"/>
          <w:b/>
          <w:sz w:val="22"/>
        </w:rPr>
        <w:t xml:space="preserve">Mr Charles: </w:t>
      </w:r>
      <w:r>
        <w:rPr>
          <w:rFonts w:ascii="Calibri" w:hAnsi="Calibri"/>
          <w:sz w:val="22"/>
        </w:rPr>
        <w:t xml:space="preserve">Thanks, I appreciate the quick help.  </w:t>
      </w:r>
      <w:r>
        <w:rPr>
          <w:rFonts w:ascii="Calibri" w:hAnsi="Calibri"/>
          <w:i/>
          <w:sz w:val="22"/>
        </w:rPr>
        <w:t>Cảm ơn chị, tôi cảm kích vì giúp nhanh.</w:t>
      </w:r>
    </w:p>
    <w:p>
      <w:pPr>
        <w:spacing w:after="160" w:line="312" w:lineRule="auto"/>
      </w:pPr>
      <w:r>
        <w:rPr>
          <w:rFonts w:ascii="Calibri" w:hAnsi="Calibri"/>
          <w:b/>
          <w:sz w:val="22"/>
        </w:rPr>
        <w:t xml:space="preserve">Ms Lan: </w:t>
      </w:r>
      <w:r>
        <w:rPr>
          <w:rFonts w:ascii="Calibri" w:hAnsi="Calibri"/>
          <w:sz w:val="22"/>
        </w:rPr>
        <w:t xml:space="preserve">How do I make an international call to your number?  </w:t>
      </w:r>
      <w:r>
        <w:rPr>
          <w:rFonts w:ascii="Calibri" w:hAnsi="Calibri"/>
          <w:i/>
          <w:sz w:val="22"/>
        </w:rPr>
        <w:t>Làm sao để gọi quốc tế đến số của anh?</w:t>
      </w:r>
    </w:p>
    <w:p>
      <w:pPr>
        <w:spacing w:after="160" w:line="312" w:lineRule="auto"/>
      </w:pPr>
      <w:r>
        <w:rPr>
          <w:rFonts w:ascii="Calibri" w:hAnsi="Calibri"/>
          <w:b/>
          <w:sz w:val="22"/>
        </w:rPr>
        <w:t xml:space="preserve">Mr Charles: </w:t>
      </w:r>
      <w:r>
        <w:rPr>
          <w:rFonts w:ascii="Calibri" w:hAnsi="Calibri"/>
          <w:sz w:val="22"/>
        </w:rPr>
        <w:t xml:space="preserve">Just add the country code before the number.  </w:t>
      </w:r>
      <w:r>
        <w:rPr>
          <w:rFonts w:ascii="Calibri" w:hAnsi="Calibri"/>
          <w:i/>
          <w:sz w:val="22"/>
        </w:rPr>
        <w:t>Chị chỉ cần thêm mã quốc gia trước số điện thoại.</w:t>
      </w:r>
    </w:p>
    <w:p>
      <w:pPr>
        <w:spacing w:after="160" w:line="312" w:lineRule="auto"/>
      </w:pPr>
      <w:r>
        <w:rPr>
          <w:rFonts w:ascii="Calibri" w:hAnsi="Calibri"/>
          <w:b/>
          <w:sz w:val="22"/>
        </w:rPr>
        <w:t xml:space="preserve">Ms Lan: </w:t>
      </w:r>
      <w:r>
        <w:rPr>
          <w:rFonts w:ascii="Calibri" w:hAnsi="Calibri"/>
          <w:sz w:val="22"/>
        </w:rPr>
        <w:t xml:space="preserve">Got it, trying that now.  </w:t>
      </w:r>
      <w:r>
        <w:rPr>
          <w:rFonts w:ascii="Calibri" w:hAnsi="Calibri"/>
          <w:i/>
          <w:sz w:val="22"/>
        </w:rPr>
        <w:t>Rõ rồi, tôi thử ngay đây.</w:t>
      </w:r>
    </w:p>
    <w:p>
      <w:pPr>
        <w:spacing w:after="160" w:line="312" w:lineRule="auto"/>
      </w:pPr>
      <w:r>
        <w:rPr>
          <w:rFonts w:ascii="Calibri" w:hAnsi="Calibri"/>
          <w:b/>
          <w:sz w:val="22"/>
        </w:rPr>
        <w:t xml:space="preserve">Mr Charles: </w:t>
      </w:r>
      <w:r>
        <w:rPr>
          <w:rFonts w:ascii="Calibri" w:hAnsi="Calibri"/>
          <w:sz w:val="22"/>
        </w:rPr>
        <w:t xml:space="preserve">I am calling to confirm our appointment tomorrow.  </w:t>
      </w:r>
      <w:r>
        <w:rPr>
          <w:rFonts w:ascii="Calibri" w:hAnsi="Calibri"/>
          <w:i/>
          <w:sz w:val="22"/>
        </w:rPr>
        <w:t>Tôi gọi để xác nhận lịch hẹn ngày mai của mình.</w:t>
      </w:r>
    </w:p>
    <w:p>
      <w:pPr>
        <w:spacing w:after="160" w:line="312" w:lineRule="auto"/>
      </w:pPr>
      <w:r>
        <w:rPr>
          <w:rFonts w:ascii="Calibri" w:hAnsi="Calibri"/>
          <w:b/>
          <w:sz w:val="22"/>
        </w:rPr>
        <w:t xml:space="preserve">Ms Lan: </w:t>
      </w:r>
      <w:r>
        <w:rPr>
          <w:rFonts w:ascii="Calibri" w:hAnsi="Calibri"/>
          <w:sz w:val="22"/>
        </w:rPr>
        <w:t xml:space="preserve">Yes, that is confirmed for ten in the morning.  </w:t>
      </w:r>
      <w:r>
        <w:rPr>
          <w:rFonts w:ascii="Calibri" w:hAnsi="Calibri"/>
          <w:i/>
          <w:sz w:val="22"/>
        </w:rPr>
        <w:t>Vâng, đã xác nhận vào mười giờ sáng.</w:t>
      </w:r>
    </w:p>
    <w:p>
      <w:pPr>
        <w:spacing w:after="160" w:line="312" w:lineRule="auto"/>
      </w:pPr>
      <w:r>
        <w:rPr>
          <w:rFonts w:ascii="Calibri" w:hAnsi="Calibri"/>
          <w:b/>
          <w:sz w:val="22"/>
        </w:rPr>
        <w:t xml:space="preserve">Mr Charles: </w:t>
      </w:r>
      <w:r>
        <w:rPr>
          <w:rFonts w:ascii="Calibri" w:hAnsi="Calibri"/>
          <w:sz w:val="22"/>
        </w:rPr>
        <w:t xml:space="preserve">Perfect, see you then.  </w:t>
      </w:r>
      <w:r>
        <w:rPr>
          <w:rFonts w:ascii="Calibri" w:hAnsi="Calibri"/>
          <w:i/>
          <w:sz w:val="22"/>
        </w:rPr>
        <w:t>Tuyệt, hẹn gặp anh lúc đó.</w:t>
      </w:r>
    </w:p>
    <w:p>
      <w:pPr>
        <w:spacing w:after="160" w:line="312" w:lineRule="auto"/>
      </w:pPr>
      <w:r>
        <w:rPr>
          <w:rFonts w:ascii="Calibri" w:hAnsi="Calibri"/>
          <w:b/>
          <w:sz w:val="22"/>
        </w:rPr>
        <w:t xml:space="preserve">Ms Lan: </w:t>
      </w:r>
      <w:r>
        <w:rPr>
          <w:rFonts w:ascii="Calibri" w:hAnsi="Calibri"/>
          <w:sz w:val="22"/>
        </w:rPr>
        <w:t xml:space="preserve">Sorry to call this late, is now alright?  </w:t>
      </w:r>
      <w:r>
        <w:rPr>
          <w:rFonts w:ascii="Calibri" w:hAnsi="Calibri"/>
          <w:i/>
          <w:sz w:val="22"/>
        </w:rPr>
        <w:t>Xin lỗi vì gọi muộn, giờ này được không?</w:t>
      </w:r>
    </w:p>
    <w:p>
      <w:pPr>
        <w:spacing w:after="160" w:line="312" w:lineRule="auto"/>
      </w:pPr>
      <w:r>
        <w:rPr>
          <w:rFonts w:ascii="Calibri" w:hAnsi="Calibri"/>
          <w:b/>
          <w:sz w:val="22"/>
        </w:rPr>
        <w:t xml:space="preserve">Mr Charles: </w:t>
      </w:r>
      <w:r>
        <w:rPr>
          <w:rFonts w:ascii="Calibri" w:hAnsi="Calibri"/>
          <w:sz w:val="22"/>
        </w:rPr>
        <w:t xml:space="preserve">Yes, it is fine, what did you need?  </w:t>
      </w:r>
      <w:r>
        <w:rPr>
          <w:rFonts w:ascii="Calibri" w:hAnsi="Calibri"/>
          <w:i/>
          <w:sz w:val="22"/>
        </w:rPr>
        <w:t>Vâng, được, chị cần gì vậy?</w:t>
      </w:r>
    </w:p>
    <w:p>
      <w:pPr>
        <w:spacing w:after="160" w:line="312" w:lineRule="auto"/>
      </w:pPr>
      <w:r>
        <w:rPr>
          <w:rFonts w:ascii="Calibri" w:hAnsi="Calibri"/>
          <w:b/>
          <w:sz w:val="22"/>
        </w:rPr>
        <w:t xml:space="preserve">Ms Lan: </w:t>
      </w:r>
      <w:r>
        <w:rPr>
          <w:rFonts w:ascii="Calibri" w:hAnsi="Calibri"/>
          <w:sz w:val="22"/>
        </w:rPr>
        <w:t xml:space="preserve">Just a quick question about tomorrow's plan.  </w:t>
      </w:r>
      <w:r>
        <w:rPr>
          <w:rFonts w:ascii="Calibri" w:hAnsi="Calibri"/>
          <w:i/>
          <w:sz w:val="22"/>
        </w:rPr>
        <w:t>Chỉ một câu hỏi nhanh về kế hoạch ngày mai.</w:t>
      </w:r>
    </w:p>
    <w:p>
      <w:pPr>
        <w:spacing w:after="160" w:line="312" w:lineRule="auto"/>
      </w:pPr>
      <w:r>
        <w:rPr>
          <w:rFonts w:ascii="Calibri" w:hAnsi="Calibri"/>
          <w:b/>
          <w:sz w:val="22"/>
        </w:rPr>
        <w:t xml:space="preserve">Mr Charles: </w:t>
      </w:r>
      <w:r>
        <w:rPr>
          <w:rFonts w:ascii="Calibri" w:hAnsi="Calibri"/>
          <w:sz w:val="22"/>
        </w:rPr>
        <w:t xml:space="preserve">I am driving right now, could this be quick?  </w:t>
      </w:r>
      <w:r>
        <w:rPr>
          <w:rFonts w:ascii="Calibri" w:hAnsi="Calibri"/>
          <w:i/>
          <w:sz w:val="22"/>
        </w:rPr>
        <w:t>Tôi đang lái xe, việc này nhanh được không?</w:t>
      </w:r>
    </w:p>
    <w:p>
      <w:pPr>
        <w:spacing w:after="160" w:line="312" w:lineRule="auto"/>
      </w:pPr>
      <w:r>
        <w:rPr>
          <w:rFonts w:ascii="Calibri" w:hAnsi="Calibri"/>
          <w:b/>
          <w:sz w:val="22"/>
        </w:rPr>
        <w:t xml:space="preserve">Ms Lan: </w:t>
      </w:r>
      <w:r>
        <w:rPr>
          <w:rFonts w:ascii="Calibri" w:hAnsi="Calibri"/>
          <w:sz w:val="22"/>
        </w:rPr>
        <w:t xml:space="preserve">Sure, just one short question for you.  </w:t>
      </w:r>
      <w:r>
        <w:rPr>
          <w:rFonts w:ascii="Calibri" w:hAnsi="Calibri"/>
          <w:i/>
          <w:sz w:val="22"/>
        </w:rPr>
        <w:t>Được chứ, chỉ một câu hỏi ngắn cho anh.</w:t>
      </w:r>
    </w:p>
    <w:p>
      <w:pPr>
        <w:spacing w:after="160" w:line="312" w:lineRule="auto"/>
      </w:pPr>
      <w:r>
        <w:rPr>
          <w:rFonts w:ascii="Calibri" w:hAnsi="Calibri"/>
          <w:b/>
          <w:sz w:val="22"/>
        </w:rPr>
        <w:t xml:space="preserve">Mr Charles: </w:t>
      </w:r>
      <w:r>
        <w:rPr>
          <w:rFonts w:ascii="Calibri" w:hAnsi="Calibri"/>
          <w:sz w:val="22"/>
        </w:rPr>
        <w:t xml:space="preserve">Go ahead, I am listening through the speaker.  </w:t>
      </w:r>
      <w:r>
        <w:rPr>
          <w:rFonts w:ascii="Calibri" w:hAnsi="Calibri"/>
          <w:i/>
          <w:sz w:val="22"/>
        </w:rPr>
        <w:t>Chị nói đi, tôi đang nghe qua loa.</w:t>
      </w:r>
    </w:p>
    <w:p>
      <w:pPr>
        <w:spacing w:after="160" w:line="312" w:lineRule="auto"/>
      </w:pPr>
      <w:r>
        <w:rPr>
          <w:rFonts w:ascii="Calibri" w:hAnsi="Calibri"/>
          <w:b/>
          <w:sz w:val="22"/>
        </w:rPr>
        <w:t xml:space="preserve">Ms Lan: </w:t>
      </w:r>
      <w:r>
        <w:rPr>
          <w:rFonts w:ascii="Calibri" w:hAnsi="Calibri"/>
          <w:sz w:val="22"/>
        </w:rPr>
        <w:t xml:space="preserve">Should we switch to a video call instead?  </w:t>
      </w:r>
      <w:r>
        <w:rPr>
          <w:rFonts w:ascii="Calibri" w:hAnsi="Calibri"/>
          <w:i/>
          <w:sz w:val="22"/>
        </w:rPr>
        <w:t>Mình chuyển sang gọi video thay vì gọi điện nhé?</w:t>
      </w:r>
    </w:p>
    <w:p>
      <w:pPr>
        <w:spacing w:after="160" w:line="312" w:lineRule="auto"/>
      </w:pPr>
      <w:r>
        <w:rPr>
          <w:rFonts w:ascii="Calibri" w:hAnsi="Calibri"/>
          <w:b/>
          <w:sz w:val="22"/>
        </w:rPr>
        <w:t xml:space="preserve">Mr Charles: </w:t>
      </w:r>
      <w:r>
        <w:rPr>
          <w:rFonts w:ascii="Calibri" w:hAnsi="Calibri"/>
          <w:sz w:val="22"/>
        </w:rPr>
        <w:t xml:space="preserve">Sure, that would be easier to explain.  </w:t>
      </w:r>
      <w:r>
        <w:rPr>
          <w:rFonts w:ascii="Calibri" w:hAnsi="Calibri"/>
          <w:i/>
          <w:sz w:val="22"/>
        </w:rPr>
        <w:t>Được chứ, vậy dễ giải thích hơn.</w:t>
      </w:r>
    </w:p>
    <w:p>
      <w:pPr>
        <w:spacing w:after="160" w:line="312" w:lineRule="auto"/>
      </w:pPr>
      <w:r>
        <w:rPr>
          <w:rFonts w:ascii="Calibri" w:hAnsi="Calibri"/>
          <w:b/>
          <w:sz w:val="22"/>
        </w:rPr>
        <w:t xml:space="preserve">Ms Lan: </w:t>
      </w:r>
      <w:r>
        <w:rPr>
          <w:rFonts w:ascii="Calibri" w:hAnsi="Calibri"/>
          <w:sz w:val="22"/>
        </w:rPr>
        <w:t xml:space="preserve">Great, starting the video call now.  </w:t>
      </w:r>
      <w:r>
        <w:rPr>
          <w:rFonts w:ascii="Calibri" w:hAnsi="Calibri"/>
          <w:i/>
          <w:sz w:val="22"/>
        </w:rPr>
        <w:t>Tuyệt, tôi bắt đầu cuộc gọi video ngay đây.</w:t>
      </w:r>
    </w:p>
    <w:p>
      <w:pPr>
        <w:spacing w:after="160" w:line="312" w:lineRule="auto"/>
      </w:pPr>
      <w:r>
        <w:rPr>
          <w:rFonts w:ascii="Calibri" w:hAnsi="Calibri"/>
          <w:b/>
          <w:sz w:val="22"/>
        </w:rPr>
        <w:t xml:space="preserve">Mr Charles: </w:t>
      </w:r>
      <w:r>
        <w:rPr>
          <w:rFonts w:ascii="Calibri" w:hAnsi="Calibri"/>
          <w:sz w:val="22"/>
        </w:rPr>
        <w:t xml:space="preserve">Could you check if you have enough call credit?  </w:t>
      </w:r>
      <w:r>
        <w:rPr>
          <w:rFonts w:ascii="Calibri" w:hAnsi="Calibri"/>
          <w:i/>
          <w:sz w:val="22"/>
        </w:rPr>
        <w:t>Chị kiểm tra giúp xem còn đủ tiền để gọi không?</w:t>
      </w:r>
    </w:p>
    <w:p>
      <w:pPr>
        <w:spacing w:after="160" w:line="312" w:lineRule="auto"/>
      </w:pPr>
      <w:r>
        <w:rPr>
          <w:rFonts w:ascii="Calibri" w:hAnsi="Calibri"/>
          <w:b/>
          <w:sz w:val="22"/>
        </w:rPr>
        <w:t xml:space="preserve">Ms Lan: </w:t>
      </w:r>
      <w:r>
        <w:rPr>
          <w:rFonts w:ascii="Calibri" w:hAnsi="Calibri"/>
          <w:sz w:val="22"/>
        </w:rPr>
        <w:t xml:space="preserve">Yes, I still have plenty left this month.  </w:t>
      </w:r>
      <w:r>
        <w:rPr>
          <w:rFonts w:ascii="Calibri" w:hAnsi="Calibri"/>
          <w:i/>
          <w:sz w:val="22"/>
        </w:rPr>
        <w:t>Có chứ, tháng này tôi vẫn còn nhiều.</w:t>
      </w:r>
    </w:p>
    <w:p>
      <w:pPr>
        <w:spacing w:after="160" w:line="312" w:lineRule="auto"/>
      </w:pPr>
      <w:r>
        <w:rPr>
          <w:rFonts w:ascii="Calibri" w:hAnsi="Calibri"/>
          <w:b/>
          <w:sz w:val="22"/>
        </w:rPr>
        <w:t xml:space="preserve">Mr Charles: </w:t>
      </w:r>
      <w:r>
        <w:rPr>
          <w:rFonts w:ascii="Calibri" w:hAnsi="Calibri"/>
          <w:sz w:val="22"/>
        </w:rPr>
        <w:t xml:space="preserve">Good, then we can keep talking.  </w:t>
      </w:r>
      <w:r>
        <w:rPr>
          <w:rFonts w:ascii="Calibri" w:hAnsi="Calibri"/>
          <w:i/>
          <w:sz w:val="22"/>
        </w:rPr>
        <w:t>Tốt, vậy mình tiếp tục nói chuyện được.</w:t>
      </w:r>
    </w:p>
    <w:p>
      <w:pPr>
        <w:spacing w:after="160" w:line="312" w:lineRule="auto"/>
      </w:pPr>
      <w:r>
        <w:rPr>
          <w:rFonts w:ascii="Calibri" w:hAnsi="Calibri"/>
          <w:b/>
          <w:sz w:val="22"/>
        </w:rPr>
        <w:t xml:space="preserve">Ms Lan: </w:t>
      </w:r>
      <w:r>
        <w:rPr>
          <w:rFonts w:ascii="Calibri" w:hAnsi="Calibri"/>
          <w:sz w:val="22"/>
        </w:rPr>
        <w:t xml:space="preserve">I just got a strange spam call again.  </w:t>
      </w:r>
      <w:r>
        <w:rPr>
          <w:rFonts w:ascii="Calibri" w:hAnsi="Calibri"/>
          <w:i/>
          <w:sz w:val="22"/>
        </w:rPr>
        <w:t>Tôi lại vừa nhận được một cuộc gọi lừa đảo lạ.</w:t>
      </w:r>
    </w:p>
    <w:p>
      <w:pPr>
        <w:spacing w:after="160" w:line="312" w:lineRule="auto"/>
      </w:pPr>
      <w:r>
        <w:rPr>
          <w:rFonts w:ascii="Calibri" w:hAnsi="Calibri"/>
          <w:b/>
          <w:sz w:val="22"/>
        </w:rPr>
        <w:t xml:space="preserve">Mr Charles: </w:t>
      </w:r>
      <w:r>
        <w:rPr>
          <w:rFonts w:ascii="Calibri" w:hAnsi="Calibri"/>
          <w:sz w:val="22"/>
        </w:rPr>
        <w:t xml:space="preserve">You should block that number to be safe.  </w:t>
      </w:r>
      <w:r>
        <w:rPr>
          <w:rFonts w:ascii="Calibri" w:hAnsi="Calibri"/>
          <w:i/>
          <w:sz w:val="22"/>
        </w:rPr>
        <w:t>Chị nên chặn số đó cho an toàn.</w:t>
      </w:r>
    </w:p>
    <w:p>
      <w:pPr>
        <w:spacing w:after="160" w:line="312" w:lineRule="auto"/>
      </w:pPr>
      <w:r>
        <w:rPr>
          <w:rFonts w:ascii="Calibri" w:hAnsi="Calibri"/>
          <w:b/>
          <w:sz w:val="22"/>
        </w:rPr>
        <w:t xml:space="preserve">Ms Lan: </w:t>
      </w:r>
      <w:r>
        <w:rPr>
          <w:rFonts w:ascii="Calibri" w:hAnsi="Calibri"/>
          <w:sz w:val="22"/>
        </w:rPr>
        <w:t xml:space="preserve">Good idea, blocking it right now.  </w:t>
      </w:r>
      <w:r>
        <w:rPr>
          <w:rFonts w:ascii="Calibri" w:hAnsi="Calibri"/>
          <w:i/>
          <w:sz w:val="22"/>
        </w:rPr>
        <w:t>Ý hay đấy, tôi chặn ngay đây.</w:t>
      </w:r>
    </w:p>
    <w:p>
      <w:pPr>
        <w:spacing w:after="160" w:line="312" w:lineRule="auto"/>
      </w:pPr>
      <w:r>
        <w:rPr>
          <w:rFonts w:ascii="Calibri" w:hAnsi="Calibri"/>
          <w:b/>
          <w:sz w:val="22"/>
        </w:rPr>
        <w:t xml:space="preserve">Mr Charles: </w:t>
      </w:r>
      <w:r>
        <w:rPr>
          <w:rFonts w:ascii="Calibri" w:hAnsi="Calibri"/>
          <w:sz w:val="22"/>
        </w:rPr>
        <w:t xml:space="preserve">Could you call the emergency number for me?  </w:t>
      </w:r>
      <w:r>
        <w:rPr>
          <w:rFonts w:ascii="Calibri" w:hAnsi="Calibri"/>
          <w:i/>
          <w:sz w:val="22"/>
        </w:rPr>
        <w:t>Chị gọi số cấp cứu giúp tôi được không?</w:t>
      </w:r>
    </w:p>
    <w:p>
      <w:pPr>
        <w:spacing w:after="160" w:line="312" w:lineRule="auto"/>
      </w:pPr>
      <w:r>
        <w:rPr>
          <w:rFonts w:ascii="Calibri" w:hAnsi="Calibri"/>
          <w:b/>
          <w:sz w:val="22"/>
        </w:rPr>
        <w:t xml:space="preserve">Ms Lan: </w:t>
      </w:r>
      <w:r>
        <w:rPr>
          <w:rFonts w:ascii="Calibri" w:hAnsi="Calibri"/>
          <w:sz w:val="22"/>
        </w:rPr>
        <w:t xml:space="preserve">Yes, calling right now, stay calm.  </w:t>
      </w:r>
      <w:r>
        <w:rPr>
          <w:rFonts w:ascii="Calibri" w:hAnsi="Calibri"/>
          <w:i/>
          <w:sz w:val="22"/>
        </w:rPr>
        <w:t>Được chứ, tôi gọi ngay, anh giữ bình tĩnh.</w:t>
      </w:r>
    </w:p>
    <w:p>
      <w:pPr>
        <w:spacing w:after="160" w:line="312" w:lineRule="auto"/>
      </w:pPr>
      <w:r>
        <w:rPr>
          <w:rFonts w:ascii="Calibri" w:hAnsi="Calibri"/>
          <w:b/>
          <w:sz w:val="22"/>
        </w:rPr>
        <w:t xml:space="preserve">Mr Charles: </w:t>
      </w:r>
      <w:r>
        <w:rPr>
          <w:rFonts w:ascii="Calibri" w:hAnsi="Calibri"/>
          <w:sz w:val="22"/>
        </w:rPr>
        <w:t xml:space="preserve">Thank you, I appreciate your quick response.  </w:t>
      </w:r>
      <w:r>
        <w:rPr>
          <w:rFonts w:ascii="Calibri" w:hAnsi="Calibri"/>
          <w:i/>
          <w:sz w:val="22"/>
        </w:rPr>
        <w:t>Cảm ơn chị, tôi cảm kích vì phản ứng nhanh của chị.</w:t>
      </w:r>
    </w:p>
    <w:p>
      <w:pPr>
        <w:spacing w:after="160" w:line="312" w:lineRule="auto"/>
      </w:pPr>
      <w:r>
        <w:rPr>
          <w:rFonts w:ascii="Calibri" w:hAnsi="Calibri"/>
          <w:b/>
          <w:sz w:val="22"/>
        </w:rPr>
        <w:t xml:space="preserve">Ms Lan: </w:t>
      </w:r>
      <w:r>
        <w:rPr>
          <w:rFonts w:ascii="Calibri" w:hAnsi="Calibri"/>
          <w:sz w:val="22"/>
        </w:rPr>
        <w:t xml:space="preserve">This caller speaks a language I do not understand.  </w:t>
      </w:r>
      <w:r>
        <w:rPr>
          <w:rFonts w:ascii="Calibri" w:hAnsi="Calibri"/>
          <w:i/>
          <w:sz w:val="22"/>
        </w:rPr>
        <w:t>Người gọi này nói ngôn ngữ tôi không hiểu.</w:t>
      </w:r>
    </w:p>
    <w:p>
      <w:pPr>
        <w:spacing w:after="160" w:line="312" w:lineRule="auto"/>
      </w:pPr>
      <w:r>
        <w:rPr>
          <w:rFonts w:ascii="Calibri" w:hAnsi="Calibri"/>
          <w:b/>
          <w:sz w:val="22"/>
        </w:rPr>
        <w:t xml:space="preserve">Mr Charles: </w:t>
      </w:r>
      <w:r>
        <w:rPr>
          <w:rFonts w:ascii="Calibri" w:hAnsi="Calibri"/>
          <w:sz w:val="22"/>
        </w:rPr>
        <w:t xml:space="preserve">Let me find someone who can translate for us.  </w:t>
      </w:r>
      <w:r>
        <w:rPr>
          <w:rFonts w:ascii="Calibri" w:hAnsi="Calibri"/>
          <w:i/>
          <w:sz w:val="22"/>
        </w:rPr>
        <w:t>Để tôi tìm ai đó phiên dịch giúp mình.</w:t>
      </w:r>
    </w:p>
    <w:p>
      <w:pPr>
        <w:spacing w:after="160" w:line="312" w:lineRule="auto"/>
      </w:pPr>
      <w:r>
        <w:rPr>
          <w:rFonts w:ascii="Calibri" w:hAnsi="Calibri"/>
          <w:b/>
          <w:sz w:val="22"/>
        </w:rPr>
        <w:t xml:space="preserve">Ms Lan: </w:t>
      </w:r>
      <w:r>
        <w:rPr>
          <w:rFonts w:ascii="Calibri" w:hAnsi="Calibri"/>
          <w:sz w:val="22"/>
        </w:rPr>
        <w:t xml:space="preserve">Thank you, that would really help.  </w:t>
      </w:r>
      <w:r>
        <w:rPr>
          <w:rFonts w:ascii="Calibri" w:hAnsi="Calibri"/>
          <w:i/>
          <w:sz w:val="22"/>
        </w:rPr>
        <w:t>Cảm ơn anh, vậy sẽ giúp ích nhiều.</w:t>
      </w:r>
    </w:p>
    <w:p>
      <w:pPr>
        <w:spacing w:after="160" w:line="312" w:lineRule="auto"/>
      </w:pPr>
      <w:r>
        <w:rPr>
          <w:rFonts w:ascii="Calibri" w:hAnsi="Calibri"/>
          <w:b/>
          <w:sz w:val="22"/>
        </w:rPr>
        <w:t xml:space="preserve">Mr Charles: </w:t>
      </w:r>
      <w:r>
        <w:rPr>
          <w:rFonts w:ascii="Calibri" w:hAnsi="Calibri"/>
          <w:sz w:val="22"/>
        </w:rPr>
        <w:t xml:space="preserve">He did not answer, should I leave a voicemail?  </w:t>
      </w:r>
      <w:r>
        <w:rPr>
          <w:rFonts w:ascii="Calibri" w:hAnsi="Calibri"/>
          <w:i/>
          <w:sz w:val="22"/>
        </w:rPr>
        <w:t>Anh ấy không trả lời, tôi nên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just keep it short and clear.  </w:t>
      </w:r>
      <w:r>
        <w:rPr>
          <w:rFonts w:ascii="Calibri" w:hAnsi="Calibri"/>
          <w:i/>
          <w:sz w:val="22"/>
        </w:rPr>
        <w:t>Có chứ, anh cứ để ngắn gọn và rõ ràng.</w:t>
      </w:r>
    </w:p>
    <w:p>
      <w:pPr>
        <w:spacing w:after="160" w:line="312" w:lineRule="auto"/>
      </w:pPr>
      <w:r>
        <w:rPr>
          <w:rFonts w:ascii="Calibri" w:hAnsi="Calibri"/>
          <w:b/>
          <w:sz w:val="22"/>
        </w:rPr>
        <w:t xml:space="preserve">Mr Charles: </w:t>
      </w:r>
      <w:r>
        <w:rPr>
          <w:rFonts w:ascii="Calibri" w:hAnsi="Calibri"/>
          <w:sz w:val="22"/>
        </w:rPr>
        <w:t xml:space="preserve">Good idea, recording it now.  </w:t>
      </w:r>
      <w:r>
        <w:rPr>
          <w:rFonts w:ascii="Calibri" w:hAnsi="Calibri"/>
          <w:i/>
          <w:sz w:val="22"/>
        </w:rPr>
        <w:t>Ý hay đấy, tôi ghi âm ngay đây.</w:t>
      </w:r>
    </w:p>
    <w:p>
      <w:pPr>
        <w:spacing w:after="160" w:line="312" w:lineRule="auto"/>
      </w:pPr>
      <w:r>
        <w:rPr>
          <w:rFonts w:ascii="Calibri" w:hAnsi="Calibri"/>
          <w:b/>
          <w:sz w:val="22"/>
        </w:rPr>
        <w:t xml:space="preserve">Ms Lan: </w:t>
      </w:r>
      <w:r>
        <w:rPr>
          <w:rFonts w:ascii="Calibri" w:hAnsi="Calibri"/>
          <w:sz w:val="22"/>
        </w:rPr>
        <w:t xml:space="preserve">The delivery driver is calling about our address.  </w:t>
      </w:r>
      <w:r>
        <w:rPr>
          <w:rFonts w:ascii="Calibri" w:hAnsi="Calibri"/>
          <w:i/>
          <w:sz w:val="22"/>
        </w:rPr>
        <w:t>Tài xế giao hàng đang gọi hỏi về địa chỉ của mình.</w:t>
      </w:r>
    </w:p>
    <w:p>
      <w:pPr>
        <w:spacing w:after="160" w:line="312" w:lineRule="auto"/>
      </w:pPr>
      <w:r>
        <w:rPr>
          <w:rFonts w:ascii="Calibri" w:hAnsi="Calibri"/>
          <w:b/>
          <w:sz w:val="22"/>
        </w:rPr>
        <w:t xml:space="preserve">Mr Charles: </w:t>
      </w:r>
      <w:r>
        <w:rPr>
          <w:rFonts w:ascii="Calibri" w:hAnsi="Calibri"/>
          <w:sz w:val="22"/>
        </w:rPr>
        <w:t xml:space="preserve">Tell him we are near the blue gate.  </w:t>
      </w:r>
      <w:r>
        <w:rPr>
          <w:rFonts w:ascii="Calibri" w:hAnsi="Calibri"/>
          <w:i/>
          <w:sz w:val="22"/>
        </w:rPr>
        <w:t>Chị bảo anh ấy mình ở gần cổng màu xanh.</w:t>
      </w:r>
    </w:p>
    <w:p>
      <w:pPr>
        <w:spacing w:after="160" w:line="312" w:lineRule="auto"/>
      </w:pPr>
      <w:r>
        <w:rPr>
          <w:rFonts w:ascii="Calibri" w:hAnsi="Calibri"/>
          <w:b/>
          <w:sz w:val="22"/>
        </w:rPr>
        <w:t xml:space="preserve">Ms Lan: </w:t>
      </w:r>
      <w:r>
        <w:rPr>
          <w:rFonts w:ascii="Calibri" w:hAnsi="Calibri"/>
          <w:sz w:val="22"/>
        </w:rPr>
        <w:t xml:space="preserve">Got it, telling him now.  </w:t>
      </w:r>
      <w:r>
        <w:rPr>
          <w:rFonts w:ascii="Calibri" w:hAnsi="Calibri"/>
          <w:i/>
          <w:sz w:val="22"/>
        </w:rPr>
        <w:t>Rõ rồi, tôi nói với anh ấy ngay.</w:t>
      </w:r>
    </w:p>
    <w:p>
      <w:pPr>
        <w:spacing w:after="160" w:line="312" w:lineRule="auto"/>
      </w:pPr>
      <w:r>
        <w:rPr>
          <w:rFonts w:ascii="Calibri" w:hAnsi="Calibri"/>
          <w:b/>
          <w:sz w:val="22"/>
        </w:rPr>
        <w:t xml:space="preserve">Mr Charles: </w:t>
      </w:r>
      <w:r>
        <w:rPr>
          <w:rFonts w:ascii="Calibri" w:hAnsi="Calibri"/>
          <w:sz w:val="22"/>
        </w:rPr>
        <w:t xml:space="preserve">I am calling to say I will be a bit late.  </w:t>
      </w:r>
      <w:r>
        <w:rPr>
          <w:rFonts w:ascii="Calibri" w:hAnsi="Calibri"/>
          <w:i/>
          <w:sz w:val="22"/>
        </w:rPr>
        <w:t>Tôi gọi để báo là tôi sẽ đến trễ một chút.</w:t>
      </w:r>
    </w:p>
    <w:p>
      <w:pPr>
        <w:spacing w:after="160" w:line="312" w:lineRule="auto"/>
      </w:pPr>
      <w:r>
        <w:rPr>
          <w:rFonts w:ascii="Calibri" w:hAnsi="Calibri"/>
          <w:b/>
          <w:sz w:val="22"/>
        </w:rPr>
        <w:t xml:space="preserve">Ms Lan: </w:t>
      </w:r>
      <w:r>
        <w:rPr>
          <w:rFonts w:ascii="Calibri" w:hAnsi="Calibri"/>
          <w:sz w:val="22"/>
        </w:rPr>
        <w:t xml:space="preserve">No worries, thanks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Charles: </w:t>
      </w:r>
      <w:r>
        <w:rPr>
          <w:rFonts w:ascii="Calibri" w:hAnsi="Calibri"/>
          <w:sz w:val="22"/>
        </w:rPr>
        <w:t xml:space="preserve">I should be there in about ten minutes.  </w:t>
      </w:r>
      <w:r>
        <w:rPr>
          <w:rFonts w:ascii="Calibri" w:hAnsi="Calibri"/>
          <w:i/>
          <w:sz w:val="22"/>
        </w:rPr>
        <w:t>Chắc khoảng mười phút nữa tôi sẽ đến.</w:t>
      </w:r>
    </w:p>
    <w:p>
      <w:pPr>
        <w:spacing w:after="160" w:line="312" w:lineRule="auto"/>
      </w:pPr>
      <w:r>
        <w:rPr>
          <w:rFonts w:ascii="Calibri" w:hAnsi="Calibri"/>
          <w:b/>
          <w:sz w:val="22"/>
        </w:rPr>
        <w:t xml:space="preserve">Ms Lan: </w:t>
      </w:r>
      <w:r>
        <w:rPr>
          <w:rFonts w:ascii="Calibri" w:hAnsi="Calibri"/>
          <w:sz w:val="22"/>
        </w:rPr>
        <w:t xml:space="preserve">Are you still there? I cannot hear anything at all.  </w:t>
      </w:r>
      <w:r>
        <w:rPr>
          <w:rFonts w:ascii="Calibri" w:hAnsi="Calibri"/>
          <w:i/>
          <w:sz w:val="22"/>
        </w:rPr>
        <w:t>Alo? Anh còn đó không? Tôi không nghe thấy gì cả.</w:t>
      </w:r>
    </w:p>
    <w:p>
      <w:pPr>
        <w:spacing w:after="160" w:line="312" w:lineRule="auto"/>
      </w:pPr>
      <w:r>
        <w:rPr>
          <w:rFonts w:ascii="Calibri" w:hAnsi="Calibri"/>
          <w:b/>
          <w:sz w:val="22"/>
        </w:rPr>
        <w:t xml:space="preserve">Mr Charles: </w:t>
      </w:r>
      <w:r>
        <w:rPr>
          <w:rFonts w:ascii="Calibri" w:hAnsi="Calibri"/>
          <w:sz w:val="22"/>
        </w:rPr>
        <w:t xml:space="preserve">Sorry, I think my phone was muted by accident.  </w:t>
      </w:r>
      <w:r>
        <w:rPr>
          <w:rFonts w:ascii="Calibri" w:hAnsi="Calibri"/>
          <w:i/>
          <w:sz w:val="22"/>
        </w:rPr>
        <w:t>Xin lỗi, hình như điện thoại tôi vô tình bị tắt tiếng.</w:t>
      </w:r>
    </w:p>
    <w:p>
      <w:pPr>
        <w:spacing w:after="160" w:line="312" w:lineRule="auto"/>
      </w:pPr>
      <w:r>
        <w:rPr>
          <w:rFonts w:ascii="Calibri" w:hAnsi="Calibri"/>
          <w:b/>
          <w:sz w:val="22"/>
        </w:rPr>
        <w:t xml:space="preserve">Ms Lan: </w:t>
      </w:r>
      <w:r>
        <w:rPr>
          <w:rFonts w:ascii="Calibri" w:hAnsi="Calibri"/>
          <w:sz w:val="22"/>
        </w:rPr>
        <w:t xml:space="preserve">Ah, that explains it, I can hear you now.  </w:t>
      </w:r>
      <w:r>
        <w:rPr>
          <w:rFonts w:ascii="Calibri" w:hAnsi="Calibri"/>
          <w:i/>
          <w:sz w:val="22"/>
        </w:rPr>
        <w:t>À, vậy là rõ rồi, giờ tôi nghe được rồi.</w:t>
      </w:r>
    </w:p>
    <w:p>
      <w:pPr>
        <w:spacing w:after="160" w:line="312" w:lineRule="auto"/>
      </w:pPr>
      <w:r>
        <w:rPr>
          <w:rFonts w:ascii="Calibri" w:hAnsi="Calibri"/>
          <w:b/>
          <w:sz w:val="22"/>
        </w:rPr>
        <w:t xml:space="preserve">Mr Charles: </w:t>
      </w:r>
      <w:r>
        <w:rPr>
          <w:rFonts w:ascii="Calibri" w:hAnsi="Calibri"/>
          <w:sz w:val="22"/>
        </w:rPr>
        <w:t xml:space="preserve">Sorry, the call just cut off suddenly there.  </w:t>
      </w:r>
      <w:r>
        <w:rPr>
          <w:rFonts w:ascii="Calibri" w:hAnsi="Calibri"/>
          <w:i/>
          <w:sz w:val="22"/>
        </w:rPr>
        <w:t>Xin lỗi, cuộc gọi vừa bị cắt bất ngờ.</w:t>
      </w:r>
    </w:p>
    <w:p>
      <w:pPr>
        <w:spacing w:after="160" w:line="312" w:lineRule="auto"/>
      </w:pPr>
      <w:r>
        <w:rPr>
          <w:rFonts w:ascii="Calibri" w:hAnsi="Calibri"/>
          <w:b/>
          <w:sz w:val="22"/>
        </w:rPr>
        <w:t xml:space="preserve">Ms Lan: </w:t>
      </w:r>
      <w:r>
        <w:rPr>
          <w:rFonts w:ascii="Calibri" w:hAnsi="Calibri"/>
          <w:sz w:val="22"/>
        </w:rPr>
        <w:t xml:space="preserve">No problem, I am glad you called back.  </w:t>
      </w:r>
      <w:r>
        <w:rPr>
          <w:rFonts w:ascii="Calibri" w:hAnsi="Calibri"/>
          <w:i/>
          <w:sz w:val="22"/>
        </w:rPr>
        <w:t>Không sao đâu, tôi mừng vì anh gọi lại.</w:t>
      </w:r>
    </w:p>
    <w:p>
      <w:pPr>
        <w:spacing w:after="160" w:line="312" w:lineRule="auto"/>
      </w:pPr>
      <w:r>
        <w:rPr>
          <w:rFonts w:ascii="Calibri" w:hAnsi="Calibri"/>
          <w:b/>
          <w:sz w:val="22"/>
        </w:rPr>
        <w:t xml:space="preserve">Mr Charles: </w:t>
      </w:r>
      <w:r>
        <w:rPr>
          <w:rFonts w:ascii="Calibri" w:hAnsi="Calibri"/>
          <w:sz w:val="22"/>
        </w:rPr>
        <w:t xml:space="preserve">Me too, let us finish this properly now.  </w:t>
      </w:r>
      <w:r>
        <w:rPr>
          <w:rFonts w:ascii="Calibri" w:hAnsi="Calibri"/>
          <w:i/>
          <w:sz w:val="22"/>
        </w:rPr>
        <w:t>Tôi cũng vậy, mình nói xong hẳn bây giờ nhé.</w:t>
      </w:r>
    </w:p>
    <w:p>
      <w:pPr>
        <w:spacing w:after="160" w:line="312" w:lineRule="auto"/>
      </w:pPr>
      <w:r>
        <w:rPr>
          <w:rFonts w:ascii="Calibri" w:hAnsi="Calibri"/>
          <w:b/>
          <w:sz w:val="22"/>
        </w:rPr>
        <w:t xml:space="preserve">Ms Lan: </w:t>
      </w:r>
      <w:r>
        <w:rPr>
          <w:rFonts w:ascii="Calibri" w:hAnsi="Calibri"/>
          <w:sz w:val="22"/>
        </w:rPr>
        <w:t xml:space="preserve">Sorry, could you repeat that last part?  </w:t>
      </w:r>
      <w:r>
        <w:rPr>
          <w:rFonts w:ascii="Calibri" w:hAnsi="Calibri"/>
          <w:i/>
          <w:sz w:val="22"/>
        </w:rPr>
        <w:t>Xin lỗi, anh nói lại phần cuối được không?</w:t>
      </w:r>
    </w:p>
    <w:p>
      <w:pPr>
        <w:spacing w:after="160" w:line="312" w:lineRule="auto"/>
      </w:pPr>
      <w:r>
        <w:rPr>
          <w:rFonts w:ascii="Calibri" w:hAnsi="Calibri"/>
          <w:b/>
          <w:sz w:val="22"/>
        </w:rPr>
        <w:t xml:space="preserve">Mr Charles: </w:t>
      </w:r>
      <w:r>
        <w:rPr>
          <w:rFonts w:ascii="Calibri" w:hAnsi="Calibri"/>
          <w:sz w:val="22"/>
        </w:rPr>
        <w:t xml:space="preserve">Sure, I said the meeting moved to three o'clock.  </w:t>
      </w:r>
      <w:r>
        <w:rPr>
          <w:rFonts w:ascii="Calibri" w:hAnsi="Calibri"/>
          <w:i/>
          <w:sz w:val="22"/>
        </w:rPr>
        <w:t>Được chứ, tôi nói cuộc họp đổi sang ba giờ.</w:t>
      </w:r>
    </w:p>
    <w:p>
      <w:pPr>
        <w:spacing w:after="160" w:line="312" w:lineRule="auto"/>
      </w:pPr>
      <w:r>
        <w:rPr>
          <w:rFonts w:ascii="Calibri" w:hAnsi="Calibri"/>
          <w:b/>
          <w:sz w:val="22"/>
        </w:rPr>
        <w:t xml:space="preserve">Ms Lan: </w:t>
      </w:r>
      <w:r>
        <w:rPr>
          <w:rFonts w:ascii="Calibri" w:hAnsi="Calibri"/>
          <w:sz w:val="22"/>
        </w:rPr>
        <w:t xml:space="preserve">Got it, thank you for repeating that.  </w:t>
      </w:r>
      <w:r>
        <w:rPr>
          <w:rFonts w:ascii="Calibri" w:hAnsi="Calibri"/>
          <w:i/>
          <w:sz w:val="22"/>
        </w:rPr>
        <w:t>Rõ rồi, cảm ơn anh đã nói lại.</w:t>
      </w:r>
    </w:p>
    <w:p>
      <w:pPr>
        <w:spacing w:after="160" w:line="312" w:lineRule="auto"/>
      </w:pPr>
      <w:r>
        <w:rPr>
          <w:rFonts w:ascii="Calibri" w:hAnsi="Calibri"/>
          <w:b/>
          <w:sz w:val="22"/>
        </w:rPr>
        <w:t xml:space="preserve">Mr Charles: </w:t>
      </w:r>
      <w:r>
        <w:rPr>
          <w:rFonts w:ascii="Calibri" w:hAnsi="Calibri"/>
          <w:sz w:val="22"/>
        </w:rPr>
        <w:t xml:space="preserve">The connection sounds quite bad right now.  </w:t>
      </w:r>
      <w:r>
        <w:rPr>
          <w:rFonts w:ascii="Calibri" w:hAnsi="Calibri"/>
          <w:i/>
          <w:sz w:val="22"/>
        </w:rPr>
        <w:t>Đường truyền bây giờ nghe kém quá.</w:t>
      </w:r>
    </w:p>
    <w:p>
      <w:pPr>
        <w:spacing w:after="160" w:line="312" w:lineRule="auto"/>
      </w:pPr>
      <w:r>
        <w:rPr>
          <w:rFonts w:ascii="Calibri" w:hAnsi="Calibri"/>
          <w:b/>
          <w:sz w:val="22"/>
        </w:rPr>
        <w:t xml:space="preserve">Ms Lan: </w:t>
      </w:r>
      <w:r>
        <w:rPr>
          <w:rFonts w:ascii="Calibri" w:hAnsi="Calibri"/>
          <w:sz w:val="22"/>
        </w:rPr>
        <w:t xml:space="preserve">Let me try calling you again from a better spot.  </w:t>
      </w:r>
      <w:r>
        <w:rPr>
          <w:rFonts w:ascii="Calibri" w:hAnsi="Calibri"/>
          <w:i/>
          <w:sz w:val="22"/>
        </w:rPr>
        <w:t>Để tôi thử gọi lại từ chỗ khác tốt hơn.</w:t>
      </w:r>
    </w:p>
    <w:p>
      <w:pPr>
        <w:spacing w:after="160" w:line="312" w:lineRule="auto"/>
      </w:pPr>
      <w:r>
        <w:rPr>
          <w:rFonts w:ascii="Calibri" w:hAnsi="Calibri"/>
          <w:b/>
          <w:sz w:val="22"/>
        </w:rPr>
        <w:t xml:space="preserve">Mr Charles: </w:t>
      </w:r>
      <w:r>
        <w:rPr>
          <w:rFonts w:ascii="Calibri" w:hAnsi="Calibri"/>
          <w:sz w:val="22"/>
        </w:rPr>
        <w:t xml:space="preserve">Good idea, I will wait for your call.  </w:t>
      </w:r>
      <w:r>
        <w:rPr>
          <w:rFonts w:ascii="Calibri" w:hAnsi="Calibri"/>
          <w:i/>
          <w:sz w:val="22"/>
        </w:rPr>
        <w:t>Ý hay đấy, tôi sẽ đợi cuộc gọi của chị.</w:t>
      </w:r>
    </w:p>
    <w:p>
      <w:pPr>
        <w:spacing w:after="160" w:line="312" w:lineRule="auto"/>
      </w:pPr>
      <w:r>
        <w:rPr>
          <w:rFonts w:ascii="Calibri" w:hAnsi="Calibri"/>
          <w:b/>
          <w:sz w:val="22"/>
        </w:rPr>
        <w:t xml:space="preserve">Ms Lan: </w:t>
      </w:r>
      <w:r>
        <w:rPr>
          <w:rFonts w:ascii="Calibri" w:hAnsi="Calibri"/>
          <w:sz w:val="22"/>
        </w:rPr>
        <w:t xml:space="preserve">This is just a reminder call about tomorrow's event.  </w:t>
      </w:r>
      <w:r>
        <w:rPr>
          <w:rFonts w:ascii="Calibri" w:hAnsi="Calibri"/>
          <w:i/>
          <w:sz w:val="22"/>
        </w:rPr>
        <w:t>Đây chỉ là cuộc gọi nhắc về sự kiện ngày mai.</w:t>
      </w:r>
    </w:p>
    <w:p>
      <w:pPr>
        <w:spacing w:after="160" w:line="312" w:lineRule="auto"/>
      </w:pPr>
      <w:r>
        <w:rPr>
          <w:rFonts w:ascii="Calibri" w:hAnsi="Calibri"/>
          <w:b/>
          <w:sz w:val="22"/>
        </w:rPr>
        <w:t xml:space="preserve">Mr Charles: </w:t>
      </w:r>
      <w:r>
        <w:rPr>
          <w:rFonts w:ascii="Calibri" w:hAnsi="Calibri"/>
          <w:sz w:val="22"/>
        </w:rPr>
        <w:t xml:space="preserve">Thank you, I had almost forgotten about it.  </w:t>
      </w:r>
      <w:r>
        <w:rPr>
          <w:rFonts w:ascii="Calibri" w:hAnsi="Calibri"/>
          <w:i/>
          <w:sz w:val="22"/>
        </w:rPr>
        <w:t>Cảm ơn chị, tôi gần quên mất chuyện đó rồi.</w:t>
      </w:r>
    </w:p>
    <w:p>
      <w:pPr>
        <w:spacing w:after="160" w:line="312" w:lineRule="auto"/>
      </w:pPr>
      <w:r>
        <w:rPr>
          <w:rFonts w:ascii="Calibri" w:hAnsi="Calibri"/>
          <w:b/>
          <w:sz w:val="22"/>
        </w:rPr>
        <w:t xml:space="preserve">Ms Lan: </w:t>
      </w:r>
      <w:r>
        <w:rPr>
          <w:rFonts w:ascii="Calibri" w:hAnsi="Calibri"/>
          <w:sz w:val="22"/>
        </w:rPr>
        <w:t xml:space="preserve">Glad I could remind you in time.  </w:t>
      </w:r>
      <w:r>
        <w:rPr>
          <w:rFonts w:ascii="Calibri" w:hAnsi="Calibri"/>
          <w:i/>
          <w:sz w:val="22"/>
        </w:rPr>
        <w:t>Tôi mừng vì nhắc anh kịp lúc.</w:t>
      </w:r>
    </w:p>
    <w:p>
      <w:pPr>
        <w:spacing w:after="160" w:line="312" w:lineRule="auto"/>
      </w:pPr>
      <w:r>
        <w:rPr>
          <w:rFonts w:ascii="Calibri" w:hAnsi="Calibri"/>
          <w:b/>
          <w:sz w:val="22"/>
        </w:rPr>
        <w:t xml:space="preserve">Mr Charles: </w:t>
      </w:r>
      <w:r>
        <w:rPr>
          <w:rFonts w:ascii="Calibri" w:hAnsi="Calibri"/>
          <w:sz w:val="22"/>
        </w:rPr>
        <w:t xml:space="preserve">What is usually the best time to reach you?  </w:t>
      </w:r>
      <w:r>
        <w:rPr>
          <w:rFonts w:ascii="Calibri" w:hAnsi="Calibri"/>
          <w:i/>
          <w:sz w:val="22"/>
        </w:rPr>
        <w:t>Thời điểm nào thường tốt nhất để liên lạc chị?</w:t>
      </w:r>
    </w:p>
    <w:p>
      <w:pPr>
        <w:spacing w:after="160" w:line="312" w:lineRule="auto"/>
      </w:pPr>
      <w:r>
        <w:rPr>
          <w:rFonts w:ascii="Calibri" w:hAnsi="Calibri"/>
          <w:b/>
          <w:sz w:val="22"/>
        </w:rPr>
        <w:t xml:space="preserve">Ms Lan: </w:t>
      </w:r>
      <w:r>
        <w:rPr>
          <w:rFonts w:ascii="Calibri" w:hAnsi="Calibri"/>
          <w:sz w:val="22"/>
        </w:rPr>
        <w:t xml:space="preserve">Mornings work best for me most days.  </w:t>
      </w:r>
      <w:r>
        <w:rPr>
          <w:rFonts w:ascii="Calibri" w:hAnsi="Calibri"/>
          <w:i/>
          <w:sz w:val="22"/>
        </w:rPr>
        <w:t>Buổi sáng thường hợp với tôi nhất.</w:t>
      </w:r>
    </w:p>
    <w:p>
      <w:pPr>
        <w:spacing w:after="160" w:line="312" w:lineRule="auto"/>
      </w:pPr>
      <w:r>
        <w:rPr>
          <w:rFonts w:ascii="Calibri" w:hAnsi="Calibri"/>
          <w:b/>
          <w:sz w:val="22"/>
        </w:rPr>
        <w:t xml:space="preserve">Mr Charles: </w:t>
      </w:r>
      <w:r>
        <w:rPr>
          <w:rFonts w:ascii="Calibri" w:hAnsi="Calibri"/>
          <w:sz w:val="22"/>
        </w:rPr>
        <w:t xml:space="preserve">Good to know, I will call then next time.  </w:t>
      </w:r>
      <w:r>
        <w:rPr>
          <w:rFonts w:ascii="Calibri" w:hAnsi="Calibri"/>
          <w:i/>
          <w:sz w:val="22"/>
        </w:rPr>
        <w:t>Tốt quá, lần sau tôi sẽ gọi vào lúc đó.</w:t>
      </w:r>
    </w:p>
    <w:p>
      <w:pPr>
        <w:spacing w:after="160" w:line="312" w:lineRule="auto"/>
      </w:pPr>
      <w:r>
        <w:rPr>
          <w:rFonts w:ascii="Calibri" w:hAnsi="Calibri"/>
          <w:b/>
          <w:sz w:val="22"/>
        </w:rPr>
        <w:t xml:space="preserve">Ms Lan: </w:t>
      </w:r>
      <w:r>
        <w:rPr>
          <w:rFonts w:ascii="Calibri" w:hAnsi="Calibri"/>
          <w:sz w:val="22"/>
        </w:rPr>
        <w:t xml:space="preserve">Just calling to follow up on our earlier chat.  </w:t>
      </w:r>
      <w:r>
        <w:rPr>
          <w:rFonts w:ascii="Calibri" w:hAnsi="Calibri"/>
          <w:i/>
          <w:sz w:val="22"/>
        </w:rPr>
        <w:t>Tôi gọi để hỏi thêm về cuộc trò chuyện lúc trước.</w:t>
      </w:r>
    </w:p>
    <w:p>
      <w:pPr>
        <w:spacing w:after="160" w:line="312" w:lineRule="auto"/>
      </w:pPr>
      <w:r>
        <w:rPr>
          <w:rFonts w:ascii="Calibri" w:hAnsi="Calibri"/>
          <w:b/>
          <w:sz w:val="22"/>
        </w:rPr>
        <w:t xml:space="preserve">Mr Charles: </w:t>
      </w:r>
      <w:r>
        <w:rPr>
          <w:rFonts w:ascii="Calibri" w:hAnsi="Calibri"/>
          <w:sz w:val="22"/>
        </w:rPr>
        <w:t xml:space="preserve">Thanks for following up, everything is confirmed.  </w:t>
      </w:r>
      <w:r>
        <w:rPr>
          <w:rFonts w:ascii="Calibri" w:hAnsi="Calibri"/>
          <w:i/>
          <w:sz w:val="22"/>
        </w:rPr>
        <w:t>Cảm ơn chị đã theo sát, mọi thứ đã xác nhận rồi.</w:t>
      </w:r>
    </w:p>
    <w:p>
      <w:pPr>
        <w:spacing w:after="160" w:line="312" w:lineRule="auto"/>
      </w:pPr>
      <w:r>
        <w:rPr>
          <w:rFonts w:ascii="Calibri" w:hAnsi="Calibri"/>
          <w:b/>
          <w:sz w:val="22"/>
        </w:rPr>
        <w:t xml:space="preserve">Ms Lan: </w:t>
      </w:r>
      <w:r>
        <w:rPr>
          <w:rFonts w:ascii="Calibri" w:hAnsi="Calibri"/>
          <w:sz w:val="22"/>
        </w:rPr>
        <w:t xml:space="preserve">Great, that puts my mind at ease.  </w:t>
      </w:r>
      <w:r>
        <w:rPr>
          <w:rFonts w:ascii="Calibri" w:hAnsi="Calibri"/>
          <w:i/>
          <w:sz w:val="22"/>
        </w:rPr>
        <w:t>Tuyệt, vậy tôi thấy yên tâm.</w:t>
      </w:r>
    </w:p>
    <w:p>
      <w:pPr>
        <w:spacing w:after="160" w:line="312" w:lineRule="auto"/>
      </w:pPr>
      <w:r>
        <w:rPr>
          <w:rFonts w:ascii="Calibri" w:hAnsi="Calibri"/>
          <w:b/>
          <w:sz w:val="22"/>
        </w:rPr>
        <w:t xml:space="preserve">Mr Charles: </w:t>
      </w:r>
      <w:r>
        <w:rPr>
          <w:rFonts w:ascii="Calibri" w:hAnsi="Calibri"/>
          <w:sz w:val="22"/>
        </w:rPr>
        <w:t xml:space="preserve">It really helps when a phone call goes smoothly.  </w:t>
      </w:r>
      <w:r>
        <w:rPr>
          <w:rFonts w:ascii="Calibri" w:hAnsi="Calibri"/>
          <w:i/>
          <w:sz w:val="22"/>
        </w:rPr>
        <w:t>Một cuộc gọi suôn sẻ thật sự giúp ích nhiều.</w:t>
      </w:r>
    </w:p>
    <w:p>
      <w:pPr>
        <w:spacing w:after="160" w:line="312" w:lineRule="auto"/>
      </w:pPr>
      <w:r>
        <w:rPr>
          <w:rFonts w:ascii="Calibri" w:hAnsi="Calibri"/>
          <w:b/>
          <w:sz w:val="22"/>
        </w:rPr>
        <w:t xml:space="preserve">Ms Lan: </w:t>
      </w:r>
      <w:r>
        <w:rPr>
          <w:rFonts w:ascii="Calibri" w:hAnsi="Calibri"/>
          <w:sz w:val="22"/>
        </w:rPr>
        <w:t xml:space="preserve">It does, it saves so much back-and-forth confusion.  </w:t>
      </w:r>
      <w:r>
        <w:rPr>
          <w:rFonts w:ascii="Calibri" w:hAnsi="Calibri"/>
          <w:i/>
          <w:sz w:val="22"/>
        </w:rPr>
        <w:t>Đúng vậy, đỡ được bao nhiêu nhầm lẫn qua lại.</w:t>
      </w:r>
    </w:p>
    <w:p>
      <w:pPr>
        <w:spacing w:after="160" w:line="312" w:lineRule="auto"/>
      </w:pPr>
      <w:r>
        <w:rPr>
          <w:rFonts w:ascii="Calibri" w:hAnsi="Calibri"/>
          <w:b/>
          <w:sz w:val="22"/>
        </w:rPr>
        <w:t xml:space="preserve">Mr Charles: </w:t>
      </w:r>
      <w:r>
        <w:rPr>
          <w:rFonts w:ascii="Calibri" w:hAnsi="Calibri"/>
          <w:sz w:val="22"/>
        </w:rPr>
        <w:t xml:space="preserve">That is exactly why I try to speak clearly.  </w:t>
      </w:r>
      <w:r>
        <w:rPr>
          <w:rFonts w:ascii="Calibri" w:hAnsi="Calibri"/>
          <w:i/>
          <w:sz w:val="22"/>
        </w:rPr>
        <w:t>Chính vì vậy mà tôi luôn cố nói rõ ràng.</w:t>
      </w:r>
    </w:p>
    <w:p>
      <w:pPr>
        <w:spacing w:after="160" w:line="312" w:lineRule="auto"/>
      </w:pPr>
      <w:r>
        <w:rPr>
          <w:rFonts w:ascii="Calibri" w:hAnsi="Calibri"/>
          <w:b/>
          <w:sz w:val="22"/>
        </w:rPr>
        <w:t xml:space="preserve">Ms Lan: </w:t>
      </w:r>
      <w:r>
        <w:rPr>
          <w:rFonts w:ascii="Calibri" w:hAnsi="Calibri"/>
          <w:sz w:val="22"/>
        </w:rPr>
        <w:t xml:space="preserve">A good habit, and it makes every call easier.  </w:t>
      </w:r>
      <w:r>
        <w:rPr>
          <w:rFonts w:ascii="Calibri" w:hAnsi="Calibri"/>
          <w:i/>
          <w:sz w:val="22"/>
        </w:rPr>
        <w:t>Một thói quen tốt, và nó làm mọi cuộc gọi dễ dàng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0036</w:t>
            </w:r>
          </w:p>
        </w:tc>
        <w:tc>
          <w:tcPr>
            <w:tcW w:type="dxa" w:w="7824"/>
            <w:shd w:val="clear" w:color="auto" w:fill="D9E2F3"/>
          </w:tcPr>
          <w:p>
            <w:r>
              <w:rPr>
                <w:rFonts w:ascii="Arial" w:hAnsi="Arial"/>
                <w:b/>
                <w:color w:val="1F3864"/>
                <w:sz w:val="30"/>
              </w:rPr>
              <w:t>Recognising and Responding to a Routine Everyday Need Involving Messages and Everyday Digital Communication</w:t>
            </w:r>
          </w:p>
          <w:p>
            <w:r>
              <w:rPr>
                <w:rFonts w:ascii="Arial" w:hAnsi="Arial"/>
                <w:i/>
                <w:color w:val="333333"/>
                <w:sz w:val="22"/>
              </w:rPr>
              <w:t>Giao tiếp nền tảng: communication — a routine everyday need involving messages &amp; everyday digital communication</w:t>
            </w:r>
          </w:p>
        </w:tc>
      </w:tr>
    </w:tbl>
    <w:p>
      <w:pPr>
        <w:spacing w:after="40"/>
      </w:pPr>
    </w:p>
    <w:p>
      <w:pPr>
        <w:spacing w:after="160"/>
      </w:pPr>
      <w:r>
        <w:rPr>
          <w:rFonts w:ascii="Calibri" w:hAnsi="Calibri"/>
          <w:i/>
          <w:sz w:val="19"/>
        </w:rPr>
        <w:t>Ms Lan and Ms Amy often message each other throughout the day and help each other with small everyday digital communication needs. Across many everyday moments -- an unread message, a typo in a text, sending a photo, a message not delivering, checking notifications, a group chat getting busy, muting a chat, sending a voice message, a message sent to the wrong person, adding an emoji, a slow internet connection, updating a profile picture, checking online status, a message left on read, sharing a location pin, a video call invite, forwarding a message, an app update needed, a full phone storage, backing up chats, blocking a spam contact, translating a message, a message with a broken link, checking a read receipt, a scheduled message, deleting an old message, a message that needs urgent reply, a message app crashing, changing a notification sound, sending a document file, a shared photo album, a message typed in the wrong app, checking a missed notification, a message with autocorrect gone wrong, a sticker reply, syncing contacts, and finally why clear everyday digital communication matters so much -- one of them runs into a small everyday messaging need, and the other responds helpfully each time.</w:t>
      </w:r>
      <w:r>
        <w:rPr>
          <w:rFonts w:ascii="Calibri" w:hAnsi="Calibri"/>
          <w:i/>
          <w:sz w:val="19"/>
        </w:rPr>
        <w:t xml:space="preserve">  Chị Lan và chị Amy thường nhắn tin cho nhau suốt cả ngày và giúp nhau xử lý những nhu cầu nhỏ hằng ngày khi giao tiếp qua tin nhắn. Qua nhiều khoảnh khắc đời thường -- một tin nhắn chưa đọc, lỗi đánh máy trong tin nhắn, gửi một tấm ảnh, tin nhắn không gửi được, kiểm tra thông báo, một nhóm chat trở nên nhộn nhịp, tắt thông báo một nhóm chat, gửi tin nhắn thoại, gửi nhầm tin nhắn cho người khác, thêm biểu tượng cảm xúc, kết nối mạng chậm, đổi ảnh đại diện, kiểm tra trạng thái trực tuyến, một tin nhắn bị bỏ đọc không trả lời, chia sẻ vị trí, lời mời gọi video, chuyển tiếp tin nhắn, cần cập nhật ứng dụng, điện thoại đầy dung lượng, sao lưu tin nhắn, chặn một liên hệ spam, dịch một tin nhắn, một tin nhắn có đường link bị lỗi, kiểm tra đã xem tin nhắn, một tin nhắn được lên lịch gửi, xóa một tin nhắn cũ, một tin nhắn cần trả lời gấp, ứng dụng nhắn tin bị treo, đổi âm thông báo, gửi một tệp tài liệu, một album ảnh chung, nhắn nhầm vào ứng dụng khác, kiểm tra thông báo đã bỏ lỡ, một tin nhắn bị tự động sửa sai, trả lời bằng nhãn dán, đồng bộ danh bạ, và cuối cùng là vì sao việc giao tiếp qua tin nhắn hằng ngày rõ ràng lại quan trọng đến vậy -- một người gặp phải một nhu cầu nhỏ hằng ngày khi nhắn tin,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Amy, did you see the message I sent yesterday?  </w:t>
      </w:r>
      <w:r>
        <w:rPr>
          <w:rFonts w:ascii="Calibri" w:hAnsi="Calibri"/>
          <w:i/>
          <w:sz w:val="22"/>
        </w:rPr>
        <w:t>Chị Amy, chị có thấy tin nhắn tôi gửi hôm qua không?</w:t>
      </w:r>
    </w:p>
    <w:p>
      <w:pPr>
        <w:spacing w:after="160" w:line="312" w:lineRule="auto"/>
      </w:pPr>
      <w:r>
        <w:rPr>
          <w:rFonts w:ascii="Calibri" w:hAnsi="Calibri"/>
          <w:b/>
          <w:sz w:val="22"/>
        </w:rPr>
        <w:t xml:space="preserve">Ms Amy: </w:t>
      </w:r>
      <w:r>
        <w:rPr>
          <w:rFonts w:ascii="Calibri" w:hAnsi="Calibri"/>
          <w:sz w:val="22"/>
        </w:rPr>
        <w:t xml:space="preserve">Oh, sorry, I must have missed it, let me check.  </w:t>
      </w:r>
      <w:r>
        <w:rPr>
          <w:rFonts w:ascii="Calibri" w:hAnsi="Calibri"/>
          <w:i/>
          <w:sz w:val="22"/>
        </w:rPr>
        <w:t>Ồ, xin lỗi, chắc tôi bỏ sót, để tôi xem lại.</w:t>
      </w:r>
    </w:p>
    <w:p>
      <w:pPr>
        <w:spacing w:after="160" w:line="312" w:lineRule="auto"/>
      </w:pPr>
      <w:r>
        <w:rPr>
          <w:rFonts w:ascii="Calibri" w:hAnsi="Calibri"/>
          <w:b/>
          <w:sz w:val="22"/>
        </w:rPr>
        <w:t xml:space="preserve">Ms Lan: </w:t>
      </w:r>
      <w:r>
        <w:rPr>
          <w:rFonts w:ascii="Calibri" w:hAnsi="Calibri"/>
          <w:sz w:val="22"/>
        </w:rPr>
        <w:t xml:space="preserve">No worries, take your time.  </w:t>
      </w:r>
      <w:r>
        <w:rPr>
          <w:rFonts w:ascii="Calibri" w:hAnsi="Calibri"/>
          <w:i/>
          <w:sz w:val="22"/>
        </w:rPr>
        <w:t>Không sao đâu, chị cứ từ từ.</w:t>
      </w:r>
    </w:p>
    <w:p>
      <w:pPr>
        <w:spacing w:after="160" w:line="312" w:lineRule="auto"/>
      </w:pPr>
      <w:r>
        <w:rPr>
          <w:rFonts w:ascii="Calibri" w:hAnsi="Calibri"/>
          <w:b/>
          <w:sz w:val="22"/>
        </w:rPr>
        <w:t xml:space="preserve">Ms Amy: </w:t>
      </w:r>
      <w:r>
        <w:rPr>
          <w:rFonts w:ascii="Calibri" w:hAnsi="Calibri"/>
          <w:sz w:val="22"/>
        </w:rPr>
        <w:t xml:space="preserve">Sorry, I made a typo in my last message.  </w:t>
      </w:r>
      <w:r>
        <w:rPr>
          <w:rFonts w:ascii="Calibri" w:hAnsi="Calibri"/>
          <w:i/>
          <w:sz w:val="22"/>
        </w:rPr>
        <w:t>Xin lỗi, tin nhắn trước tôi gõ sai lỗi rồi.</w:t>
      </w:r>
    </w:p>
    <w:p>
      <w:pPr>
        <w:spacing w:after="160" w:line="312" w:lineRule="auto"/>
      </w:pPr>
      <w:r>
        <w:rPr>
          <w:rFonts w:ascii="Calibri" w:hAnsi="Calibri"/>
          <w:b/>
          <w:sz w:val="22"/>
        </w:rPr>
        <w:t xml:space="preserve">Ms Lan: </w:t>
      </w:r>
      <w:r>
        <w:rPr>
          <w:rFonts w:ascii="Calibri" w:hAnsi="Calibri"/>
          <w:sz w:val="22"/>
        </w:rPr>
        <w:t xml:space="preserve">No problem,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Amy: </w:t>
      </w:r>
      <w:r>
        <w:rPr>
          <w:rFonts w:ascii="Calibri" w:hAnsi="Calibri"/>
          <w:sz w:val="22"/>
        </w:rPr>
        <w:t xml:space="preserve">Good, I will send a correction anyway.  </w:t>
      </w:r>
      <w:r>
        <w:rPr>
          <w:rFonts w:ascii="Calibri" w:hAnsi="Calibri"/>
          <w:i/>
          <w:sz w:val="22"/>
        </w:rPr>
        <w:t>Tốt, dù sao tôi cũng sẽ gửi sửa lại.</w:t>
      </w:r>
    </w:p>
    <w:p>
      <w:pPr>
        <w:spacing w:after="160" w:line="312" w:lineRule="auto"/>
      </w:pPr>
      <w:r>
        <w:rPr>
          <w:rFonts w:ascii="Calibri" w:hAnsi="Calibri"/>
          <w:b/>
          <w:sz w:val="22"/>
        </w:rPr>
        <w:t xml:space="preserve">Ms Lan: </w:t>
      </w:r>
      <w:r>
        <w:rPr>
          <w:rFonts w:ascii="Calibri" w:hAnsi="Calibri"/>
          <w:sz w:val="22"/>
        </w:rPr>
        <w:t xml:space="preserve">Could you send me that photo from the party?  </w:t>
      </w:r>
      <w:r>
        <w:rPr>
          <w:rFonts w:ascii="Calibri" w:hAnsi="Calibri"/>
          <w:i/>
          <w:sz w:val="22"/>
        </w:rPr>
        <w:t>Chị gửi cho tôi tấm ảnh từ buổi tiệc được không?</w:t>
      </w:r>
    </w:p>
    <w:p>
      <w:pPr>
        <w:spacing w:after="160" w:line="312" w:lineRule="auto"/>
      </w:pPr>
      <w:r>
        <w:rPr>
          <w:rFonts w:ascii="Calibri" w:hAnsi="Calibri"/>
          <w:b/>
          <w:sz w:val="22"/>
        </w:rPr>
        <w:t xml:space="preserve">Ms Amy: </w:t>
      </w:r>
      <w:r>
        <w:rPr>
          <w:rFonts w:ascii="Calibri" w:hAnsi="Calibri"/>
          <w:sz w:val="22"/>
        </w:rPr>
        <w:t xml:space="preserve">Sure, sending it to you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love how it turned out.  </w:t>
      </w:r>
      <w:r>
        <w:rPr>
          <w:rFonts w:ascii="Calibri" w:hAnsi="Calibri"/>
          <w:i/>
          <w:sz w:val="22"/>
        </w:rPr>
        <w:t>Cảm ơn chị, tôi thích tấm ảnh này quá.</w:t>
      </w:r>
    </w:p>
    <w:p>
      <w:pPr>
        <w:spacing w:after="160" w:line="312" w:lineRule="auto"/>
      </w:pPr>
      <w:r>
        <w:rPr>
          <w:rFonts w:ascii="Calibri" w:hAnsi="Calibri"/>
          <w:b/>
          <w:sz w:val="22"/>
        </w:rPr>
        <w:t xml:space="preserve">Ms Amy: </w:t>
      </w:r>
      <w:r>
        <w:rPr>
          <w:rFonts w:ascii="Calibri" w:hAnsi="Calibri"/>
          <w:sz w:val="22"/>
        </w:rPr>
        <w:t xml:space="preserve">My message does not seem to be delivering.  </w:t>
      </w:r>
      <w:r>
        <w:rPr>
          <w:rFonts w:ascii="Calibri" w:hAnsi="Calibri"/>
          <w:i/>
          <w:sz w:val="22"/>
        </w:rPr>
        <w:t>Tin nhắn của tôi hình như không gửi được.</w:t>
      </w:r>
    </w:p>
    <w:p>
      <w:pPr>
        <w:spacing w:after="160" w:line="312" w:lineRule="auto"/>
      </w:pPr>
      <w:r>
        <w:rPr>
          <w:rFonts w:ascii="Calibri" w:hAnsi="Calibri"/>
          <w:b/>
          <w:sz w:val="22"/>
        </w:rPr>
        <w:t xml:space="preserve">Ms Lan: </w:t>
      </w:r>
      <w:r>
        <w:rPr>
          <w:rFonts w:ascii="Calibri" w:hAnsi="Calibri"/>
          <w:sz w:val="22"/>
        </w:rPr>
        <w:t xml:space="preserve">Try checking your internet connection first.  </w:t>
      </w:r>
      <w:r>
        <w:rPr>
          <w:rFonts w:ascii="Calibri" w:hAnsi="Calibri"/>
          <w:i/>
          <w:sz w:val="22"/>
        </w:rPr>
        <w:t>Chị thử kiểm tra kết nối mạng trước xem.</w:t>
      </w:r>
    </w:p>
    <w:p>
      <w:pPr>
        <w:spacing w:after="160" w:line="312" w:lineRule="auto"/>
      </w:pPr>
      <w:r>
        <w:rPr>
          <w:rFonts w:ascii="Calibri" w:hAnsi="Calibri"/>
          <w:b/>
          <w:sz w:val="22"/>
        </w:rPr>
        <w:t xml:space="preserve">Ms Amy: </w:t>
      </w:r>
      <w:r>
        <w:rPr>
          <w:rFonts w:ascii="Calibri" w:hAnsi="Calibri"/>
          <w:sz w:val="22"/>
        </w:rPr>
        <w:t xml:space="preserve">You are right, it just needed reconnecting.  </w:t>
      </w:r>
      <w:r>
        <w:rPr>
          <w:rFonts w:ascii="Calibri" w:hAnsi="Calibri"/>
          <w:i/>
          <w:sz w:val="22"/>
        </w:rPr>
        <w:t>Chị nói đúng, chỉ cần kết nối lại thôi.</w:t>
      </w:r>
    </w:p>
    <w:p>
      <w:pPr>
        <w:spacing w:after="160" w:line="312" w:lineRule="auto"/>
      </w:pPr>
      <w:r>
        <w:rPr>
          <w:rFonts w:ascii="Calibri" w:hAnsi="Calibri"/>
          <w:b/>
          <w:sz w:val="22"/>
        </w:rPr>
        <w:t xml:space="preserve">Ms Lan: </w:t>
      </w:r>
      <w:r>
        <w:rPr>
          <w:rFonts w:ascii="Calibri" w:hAnsi="Calibri"/>
          <w:sz w:val="22"/>
        </w:rPr>
        <w:t xml:space="preserve">Have you checked your notifications lately?  </w:t>
      </w:r>
      <w:r>
        <w:rPr>
          <w:rFonts w:ascii="Calibri" w:hAnsi="Calibri"/>
          <w:i/>
          <w:sz w:val="22"/>
        </w:rPr>
        <w:t>Gần đây chị có kiểm tra thông báo không?</w:t>
      </w:r>
    </w:p>
    <w:p>
      <w:pPr>
        <w:spacing w:after="160" w:line="312" w:lineRule="auto"/>
      </w:pPr>
      <w:r>
        <w:rPr>
          <w:rFonts w:ascii="Calibri" w:hAnsi="Calibri"/>
          <w:b/>
          <w:sz w:val="22"/>
        </w:rPr>
        <w:t xml:space="preserve">Ms Amy: </w:t>
      </w:r>
      <w:r>
        <w:rPr>
          <w:rFonts w:ascii="Calibri" w:hAnsi="Calibri"/>
          <w:sz w:val="22"/>
        </w:rPr>
        <w:t xml:space="preserve">Not recently, let me have a quick look.  </w:t>
      </w:r>
      <w:r>
        <w:rPr>
          <w:rFonts w:ascii="Calibri" w:hAnsi="Calibri"/>
          <w:i/>
          <w:sz w:val="22"/>
        </w:rPr>
        <w:t>Chưa gần đây, để tôi xem nhanh.</w:t>
      </w:r>
    </w:p>
    <w:p>
      <w:pPr>
        <w:spacing w:after="160" w:line="312" w:lineRule="auto"/>
      </w:pPr>
      <w:r>
        <w:rPr>
          <w:rFonts w:ascii="Calibri" w:hAnsi="Calibri"/>
          <w:b/>
          <w:sz w:val="22"/>
        </w:rPr>
        <w:t xml:space="preserve">Ms Lan: </w:t>
      </w:r>
      <w:r>
        <w:rPr>
          <w:rFonts w:ascii="Calibri" w:hAnsi="Calibri"/>
          <w:sz w:val="22"/>
        </w:rPr>
        <w:t xml:space="preserve">Good idea, there might be something important.  </w:t>
      </w:r>
      <w:r>
        <w:rPr>
          <w:rFonts w:ascii="Calibri" w:hAnsi="Calibri"/>
          <w:i/>
          <w:sz w:val="22"/>
        </w:rPr>
        <w:t>Ý hay đấy, có thể có gì quan trọng đấy.</w:t>
      </w:r>
    </w:p>
    <w:p>
      <w:pPr>
        <w:spacing w:after="160" w:line="312" w:lineRule="auto"/>
      </w:pPr>
      <w:r>
        <w:rPr>
          <w:rFonts w:ascii="Calibri" w:hAnsi="Calibri"/>
          <w:b/>
          <w:sz w:val="22"/>
        </w:rPr>
        <w:t xml:space="preserve">Ms Amy: </w:t>
      </w:r>
      <w:r>
        <w:rPr>
          <w:rFonts w:ascii="Calibri" w:hAnsi="Calibri"/>
          <w:sz w:val="22"/>
        </w:rPr>
        <w:t xml:space="preserve">This group chat has gotten so busy today.  </w:t>
      </w:r>
      <w:r>
        <w:rPr>
          <w:rFonts w:ascii="Calibri" w:hAnsi="Calibri"/>
          <w:i/>
          <w:sz w:val="22"/>
        </w:rPr>
        <w:t>Nhóm chat này hôm nay nhộn nhịp quá.</w:t>
      </w:r>
    </w:p>
    <w:p>
      <w:pPr>
        <w:spacing w:after="160" w:line="312" w:lineRule="auto"/>
      </w:pPr>
      <w:r>
        <w:rPr>
          <w:rFonts w:ascii="Calibri" w:hAnsi="Calibri"/>
          <w:b/>
          <w:sz w:val="22"/>
        </w:rPr>
        <w:t xml:space="preserve">Ms Lan: </w:t>
      </w:r>
      <w:r>
        <w:rPr>
          <w:rFonts w:ascii="Calibri" w:hAnsi="Calibri"/>
          <w:sz w:val="22"/>
        </w:rPr>
        <w:t xml:space="preserve">I know, I can barely keep up with it.  </w:t>
      </w:r>
      <w:r>
        <w:rPr>
          <w:rFonts w:ascii="Calibri" w:hAnsi="Calibri"/>
          <w:i/>
          <w:sz w:val="22"/>
        </w:rPr>
        <w:t>Tôi biết, tôi theo dõi không kịp luôn.</w:t>
      </w:r>
    </w:p>
    <w:p>
      <w:pPr>
        <w:spacing w:after="160" w:line="312" w:lineRule="auto"/>
      </w:pPr>
      <w:r>
        <w:rPr>
          <w:rFonts w:ascii="Calibri" w:hAnsi="Calibri"/>
          <w:b/>
          <w:sz w:val="22"/>
        </w:rPr>
        <w:t xml:space="preserve">Ms Amy: </w:t>
      </w:r>
      <w:r>
        <w:rPr>
          <w:rFonts w:ascii="Calibri" w:hAnsi="Calibri"/>
          <w:sz w:val="22"/>
        </w:rPr>
        <w:t xml:space="preserve">Same here, let us just check it later.  </w:t>
      </w:r>
      <w:r>
        <w:rPr>
          <w:rFonts w:ascii="Calibri" w:hAnsi="Calibri"/>
          <w:i/>
          <w:sz w:val="22"/>
        </w:rPr>
        <w:t>Tôi cũng vậy, mình xem lại sau vậy.</w:t>
      </w:r>
    </w:p>
    <w:p>
      <w:pPr>
        <w:spacing w:after="160" w:line="312" w:lineRule="auto"/>
      </w:pPr>
      <w:r>
        <w:rPr>
          <w:rFonts w:ascii="Calibri" w:hAnsi="Calibri"/>
          <w:b/>
          <w:sz w:val="22"/>
        </w:rPr>
        <w:t xml:space="preserve">Ms Lan: </w:t>
      </w:r>
      <w:r>
        <w:rPr>
          <w:rFonts w:ascii="Calibri" w:hAnsi="Calibri"/>
          <w:sz w:val="22"/>
        </w:rPr>
        <w:t xml:space="preserve">Could you show me how to mute this chat?  </w:t>
      </w:r>
      <w:r>
        <w:rPr>
          <w:rFonts w:ascii="Calibri" w:hAnsi="Calibri"/>
          <w:i/>
          <w:sz w:val="22"/>
        </w:rPr>
        <w:t>Chị chỉ tôi cách tắt thông báo nhóm chat này được không?</w:t>
      </w:r>
    </w:p>
    <w:p>
      <w:pPr>
        <w:spacing w:after="160" w:line="312" w:lineRule="auto"/>
      </w:pPr>
      <w:r>
        <w:rPr>
          <w:rFonts w:ascii="Calibri" w:hAnsi="Calibri"/>
          <w:b/>
          <w:sz w:val="22"/>
        </w:rPr>
        <w:t xml:space="preserve">Ms Amy: </w:t>
      </w:r>
      <w:r>
        <w:rPr>
          <w:rFonts w:ascii="Calibri" w:hAnsi="Calibri"/>
          <w:sz w:val="22"/>
        </w:rPr>
        <w:t xml:space="preserve">Sure, just tap the settings icon at the top.  </w:t>
      </w:r>
      <w:r>
        <w:rPr>
          <w:rFonts w:ascii="Calibri" w:hAnsi="Calibri"/>
          <w:i/>
          <w:sz w:val="22"/>
        </w:rPr>
        <w:t>Được chứ, chị chỉ cần chạm vào biểu tượng cài đặt ở trên.</w:t>
      </w:r>
    </w:p>
    <w:p>
      <w:pPr>
        <w:spacing w:after="160" w:line="312" w:lineRule="auto"/>
      </w:pPr>
      <w:r>
        <w:rPr>
          <w:rFonts w:ascii="Calibri" w:hAnsi="Calibri"/>
          <w:b/>
          <w:sz w:val="22"/>
        </w:rPr>
        <w:t xml:space="preserve">Ms Lan: </w:t>
      </w:r>
      <w:r>
        <w:rPr>
          <w:rFonts w:ascii="Calibri" w:hAnsi="Calibri"/>
          <w:sz w:val="22"/>
        </w:rPr>
        <w:t xml:space="preserve">Thank you, that is much quieter now.  </w:t>
      </w:r>
      <w:r>
        <w:rPr>
          <w:rFonts w:ascii="Calibri" w:hAnsi="Calibri"/>
          <w:i/>
          <w:sz w:val="22"/>
        </w:rPr>
        <w:t>Cảm ơn chị, giờ yên tĩnh hơn nhiều rồi.</w:t>
      </w:r>
    </w:p>
    <w:p>
      <w:pPr>
        <w:spacing w:after="160" w:line="312" w:lineRule="auto"/>
      </w:pPr>
      <w:r>
        <w:rPr>
          <w:rFonts w:ascii="Calibri" w:hAnsi="Calibri"/>
          <w:b/>
          <w:sz w:val="22"/>
        </w:rPr>
        <w:t xml:space="preserve">Ms Amy: </w:t>
      </w:r>
      <w:r>
        <w:rPr>
          <w:rFonts w:ascii="Calibri" w:hAnsi="Calibri"/>
          <w:sz w:val="22"/>
        </w:rPr>
        <w:t xml:space="preserve">Could I just send you a voice message instead?  </w:t>
      </w:r>
      <w:r>
        <w:rPr>
          <w:rFonts w:ascii="Calibri" w:hAnsi="Calibri"/>
          <w:i/>
          <w:sz w:val="22"/>
        </w:rPr>
        <w:t>Tôi gửi tin nhắn thoại cho chị thay vào được không?</w:t>
      </w:r>
    </w:p>
    <w:p>
      <w:pPr>
        <w:spacing w:after="160" w:line="312" w:lineRule="auto"/>
      </w:pPr>
      <w:r>
        <w:rPr>
          <w:rFonts w:ascii="Calibri" w:hAnsi="Calibri"/>
          <w:b/>
          <w:sz w:val="22"/>
        </w:rPr>
        <w:t xml:space="preserve">Ms Lan: </w:t>
      </w:r>
      <w:r>
        <w:rPr>
          <w:rFonts w:ascii="Calibri" w:hAnsi="Calibri"/>
          <w:sz w:val="22"/>
        </w:rPr>
        <w:t xml:space="preserve">Sure, that is fine with me.  </w:t>
      </w:r>
      <w:r>
        <w:rPr>
          <w:rFonts w:ascii="Calibri" w:hAnsi="Calibri"/>
          <w:i/>
          <w:sz w:val="22"/>
        </w:rPr>
        <w:t>Được chứ, vậy hợp với tôi.</w:t>
      </w:r>
    </w:p>
    <w:p>
      <w:pPr>
        <w:spacing w:after="160" w:line="312" w:lineRule="auto"/>
      </w:pPr>
      <w:r>
        <w:rPr>
          <w:rFonts w:ascii="Calibri" w:hAnsi="Calibri"/>
          <w:b/>
          <w:sz w:val="22"/>
        </w:rPr>
        <w:t xml:space="preserve">Ms Amy: </w:t>
      </w:r>
      <w:r>
        <w:rPr>
          <w:rFonts w:ascii="Calibri" w:hAnsi="Calibri"/>
          <w:sz w:val="22"/>
        </w:rPr>
        <w:t xml:space="preserve">Great, recording it now.  </w:t>
      </w:r>
      <w:r>
        <w:rPr>
          <w:rFonts w:ascii="Calibri" w:hAnsi="Calibri"/>
          <w:i/>
          <w:sz w:val="22"/>
        </w:rPr>
        <w:t>Tuyệt, tôi ghi âm ngay đây.</w:t>
      </w:r>
    </w:p>
    <w:p>
      <w:pPr>
        <w:spacing w:after="160" w:line="312" w:lineRule="auto"/>
      </w:pPr>
      <w:r>
        <w:rPr>
          <w:rFonts w:ascii="Calibri" w:hAnsi="Calibri"/>
          <w:b/>
          <w:sz w:val="22"/>
        </w:rPr>
        <w:t xml:space="preserve">Ms Lan: </w:t>
      </w:r>
      <w:r>
        <w:rPr>
          <w:rFonts w:ascii="Calibri" w:hAnsi="Calibri"/>
          <w:sz w:val="22"/>
        </w:rPr>
        <w:t xml:space="preserve">Oh no, I think I sent that message to the wrong person.  </w:t>
      </w:r>
      <w:r>
        <w:rPr>
          <w:rFonts w:ascii="Calibri" w:hAnsi="Calibri"/>
          <w:i/>
          <w:sz w:val="22"/>
        </w:rPr>
        <w:t>Ôi không, hình như tôi gửi tin nhắn đó nhầm người rồi.</w:t>
      </w:r>
    </w:p>
    <w:p>
      <w:pPr>
        <w:spacing w:after="160" w:line="312" w:lineRule="auto"/>
      </w:pPr>
      <w:r>
        <w:rPr>
          <w:rFonts w:ascii="Calibri" w:hAnsi="Calibri"/>
          <w:b/>
          <w:sz w:val="22"/>
        </w:rPr>
        <w:t xml:space="preserve">Ms Amy: </w:t>
      </w:r>
      <w:r>
        <w:rPr>
          <w:rFonts w:ascii="Calibri" w:hAnsi="Calibri"/>
          <w:sz w:val="22"/>
        </w:rPr>
        <w:t xml:space="preserve">Do not worry, you can just delete it quickly.  </w:t>
      </w:r>
      <w:r>
        <w:rPr>
          <w:rFonts w:ascii="Calibri" w:hAnsi="Calibri"/>
          <w:i/>
          <w:sz w:val="22"/>
        </w:rPr>
        <w:t>Đừng lo, chị xóa nhanh đi được rồi.</w:t>
      </w:r>
    </w:p>
    <w:p>
      <w:pPr>
        <w:spacing w:after="160" w:line="312" w:lineRule="auto"/>
      </w:pPr>
      <w:r>
        <w:rPr>
          <w:rFonts w:ascii="Calibri" w:hAnsi="Calibri"/>
          <w:b/>
          <w:sz w:val="22"/>
        </w:rPr>
        <w:t xml:space="preserve">Ms Lan: </w:t>
      </w:r>
      <w:r>
        <w:rPr>
          <w:rFonts w:ascii="Calibri" w:hAnsi="Calibri"/>
          <w:sz w:val="22"/>
        </w:rPr>
        <w:t xml:space="preserve">Good idea, deleting it right now.  </w:t>
      </w:r>
      <w:r>
        <w:rPr>
          <w:rFonts w:ascii="Calibri" w:hAnsi="Calibri"/>
          <w:i/>
          <w:sz w:val="22"/>
        </w:rPr>
        <w:t>Ý hay đấy, tôi xóa ngay đây.</w:t>
      </w:r>
    </w:p>
    <w:p>
      <w:pPr>
        <w:spacing w:after="160" w:line="312" w:lineRule="auto"/>
      </w:pPr>
      <w:r>
        <w:rPr>
          <w:rFonts w:ascii="Calibri" w:hAnsi="Calibri"/>
          <w:b/>
          <w:sz w:val="22"/>
        </w:rPr>
        <w:t xml:space="preserve">Ms Amy: </w:t>
      </w:r>
      <w:r>
        <w:rPr>
          <w:rFonts w:ascii="Calibri" w:hAnsi="Calibri"/>
          <w:sz w:val="22"/>
        </w:rPr>
        <w:t xml:space="preserve">This message feels a bit plain, add an emoji?  </w:t>
      </w:r>
      <w:r>
        <w:rPr>
          <w:rFonts w:ascii="Calibri" w:hAnsi="Calibri"/>
          <w:i/>
          <w:sz w:val="22"/>
        </w:rPr>
        <w:t>Tin nhắn này thấy hơi khô khan, thêm biểu tượng cảm xúc nhé?</w:t>
      </w:r>
    </w:p>
    <w:p>
      <w:pPr>
        <w:spacing w:after="160" w:line="312" w:lineRule="auto"/>
      </w:pPr>
      <w:r>
        <w:rPr>
          <w:rFonts w:ascii="Calibri" w:hAnsi="Calibri"/>
          <w:b/>
          <w:sz w:val="22"/>
        </w:rPr>
        <w:t xml:space="preserve">Ms Lan: </w:t>
      </w:r>
      <w:r>
        <w:rPr>
          <w:rFonts w:ascii="Calibri" w:hAnsi="Calibri"/>
          <w:sz w:val="22"/>
        </w:rPr>
        <w:t xml:space="preserve">Good idea, that should make it friendlier.  </w:t>
      </w:r>
      <w:r>
        <w:rPr>
          <w:rFonts w:ascii="Calibri" w:hAnsi="Calibri"/>
          <w:i/>
          <w:sz w:val="22"/>
        </w:rPr>
        <w:t>Ý hay đấy, vậy sẽ thân thiện hơn.</w:t>
      </w:r>
    </w:p>
    <w:p>
      <w:pPr>
        <w:spacing w:after="160" w:line="312" w:lineRule="auto"/>
      </w:pPr>
      <w:r>
        <w:rPr>
          <w:rFonts w:ascii="Calibri" w:hAnsi="Calibri"/>
          <w:b/>
          <w:sz w:val="22"/>
        </w:rPr>
        <w:t xml:space="preserve">Ms Amy: </w:t>
      </w:r>
      <w:r>
        <w:rPr>
          <w:rFonts w:ascii="Calibri" w:hAnsi="Calibri"/>
          <w:sz w:val="22"/>
        </w:rPr>
        <w:t xml:space="preserve">Perfect, that looks much better now.  </w:t>
      </w:r>
      <w:r>
        <w:rPr>
          <w:rFonts w:ascii="Calibri" w:hAnsi="Calibri"/>
          <w:i/>
          <w:sz w:val="22"/>
        </w:rPr>
        <w:t>Tuyệt, giờ trông tốt hơn nhiều rồi.</w:t>
      </w:r>
    </w:p>
    <w:p>
      <w:pPr>
        <w:spacing w:after="160" w:line="312" w:lineRule="auto"/>
      </w:pPr>
      <w:r>
        <w:rPr>
          <w:rFonts w:ascii="Calibri" w:hAnsi="Calibri"/>
          <w:b/>
          <w:sz w:val="22"/>
        </w:rPr>
        <w:t xml:space="preserve">Ms Lan: </w:t>
      </w:r>
      <w:r>
        <w:rPr>
          <w:rFonts w:ascii="Calibri" w:hAnsi="Calibri"/>
          <w:sz w:val="22"/>
        </w:rPr>
        <w:t xml:space="preserve">My internet is really slow right now.  </w:t>
      </w:r>
      <w:r>
        <w:rPr>
          <w:rFonts w:ascii="Calibri" w:hAnsi="Calibri"/>
          <w:i/>
          <w:sz w:val="22"/>
        </w:rPr>
        <w:t>Mạng của tôi bây giờ chậm quá.</w:t>
      </w:r>
    </w:p>
    <w:p>
      <w:pPr>
        <w:spacing w:after="160" w:line="312" w:lineRule="auto"/>
      </w:pPr>
      <w:r>
        <w:rPr>
          <w:rFonts w:ascii="Calibri" w:hAnsi="Calibri"/>
          <w:b/>
          <w:sz w:val="22"/>
        </w:rPr>
        <w:t xml:space="preserve">Ms Amy: </w:t>
      </w:r>
      <w:r>
        <w:rPr>
          <w:rFonts w:ascii="Calibri" w:hAnsi="Calibri"/>
          <w:sz w:val="22"/>
        </w:rPr>
        <w:t xml:space="preserve">Try switching to mobile data for a bit.  </w:t>
      </w:r>
      <w:r>
        <w:rPr>
          <w:rFonts w:ascii="Calibri" w:hAnsi="Calibri"/>
          <w:i/>
          <w:sz w:val="22"/>
        </w:rPr>
        <w:t>Chị thử chuyển sang dùng dữ liệu di động xem.</w:t>
      </w:r>
    </w:p>
    <w:p>
      <w:pPr>
        <w:spacing w:after="160" w:line="312" w:lineRule="auto"/>
      </w:pPr>
      <w:r>
        <w:rPr>
          <w:rFonts w:ascii="Calibri" w:hAnsi="Calibri"/>
          <w:b/>
          <w:sz w:val="22"/>
        </w:rPr>
        <w:t xml:space="preserve">Ms Lan: </w:t>
      </w:r>
      <w:r>
        <w:rPr>
          <w:rFonts w:ascii="Calibri" w:hAnsi="Calibri"/>
          <w:sz w:val="22"/>
        </w:rPr>
        <w:t xml:space="preserve">Good idea, that seems to work better.  </w:t>
      </w:r>
      <w:r>
        <w:rPr>
          <w:rFonts w:ascii="Calibri" w:hAnsi="Calibri"/>
          <w:i/>
          <w:sz w:val="22"/>
        </w:rPr>
        <w:t>Ý hay đấy, có vẻ tốt hơn rồi.</w:t>
      </w:r>
    </w:p>
    <w:p>
      <w:pPr>
        <w:spacing w:after="160" w:line="312" w:lineRule="auto"/>
      </w:pPr>
      <w:r>
        <w:rPr>
          <w:rFonts w:ascii="Calibri" w:hAnsi="Calibri"/>
          <w:b/>
          <w:sz w:val="22"/>
        </w:rPr>
        <w:t xml:space="preserve">Ms Amy: </w:t>
      </w:r>
      <w:r>
        <w:rPr>
          <w:rFonts w:ascii="Calibri" w:hAnsi="Calibri"/>
          <w:sz w:val="22"/>
        </w:rPr>
        <w:t xml:space="preserve">Should I update my profile picture this week?  </w:t>
      </w:r>
      <w:r>
        <w:rPr>
          <w:rFonts w:ascii="Calibri" w:hAnsi="Calibri"/>
          <w:i/>
          <w:sz w:val="22"/>
        </w:rPr>
        <w:t>Tuần này tôi có nên đổi ảnh đại diện không?</w:t>
      </w:r>
    </w:p>
    <w:p>
      <w:pPr>
        <w:spacing w:after="160" w:line="312" w:lineRule="auto"/>
      </w:pPr>
      <w:r>
        <w:rPr>
          <w:rFonts w:ascii="Calibri" w:hAnsi="Calibri"/>
          <w:b/>
          <w:sz w:val="22"/>
        </w:rPr>
        <w:t xml:space="preserve">Ms Lan: </w:t>
      </w:r>
      <w:r>
        <w:rPr>
          <w:rFonts w:ascii="Calibri" w:hAnsi="Calibri"/>
          <w:sz w:val="22"/>
        </w:rPr>
        <w:t xml:space="preserve">Sure, that recent photo of you looks great.  </w:t>
      </w:r>
      <w:r>
        <w:rPr>
          <w:rFonts w:ascii="Calibri" w:hAnsi="Calibri"/>
          <w:i/>
          <w:sz w:val="22"/>
        </w:rPr>
        <w:t>Được chứ, tấm ảnh gần đây của chị trông đẹp lắm.</w:t>
      </w:r>
    </w:p>
    <w:p>
      <w:pPr>
        <w:spacing w:after="160" w:line="312" w:lineRule="auto"/>
      </w:pPr>
      <w:r>
        <w:rPr>
          <w:rFonts w:ascii="Calibri" w:hAnsi="Calibri"/>
          <w:b/>
          <w:sz w:val="22"/>
        </w:rPr>
        <w:t xml:space="preserve">Ms Amy: </w:t>
      </w:r>
      <w:r>
        <w:rPr>
          <w:rFonts w:ascii="Calibri" w:hAnsi="Calibri"/>
          <w:sz w:val="22"/>
        </w:rPr>
        <w:t xml:space="preserve">Thanks, I will use that one then.  </w:t>
      </w:r>
      <w:r>
        <w:rPr>
          <w:rFonts w:ascii="Calibri" w:hAnsi="Calibri"/>
          <w:i/>
          <w:sz w:val="22"/>
        </w:rPr>
        <w:t>Cảm ơn chị, vậy tôi dùng tấm đó.</w:t>
      </w:r>
    </w:p>
    <w:p>
      <w:pPr>
        <w:spacing w:after="160" w:line="312" w:lineRule="auto"/>
      </w:pPr>
      <w:r>
        <w:rPr>
          <w:rFonts w:ascii="Calibri" w:hAnsi="Calibri"/>
          <w:b/>
          <w:sz w:val="22"/>
        </w:rPr>
        <w:t xml:space="preserve">Ms Lan: </w:t>
      </w:r>
      <w:r>
        <w:rPr>
          <w:rFonts w:ascii="Calibri" w:hAnsi="Calibri"/>
          <w:sz w:val="22"/>
        </w:rPr>
        <w:t xml:space="preserve">Is Amy online right now, do you know?  </w:t>
      </w:r>
      <w:r>
        <w:rPr>
          <w:rFonts w:ascii="Calibri" w:hAnsi="Calibri"/>
          <w:i/>
          <w:sz w:val="22"/>
        </w:rPr>
        <w:t>Chị có biết Amy có đang online không?</w:t>
      </w:r>
    </w:p>
    <w:p>
      <w:pPr>
        <w:spacing w:after="160" w:line="312" w:lineRule="auto"/>
      </w:pPr>
      <w:r>
        <w:rPr>
          <w:rFonts w:ascii="Calibri" w:hAnsi="Calibri"/>
          <w:b/>
          <w:sz w:val="22"/>
        </w:rPr>
        <w:t xml:space="preserve">Ms Amy: </w:t>
      </w:r>
      <w:r>
        <w:rPr>
          <w:rFonts w:ascii="Calibri" w:hAnsi="Calibri"/>
          <w:sz w:val="22"/>
        </w:rPr>
        <w:t xml:space="preserve">Actually that is me, and yes, I am online.  </w:t>
      </w:r>
      <w:r>
        <w:rPr>
          <w:rFonts w:ascii="Calibri" w:hAnsi="Calibri"/>
          <w:i/>
          <w:sz w:val="22"/>
        </w:rPr>
        <w:t>Thật ra đó là tôi, và vâng, tôi đang online.</w:t>
      </w:r>
    </w:p>
    <w:p>
      <w:pPr>
        <w:spacing w:after="160" w:line="312" w:lineRule="auto"/>
      </w:pPr>
      <w:r>
        <w:rPr>
          <w:rFonts w:ascii="Calibri" w:hAnsi="Calibri"/>
          <w:b/>
          <w:sz w:val="22"/>
        </w:rPr>
        <w:t xml:space="preserve">Ms Lan: </w:t>
      </w:r>
      <w:r>
        <w:rPr>
          <w:rFonts w:ascii="Calibri" w:hAnsi="Calibri"/>
          <w:sz w:val="22"/>
        </w:rPr>
        <w:t xml:space="preserve">Oh, great, let us chat then.  </w:t>
      </w:r>
      <w:r>
        <w:rPr>
          <w:rFonts w:ascii="Calibri" w:hAnsi="Calibri"/>
          <w:i/>
          <w:sz w:val="22"/>
        </w:rPr>
        <w:t>Ồ, tốt, vậy mình trò chuyện luôn nhé.</w:t>
      </w:r>
    </w:p>
    <w:p>
      <w:pPr>
        <w:spacing w:after="160" w:line="312" w:lineRule="auto"/>
      </w:pPr>
      <w:r>
        <w:rPr>
          <w:rFonts w:ascii="Calibri" w:hAnsi="Calibri"/>
          <w:b/>
          <w:sz w:val="22"/>
        </w:rPr>
        <w:t xml:space="preserve">Ms Amy: </w:t>
      </w:r>
      <w:r>
        <w:rPr>
          <w:rFonts w:ascii="Calibri" w:hAnsi="Calibri"/>
          <w:sz w:val="22"/>
        </w:rPr>
        <w:t xml:space="preserve">I saw your message but forgot to reply, sorry.  </w:t>
      </w:r>
      <w:r>
        <w:rPr>
          <w:rFonts w:ascii="Calibri" w:hAnsi="Calibri"/>
          <w:i/>
          <w:sz w:val="22"/>
        </w:rPr>
        <w:t>Tôi thấy tin nhắn của chị nhưng quên trả lời, xin lỗi.</w:t>
      </w:r>
    </w:p>
    <w:p>
      <w:pPr>
        <w:spacing w:after="160" w:line="312" w:lineRule="auto"/>
      </w:pPr>
      <w:r>
        <w:rPr>
          <w:rFonts w:ascii="Calibri" w:hAnsi="Calibri"/>
          <w:b/>
          <w:sz w:val="22"/>
        </w:rPr>
        <w:t xml:space="preserve">Ms Lan: </w:t>
      </w:r>
      <w:r>
        <w:rPr>
          <w:rFonts w:ascii="Calibri" w:hAnsi="Calibri"/>
          <w:sz w:val="22"/>
        </w:rPr>
        <w:t xml:space="preserve">No worries, I figured you were just busy.  </w:t>
      </w:r>
      <w:r>
        <w:rPr>
          <w:rFonts w:ascii="Calibri" w:hAnsi="Calibri"/>
          <w:i/>
          <w:sz w:val="22"/>
        </w:rPr>
        <w:t>Không sao đâu, tôi nghĩ chị đang bận thôi.</w:t>
      </w:r>
    </w:p>
    <w:p>
      <w:pPr>
        <w:spacing w:after="160" w:line="312" w:lineRule="auto"/>
      </w:pPr>
      <w:r>
        <w:rPr>
          <w:rFonts w:ascii="Calibri" w:hAnsi="Calibri"/>
          <w:b/>
          <w:sz w:val="22"/>
        </w:rPr>
        <w:t xml:space="preserve">Ms Amy: </w:t>
      </w:r>
      <w:r>
        <w:rPr>
          <w:rFonts w:ascii="Calibri" w:hAnsi="Calibri"/>
          <w:sz w:val="22"/>
        </w:rPr>
        <w:t xml:space="preserve">You are right, let me answer you now.  </w:t>
      </w:r>
      <w:r>
        <w:rPr>
          <w:rFonts w:ascii="Calibri" w:hAnsi="Calibri"/>
          <w:i/>
          <w:sz w:val="22"/>
        </w:rPr>
        <w:t>Chị nói đúng, để tôi trả lời ngay.</w:t>
      </w:r>
    </w:p>
    <w:p>
      <w:pPr>
        <w:spacing w:after="160" w:line="312" w:lineRule="auto"/>
      </w:pPr>
      <w:r>
        <w:rPr>
          <w:rFonts w:ascii="Calibri" w:hAnsi="Calibri"/>
          <w:b/>
          <w:sz w:val="22"/>
        </w:rPr>
        <w:t xml:space="preserve">Ms Lan: </w:t>
      </w:r>
      <w:r>
        <w:rPr>
          <w:rFonts w:ascii="Calibri" w:hAnsi="Calibri"/>
          <w:sz w:val="22"/>
        </w:rPr>
        <w:t xml:space="preserve">Could you share your location so I can find you?  </w:t>
      </w:r>
      <w:r>
        <w:rPr>
          <w:rFonts w:ascii="Calibri" w:hAnsi="Calibri"/>
          <w:i/>
          <w:sz w:val="22"/>
        </w:rPr>
        <w:t>Chị chia sẻ vị trí để tôi tìm chị được không?</w:t>
      </w:r>
    </w:p>
    <w:p>
      <w:pPr>
        <w:spacing w:after="160" w:line="312" w:lineRule="auto"/>
      </w:pPr>
      <w:r>
        <w:rPr>
          <w:rFonts w:ascii="Calibri" w:hAnsi="Calibri"/>
          <w:b/>
          <w:sz w:val="22"/>
        </w:rPr>
        <w:t xml:space="preserve">Ms Amy: </w:t>
      </w:r>
      <w:r>
        <w:rPr>
          <w:rFonts w:ascii="Calibri" w:hAnsi="Calibri"/>
          <w:sz w:val="22"/>
        </w:rPr>
        <w:t xml:space="preserve">Sure, sending my location pin now.  </w:t>
      </w:r>
      <w:r>
        <w:rPr>
          <w:rFonts w:ascii="Calibri" w:hAnsi="Calibri"/>
          <w:i/>
          <w:sz w:val="22"/>
        </w:rPr>
        <w:t>Được chứ, tôi gửi vị trí ngay đây.</w:t>
      </w:r>
    </w:p>
    <w:p>
      <w:pPr>
        <w:spacing w:after="160" w:line="312" w:lineRule="auto"/>
      </w:pPr>
      <w:r>
        <w:rPr>
          <w:rFonts w:ascii="Calibri" w:hAnsi="Calibri"/>
          <w:b/>
          <w:sz w:val="22"/>
        </w:rPr>
        <w:t xml:space="preserve">Ms Lan: </w:t>
      </w:r>
      <w:r>
        <w:rPr>
          <w:rFonts w:ascii="Calibri" w:hAnsi="Calibri"/>
          <w:sz w:val="22"/>
        </w:rPr>
        <w:t xml:space="preserve">Got it, I can see exactly where you are.  </w:t>
      </w:r>
      <w:r>
        <w:rPr>
          <w:rFonts w:ascii="Calibri" w:hAnsi="Calibri"/>
          <w:i/>
          <w:sz w:val="22"/>
        </w:rPr>
        <w:t>Nhận được rồi, tôi thấy chính xác chị đang ở đâu.</w:t>
      </w:r>
    </w:p>
    <w:p>
      <w:pPr>
        <w:spacing w:after="160" w:line="312" w:lineRule="auto"/>
      </w:pPr>
      <w:r>
        <w:rPr>
          <w:rFonts w:ascii="Calibri" w:hAnsi="Calibri"/>
          <w:b/>
          <w:sz w:val="22"/>
        </w:rPr>
        <w:t xml:space="preserve">Ms Amy: </w:t>
      </w:r>
      <w:r>
        <w:rPr>
          <w:rFonts w:ascii="Calibri" w:hAnsi="Calibri"/>
          <w:sz w:val="22"/>
        </w:rPr>
        <w:t xml:space="preserve">Would you like to hop on a quick video call?  </w:t>
      </w:r>
      <w:r>
        <w:rPr>
          <w:rFonts w:ascii="Calibri" w:hAnsi="Calibri"/>
          <w:i/>
          <w:sz w:val="22"/>
        </w:rPr>
        <w:t>Chị có muốn gọi video nhanh không?</w:t>
      </w:r>
    </w:p>
    <w:p>
      <w:pPr>
        <w:spacing w:after="160" w:line="312" w:lineRule="auto"/>
      </w:pPr>
      <w:r>
        <w:rPr>
          <w:rFonts w:ascii="Calibri" w:hAnsi="Calibri"/>
          <w:b/>
          <w:sz w:val="22"/>
        </w:rPr>
        <w:t xml:space="preserve">Ms Lan: </w:t>
      </w:r>
      <w:r>
        <w:rPr>
          <w:rFonts w:ascii="Calibri" w:hAnsi="Calibri"/>
          <w:sz w:val="22"/>
        </w:rPr>
        <w:t xml:space="preserve">Sure, let me just find a quiet spot first.  </w:t>
      </w:r>
      <w:r>
        <w:rPr>
          <w:rFonts w:ascii="Calibri" w:hAnsi="Calibri"/>
          <w:i/>
          <w:sz w:val="22"/>
        </w:rPr>
        <w:t>Được chứ, để tôi tìm chỗ yên tĩnh trước.</w:t>
      </w:r>
    </w:p>
    <w:p>
      <w:pPr>
        <w:spacing w:after="160" w:line="312" w:lineRule="auto"/>
      </w:pPr>
      <w:r>
        <w:rPr>
          <w:rFonts w:ascii="Calibri" w:hAnsi="Calibri"/>
          <w:b/>
          <w:sz w:val="22"/>
        </w:rPr>
        <w:t xml:space="preserve">Ms Amy: </w:t>
      </w:r>
      <w:r>
        <w:rPr>
          <w:rFonts w:ascii="Calibri" w:hAnsi="Calibri"/>
          <w:sz w:val="22"/>
        </w:rPr>
        <w:t xml:space="preserve">No rush, I will wait for you to join.  </w:t>
      </w:r>
      <w:r>
        <w:rPr>
          <w:rFonts w:ascii="Calibri" w:hAnsi="Calibri"/>
          <w:i/>
          <w:sz w:val="22"/>
        </w:rPr>
        <w:t>Không vội đâu, tôi đợi chị vào cuộc gọi.</w:t>
      </w:r>
    </w:p>
    <w:p>
      <w:pPr>
        <w:spacing w:after="160" w:line="312" w:lineRule="auto"/>
      </w:pPr>
      <w:r>
        <w:rPr>
          <w:rFonts w:ascii="Calibri" w:hAnsi="Calibri"/>
          <w:b/>
          <w:sz w:val="22"/>
        </w:rPr>
        <w:t xml:space="preserve">Ms Lan: </w:t>
      </w:r>
      <w:r>
        <w:rPr>
          <w:rFonts w:ascii="Calibri" w:hAnsi="Calibri"/>
          <w:sz w:val="22"/>
        </w:rPr>
        <w:t xml:space="preserve">Could you forward me that message from the group?  </w:t>
      </w:r>
      <w:r>
        <w:rPr>
          <w:rFonts w:ascii="Calibri" w:hAnsi="Calibri"/>
          <w:i/>
          <w:sz w:val="22"/>
        </w:rPr>
        <w:t>Chị chuyển tiếp cho tôi tin nhắn đó từ nhóm được không?</w:t>
      </w:r>
    </w:p>
    <w:p>
      <w:pPr>
        <w:spacing w:after="160" w:line="312" w:lineRule="auto"/>
      </w:pPr>
      <w:r>
        <w:rPr>
          <w:rFonts w:ascii="Calibri" w:hAnsi="Calibri"/>
          <w:b/>
          <w:sz w:val="22"/>
        </w:rPr>
        <w:t xml:space="preserve">Ms Amy: </w:t>
      </w:r>
      <w:r>
        <w:rPr>
          <w:rFonts w:ascii="Calibri" w:hAnsi="Calibri"/>
          <w:sz w:val="22"/>
        </w:rPr>
        <w:t xml:space="preserve">Sure, forwarding it to you right now.  </w:t>
      </w:r>
      <w:r>
        <w:rPr>
          <w:rFonts w:ascii="Calibri" w:hAnsi="Calibri"/>
          <w:i/>
          <w:sz w:val="22"/>
        </w:rPr>
        <w:t>Được chứ, tôi chuyển tiếp ngay đây.</w:t>
      </w:r>
    </w:p>
    <w:p>
      <w:pPr>
        <w:spacing w:after="160" w:line="312" w:lineRule="auto"/>
      </w:pPr>
      <w:r>
        <w:rPr>
          <w:rFonts w:ascii="Calibri" w:hAnsi="Calibri"/>
          <w:b/>
          <w:sz w:val="22"/>
        </w:rPr>
        <w:t xml:space="preserve">Ms Lan: </w:t>
      </w:r>
      <w:r>
        <w:rPr>
          <w:rFonts w:ascii="Calibri" w:hAnsi="Calibri"/>
          <w:sz w:val="22"/>
        </w:rPr>
        <w:t xml:space="preserve">Thank you, now I do not have to look for it.  </w:t>
      </w:r>
      <w:r>
        <w:rPr>
          <w:rFonts w:ascii="Calibri" w:hAnsi="Calibri"/>
          <w:i/>
          <w:sz w:val="22"/>
        </w:rPr>
        <w:t>Cảm ơn chị, vậy đỡ phải tìm lại.</w:t>
      </w:r>
    </w:p>
    <w:p>
      <w:pPr>
        <w:spacing w:after="160" w:line="312" w:lineRule="auto"/>
      </w:pPr>
      <w:r>
        <w:rPr>
          <w:rFonts w:ascii="Calibri" w:hAnsi="Calibri"/>
          <w:b/>
          <w:sz w:val="22"/>
        </w:rPr>
        <w:t xml:space="preserve">Ms Amy: </w:t>
      </w:r>
      <w:r>
        <w:rPr>
          <w:rFonts w:ascii="Calibri" w:hAnsi="Calibri"/>
          <w:sz w:val="22"/>
        </w:rPr>
        <w:t xml:space="preserve">This messaging app is asking for an update.  </w:t>
      </w:r>
      <w:r>
        <w:rPr>
          <w:rFonts w:ascii="Calibri" w:hAnsi="Calibri"/>
          <w:i/>
          <w:sz w:val="22"/>
        </w:rPr>
        <w:t>Ứng dụng nhắn tin này yêu cầu cập nhật.</w:t>
      </w:r>
    </w:p>
    <w:p>
      <w:pPr>
        <w:spacing w:after="160" w:line="312" w:lineRule="auto"/>
      </w:pPr>
      <w:r>
        <w:rPr>
          <w:rFonts w:ascii="Calibri" w:hAnsi="Calibri"/>
          <w:b/>
          <w:sz w:val="22"/>
        </w:rPr>
        <w:t xml:space="preserve">Ms Lan: </w:t>
      </w:r>
      <w:r>
        <w:rPr>
          <w:rFonts w:ascii="Calibri" w:hAnsi="Calibri"/>
          <w:sz w:val="22"/>
        </w:rPr>
        <w:t xml:space="preserve">You should update it before it stops working.  </w:t>
      </w:r>
      <w:r>
        <w:rPr>
          <w:rFonts w:ascii="Calibri" w:hAnsi="Calibri"/>
          <w:i/>
          <w:sz w:val="22"/>
        </w:rPr>
        <w:t>Chị nên cập nhật trước khi nó ngừng hoạt động.</w:t>
      </w:r>
    </w:p>
    <w:p>
      <w:pPr>
        <w:spacing w:after="160" w:line="312" w:lineRule="auto"/>
      </w:pPr>
      <w:r>
        <w:rPr>
          <w:rFonts w:ascii="Calibri" w:hAnsi="Calibri"/>
          <w:b/>
          <w:sz w:val="22"/>
        </w:rPr>
        <w:t xml:space="preserve">Ms Amy: </w:t>
      </w:r>
      <w:r>
        <w:rPr>
          <w:rFonts w:ascii="Calibri" w:hAnsi="Calibri"/>
          <w:sz w:val="22"/>
        </w:rPr>
        <w:t xml:space="preserve">Good point, updating it right now.  </w:t>
      </w:r>
      <w:r>
        <w:rPr>
          <w:rFonts w:ascii="Calibri" w:hAnsi="Calibri"/>
          <w:i/>
          <w:sz w:val="22"/>
        </w:rPr>
        <w:t>Có lý đấy, tôi cập nhật ngay đây.</w:t>
      </w:r>
    </w:p>
    <w:p>
      <w:pPr>
        <w:spacing w:after="160" w:line="312" w:lineRule="auto"/>
      </w:pPr>
      <w:r>
        <w:rPr>
          <w:rFonts w:ascii="Calibri" w:hAnsi="Calibri"/>
          <w:b/>
          <w:sz w:val="22"/>
        </w:rPr>
        <w:t xml:space="preserve">Ms Lan: </w:t>
      </w:r>
      <w:r>
        <w:rPr>
          <w:rFonts w:ascii="Calibri" w:hAnsi="Calibri"/>
          <w:sz w:val="22"/>
        </w:rPr>
        <w:t xml:space="preserve">My phone says the storage is completely full.  </w:t>
      </w:r>
      <w:r>
        <w:rPr>
          <w:rFonts w:ascii="Calibri" w:hAnsi="Calibri"/>
          <w:i/>
          <w:sz w:val="22"/>
        </w:rPr>
        <w:t>Điện thoại tôi báo hết dung lượng lưu trữ rồi.</w:t>
      </w:r>
    </w:p>
    <w:p>
      <w:pPr>
        <w:spacing w:after="160" w:line="312" w:lineRule="auto"/>
      </w:pPr>
      <w:r>
        <w:rPr>
          <w:rFonts w:ascii="Calibri" w:hAnsi="Calibri"/>
          <w:b/>
          <w:sz w:val="22"/>
        </w:rPr>
        <w:t xml:space="preserve">Ms Amy: </w:t>
      </w:r>
      <w:r>
        <w:rPr>
          <w:rFonts w:ascii="Calibri" w:hAnsi="Calibri"/>
          <w:sz w:val="22"/>
        </w:rPr>
        <w:t xml:space="preserve">You could delete some old photos to free space.  </w:t>
      </w:r>
      <w:r>
        <w:rPr>
          <w:rFonts w:ascii="Calibri" w:hAnsi="Calibri"/>
          <w:i/>
          <w:sz w:val="22"/>
        </w:rPr>
        <w:t>Chị có thể xóa vài tấm ảnh cũ để trống thêm dung lượng.</w:t>
      </w:r>
    </w:p>
    <w:p>
      <w:pPr>
        <w:spacing w:after="160" w:line="312" w:lineRule="auto"/>
      </w:pPr>
      <w:r>
        <w:rPr>
          <w:rFonts w:ascii="Calibri" w:hAnsi="Calibri"/>
          <w:b/>
          <w:sz w:val="22"/>
        </w:rPr>
        <w:t xml:space="preserve">Ms Lan: </w:t>
      </w:r>
      <w:r>
        <w:rPr>
          <w:rFonts w:ascii="Calibri" w:hAnsi="Calibri"/>
          <w:sz w:val="22"/>
        </w:rPr>
        <w:t xml:space="preserve">Good idea, I will clean it up tonight.  </w:t>
      </w:r>
      <w:r>
        <w:rPr>
          <w:rFonts w:ascii="Calibri" w:hAnsi="Calibri"/>
          <w:i/>
          <w:sz w:val="22"/>
        </w:rPr>
        <w:t>Ý hay đấy, tối nay tôi dọn lại.</w:t>
      </w:r>
    </w:p>
    <w:p>
      <w:pPr>
        <w:spacing w:after="160" w:line="312" w:lineRule="auto"/>
      </w:pPr>
      <w:r>
        <w:rPr>
          <w:rFonts w:ascii="Calibri" w:hAnsi="Calibri"/>
          <w:b/>
          <w:sz w:val="22"/>
        </w:rPr>
        <w:t xml:space="preserve">Ms Amy: </w:t>
      </w:r>
      <w:r>
        <w:rPr>
          <w:rFonts w:ascii="Calibri" w:hAnsi="Calibri"/>
          <w:sz w:val="22"/>
        </w:rPr>
        <w:t xml:space="preserve">Have you backed up your chat history recently?  </w:t>
      </w:r>
      <w:r>
        <w:rPr>
          <w:rFonts w:ascii="Calibri" w:hAnsi="Calibri"/>
          <w:i/>
          <w:sz w:val="22"/>
        </w:rPr>
        <w:t>Gần đây chị có sao lưu lịch sử chat không?</w:t>
      </w:r>
    </w:p>
    <w:p>
      <w:pPr>
        <w:spacing w:after="160" w:line="312" w:lineRule="auto"/>
      </w:pPr>
      <w:r>
        <w:rPr>
          <w:rFonts w:ascii="Calibri" w:hAnsi="Calibri"/>
          <w:b/>
          <w:sz w:val="22"/>
        </w:rPr>
        <w:t xml:space="preserve">Ms Lan: </w:t>
      </w:r>
      <w:r>
        <w:rPr>
          <w:rFonts w:ascii="Calibri" w:hAnsi="Calibri"/>
          <w:sz w:val="22"/>
        </w:rPr>
        <w:t xml:space="preserve">Not recently, let me do that now.  </w:t>
      </w:r>
      <w:r>
        <w:rPr>
          <w:rFonts w:ascii="Calibri" w:hAnsi="Calibri"/>
          <w:i/>
          <w:sz w:val="22"/>
        </w:rPr>
        <w:t>Chưa gần đây, để tôi làm ngay bây giờ.</w:t>
      </w:r>
    </w:p>
    <w:p>
      <w:pPr>
        <w:spacing w:after="160" w:line="312" w:lineRule="auto"/>
      </w:pPr>
      <w:r>
        <w:rPr>
          <w:rFonts w:ascii="Calibri" w:hAnsi="Calibri"/>
          <w:b/>
          <w:sz w:val="22"/>
        </w:rPr>
        <w:t xml:space="preserve">Ms Amy: </w:t>
      </w:r>
      <w:r>
        <w:rPr>
          <w:rFonts w:ascii="Calibri" w:hAnsi="Calibri"/>
          <w:sz w:val="22"/>
        </w:rPr>
        <w:t xml:space="preserve">Good habit, it is worth doing regularly.  </w:t>
      </w:r>
      <w:r>
        <w:rPr>
          <w:rFonts w:ascii="Calibri" w:hAnsi="Calibri"/>
          <w:i/>
          <w:sz w:val="22"/>
        </w:rPr>
        <w:t>Thói quen tốt đấy, nên làm thường xuyên.</w:t>
      </w:r>
    </w:p>
    <w:p>
      <w:pPr>
        <w:spacing w:after="160" w:line="312" w:lineRule="auto"/>
      </w:pPr>
      <w:r>
        <w:rPr>
          <w:rFonts w:ascii="Calibri" w:hAnsi="Calibri"/>
          <w:b/>
          <w:sz w:val="22"/>
        </w:rPr>
        <w:t xml:space="preserve">Ms Lan: </w:t>
      </w:r>
      <w:r>
        <w:rPr>
          <w:rFonts w:ascii="Calibri" w:hAnsi="Calibri"/>
          <w:sz w:val="22"/>
        </w:rPr>
        <w:t xml:space="preserve">I keep getting messages from this spam contact.  </w:t>
      </w:r>
      <w:r>
        <w:rPr>
          <w:rFonts w:ascii="Calibri" w:hAnsi="Calibri"/>
          <w:i/>
          <w:sz w:val="22"/>
        </w:rPr>
        <w:t>Tôi cứ nhận tin nhắn từ liên hệ spam này.</w:t>
      </w:r>
    </w:p>
    <w:p>
      <w:pPr>
        <w:spacing w:after="160" w:line="312" w:lineRule="auto"/>
      </w:pPr>
      <w:r>
        <w:rPr>
          <w:rFonts w:ascii="Calibri" w:hAnsi="Calibri"/>
          <w:b/>
          <w:sz w:val="22"/>
        </w:rPr>
        <w:t xml:space="preserve">Ms Amy: </w:t>
      </w:r>
      <w:r>
        <w:rPr>
          <w:rFonts w:ascii="Calibri" w:hAnsi="Calibri"/>
          <w:sz w:val="22"/>
        </w:rPr>
        <w:t xml:space="preserve">Just block the number, that should stop it.  </w:t>
      </w:r>
      <w:r>
        <w:rPr>
          <w:rFonts w:ascii="Calibri" w:hAnsi="Calibri"/>
          <w:i/>
          <w:sz w:val="22"/>
        </w:rPr>
        <w:t>Chị chặn số đó là được, sẽ hết ngay.</w:t>
      </w:r>
    </w:p>
    <w:p>
      <w:pPr>
        <w:spacing w:after="160" w:line="312" w:lineRule="auto"/>
      </w:pPr>
      <w:r>
        <w:rPr>
          <w:rFonts w:ascii="Calibri" w:hAnsi="Calibri"/>
          <w:b/>
          <w:sz w:val="22"/>
        </w:rPr>
        <w:t xml:space="preserve">Ms Lan: </w:t>
      </w:r>
      <w:r>
        <w:rPr>
          <w:rFonts w:ascii="Calibri" w:hAnsi="Calibri"/>
          <w:sz w:val="22"/>
        </w:rPr>
        <w:t xml:space="preserve">Good call, I will block it immediately.  </w:t>
      </w:r>
      <w:r>
        <w:rPr>
          <w:rFonts w:ascii="Calibri" w:hAnsi="Calibri"/>
          <w:i/>
          <w:sz w:val="22"/>
        </w:rPr>
        <w:t>Ý hay đấy, tôi chặn ngay đây.</w:t>
      </w:r>
    </w:p>
    <w:p>
      <w:pPr>
        <w:spacing w:after="160" w:line="312" w:lineRule="auto"/>
      </w:pPr>
      <w:r>
        <w:rPr>
          <w:rFonts w:ascii="Calibri" w:hAnsi="Calibri"/>
          <w:b/>
          <w:sz w:val="22"/>
        </w:rPr>
        <w:t xml:space="preserve">Ms Amy: </w:t>
      </w:r>
      <w:r>
        <w:rPr>
          <w:rFonts w:ascii="Calibri" w:hAnsi="Calibri"/>
          <w:sz w:val="22"/>
        </w:rPr>
        <w:t xml:space="preserve">This message is in a language I do not know.  </w:t>
      </w:r>
      <w:r>
        <w:rPr>
          <w:rFonts w:ascii="Calibri" w:hAnsi="Calibri"/>
          <w:i/>
          <w:sz w:val="22"/>
        </w:rPr>
        <w:t>Tin nhắn này bằng một ngôn ngữ tôi không biết.</w:t>
      </w:r>
    </w:p>
    <w:p>
      <w:pPr>
        <w:spacing w:after="160" w:line="312" w:lineRule="auto"/>
      </w:pPr>
      <w:r>
        <w:rPr>
          <w:rFonts w:ascii="Calibri" w:hAnsi="Calibri"/>
          <w:b/>
          <w:sz w:val="22"/>
        </w:rPr>
        <w:t xml:space="preserve">Ms Lan: </w:t>
      </w:r>
      <w:r>
        <w:rPr>
          <w:rFonts w:ascii="Calibri" w:hAnsi="Calibri"/>
          <w:sz w:val="22"/>
        </w:rPr>
        <w:t xml:space="preserve">You can use the translate feature in the app.  </w:t>
      </w:r>
      <w:r>
        <w:rPr>
          <w:rFonts w:ascii="Calibri" w:hAnsi="Calibri"/>
          <w:i/>
          <w:sz w:val="22"/>
        </w:rPr>
        <w:t>Chị có thể dùng chức năng dịch trong ứng dụng.</w:t>
      </w:r>
    </w:p>
    <w:p>
      <w:pPr>
        <w:spacing w:after="160" w:line="312" w:lineRule="auto"/>
      </w:pPr>
      <w:r>
        <w:rPr>
          <w:rFonts w:ascii="Calibri" w:hAnsi="Calibri"/>
          <w:b/>
          <w:sz w:val="22"/>
        </w:rPr>
        <w:t xml:space="preserve">Ms Amy: </w:t>
      </w:r>
      <w:r>
        <w:rPr>
          <w:rFonts w:ascii="Calibri" w:hAnsi="Calibri"/>
          <w:sz w:val="22"/>
        </w:rPr>
        <w:t xml:space="preserve">Good idea, trying that now.  </w:t>
      </w:r>
      <w:r>
        <w:rPr>
          <w:rFonts w:ascii="Calibri" w:hAnsi="Calibri"/>
          <w:i/>
          <w:sz w:val="22"/>
        </w:rPr>
        <w:t>Ý hay đấy, tôi thử ngay đây.</w:t>
      </w:r>
    </w:p>
    <w:p>
      <w:pPr>
        <w:spacing w:after="160" w:line="312" w:lineRule="auto"/>
      </w:pPr>
      <w:r>
        <w:rPr>
          <w:rFonts w:ascii="Calibri" w:hAnsi="Calibri"/>
          <w:b/>
          <w:sz w:val="22"/>
        </w:rPr>
        <w:t xml:space="preserve">Ms Lan: </w:t>
      </w:r>
      <w:r>
        <w:rPr>
          <w:rFonts w:ascii="Calibri" w:hAnsi="Calibri"/>
          <w:sz w:val="22"/>
        </w:rPr>
        <w:t xml:space="preserve">This link in your message does not seem to work.  </w:t>
      </w:r>
      <w:r>
        <w:rPr>
          <w:rFonts w:ascii="Calibri" w:hAnsi="Calibri"/>
          <w:i/>
          <w:sz w:val="22"/>
        </w:rPr>
        <w:t>Đường link trong tin nhắn của chị hình như không hoạt động.</w:t>
      </w:r>
    </w:p>
    <w:p>
      <w:pPr>
        <w:spacing w:after="160" w:line="312" w:lineRule="auto"/>
      </w:pPr>
      <w:r>
        <w:rPr>
          <w:rFonts w:ascii="Calibri" w:hAnsi="Calibri"/>
          <w:b/>
          <w:sz w:val="22"/>
        </w:rPr>
        <w:t xml:space="preserve">Ms Amy: </w:t>
      </w:r>
      <w:r>
        <w:rPr>
          <w:rFonts w:ascii="Calibri" w:hAnsi="Calibri"/>
          <w:sz w:val="22"/>
        </w:rPr>
        <w:t xml:space="preserve">Sorry about that, let me send it again.  </w:t>
      </w:r>
      <w:r>
        <w:rPr>
          <w:rFonts w:ascii="Calibri" w:hAnsi="Calibri"/>
          <w:i/>
          <w:sz w:val="22"/>
        </w:rPr>
        <w:t>Xin lỗi về điều đó, để tôi gửi lại.</w:t>
      </w:r>
    </w:p>
    <w:p>
      <w:pPr>
        <w:spacing w:after="160" w:line="312" w:lineRule="auto"/>
      </w:pPr>
      <w:r>
        <w:rPr>
          <w:rFonts w:ascii="Calibri" w:hAnsi="Calibri"/>
          <w:b/>
          <w:sz w:val="22"/>
        </w:rPr>
        <w:t xml:space="preserve">Ms Lan: </w:t>
      </w:r>
      <w:r>
        <w:rPr>
          <w:rFonts w:ascii="Calibri" w:hAnsi="Calibri"/>
          <w:sz w:val="22"/>
        </w:rPr>
        <w:t xml:space="preserve">Thanks, this one is working now.  </w:t>
      </w:r>
      <w:r>
        <w:rPr>
          <w:rFonts w:ascii="Calibri" w:hAnsi="Calibri"/>
          <w:i/>
          <w:sz w:val="22"/>
        </w:rPr>
        <w:t>Cảm ơn chị, cái này giờ hoạt động rồi.</w:t>
      </w:r>
    </w:p>
    <w:p>
      <w:pPr>
        <w:spacing w:after="160" w:line="312" w:lineRule="auto"/>
      </w:pPr>
      <w:r>
        <w:rPr>
          <w:rFonts w:ascii="Calibri" w:hAnsi="Calibri"/>
          <w:b/>
          <w:sz w:val="22"/>
        </w:rPr>
        <w:t xml:space="preserve">Ms Amy: </w:t>
      </w:r>
      <w:r>
        <w:rPr>
          <w:rFonts w:ascii="Calibri" w:hAnsi="Calibri"/>
          <w:sz w:val="22"/>
        </w:rPr>
        <w:t xml:space="preserve">Does it show if she has read my message yet?  </w:t>
      </w:r>
      <w:r>
        <w:rPr>
          <w:rFonts w:ascii="Calibri" w:hAnsi="Calibri"/>
          <w:i/>
          <w:sz w:val="22"/>
        </w:rPr>
        <w:t>Có hiện là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Yes, it shows as read from ten minutes ago.  </w:t>
      </w:r>
      <w:r>
        <w:rPr>
          <w:rFonts w:ascii="Calibri" w:hAnsi="Calibri"/>
          <w:i/>
          <w:sz w:val="22"/>
        </w:rPr>
        <w:t>Có chứ, hiện là đã đọc từ mười phút trước.</w:t>
      </w:r>
    </w:p>
    <w:p>
      <w:pPr>
        <w:spacing w:after="160" w:line="312" w:lineRule="auto"/>
      </w:pPr>
      <w:r>
        <w:rPr>
          <w:rFonts w:ascii="Calibri" w:hAnsi="Calibri"/>
          <w:b/>
          <w:sz w:val="22"/>
        </w:rPr>
        <w:t xml:space="preserve">Ms Amy: </w:t>
      </w:r>
      <w:r>
        <w:rPr>
          <w:rFonts w:ascii="Calibri" w:hAnsi="Calibri"/>
          <w:sz w:val="22"/>
        </w:rPr>
        <w:t xml:space="preserve">Good, I will wait a bit longer for a reply.  </w:t>
      </w:r>
      <w:r>
        <w:rPr>
          <w:rFonts w:ascii="Calibri" w:hAnsi="Calibri"/>
          <w:i/>
          <w:sz w:val="22"/>
        </w:rPr>
        <w:t>Tốt, tôi sẽ đợi thêm chút nữa để có trả lời.</w:t>
      </w:r>
    </w:p>
    <w:p>
      <w:pPr>
        <w:spacing w:after="160" w:line="312" w:lineRule="auto"/>
      </w:pPr>
      <w:r>
        <w:rPr>
          <w:rFonts w:ascii="Calibri" w:hAnsi="Calibri"/>
          <w:b/>
          <w:sz w:val="22"/>
        </w:rPr>
        <w:t xml:space="preserve">Ms Lan: </w:t>
      </w:r>
      <w:r>
        <w:rPr>
          <w:rFonts w:ascii="Calibri" w:hAnsi="Calibri"/>
          <w:sz w:val="22"/>
        </w:rPr>
        <w:t xml:space="preserve">Can I schedule this message to send tomorrow?  </w:t>
      </w:r>
      <w:r>
        <w:rPr>
          <w:rFonts w:ascii="Calibri" w:hAnsi="Calibri"/>
          <w:i/>
          <w:sz w:val="22"/>
        </w:rPr>
        <w:t>Tôi có thể lên lịch gửi tin nhắn này vào ngày mai không?</w:t>
      </w:r>
    </w:p>
    <w:p>
      <w:pPr>
        <w:spacing w:after="160" w:line="312" w:lineRule="auto"/>
      </w:pPr>
      <w:r>
        <w:rPr>
          <w:rFonts w:ascii="Calibri" w:hAnsi="Calibri"/>
          <w:b/>
          <w:sz w:val="22"/>
        </w:rPr>
        <w:t xml:space="preserve">Ms Amy: </w:t>
      </w:r>
      <w:r>
        <w:rPr>
          <w:rFonts w:ascii="Calibri" w:hAnsi="Calibri"/>
          <w:sz w:val="22"/>
        </w:rPr>
        <w:t xml:space="preserve">Yes, just tap the clock icon before sending.  </w:t>
      </w:r>
      <w:r>
        <w:rPr>
          <w:rFonts w:ascii="Calibri" w:hAnsi="Calibri"/>
          <w:i/>
          <w:sz w:val="22"/>
        </w:rPr>
        <w:t>Có chứ, chị chỉ cần chạm biểu tượng đồng hồ trước khi gửi.</w:t>
      </w:r>
    </w:p>
    <w:p>
      <w:pPr>
        <w:spacing w:after="160" w:line="312" w:lineRule="auto"/>
      </w:pPr>
      <w:r>
        <w:rPr>
          <w:rFonts w:ascii="Calibri" w:hAnsi="Calibri"/>
          <w:b/>
          <w:sz w:val="22"/>
        </w:rPr>
        <w:t xml:space="preserve">Ms Lan: </w:t>
      </w:r>
      <w:r>
        <w:rPr>
          <w:rFonts w:ascii="Calibri" w:hAnsi="Calibri"/>
          <w:sz w:val="22"/>
        </w:rPr>
        <w:t xml:space="preserve">Great, setting that up now.  </w:t>
      </w:r>
      <w:r>
        <w:rPr>
          <w:rFonts w:ascii="Calibri" w:hAnsi="Calibri"/>
          <w:i/>
          <w:sz w:val="22"/>
        </w:rPr>
        <w:t>Tuyệt, tôi thiết lập ngay đây.</w:t>
      </w:r>
    </w:p>
    <w:p>
      <w:pPr>
        <w:spacing w:after="160" w:line="312" w:lineRule="auto"/>
      </w:pPr>
      <w:r>
        <w:rPr>
          <w:rFonts w:ascii="Calibri" w:hAnsi="Calibri"/>
          <w:b/>
          <w:sz w:val="22"/>
        </w:rPr>
        <w:t xml:space="preserve">Ms Amy: </w:t>
      </w:r>
      <w:r>
        <w:rPr>
          <w:rFonts w:ascii="Calibri" w:hAnsi="Calibri"/>
          <w:sz w:val="22"/>
        </w:rPr>
        <w:t xml:space="preserve">Should we delete some of these old messages?  </w:t>
      </w:r>
      <w:r>
        <w:rPr>
          <w:rFonts w:ascii="Calibri" w:hAnsi="Calibri"/>
          <w:i/>
          <w:sz w:val="22"/>
        </w:rPr>
        <w:t>Mình có nên xóa vài tin nhắn cũ này không?</w:t>
      </w:r>
    </w:p>
    <w:p>
      <w:pPr>
        <w:spacing w:after="160" w:line="312" w:lineRule="auto"/>
      </w:pPr>
      <w:r>
        <w:rPr>
          <w:rFonts w:ascii="Calibri" w:hAnsi="Calibri"/>
          <w:b/>
          <w:sz w:val="22"/>
        </w:rPr>
        <w:t xml:space="preserve">Ms Lan: </w:t>
      </w:r>
      <w:r>
        <w:rPr>
          <w:rFonts w:ascii="Calibri" w:hAnsi="Calibri"/>
          <w:sz w:val="22"/>
        </w:rPr>
        <w:t xml:space="preserve">Sure, they are not needed anymore anyway.  </w:t>
      </w:r>
      <w:r>
        <w:rPr>
          <w:rFonts w:ascii="Calibri" w:hAnsi="Calibri"/>
          <w:i/>
          <w:sz w:val="22"/>
        </w:rPr>
        <w:t>Được chứ, dù sao chúng cũng không cần nữa.</w:t>
      </w:r>
    </w:p>
    <w:p>
      <w:pPr>
        <w:spacing w:after="160" w:line="312" w:lineRule="auto"/>
      </w:pPr>
      <w:r>
        <w:rPr>
          <w:rFonts w:ascii="Calibri" w:hAnsi="Calibri"/>
          <w:b/>
          <w:sz w:val="22"/>
        </w:rPr>
        <w:t xml:space="preserve">Ms Amy: </w:t>
      </w:r>
      <w:r>
        <w:rPr>
          <w:rFonts w:ascii="Calibri" w:hAnsi="Calibri"/>
          <w:sz w:val="22"/>
        </w:rPr>
        <w:t xml:space="preserve">Good, that will free up some space too.  </w:t>
      </w:r>
      <w:r>
        <w:rPr>
          <w:rFonts w:ascii="Calibri" w:hAnsi="Calibri"/>
          <w:i/>
          <w:sz w:val="22"/>
        </w:rPr>
        <w:t>Tốt, vậy cũng giúp trống thêm dung lượng.</w:t>
      </w:r>
    </w:p>
    <w:p>
      <w:pPr>
        <w:spacing w:after="160" w:line="312" w:lineRule="auto"/>
      </w:pPr>
      <w:r>
        <w:rPr>
          <w:rFonts w:ascii="Calibri" w:hAnsi="Calibri"/>
          <w:b/>
          <w:sz w:val="22"/>
        </w:rPr>
        <w:t xml:space="preserve">Ms Lan: </w:t>
      </w:r>
      <w:r>
        <w:rPr>
          <w:rFonts w:ascii="Calibri" w:hAnsi="Calibri"/>
          <w:sz w:val="22"/>
        </w:rPr>
        <w:t xml:space="preserve">This message says it needs an urgent reply.  </w:t>
      </w:r>
      <w:r>
        <w:rPr>
          <w:rFonts w:ascii="Calibri" w:hAnsi="Calibri"/>
          <w:i/>
          <w:sz w:val="22"/>
        </w:rPr>
        <w:t>Tin nhắn này báo cần trả lời gấp.</w:t>
      </w:r>
    </w:p>
    <w:p>
      <w:pPr>
        <w:spacing w:after="160" w:line="312" w:lineRule="auto"/>
      </w:pPr>
      <w:r>
        <w:rPr>
          <w:rFonts w:ascii="Calibri" w:hAnsi="Calibri"/>
          <w:b/>
          <w:sz w:val="22"/>
        </w:rPr>
        <w:t xml:space="preserve">Ms Amy: </w:t>
      </w:r>
      <w:r>
        <w:rPr>
          <w:rFonts w:ascii="Calibri" w:hAnsi="Calibri"/>
          <w:sz w:val="22"/>
        </w:rPr>
        <w:t xml:space="preserve">Let us answer it right away then.  </w:t>
      </w:r>
      <w:r>
        <w:rPr>
          <w:rFonts w:ascii="Calibri" w:hAnsi="Calibri"/>
          <w:i/>
          <w:sz w:val="22"/>
        </w:rPr>
        <w:t>Vậy mình trả lời ngay bây giờ.</w:t>
      </w:r>
    </w:p>
    <w:p>
      <w:pPr>
        <w:spacing w:after="160" w:line="312" w:lineRule="auto"/>
      </w:pPr>
      <w:r>
        <w:rPr>
          <w:rFonts w:ascii="Calibri" w:hAnsi="Calibri"/>
          <w:b/>
          <w:sz w:val="22"/>
        </w:rPr>
        <w:t xml:space="preserve">Ms Lan: </w:t>
      </w:r>
      <w:r>
        <w:rPr>
          <w:rFonts w:ascii="Calibri" w:hAnsi="Calibri"/>
          <w:sz w:val="22"/>
        </w:rPr>
        <w:t xml:space="preserve">Good idea, typing a quick response now.  </w:t>
      </w:r>
      <w:r>
        <w:rPr>
          <w:rFonts w:ascii="Calibri" w:hAnsi="Calibri"/>
          <w:i/>
          <w:sz w:val="22"/>
        </w:rPr>
        <w:t>Ý hay đấy, tôi gõ trả lời nhanh ngay đây.</w:t>
      </w:r>
    </w:p>
    <w:p>
      <w:pPr>
        <w:spacing w:after="160" w:line="312" w:lineRule="auto"/>
      </w:pPr>
      <w:r>
        <w:rPr>
          <w:rFonts w:ascii="Calibri" w:hAnsi="Calibri"/>
          <w:b/>
          <w:sz w:val="22"/>
        </w:rPr>
        <w:t xml:space="preserve">Ms Amy: </w:t>
      </w:r>
      <w:r>
        <w:rPr>
          <w:rFonts w:ascii="Calibri" w:hAnsi="Calibri"/>
          <w:sz w:val="22"/>
        </w:rPr>
        <w:t xml:space="preserve">My messaging app just crashed again.  </w:t>
      </w:r>
      <w:r>
        <w:rPr>
          <w:rFonts w:ascii="Calibri" w:hAnsi="Calibri"/>
          <w:i/>
          <w:sz w:val="22"/>
        </w:rPr>
        <w:t>Ứng dụng nhắn tin của tôi lại bị treo rồi.</w:t>
      </w:r>
    </w:p>
    <w:p>
      <w:pPr>
        <w:spacing w:after="160" w:line="312" w:lineRule="auto"/>
      </w:pPr>
      <w:r>
        <w:rPr>
          <w:rFonts w:ascii="Calibri" w:hAnsi="Calibri"/>
          <w:b/>
          <w:sz w:val="22"/>
        </w:rPr>
        <w:t xml:space="preserve">Ms Lan: </w:t>
      </w:r>
      <w:r>
        <w:rPr>
          <w:rFonts w:ascii="Calibri" w:hAnsi="Calibri"/>
          <w:sz w:val="22"/>
        </w:rPr>
        <w:t xml:space="preserve">Try restarting your phone, that usually helps.  </w:t>
      </w:r>
      <w:r>
        <w:rPr>
          <w:rFonts w:ascii="Calibri" w:hAnsi="Calibri"/>
          <w:i/>
          <w:sz w:val="22"/>
        </w:rPr>
        <w:t>Chị thử khởi động lại điện thoại xem, thường đỡ hơn.</w:t>
      </w:r>
    </w:p>
    <w:p>
      <w:pPr>
        <w:spacing w:after="160" w:line="312" w:lineRule="auto"/>
      </w:pPr>
      <w:r>
        <w:rPr>
          <w:rFonts w:ascii="Calibri" w:hAnsi="Calibri"/>
          <w:b/>
          <w:sz w:val="22"/>
        </w:rPr>
        <w:t xml:space="preserve">Ms Amy: </w:t>
      </w:r>
      <w:r>
        <w:rPr>
          <w:rFonts w:ascii="Calibri" w:hAnsi="Calibri"/>
          <w:sz w:val="22"/>
        </w:rPr>
        <w:t xml:space="preserve">Good idea, restarting it now.  </w:t>
      </w:r>
      <w:r>
        <w:rPr>
          <w:rFonts w:ascii="Calibri" w:hAnsi="Calibri"/>
          <w:i/>
          <w:sz w:val="22"/>
        </w:rPr>
        <w:t>Ý hay đấy, tôi khởi động lại ngay đây.</w:t>
      </w:r>
    </w:p>
    <w:p>
      <w:pPr>
        <w:spacing w:after="160" w:line="312" w:lineRule="auto"/>
      </w:pPr>
      <w:r>
        <w:rPr>
          <w:rFonts w:ascii="Calibri" w:hAnsi="Calibri"/>
          <w:b/>
          <w:sz w:val="22"/>
        </w:rPr>
        <w:t xml:space="preserve">Ms Lan: </w:t>
      </w:r>
      <w:r>
        <w:rPr>
          <w:rFonts w:ascii="Calibri" w:hAnsi="Calibri"/>
          <w:sz w:val="22"/>
        </w:rPr>
        <w:t xml:space="preserve">Could you show me how to change the notification sound?  </w:t>
      </w:r>
      <w:r>
        <w:rPr>
          <w:rFonts w:ascii="Calibri" w:hAnsi="Calibri"/>
          <w:i/>
          <w:sz w:val="22"/>
        </w:rPr>
        <w:t>Chị chỉ tôi cách đổi âm thông báo được không?</w:t>
      </w:r>
    </w:p>
    <w:p>
      <w:pPr>
        <w:spacing w:after="160" w:line="312" w:lineRule="auto"/>
      </w:pPr>
      <w:r>
        <w:rPr>
          <w:rFonts w:ascii="Calibri" w:hAnsi="Calibri"/>
          <w:b/>
          <w:sz w:val="22"/>
        </w:rPr>
        <w:t xml:space="preserve">Ms Amy: </w:t>
      </w:r>
      <w:r>
        <w:rPr>
          <w:rFonts w:ascii="Calibri" w:hAnsi="Calibri"/>
          <w:sz w:val="22"/>
        </w:rPr>
        <w:t xml:space="preserve">Sure, it is under the sound settings menu.  </w:t>
      </w:r>
      <w:r>
        <w:rPr>
          <w:rFonts w:ascii="Calibri" w:hAnsi="Calibri"/>
          <w:i/>
          <w:sz w:val="22"/>
        </w:rPr>
        <w:t>Được chứ, nó ở trong mục cài đặt âm thanh.</w:t>
      </w:r>
    </w:p>
    <w:p>
      <w:pPr>
        <w:spacing w:after="160" w:line="312" w:lineRule="auto"/>
      </w:pPr>
      <w:r>
        <w:rPr>
          <w:rFonts w:ascii="Calibri" w:hAnsi="Calibri"/>
          <w:b/>
          <w:sz w:val="22"/>
        </w:rPr>
        <w:t xml:space="preserve">Ms Lan: </w:t>
      </w:r>
      <w:r>
        <w:rPr>
          <w:rFonts w:ascii="Calibri" w:hAnsi="Calibri"/>
          <w:sz w:val="22"/>
        </w:rPr>
        <w:t xml:space="preserve">Thanks, found it, changing it now.  </w:t>
      </w:r>
      <w:r>
        <w:rPr>
          <w:rFonts w:ascii="Calibri" w:hAnsi="Calibri"/>
          <w:i/>
          <w:sz w:val="22"/>
        </w:rPr>
        <w:t>Cảm ơn chị, tìm thấy rồi, tôi đổi ngay đây.</w:t>
      </w:r>
    </w:p>
    <w:p>
      <w:pPr>
        <w:spacing w:after="160" w:line="312" w:lineRule="auto"/>
      </w:pPr>
      <w:r>
        <w:rPr>
          <w:rFonts w:ascii="Calibri" w:hAnsi="Calibri"/>
          <w:b/>
          <w:sz w:val="22"/>
        </w:rPr>
        <w:t xml:space="preserve">Ms Amy: </w:t>
      </w:r>
      <w:r>
        <w:rPr>
          <w:rFonts w:ascii="Calibri" w:hAnsi="Calibri"/>
          <w:sz w:val="22"/>
        </w:rPr>
        <w:t xml:space="preserve">Could you send me that document as a file?  </w:t>
      </w:r>
      <w:r>
        <w:rPr>
          <w:rFonts w:ascii="Calibri" w:hAnsi="Calibri"/>
          <w:i/>
          <w:sz w:val="22"/>
        </w:rPr>
        <w:t>Chị gửi cho tôi tài liệu đó dưới dạng tệp được không?</w:t>
      </w:r>
    </w:p>
    <w:p>
      <w:pPr>
        <w:spacing w:after="160" w:line="312" w:lineRule="auto"/>
      </w:pPr>
      <w:r>
        <w:rPr>
          <w:rFonts w:ascii="Calibri" w:hAnsi="Calibri"/>
          <w:b/>
          <w:sz w:val="22"/>
        </w:rPr>
        <w:t xml:space="preserve">Ms Lan: </w:t>
      </w:r>
      <w:r>
        <w:rPr>
          <w:rFonts w:ascii="Calibri" w:hAnsi="Calibri"/>
          <w:sz w:val="22"/>
        </w:rPr>
        <w:t xml:space="preserve">Sure, attaching it to a message now.  </w:t>
      </w:r>
      <w:r>
        <w:rPr>
          <w:rFonts w:ascii="Calibri" w:hAnsi="Calibri"/>
          <w:i/>
          <w:sz w:val="22"/>
        </w:rPr>
        <w:t>Được chứ, tôi đính kèm vào tin nhắn ngay đây.</w:t>
      </w:r>
    </w:p>
    <w:p>
      <w:pPr>
        <w:spacing w:after="160" w:line="312" w:lineRule="auto"/>
      </w:pPr>
      <w:r>
        <w:rPr>
          <w:rFonts w:ascii="Calibri" w:hAnsi="Calibri"/>
          <w:b/>
          <w:sz w:val="22"/>
        </w:rPr>
        <w:t xml:space="preserve">Ms Amy: </w:t>
      </w:r>
      <w:r>
        <w:rPr>
          <w:rFonts w:ascii="Calibri" w:hAnsi="Calibri"/>
          <w:sz w:val="22"/>
        </w:rPr>
        <w:t xml:space="preserve">Thank you, received it just now.  </w:t>
      </w:r>
      <w:r>
        <w:rPr>
          <w:rFonts w:ascii="Calibri" w:hAnsi="Calibri"/>
          <w:i/>
          <w:sz w:val="22"/>
        </w:rPr>
        <w:t>Cảm ơn chị, tôi vừa nhận được rồi.</w:t>
      </w:r>
    </w:p>
    <w:p>
      <w:pPr>
        <w:spacing w:after="160" w:line="312" w:lineRule="auto"/>
      </w:pPr>
      <w:r>
        <w:rPr>
          <w:rFonts w:ascii="Calibri" w:hAnsi="Calibri"/>
          <w:b/>
          <w:sz w:val="22"/>
        </w:rPr>
        <w:t xml:space="preserve">Ms Lan: </w:t>
      </w:r>
      <w:r>
        <w:rPr>
          <w:rFonts w:ascii="Calibri" w:hAnsi="Calibri"/>
          <w:sz w:val="22"/>
        </w:rPr>
        <w:t xml:space="preserve">Should we create a shared photo album for the trip?  </w:t>
      </w:r>
      <w:r>
        <w:rPr>
          <w:rFonts w:ascii="Calibri" w:hAnsi="Calibri"/>
          <w:i/>
          <w:sz w:val="22"/>
        </w:rPr>
        <w:t>Mình có nên tạo album ảnh chung cho chuyến đi không?</w:t>
      </w:r>
    </w:p>
    <w:p>
      <w:pPr>
        <w:spacing w:after="160" w:line="312" w:lineRule="auto"/>
      </w:pPr>
      <w:r>
        <w:rPr>
          <w:rFonts w:ascii="Calibri" w:hAnsi="Calibri"/>
          <w:b/>
          <w:sz w:val="22"/>
        </w:rPr>
        <w:t xml:space="preserve">Ms Amy: </w:t>
      </w:r>
      <w:r>
        <w:rPr>
          <w:rFonts w:ascii="Calibri" w:hAnsi="Calibri"/>
          <w:sz w:val="22"/>
        </w:rPr>
        <w:t xml:space="preserve">That is a great idea, let us set it up.  </w:t>
      </w:r>
      <w:r>
        <w:rPr>
          <w:rFonts w:ascii="Calibri" w:hAnsi="Calibri"/>
          <w:i/>
          <w:sz w:val="22"/>
        </w:rPr>
        <w:t>Ý hay đấy, mình thiết lập nhé.</w:t>
      </w:r>
    </w:p>
    <w:p>
      <w:pPr>
        <w:spacing w:after="160" w:line="312" w:lineRule="auto"/>
      </w:pPr>
      <w:r>
        <w:rPr>
          <w:rFonts w:ascii="Calibri" w:hAnsi="Calibri"/>
          <w:b/>
          <w:sz w:val="22"/>
        </w:rPr>
        <w:t xml:space="preserve">Ms Lan: </w:t>
      </w:r>
      <w:r>
        <w:rPr>
          <w:rFonts w:ascii="Calibri" w:hAnsi="Calibri"/>
          <w:sz w:val="22"/>
        </w:rPr>
        <w:t xml:space="preserve">Creating it now, everyone can add photos.  </w:t>
      </w:r>
      <w:r>
        <w:rPr>
          <w:rFonts w:ascii="Calibri" w:hAnsi="Calibri"/>
          <w:i/>
          <w:sz w:val="22"/>
        </w:rPr>
        <w:t>Tôi tạo ngay đây, mọi người có thể thêm ảnh.</w:t>
      </w:r>
    </w:p>
    <w:p>
      <w:pPr>
        <w:spacing w:after="160" w:line="312" w:lineRule="auto"/>
      </w:pPr>
      <w:r>
        <w:rPr>
          <w:rFonts w:ascii="Calibri" w:hAnsi="Calibri"/>
          <w:b/>
          <w:sz w:val="22"/>
        </w:rPr>
        <w:t xml:space="preserve">Ms Amy: </w:t>
      </w:r>
      <w:r>
        <w:rPr>
          <w:rFonts w:ascii="Calibri" w:hAnsi="Calibri"/>
          <w:sz w:val="22"/>
        </w:rPr>
        <w:t xml:space="preserve">Oh no, I typed that in the wrong app.  </w:t>
      </w:r>
      <w:r>
        <w:rPr>
          <w:rFonts w:ascii="Calibri" w:hAnsi="Calibri"/>
          <w:i/>
          <w:sz w:val="22"/>
        </w:rPr>
        <w:t>Ôi không, tôi gõ nhầm vào ứng dụng khác rồi.</w:t>
      </w:r>
    </w:p>
    <w:p>
      <w:pPr>
        <w:spacing w:after="160" w:line="312" w:lineRule="auto"/>
      </w:pPr>
      <w:r>
        <w:rPr>
          <w:rFonts w:ascii="Calibri" w:hAnsi="Calibri"/>
          <w:b/>
          <w:sz w:val="22"/>
        </w:rPr>
        <w:t xml:space="preserve">Ms Lan: </w:t>
      </w:r>
      <w:r>
        <w:rPr>
          <w:rFonts w:ascii="Calibri" w:hAnsi="Calibri"/>
          <w:sz w:val="22"/>
        </w:rPr>
        <w:t xml:space="preserve">That happens sometimes, just copy it over.  </w:t>
      </w:r>
      <w:r>
        <w:rPr>
          <w:rFonts w:ascii="Calibri" w:hAnsi="Calibri"/>
          <w:i/>
          <w:sz w:val="22"/>
        </w:rPr>
        <w:t>Chuyện đó đôi khi xảy ra, chị chỉ cần sao chép qua.</w:t>
      </w:r>
    </w:p>
    <w:p>
      <w:pPr>
        <w:spacing w:after="160" w:line="312" w:lineRule="auto"/>
      </w:pPr>
      <w:r>
        <w:rPr>
          <w:rFonts w:ascii="Calibri" w:hAnsi="Calibri"/>
          <w:b/>
          <w:sz w:val="22"/>
        </w:rPr>
        <w:t xml:space="preserve">Ms Amy: </w:t>
      </w:r>
      <w:r>
        <w:rPr>
          <w:rFonts w:ascii="Calibri" w:hAnsi="Calibri"/>
          <w:sz w:val="22"/>
        </w:rPr>
        <w:t xml:space="preserve">Good idea, moving it now.  </w:t>
      </w:r>
      <w:r>
        <w:rPr>
          <w:rFonts w:ascii="Calibri" w:hAnsi="Calibri"/>
          <w:i/>
          <w:sz w:val="22"/>
        </w:rPr>
        <w:t>Ý hay đấy, tôi chuyển ngay đây.</w:t>
      </w:r>
    </w:p>
    <w:p>
      <w:pPr>
        <w:spacing w:after="160" w:line="312" w:lineRule="auto"/>
      </w:pPr>
      <w:r>
        <w:rPr>
          <w:rFonts w:ascii="Calibri" w:hAnsi="Calibri"/>
          <w:b/>
          <w:sz w:val="22"/>
        </w:rPr>
        <w:t xml:space="preserve">Ms Lan: </w:t>
      </w:r>
      <w:r>
        <w:rPr>
          <w:rFonts w:ascii="Calibri" w:hAnsi="Calibri"/>
          <w:sz w:val="22"/>
        </w:rPr>
        <w:t xml:space="preserve">I think I missed a notification earlier today.  </w:t>
      </w:r>
      <w:r>
        <w:rPr>
          <w:rFonts w:ascii="Calibri" w:hAnsi="Calibri"/>
          <w:i/>
          <w:sz w:val="22"/>
        </w:rPr>
        <w:t>Hình như hôm nay tôi bỏ lỡ một thông báo.</w:t>
      </w:r>
    </w:p>
    <w:p>
      <w:pPr>
        <w:spacing w:after="160" w:line="312" w:lineRule="auto"/>
      </w:pPr>
      <w:r>
        <w:rPr>
          <w:rFonts w:ascii="Calibri" w:hAnsi="Calibri"/>
          <w:b/>
          <w:sz w:val="22"/>
        </w:rPr>
        <w:t xml:space="preserve">Ms Amy: </w:t>
      </w:r>
      <w:r>
        <w:rPr>
          <w:rFonts w:ascii="Calibri" w:hAnsi="Calibri"/>
          <w:sz w:val="22"/>
        </w:rPr>
        <w:t xml:space="preserve">Let me check if it was from me.  </w:t>
      </w:r>
      <w:r>
        <w:rPr>
          <w:rFonts w:ascii="Calibri" w:hAnsi="Calibri"/>
          <w:i/>
          <w:sz w:val="22"/>
        </w:rPr>
        <w:t>Để tôi xem có phải từ tôi không.</w:t>
      </w:r>
    </w:p>
    <w:p>
      <w:pPr>
        <w:spacing w:after="160" w:line="312" w:lineRule="auto"/>
      </w:pPr>
      <w:r>
        <w:rPr>
          <w:rFonts w:ascii="Calibri" w:hAnsi="Calibri"/>
          <w:b/>
          <w:sz w:val="22"/>
        </w:rPr>
        <w:t xml:space="preserve">Ms Lan: </w:t>
      </w:r>
      <w:r>
        <w:rPr>
          <w:rFonts w:ascii="Calibri" w:hAnsi="Calibri"/>
          <w:sz w:val="22"/>
        </w:rPr>
        <w:t xml:space="preserve">Thanks, let me know if you find anything.  </w:t>
      </w:r>
      <w:r>
        <w:rPr>
          <w:rFonts w:ascii="Calibri" w:hAnsi="Calibri"/>
          <w:i/>
          <w:sz w:val="22"/>
        </w:rPr>
        <w:t>Cảm ơn chị, tìm thấy gì thì báo tôi nhé.</w:t>
      </w:r>
    </w:p>
    <w:p>
      <w:pPr>
        <w:spacing w:after="160" w:line="312" w:lineRule="auto"/>
      </w:pPr>
      <w:r>
        <w:rPr>
          <w:rFonts w:ascii="Calibri" w:hAnsi="Calibri"/>
          <w:b/>
          <w:sz w:val="22"/>
        </w:rPr>
        <w:t xml:space="preserve">Ms Amy: </w:t>
      </w:r>
      <w:r>
        <w:rPr>
          <w:rFonts w:ascii="Calibri" w:hAnsi="Calibri"/>
          <w:sz w:val="22"/>
        </w:rPr>
        <w:t xml:space="preserve">Autocorrect changed my message into something odd.  </w:t>
      </w:r>
      <w:r>
        <w:rPr>
          <w:rFonts w:ascii="Calibri" w:hAnsi="Calibri"/>
          <w:i/>
          <w:sz w:val="22"/>
        </w:rPr>
        <w:t>Tự động sửa lỗi đã đổi tin nhắn của tôi thành thứ gì kỳ lạ.</w:t>
      </w:r>
    </w:p>
    <w:p>
      <w:pPr>
        <w:spacing w:after="160" w:line="312" w:lineRule="auto"/>
      </w:pPr>
      <w:r>
        <w:rPr>
          <w:rFonts w:ascii="Calibri" w:hAnsi="Calibri"/>
          <w:b/>
          <w:sz w:val="22"/>
        </w:rPr>
        <w:t xml:space="preserve">Ms Lan: </w:t>
      </w:r>
      <w:r>
        <w:rPr>
          <w:rFonts w:ascii="Calibri" w:hAnsi="Calibri"/>
          <w:sz w:val="22"/>
        </w:rPr>
        <w:t xml:space="preserve">Ha, that happens to me too sometimes.  </w:t>
      </w:r>
      <w:r>
        <w:rPr>
          <w:rFonts w:ascii="Calibri" w:hAnsi="Calibri"/>
          <w:i/>
          <w:sz w:val="22"/>
        </w:rPr>
        <w:t>Ha, chuyện đó đôi khi cũng xảy ra với tôi.</w:t>
      </w:r>
    </w:p>
    <w:p>
      <w:pPr>
        <w:spacing w:after="160" w:line="312" w:lineRule="auto"/>
      </w:pPr>
      <w:r>
        <w:rPr>
          <w:rFonts w:ascii="Calibri" w:hAnsi="Calibri"/>
          <w:b/>
          <w:sz w:val="22"/>
        </w:rPr>
        <w:t xml:space="preserve">Ms Amy: </w:t>
      </w:r>
      <w:r>
        <w:rPr>
          <w:rFonts w:ascii="Calibri" w:hAnsi="Calibri"/>
          <w:sz w:val="22"/>
        </w:rPr>
        <w:t xml:space="preserve">Let me fix it and send it again.  </w:t>
      </w:r>
      <w:r>
        <w:rPr>
          <w:rFonts w:ascii="Calibri" w:hAnsi="Calibri"/>
          <w:i/>
          <w:sz w:val="22"/>
        </w:rPr>
        <w:t>Để tôi sửa lại và gửi lần nữa.</w:t>
      </w:r>
    </w:p>
    <w:p>
      <w:pPr>
        <w:spacing w:after="160" w:line="312" w:lineRule="auto"/>
      </w:pPr>
      <w:r>
        <w:rPr>
          <w:rFonts w:ascii="Calibri" w:hAnsi="Calibri"/>
          <w:b/>
          <w:sz w:val="22"/>
        </w:rPr>
        <w:t xml:space="preserve">Ms Lan: </w:t>
      </w:r>
      <w:r>
        <w:rPr>
          <w:rFonts w:ascii="Calibri" w:hAnsi="Calibri"/>
          <w:sz w:val="22"/>
        </w:rPr>
        <w:t xml:space="preserve">Should I just reply with a sticker here?  </w:t>
      </w:r>
      <w:r>
        <w:rPr>
          <w:rFonts w:ascii="Calibri" w:hAnsi="Calibri"/>
          <w:i/>
          <w:sz w:val="22"/>
        </w:rPr>
        <w:t>Tôi trả lời bằng nhãn dán ở đây được không?</w:t>
      </w:r>
    </w:p>
    <w:p>
      <w:pPr>
        <w:spacing w:after="160" w:line="312" w:lineRule="auto"/>
      </w:pPr>
      <w:r>
        <w:rPr>
          <w:rFonts w:ascii="Calibri" w:hAnsi="Calibri"/>
          <w:b/>
          <w:sz w:val="22"/>
        </w:rPr>
        <w:t xml:space="preserve">Ms Amy: </w:t>
      </w:r>
      <w:r>
        <w:rPr>
          <w:rFonts w:ascii="Calibri" w:hAnsi="Calibri"/>
          <w:sz w:val="22"/>
        </w:rPr>
        <w:t xml:space="preserve">Sure, that works perfectly for this chat.  </w:t>
      </w:r>
      <w:r>
        <w:rPr>
          <w:rFonts w:ascii="Calibri" w:hAnsi="Calibri"/>
          <w:i/>
          <w:sz w:val="22"/>
        </w:rPr>
        <w:t>Được chứ, vậy hợp với đoạn chat này lắm.</w:t>
      </w:r>
    </w:p>
    <w:p>
      <w:pPr>
        <w:spacing w:after="160" w:line="312" w:lineRule="auto"/>
      </w:pPr>
      <w:r>
        <w:rPr>
          <w:rFonts w:ascii="Calibri" w:hAnsi="Calibri"/>
          <w:b/>
          <w:sz w:val="22"/>
        </w:rPr>
        <w:t xml:space="preserve">Ms Lan: </w:t>
      </w:r>
      <w:r>
        <w:rPr>
          <w:rFonts w:ascii="Calibri" w:hAnsi="Calibri"/>
          <w:sz w:val="22"/>
        </w:rPr>
        <w:t xml:space="preserve">Great, sending a funny one now.  </w:t>
      </w:r>
      <w:r>
        <w:rPr>
          <w:rFonts w:ascii="Calibri" w:hAnsi="Calibri"/>
          <w:i/>
          <w:sz w:val="22"/>
        </w:rPr>
        <w:t>Tuyệt, tôi gửi một cái vui nhộn ngay đây.</w:t>
      </w:r>
    </w:p>
    <w:p>
      <w:pPr>
        <w:spacing w:after="160" w:line="312" w:lineRule="auto"/>
      </w:pPr>
      <w:r>
        <w:rPr>
          <w:rFonts w:ascii="Calibri" w:hAnsi="Calibri"/>
          <w:b/>
          <w:sz w:val="22"/>
        </w:rPr>
        <w:t xml:space="preserve">Ms Amy: </w:t>
      </w:r>
      <w:r>
        <w:rPr>
          <w:rFonts w:ascii="Calibri" w:hAnsi="Calibri"/>
          <w:sz w:val="22"/>
        </w:rPr>
        <w:t xml:space="preserve">Could you help me sync my contacts to this app?  </w:t>
      </w:r>
      <w:r>
        <w:rPr>
          <w:rFonts w:ascii="Calibri" w:hAnsi="Calibri"/>
          <w:i/>
          <w:sz w:val="22"/>
        </w:rPr>
        <w:t>Chị giúp tôi đồng bộ danh bạ vào ứng dụng này được không?</w:t>
      </w:r>
    </w:p>
    <w:p>
      <w:pPr>
        <w:spacing w:after="160" w:line="312" w:lineRule="auto"/>
      </w:pPr>
      <w:r>
        <w:rPr>
          <w:rFonts w:ascii="Calibri" w:hAnsi="Calibri"/>
          <w:b/>
          <w:sz w:val="22"/>
        </w:rPr>
        <w:t xml:space="preserve">Ms Lan: </w:t>
      </w:r>
      <w:r>
        <w:rPr>
          <w:rFonts w:ascii="Calibri" w:hAnsi="Calibri"/>
          <w:sz w:val="22"/>
        </w:rPr>
        <w:t xml:space="preserve">Sure, just allow access in the settings menu.  </w:t>
      </w:r>
      <w:r>
        <w:rPr>
          <w:rFonts w:ascii="Calibri" w:hAnsi="Calibri"/>
          <w:i/>
          <w:sz w:val="22"/>
        </w:rPr>
        <w:t>Được chứ, chị chỉ cần cho phép truy cập trong mục cài đặt.</w:t>
      </w:r>
    </w:p>
    <w:p>
      <w:pPr>
        <w:spacing w:after="160" w:line="312" w:lineRule="auto"/>
      </w:pPr>
      <w:r>
        <w:rPr>
          <w:rFonts w:ascii="Calibri" w:hAnsi="Calibri"/>
          <w:b/>
          <w:sz w:val="22"/>
        </w:rPr>
        <w:t xml:space="preserve">Ms Amy: </w:t>
      </w:r>
      <w:r>
        <w:rPr>
          <w:rFonts w:ascii="Calibri" w:hAnsi="Calibri"/>
          <w:sz w:val="22"/>
        </w:rPr>
        <w:t xml:space="preserve">Thanks, all my contacts appeared instantly.  </w:t>
      </w:r>
      <w:r>
        <w:rPr>
          <w:rFonts w:ascii="Calibri" w:hAnsi="Calibri"/>
          <w:i/>
          <w:sz w:val="22"/>
        </w:rPr>
        <w:t>Cảm ơn chị, tất cả danh bạ hiện ra ngay lập tức.</w:t>
      </w:r>
    </w:p>
    <w:p>
      <w:pPr>
        <w:spacing w:after="160" w:line="312" w:lineRule="auto"/>
      </w:pPr>
      <w:r>
        <w:rPr>
          <w:rFonts w:ascii="Calibri" w:hAnsi="Calibri"/>
          <w:b/>
          <w:sz w:val="22"/>
        </w:rPr>
        <w:t xml:space="preserve">Ms Lan: </w:t>
      </w:r>
      <w:r>
        <w:rPr>
          <w:rFonts w:ascii="Calibri" w:hAnsi="Calibri"/>
          <w:sz w:val="22"/>
        </w:rPr>
        <w:t xml:space="preserve">Just checking in, how has your day been?  </w:t>
      </w:r>
      <w:r>
        <w:rPr>
          <w:rFonts w:ascii="Calibri" w:hAnsi="Calibri"/>
          <w:i/>
          <w:sz w:val="22"/>
        </w:rPr>
        <w:t>Chỉ hỏi thăm thôi, hôm nay của chị thế nào?</w:t>
      </w:r>
    </w:p>
    <w:p>
      <w:pPr>
        <w:spacing w:after="160" w:line="312" w:lineRule="auto"/>
      </w:pPr>
      <w:r>
        <w:rPr>
          <w:rFonts w:ascii="Calibri" w:hAnsi="Calibri"/>
          <w:b/>
          <w:sz w:val="22"/>
        </w:rPr>
        <w:t xml:space="preserve">Ms Amy: </w:t>
      </w:r>
      <w:r>
        <w:rPr>
          <w:rFonts w:ascii="Calibri" w:hAnsi="Calibri"/>
          <w:sz w:val="22"/>
        </w:rPr>
        <w:t xml:space="preserve">It has been good, thanks for checking in.  </w:t>
      </w:r>
      <w:r>
        <w:rPr>
          <w:rFonts w:ascii="Calibri" w:hAnsi="Calibri"/>
          <w:i/>
          <w:sz w:val="22"/>
        </w:rPr>
        <w:t>Cũng ổn, cảm ơn chị đã hỏi thăm.</w:t>
      </w:r>
    </w:p>
    <w:p>
      <w:pPr>
        <w:spacing w:after="160" w:line="312" w:lineRule="auto"/>
      </w:pPr>
      <w:r>
        <w:rPr>
          <w:rFonts w:ascii="Calibri" w:hAnsi="Calibri"/>
          <w:b/>
          <w:sz w:val="22"/>
        </w:rPr>
        <w:t xml:space="preserve">Ms Lan: </w:t>
      </w:r>
      <w:r>
        <w:rPr>
          <w:rFonts w:ascii="Calibri" w:hAnsi="Calibri"/>
          <w:sz w:val="22"/>
        </w:rPr>
        <w:t xml:space="preserve">Glad to hear that, talk again soon.  </w:t>
      </w:r>
      <w:r>
        <w:rPr>
          <w:rFonts w:ascii="Calibri" w:hAnsi="Calibri"/>
          <w:i/>
          <w:sz w:val="22"/>
        </w:rPr>
        <w:t>Nghe vậy tôi mừng, hẹn nói chuyện lại sau.</w:t>
      </w:r>
    </w:p>
    <w:p>
      <w:pPr>
        <w:spacing w:after="160" w:line="312" w:lineRule="auto"/>
      </w:pPr>
      <w:r>
        <w:rPr>
          <w:rFonts w:ascii="Calibri" w:hAnsi="Calibri"/>
          <w:b/>
          <w:sz w:val="22"/>
        </w:rPr>
        <w:t xml:space="preserve">Ms Amy: </w:t>
      </w:r>
      <w:r>
        <w:rPr>
          <w:rFonts w:ascii="Calibri" w:hAnsi="Calibri"/>
          <w:sz w:val="22"/>
        </w:rPr>
        <w:t xml:space="preserve">Messaging clearly really avoids so many misunderstandings.  </w:t>
      </w:r>
      <w:r>
        <w:rPr>
          <w:rFonts w:ascii="Calibri" w:hAnsi="Calibri"/>
          <w:i/>
          <w:sz w:val="22"/>
        </w:rPr>
        <w:t>Nhắn tin rõ ràng thật sự tránh được bao nhiêu hiểu nhầm.</w:t>
      </w:r>
    </w:p>
    <w:p>
      <w:pPr>
        <w:spacing w:after="160" w:line="312" w:lineRule="auto"/>
      </w:pPr>
      <w:r>
        <w:rPr>
          <w:rFonts w:ascii="Calibri" w:hAnsi="Calibri"/>
          <w:b/>
          <w:sz w:val="22"/>
        </w:rPr>
        <w:t xml:space="preserve">Ms Lan: </w:t>
      </w:r>
      <w:r>
        <w:rPr>
          <w:rFonts w:ascii="Calibri" w:hAnsi="Calibri"/>
          <w:sz w:val="22"/>
        </w:rPr>
        <w:t xml:space="preserve">It does, a quick clarifying message saves a lot of confusion.  </w:t>
      </w:r>
      <w:r>
        <w:rPr>
          <w:rFonts w:ascii="Calibri" w:hAnsi="Calibri"/>
          <w:i/>
          <w:sz w:val="22"/>
        </w:rPr>
        <w:t>Đúng vậy, một tin nhắn làm rõ nhanh đỡ được nhiều rối rắm.</w:t>
      </w:r>
    </w:p>
    <w:p>
      <w:pPr>
        <w:spacing w:after="160" w:line="312" w:lineRule="auto"/>
      </w:pPr>
      <w:r>
        <w:rPr>
          <w:rFonts w:ascii="Calibri" w:hAnsi="Calibri"/>
          <w:b/>
          <w:sz w:val="22"/>
        </w:rPr>
        <w:t xml:space="preserve">Ms Amy: </w:t>
      </w:r>
      <w:r>
        <w:rPr>
          <w:rFonts w:ascii="Calibri" w:hAnsi="Calibri"/>
          <w:sz w:val="22"/>
        </w:rPr>
        <w:t xml:space="preserve">That is exactly why I try to reply thoughtfully.  </w:t>
      </w:r>
      <w:r>
        <w:rPr>
          <w:rFonts w:ascii="Calibri" w:hAnsi="Calibri"/>
          <w:i/>
          <w:sz w:val="22"/>
        </w:rPr>
        <w:t>Chính vì vậy mà tôi luôn cố trả lời một cách chu đáo.</w:t>
      </w:r>
    </w:p>
    <w:p>
      <w:pPr>
        <w:spacing w:after="160" w:line="312" w:lineRule="auto"/>
      </w:pPr>
      <w:r>
        <w:rPr>
          <w:rFonts w:ascii="Calibri" w:hAnsi="Calibri"/>
          <w:b/>
          <w:sz w:val="22"/>
        </w:rPr>
        <w:t xml:space="preserve">Ms Lan: </w:t>
      </w:r>
      <w:r>
        <w:rPr>
          <w:rFonts w:ascii="Calibri" w:hAnsi="Calibri"/>
          <w:sz w:val="22"/>
        </w:rPr>
        <w:t xml:space="preserve">A good habit, and it keeps everyone on the same page.  </w:t>
      </w:r>
      <w:r>
        <w:rPr>
          <w:rFonts w:ascii="Calibri" w:hAnsi="Calibri"/>
          <w:i/>
          <w:sz w:val="22"/>
        </w:rPr>
        <w:t>Một thói quen tốt, và nó giúp mọi người hiểu nhau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0037</w:t>
            </w:r>
          </w:p>
        </w:tc>
        <w:tc>
          <w:tcPr>
            <w:tcW w:type="dxa" w:w="7824"/>
            <w:shd w:val="clear" w:color="auto" w:fill="D9E2F3"/>
          </w:tcPr>
          <w:p>
            <w:r>
              <w:rPr>
                <w:rFonts w:ascii="Arial" w:hAnsi="Arial"/>
                <w:b/>
                <w:color w:val="1F3864"/>
                <w:sz w:val="30"/>
              </w:rPr>
              <w:t>Recognising and Responding to Where You Are From</w:t>
            </w:r>
          </w:p>
          <w:p>
            <w:r>
              <w:rPr>
                <w:rFonts w:ascii="Arial" w:hAnsi="Arial"/>
                <w:i/>
                <w:color w:val="333333"/>
                <w:sz w:val="22"/>
              </w:rPr>
              <w:t>Giao tiếp nền tảng: personal identity — where you are from</w:t>
            </w:r>
          </w:p>
        </w:tc>
      </w:tr>
    </w:tbl>
    <w:p>
      <w:pPr>
        <w:spacing w:after="40"/>
      </w:pPr>
    </w:p>
    <w:p>
      <w:pPr>
        <w:spacing w:after="160"/>
      </w:pPr>
      <w:r>
        <w:rPr>
          <w:rFonts w:ascii="Calibri" w:hAnsi="Calibri"/>
          <w:i/>
          <w:sz w:val="19"/>
        </w:rPr>
        <w:t>Ms Lan and Mr Jason meet many new people and often talk about where everyone comes from. Across many everyday moments -- asking where someone is from, answering about a hometown, a surprised reaction to a hometown, asking about a home country, explaining a home city, meeting someone from the same town, a mispronounced place name, asking about a childhood home, explaining a recent move, asking how long someone has lived somewhere, comparing two hometowns, a question about a home region's food, asking about a home country's weather, explaining why someone moved, a question about a home language, asking about a home country's capital, a shared travel connection to someone's hometown, explaining a mixed background, asking about a rural versus city hometown, a compliment about someone's home region, asking where someone grew up, explaining a hometown's nickname, asking about family roots, a hometown landmark, asking where someone currently lives, explaining commuting from another town, asking about hometown traditions, a joke about accents, asking about a favourite spot back home, explaining a hometown's size, asking about visiting a hometown again, a hometown's distance from the current city, asking about a hometown's nickname for locals, explaining moving abroad, asking where a family originally comes from, a hometown reunion story, and finally why knowing where someone is from matters so much for connection -- one of them asks the other where they are from, and the other responds warmly each time.</w:t>
      </w:r>
      <w:r>
        <w:rPr>
          <w:rFonts w:ascii="Calibri" w:hAnsi="Calibri"/>
          <w:i/>
          <w:sz w:val="19"/>
        </w:rPr>
        <w:t xml:space="preserve">  Chị Lan và anh Jason gặp nhiều người mới và thường nói về quê hương của mọi người. Qua nhiều khoảnh khắc đời thường -- hỏi ai đó từ đâu đến, trả lời về quê nhà, phản ứng bất ngờ về một quê hương, hỏi về quốc gia quê hương, giải thích về thành phố quê nhà, gặp một người cùng quê, một địa danh bị đọc sai, hỏi về nơi lớn lên thời nhỏ, giải thích việc mới chuyển đến, hỏi ai đó đã sống ở đâu bao lâu, so sánh hai quê hương, câu hỏi về món ăn của một vùng quê, hỏi về thời tiết ở quê hương, giải thích vì sao ai đó chuyển đi, câu hỏi về ngôn ngữ quê nhà, hỏi về thủ đô của quê hương, một sự liên kết du lịch đến quê hương của ai đó, giải thích một xuất thân pha trộn, hỏi về quê hương nông thôn hay thành phố, một lời khen về vùng quê của ai đó, hỏi ai đó lớn lên ở đâu, giải thích biệt danh của quê hương, hỏi về nguồn gốc gia đình, một địa danh nổi tiếng của quê hương, hỏi ai đó hiện đang sống ở đâu, giải thích việc đi lại từ một thị trấn khác, hỏi về truyền thống quê hương, một câu đùa về giọng địa phương, hỏi về nơi yêu thích ở quê nhà, giải thích quy mô của quê hương, hỏi về việc quay lại quê hương, khoảng cách từ quê hương đến thành phố hiện tại, hỏi về biệt danh của người dân địa phương, giải thích việc chuyển ra nước ngoài, hỏi gia đình ai đó gốc từ đâu, một câu chuyện đoàn tụ ở quê hương, và cuối cùng là vì sao biết quê hương của ai đó lại quan trọng đến vậy cho sự kết nối -- một người hỏi người kia đến từ đâu, và người kia luôn đáp lại một cách ấm áp mỗi lần.</w:t>
      </w:r>
    </w:p>
    <w:p>
      <w:pPr>
        <w:spacing w:after="160" w:line="312" w:lineRule="auto"/>
      </w:pPr>
      <w:r>
        <w:rPr>
          <w:rFonts w:ascii="Calibri" w:hAnsi="Calibri"/>
          <w:b/>
          <w:sz w:val="22"/>
        </w:rPr>
        <w:t xml:space="preserve">Mr Jason: </w:t>
      </w:r>
      <w:r>
        <w:rPr>
          <w:rFonts w:ascii="Calibri" w:hAnsi="Calibri"/>
          <w:sz w:val="22"/>
        </w:rPr>
        <w:t xml:space="preserve">Lan, where are you originally from?  </w:t>
      </w:r>
      <w:r>
        <w:rPr>
          <w:rFonts w:ascii="Calibri" w:hAnsi="Calibri"/>
          <w:i/>
          <w:sz w:val="22"/>
        </w:rPr>
        <w:t>Chị Lan, chị vốn từ đâu đến vậy?</w:t>
      </w:r>
    </w:p>
    <w:p>
      <w:pPr>
        <w:spacing w:after="160" w:line="312" w:lineRule="auto"/>
      </w:pPr>
      <w:r>
        <w:rPr>
          <w:rFonts w:ascii="Calibri" w:hAnsi="Calibri"/>
          <w:b/>
          <w:sz w:val="22"/>
        </w:rPr>
        <w:t xml:space="preserve">Ms Lan: </w:t>
      </w:r>
      <w:r>
        <w:rPr>
          <w:rFonts w:ascii="Calibri" w:hAnsi="Calibri"/>
          <w:sz w:val="22"/>
        </w:rPr>
        <w:t xml:space="preserve">I am originally from Da Nang, a coastal city.  </w:t>
      </w:r>
      <w:r>
        <w:rPr>
          <w:rFonts w:ascii="Calibri" w:hAnsi="Calibri"/>
          <w:i/>
          <w:sz w:val="22"/>
        </w:rPr>
        <w:t>Tôi vốn từ Đà Nẵng, một thành phố ven biển.</w:t>
      </w:r>
    </w:p>
    <w:p>
      <w:pPr>
        <w:spacing w:after="160" w:line="312" w:lineRule="auto"/>
      </w:pPr>
      <w:r>
        <w:rPr>
          <w:rFonts w:ascii="Calibri" w:hAnsi="Calibri"/>
          <w:b/>
          <w:sz w:val="22"/>
        </w:rPr>
        <w:t xml:space="preserve">Mr Jason: </w:t>
      </w:r>
      <w:r>
        <w:rPr>
          <w:rFonts w:ascii="Calibri" w:hAnsi="Calibri"/>
          <w:sz w:val="22"/>
        </w:rPr>
        <w:t xml:space="preserve">That sounds like a lovely place to grow up.  </w:t>
      </w:r>
      <w:r>
        <w:rPr>
          <w:rFonts w:ascii="Calibri" w:hAnsi="Calibri"/>
          <w:i/>
          <w:sz w:val="22"/>
        </w:rPr>
        <w:t>Nghe như một nơi tuyệt vời để lớn lên.</w:t>
      </w:r>
    </w:p>
    <w:p>
      <w:pPr>
        <w:spacing w:after="160" w:line="312" w:lineRule="auto"/>
      </w:pPr>
      <w:r>
        <w:rPr>
          <w:rFonts w:ascii="Calibri" w:hAnsi="Calibri"/>
          <w:b/>
          <w:sz w:val="22"/>
        </w:rPr>
        <w:t xml:space="preserve">Ms Lan: </w:t>
      </w:r>
      <w:r>
        <w:rPr>
          <w:rFonts w:ascii="Calibri" w:hAnsi="Calibri"/>
          <w:sz w:val="22"/>
        </w:rPr>
        <w:t xml:space="preserve">And you, Jason, where is your hometown?  </w:t>
      </w:r>
      <w:r>
        <w:rPr>
          <w:rFonts w:ascii="Calibri" w:hAnsi="Calibri"/>
          <w:i/>
          <w:sz w:val="22"/>
        </w:rPr>
        <w:t>Còn anh, Jason, quê anh ở đâu?</w:t>
      </w:r>
    </w:p>
    <w:p>
      <w:pPr>
        <w:spacing w:after="160" w:line="312" w:lineRule="auto"/>
      </w:pPr>
      <w:r>
        <w:rPr>
          <w:rFonts w:ascii="Calibri" w:hAnsi="Calibri"/>
          <w:b/>
          <w:sz w:val="22"/>
        </w:rPr>
        <w:t xml:space="preserve">Mr Jason: </w:t>
      </w:r>
      <w:r>
        <w:rPr>
          <w:rFonts w:ascii="Calibri" w:hAnsi="Calibri"/>
          <w:sz w:val="22"/>
        </w:rPr>
        <w:t xml:space="preserve">My hometown is a small town near Boston.  </w:t>
      </w:r>
      <w:r>
        <w:rPr>
          <w:rFonts w:ascii="Calibri" w:hAnsi="Calibri"/>
          <w:i/>
          <w:sz w:val="22"/>
        </w:rPr>
        <w:t>Quê tôi là một thị trấn nhỏ gần Boston.</w:t>
      </w:r>
    </w:p>
    <w:p>
      <w:pPr>
        <w:spacing w:after="160" w:line="312" w:lineRule="auto"/>
      </w:pPr>
      <w:r>
        <w:rPr>
          <w:rFonts w:ascii="Calibri" w:hAnsi="Calibri"/>
          <w:b/>
          <w:sz w:val="22"/>
        </w:rPr>
        <w:t xml:space="preserve">Ms Lan: </w:t>
      </w:r>
      <w:r>
        <w:rPr>
          <w:rFonts w:ascii="Calibri" w:hAnsi="Calibri"/>
          <w:sz w:val="22"/>
        </w:rPr>
        <w:t xml:space="preserve">I have heard that area is quite scenic.  </w:t>
      </w:r>
      <w:r>
        <w:rPr>
          <w:rFonts w:ascii="Calibri" w:hAnsi="Calibri"/>
          <w:i/>
          <w:sz w:val="22"/>
        </w:rPr>
        <w:t>Tôi nghe nói khu đó rất đẹp.</w:t>
      </w:r>
    </w:p>
    <w:p>
      <w:pPr>
        <w:spacing w:after="160" w:line="312" w:lineRule="auto"/>
      </w:pPr>
      <w:r>
        <w:rPr>
          <w:rFonts w:ascii="Calibri" w:hAnsi="Calibri"/>
          <w:b/>
          <w:sz w:val="22"/>
        </w:rPr>
        <w:t xml:space="preserve">Mr Jason: </w:t>
      </w:r>
      <w:r>
        <w:rPr>
          <w:rFonts w:ascii="Calibri" w:hAnsi="Calibri"/>
          <w:sz w:val="22"/>
        </w:rPr>
        <w:t xml:space="preserve">You are from Da Nang? I visited there last year!  </w:t>
      </w:r>
      <w:r>
        <w:rPr>
          <w:rFonts w:ascii="Calibri" w:hAnsi="Calibri"/>
          <w:i/>
          <w:sz w:val="22"/>
        </w:rPr>
        <w:t>Chị từ Đà Nẵng? Năm ngoái tôi từng đến đó đấy!</w:t>
      </w:r>
    </w:p>
    <w:p>
      <w:pPr>
        <w:spacing w:after="160" w:line="312" w:lineRule="auto"/>
      </w:pPr>
      <w:r>
        <w:rPr>
          <w:rFonts w:ascii="Calibri" w:hAnsi="Calibri"/>
          <w:b/>
          <w:sz w:val="22"/>
        </w:rPr>
        <w:t xml:space="preserve">Ms Lan: </w:t>
      </w:r>
      <w:r>
        <w:rPr>
          <w:rFonts w:ascii="Calibri" w:hAnsi="Calibri"/>
          <w:sz w:val="22"/>
        </w:rPr>
        <w:t xml:space="preserve">Really? What a small world that is.  </w:t>
      </w:r>
      <w:r>
        <w:rPr>
          <w:rFonts w:ascii="Calibri" w:hAnsi="Calibri"/>
          <w:i/>
          <w:sz w:val="22"/>
        </w:rPr>
        <w:t>Thật vậy? Thế giới nhỏ bé thật.</w:t>
      </w:r>
    </w:p>
    <w:p>
      <w:pPr>
        <w:spacing w:after="160" w:line="312" w:lineRule="auto"/>
      </w:pPr>
      <w:r>
        <w:rPr>
          <w:rFonts w:ascii="Calibri" w:hAnsi="Calibri"/>
          <w:b/>
          <w:sz w:val="22"/>
        </w:rPr>
        <w:t xml:space="preserve">Mr Jason: </w:t>
      </w:r>
      <w:r>
        <w:rPr>
          <w:rFonts w:ascii="Calibri" w:hAnsi="Calibri"/>
          <w:sz w:val="22"/>
        </w:rPr>
        <w:t xml:space="preserve">It really is, I loved the beaches there.  </w:t>
      </w:r>
      <w:r>
        <w:rPr>
          <w:rFonts w:ascii="Calibri" w:hAnsi="Calibri"/>
          <w:i/>
          <w:sz w:val="22"/>
        </w:rPr>
        <w:t>Đúng vậy, tôi rất thích bãi biển ở đó.</w:t>
      </w:r>
    </w:p>
    <w:p>
      <w:pPr>
        <w:spacing w:after="160" w:line="312" w:lineRule="auto"/>
      </w:pPr>
      <w:r>
        <w:rPr>
          <w:rFonts w:ascii="Calibri" w:hAnsi="Calibri"/>
          <w:b/>
          <w:sz w:val="22"/>
        </w:rPr>
        <w:t xml:space="preserve">Ms Lan: </w:t>
      </w:r>
      <w:r>
        <w:rPr>
          <w:rFonts w:ascii="Calibri" w:hAnsi="Calibri"/>
          <w:sz w:val="22"/>
        </w:rPr>
        <w:t xml:space="preserve">Which country are your parents originally from?  </w:t>
      </w:r>
      <w:r>
        <w:rPr>
          <w:rFonts w:ascii="Calibri" w:hAnsi="Calibri"/>
          <w:i/>
          <w:sz w:val="22"/>
        </w:rPr>
        <w:t>Bố mẹ anh vốn từ nước nào đến?</w:t>
      </w:r>
    </w:p>
    <w:p>
      <w:pPr>
        <w:spacing w:after="160" w:line="312" w:lineRule="auto"/>
      </w:pPr>
      <w:r>
        <w:rPr>
          <w:rFonts w:ascii="Calibri" w:hAnsi="Calibri"/>
          <w:b/>
          <w:sz w:val="22"/>
        </w:rPr>
        <w:t xml:space="preserve">Mr Jason: </w:t>
      </w:r>
      <w:r>
        <w:rPr>
          <w:rFonts w:ascii="Calibri" w:hAnsi="Calibri"/>
          <w:sz w:val="22"/>
        </w:rPr>
        <w:t xml:space="preserve">They are both originally from Ireland.  </w:t>
      </w:r>
      <w:r>
        <w:rPr>
          <w:rFonts w:ascii="Calibri" w:hAnsi="Calibri"/>
          <w:i/>
          <w:sz w:val="22"/>
        </w:rPr>
        <w:t>Cả hai đều vốn từ Ireland.</w:t>
      </w:r>
    </w:p>
    <w:p>
      <w:pPr>
        <w:spacing w:after="160" w:line="312" w:lineRule="auto"/>
      </w:pPr>
      <w:r>
        <w:rPr>
          <w:rFonts w:ascii="Calibri" w:hAnsi="Calibri"/>
          <w:b/>
          <w:sz w:val="22"/>
        </w:rPr>
        <w:t xml:space="preserve">Ms Lan: </w:t>
      </w:r>
      <w:r>
        <w:rPr>
          <w:rFonts w:ascii="Calibri" w:hAnsi="Calibri"/>
          <w:sz w:val="22"/>
        </w:rPr>
        <w:t xml:space="preserve">That explains your lovely accent then.  </w:t>
      </w:r>
      <w:r>
        <w:rPr>
          <w:rFonts w:ascii="Calibri" w:hAnsi="Calibri"/>
          <w:i/>
          <w:sz w:val="22"/>
        </w:rPr>
        <w:t>Vậy giải thích được giọng nói dễ nghe của anh.</w:t>
      </w:r>
    </w:p>
    <w:p>
      <w:pPr>
        <w:spacing w:after="160" w:line="312" w:lineRule="auto"/>
      </w:pPr>
      <w:r>
        <w:rPr>
          <w:rFonts w:ascii="Calibri" w:hAnsi="Calibri"/>
          <w:b/>
          <w:sz w:val="22"/>
        </w:rPr>
        <w:t xml:space="preserve">Mr Jason: </w:t>
      </w:r>
      <w:r>
        <w:rPr>
          <w:rFonts w:ascii="Calibri" w:hAnsi="Calibri"/>
          <w:sz w:val="22"/>
        </w:rPr>
        <w:t xml:space="preserve">What is your home city like, Lan?  </w:t>
      </w:r>
      <w:r>
        <w:rPr>
          <w:rFonts w:ascii="Calibri" w:hAnsi="Calibri"/>
          <w:i/>
          <w:sz w:val="22"/>
        </w:rPr>
        <w:t>Thành phố quê hương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busy, colourful, and full of good food.  </w:t>
      </w:r>
      <w:r>
        <w:rPr>
          <w:rFonts w:ascii="Calibri" w:hAnsi="Calibri"/>
          <w:i/>
          <w:sz w:val="22"/>
        </w:rPr>
        <w:t>Nó nhộn nhịp, nhiều màu sắc, và có nhiều món ăn ngon.</w:t>
      </w:r>
    </w:p>
    <w:p>
      <w:pPr>
        <w:spacing w:after="160" w:line="312" w:lineRule="auto"/>
      </w:pPr>
      <w:r>
        <w:rPr>
          <w:rFonts w:ascii="Calibri" w:hAnsi="Calibri"/>
          <w:b/>
          <w:sz w:val="22"/>
        </w:rPr>
        <w:t xml:space="preserve">Mr Jason: </w:t>
      </w:r>
      <w:r>
        <w:rPr>
          <w:rFonts w:ascii="Calibri" w:hAnsi="Calibri"/>
          <w:sz w:val="22"/>
        </w:rPr>
        <w:t xml:space="preserve">That sounds wonderful, I would love to visit.  </w:t>
      </w:r>
      <w:r>
        <w:rPr>
          <w:rFonts w:ascii="Calibri" w:hAnsi="Calibri"/>
          <w:i/>
          <w:sz w:val="22"/>
        </w:rPr>
        <w:t>Nghe tuyệt quá, tôi rất muốn đến thăm.</w:t>
      </w:r>
    </w:p>
    <w:p>
      <w:pPr>
        <w:spacing w:after="160" w:line="312" w:lineRule="auto"/>
      </w:pPr>
      <w:r>
        <w:rPr>
          <w:rFonts w:ascii="Calibri" w:hAnsi="Calibri"/>
          <w:b/>
          <w:sz w:val="22"/>
        </w:rPr>
        <w:t xml:space="preserve">Ms Lan: </w:t>
      </w:r>
      <w:r>
        <w:rPr>
          <w:rFonts w:ascii="Calibri" w:hAnsi="Calibri"/>
          <w:sz w:val="22"/>
        </w:rPr>
        <w:t xml:space="preserve">Wait, are you also from that same small town?  </w:t>
      </w:r>
      <w:r>
        <w:rPr>
          <w:rFonts w:ascii="Calibri" w:hAnsi="Calibri"/>
          <w:i/>
          <w:sz w:val="22"/>
        </w:rPr>
        <w:t>Khoan, anh cũng từ cùng thị trấn nhỏ đó à?</w:t>
      </w:r>
    </w:p>
    <w:p>
      <w:pPr>
        <w:spacing w:after="160" w:line="312" w:lineRule="auto"/>
      </w:pPr>
      <w:r>
        <w:rPr>
          <w:rFonts w:ascii="Calibri" w:hAnsi="Calibri"/>
          <w:b/>
          <w:sz w:val="22"/>
        </w:rPr>
        <w:t xml:space="preserve">Mr Jason: </w:t>
      </w:r>
      <w:r>
        <w:rPr>
          <w:rFonts w:ascii="Calibri" w:hAnsi="Calibri"/>
          <w:sz w:val="22"/>
        </w:rPr>
        <w:t xml:space="preserve">Yes, I grew up just two streets from there.  </w:t>
      </w:r>
      <w:r>
        <w:rPr>
          <w:rFonts w:ascii="Calibri" w:hAnsi="Calibri"/>
          <w:i/>
          <w:sz w:val="22"/>
        </w:rPr>
        <w:t>Vâng, tôi lớn lên chỉ cách đó hai con phố.</w:t>
      </w:r>
    </w:p>
    <w:p>
      <w:pPr>
        <w:spacing w:after="160" w:line="312" w:lineRule="auto"/>
      </w:pPr>
      <w:r>
        <w:rPr>
          <w:rFonts w:ascii="Calibri" w:hAnsi="Calibri"/>
          <w:b/>
          <w:sz w:val="22"/>
        </w:rPr>
        <w:t xml:space="preserve">Ms Lan: </w:t>
      </w:r>
      <w:r>
        <w:rPr>
          <w:rFonts w:ascii="Calibri" w:hAnsi="Calibri"/>
          <w:sz w:val="22"/>
        </w:rPr>
        <w:t xml:space="preserve">What a coincidence to meet someone from home.  </w:t>
      </w:r>
      <w:r>
        <w:rPr>
          <w:rFonts w:ascii="Calibri" w:hAnsi="Calibri"/>
          <w:i/>
          <w:sz w:val="22"/>
        </w:rPr>
        <w:t>Trùng hợp thật khi gặp người cùng quê.</w:t>
      </w:r>
    </w:p>
    <w:p>
      <w:pPr>
        <w:spacing w:after="160" w:line="312" w:lineRule="auto"/>
      </w:pPr>
      <w:r>
        <w:rPr>
          <w:rFonts w:ascii="Calibri" w:hAnsi="Calibri"/>
          <w:b/>
          <w:sz w:val="22"/>
        </w:rPr>
        <w:t xml:space="preserve">Mr Jason: </w:t>
      </w:r>
      <w:r>
        <w:rPr>
          <w:rFonts w:ascii="Calibri" w:hAnsi="Calibri"/>
          <w:sz w:val="22"/>
        </w:rPr>
        <w:t xml:space="preserve">Did I pronounce the name of your city correctly?  </w:t>
      </w:r>
      <w:r>
        <w:rPr>
          <w:rFonts w:ascii="Calibri" w:hAnsi="Calibri"/>
          <w:i/>
          <w:sz w:val="22"/>
        </w:rPr>
        <w:t>Tôi đọc tên thành phố của chị đúng chưa?</w:t>
      </w:r>
    </w:p>
    <w:p>
      <w:pPr>
        <w:spacing w:after="160" w:line="312" w:lineRule="auto"/>
      </w:pPr>
      <w:r>
        <w:rPr>
          <w:rFonts w:ascii="Calibri" w:hAnsi="Calibri"/>
          <w:b/>
          <w:sz w:val="22"/>
        </w:rPr>
        <w:t xml:space="preserve">Ms Lan: </w:t>
      </w:r>
      <w:r>
        <w:rPr>
          <w:rFonts w:ascii="Calibri" w:hAnsi="Calibri"/>
          <w:sz w:val="22"/>
        </w:rPr>
        <w:t xml:space="preserve">Almost, it is pronounced a little differently.  </w:t>
      </w:r>
      <w:r>
        <w:rPr>
          <w:rFonts w:ascii="Calibri" w:hAnsi="Calibri"/>
          <w:i/>
          <w:sz w:val="22"/>
        </w:rPr>
        <w:t>Gần đúng rồi, đọc hơi khác một chút.</w:t>
      </w:r>
    </w:p>
    <w:p>
      <w:pPr>
        <w:spacing w:after="160" w:line="312" w:lineRule="auto"/>
      </w:pPr>
      <w:r>
        <w:rPr>
          <w:rFonts w:ascii="Calibri" w:hAnsi="Calibri"/>
          <w:b/>
          <w:sz w:val="22"/>
        </w:rPr>
        <w:t xml:space="preserve">Mr Jason: </w:t>
      </w:r>
      <w:r>
        <w:rPr>
          <w:rFonts w:ascii="Calibri" w:hAnsi="Calibri"/>
          <w:sz w:val="22"/>
        </w:rPr>
        <w:t xml:space="preserve">Could you say it slowly for me once more?  </w:t>
      </w:r>
      <w:r>
        <w:rPr>
          <w:rFonts w:ascii="Calibri" w:hAnsi="Calibri"/>
          <w:i/>
          <w:sz w:val="22"/>
        </w:rPr>
        <w:t>Chị đọc chậm lại một lần nữa cho tôi được không?</w:t>
      </w:r>
    </w:p>
    <w:p>
      <w:pPr>
        <w:spacing w:after="160" w:line="312" w:lineRule="auto"/>
      </w:pPr>
      <w:r>
        <w:rPr>
          <w:rFonts w:ascii="Calibri" w:hAnsi="Calibri"/>
          <w:b/>
          <w:sz w:val="22"/>
        </w:rPr>
        <w:t xml:space="preserve">Ms Lan: </w:t>
      </w:r>
      <w:r>
        <w:rPr>
          <w:rFonts w:ascii="Calibri" w:hAnsi="Calibri"/>
          <w:sz w:val="22"/>
        </w:rPr>
        <w:t xml:space="preserve">Did you grow up in the same house your whole childhood?  </w:t>
      </w:r>
      <w:r>
        <w:rPr>
          <w:rFonts w:ascii="Calibri" w:hAnsi="Calibri"/>
          <w:i/>
          <w:sz w:val="22"/>
        </w:rPr>
        <w:t>Anh có lớn lên trong cùng một ngôi nhà suốt thời thơ ấu không?</w:t>
      </w:r>
    </w:p>
    <w:p>
      <w:pPr>
        <w:spacing w:after="160" w:line="312" w:lineRule="auto"/>
      </w:pPr>
      <w:r>
        <w:rPr>
          <w:rFonts w:ascii="Calibri" w:hAnsi="Calibri"/>
          <w:b/>
          <w:sz w:val="22"/>
        </w:rPr>
        <w:t xml:space="preserve">Mr Jason: </w:t>
      </w:r>
      <w:r>
        <w:rPr>
          <w:rFonts w:ascii="Calibri" w:hAnsi="Calibri"/>
          <w:sz w:val="22"/>
        </w:rPr>
        <w:t xml:space="preserve">Yes, my family never moved during those years.  </w:t>
      </w:r>
      <w:r>
        <w:rPr>
          <w:rFonts w:ascii="Calibri" w:hAnsi="Calibri"/>
          <w:i/>
          <w:sz w:val="22"/>
        </w:rPr>
        <w:t>Vâng, gia đình tôi không dọn nhà suốt thời gian đó.</w:t>
      </w:r>
    </w:p>
    <w:p>
      <w:pPr>
        <w:spacing w:after="160" w:line="312" w:lineRule="auto"/>
      </w:pPr>
      <w:r>
        <w:rPr>
          <w:rFonts w:ascii="Calibri" w:hAnsi="Calibri"/>
          <w:b/>
          <w:sz w:val="22"/>
        </w:rPr>
        <w:t xml:space="preserve">Ms Lan: </w:t>
      </w:r>
      <w:r>
        <w:rPr>
          <w:rFonts w:ascii="Calibri" w:hAnsi="Calibri"/>
          <w:sz w:val="22"/>
        </w:rPr>
        <w:t xml:space="preserve">That must hold a lot of memories for you.  </w:t>
      </w:r>
      <w:r>
        <w:rPr>
          <w:rFonts w:ascii="Calibri" w:hAnsi="Calibri"/>
          <w:i/>
          <w:sz w:val="22"/>
        </w:rPr>
        <w:t>Chắc nơi đó lưu giữ nhiều kỷ niệm với anh lắm.</w:t>
      </w:r>
    </w:p>
    <w:p>
      <w:pPr>
        <w:spacing w:after="160" w:line="312" w:lineRule="auto"/>
      </w:pPr>
      <w:r>
        <w:rPr>
          <w:rFonts w:ascii="Calibri" w:hAnsi="Calibri"/>
          <w:b/>
          <w:sz w:val="22"/>
        </w:rPr>
        <w:t xml:space="preserve">Mr Jason: </w:t>
      </w:r>
      <w:r>
        <w:rPr>
          <w:rFonts w:ascii="Calibri" w:hAnsi="Calibri"/>
          <w:sz w:val="22"/>
        </w:rPr>
        <w:t xml:space="preserve">I heard you recently moved to this city.  </w:t>
      </w:r>
      <w:r>
        <w:rPr>
          <w:rFonts w:ascii="Calibri" w:hAnsi="Calibri"/>
          <w:i/>
          <w:sz w:val="22"/>
        </w:rPr>
        <w:t>Tôi nghe nói chị mới chuyển đến thành phố này.</w:t>
      </w:r>
    </w:p>
    <w:p>
      <w:pPr>
        <w:spacing w:after="160" w:line="312" w:lineRule="auto"/>
      </w:pPr>
      <w:r>
        <w:rPr>
          <w:rFonts w:ascii="Calibri" w:hAnsi="Calibri"/>
          <w:b/>
          <w:sz w:val="22"/>
        </w:rPr>
        <w:t xml:space="preserve">Ms Lan: </w:t>
      </w:r>
      <w:r>
        <w:rPr>
          <w:rFonts w:ascii="Calibri" w:hAnsi="Calibri"/>
          <w:sz w:val="22"/>
        </w:rPr>
        <w:t xml:space="preserve">Yes, just about six months ago now.  </w:t>
      </w:r>
      <w:r>
        <w:rPr>
          <w:rFonts w:ascii="Calibri" w:hAnsi="Calibri"/>
          <w:i/>
          <w:sz w:val="22"/>
        </w:rPr>
        <w:t>Vâng, khoảng sáu tháng trước.</w:t>
      </w:r>
    </w:p>
    <w:p>
      <w:pPr>
        <w:spacing w:after="160" w:line="312" w:lineRule="auto"/>
      </w:pPr>
      <w:r>
        <w:rPr>
          <w:rFonts w:ascii="Calibri" w:hAnsi="Calibri"/>
          <w:b/>
          <w:sz w:val="22"/>
        </w:rPr>
        <w:t xml:space="preserve">Mr Jason: </w:t>
      </w:r>
      <w:r>
        <w:rPr>
          <w:rFonts w:ascii="Calibri" w:hAnsi="Calibri"/>
          <w:sz w:val="22"/>
        </w:rPr>
        <w:t xml:space="preserve">How are you settling in so far?  </w:t>
      </w:r>
      <w:r>
        <w:rPr>
          <w:rFonts w:ascii="Calibri" w:hAnsi="Calibri"/>
          <w:i/>
          <w:sz w:val="22"/>
        </w:rPr>
        <w:t>Chị ổn định cuộc sống ở đây thế nào rồi?</w:t>
      </w:r>
    </w:p>
    <w:p>
      <w:pPr>
        <w:spacing w:after="160" w:line="312" w:lineRule="auto"/>
      </w:pPr>
      <w:r>
        <w:rPr>
          <w:rFonts w:ascii="Calibri" w:hAnsi="Calibri"/>
          <w:b/>
          <w:sz w:val="22"/>
        </w:rPr>
        <w:t xml:space="preserve">Ms Lan: </w:t>
      </w:r>
      <w:r>
        <w:rPr>
          <w:rFonts w:ascii="Calibri" w:hAnsi="Calibri"/>
          <w:sz w:val="22"/>
        </w:rPr>
        <w:t xml:space="preserve">How long have you lived in this neighbourhood?  </w:t>
      </w:r>
      <w:r>
        <w:rPr>
          <w:rFonts w:ascii="Calibri" w:hAnsi="Calibri"/>
          <w:i/>
          <w:sz w:val="22"/>
        </w:rPr>
        <w:t>Anh sống ở khu này bao lâu rồi?</w:t>
      </w:r>
    </w:p>
    <w:p>
      <w:pPr>
        <w:spacing w:after="160" w:line="312" w:lineRule="auto"/>
      </w:pPr>
      <w:r>
        <w:rPr>
          <w:rFonts w:ascii="Calibri" w:hAnsi="Calibri"/>
          <w:b/>
          <w:sz w:val="22"/>
        </w:rPr>
        <w:t xml:space="preserve">Mr Jason: </w:t>
      </w:r>
      <w:r>
        <w:rPr>
          <w:rFonts w:ascii="Calibri" w:hAnsi="Calibri"/>
          <w:sz w:val="22"/>
        </w:rPr>
        <w:t xml:space="preserve">About three years now, I really enjoy it here.  </w:t>
      </w:r>
      <w:r>
        <w:rPr>
          <w:rFonts w:ascii="Calibri" w:hAnsi="Calibri"/>
          <w:i/>
          <w:sz w:val="22"/>
        </w:rPr>
        <w:t>Khoảng ba năm rồi, tôi thích sống ở đây lắm.</w:t>
      </w:r>
    </w:p>
    <w:p>
      <w:pPr>
        <w:spacing w:after="160" w:line="312" w:lineRule="auto"/>
      </w:pPr>
      <w:r>
        <w:rPr>
          <w:rFonts w:ascii="Calibri" w:hAnsi="Calibri"/>
          <w:b/>
          <w:sz w:val="22"/>
        </w:rPr>
        <w:t xml:space="preserve">Ms Lan: </w:t>
      </w:r>
      <w:r>
        <w:rPr>
          <w:rFonts w:ascii="Calibri" w:hAnsi="Calibri"/>
          <w:sz w:val="22"/>
        </w:rPr>
        <w:t xml:space="preserve">That is good to hear, it seems like a nice area.  </w:t>
      </w:r>
      <w:r>
        <w:rPr>
          <w:rFonts w:ascii="Calibri" w:hAnsi="Calibri"/>
          <w:i/>
          <w:sz w:val="22"/>
        </w:rPr>
        <w:t>Nghe vậy tôi mừng, khu này có vẻ đẹp đấy.</w:t>
      </w:r>
    </w:p>
    <w:p>
      <w:pPr>
        <w:spacing w:after="160" w:line="312" w:lineRule="auto"/>
      </w:pPr>
      <w:r>
        <w:rPr>
          <w:rFonts w:ascii="Calibri" w:hAnsi="Calibri"/>
          <w:b/>
          <w:sz w:val="22"/>
        </w:rPr>
        <w:t xml:space="preserve">Mr Jason: </w:t>
      </w:r>
      <w:r>
        <w:rPr>
          <w:rFonts w:ascii="Calibri" w:hAnsi="Calibri"/>
          <w:sz w:val="22"/>
        </w:rPr>
        <w:t xml:space="preserve">How does this city compare to your hometown?  </w:t>
      </w:r>
      <w:r>
        <w:rPr>
          <w:rFonts w:ascii="Calibri" w:hAnsi="Calibri"/>
          <w:i/>
          <w:sz w:val="22"/>
        </w:rPr>
        <w:t>Thành phố này so với quê chị thì thế nào?</w:t>
      </w:r>
    </w:p>
    <w:p>
      <w:pPr>
        <w:spacing w:after="160" w:line="312" w:lineRule="auto"/>
      </w:pPr>
      <w:r>
        <w:rPr>
          <w:rFonts w:ascii="Calibri" w:hAnsi="Calibri"/>
          <w:b/>
          <w:sz w:val="22"/>
        </w:rPr>
        <w:t xml:space="preserve">Ms Lan: </w:t>
      </w:r>
      <w:r>
        <w:rPr>
          <w:rFonts w:ascii="Calibri" w:hAnsi="Calibri"/>
          <w:sz w:val="22"/>
        </w:rPr>
        <w:t xml:space="preserve">It is much bigger, but I still miss the quiet streets.  </w:t>
      </w:r>
      <w:r>
        <w:rPr>
          <w:rFonts w:ascii="Calibri" w:hAnsi="Calibri"/>
          <w:i/>
          <w:sz w:val="22"/>
        </w:rPr>
        <w:t>Nó lớn hơn nhiều, nhưng tôi vẫn nhớ những con đường yên tĩnh.</w:t>
      </w:r>
    </w:p>
    <w:p>
      <w:pPr>
        <w:spacing w:after="160" w:line="312" w:lineRule="auto"/>
      </w:pPr>
      <w:r>
        <w:rPr>
          <w:rFonts w:ascii="Calibri" w:hAnsi="Calibri"/>
          <w:b/>
          <w:sz w:val="22"/>
        </w:rPr>
        <w:t xml:space="preserve">Mr Jason: </w:t>
      </w:r>
      <w:r>
        <w:rPr>
          <w:rFonts w:ascii="Calibri" w:hAnsi="Calibri"/>
          <w:sz w:val="22"/>
        </w:rPr>
        <w:t xml:space="preserve">That makes sense, hometowns always feel special.  </w:t>
      </w:r>
      <w:r>
        <w:rPr>
          <w:rFonts w:ascii="Calibri" w:hAnsi="Calibri"/>
          <w:i/>
          <w:sz w:val="22"/>
        </w:rPr>
        <w:t>Vậy hợp lý, quê hương lúc nào cũng đặc biệt.</w:t>
      </w:r>
    </w:p>
    <w:p>
      <w:pPr>
        <w:spacing w:after="160" w:line="312" w:lineRule="auto"/>
      </w:pPr>
      <w:r>
        <w:rPr>
          <w:rFonts w:ascii="Calibri" w:hAnsi="Calibri"/>
          <w:b/>
          <w:sz w:val="22"/>
        </w:rPr>
        <w:t xml:space="preserve">Ms Lan: </w:t>
      </w:r>
      <w:r>
        <w:rPr>
          <w:rFonts w:ascii="Calibri" w:hAnsi="Calibri"/>
          <w:sz w:val="22"/>
        </w:rPr>
        <w:t xml:space="preserve">What food is your hometown region known for?  </w:t>
      </w:r>
      <w:r>
        <w:rPr>
          <w:rFonts w:ascii="Calibri" w:hAnsi="Calibri"/>
          <w:i/>
          <w:sz w:val="22"/>
        </w:rPr>
        <w:t>Vùng quê anh nổi tiếng với món ăn gì?</w:t>
      </w:r>
    </w:p>
    <w:p>
      <w:pPr>
        <w:spacing w:after="160" w:line="312" w:lineRule="auto"/>
      </w:pPr>
      <w:r>
        <w:rPr>
          <w:rFonts w:ascii="Calibri" w:hAnsi="Calibri"/>
          <w:b/>
          <w:sz w:val="22"/>
        </w:rPr>
        <w:t xml:space="preserve">Mr Jason: </w:t>
      </w:r>
      <w:r>
        <w:rPr>
          <w:rFonts w:ascii="Calibri" w:hAnsi="Calibri"/>
          <w:sz w:val="22"/>
        </w:rPr>
        <w:t xml:space="preserve">We are known for a hearty seafood chowder.  </w:t>
      </w:r>
      <w:r>
        <w:rPr>
          <w:rFonts w:ascii="Calibri" w:hAnsi="Calibri"/>
          <w:i/>
          <w:sz w:val="22"/>
        </w:rPr>
        <w:t>Chúng tôi nổi tiếng với món súp hải sản đậm đà.</w:t>
      </w:r>
    </w:p>
    <w:p>
      <w:pPr>
        <w:spacing w:after="160" w:line="312" w:lineRule="auto"/>
      </w:pPr>
      <w:r>
        <w:rPr>
          <w:rFonts w:ascii="Calibri" w:hAnsi="Calibri"/>
          <w:b/>
          <w:sz w:val="22"/>
        </w:rPr>
        <w:t xml:space="preserve">Ms Lan: </w:t>
      </w:r>
      <w:r>
        <w:rPr>
          <w:rFonts w:ascii="Calibri" w:hAnsi="Calibri"/>
          <w:sz w:val="22"/>
        </w:rPr>
        <w:t xml:space="preserve">That sounds delicious, I would love to try it.  </w:t>
      </w:r>
      <w:r>
        <w:rPr>
          <w:rFonts w:ascii="Calibri" w:hAnsi="Calibri"/>
          <w:i/>
          <w:sz w:val="22"/>
        </w:rPr>
        <w:t>Nghe ngon quá, tôi rất muốn thử.</w:t>
      </w:r>
    </w:p>
    <w:p>
      <w:pPr>
        <w:spacing w:after="160" w:line="312" w:lineRule="auto"/>
      </w:pPr>
      <w:r>
        <w:rPr>
          <w:rFonts w:ascii="Calibri" w:hAnsi="Calibri"/>
          <w:b/>
          <w:sz w:val="22"/>
        </w:rPr>
        <w:t xml:space="preserve">Mr Jason: </w:t>
      </w:r>
      <w:r>
        <w:rPr>
          <w:rFonts w:ascii="Calibri" w:hAnsi="Calibri"/>
          <w:sz w:val="22"/>
        </w:rPr>
        <w:t xml:space="preserve">What is the weather usually like back home for you?  </w:t>
      </w:r>
      <w:r>
        <w:rPr>
          <w:rFonts w:ascii="Calibri" w:hAnsi="Calibri"/>
          <w:i/>
          <w:sz w:val="22"/>
        </w:rPr>
        <w:t>Thời tiết ở quê chị thường thế nào?</w:t>
      </w:r>
    </w:p>
    <w:p>
      <w:pPr>
        <w:spacing w:after="160" w:line="312" w:lineRule="auto"/>
      </w:pPr>
      <w:r>
        <w:rPr>
          <w:rFonts w:ascii="Calibri" w:hAnsi="Calibri"/>
          <w:b/>
          <w:sz w:val="22"/>
        </w:rPr>
        <w:t xml:space="preserve">Ms Lan: </w:t>
      </w:r>
      <w:r>
        <w:rPr>
          <w:rFonts w:ascii="Calibri" w:hAnsi="Calibri"/>
          <w:sz w:val="22"/>
        </w:rPr>
        <w:t xml:space="preserve">It is warm and humid most of the year.  </w:t>
      </w:r>
      <w:r>
        <w:rPr>
          <w:rFonts w:ascii="Calibri" w:hAnsi="Calibri"/>
          <w:i/>
          <w:sz w:val="22"/>
        </w:rPr>
        <w:t>Ấm và ẩm hầu hết cả năm.</w:t>
      </w:r>
    </w:p>
    <w:p>
      <w:pPr>
        <w:spacing w:after="160" w:line="312" w:lineRule="auto"/>
      </w:pPr>
      <w:r>
        <w:rPr>
          <w:rFonts w:ascii="Calibri" w:hAnsi="Calibri"/>
          <w:b/>
          <w:sz w:val="22"/>
        </w:rPr>
        <w:t xml:space="preserve">Mr Jason: </w:t>
      </w:r>
      <w:r>
        <w:rPr>
          <w:rFonts w:ascii="Calibri" w:hAnsi="Calibri"/>
          <w:sz w:val="22"/>
        </w:rPr>
        <w:t xml:space="preserve">That sounds very different from where I grew up.  </w:t>
      </w:r>
      <w:r>
        <w:rPr>
          <w:rFonts w:ascii="Calibri" w:hAnsi="Calibri"/>
          <w:i/>
          <w:sz w:val="22"/>
        </w:rPr>
        <w:t>Nghe khác hẳn nơi tôi lớn lên.</w:t>
      </w:r>
    </w:p>
    <w:p>
      <w:pPr>
        <w:spacing w:after="160" w:line="312" w:lineRule="auto"/>
      </w:pPr>
      <w:r>
        <w:rPr>
          <w:rFonts w:ascii="Calibri" w:hAnsi="Calibri"/>
          <w:b/>
          <w:sz w:val="22"/>
        </w:rPr>
        <w:t xml:space="preserve">Ms Lan: </w:t>
      </w:r>
      <w:r>
        <w:rPr>
          <w:rFonts w:ascii="Calibri" w:hAnsi="Calibri"/>
          <w:sz w:val="22"/>
        </w:rPr>
        <w:t xml:space="preserve">Why did you decide to move to this city?  </w:t>
      </w:r>
      <w:r>
        <w:rPr>
          <w:rFonts w:ascii="Calibri" w:hAnsi="Calibri"/>
          <w:i/>
          <w:sz w:val="22"/>
        </w:rPr>
        <w:t>Vì sao anh quyết định chuyển đến thành phố này?</w:t>
      </w:r>
    </w:p>
    <w:p>
      <w:pPr>
        <w:spacing w:after="160" w:line="312" w:lineRule="auto"/>
      </w:pPr>
      <w:r>
        <w:rPr>
          <w:rFonts w:ascii="Calibri" w:hAnsi="Calibri"/>
          <w:b/>
          <w:sz w:val="22"/>
        </w:rPr>
        <w:t xml:space="preserve">Mr Jason: </w:t>
      </w:r>
      <w:r>
        <w:rPr>
          <w:rFonts w:ascii="Calibri" w:hAnsi="Calibri"/>
          <w:sz w:val="22"/>
        </w:rPr>
        <w:t xml:space="preserve">Mainly for a new job opportunity here.  </w:t>
      </w:r>
      <w:r>
        <w:rPr>
          <w:rFonts w:ascii="Calibri" w:hAnsi="Calibri"/>
          <w:i/>
          <w:sz w:val="22"/>
        </w:rPr>
        <w:t>Chủ yếu vì một cơ hội công việc mới ở đây.</w:t>
      </w:r>
    </w:p>
    <w:p>
      <w:pPr>
        <w:spacing w:after="160" w:line="312" w:lineRule="auto"/>
      </w:pPr>
      <w:r>
        <w:rPr>
          <w:rFonts w:ascii="Calibri" w:hAnsi="Calibri"/>
          <w:b/>
          <w:sz w:val="22"/>
        </w:rPr>
        <w:t xml:space="preserve">Ms Lan: </w:t>
      </w:r>
      <w:r>
        <w:rPr>
          <w:rFonts w:ascii="Calibri" w:hAnsi="Calibri"/>
          <w:sz w:val="22"/>
        </w:rPr>
        <w:t xml:space="preserve">That is a good reason to make a big change.  </w:t>
      </w:r>
      <w:r>
        <w:rPr>
          <w:rFonts w:ascii="Calibri" w:hAnsi="Calibri"/>
          <w:i/>
          <w:sz w:val="22"/>
        </w:rPr>
        <w:t>Đó là lý do tốt để thực hiện một thay đổi lớn.</w:t>
      </w:r>
    </w:p>
    <w:p>
      <w:pPr>
        <w:spacing w:after="160" w:line="312" w:lineRule="auto"/>
      </w:pPr>
      <w:r>
        <w:rPr>
          <w:rFonts w:ascii="Calibri" w:hAnsi="Calibri"/>
          <w:b/>
          <w:sz w:val="22"/>
        </w:rPr>
        <w:t xml:space="preserve">Mr Jason: </w:t>
      </w:r>
      <w:r>
        <w:rPr>
          <w:rFonts w:ascii="Calibri" w:hAnsi="Calibri"/>
          <w:sz w:val="22"/>
        </w:rPr>
        <w:t xml:space="preserve">Do people in your hometown speak any local dialect?  </w:t>
      </w:r>
      <w:r>
        <w:rPr>
          <w:rFonts w:ascii="Calibri" w:hAnsi="Calibri"/>
          <w:i/>
          <w:sz w:val="22"/>
        </w:rPr>
        <w:t>Người quê chị có nói phương ngữ địa phương nào không?</w:t>
      </w:r>
    </w:p>
    <w:p>
      <w:pPr>
        <w:spacing w:after="160" w:line="312" w:lineRule="auto"/>
      </w:pPr>
      <w:r>
        <w:rPr>
          <w:rFonts w:ascii="Calibri" w:hAnsi="Calibri"/>
          <w:b/>
          <w:sz w:val="22"/>
        </w:rPr>
        <w:t xml:space="preserve">Ms Lan: </w:t>
      </w:r>
      <w:r>
        <w:rPr>
          <w:rFonts w:ascii="Calibri" w:hAnsi="Calibri"/>
          <w:sz w:val="22"/>
        </w:rPr>
        <w:t xml:space="preserve">Yes, we have a distinct regional accent.  </w:t>
      </w:r>
      <w:r>
        <w:rPr>
          <w:rFonts w:ascii="Calibri" w:hAnsi="Calibri"/>
          <w:i/>
          <w:sz w:val="22"/>
        </w:rPr>
        <w:t>Có chứ, chúng tôi có giọng địa phương riêng.</w:t>
      </w:r>
    </w:p>
    <w:p>
      <w:pPr>
        <w:spacing w:after="160" w:line="312" w:lineRule="auto"/>
      </w:pPr>
      <w:r>
        <w:rPr>
          <w:rFonts w:ascii="Calibri" w:hAnsi="Calibri"/>
          <w:b/>
          <w:sz w:val="22"/>
        </w:rPr>
        <w:t xml:space="preserve">Mr Jason: </w:t>
      </w:r>
      <w:r>
        <w:rPr>
          <w:rFonts w:ascii="Calibri" w:hAnsi="Calibri"/>
          <w:sz w:val="22"/>
        </w:rPr>
        <w:t xml:space="preserve">That must be interesting to hear.  </w:t>
      </w:r>
      <w:r>
        <w:rPr>
          <w:rFonts w:ascii="Calibri" w:hAnsi="Calibri"/>
          <w:i/>
          <w:sz w:val="22"/>
        </w:rPr>
        <w:t>Chắc nghe thú vị lắm.</w:t>
      </w:r>
    </w:p>
    <w:p>
      <w:pPr>
        <w:spacing w:after="160" w:line="312" w:lineRule="auto"/>
      </w:pPr>
      <w:r>
        <w:rPr>
          <w:rFonts w:ascii="Calibri" w:hAnsi="Calibri"/>
          <w:b/>
          <w:sz w:val="22"/>
        </w:rPr>
        <w:t xml:space="preserve">Ms Lan: </w:t>
      </w:r>
      <w:r>
        <w:rPr>
          <w:rFonts w:ascii="Calibri" w:hAnsi="Calibri"/>
          <w:sz w:val="22"/>
        </w:rPr>
        <w:t xml:space="preserve">Have you ever visited your country's capital city?  </w:t>
      </w:r>
      <w:r>
        <w:rPr>
          <w:rFonts w:ascii="Calibri" w:hAnsi="Calibri"/>
          <w:i/>
          <w:sz w:val="22"/>
        </w:rPr>
        <w:t>Anh có từng đến thủ đô của nước anh chưa?</w:t>
      </w:r>
    </w:p>
    <w:p>
      <w:pPr>
        <w:spacing w:after="160" w:line="312" w:lineRule="auto"/>
      </w:pPr>
      <w:r>
        <w:rPr>
          <w:rFonts w:ascii="Calibri" w:hAnsi="Calibri"/>
          <w:b/>
          <w:sz w:val="22"/>
        </w:rPr>
        <w:t xml:space="preserve">Mr Jason: </w:t>
      </w:r>
      <w:r>
        <w:rPr>
          <w:rFonts w:ascii="Calibri" w:hAnsi="Calibri"/>
          <w:sz w:val="22"/>
        </w:rPr>
        <w:t xml:space="preserve">Yes, I visit it fairly often for work.  </w:t>
      </w:r>
      <w:r>
        <w:rPr>
          <w:rFonts w:ascii="Calibri" w:hAnsi="Calibri"/>
          <w:i/>
          <w:sz w:val="22"/>
        </w:rPr>
        <w:t>Có chứ, tôi thường đến đó vì công việc.</w:t>
      </w:r>
    </w:p>
    <w:p>
      <w:pPr>
        <w:spacing w:after="160" w:line="312" w:lineRule="auto"/>
      </w:pPr>
      <w:r>
        <w:rPr>
          <w:rFonts w:ascii="Calibri" w:hAnsi="Calibri"/>
          <w:b/>
          <w:sz w:val="22"/>
        </w:rPr>
        <w:t xml:space="preserve">Ms Lan: </w:t>
      </w:r>
      <w:r>
        <w:rPr>
          <w:rFonts w:ascii="Calibri" w:hAnsi="Calibri"/>
          <w:sz w:val="22"/>
        </w:rPr>
        <w:t xml:space="preserve">That must keep you quite busy travelling.  </w:t>
      </w:r>
      <w:r>
        <w:rPr>
          <w:rFonts w:ascii="Calibri" w:hAnsi="Calibri"/>
          <w:i/>
          <w:sz w:val="22"/>
        </w:rPr>
        <w:t>Vậy chắc anh phải đi lại nhiều lắm.</w:t>
      </w:r>
    </w:p>
    <w:p>
      <w:pPr>
        <w:spacing w:after="160" w:line="312" w:lineRule="auto"/>
      </w:pPr>
      <w:r>
        <w:rPr>
          <w:rFonts w:ascii="Calibri" w:hAnsi="Calibri"/>
          <w:b/>
          <w:sz w:val="22"/>
        </w:rPr>
        <w:t xml:space="preserve">Mr Jason: </w:t>
      </w:r>
      <w:r>
        <w:rPr>
          <w:rFonts w:ascii="Calibri" w:hAnsi="Calibri"/>
          <w:sz w:val="22"/>
        </w:rPr>
        <w:t xml:space="preserve">My cousin actually studied near your hometown.  </w:t>
      </w:r>
      <w:r>
        <w:rPr>
          <w:rFonts w:ascii="Calibri" w:hAnsi="Calibri"/>
          <w:i/>
          <w:sz w:val="22"/>
        </w:rPr>
        <w:t>Em họ tôi thực ra học gần quê chị đấy.</w:t>
      </w:r>
    </w:p>
    <w:p>
      <w:pPr>
        <w:spacing w:after="160" w:line="312" w:lineRule="auto"/>
      </w:pPr>
      <w:r>
        <w:rPr>
          <w:rFonts w:ascii="Calibri" w:hAnsi="Calibri"/>
          <w:b/>
          <w:sz w:val="22"/>
        </w:rPr>
        <w:t xml:space="preserve">Ms Lan: </w:t>
      </w:r>
      <w:r>
        <w:rPr>
          <w:rFonts w:ascii="Calibri" w:hAnsi="Calibri"/>
          <w:sz w:val="22"/>
        </w:rPr>
        <w:t xml:space="preserve">What a small world, did they enjoy it there?  </w:t>
      </w:r>
      <w:r>
        <w:rPr>
          <w:rFonts w:ascii="Calibri" w:hAnsi="Calibri"/>
          <w:i/>
          <w:sz w:val="22"/>
        </w:rPr>
        <w:t>Thế giới nhỏ bé thật, em ấy có thích ở đó không?</w:t>
      </w:r>
    </w:p>
    <w:p>
      <w:pPr>
        <w:spacing w:after="160" w:line="312" w:lineRule="auto"/>
      </w:pPr>
      <w:r>
        <w:rPr>
          <w:rFonts w:ascii="Calibri" w:hAnsi="Calibri"/>
          <w:b/>
          <w:sz w:val="22"/>
        </w:rPr>
        <w:t xml:space="preserve">Mr Jason: </w:t>
      </w:r>
      <w:r>
        <w:rPr>
          <w:rFonts w:ascii="Calibri" w:hAnsi="Calibri"/>
          <w:sz w:val="22"/>
        </w:rPr>
        <w:t xml:space="preserve">Yes, they still talk about it fondly.  </w:t>
      </w:r>
      <w:r>
        <w:rPr>
          <w:rFonts w:ascii="Calibri" w:hAnsi="Calibri"/>
          <w:i/>
          <w:sz w:val="22"/>
        </w:rPr>
        <w:t>Có chứ, em ấy vẫn nhắc đến với nhiều tình cảm.</w:t>
      </w:r>
    </w:p>
    <w:p>
      <w:pPr>
        <w:spacing w:after="160" w:line="312" w:lineRule="auto"/>
      </w:pPr>
      <w:r>
        <w:rPr>
          <w:rFonts w:ascii="Calibri" w:hAnsi="Calibri"/>
          <w:b/>
          <w:sz w:val="22"/>
        </w:rPr>
        <w:t xml:space="preserve">Ms Lan: </w:t>
      </w:r>
      <w:r>
        <w:rPr>
          <w:rFonts w:ascii="Calibri" w:hAnsi="Calibri"/>
          <w:sz w:val="22"/>
        </w:rPr>
        <w:t xml:space="preserve">Do you have a mixed cultural background, Jason?  </w:t>
      </w:r>
      <w:r>
        <w:rPr>
          <w:rFonts w:ascii="Calibri" w:hAnsi="Calibri"/>
          <w:i/>
          <w:sz w:val="22"/>
        </w:rPr>
        <w:t>Anh có xuất thân pha trộn văn hóa không, Jason?</w:t>
      </w:r>
    </w:p>
    <w:p>
      <w:pPr>
        <w:spacing w:after="160" w:line="312" w:lineRule="auto"/>
      </w:pPr>
      <w:r>
        <w:rPr>
          <w:rFonts w:ascii="Calibri" w:hAnsi="Calibri"/>
          <w:b/>
          <w:sz w:val="22"/>
        </w:rPr>
        <w:t xml:space="preserve">Mr Jason: </w:t>
      </w:r>
      <w:r>
        <w:rPr>
          <w:rFonts w:ascii="Calibri" w:hAnsi="Calibri"/>
          <w:sz w:val="22"/>
        </w:rPr>
        <w:t xml:space="preserve">Yes, my father is Irish and my mother is Italian.  </w:t>
      </w:r>
      <w:r>
        <w:rPr>
          <w:rFonts w:ascii="Calibri" w:hAnsi="Calibri"/>
          <w:i/>
          <w:sz w:val="22"/>
        </w:rPr>
        <w:t>Có chứ, bố tôi là người Ireland và mẹ tôi là người Ý.</w:t>
      </w:r>
    </w:p>
    <w:p>
      <w:pPr>
        <w:spacing w:after="160" w:line="312" w:lineRule="auto"/>
      </w:pPr>
      <w:r>
        <w:rPr>
          <w:rFonts w:ascii="Calibri" w:hAnsi="Calibri"/>
          <w:b/>
          <w:sz w:val="22"/>
        </w:rPr>
        <w:t xml:space="preserve">Ms Lan: </w:t>
      </w:r>
      <w:r>
        <w:rPr>
          <w:rFonts w:ascii="Calibri" w:hAnsi="Calibri"/>
          <w:sz w:val="22"/>
        </w:rPr>
        <w:t xml:space="preserve">That must give you a rich mix of traditions.  </w:t>
      </w:r>
      <w:r>
        <w:rPr>
          <w:rFonts w:ascii="Calibri" w:hAnsi="Calibri"/>
          <w:i/>
          <w:sz w:val="22"/>
        </w:rPr>
        <w:t>Vậy chắc anh có một sự pha trộn truyền thống phong phú.</w:t>
      </w:r>
    </w:p>
    <w:p>
      <w:pPr>
        <w:spacing w:after="160" w:line="312" w:lineRule="auto"/>
      </w:pPr>
      <w:r>
        <w:rPr>
          <w:rFonts w:ascii="Calibri" w:hAnsi="Calibri"/>
          <w:b/>
          <w:sz w:val="22"/>
        </w:rPr>
        <w:t xml:space="preserve">Mr Jason: </w:t>
      </w:r>
      <w:r>
        <w:rPr>
          <w:rFonts w:ascii="Calibri" w:hAnsi="Calibri"/>
          <w:sz w:val="22"/>
        </w:rPr>
        <w:t xml:space="preserve">Was your hometown more rural or more of a city?  </w:t>
      </w:r>
      <w:r>
        <w:rPr>
          <w:rFonts w:ascii="Calibri" w:hAnsi="Calibri"/>
          <w:i/>
          <w:sz w:val="22"/>
        </w:rPr>
        <w:t>Quê chị thuộc dạng nông thôn hay thành phố hơn?</w:t>
      </w:r>
    </w:p>
    <w:p>
      <w:pPr>
        <w:spacing w:after="160" w:line="312" w:lineRule="auto"/>
      </w:pPr>
      <w:r>
        <w:rPr>
          <w:rFonts w:ascii="Calibri" w:hAnsi="Calibri"/>
          <w:b/>
          <w:sz w:val="22"/>
        </w:rPr>
        <w:t xml:space="preserve">Ms Lan: </w:t>
      </w:r>
      <w:r>
        <w:rPr>
          <w:rFonts w:ascii="Calibri" w:hAnsi="Calibri"/>
          <w:sz w:val="22"/>
        </w:rPr>
        <w:t xml:space="preserve">It was a mid-sized city, not too rural at all.  </w:t>
      </w:r>
      <w:r>
        <w:rPr>
          <w:rFonts w:ascii="Calibri" w:hAnsi="Calibri"/>
          <w:i/>
          <w:sz w:val="22"/>
        </w:rPr>
        <w:t>Đó là một thành phố cỡ trung, không nông thôn lắm.</w:t>
      </w:r>
    </w:p>
    <w:p>
      <w:pPr>
        <w:spacing w:after="160" w:line="312" w:lineRule="auto"/>
      </w:pPr>
      <w:r>
        <w:rPr>
          <w:rFonts w:ascii="Calibri" w:hAnsi="Calibri"/>
          <w:b/>
          <w:sz w:val="22"/>
        </w:rPr>
        <w:t xml:space="preserve">Mr Jason: </w:t>
      </w:r>
      <w:r>
        <w:rPr>
          <w:rFonts w:ascii="Calibri" w:hAnsi="Calibri"/>
          <w:sz w:val="22"/>
        </w:rPr>
        <w:t xml:space="preserve">That gives a nice balance of both worlds.  </w:t>
      </w:r>
      <w:r>
        <w:rPr>
          <w:rFonts w:ascii="Calibri" w:hAnsi="Calibri"/>
          <w:i/>
          <w:sz w:val="22"/>
        </w:rPr>
        <w:t>Vậy có sự cân bằng đẹp giữa cả hai.</w:t>
      </w:r>
    </w:p>
    <w:p>
      <w:pPr>
        <w:spacing w:after="160" w:line="312" w:lineRule="auto"/>
      </w:pPr>
      <w:r>
        <w:rPr>
          <w:rFonts w:ascii="Calibri" w:hAnsi="Calibri"/>
          <w:b/>
          <w:sz w:val="22"/>
        </w:rPr>
        <w:t xml:space="preserve">Ms Lan: </w:t>
      </w:r>
      <w:r>
        <w:rPr>
          <w:rFonts w:ascii="Calibri" w:hAnsi="Calibri"/>
          <w:sz w:val="22"/>
        </w:rPr>
        <w:t xml:space="preserve">I have heard your home region has beautiful mountains.  </w:t>
      </w:r>
      <w:r>
        <w:rPr>
          <w:rFonts w:ascii="Calibri" w:hAnsi="Calibri"/>
          <w:i/>
          <w:sz w:val="22"/>
        </w:rPr>
        <w:t>Tôi nghe nói vùng quê anh có núi rất đẹp.</w:t>
      </w:r>
    </w:p>
    <w:p>
      <w:pPr>
        <w:spacing w:after="160" w:line="312" w:lineRule="auto"/>
      </w:pPr>
      <w:r>
        <w:rPr>
          <w:rFonts w:ascii="Calibri" w:hAnsi="Calibri"/>
          <w:b/>
          <w:sz w:val="22"/>
        </w:rPr>
        <w:t xml:space="preserve">Mr Jason: </w:t>
      </w:r>
      <w:r>
        <w:rPr>
          <w:rFonts w:ascii="Calibri" w:hAnsi="Calibri"/>
          <w:sz w:val="22"/>
        </w:rPr>
        <w:t xml:space="preserve">Yes, the views there are truly breathtaking.  </w:t>
      </w:r>
      <w:r>
        <w:rPr>
          <w:rFonts w:ascii="Calibri" w:hAnsi="Calibri"/>
          <w:i/>
          <w:sz w:val="22"/>
        </w:rPr>
        <w:t>Vâng, cảnh ở đó thật sự ngoạn mục.</w:t>
      </w:r>
    </w:p>
    <w:p>
      <w:pPr>
        <w:spacing w:after="160" w:line="312" w:lineRule="auto"/>
      </w:pPr>
      <w:r>
        <w:rPr>
          <w:rFonts w:ascii="Calibri" w:hAnsi="Calibri"/>
          <w:b/>
          <w:sz w:val="22"/>
        </w:rPr>
        <w:t xml:space="preserve">Ms Lan: </w:t>
      </w:r>
      <w:r>
        <w:rPr>
          <w:rFonts w:ascii="Calibri" w:hAnsi="Calibri"/>
          <w:sz w:val="22"/>
        </w:rPr>
        <w:t xml:space="preserve">I would love to see it in person someday.  </w:t>
      </w:r>
      <w:r>
        <w:rPr>
          <w:rFonts w:ascii="Calibri" w:hAnsi="Calibri"/>
          <w:i/>
          <w:sz w:val="22"/>
        </w:rPr>
        <w:t>Một ngày nào đó tôi rất muốn tự mình xem cảnh đó.</w:t>
      </w:r>
    </w:p>
    <w:p>
      <w:pPr>
        <w:spacing w:after="160" w:line="312" w:lineRule="auto"/>
      </w:pPr>
      <w:r>
        <w:rPr>
          <w:rFonts w:ascii="Calibri" w:hAnsi="Calibri"/>
          <w:b/>
          <w:sz w:val="22"/>
        </w:rPr>
        <w:t xml:space="preserve">Mr Jason: </w:t>
      </w:r>
      <w:r>
        <w:rPr>
          <w:rFonts w:ascii="Calibri" w:hAnsi="Calibri"/>
          <w:sz w:val="22"/>
        </w:rPr>
        <w:t xml:space="preserve">Did you grow up mainly in Da Nang itself?  </w:t>
      </w:r>
      <w:r>
        <w:rPr>
          <w:rFonts w:ascii="Calibri" w:hAnsi="Calibri"/>
          <w:i/>
          <w:sz w:val="22"/>
        </w:rPr>
        <w:t>Chị chủ yếu lớn lên ở chính Đà Nẵng hay sao?</w:t>
      </w:r>
    </w:p>
    <w:p>
      <w:pPr>
        <w:spacing w:after="160" w:line="312" w:lineRule="auto"/>
      </w:pPr>
      <w:r>
        <w:rPr>
          <w:rFonts w:ascii="Calibri" w:hAnsi="Calibri"/>
          <w:b/>
          <w:sz w:val="22"/>
        </w:rPr>
        <w:t xml:space="preserve">Ms Lan: </w:t>
      </w:r>
      <w:r>
        <w:rPr>
          <w:rFonts w:ascii="Calibri" w:hAnsi="Calibri"/>
          <w:sz w:val="22"/>
        </w:rPr>
        <w:t xml:space="preserve">Yes, right in the city centre actually.  </w:t>
      </w:r>
      <w:r>
        <w:rPr>
          <w:rFonts w:ascii="Calibri" w:hAnsi="Calibri"/>
          <w:i/>
          <w:sz w:val="22"/>
        </w:rPr>
        <w:t>Vâng, thật ra là ngay trung tâm thành phố.</w:t>
      </w:r>
    </w:p>
    <w:p>
      <w:pPr>
        <w:spacing w:after="160" w:line="312" w:lineRule="auto"/>
      </w:pPr>
      <w:r>
        <w:rPr>
          <w:rFonts w:ascii="Calibri" w:hAnsi="Calibri"/>
          <w:b/>
          <w:sz w:val="22"/>
        </w:rPr>
        <w:t xml:space="preserve">Mr Jason: </w:t>
      </w:r>
      <w:r>
        <w:rPr>
          <w:rFonts w:ascii="Calibri" w:hAnsi="Calibri"/>
          <w:sz w:val="22"/>
        </w:rPr>
        <w:t xml:space="preserve">That must have been a lively place to grow up.  </w:t>
      </w:r>
      <w:r>
        <w:rPr>
          <w:rFonts w:ascii="Calibri" w:hAnsi="Calibri"/>
          <w:i/>
          <w:sz w:val="22"/>
        </w:rPr>
        <w:t>Chắc là một nơi sôi động để lớn lên.</w:t>
      </w:r>
    </w:p>
    <w:p>
      <w:pPr>
        <w:spacing w:after="160" w:line="312" w:lineRule="auto"/>
      </w:pPr>
      <w:r>
        <w:rPr>
          <w:rFonts w:ascii="Calibri" w:hAnsi="Calibri"/>
          <w:b/>
          <w:sz w:val="22"/>
        </w:rPr>
        <w:t xml:space="preserve">Ms Lan: </w:t>
      </w:r>
      <w:r>
        <w:rPr>
          <w:rFonts w:ascii="Calibri" w:hAnsi="Calibri"/>
          <w:sz w:val="22"/>
        </w:rPr>
        <w:t xml:space="preserve">Does your hometown have a special nickname?  </w:t>
      </w:r>
      <w:r>
        <w:rPr>
          <w:rFonts w:ascii="Calibri" w:hAnsi="Calibri"/>
          <w:i/>
          <w:sz w:val="22"/>
        </w:rPr>
        <w:t>Quê anh có biệt danh đặc biệt nào không?</w:t>
      </w:r>
    </w:p>
    <w:p>
      <w:pPr>
        <w:spacing w:after="160" w:line="312" w:lineRule="auto"/>
      </w:pPr>
      <w:r>
        <w:rPr>
          <w:rFonts w:ascii="Calibri" w:hAnsi="Calibri"/>
          <w:b/>
          <w:sz w:val="22"/>
        </w:rPr>
        <w:t xml:space="preserve">Mr Jason: </w:t>
      </w:r>
      <w:r>
        <w:rPr>
          <w:rFonts w:ascii="Calibri" w:hAnsi="Calibri"/>
          <w:sz w:val="22"/>
        </w:rPr>
        <w:t xml:space="preserve">Yes, locals sometimes call it 'the harbour town'.  </w:t>
      </w:r>
      <w:r>
        <w:rPr>
          <w:rFonts w:ascii="Calibri" w:hAnsi="Calibri"/>
          <w:i/>
          <w:sz w:val="22"/>
        </w:rPr>
        <w:t>Có chứ, người dân đôi khi gọi nó là 'thị trấn cảng'.</w:t>
      </w:r>
    </w:p>
    <w:p>
      <w:pPr>
        <w:spacing w:after="160" w:line="312" w:lineRule="auto"/>
      </w:pPr>
      <w:r>
        <w:rPr>
          <w:rFonts w:ascii="Calibri" w:hAnsi="Calibri"/>
          <w:b/>
          <w:sz w:val="22"/>
        </w:rPr>
        <w:t xml:space="preserve">Ms Lan: </w:t>
      </w:r>
      <w:r>
        <w:rPr>
          <w:rFonts w:ascii="Calibri" w:hAnsi="Calibri"/>
          <w:sz w:val="22"/>
        </w:rPr>
        <w:t xml:space="preserve">That is a charming nickname for a place.  </w:t>
      </w:r>
      <w:r>
        <w:rPr>
          <w:rFonts w:ascii="Calibri" w:hAnsi="Calibri"/>
          <w:i/>
          <w:sz w:val="22"/>
        </w:rPr>
        <w:t>Đó là một biệt danh đáng yêu cho một nơi.</w:t>
      </w:r>
    </w:p>
    <w:p>
      <w:pPr>
        <w:spacing w:after="160" w:line="312" w:lineRule="auto"/>
      </w:pPr>
      <w:r>
        <w:rPr>
          <w:rFonts w:ascii="Calibri" w:hAnsi="Calibri"/>
          <w:b/>
          <w:sz w:val="22"/>
        </w:rPr>
        <w:t xml:space="preserve">Mr Jason: </w:t>
      </w:r>
      <w:r>
        <w:rPr>
          <w:rFonts w:ascii="Calibri" w:hAnsi="Calibri"/>
          <w:sz w:val="22"/>
        </w:rPr>
        <w:t xml:space="preserve">Do your family roots trace back to Da Nang too?  </w:t>
      </w:r>
      <w:r>
        <w:rPr>
          <w:rFonts w:ascii="Calibri" w:hAnsi="Calibri"/>
          <w:i/>
          <w:sz w:val="22"/>
        </w:rPr>
        <w:t>Gốc gác gia đình chị có bắt nguồn từ Đà Nẵng không?</w:t>
      </w:r>
    </w:p>
    <w:p>
      <w:pPr>
        <w:spacing w:after="160" w:line="312" w:lineRule="auto"/>
      </w:pPr>
      <w:r>
        <w:rPr>
          <w:rFonts w:ascii="Calibri" w:hAnsi="Calibri"/>
          <w:b/>
          <w:sz w:val="22"/>
        </w:rPr>
        <w:t xml:space="preserve">Ms Lan: </w:t>
      </w:r>
      <w:r>
        <w:rPr>
          <w:rFonts w:ascii="Calibri" w:hAnsi="Calibri"/>
          <w:sz w:val="22"/>
        </w:rPr>
        <w:t xml:space="preserve">Yes, my grandparents were born there as well.  </w:t>
      </w:r>
      <w:r>
        <w:rPr>
          <w:rFonts w:ascii="Calibri" w:hAnsi="Calibri"/>
          <w:i/>
          <w:sz w:val="22"/>
        </w:rPr>
        <w:t>Vâng, ông bà tôi cũng sinh ra ở đó.</w:t>
      </w:r>
    </w:p>
    <w:p>
      <w:pPr>
        <w:spacing w:after="160" w:line="312" w:lineRule="auto"/>
      </w:pPr>
      <w:r>
        <w:rPr>
          <w:rFonts w:ascii="Calibri" w:hAnsi="Calibri"/>
          <w:b/>
          <w:sz w:val="22"/>
        </w:rPr>
        <w:t xml:space="preserve">Mr Jason: </w:t>
      </w:r>
      <w:r>
        <w:rPr>
          <w:rFonts w:ascii="Calibri" w:hAnsi="Calibri"/>
          <w:sz w:val="22"/>
        </w:rPr>
        <w:t xml:space="preserve">That is a strong family connection to one place.  </w:t>
      </w:r>
      <w:r>
        <w:rPr>
          <w:rFonts w:ascii="Calibri" w:hAnsi="Calibri"/>
          <w:i/>
          <w:sz w:val="22"/>
        </w:rPr>
        <w:t>Đó là một sự gắn kết gia đình mạnh mẽ với một nơi.</w:t>
      </w:r>
    </w:p>
    <w:p>
      <w:pPr>
        <w:spacing w:after="160" w:line="312" w:lineRule="auto"/>
      </w:pPr>
      <w:r>
        <w:rPr>
          <w:rFonts w:ascii="Calibri" w:hAnsi="Calibri"/>
          <w:b/>
          <w:sz w:val="22"/>
        </w:rPr>
        <w:t xml:space="preserve">Ms Lan: </w:t>
      </w:r>
      <w:r>
        <w:rPr>
          <w:rFonts w:ascii="Calibri" w:hAnsi="Calibri"/>
          <w:sz w:val="22"/>
        </w:rPr>
        <w:t xml:space="preserve">Is there a famous landmark in your hometown?  </w:t>
      </w:r>
      <w:r>
        <w:rPr>
          <w:rFonts w:ascii="Calibri" w:hAnsi="Calibri"/>
          <w:i/>
          <w:sz w:val="22"/>
        </w:rPr>
        <w:t>Quê anh có địa danh nổi tiếng nào không?</w:t>
      </w:r>
    </w:p>
    <w:p>
      <w:pPr>
        <w:spacing w:after="160" w:line="312" w:lineRule="auto"/>
      </w:pPr>
      <w:r>
        <w:rPr>
          <w:rFonts w:ascii="Calibri" w:hAnsi="Calibri"/>
          <w:b/>
          <w:sz w:val="22"/>
        </w:rPr>
        <w:t xml:space="preserve">Mr Jason: </w:t>
      </w:r>
      <w:r>
        <w:rPr>
          <w:rFonts w:ascii="Calibri" w:hAnsi="Calibri"/>
          <w:sz w:val="22"/>
        </w:rPr>
        <w:t xml:space="preserve">Yes, an old lighthouse right by the harbour.  </w:t>
      </w:r>
      <w:r>
        <w:rPr>
          <w:rFonts w:ascii="Calibri" w:hAnsi="Calibri"/>
          <w:i/>
          <w:sz w:val="22"/>
        </w:rPr>
        <w:t>Có chứ, một ngọn hải đăng cổ ngay bên cảng.</w:t>
      </w:r>
    </w:p>
    <w:p>
      <w:pPr>
        <w:spacing w:after="160" w:line="312" w:lineRule="auto"/>
      </w:pPr>
      <w:r>
        <w:rPr>
          <w:rFonts w:ascii="Calibri" w:hAnsi="Calibri"/>
          <w:b/>
          <w:sz w:val="22"/>
        </w:rPr>
        <w:t xml:space="preserve">Ms Lan: </w:t>
      </w:r>
      <w:r>
        <w:rPr>
          <w:rFonts w:ascii="Calibri" w:hAnsi="Calibri"/>
          <w:sz w:val="22"/>
        </w:rPr>
        <w:t xml:space="preserve">That sounds like a lovely spot for photos.  </w:t>
      </w:r>
      <w:r>
        <w:rPr>
          <w:rFonts w:ascii="Calibri" w:hAnsi="Calibri"/>
          <w:i/>
          <w:sz w:val="22"/>
        </w:rPr>
        <w:t>Nghe như một nơi đẹp để chụp ảnh.</w:t>
      </w:r>
    </w:p>
    <w:p>
      <w:pPr>
        <w:spacing w:after="160" w:line="312" w:lineRule="auto"/>
      </w:pPr>
      <w:r>
        <w:rPr>
          <w:rFonts w:ascii="Calibri" w:hAnsi="Calibri"/>
          <w:b/>
          <w:sz w:val="22"/>
        </w:rPr>
        <w:t xml:space="preserve">Mr Jason: </w:t>
      </w:r>
      <w:r>
        <w:rPr>
          <w:rFonts w:ascii="Calibri" w:hAnsi="Calibri"/>
          <w:sz w:val="22"/>
        </w:rPr>
        <w:t xml:space="preserve">So where exactly do you live now in this city?  </w:t>
      </w:r>
      <w:r>
        <w:rPr>
          <w:rFonts w:ascii="Calibri" w:hAnsi="Calibri"/>
          <w:i/>
          <w:sz w:val="22"/>
        </w:rPr>
        <w:t>Vậy chị đang sống chính xác ở đâu trong thành phố này?</w:t>
      </w:r>
    </w:p>
    <w:p>
      <w:pPr>
        <w:spacing w:after="160" w:line="312" w:lineRule="auto"/>
      </w:pPr>
      <w:r>
        <w:rPr>
          <w:rFonts w:ascii="Calibri" w:hAnsi="Calibri"/>
          <w:b/>
          <w:sz w:val="22"/>
        </w:rPr>
        <w:t xml:space="preserve">Ms Lan: </w:t>
      </w:r>
      <w:r>
        <w:rPr>
          <w:rFonts w:ascii="Calibri" w:hAnsi="Calibri"/>
          <w:sz w:val="22"/>
        </w:rPr>
        <w:t xml:space="preserve">I live near the river, in a quiet neighbourhood.  </w:t>
      </w:r>
      <w:r>
        <w:rPr>
          <w:rFonts w:ascii="Calibri" w:hAnsi="Calibri"/>
          <w:i/>
          <w:sz w:val="22"/>
        </w:rPr>
        <w:t>Tôi sống gần sông, ở một khu phố yên tĩnh.</w:t>
      </w:r>
    </w:p>
    <w:p>
      <w:pPr>
        <w:spacing w:after="160" w:line="312" w:lineRule="auto"/>
      </w:pPr>
      <w:r>
        <w:rPr>
          <w:rFonts w:ascii="Calibri" w:hAnsi="Calibri"/>
          <w:b/>
          <w:sz w:val="22"/>
        </w:rPr>
        <w:t xml:space="preserve">Mr Jason: </w:t>
      </w:r>
      <w:r>
        <w:rPr>
          <w:rFonts w:ascii="Calibri" w:hAnsi="Calibri"/>
          <w:sz w:val="22"/>
        </w:rPr>
        <w:t xml:space="preserve">That sounds like a peaceful area to be in.  </w:t>
      </w:r>
      <w:r>
        <w:rPr>
          <w:rFonts w:ascii="Calibri" w:hAnsi="Calibri"/>
          <w:i/>
          <w:sz w:val="22"/>
        </w:rPr>
        <w:t>Nghe như một khu vực bình yên để sống.</w:t>
      </w:r>
    </w:p>
    <w:p>
      <w:pPr>
        <w:spacing w:after="160" w:line="312" w:lineRule="auto"/>
      </w:pPr>
      <w:r>
        <w:rPr>
          <w:rFonts w:ascii="Calibri" w:hAnsi="Calibri"/>
          <w:b/>
          <w:sz w:val="22"/>
        </w:rPr>
        <w:t xml:space="preserve">Ms Lan: </w:t>
      </w:r>
      <w:r>
        <w:rPr>
          <w:rFonts w:ascii="Calibri" w:hAnsi="Calibri"/>
          <w:sz w:val="22"/>
        </w:rPr>
        <w:t xml:space="preserve">Do you commute from another town for work?  </w:t>
      </w:r>
      <w:r>
        <w:rPr>
          <w:rFonts w:ascii="Calibri" w:hAnsi="Calibri"/>
          <w:i/>
          <w:sz w:val="22"/>
        </w:rPr>
        <w:t>Anh có phải đi làm từ một thị trấn khác không?</w:t>
      </w:r>
    </w:p>
    <w:p>
      <w:pPr>
        <w:spacing w:after="160" w:line="312" w:lineRule="auto"/>
      </w:pPr>
      <w:r>
        <w:rPr>
          <w:rFonts w:ascii="Calibri" w:hAnsi="Calibri"/>
          <w:b/>
          <w:sz w:val="22"/>
        </w:rPr>
        <w:t xml:space="preserve">Mr Jason: </w:t>
      </w:r>
      <w:r>
        <w:rPr>
          <w:rFonts w:ascii="Calibri" w:hAnsi="Calibri"/>
          <w:sz w:val="22"/>
        </w:rPr>
        <w:t xml:space="preserve">No, I moved closer to the office last year.  </w:t>
      </w:r>
      <w:r>
        <w:rPr>
          <w:rFonts w:ascii="Calibri" w:hAnsi="Calibri"/>
          <w:i/>
          <w:sz w:val="22"/>
        </w:rPr>
        <w:t>Không, năm ngoái tôi dọn đến gần văn phòng hơn.</w:t>
      </w:r>
    </w:p>
    <w:p>
      <w:pPr>
        <w:spacing w:after="160" w:line="312" w:lineRule="auto"/>
      </w:pPr>
      <w:r>
        <w:rPr>
          <w:rFonts w:ascii="Calibri" w:hAnsi="Calibri"/>
          <w:b/>
          <w:sz w:val="22"/>
        </w:rPr>
        <w:t xml:space="preserve">Ms Lan: </w:t>
      </w:r>
      <w:r>
        <w:rPr>
          <w:rFonts w:ascii="Calibri" w:hAnsi="Calibri"/>
          <w:sz w:val="22"/>
        </w:rPr>
        <w:t xml:space="preserve">That must have made your mornings much easier.  </w:t>
      </w:r>
      <w:r>
        <w:rPr>
          <w:rFonts w:ascii="Calibri" w:hAnsi="Calibri"/>
          <w:i/>
          <w:sz w:val="22"/>
        </w:rPr>
        <w:t>Vậy chắc buổi sáng của anh dễ dàng hơn nhiều.</w:t>
      </w:r>
    </w:p>
    <w:p>
      <w:pPr>
        <w:spacing w:after="160" w:line="312" w:lineRule="auto"/>
      </w:pPr>
      <w:r>
        <w:rPr>
          <w:rFonts w:ascii="Calibri" w:hAnsi="Calibri"/>
          <w:b/>
          <w:sz w:val="22"/>
        </w:rPr>
        <w:t xml:space="preserve">Mr Jason: </w:t>
      </w:r>
      <w:r>
        <w:rPr>
          <w:rFonts w:ascii="Calibri" w:hAnsi="Calibri"/>
          <w:sz w:val="22"/>
        </w:rPr>
        <w:t xml:space="preserve">Are there any special traditions in your hometown?  </w:t>
      </w:r>
      <w:r>
        <w:rPr>
          <w:rFonts w:ascii="Calibri" w:hAnsi="Calibri"/>
          <w:i/>
          <w:sz w:val="22"/>
        </w:rPr>
        <w:t>Quê chị có truyền thống đặc biệt nào không?</w:t>
      </w:r>
    </w:p>
    <w:p>
      <w:pPr>
        <w:spacing w:after="160" w:line="312" w:lineRule="auto"/>
      </w:pPr>
      <w:r>
        <w:rPr>
          <w:rFonts w:ascii="Calibri" w:hAnsi="Calibri"/>
          <w:b/>
          <w:sz w:val="22"/>
        </w:rPr>
        <w:t xml:space="preserve">Ms Lan: </w:t>
      </w:r>
      <w:r>
        <w:rPr>
          <w:rFonts w:ascii="Calibri" w:hAnsi="Calibri"/>
          <w:sz w:val="22"/>
        </w:rPr>
        <w:t xml:space="preserve">Yes, there is a big lantern festival every year.  </w:t>
      </w:r>
      <w:r>
        <w:rPr>
          <w:rFonts w:ascii="Calibri" w:hAnsi="Calibri"/>
          <w:i/>
          <w:sz w:val="22"/>
        </w:rPr>
        <w:t>Có chứ, có một lễ hội đèn lồng lớn mỗi năm.</w:t>
      </w:r>
    </w:p>
    <w:p>
      <w:pPr>
        <w:spacing w:after="160" w:line="312" w:lineRule="auto"/>
      </w:pPr>
      <w:r>
        <w:rPr>
          <w:rFonts w:ascii="Calibri" w:hAnsi="Calibri"/>
          <w:b/>
          <w:sz w:val="22"/>
        </w:rPr>
        <w:t xml:space="preserve">Mr Jason: </w:t>
      </w:r>
      <w:r>
        <w:rPr>
          <w:rFonts w:ascii="Calibri" w:hAnsi="Calibri"/>
          <w:sz w:val="22"/>
        </w:rPr>
        <w:t xml:space="preserve">That sounds absolutely magical to witness.  </w:t>
      </w:r>
      <w:r>
        <w:rPr>
          <w:rFonts w:ascii="Calibri" w:hAnsi="Calibri"/>
          <w:i/>
          <w:sz w:val="22"/>
        </w:rPr>
        <w:t>Nghe như thật tuyệt diệu khi được chứng kiến.</w:t>
      </w:r>
    </w:p>
    <w:p>
      <w:pPr>
        <w:spacing w:after="160" w:line="312" w:lineRule="auto"/>
      </w:pPr>
      <w:r>
        <w:rPr>
          <w:rFonts w:ascii="Calibri" w:hAnsi="Calibri"/>
          <w:b/>
          <w:sz w:val="22"/>
        </w:rPr>
        <w:t xml:space="preserve">Ms Lan: </w:t>
      </w:r>
      <w:r>
        <w:rPr>
          <w:rFonts w:ascii="Calibri" w:hAnsi="Calibri"/>
          <w:sz w:val="22"/>
        </w:rPr>
        <w:t xml:space="preserve">Do people ever guess where you are from by your accent?  </w:t>
      </w:r>
      <w:r>
        <w:rPr>
          <w:rFonts w:ascii="Calibri" w:hAnsi="Calibri"/>
          <w:i/>
          <w:sz w:val="22"/>
        </w:rPr>
        <w:t>Người ta có đoán được anh từ đâu qua giọng nói không?</w:t>
      </w:r>
    </w:p>
    <w:p>
      <w:pPr>
        <w:spacing w:after="160" w:line="312" w:lineRule="auto"/>
      </w:pPr>
      <w:r>
        <w:rPr>
          <w:rFonts w:ascii="Calibri" w:hAnsi="Calibri"/>
          <w:b/>
          <w:sz w:val="22"/>
        </w:rPr>
        <w:t xml:space="preserve">Mr Jason: </w:t>
      </w:r>
      <w:r>
        <w:rPr>
          <w:rFonts w:ascii="Calibri" w:hAnsi="Calibri"/>
          <w:sz w:val="22"/>
        </w:rPr>
        <w:t xml:space="preserve">All the time, my accent gives it away instantly.  </w:t>
      </w:r>
      <w:r>
        <w:rPr>
          <w:rFonts w:ascii="Calibri" w:hAnsi="Calibri"/>
          <w:i/>
          <w:sz w:val="22"/>
        </w:rPr>
        <w:t>Thường xuyên lắm, giọng của tôi lộ ngay tức khắc.</w:t>
      </w:r>
    </w:p>
    <w:p>
      <w:pPr>
        <w:spacing w:after="160" w:line="312" w:lineRule="auto"/>
      </w:pPr>
      <w:r>
        <w:rPr>
          <w:rFonts w:ascii="Calibri" w:hAnsi="Calibri"/>
          <w:b/>
          <w:sz w:val="22"/>
        </w:rPr>
        <w:t xml:space="preserve">Ms Lan: </w:t>
      </w:r>
      <w:r>
        <w:rPr>
          <w:rFonts w:ascii="Calibri" w:hAnsi="Calibri"/>
          <w:sz w:val="22"/>
        </w:rPr>
        <w:t xml:space="preserve">Ha, accents really do reveal a lot about us.  </w:t>
      </w:r>
      <w:r>
        <w:rPr>
          <w:rFonts w:ascii="Calibri" w:hAnsi="Calibri"/>
          <w:i/>
          <w:sz w:val="22"/>
        </w:rPr>
        <w:t>Ha, giọng nói thật sự nói lên nhiều điều về mình.</w:t>
      </w:r>
    </w:p>
    <w:p>
      <w:pPr>
        <w:spacing w:after="160" w:line="312" w:lineRule="auto"/>
      </w:pPr>
      <w:r>
        <w:rPr>
          <w:rFonts w:ascii="Calibri" w:hAnsi="Calibri"/>
          <w:b/>
          <w:sz w:val="22"/>
        </w:rPr>
        <w:t xml:space="preserve">Mr Jason: </w:t>
      </w:r>
      <w:r>
        <w:rPr>
          <w:rFonts w:ascii="Calibri" w:hAnsi="Calibri"/>
          <w:sz w:val="22"/>
        </w:rPr>
        <w:t xml:space="preserve">What is your favourite spot back in your hometown?  </w:t>
      </w:r>
      <w:r>
        <w:rPr>
          <w:rFonts w:ascii="Calibri" w:hAnsi="Calibri"/>
          <w:i/>
          <w:sz w:val="22"/>
        </w:rPr>
        <w:t>Chỗ chị yêu thích nhất ở quê là gì?</w:t>
      </w:r>
    </w:p>
    <w:p>
      <w:pPr>
        <w:spacing w:after="160" w:line="312" w:lineRule="auto"/>
      </w:pPr>
      <w:r>
        <w:rPr>
          <w:rFonts w:ascii="Calibri" w:hAnsi="Calibri"/>
          <w:b/>
          <w:sz w:val="22"/>
        </w:rPr>
        <w:t xml:space="preserve">Ms Lan: </w:t>
      </w:r>
      <w:r>
        <w:rPr>
          <w:rFonts w:ascii="Calibri" w:hAnsi="Calibri"/>
          <w:sz w:val="22"/>
        </w:rPr>
        <w:t xml:space="preserve">A small cafe by the river, right near my old school.  </w:t>
      </w:r>
      <w:r>
        <w:rPr>
          <w:rFonts w:ascii="Calibri" w:hAnsi="Calibri"/>
          <w:i/>
          <w:sz w:val="22"/>
        </w:rPr>
        <w:t>Một quán cà phê nhỏ bên sông, gần trường cũ của tôi.</w:t>
      </w:r>
    </w:p>
    <w:p>
      <w:pPr>
        <w:spacing w:after="160" w:line="312" w:lineRule="auto"/>
      </w:pPr>
      <w:r>
        <w:rPr>
          <w:rFonts w:ascii="Calibri" w:hAnsi="Calibri"/>
          <w:b/>
          <w:sz w:val="22"/>
        </w:rPr>
        <w:t xml:space="preserve">Mr Jason: </w:t>
      </w:r>
      <w:r>
        <w:rPr>
          <w:rFonts w:ascii="Calibri" w:hAnsi="Calibri"/>
          <w:sz w:val="22"/>
        </w:rPr>
        <w:t xml:space="preserve">That sounds like a peaceful, nostalgic place.  </w:t>
      </w:r>
      <w:r>
        <w:rPr>
          <w:rFonts w:ascii="Calibri" w:hAnsi="Calibri"/>
          <w:i/>
          <w:sz w:val="22"/>
        </w:rPr>
        <w:t>Nghe như một nơi bình yên và đầy hoài niệm.</w:t>
      </w:r>
    </w:p>
    <w:p>
      <w:pPr>
        <w:spacing w:after="160" w:line="312" w:lineRule="auto"/>
      </w:pPr>
      <w:r>
        <w:rPr>
          <w:rFonts w:ascii="Calibri" w:hAnsi="Calibri"/>
          <w:b/>
          <w:sz w:val="22"/>
        </w:rPr>
        <w:t xml:space="preserve">Ms Lan: </w:t>
      </w:r>
      <w:r>
        <w:rPr>
          <w:rFonts w:ascii="Calibri" w:hAnsi="Calibri"/>
          <w:sz w:val="22"/>
        </w:rPr>
        <w:t xml:space="preserve">How big would you say your hometown is?  </w:t>
      </w:r>
      <w:r>
        <w:rPr>
          <w:rFonts w:ascii="Calibri" w:hAnsi="Calibri"/>
          <w:i/>
          <w:sz w:val="22"/>
        </w:rPr>
        <w:t>Anh nói quê mình lớn cỡ nào?</w:t>
      </w:r>
    </w:p>
    <w:p>
      <w:pPr>
        <w:spacing w:after="160" w:line="312" w:lineRule="auto"/>
      </w:pPr>
      <w:r>
        <w:rPr>
          <w:rFonts w:ascii="Calibri" w:hAnsi="Calibri"/>
          <w:b/>
          <w:sz w:val="22"/>
        </w:rPr>
        <w:t xml:space="preserve">Mr Jason: </w:t>
      </w:r>
      <w:r>
        <w:rPr>
          <w:rFonts w:ascii="Calibri" w:hAnsi="Calibri"/>
          <w:sz w:val="22"/>
        </w:rPr>
        <w:t xml:space="preserve">It is fairly small, maybe twenty thousand people.  </w:t>
      </w:r>
      <w:r>
        <w:rPr>
          <w:rFonts w:ascii="Calibri" w:hAnsi="Calibri"/>
          <w:i/>
          <w:sz w:val="22"/>
        </w:rPr>
        <w:t>Khá nhỏ, chắc khoảng hai mươi nghìn dân.</w:t>
      </w:r>
    </w:p>
    <w:p>
      <w:pPr>
        <w:spacing w:after="160" w:line="312" w:lineRule="auto"/>
      </w:pPr>
      <w:r>
        <w:rPr>
          <w:rFonts w:ascii="Calibri" w:hAnsi="Calibri"/>
          <w:b/>
          <w:sz w:val="22"/>
        </w:rPr>
        <w:t xml:space="preserve">Ms Lan: </w:t>
      </w:r>
      <w:r>
        <w:rPr>
          <w:rFonts w:ascii="Calibri" w:hAnsi="Calibri"/>
          <w:sz w:val="22"/>
        </w:rPr>
        <w:t xml:space="preserve">That sounds cosy and close-knit.  </w:t>
      </w:r>
      <w:r>
        <w:rPr>
          <w:rFonts w:ascii="Calibri" w:hAnsi="Calibri"/>
          <w:i/>
          <w:sz w:val="22"/>
        </w:rPr>
        <w:t>Nghe ấm cúng và gắn bó lắm.</w:t>
      </w:r>
    </w:p>
    <w:p>
      <w:pPr>
        <w:spacing w:after="160" w:line="312" w:lineRule="auto"/>
      </w:pPr>
      <w:r>
        <w:rPr>
          <w:rFonts w:ascii="Calibri" w:hAnsi="Calibri"/>
          <w:b/>
          <w:sz w:val="22"/>
        </w:rPr>
        <w:t xml:space="preserve">Mr Jason: </w:t>
      </w:r>
      <w:r>
        <w:rPr>
          <w:rFonts w:ascii="Calibri" w:hAnsi="Calibri"/>
          <w:sz w:val="22"/>
        </w:rPr>
        <w:t xml:space="preserve">When was the last time you visited your hometown?  </w:t>
      </w:r>
      <w:r>
        <w:rPr>
          <w:rFonts w:ascii="Calibri" w:hAnsi="Calibri"/>
          <w:i/>
          <w:sz w:val="22"/>
        </w:rPr>
        <w:t>Lần cuối chị về thăm quê là khi nào?</w:t>
      </w:r>
    </w:p>
    <w:p>
      <w:pPr>
        <w:spacing w:after="160" w:line="312" w:lineRule="auto"/>
      </w:pPr>
      <w:r>
        <w:rPr>
          <w:rFonts w:ascii="Calibri" w:hAnsi="Calibri"/>
          <w:b/>
          <w:sz w:val="22"/>
        </w:rPr>
        <w:t xml:space="preserve">Ms Lan: </w:t>
      </w:r>
      <w:r>
        <w:rPr>
          <w:rFonts w:ascii="Calibri" w:hAnsi="Calibri"/>
          <w:sz w:val="22"/>
        </w:rPr>
        <w:t xml:space="preserve">Just last month, for my father's birthday.  </w:t>
      </w:r>
      <w:r>
        <w:rPr>
          <w:rFonts w:ascii="Calibri" w:hAnsi="Calibri"/>
          <w:i/>
          <w:sz w:val="22"/>
        </w:rPr>
        <w:t>Chỉ tháng trước, cho sinh nhật bố tôi.</w:t>
      </w:r>
    </w:p>
    <w:p>
      <w:pPr>
        <w:spacing w:after="160" w:line="312" w:lineRule="auto"/>
      </w:pPr>
      <w:r>
        <w:rPr>
          <w:rFonts w:ascii="Calibri" w:hAnsi="Calibri"/>
          <w:b/>
          <w:sz w:val="22"/>
        </w:rPr>
        <w:t xml:space="preserve">Mr Jason: </w:t>
      </w:r>
      <w:r>
        <w:rPr>
          <w:rFonts w:ascii="Calibri" w:hAnsi="Calibri"/>
          <w:sz w:val="22"/>
        </w:rPr>
        <w:t xml:space="preserve">That must have been a lovely trip.  </w:t>
      </w:r>
      <w:r>
        <w:rPr>
          <w:rFonts w:ascii="Calibri" w:hAnsi="Calibri"/>
          <w:i/>
          <w:sz w:val="22"/>
        </w:rPr>
        <w:t>Chắc là một chuyến đi thật đẹp.</w:t>
      </w:r>
    </w:p>
    <w:p>
      <w:pPr>
        <w:spacing w:after="160" w:line="312" w:lineRule="auto"/>
      </w:pPr>
      <w:r>
        <w:rPr>
          <w:rFonts w:ascii="Calibri" w:hAnsi="Calibri"/>
          <w:b/>
          <w:sz w:val="22"/>
        </w:rPr>
        <w:t xml:space="preserve">Ms Lan: </w:t>
      </w:r>
      <w:r>
        <w:rPr>
          <w:rFonts w:ascii="Calibri" w:hAnsi="Calibri"/>
          <w:sz w:val="22"/>
        </w:rPr>
        <w:t xml:space="preserve">How far is your hometown from here?  </w:t>
      </w:r>
      <w:r>
        <w:rPr>
          <w:rFonts w:ascii="Calibri" w:hAnsi="Calibri"/>
          <w:i/>
          <w:sz w:val="22"/>
        </w:rPr>
        <w:t>Quê anh cách đây bao xa?</w:t>
      </w:r>
    </w:p>
    <w:p>
      <w:pPr>
        <w:spacing w:after="160" w:line="312" w:lineRule="auto"/>
      </w:pPr>
      <w:r>
        <w:rPr>
          <w:rFonts w:ascii="Calibri" w:hAnsi="Calibri"/>
          <w:b/>
          <w:sz w:val="22"/>
        </w:rPr>
        <w:t xml:space="preserve">Mr Jason: </w:t>
      </w:r>
      <w:r>
        <w:rPr>
          <w:rFonts w:ascii="Calibri" w:hAnsi="Calibri"/>
          <w:sz w:val="22"/>
        </w:rPr>
        <w:t xml:space="preserve">It is quite far, almost a full day of travel.  </w:t>
      </w:r>
      <w:r>
        <w:rPr>
          <w:rFonts w:ascii="Calibri" w:hAnsi="Calibri"/>
          <w:i/>
          <w:sz w:val="22"/>
        </w:rPr>
        <w:t>Khá xa, gần cả một ngày đi lại đấy.</w:t>
      </w:r>
    </w:p>
    <w:p>
      <w:pPr>
        <w:spacing w:after="160" w:line="312" w:lineRule="auto"/>
      </w:pPr>
      <w:r>
        <w:rPr>
          <w:rFonts w:ascii="Calibri" w:hAnsi="Calibri"/>
          <w:b/>
          <w:sz w:val="22"/>
        </w:rPr>
        <w:t xml:space="preserve">Ms Lan: </w:t>
      </w:r>
      <w:r>
        <w:rPr>
          <w:rFonts w:ascii="Calibri" w:hAnsi="Calibri"/>
          <w:sz w:val="22"/>
        </w:rPr>
        <w:t xml:space="preserve">That is a long journey to make regularly.  </w:t>
      </w:r>
      <w:r>
        <w:rPr>
          <w:rFonts w:ascii="Calibri" w:hAnsi="Calibri"/>
          <w:i/>
          <w:sz w:val="22"/>
        </w:rPr>
        <w:t>Vậy là một chuyến đi dài để thực hiện thường xuyên.</w:t>
      </w:r>
    </w:p>
    <w:p>
      <w:pPr>
        <w:spacing w:after="160" w:line="312" w:lineRule="auto"/>
      </w:pPr>
      <w:r>
        <w:rPr>
          <w:rFonts w:ascii="Calibri" w:hAnsi="Calibri"/>
          <w:b/>
          <w:sz w:val="22"/>
        </w:rPr>
        <w:t xml:space="preserve">Mr Jason: </w:t>
      </w:r>
      <w:r>
        <w:rPr>
          <w:rFonts w:ascii="Calibri" w:hAnsi="Calibri"/>
          <w:sz w:val="22"/>
        </w:rPr>
        <w:t xml:space="preserve">Is there a special name for people from your hometown?  </w:t>
      </w:r>
      <w:r>
        <w:rPr>
          <w:rFonts w:ascii="Calibri" w:hAnsi="Calibri"/>
          <w:i/>
          <w:sz w:val="22"/>
        </w:rPr>
        <w:t>Có tên gọi đặc biệt nào cho người dân quê chị không?</w:t>
      </w:r>
    </w:p>
    <w:p>
      <w:pPr>
        <w:spacing w:after="160" w:line="312" w:lineRule="auto"/>
      </w:pPr>
      <w:r>
        <w:rPr>
          <w:rFonts w:ascii="Calibri" w:hAnsi="Calibri"/>
          <w:b/>
          <w:sz w:val="22"/>
        </w:rPr>
        <w:t xml:space="preserve">Ms Lan: </w:t>
      </w:r>
      <w:r>
        <w:rPr>
          <w:rFonts w:ascii="Calibri" w:hAnsi="Calibri"/>
          <w:sz w:val="22"/>
        </w:rPr>
        <w:t xml:space="preserve">Not really a formal one, just friendly local slang.  </w:t>
      </w:r>
      <w:r>
        <w:rPr>
          <w:rFonts w:ascii="Calibri" w:hAnsi="Calibri"/>
          <w:i/>
          <w:sz w:val="22"/>
        </w:rPr>
        <w:t>Không có tên chính thức, chỉ là biệt ngữ thân thiện.</w:t>
      </w:r>
    </w:p>
    <w:p>
      <w:pPr>
        <w:spacing w:after="160" w:line="312" w:lineRule="auto"/>
      </w:pPr>
      <w:r>
        <w:rPr>
          <w:rFonts w:ascii="Calibri" w:hAnsi="Calibri"/>
          <w:b/>
          <w:sz w:val="22"/>
        </w:rPr>
        <w:t xml:space="preserve">Mr Jason: </w:t>
      </w:r>
      <w:r>
        <w:rPr>
          <w:rFonts w:ascii="Calibri" w:hAnsi="Calibri"/>
          <w:sz w:val="22"/>
        </w:rPr>
        <w:t xml:space="preserve">That is a fun detail about a place.  </w:t>
      </w:r>
      <w:r>
        <w:rPr>
          <w:rFonts w:ascii="Calibri" w:hAnsi="Calibri"/>
          <w:i/>
          <w:sz w:val="22"/>
        </w:rPr>
        <w:t>Đó là một chi tiết thú vị về một nơi.</w:t>
      </w:r>
    </w:p>
    <w:p>
      <w:pPr>
        <w:spacing w:after="160" w:line="312" w:lineRule="auto"/>
      </w:pPr>
      <w:r>
        <w:rPr>
          <w:rFonts w:ascii="Calibri" w:hAnsi="Calibri"/>
          <w:b/>
          <w:sz w:val="22"/>
        </w:rPr>
        <w:t xml:space="preserve">Ms Lan: </w:t>
      </w:r>
      <w:r>
        <w:rPr>
          <w:rFonts w:ascii="Calibri" w:hAnsi="Calibri"/>
          <w:sz w:val="22"/>
        </w:rPr>
        <w:t xml:space="preserve">Have you ever considered moving abroad someday?  </w:t>
      </w:r>
      <w:r>
        <w:rPr>
          <w:rFonts w:ascii="Calibri" w:hAnsi="Calibri"/>
          <w:i/>
          <w:sz w:val="22"/>
        </w:rPr>
        <w:t>Anh có từng nghĩ đến việc chuyển ra nước ngoài sống không?</w:t>
      </w:r>
    </w:p>
    <w:p>
      <w:pPr>
        <w:spacing w:after="160" w:line="312" w:lineRule="auto"/>
      </w:pPr>
      <w:r>
        <w:rPr>
          <w:rFonts w:ascii="Calibri" w:hAnsi="Calibri"/>
          <w:b/>
          <w:sz w:val="22"/>
        </w:rPr>
        <w:t xml:space="preserve">Mr Jason: </w:t>
      </w:r>
      <w:r>
        <w:rPr>
          <w:rFonts w:ascii="Calibri" w:hAnsi="Calibri"/>
          <w:sz w:val="22"/>
        </w:rPr>
        <w:t xml:space="preserve">Yes, actually, I lived in Spain for two years.  </w:t>
      </w:r>
      <w:r>
        <w:rPr>
          <w:rFonts w:ascii="Calibri" w:hAnsi="Calibri"/>
          <w:i/>
          <w:sz w:val="22"/>
        </w:rPr>
        <w:t>Có chứ, thật ra tôi đã sống ở Tây Ban Nha hai năm.</w:t>
      </w:r>
    </w:p>
    <w:p>
      <w:pPr>
        <w:spacing w:after="160" w:line="312" w:lineRule="auto"/>
      </w:pPr>
      <w:r>
        <w:rPr>
          <w:rFonts w:ascii="Calibri" w:hAnsi="Calibri"/>
          <w:b/>
          <w:sz w:val="22"/>
        </w:rPr>
        <w:t xml:space="preserve">Ms Lan: </w:t>
      </w:r>
      <w:r>
        <w:rPr>
          <w:rFonts w:ascii="Calibri" w:hAnsi="Calibri"/>
          <w:sz w:val="22"/>
        </w:rPr>
        <w:t xml:space="preserve">That must have been quite an adventure.  </w:t>
      </w:r>
      <w:r>
        <w:rPr>
          <w:rFonts w:ascii="Calibri" w:hAnsi="Calibri"/>
          <w:i/>
          <w:sz w:val="22"/>
        </w:rPr>
        <w:t>Chắc đó là một cuộc phiêu lưu thú vị.</w:t>
      </w:r>
    </w:p>
    <w:p>
      <w:pPr>
        <w:spacing w:after="160" w:line="312" w:lineRule="auto"/>
      </w:pPr>
      <w:r>
        <w:rPr>
          <w:rFonts w:ascii="Calibri" w:hAnsi="Calibri"/>
          <w:b/>
          <w:sz w:val="22"/>
        </w:rPr>
        <w:t xml:space="preserve">Mr Jason: </w:t>
      </w:r>
      <w:r>
        <w:rPr>
          <w:rFonts w:ascii="Calibri" w:hAnsi="Calibri"/>
          <w:sz w:val="22"/>
        </w:rPr>
        <w:t xml:space="preserve">Where did your family originally come from generations ago?  </w:t>
      </w:r>
      <w:r>
        <w:rPr>
          <w:rFonts w:ascii="Calibri" w:hAnsi="Calibri"/>
          <w:i/>
          <w:sz w:val="22"/>
        </w:rPr>
        <w:t>Gia đình chị vốn từ đâu đến từ nhiều đời trước?</w:t>
      </w:r>
    </w:p>
    <w:p>
      <w:pPr>
        <w:spacing w:after="160" w:line="312" w:lineRule="auto"/>
      </w:pPr>
      <w:r>
        <w:rPr>
          <w:rFonts w:ascii="Calibri" w:hAnsi="Calibri"/>
          <w:b/>
          <w:sz w:val="22"/>
        </w:rPr>
        <w:t xml:space="preserve">Ms Lan: </w:t>
      </w:r>
      <w:r>
        <w:rPr>
          <w:rFonts w:ascii="Calibri" w:hAnsi="Calibri"/>
          <w:sz w:val="22"/>
        </w:rPr>
        <w:t xml:space="preserve">We trace back to a village further south.  </w:t>
      </w:r>
      <w:r>
        <w:rPr>
          <w:rFonts w:ascii="Calibri" w:hAnsi="Calibri"/>
          <w:i/>
          <w:sz w:val="22"/>
        </w:rPr>
        <w:t>Gốc gác chúng tôi từ một làng xa hơn về phía nam.</w:t>
      </w:r>
    </w:p>
    <w:p>
      <w:pPr>
        <w:spacing w:after="160" w:line="312" w:lineRule="auto"/>
      </w:pPr>
      <w:r>
        <w:rPr>
          <w:rFonts w:ascii="Calibri" w:hAnsi="Calibri"/>
          <w:b/>
          <w:sz w:val="22"/>
        </w:rPr>
        <w:t xml:space="preserve">Mr Jason: </w:t>
      </w:r>
      <w:r>
        <w:rPr>
          <w:rFonts w:ascii="Calibri" w:hAnsi="Calibri"/>
          <w:sz w:val="22"/>
        </w:rPr>
        <w:t xml:space="preserve">That is a rich piece of family history.  </w:t>
      </w:r>
      <w:r>
        <w:rPr>
          <w:rFonts w:ascii="Calibri" w:hAnsi="Calibri"/>
          <w:i/>
          <w:sz w:val="22"/>
        </w:rPr>
        <w:t>Đó là một phần lịch sử gia đình phong phú.</w:t>
      </w:r>
    </w:p>
    <w:p>
      <w:pPr>
        <w:spacing w:after="160" w:line="312" w:lineRule="auto"/>
      </w:pPr>
      <w:r>
        <w:rPr>
          <w:rFonts w:ascii="Calibri" w:hAnsi="Calibri"/>
          <w:b/>
          <w:sz w:val="22"/>
        </w:rPr>
        <w:t xml:space="preserve">Ms Lan: </w:t>
      </w:r>
      <w:r>
        <w:rPr>
          <w:rFonts w:ascii="Calibri" w:hAnsi="Calibri"/>
          <w:sz w:val="22"/>
        </w:rPr>
        <w:t xml:space="preserve">Did you ever attend a big hometown reunion?  </w:t>
      </w:r>
      <w:r>
        <w:rPr>
          <w:rFonts w:ascii="Calibri" w:hAnsi="Calibri"/>
          <w:i/>
          <w:sz w:val="22"/>
        </w:rPr>
        <w:t>Anh có từng tham dự một buổi họp mặt lớn ở quê không?</w:t>
      </w:r>
    </w:p>
    <w:p>
      <w:pPr>
        <w:spacing w:after="160" w:line="312" w:lineRule="auto"/>
      </w:pPr>
      <w:r>
        <w:rPr>
          <w:rFonts w:ascii="Calibri" w:hAnsi="Calibri"/>
          <w:b/>
          <w:sz w:val="22"/>
        </w:rPr>
        <w:t xml:space="preserve">Mr Jason: </w:t>
      </w:r>
      <w:r>
        <w:rPr>
          <w:rFonts w:ascii="Calibri" w:hAnsi="Calibri"/>
          <w:sz w:val="22"/>
        </w:rPr>
        <w:t xml:space="preserve">Yes, last summer, it was wonderful seeing old friends.  </w:t>
      </w:r>
      <w:r>
        <w:rPr>
          <w:rFonts w:ascii="Calibri" w:hAnsi="Calibri"/>
          <w:i/>
          <w:sz w:val="22"/>
        </w:rPr>
        <w:t>Có chứ, hè năm ngoái, thật tuyệt khi gặp lại bạn cũ.</w:t>
      </w:r>
    </w:p>
    <w:p>
      <w:pPr>
        <w:spacing w:after="160" w:line="312" w:lineRule="auto"/>
      </w:pPr>
      <w:r>
        <w:rPr>
          <w:rFonts w:ascii="Calibri" w:hAnsi="Calibri"/>
          <w:b/>
          <w:sz w:val="22"/>
        </w:rPr>
        <w:t xml:space="preserve">Ms Lan: </w:t>
      </w:r>
      <w:r>
        <w:rPr>
          <w:rFonts w:ascii="Calibri" w:hAnsi="Calibri"/>
          <w:sz w:val="22"/>
        </w:rPr>
        <w:t xml:space="preserve">That sounds like such a heartwarming experience.  </w:t>
      </w:r>
      <w:r>
        <w:rPr>
          <w:rFonts w:ascii="Calibri" w:hAnsi="Calibri"/>
          <w:i/>
          <w:sz w:val="22"/>
        </w:rPr>
        <w:t>Nghe như một trải nghiệm ấm lòng thật sự.</w:t>
      </w:r>
    </w:p>
    <w:p>
      <w:pPr>
        <w:spacing w:after="160" w:line="312" w:lineRule="auto"/>
      </w:pPr>
      <w:r>
        <w:rPr>
          <w:rFonts w:ascii="Calibri" w:hAnsi="Calibri"/>
          <w:b/>
          <w:sz w:val="22"/>
        </w:rPr>
        <w:t xml:space="preserve">Mr Jason: </w:t>
      </w:r>
      <w:r>
        <w:rPr>
          <w:rFonts w:ascii="Calibri" w:hAnsi="Calibri"/>
          <w:sz w:val="22"/>
        </w:rPr>
        <w:t xml:space="preserve">Do you plan to move back to your hometown eventually?  </w:t>
      </w:r>
      <w:r>
        <w:rPr>
          <w:rFonts w:ascii="Calibri" w:hAnsi="Calibri"/>
          <w:i/>
          <w:sz w:val="22"/>
        </w:rPr>
        <w:t>Anh có định cuối cùng sẽ chuyển về quê không?</w:t>
      </w:r>
    </w:p>
    <w:p>
      <w:pPr>
        <w:spacing w:after="160" w:line="312" w:lineRule="auto"/>
      </w:pPr>
      <w:r>
        <w:rPr>
          <w:rFonts w:ascii="Calibri" w:hAnsi="Calibri"/>
          <w:b/>
          <w:sz w:val="22"/>
        </w:rPr>
        <w:t xml:space="preserve">Ms Lan: </w:t>
      </w:r>
      <w:r>
        <w:rPr>
          <w:rFonts w:ascii="Calibri" w:hAnsi="Calibri"/>
          <w:sz w:val="22"/>
        </w:rPr>
        <w:t xml:space="preserve">Maybe someday, but not in the near future.  </w:t>
      </w:r>
      <w:r>
        <w:rPr>
          <w:rFonts w:ascii="Calibri" w:hAnsi="Calibri"/>
          <w:i/>
          <w:sz w:val="22"/>
        </w:rPr>
        <w:t>Có thể một ngày nào đó, nhưng không phải trong tương lai gần.</w:t>
      </w:r>
    </w:p>
    <w:p>
      <w:pPr>
        <w:spacing w:after="160" w:line="312" w:lineRule="auto"/>
      </w:pPr>
      <w:r>
        <w:rPr>
          <w:rFonts w:ascii="Calibri" w:hAnsi="Calibri"/>
          <w:b/>
          <w:sz w:val="22"/>
        </w:rPr>
        <w:t xml:space="preserve">Mr Jason: </w:t>
      </w:r>
      <w:r>
        <w:rPr>
          <w:rFonts w:ascii="Calibri" w:hAnsi="Calibri"/>
          <w:sz w:val="22"/>
        </w:rPr>
        <w:t xml:space="preserve">That sounds like a wise, flexible plan.  </w:t>
      </w:r>
      <w:r>
        <w:rPr>
          <w:rFonts w:ascii="Calibri" w:hAnsi="Calibri"/>
          <w:i/>
          <w:sz w:val="22"/>
        </w:rPr>
        <w:t>Nghe như một kế hoạch khôn ngoan và linh hoạt.</w:t>
      </w:r>
    </w:p>
    <w:p>
      <w:pPr>
        <w:spacing w:after="160" w:line="312" w:lineRule="auto"/>
      </w:pPr>
      <w:r>
        <w:rPr>
          <w:rFonts w:ascii="Calibri" w:hAnsi="Calibri"/>
          <w:b/>
          <w:sz w:val="22"/>
        </w:rPr>
        <w:t xml:space="preserve">Ms Lan: </w:t>
      </w:r>
      <w:r>
        <w:rPr>
          <w:rFonts w:ascii="Calibri" w:hAnsi="Calibri"/>
          <w:sz w:val="22"/>
        </w:rPr>
        <w:t xml:space="preserve">It is nice getting to know where people come from.  </w:t>
      </w:r>
      <w:r>
        <w:rPr>
          <w:rFonts w:ascii="Calibri" w:hAnsi="Calibri"/>
          <w:i/>
          <w:sz w:val="22"/>
        </w:rPr>
        <w:t>Thật hay khi được biết mọi người đến từ đâu.</w:t>
      </w:r>
    </w:p>
    <w:p>
      <w:pPr>
        <w:spacing w:after="160" w:line="312" w:lineRule="auto"/>
      </w:pPr>
      <w:r>
        <w:rPr>
          <w:rFonts w:ascii="Calibri" w:hAnsi="Calibri"/>
          <w:b/>
          <w:sz w:val="22"/>
        </w:rPr>
        <w:t xml:space="preserve">Mr Jason: </w:t>
      </w:r>
      <w:r>
        <w:rPr>
          <w:rFonts w:ascii="Calibri" w:hAnsi="Calibri"/>
          <w:sz w:val="22"/>
        </w:rPr>
        <w:t xml:space="preserve">It really is, it helps us understand each other better.  </w:t>
      </w:r>
      <w:r>
        <w:rPr>
          <w:rFonts w:ascii="Calibri" w:hAnsi="Calibri"/>
          <w:i/>
          <w:sz w:val="22"/>
        </w:rPr>
        <w:t>Đúng vậy, nó giúp mình hiểu nhau hơn.</w:t>
      </w:r>
    </w:p>
    <w:p>
      <w:pPr>
        <w:spacing w:after="160" w:line="312" w:lineRule="auto"/>
      </w:pPr>
      <w:r>
        <w:rPr>
          <w:rFonts w:ascii="Calibri" w:hAnsi="Calibri"/>
          <w:b/>
          <w:sz w:val="22"/>
        </w:rPr>
        <w:t xml:space="preserve">Ms Lan: </w:t>
      </w:r>
      <w:r>
        <w:rPr>
          <w:rFonts w:ascii="Calibri" w:hAnsi="Calibri"/>
          <w:sz w:val="22"/>
        </w:rPr>
        <w:t xml:space="preserve">That is exactly why I always enjoy asking about it.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Jason: </w:t>
      </w:r>
      <w:r>
        <w:rPr>
          <w:rFonts w:ascii="Calibri" w:hAnsi="Calibri"/>
          <w:sz w:val="22"/>
        </w:rPr>
        <w:t xml:space="preserve">A wonderful way to connect, no matter where we are from.  </w:t>
      </w:r>
      <w:r>
        <w:rPr>
          <w:rFonts w:ascii="Calibri" w:hAnsi="Calibri"/>
          <w:i/>
          <w:sz w:val="22"/>
        </w:rPr>
        <w:t>Một cách tuyệt vời để kết nối, bất kể mình từ đâu đến.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0038</w:t>
            </w:r>
          </w:p>
        </w:tc>
        <w:tc>
          <w:tcPr>
            <w:tcW w:type="dxa" w:w="7824"/>
            <w:shd w:val="clear" w:color="auto" w:fill="D9E2F3"/>
          </w:tcPr>
          <w:p>
            <w:r>
              <w:rPr>
                <w:rFonts w:ascii="Arial" w:hAnsi="Arial"/>
                <w:b/>
                <w:color w:val="1F3864"/>
                <w:sz w:val="30"/>
              </w:rPr>
              <w:t>Recognising and Responding to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Linda are close friends who say goodbye to each other in many different styles depending on the moment. Across many everyday moments -- a casual goodbye, a formal goodbye, a goodbye before a long trip, a goodbye at the end of a workday, a rushed goodbye, a goodbye with a hug, a goodbye over the phone, a goodbye after a long visit, a goodbye at the airport, a goodbye before bed, a goodbye with well wishes, a goodbye after an argument resolved, a goodbye at a bus stop, a goodbye with a promise to call, a goodbye from a video call, a goodbye after a meal, a goodbye at a doorstep, a goodbye with a wave from a distance, a goodbye after a job interview, a goodbye before moving away, a goodbye after helping someone, a goodbye at the end of a class, a goodbye with a small gift, a goodbye after a surprise visit, a goodbye at a train platform, a goodbye with a joke, a goodbye after a difficult conversation, a goodbye before a holiday, a goodbye at a party, a goodbye with a see-you-soon, a goodbye after a long chat, a goodbye before an exam, a goodbye with a thank-you attached, a goodbye at a hospital visit, a goodbye before retirement, a goodbye with tears of joy, a goodbye at a wedding, and finally why saying goodbye well matters so much -- one of them says goodbye to the other in a particular way, and the other responds with the right tone each time.</w:t>
      </w:r>
      <w:r>
        <w:rPr>
          <w:rFonts w:ascii="Calibri" w:hAnsi="Calibri"/>
          <w:i/>
          <w:sz w:val="19"/>
        </w:rPr>
        <w:t xml:space="preserve">  Chị Lan và chị Linda là đôi bạn thân, chào tạm biệt nhau theo nhiều phong cách khác nhau tùy vào từng thời điểm. Qua nhiều khoảnh khắc đời thường -- một lời tạm biệt thân mật, một lời tạm biệt trang trọng, tạm biệt trước một chuyến đi dài, tạm biệt cuối ngày làm việc, một lời tạm biệt vội vàng, tạm biệt kèm một cái ôm, tạm biệt qua điện thoại, tạm biệt sau một buổi thăm dài, tạm biệt ở sân bay, tạm biệt trước khi ngủ, tạm biệt kèm lời chúc tốt lành, tạm biệt sau khi giải quyết một cuộc tranh luận, tạm biệt ở trạm xe buýt, tạm biệt kèm lời hứa sẽ gọi điện, tạm biệt qua cuộc gọi video, tạm biệt sau một bữa ăn, tạm biệt ở ngưỡng cửa, tạm biệt kèm vẫy tay từ xa, tạm biệt sau một buổi phỏng vấn xin việc, tạm biệt trước khi chuyển đi, tạm biệt sau khi giúp đỡ ai đó, tạm biệt cuối một buổi học, tạm biệt kèm một món quà nhỏ, tạm biệt sau một chuyến thăm bất ngờ, tạm biệt ở sân ga tàu, tạm biệt kèm một câu đùa, tạm biệt sau một cuộc nói chuyện khó khăn, tạm biệt trước một ngày lễ, tạm biệt tại một buổi tiệc, tạm biệt kèm lời hẹn sớm gặp lại, tạm biệt sau một cuộc trò chuyện dài, tạm biệt trước một kỳ thi, tạm biệt kèm lời cảm ơn, tạm biệt tại một buổi thăm bệnh viện, tạm biệt trước khi nghỉ hưu, tạm biệt trong nước mắt hạnh phúc, tạm biệt tại một đám cưới, và cuối cùng là vì sao việc chào tạm biệt đúng cách lại quan trọng đến vậy -- một người luôn chào tạm biệt người kia theo một cách riêng, và người kia luôn đáp lại đúng giọng điệu mỗi lần.</w:t>
      </w:r>
    </w:p>
    <w:p>
      <w:pPr>
        <w:spacing w:after="160" w:line="312" w:lineRule="auto"/>
      </w:pPr>
      <w:r>
        <w:rPr>
          <w:rFonts w:ascii="Calibri" w:hAnsi="Calibri"/>
          <w:b/>
          <w:sz w:val="22"/>
        </w:rPr>
        <w:t xml:space="preserve">Ms Linda: </w:t>
      </w:r>
      <w:r>
        <w:rPr>
          <w:rFonts w:ascii="Calibri" w:hAnsi="Calibri"/>
          <w:sz w:val="22"/>
        </w:rPr>
        <w:t xml:space="preserve">Alright, bye Lan, see you tomorrow!  </w:t>
      </w:r>
      <w:r>
        <w:rPr>
          <w:rFonts w:ascii="Calibri" w:hAnsi="Calibri"/>
          <w:i/>
          <w:sz w:val="22"/>
        </w:rPr>
        <w:t>Được rồi, chào chị Lan, mai gặp lại!</w:t>
      </w:r>
    </w:p>
    <w:p>
      <w:pPr>
        <w:spacing w:after="160" w:line="312" w:lineRule="auto"/>
      </w:pPr>
      <w:r>
        <w:rPr>
          <w:rFonts w:ascii="Calibri" w:hAnsi="Calibri"/>
          <w:b/>
          <w:sz w:val="22"/>
        </w:rPr>
        <w:t xml:space="preserve">Ms Lan: </w:t>
      </w:r>
      <w:r>
        <w:rPr>
          <w:rFonts w:ascii="Calibri" w:hAnsi="Calibri"/>
          <w:sz w:val="22"/>
        </w:rPr>
        <w:t xml:space="preserve">Bye Linda, have a good evening!  </w:t>
      </w:r>
      <w:r>
        <w:rPr>
          <w:rFonts w:ascii="Calibri" w:hAnsi="Calibri"/>
          <w:i/>
          <w:sz w:val="22"/>
        </w:rPr>
        <w:t>Chào chị Linda, chúc chị tối vui vẻ!</w:t>
      </w:r>
    </w:p>
    <w:p>
      <w:pPr>
        <w:spacing w:after="160" w:line="312" w:lineRule="auto"/>
      </w:pPr>
      <w:r>
        <w:rPr>
          <w:rFonts w:ascii="Calibri" w:hAnsi="Calibri"/>
          <w:b/>
          <w:sz w:val="22"/>
        </w:rPr>
        <w:t xml:space="preserve">Ms Linda: </w:t>
      </w:r>
      <w:r>
        <w:rPr>
          <w:rFonts w:ascii="Calibri" w:hAnsi="Calibri"/>
          <w:sz w:val="22"/>
        </w:rPr>
        <w:t xml:space="preserve">You too, take care.  </w:t>
      </w:r>
      <w:r>
        <w:rPr>
          <w:rFonts w:ascii="Calibri" w:hAnsi="Calibri"/>
          <w:i/>
          <w:sz w:val="22"/>
        </w:rPr>
        <w:t>Chị cũng vậy, giữ gìn sức khỏe nhé.</w:t>
      </w:r>
    </w:p>
    <w:p>
      <w:pPr>
        <w:spacing w:after="160" w:line="312" w:lineRule="auto"/>
      </w:pPr>
      <w:r>
        <w:rPr>
          <w:rFonts w:ascii="Calibri" w:hAnsi="Calibri"/>
          <w:b/>
          <w:sz w:val="22"/>
        </w:rPr>
        <w:t xml:space="preserve">Ms Linda: </w:t>
      </w:r>
      <w:r>
        <w:rPr>
          <w:rFonts w:ascii="Calibri" w:hAnsi="Calibri"/>
          <w:sz w:val="22"/>
        </w:rPr>
        <w:t xml:space="preserve">Goodbye, Lan, it was a pleasure speaking with you.  </w:t>
      </w:r>
      <w:r>
        <w:rPr>
          <w:rFonts w:ascii="Calibri" w:hAnsi="Calibri"/>
          <w:i/>
          <w:sz w:val="22"/>
        </w:rPr>
        <w:t>Tạm biệt chị Lan, rất vui được nói chuyện với chị.</w:t>
      </w:r>
    </w:p>
    <w:p>
      <w:pPr>
        <w:spacing w:after="160" w:line="312" w:lineRule="auto"/>
      </w:pPr>
      <w:r>
        <w:rPr>
          <w:rFonts w:ascii="Calibri" w:hAnsi="Calibri"/>
          <w:b/>
          <w:sz w:val="22"/>
        </w:rPr>
        <w:t xml:space="preserve">Ms Lan: </w:t>
      </w:r>
      <w:r>
        <w:rPr>
          <w:rFonts w:ascii="Calibri" w:hAnsi="Calibri"/>
          <w:sz w:val="22"/>
        </w:rPr>
        <w:t xml:space="preserve">Goodbye, Linda, likewise, thank you for your time.  </w:t>
      </w:r>
      <w:r>
        <w:rPr>
          <w:rFonts w:ascii="Calibri" w:hAnsi="Calibri"/>
          <w:i/>
          <w:sz w:val="22"/>
        </w:rPr>
        <w:t>Tạm biệt chị Linda, tôi cũng vậy, cảm ơn chị đã dành thời gian.</w:t>
      </w:r>
    </w:p>
    <w:p>
      <w:pPr>
        <w:spacing w:after="160" w:line="312" w:lineRule="auto"/>
      </w:pPr>
      <w:r>
        <w:rPr>
          <w:rFonts w:ascii="Calibri" w:hAnsi="Calibri"/>
          <w:b/>
          <w:sz w:val="22"/>
        </w:rPr>
        <w:t xml:space="preserve">Ms Linda: </w:t>
      </w:r>
      <w:r>
        <w:rPr>
          <w:rFonts w:ascii="Calibri" w:hAnsi="Calibri"/>
          <w:sz w:val="22"/>
        </w:rPr>
        <w:t xml:space="preserve">Have a wonderful rest of your day.  </w:t>
      </w:r>
      <w:r>
        <w:rPr>
          <w:rFonts w:ascii="Calibri" w:hAnsi="Calibri"/>
          <w:i/>
          <w:sz w:val="22"/>
        </w:rPr>
        <w:t>Chúc chị một ngày còn lại tốt lành.</w:t>
      </w:r>
    </w:p>
    <w:p>
      <w:pPr>
        <w:spacing w:after="160" w:line="312" w:lineRule="auto"/>
      </w:pPr>
      <w:r>
        <w:rPr>
          <w:rFonts w:ascii="Calibri" w:hAnsi="Calibri"/>
          <w:b/>
          <w:sz w:val="22"/>
        </w:rPr>
        <w:t xml:space="preserve">Ms Lan: </w:t>
      </w:r>
      <w:r>
        <w:rPr>
          <w:rFonts w:ascii="Calibri" w:hAnsi="Calibri"/>
          <w:sz w:val="22"/>
        </w:rPr>
        <w:t xml:space="preserve">This is goodbye for a while, my flight leaves soon.  </w:t>
      </w:r>
      <w:r>
        <w:rPr>
          <w:rFonts w:ascii="Calibri" w:hAnsi="Calibri"/>
          <w:i/>
          <w:sz w:val="22"/>
        </w:rPr>
        <w:t>Đây là lời tạm biệt lâu dài, chuyến bay của tôi sắp cất cánh.</w:t>
      </w:r>
    </w:p>
    <w:p>
      <w:pPr>
        <w:spacing w:after="160" w:line="312" w:lineRule="auto"/>
      </w:pPr>
      <w:r>
        <w:rPr>
          <w:rFonts w:ascii="Calibri" w:hAnsi="Calibri"/>
          <w:b/>
          <w:sz w:val="22"/>
        </w:rPr>
        <w:t xml:space="preserve">Ms Linda: </w:t>
      </w:r>
      <w:r>
        <w:rPr>
          <w:rFonts w:ascii="Calibri" w:hAnsi="Calibri"/>
          <w:sz w:val="22"/>
        </w:rPr>
        <w:t xml:space="preserve">Safe travels, Lan, call me when you land.  </w:t>
      </w:r>
      <w:r>
        <w:rPr>
          <w:rFonts w:ascii="Calibri" w:hAnsi="Calibri"/>
          <w:i/>
          <w:sz w:val="22"/>
        </w:rPr>
        <w:t>Đi đường bình an, chị Lan, hạ cánh thì gọi tôi nhé.</w:t>
      </w:r>
    </w:p>
    <w:p>
      <w:pPr>
        <w:spacing w:after="160" w:line="312" w:lineRule="auto"/>
      </w:pPr>
      <w:r>
        <w:rPr>
          <w:rFonts w:ascii="Calibri" w:hAnsi="Calibri"/>
          <w:b/>
          <w:sz w:val="22"/>
        </w:rPr>
        <w:t xml:space="preserve">Ms Lan: </w:t>
      </w:r>
      <w:r>
        <w:rPr>
          <w:rFonts w:ascii="Calibri" w:hAnsi="Calibri"/>
          <w:sz w:val="22"/>
        </w:rPr>
        <w:t xml:space="preserve">I will, take care until I am back.  </w:t>
      </w:r>
      <w:r>
        <w:rPr>
          <w:rFonts w:ascii="Calibri" w:hAnsi="Calibri"/>
          <w:i/>
          <w:sz w:val="22"/>
        </w:rPr>
        <w:t>Tôi sẽ gọi, chị giữ gìn sức khỏe cho đến khi tôi về.</w:t>
      </w:r>
    </w:p>
    <w:p>
      <w:pPr>
        <w:spacing w:after="160" w:line="312" w:lineRule="auto"/>
      </w:pPr>
      <w:r>
        <w:rPr>
          <w:rFonts w:ascii="Calibri" w:hAnsi="Calibri"/>
          <w:b/>
          <w:sz w:val="22"/>
        </w:rPr>
        <w:t xml:space="preserve">Ms Linda: </w:t>
      </w:r>
      <w:r>
        <w:rPr>
          <w:rFonts w:ascii="Calibri" w:hAnsi="Calibri"/>
          <w:sz w:val="22"/>
        </w:rPr>
        <w:t xml:space="preserve">That is it for today, goodbye, Lan.  </w:t>
      </w:r>
      <w:r>
        <w:rPr>
          <w:rFonts w:ascii="Calibri" w:hAnsi="Calibri"/>
          <w:i/>
          <w:sz w:val="22"/>
        </w:rPr>
        <w:t>Vậy là xong hôm nay rồi, tạm biệt chị Lan.</w:t>
      </w:r>
    </w:p>
    <w:p>
      <w:pPr>
        <w:spacing w:after="160" w:line="312" w:lineRule="auto"/>
      </w:pPr>
      <w:r>
        <w:rPr>
          <w:rFonts w:ascii="Calibri" w:hAnsi="Calibri"/>
          <w:b/>
          <w:sz w:val="22"/>
        </w:rPr>
        <w:t xml:space="preserve">Ms Lan: </w:t>
      </w:r>
      <w:r>
        <w:rPr>
          <w:rFonts w:ascii="Calibri" w:hAnsi="Calibri"/>
          <w:sz w:val="22"/>
        </w:rPr>
        <w:t xml:space="preserve">Goodbye, Linda, see you bright and early tomorrow.  </w:t>
      </w:r>
      <w:r>
        <w:rPr>
          <w:rFonts w:ascii="Calibri" w:hAnsi="Calibri"/>
          <w:i/>
          <w:sz w:val="22"/>
        </w:rPr>
        <w:t>Tạm biệt chị Linda, mai gặp lại sớm nhé.</w:t>
      </w:r>
    </w:p>
    <w:p>
      <w:pPr>
        <w:spacing w:after="160" w:line="312" w:lineRule="auto"/>
      </w:pPr>
      <w:r>
        <w:rPr>
          <w:rFonts w:ascii="Calibri" w:hAnsi="Calibri"/>
          <w:b/>
          <w:sz w:val="22"/>
        </w:rPr>
        <w:t xml:space="preserve">Ms Linda: </w:t>
      </w:r>
      <w:r>
        <w:rPr>
          <w:rFonts w:ascii="Calibri" w:hAnsi="Calibri"/>
          <w:sz w:val="22"/>
        </w:rPr>
        <w:t xml:space="preserve">Sounds good, rest well tonight.  </w:t>
      </w:r>
      <w:r>
        <w:rPr>
          <w:rFonts w:ascii="Calibri" w:hAnsi="Calibri"/>
          <w:i/>
          <w:sz w:val="22"/>
        </w:rPr>
        <w:t>Nghe hay đấy,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Sorry, I have to run, bye for now!  </w:t>
      </w:r>
      <w:r>
        <w:rPr>
          <w:rFonts w:ascii="Calibri" w:hAnsi="Calibri"/>
          <w:i/>
          <w:sz w:val="22"/>
        </w:rPr>
        <w:t>Xin lỗi, tôi phải đi gấp, tạm biệt nhé!</w:t>
      </w:r>
    </w:p>
    <w:p>
      <w:pPr>
        <w:spacing w:after="160" w:line="312" w:lineRule="auto"/>
      </w:pPr>
      <w:r>
        <w:rPr>
          <w:rFonts w:ascii="Calibri" w:hAnsi="Calibri"/>
          <w:b/>
          <w:sz w:val="22"/>
        </w:rPr>
        <w:t xml:space="preserve">Ms Linda: </w:t>
      </w:r>
      <w:r>
        <w:rPr>
          <w:rFonts w:ascii="Calibri" w:hAnsi="Calibri"/>
          <w:sz w:val="22"/>
        </w:rPr>
        <w:t xml:space="preserve">No worries, bye, talk later!  </w:t>
      </w:r>
      <w:r>
        <w:rPr>
          <w:rFonts w:ascii="Calibri" w:hAnsi="Calibri"/>
          <w:i/>
          <w:sz w:val="22"/>
        </w:rPr>
        <w:t>Không sao đâu, tạm biệt, nói chuyện sau nhé!</w:t>
      </w:r>
    </w:p>
    <w:p>
      <w:pPr>
        <w:spacing w:after="160" w:line="312" w:lineRule="auto"/>
      </w:pPr>
      <w:r>
        <w:rPr>
          <w:rFonts w:ascii="Calibri" w:hAnsi="Calibri"/>
          <w:b/>
          <w:sz w:val="22"/>
        </w:rPr>
        <w:t xml:space="preserve">Ms Lan: </w:t>
      </w:r>
      <w:r>
        <w:rPr>
          <w:rFonts w:ascii="Calibri" w:hAnsi="Calibri"/>
          <w:sz w:val="22"/>
        </w:rPr>
        <w:t xml:space="preserve">Thanks for understanding, bye!  </w:t>
      </w:r>
      <w:r>
        <w:rPr>
          <w:rFonts w:ascii="Calibri" w:hAnsi="Calibri"/>
          <w:i/>
          <w:sz w:val="22"/>
        </w:rPr>
        <w:t>Cảm ơn chị đã thông cảm, tạm biệt!</w:t>
      </w:r>
    </w:p>
    <w:p>
      <w:pPr>
        <w:spacing w:after="160" w:line="312" w:lineRule="auto"/>
      </w:pPr>
      <w:r>
        <w:rPr>
          <w:rFonts w:ascii="Calibri" w:hAnsi="Calibri"/>
          <w:b/>
          <w:sz w:val="22"/>
        </w:rPr>
        <w:t xml:space="preserve">Ms Linda: </w:t>
      </w:r>
      <w:r>
        <w:rPr>
          <w:rFonts w:ascii="Calibri" w:hAnsi="Calibri"/>
          <w:sz w:val="22"/>
        </w:rPr>
        <w:t xml:space="preserve">Come here, one more hug before you go.  </w:t>
      </w:r>
      <w:r>
        <w:rPr>
          <w:rFonts w:ascii="Calibri" w:hAnsi="Calibri"/>
          <w:i/>
          <w:sz w:val="22"/>
        </w:rPr>
        <w:t>Lại đây, ôm một cái nữa trước khi chị đi.</w:t>
      </w:r>
    </w:p>
    <w:p>
      <w:pPr>
        <w:spacing w:after="160" w:line="312" w:lineRule="auto"/>
      </w:pPr>
      <w:r>
        <w:rPr>
          <w:rFonts w:ascii="Calibri" w:hAnsi="Calibri"/>
          <w:b/>
          <w:sz w:val="22"/>
        </w:rPr>
        <w:t xml:space="preserve">Ms Lan: </w:t>
      </w:r>
      <w:r>
        <w:rPr>
          <w:rFonts w:ascii="Calibri" w:hAnsi="Calibri"/>
          <w:sz w:val="22"/>
        </w:rPr>
        <w:t xml:space="preserve">Of course, I will miss you so much.  </w:t>
      </w:r>
      <w:r>
        <w:rPr>
          <w:rFonts w:ascii="Calibri" w:hAnsi="Calibri"/>
          <w:i/>
          <w:sz w:val="22"/>
        </w:rPr>
        <w:t>Được chứ, tôi sẽ nhớ chị lắm.</w:t>
      </w:r>
    </w:p>
    <w:p>
      <w:pPr>
        <w:spacing w:after="160" w:line="312" w:lineRule="auto"/>
      </w:pPr>
      <w:r>
        <w:rPr>
          <w:rFonts w:ascii="Calibri" w:hAnsi="Calibri"/>
          <w:b/>
          <w:sz w:val="22"/>
        </w:rPr>
        <w:t xml:space="preserve">Ms Linda: </w:t>
      </w:r>
      <w:r>
        <w:rPr>
          <w:rFonts w:ascii="Calibri" w:hAnsi="Calibri"/>
          <w:sz w:val="22"/>
        </w:rPr>
        <w:t xml:space="preserve">I will miss you too, goodbye for now.  </w:t>
      </w:r>
      <w:r>
        <w:rPr>
          <w:rFonts w:ascii="Calibri" w:hAnsi="Calibri"/>
          <w:i/>
          <w:sz w:val="22"/>
        </w:rPr>
        <w:t>Tôi cũng sẽ nhớ chị, tạm biệt nhé.</w:t>
      </w:r>
    </w:p>
    <w:p>
      <w:pPr>
        <w:spacing w:after="160" w:line="312" w:lineRule="auto"/>
      </w:pPr>
      <w:r>
        <w:rPr>
          <w:rFonts w:ascii="Calibri" w:hAnsi="Calibri"/>
          <w:b/>
          <w:sz w:val="22"/>
        </w:rPr>
        <w:t xml:space="preserve">Ms Lan: </w:t>
      </w:r>
      <w:r>
        <w:rPr>
          <w:rFonts w:ascii="Calibri" w:hAnsi="Calibri"/>
          <w:sz w:val="22"/>
        </w:rPr>
        <w:t xml:space="preserve">Alright, I should let you go, goodbye, Linda.  </w:t>
      </w:r>
      <w:r>
        <w:rPr>
          <w:rFonts w:ascii="Calibri" w:hAnsi="Calibri"/>
          <w:i/>
          <w:sz w:val="22"/>
        </w:rPr>
        <w:t>Được rồi, để chị đi làm việc,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thanks for the call.  </w:t>
      </w:r>
      <w:r>
        <w:rPr>
          <w:rFonts w:ascii="Calibri" w:hAnsi="Calibri"/>
          <w:i/>
          <w:sz w:val="22"/>
        </w:rPr>
        <w:t>Tạm biệt chị Lan, cảm ơn chị đã gọi.</w:t>
      </w:r>
    </w:p>
    <w:p>
      <w:pPr>
        <w:spacing w:after="160" w:line="312" w:lineRule="auto"/>
      </w:pPr>
      <w:r>
        <w:rPr>
          <w:rFonts w:ascii="Calibri" w:hAnsi="Calibri"/>
          <w:b/>
          <w:sz w:val="22"/>
        </w:rPr>
        <w:t xml:space="preserve">Ms Lan: </w:t>
      </w:r>
      <w:r>
        <w:rPr>
          <w:rFonts w:ascii="Calibri" w:hAnsi="Calibri"/>
          <w:sz w:val="22"/>
        </w:rPr>
        <w:t xml:space="preserve">Anytime, speak to you soon.  </w:t>
      </w:r>
      <w:r>
        <w:rPr>
          <w:rFonts w:ascii="Calibri" w:hAnsi="Calibri"/>
          <w:i/>
          <w:sz w:val="22"/>
        </w:rPr>
        <w:t>Bất cứ lúc nào, sớm nói chuyện lại nhé.</w:t>
      </w:r>
    </w:p>
    <w:p>
      <w:pPr>
        <w:spacing w:after="160" w:line="312" w:lineRule="auto"/>
      </w:pPr>
      <w:r>
        <w:rPr>
          <w:rFonts w:ascii="Calibri" w:hAnsi="Calibri"/>
          <w:b/>
          <w:sz w:val="22"/>
        </w:rPr>
        <w:t xml:space="preserve">Ms Linda: </w:t>
      </w:r>
      <w:r>
        <w:rPr>
          <w:rFonts w:ascii="Calibri" w:hAnsi="Calibri"/>
          <w:sz w:val="22"/>
        </w:rPr>
        <w:t xml:space="preserve">Thank you for staying so long, safe trip home.  </w:t>
      </w:r>
      <w:r>
        <w:rPr>
          <w:rFonts w:ascii="Calibri" w:hAnsi="Calibri"/>
          <w:i/>
          <w:sz w:val="22"/>
        </w:rPr>
        <w:t>Cảm ơn chị đã ở lại lâu, về nhà bình an nhé.</w:t>
      </w:r>
    </w:p>
    <w:p>
      <w:pPr>
        <w:spacing w:after="160" w:line="312" w:lineRule="auto"/>
      </w:pPr>
      <w:r>
        <w:rPr>
          <w:rFonts w:ascii="Calibri" w:hAnsi="Calibri"/>
          <w:b/>
          <w:sz w:val="22"/>
        </w:rPr>
        <w:t xml:space="preserve">Ms Lan: </w:t>
      </w:r>
      <w:r>
        <w:rPr>
          <w:rFonts w:ascii="Calibri" w:hAnsi="Calibri"/>
          <w:sz w:val="22"/>
        </w:rPr>
        <w:t xml:space="preserve">Thank you for having me, goodbye, Linda.  </w:t>
      </w:r>
      <w:r>
        <w:rPr>
          <w:rFonts w:ascii="Calibri" w:hAnsi="Calibri"/>
          <w:i/>
          <w:sz w:val="22"/>
        </w:rPr>
        <w:t>Cảm ơn chị đã mời tôi, tạm biệt chị Linda.</w:t>
      </w:r>
    </w:p>
    <w:p>
      <w:pPr>
        <w:spacing w:after="160" w:line="312" w:lineRule="auto"/>
      </w:pPr>
      <w:r>
        <w:rPr>
          <w:rFonts w:ascii="Calibri" w:hAnsi="Calibri"/>
          <w:b/>
          <w:sz w:val="22"/>
        </w:rPr>
        <w:t xml:space="preserve">Ms Linda: </w:t>
      </w:r>
      <w:r>
        <w:rPr>
          <w:rFonts w:ascii="Calibri" w:hAnsi="Calibri"/>
          <w:sz w:val="22"/>
        </w:rPr>
        <w:t xml:space="preserve">Goodbye, come back and visit again soon.  </w:t>
      </w:r>
      <w:r>
        <w:rPr>
          <w:rFonts w:ascii="Calibri" w:hAnsi="Calibri"/>
          <w:i/>
          <w:sz w:val="22"/>
        </w:rPr>
        <w:t>Tạm biệt, sớm quay lại thăm nữa nhé.</w:t>
      </w:r>
    </w:p>
    <w:p>
      <w:pPr>
        <w:spacing w:after="160" w:line="312" w:lineRule="auto"/>
      </w:pPr>
      <w:r>
        <w:rPr>
          <w:rFonts w:ascii="Calibri" w:hAnsi="Calibri"/>
          <w:b/>
          <w:sz w:val="22"/>
        </w:rPr>
        <w:t xml:space="preserve">Ms Lan: </w:t>
      </w:r>
      <w:r>
        <w:rPr>
          <w:rFonts w:ascii="Calibri" w:hAnsi="Calibri"/>
          <w:sz w:val="22"/>
        </w:rPr>
        <w:t xml:space="preserve">This is my gate, goodbye, Linda, thank you for coming.  </w:t>
      </w:r>
      <w:r>
        <w:rPr>
          <w:rFonts w:ascii="Calibri" w:hAnsi="Calibri"/>
          <w:i/>
          <w:sz w:val="22"/>
        </w:rPr>
        <w:t>Đây là cổng của tôi, tạm biệt chị Linda, cảm ơn chị đã đến đưa.</w:t>
      </w:r>
    </w:p>
    <w:p>
      <w:pPr>
        <w:spacing w:after="160" w:line="312" w:lineRule="auto"/>
      </w:pPr>
      <w:r>
        <w:rPr>
          <w:rFonts w:ascii="Calibri" w:hAnsi="Calibri"/>
          <w:b/>
          <w:sz w:val="22"/>
        </w:rPr>
        <w:t xml:space="preserve">Ms Linda: </w:t>
      </w:r>
      <w:r>
        <w:rPr>
          <w:rFonts w:ascii="Calibri" w:hAnsi="Calibri"/>
          <w:sz w:val="22"/>
        </w:rPr>
        <w:t xml:space="preserve">Goodbye, Lan, text me when you board.  </w:t>
      </w:r>
      <w:r>
        <w:rPr>
          <w:rFonts w:ascii="Calibri" w:hAnsi="Calibri"/>
          <w:i/>
          <w:sz w:val="22"/>
        </w:rPr>
        <w:t>Tạm biệt chị Lan, lên máy bay thì nhắn tôi nhé.</w:t>
      </w:r>
    </w:p>
    <w:p>
      <w:pPr>
        <w:spacing w:after="160" w:line="312" w:lineRule="auto"/>
      </w:pPr>
      <w:r>
        <w:rPr>
          <w:rFonts w:ascii="Calibri" w:hAnsi="Calibri"/>
          <w:b/>
          <w:sz w:val="22"/>
        </w:rPr>
        <w:t xml:space="preserve">Ms Lan: </w:t>
      </w:r>
      <w:r>
        <w:rPr>
          <w:rFonts w:ascii="Calibri" w:hAnsi="Calibri"/>
          <w:sz w:val="22"/>
        </w:rPr>
        <w:t xml:space="preserve">I will, thank you for everything.  </w:t>
      </w:r>
      <w:r>
        <w:rPr>
          <w:rFonts w:ascii="Calibri" w:hAnsi="Calibri"/>
          <w:i/>
          <w:sz w:val="22"/>
        </w:rPr>
        <w:t>Tôi sẽ nhắn, cảm ơn chị vì tất cả.</w:t>
      </w:r>
    </w:p>
    <w:p>
      <w:pPr>
        <w:spacing w:after="160" w:line="312" w:lineRule="auto"/>
      </w:pPr>
      <w:r>
        <w:rPr>
          <w:rFonts w:ascii="Calibri" w:hAnsi="Calibri"/>
          <w:b/>
          <w:sz w:val="22"/>
        </w:rPr>
        <w:t xml:space="preserve">Ms Linda: </w:t>
      </w:r>
      <w:r>
        <w:rPr>
          <w:rFonts w:ascii="Calibri" w:hAnsi="Calibri"/>
          <w:sz w:val="22"/>
        </w:rPr>
        <w:t xml:space="preserve">I am heading to bed now, goodnight and goodbye.  </w:t>
      </w:r>
      <w:r>
        <w:rPr>
          <w:rFonts w:ascii="Calibri" w:hAnsi="Calibri"/>
          <w:i/>
          <w:sz w:val="22"/>
        </w:rPr>
        <w:t>Tôi đi ngủ đây, chúc ngủ ngon và tạm biệt.</w:t>
      </w:r>
    </w:p>
    <w:p>
      <w:pPr>
        <w:spacing w:after="160" w:line="312" w:lineRule="auto"/>
      </w:pPr>
      <w:r>
        <w:rPr>
          <w:rFonts w:ascii="Calibri" w:hAnsi="Calibri"/>
          <w:b/>
          <w:sz w:val="22"/>
        </w:rPr>
        <w:t xml:space="preserve">Ms Lan: </w:t>
      </w:r>
      <w:r>
        <w:rPr>
          <w:rFonts w:ascii="Calibri" w:hAnsi="Calibri"/>
          <w:sz w:val="22"/>
        </w:rPr>
        <w:t xml:space="preserve">Goodnight, Linda, sleep well.  </w:t>
      </w:r>
      <w:r>
        <w:rPr>
          <w:rFonts w:ascii="Calibri" w:hAnsi="Calibri"/>
          <w:i/>
          <w:sz w:val="22"/>
        </w:rPr>
        <w:t>Chúc ngủ ngon, chị Linda, ngủ ngon nhé.</w:t>
      </w:r>
    </w:p>
    <w:p>
      <w:pPr>
        <w:spacing w:after="160" w:line="312" w:lineRule="auto"/>
      </w:pPr>
      <w:r>
        <w:rPr>
          <w:rFonts w:ascii="Calibri" w:hAnsi="Calibri"/>
          <w:b/>
          <w:sz w:val="22"/>
        </w:rPr>
        <w:t xml:space="preserve">Ms Linda: </w:t>
      </w:r>
      <w:r>
        <w:rPr>
          <w:rFonts w:ascii="Calibri" w:hAnsi="Calibri"/>
          <w:sz w:val="22"/>
        </w:rPr>
        <w:t xml:space="preserve">You too, see you in the morning.  </w:t>
      </w:r>
      <w:r>
        <w:rPr>
          <w:rFonts w:ascii="Calibri" w:hAnsi="Calibri"/>
          <w:i/>
          <w:sz w:val="22"/>
        </w:rPr>
        <w:t>Chị cũng vậy, sáng gặp lại nhé.</w:t>
      </w:r>
    </w:p>
    <w:p>
      <w:pPr>
        <w:spacing w:after="160" w:line="312" w:lineRule="auto"/>
      </w:pPr>
      <w:r>
        <w:rPr>
          <w:rFonts w:ascii="Calibri" w:hAnsi="Calibri"/>
          <w:b/>
          <w:sz w:val="22"/>
        </w:rPr>
        <w:t xml:space="preserve">Ms Lan: </w:t>
      </w:r>
      <w:r>
        <w:rPr>
          <w:rFonts w:ascii="Calibri" w:hAnsi="Calibri"/>
          <w:sz w:val="22"/>
        </w:rPr>
        <w:t xml:space="preserve">Goodbye, Linda, I hope your interview goes well.  </w:t>
      </w:r>
      <w:r>
        <w:rPr>
          <w:rFonts w:ascii="Calibri" w:hAnsi="Calibri"/>
          <w:i/>
          <w:sz w:val="22"/>
        </w:rPr>
        <w:t>Tạm biệt chị Linda, mong buổi phỏng vấn của chị suôn sẻ.</w:t>
      </w:r>
    </w:p>
    <w:p>
      <w:pPr>
        <w:spacing w:after="160" w:line="312" w:lineRule="auto"/>
      </w:pPr>
      <w:r>
        <w:rPr>
          <w:rFonts w:ascii="Calibri" w:hAnsi="Calibri"/>
          <w:b/>
          <w:sz w:val="22"/>
        </w:rPr>
        <w:t xml:space="preserve">Ms Linda: </w:t>
      </w:r>
      <w:r>
        <w:rPr>
          <w:rFonts w:ascii="Calibri" w:hAnsi="Calibri"/>
          <w:sz w:val="22"/>
        </w:rPr>
        <w:t xml:space="preserve">Thank you, Lan, I will let you know how it goes.  </w:t>
      </w:r>
      <w:r>
        <w:rPr>
          <w:rFonts w:ascii="Calibri" w:hAnsi="Calibri"/>
          <w:i/>
          <w:sz w:val="22"/>
        </w:rPr>
        <w:t>Cảm ơn chị Lan, xong tôi sẽ báo cho chị biết.</w:t>
      </w:r>
    </w:p>
    <w:p>
      <w:pPr>
        <w:spacing w:after="160" w:line="312" w:lineRule="auto"/>
      </w:pPr>
      <w:r>
        <w:rPr>
          <w:rFonts w:ascii="Calibri" w:hAnsi="Calibri"/>
          <w:b/>
          <w:sz w:val="22"/>
        </w:rPr>
        <w:t xml:space="preserve">Ms Lan: </w:t>
      </w:r>
      <w:r>
        <w:rPr>
          <w:rFonts w:ascii="Calibri" w:hAnsi="Calibri"/>
          <w:sz w:val="22"/>
        </w:rPr>
        <w:t xml:space="preserve">Good luck, goodbye for now.  </w:t>
      </w:r>
      <w:r>
        <w:rPr>
          <w:rFonts w:ascii="Calibri" w:hAnsi="Calibri"/>
          <w:i/>
          <w:sz w:val="22"/>
        </w:rPr>
        <w:t>Chúc may mắn, tạm biệt nhé.</w:t>
      </w:r>
    </w:p>
    <w:p>
      <w:pPr>
        <w:spacing w:after="160" w:line="312" w:lineRule="auto"/>
      </w:pPr>
      <w:r>
        <w:rPr>
          <w:rFonts w:ascii="Calibri" w:hAnsi="Calibri"/>
          <w:b/>
          <w:sz w:val="22"/>
        </w:rPr>
        <w:t xml:space="preserve">Ms Linda: </w:t>
      </w:r>
      <w:r>
        <w:rPr>
          <w:rFonts w:ascii="Calibri" w:hAnsi="Calibri"/>
          <w:sz w:val="22"/>
        </w:rPr>
        <w:t xml:space="preserve">I am glad we sorted things out, goodbye, Lan.  </w:t>
      </w:r>
      <w:r>
        <w:rPr>
          <w:rFonts w:ascii="Calibri" w:hAnsi="Calibri"/>
          <w:i/>
          <w:sz w:val="22"/>
        </w:rPr>
        <w:t>Tôi mừng vì mình đã giải quyết xong, tạm biệt chị Lan.</w:t>
      </w:r>
    </w:p>
    <w:p>
      <w:pPr>
        <w:spacing w:after="160" w:line="312" w:lineRule="auto"/>
      </w:pPr>
      <w:r>
        <w:rPr>
          <w:rFonts w:ascii="Calibri" w:hAnsi="Calibri"/>
          <w:b/>
          <w:sz w:val="22"/>
        </w:rPr>
        <w:t xml:space="preserve">Ms Lan: </w:t>
      </w:r>
      <w:r>
        <w:rPr>
          <w:rFonts w:ascii="Calibri" w:hAnsi="Calibri"/>
          <w:sz w:val="22"/>
        </w:rPr>
        <w:t xml:space="preserve">Me too, goodbye, Linda, see you soon.  </w:t>
      </w:r>
      <w:r>
        <w:rPr>
          <w:rFonts w:ascii="Calibri" w:hAnsi="Calibri"/>
          <w:i/>
          <w:sz w:val="22"/>
        </w:rPr>
        <w:t>Tôi cũng vậy,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Definitely, thank you for talking it through.  </w:t>
      </w:r>
      <w:r>
        <w:rPr>
          <w:rFonts w:ascii="Calibri" w:hAnsi="Calibri"/>
          <w:i/>
          <w:sz w:val="22"/>
        </w:rPr>
        <w:t>Chắc chắn rồi, cảm ơn chị đã nói chuyện rõ ràng.</w:t>
      </w:r>
    </w:p>
    <w:p>
      <w:pPr>
        <w:spacing w:after="160" w:line="312" w:lineRule="auto"/>
      </w:pPr>
      <w:r>
        <w:rPr>
          <w:rFonts w:ascii="Calibri" w:hAnsi="Calibri"/>
          <w:b/>
          <w:sz w:val="22"/>
        </w:rPr>
        <w:t xml:space="preserve">Ms Lan: </w:t>
      </w:r>
      <w:r>
        <w:rPr>
          <w:rFonts w:ascii="Calibri" w:hAnsi="Calibri"/>
          <w:sz w:val="22"/>
        </w:rPr>
        <w:t xml:space="preserve">This is my bus, goodbye, Linda, have a good day.  </w:t>
      </w:r>
      <w:r>
        <w:rPr>
          <w:rFonts w:ascii="Calibri" w:hAnsi="Calibri"/>
          <w:i/>
          <w:sz w:val="22"/>
        </w:rPr>
        <w:t>Đây là xe buýt của tôi, tạm biệt chị Linda, chúc chị ngày tốt lành.</w:t>
      </w:r>
    </w:p>
    <w:p>
      <w:pPr>
        <w:spacing w:after="160" w:line="312" w:lineRule="auto"/>
      </w:pPr>
      <w:r>
        <w:rPr>
          <w:rFonts w:ascii="Calibri" w:hAnsi="Calibri"/>
          <w:b/>
          <w:sz w:val="22"/>
        </w:rPr>
        <w:t xml:space="preserve">Ms Linda: </w:t>
      </w:r>
      <w:r>
        <w:rPr>
          <w:rFonts w:ascii="Calibri" w:hAnsi="Calibri"/>
          <w:sz w:val="22"/>
        </w:rPr>
        <w:t xml:space="preserve">Goodbye, Lan, enjoy the rest of your day too.  </w:t>
      </w:r>
      <w:r>
        <w:rPr>
          <w:rFonts w:ascii="Calibri" w:hAnsi="Calibri"/>
          <w:i/>
          <w:sz w:val="22"/>
        </w:rPr>
        <w:t>Tạm biệt chị Lan, chị cũng có một ngày tốt lành nhé.</w:t>
      </w:r>
    </w:p>
    <w:p>
      <w:pPr>
        <w:spacing w:after="160" w:line="312" w:lineRule="auto"/>
      </w:pPr>
      <w:r>
        <w:rPr>
          <w:rFonts w:ascii="Calibri" w:hAnsi="Calibri"/>
          <w:b/>
          <w:sz w:val="22"/>
        </w:rPr>
        <w:t xml:space="preserve">Ms Lan: </w:t>
      </w:r>
      <w:r>
        <w:rPr>
          <w:rFonts w:ascii="Calibri" w:hAnsi="Calibri"/>
          <w:sz w:val="22"/>
        </w:rPr>
        <w:t xml:space="preserve">Thank you, see you next week.  </w:t>
      </w:r>
      <w:r>
        <w:rPr>
          <w:rFonts w:ascii="Calibri" w:hAnsi="Calibri"/>
          <w:i/>
          <w:sz w:val="22"/>
        </w:rPr>
        <w:t>Cảm ơn chị, tuần sau gặp lại.</w:t>
      </w:r>
    </w:p>
    <w:p>
      <w:pPr>
        <w:spacing w:after="160" w:line="312" w:lineRule="auto"/>
      </w:pPr>
      <w:r>
        <w:rPr>
          <w:rFonts w:ascii="Calibri" w:hAnsi="Calibri"/>
          <w:b/>
          <w:sz w:val="22"/>
        </w:rPr>
        <w:t xml:space="preserve">Ms Linda: </w:t>
      </w:r>
      <w:r>
        <w:rPr>
          <w:rFonts w:ascii="Calibri" w:hAnsi="Calibri"/>
          <w:sz w:val="22"/>
        </w:rPr>
        <w:t xml:space="preserve">Goodbye for now, I promise to call you tonight.  </w:t>
      </w:r>
      <w:r>
        <w:rPr>
          <w:rFonts w:ascii="Calibri" w:hAnsi="Calibri"/>
          <w:i/>
          <w:sz w:val="22"/>
        </w:rPr>
        <w:t>Tạm biệt nhé, tôi hứa sẽ gọi cho chị tối nay.</w:t>
      </w:r>
    </w:p>
    <w:p>
      <w:pPr>
        <w:spacing w:after="160" w:line="312" w:lineRule="auto"/>
      </w:pPr>
      <w:r>
        <w:rPr>
          <w:rFonts w:ascii="Calibri" w:hAnsi="Calibri"/>
          <w:b/>
          <w:sz w:val="22"/>
        </w:rPr>
        <w:t xml:space="preserve">Ms Lan: </w:t>
      </w:r>
      <w:r>
        <w:rPr>
          <w:rFonts w:ascii="Calibri" w:hAnsi="Calibri"/>
          <w:sz w:val="22"/>
        </w:rPr>
        <w:t xml:space="preserve">Goodbye, Linda, I will be waiting for your call.  </w:t>
      </w:r>
      <w:r>
        <w:rPr>
          <w:rFonts w:ascii="Calibri" w:hAnsi="Calibri"/>
          <w:i/>
          <w:sz w:val="22"/>
        </w:rPr>
        <w:t>Tạm biệt chị Linda, tôi sẽ đợi cuộc gọi của chị.</w:t>
      </w:r>
    </w:p>
    <w:p>
      <w:pPr>
        <w:spacing w:after="160" w:line="312" w:lineRule="auto"/>
      </w:pPr>
      <w:r>
        <w:rPr>
          <w:rFonts w:ascii="Calibri" w:hAnsi="Calibri"/>
          <w:b/>
          <w:sz w:val="22"/>
        </w:rPr>
        <w:t xml:space="preserve">Ms Linda: </w:t>
      </w:r>
      <w:r>
        <w:rPr>
          <w:rFonts w:ascii="Calibri" w:hAnsi="Calibri"/>
          <w:sz w:val="22"/>
        </w:rPr>
        <w:t xml:space="preserve">Perfect, talk to you very soon then.  </w:t>
      </w:r>
      <w:r>
        <w:rPr>
          <w:rFonts w:ascii="Calibri" w:hAnsi="Calibri"/>
          <w:i/>
          <w:sz w:val="22"/>
        </w:rPr>
        <w:t>Tuyệt, vậy sớm nói chuyện lại nhé.</w:t>
      </w:r>
    </w:p>
    <w:p>
      <w:pPr>
        <w:spacing w:after="160" w:line="312" w:lineRule="auto"/>
      </w:pPr>
      <w:r>
        <w:rPr>
          <w:rFonts w:ascii="Calibri" w:hAnsi="Calibri"/>
          <w:b/>
          <w:sz w:val="22"/>
        </w:rPr>
        <w:t xml:space="preserve">Ms Lan: </w:t>
      </w:r>
      <w:r>
        <w:rPr>
          <w:rFonts w:ascii="Calibri" w:hAnsi="Calibri"/>
          <w:sz w:val="22"/>
        </w:rPr>
        <w:t xml:space="preserve">Alright, I need to go now, goodbye, Linda.  </w:t>
      </w:r>
      <w:r>
        <w:rPr>
          <w:rFonts w:ascii="Calibri" w:hAnsi="Calibri"/>
          <w:i/>
          <w:sz w:val="22"/>
        </w:rPr>
        <w:t>Được rồi, tôi cần đi đây,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lovely seeing your face.  </w:t>
      </w:r>
      <w:r>
        <w:rPr>
          <w:rFonts w:ascii="Calibri" w:hAnsi="Calibri"/>
          <w:i/>
          <w:sz w:val="22"/>
        </w:rPr>
        <w:t>Tạm biệt chị Lan, thật vui khi được thấy mặt chị.</w:t>
      </w:r>
    </w:p>
    <w:p>
      <w:pPr>
        <w:spacing w:after="160" w:line="312" w:lineRule="auto"/>
      </w:pPr>
      <w:r>
        <w:rPr>
          <w:rFonts w:ascii="Calibri" w:hAnsi="Calibri"/>
          <w:b/>
          <w:sz w:val="22"/>
        </w:rPr>
        <w:t xml:space="preserve">Ms Lan: </w:t>
      </w:r>
      <w:r>
        <w:rPr>
          <w:rFonts w:ascii="Calibri" w:hAnsi="Calibri"/>
          <w:sz w:val="22"/>
        </w:rPr>
        <w:t xml:space="preserve">Same here, let us do this again soon.  </w:t>
      </w:r>
      <w:r>
        <w:rPr>
          <w:rFonts w:ascii="Calibri" w:hAnsi="Calibri"/>
          <w:i/>
          <w:sz w:val="22"/>
        </w:rPr>
        <w:t>Tôi cũng vậy, sớm gọi video lại nhé.</w:t>
      </w:r>
    </w:p>
    <w:p>
      <w:pPr>
        <w:spacing w:after="160" w:line="312" w:lineRule="auto"/>
      </w:pPr>
      <w:r>
        <w:rPr>
          <w:rFonts w:ascii="Calibri" w:hAnsi="Calibri"/>
          <w:b/>
          <w:sz w:val="22"/>
        </w:rPr>
        <w:t xml:space="preserve">Ms Linda: </w:t>
      </w:r>
      <w:r>
        <w:rPr>
          <w:rFonts w:ascii="Calibri" w:hAnsi="Calibri"/>
          <w:sz w:val="22"/>
        </w:rPr>
        <w:t xml:space="preserve">That was a wonderful meal, goodbye, Lan, thank you.  </w:t>
      </w:r>
      <w:r>
        <w:rPr>
          <w:rFonts w:ascii="Calibri" w:hAnsi="Calibri"/>
          <w:i/>
          <w:sz w:val="22"/>
        </w:rPr>
        <w:t>Bữa ăn thật tuyệt, tạm biệt chị Lan, cảm ơn chị.</w:t>
      </w:r>
    </w:p>
    <w:p>
      <w:pPr>
        <w:spacing w:after="160" w:line="312" w:lineRule="auto"/>
      </w:pPr>
      <w:r>
        <w:rPr>
          <w:rFonts w:ascii="Calibri" w:hAnsi="Calibri"/>
          <w:b/>
          <w:sz w:val="22"/>
        </w:rPr>
        <w:t xml:space="preserve">Ms Lan: </w:t>
      </w:r>
      <w:r>
        <w:rPr>
          <w:rFonts w:ascii="Calibri" w:hAnsi="Calibri"/>
          <w:sz w:val="22"/>
        </w:rPr>
        <w:t xml:space="preserve">Goodbye, Linda, I am so glad you enjoyed it.  </w:t>
      </w:r>
      <w:r>
        <w:rPr>
          <w:rFonts w:ascii="Calibri" w:hAnsi="Calibri"/>
          <w:i/>
          <w:sz w:val="22"/>
        </w:rPr>
        <w:t>Tạm biệt chị Linda, tôi rất mừng vì chị thích bữa ăn.</w:t>
      </w:r>
    </w:p>
    <w:p>
      <w:pPr>
        <w:spacing w:after="160" w:line="312" w:lineRule="auto"/>
      </w:pPr>
      <w:r>
        <w:rPr>
          <w:rFonts w:ascii="Calibri" w:hAnsi="Calibri"/>
          <w:b/>
          <w:sz w:val="22"/>
        </w:rPr>
        <w:t xml:space="preserve">Ms Linda: </w:t>
      </w:r>
      <w:r>
        <w:rPr>
          <w:rFonts w:ascii="Calibri" w:hAnsi="Calibri"/>
          <w:sz w:val="22"/>
        </w:rPr>
        <w:t xml:space="preserve">I really did, let us do this again soon.  </w:t>
      </w:r>
      <w:r>
        <w:rPr>
          <w:rFonts w:ascii="Calibri" w:hAnsi="Calibri"/>
          <w:i/>
          <w:sz w:val="22"/>
        </w:rPr>
        <w:t>Đúng thật vậy, sớm làm lại nhé.</w:t>
      </w:r>
    </w:p>
    <w:p>
      <w:pPr>
        <w:spacing w:after="160" w:line="312" w:lineRule="auto"/>
      </w:pPr>
      <w:r>
        <w:rPr>
          <w:rFonts w:ascii="Calibri" w:hAnsi="Calibri"/>
          <w:b/>
          <w:sz w:val="22"/>
        </w:rPr>
        <w:t xml:space="preserve">Ms Lan: </w:t>
      </w:r>
      <w:r>
        <w:rPr>
          <w:rFonts w:ascii="Calibri" w:hAnsi="Calibri"/>
          <w:sz w:val="22"/>
        </w:rPr>
        <w:t xml:space="preserve">Well, this is my stop, goodbye, Linda.  </w:t>
      </w:r>
      <w:r>
        <w:rPr>
          <w:rFonts w:ascii="Calibri" w:hAnsi="Calibri"/>
          <w:i/>
          <w:sz w:val="22"/>
        </w:rPr>
        <w:t>Vậy, đây là nhà tôi rồi,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 you for walking me partway.  </w:t>
      </w:r>
      <w:r>
        <w:rPr>
          <w:rFonts w:ascii="Calibri" w:hAnsi="Calibri"/>
          <w:i/>
          <w:sz w:val="22"/>
        </w:rPr>
        <w:t>Tạm biệt chị Lan, cảm ơn chị đã đi cùng một đoạn.</w:t>
      </w:r>
    </w:p>
    <w:p>
      <w:pPr>
        <w:spacing w:after="160" w:line="312" w:lineRule="auto"/>
      </w:pPr>
      <w:r>
        <w:rPr>
          <w:rFonts w:ascii="Calibri" w:hAnsi="Calibri"/>
          <w:b/>
          <w:sz w:val="22"/>
        </w:rPr>
        <w:t xml:space="preserve">Ms Lan: </w:t>
      </w:r>
      <w:r>
        <w:rPr>
          <w:rFonts w:ascii="Calibri" w:hAnsi="Calibri"/>
          <w:sz w:val="22"/>
        </w:rPr>
        <w:t xml:space="preserve">Anytime, get home safely.  </w:t>
      </w:r>
      <w:r>
        <w:rPr>
          <w:rFonts w:ascii="Calibri" w:hAnsi="Calibri"/>
          <w:i/>
          <w:sz w:val="22"/>
        </w:rPr>
        <w:t>Bất cứ lúc nào, về nhà an toàn nhé.</w:t>
      </w:r>
    </w:p>
    <w:p>
      <w:pPr>
        <w:spacing w:after="160" w:line="312" w:lineRule="auto"/>
      </w:pPr>
      <w:r>
        <w:rPr>
          <w:rFonts w:ascii="Calibri" w:hAnsi="Calibri"/>
          <w:b/>
          <w:sz w:val="22"/>
        </w:rPr>
        <w:t xml:space="preserve">Ms Linda: </w:t>
      </w:r>
      <w:r>
        <w:rPr>
          <w:rFonts w:ascii="Calibri" w:hAnsi="Calibri"/>
          <w:sz w:val="22"/>
        </w:rPr>
        <w:t xml:space="preserve">(waves from across the street) Bye, Lan!  </w:t>
      </w:r>
      <w:r>
        <w:rPr>
          <w:rFonts w:ascii="Calibri" w:hAnsi="Calibri"/>
          <w:i/>
          <w:sz w:val="22"/>
        </w:rPr>
        <w:t>(vẫy tay từ bên kia đường) Tạm biệt chị Lan!</w:t>
      </w:r>
    </w:p>
    <w:p>
      <w:pPr>
        <w:spacing w:after="160" w:line="312" w:lineRule="auto"/>
      </w:pPr>
      <w:r>
        <w:rPr>
          <w:rFonts w:ascii="Calibri" w:hAnsi="Calibri"/>
          <w:b/>
          <w:sz w:val="22"/>
        </w:rPr>
        <w:t xml:space="preserve">Ms Lan: </w:t>
      </w:r>
      <w:r>
        <w:rPr>
          <w:rFonts w:ascii="Calibri" w:hAnsi="Calibri"/>
          <w:sz w:val="22"/>
        </w:rPr>
        <w:t xml:space="preserve">(waves back) Bye, Linda, see you soon!  </w:t>
      </w:r>
      <w:r>
        <w:rPr>
          <w:rFonts w:ascii="Calibri" w:hAnsi="Calibri"/>
          <w:i/>
          <w:sz w:val="22"/>
        </w:rPr>
        <w:t>(vẫy tay lại)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Take care until then!  </w:t>
      </w:r>
      <w:r>
        <w:rPr>
          <w:rFonts w:ascii="Calibri" w:hAnsi="Calibri"/>
          <w:i/>
          <w:sz w:val="22"/>
        </w:rPr>
        <w:t>Giữ gìn sức khỏe đến lúc đó nhé!</w:t>
      </w:r>
    </w:p>
    <w:p>
      <w:pPr>
        <w:spacing w:after="160" w:line="312" w:lineRule="auto"/>
      </w:pPr>
      <w:r>
        <w:rPr>
          <w:rFonts w:ascii="Calibri" w:hAnsi="Calibri"/>
          <w:b/>
          <w:sz w:val="22"/>
        </w:rPr>
        <w:t xml:space="preserve">Ms Lan: </w:t>
      </w:r>
      <w:r>
        <w:rPr>
          <w:rFonts w:ascii="Calibri" w:hAnsi="Calibri"/>
          <w:sz w:val="22"/>
        </w:rPr>
        <w:t xml:space="preserve">Thank you for the opportunity, goodbye for now.  </w:t>
      </w:r>
      <w:r>
        <w:rPr>
          <w:rFonts w:ascii="Calibri" w:hAnsi="Calibri"/>
          <w:i/>
          <w:sz w:val="22"/>
        </w:rPr>
        <w:t>Cảm ơn cơ hội này, tạm biệt nhé.</w:t>
      </w:r>
    </w:p>
    <w:p>
      <w:pPr>
        <w:spacing w:after="160" w:line="312" w:lineRule="auto"/>
      </w:pPr>
      <w:r>
        <w:rPr>
          <w:rFonts w:ascii="Calibri" w:hAnsi="Calibri"/>
          <w:b/>
          <w:sz w:val="22"/>
        </w:rPr>
        <w:t xml:space="preserve">Ms Linda: </w:t>
      </w:r>
      <w:r>
        <w:rPr>
          <w:rFonts w:ascii="Calibri" w:hAnsi="Calibri"/>
          <w:sz w:val="22"/>
        </w:rPr>
        <w:t xml:space="preserve">Goodbye, we will be in touch soon.  </w:t>
      </w:r>
      <w:r>
        <w:rPr>
          <w:rFonts w:ascii="Calibri" w:hAnsi="Calibri"/>
          <w:i/>
          <w:sz w:val="22"/>
        </w:rPr>
        <w:t>Tạm biệt, chúng tôi sẽ liên hệ lại sớm.</w:t>
      </w:r>
    </w:p>
    <w:p>
      <w:pPr>
        <w:spacing w:after="160" w:line="312" w:lineRule="auto"/>
      </w:pPr>
      <w:r>
        <w:rPr>
          <w:rFonts w:ascii="Calibri" w:hAnsi="Calibri"/>
          <w:b/>
          <w:sz w:val="22"/>
        </w:rPr>
        <w:t xml:space="preserve">Ms Lan: </w:t>
      </w:r>
      <w:r>
        <w:rPr>
          <w:rFonts w:ascii="Calibri" w:hAnsi="Calibri"/>
          <w:sz w:val="22"/>
        </w:rPr>
        <w:t xml:space="preserve">Thank you, I look forward to hearing from you.  </w:t>
      </w:r>
      <w:r>
        <w:rPr>
          <w:rFonts w:ascii="Calibri" w:hAnsi="Calibri"/>
          <w:i/>
          <w:sz w:val="22"/>
        </w:rPr>
        <w:t>Cảm ơn, tôi rất mong nhận được tin từ chị.</w:t>
      </w:r>
    </w:p>
    <w:p>
      <w:pPr>
        <w:spacing w:after="160" w:line="312" w:lineRule="auto"/>
      </w:pPr>
      <w:r>
        <w:rPr>
          <w:rFonts w:ascii="Calibri" w:hAnsi="Calibri"/>
          <w:b/>
          <w:sz w:val="22"/>
        </w:rPr>
        <w:t xml:space="preserve">Ms Linda: </w:t>
      </w:r>
      <w:r>
        <w:rPr>
          <w:rFonts w:ascii="Calibri" w:hAnsi="Calibri"/>
          <w:sz w:val="22"/>
        </w:rPr>
        <w:t xml:space="preserve">I cannot believe this is really goodbye, Lan.  </w:t>
      </w:r>
      <w:r>
        <w:rPr>
          <w:rFonts w:ascii="Calibri" w:hAnsi="Calibri"/>
          <w:i/>
          <w:sz w:val="22"/>
        </w:rPr>
        <w:t>Tôi không tin đây thật sự là lời tạm biệt, chị Lan.</w:t>
      </w:r>
    </w:p>
    <w:p>
      <w:pPr>
        <w:spacing w:after="160" w:line="312" w:lineRule="auto"/>
      </w:pPr>
      <w:r>
        <w:rPr>
          <w:rFonts w:ascii="Calibri" w:hAnsi="Calibri"/>
          <w:b/>
          <w:sz w:val="22"/>
        </w:rPr>
        <w:t xml:space="preserve">Ms Lan: </w:t>
      </w:r>
      <w:r>
        <w:rPr>
          <w:rFonts w:ascii="Calibri" w:hAnsi="Calibri"/>
          <w:sz w:val="22"/>
        </w:rPr>
        <w:t xml:space="preserve">I know, but we will always stay in touch.  </w:t>
      </w:r>
      <w:r>
        <w:rPr>
          <w:rFonts w:ascii="Calibri" w:hAnsi="Calibri"/>
          <w:i/>
          <w:sz w:val="22"/>
        </w:rPr>
        <w:t>Tôi biết, nhưng mình sẽ luôn giữ liên lạc.</w:t>
      </w:r>
    </w:p>
    <w:p>
      <w:pPr>
        <w:spacing w:after="160" w:line="312" w:lineRule="auto"/>
      </w:pPr>
      <w:r>
        <w:rPr>
          <w:rFonts w:ascii="Calibri" w:hAnsi="Calibri"/>
          <w:b/>
          <w:sz w:val="22"/>
        </w:rPr>
        <w:t xml:space="preserve">Ms Linda: </w:t>
      </w:r>
      <w:r>
        <w:rPr>
          <w:rFonts w:ascii="Calibri" w:hAnsi="Calibri"/>
          <w:sz w:val="22"/>
        </w:rPr>
        <w:t xml:space="preserve">Goodbye for now, I will visit whenever I can.  </w:t>
      </w:r>
      <w:r>
        <w:rPr>
          <w:rFonts w:ascii="Calibri" w:hAnsi="Calibri"/>
          <w:i/>
          <w:sz w:val="22"/>
        </w:rPr>
        <w:t>Tạm biệt nhé, khi nào rảnh tôi sẽ ghé thăm.</w:t>
      </w:r>
    </w:p>
    <w:p>
      <w:pPr>
        <w:spacing w:after="160" w:line="312" w:lineRule="auto"/>
      </w:pPr>
      <w:r>
        <w:rPr>
          <w:rFonts w:ascii="Calibri" w:hAnsi="Calibri"/>
          <w:b/>
          <w:sz w:val="22"/>
        </w:rPr>
        <w:t xml:space="preserve">Ms Lan: </w:t>
      </w:r>
      <w:r>
        <w:rPr>
          <w:rFonts w:ascii="Calibri" w:hAnsi="Calibri"/>
          <w:sz w:val="22"/>
        </w:rPr>
        <w:t xml:space="preserve">Thanks again for the help, goodbye, Linda.  </w:t>
      </w:r>
      <w:r>
        <w:rPr>
          <w:rFonts w:ascii="Calibri" w:hAnsi="Calibri"/>
          <w:i/>
          <w:sz w:val="22"/>
        </w:rPr>
        <w:t>Lại cảm ơn về sự giúp đỡ,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truly no trouble at all.  </w:t>
      </w:r>
      <w:r>
        <w:rPr>
          <w:rFonts w:ascii="Calibri" w:hAnsi="Calibri"/>
          <w:i/>
          <w:sz w:val="22"/>
        </w:rPr>
        <w:t>Tạm biệt chị Lan, thật sự không có gì phiền cả.</w:t>
      </w:r>
    </w:p>
    <w:p>
      <w:pPr>
        <w:spacing w:after="160" w:line="312" w:lineRule="auto"/>
      </w:pPr>
      <w:r>
        <w:rPr>
          <w:rFonts w:ascii="Calibri" w:hAnsi="Calibri"/>
          <w:b/>
          <w:sz w:val="22"/>
        </w:rPr>
        <w:t xml:space="preserve">Ms Lan: </w:t>
      </w:r>
      <w:r>
        <w:rPr>
          <w:rFonts w:ascii="Calibri" w:hAnsi="Calibri"/>
          <w:sz w:val="22"/>
        </w:rPr>
        <w:t xml:space="preserve">You are very kind, see you again soon.  </w:t>
      </w:r>
      <w:r>
        <w:rPr>
          <w:rFonts w:ascii="Calibri" w:hAnsi="Calibri"/>
          <w:i/>
          <w:sz w:val="22"/>
        </w:rPr>
        <w:t>Chị tốt bụng quá, sớm gặp lại nhé.</w:t>
      </w:r>
    </w:p>
    <w:p>
      <w:pPr>
        <w:spacing w:after="160" w:line="312" w:lineRule="auto"/>
      </w:pPr>
      <w:r>
        <w:rPr>
          <w:rFonts w:ascii="Calibri" w:hAnsi="Calibri"/>
          <w:b/>
          <w:sz w:val="22"/>
        </w:rPr>
        <w:t xml:space="preserve">Ms Linda: </w:t>
      </w:r>
      <w:r>
        <w:rPr>
          <w:rFonts w:ascii="Calibri" w:hAnsi="Calibri"/>
          <w:sz w:val="22"/>
        </w:rPr>
        <w:t xml:space="preserve">That is the end of class, goodbye everyone.  </w:t>
      </w:r>
      <w:r>
        <w:rPr>
          <w:rFonts w:ascii="Calibri" w:hAnsi="Calibri"/>
          <w:i/>
          <w:sz w:val="22"/>
        </w:rPr>
        <w:t>Vậy là hết giờ học rồi, tạm biệt mọi người.</w:t>
      </w:r>
    </w:p>
    <w:p>
      <w:pPr>
        <w:spacing w:after="160" w:line="312" w:lineRule="auto"/>
      </w:pPr>
      <w:r>
        <w:rPr>
          <w:rFonts w:ascii="Calibri" w:hAnsi="Calibri"/>
          <w:b/>
          <w:sz w:val="22"/>
        </w:rPr>
        <w:t xml:space="preserve">Ms Lan: </w:t>
      </w:r>
      <w:r>
        <w:rPr>
          <w:rFonts w:ascii="Calibri" w:hAnsi="Calibri"/>
          <w:sz w:val="22"/>
        </w:rPr>
        <w:t xml:space="preserve">Goodbye, Linda, thank you for such a great lesson.  </w:t>
      </w:r>
      <w:r>
        <w:rPr>
          <w:rFonts w:ascii="Calibri" w:hAnsi="Calibri"/>
          <w:i/>
          <w:sz w:val="22"/>
        </w:rPr>
        <w:t>Tạm biệt chị Linda, cảm ơn chị vì bài học tuyệt vời.</w:t>
      </w:r>
    </w:p>
    <w:p>
      <w:pPr>
        <w:spacing w:after="160" w:line="312" w:lineRule="auto"/>
      </w:pPr>
      <w:r>
        <w:rPr>
          <w:rFonts w:ascii="Calibri" w:hAnsi="Calibri"/>
          <w:b/>
          <w:sz w:val="22"/>
        </w:rPr>
        <w:t xml:space="preserve">Ms Linda: </w:t>
      </w:r>
      <w:r>
        <w:rPr>
          <w:rFonts w:ascii="Calibri" w:hAnsi="Calibri"/>
          <w:sz w:val="22"/>
        </w:rPr>
        <w:t xml:space="preserve">You are welcome, see you at the next class.  </w:t>
      </w:r>
      <w:r>
        <w:rPr>
          <w:rFonts w:ascii="Calibri" w:hAnsi="Calibri"/>
          <w:i/>
          <w:sz w:val="22"/>
        </w:rPr>
        <w:t>Không có gì, buổi học tiếp gặp lại nhé.</w:t>
      </w:r>
    </w:p>
    <w:p>
      <w:pPr>
        <w:spacing w:after="160" w:line="312" w:lineRule="auto"/>
      </w:pPr>
      <w:r>
        <w:rPr>
          <w:rFonts w:ascii="Calibri" w:hAnsi="Calibri"/>
          <w:b/>
          <w:sz w:val="22"/>
        </w:rPr>
        <w:t xml:space="preserve">Ms Lan: </w:t>
      </w:r>
      <w:r>
        <w:rPr>
          <w:rFonts w:ascii="Calibri" w:hAnsi="Calibri"/>
          <w:sz w:val="22"/>
        </w:rPr>
        <w:t xml:space="preserve">Before I go, here is a small gift for you.  </w:t>
      </w:r>
      <w:r>
        <w:rPr>
          <w:rFonts w:ascii="Calibri" w:hAnsi="Calibri"/>
          <w:i/>
          <w:sz w:val="22"/>
        </w:rPr>
        <w:t>Trước khi tôi đi, đây là một món quà nhỏ cho chị.</w:t>
      </w:r>
    </w:p>
    <w:p>
      <w:pPr>
        <w:spacing w:after="160" w:line="312" w:lineRule="auto"/>
      </w:pPr>
      <w:r>
        <w:rPr>
          <w:rFonts w:ascii="Calibri" w:hAnsi="Calibri"/>
          <w:b/>
          <w:sz w:val="22"/>
        </w:rPr>
        <w:t xml:space="preserve">Ms Linda: </w:t>
      </w:r>
      <w:r>
        <w:rPr>
          <w:rFonts w:ascii="Calibri" w:hAnsi="Calibri"/>
          <w:sz w:val="22"/>
        </w:rPr>
        <w:t xml:space="preserve">Thank you so much, goodbye, Lan, safe travels.  </w:t>
      </w:r>
      <w:r>
        <w:rPr>
          <w:rFonts w:ascii="Calibri" w:hAnsi="Calibri"/>
          <w:i/>
          <w:sz w:val="22"/>
        </w:rPr>
        <w:t>Cảm ơn chị nhiều lắm, tạm biệt chị Lan, đi đường bình an.</w:t>
      </w:r>
    </w:p>
    <w:p>
      <w:pPr>
        <w:spacing w:after="160" w:line="312" w:lineRule="auto"/>
      </w:pPr>
      <w:r>
        <w:rPr>
          <w:rFonts w:ascii="Calibri" w:hAnsi="Calibri"/>
          <w:b/>
          <w:sz w:val="22"/>
        </w:rPr>
        <w:t xml:space="preserve">Ms Lan: </w:t>
      </w:r>
      <w:r>
        <w:rPr>
          <w:rFonts w:ascii="Calibri" w:hAnsi="Calibri"/>
          <w:sz w:val="22"/>
        </w:rPr>
        <w:t xml:space="preserve">Goodbye, Linda, I will think of you often.  </w:t>
      </w:r>
      <w:r>
        <w:rPr>
          <w:rFonts w:ascii="Calibri" w:hAnsi="Calibri"/>
          <w:i/>
          <w:sz w:val="22"/>
        </w:rPr>
        <w:t>Tạm biệt chị Linda, tôi sẽ thường nhớ đến chị.</w:t>
      </w:r>
    </w:p>
    <w:p>
      <w:pPr>
        <w:spacing w:after="160" w:line="312" w:lineRule="auto"/>
      </w:pPr>
      <w:r>
        <w:rPr>
          <w:rFonts w:ascii="Calibri" w:hAnsi="Calibri"/>
          <w:b/>
          <w:sz w:val="22"/>
        </w:rPr>
        <w:t xml:space="preserve">Ms Linda: </w:t>
      </w:r>
      <w:r>
        <w:rPr>
          <w:rFonts w:ascii="Calibri" w:hAnsi="Calibri"/>
          <w:sz w:val="22"/>
        </w:rPr>
        <w:t xml:space="preserve">What a wonderful surprise visit, goodbye for now.  </w:t>
      </w:r>
      <w:r>
        <w:rPr>
          <w:rFonts w:ascii="Calibri" w:hAnsi="Calibri"/>
          <w:i/>
          <w:sz w:val="22"/>
        </w:rPr>
        <w:t>Một chuyến thăm bất ngờ tuyệt vời, tạm biệt nhé.</w:t>
      </w:r>
    </w:p>
    <w:p>
      <w:pPr>
        <w:spacing w:after="160" w:line="312" w:lineRule="auto"/>
      </w:pPr>
      <w:r>
        <w:rPr>
          <w:rFonts w:ascii="Calibri" w:hAnsi="Calibri"/>
          <w:b/>
          <w:sz w:val="22"/>
        </w:rPr>
        <w:t xml:space="preserve">Ms Lan: </w:t>
      </w:r>
      <w:r>
        <w:rPr>
          <w:rFonts w:ascii="Calibri" w:hAnsi="Calibri"/>
          <w:sz w:val="22"/>
        </w:rPr>
        <w:t xml:space="preserve">Goodbye, Linda, I am so glad I stopped by.  </w:t>
      </w:r>
      <w:r>
        <w:rPr>
          <w:rFonts w:ascii="Calibri" w:hAnsi="Calibri"/>
          <w:i/>
          <w:sz w:val="22"/>
        </w:rPr>
        <w:t>Tạm biệt chị Linda, tôi rất mừng vì đã ghé qua.</w:t>
      </w:r>
    </w:p>
    <w:p>
      <w:pPr>
        <w:spacing w:after="160" w:line="312" w:lineRule="auto"/>
      </w:pPr>
      <w:r>
        <w:rPr>
          <w:rFonts w:ascii="Calibri" w:hAnsi="Calibri"/>
          <w:b/>
          <w:sz w:val="22"/>
        </w:rPr>
        <w:t xml:space="preserve">Ms Linda: </w:t>
      </w:r>
      <w:r>
        <w:rPr>
          <w:rFonts w:ascii="Calibri" w:hAnsi="Calibri"/>
          <w:sz w:val="22"/>
        </w:rPr>
        <w:t xml:space="preserve">Come by again anytime you like.  </w:t>
      </w:r>
      <w:r>
        <w:rPr>
          <w:rFonts w:ascii="Calibri" w:hAnsi="Calibri"/>
          <w:i/>
          <w:sz w:val="22"/>
        </w:rPr>
        <w:t>Bất cứ lúc nào muốn thì ghé qua nữa nhé.</w:t>
      </w:r>
    </w:p>
    <w:p>
      <w:pPr>
        <w:spacing w:after="160" w:line="312" w:lineRule="auto"/>
      </w:pPr>
      <w:r>
        <w:rPr>
          <w:rFonts w:ascii="Calibri" w:hAnsi="Calibri"/>
          <w:b/>
          <w:sz w:val="22"/>
        </w:rPr>
        <w:t xml:space="preserve">Ms Lan: </w:t>
      </w:r>
      <w:r>
        <w:rPr>
          <w:rFonts w:ascii="Calibri" w:hAnsi="Calibri"/>
          <w:sz w:val="22"/>
        </w:rPr>
        <w:t xml:space="preserve">My train is here, goodbye, Linda, thank you for waiting.  </w:t>
      </w:r>
      <w:r>
        <w:rPr>
          <w:rFonts w:ascii="Calibri" w:hAnsi="Calibri"/>
          <w:i/>
          <w:sz w:val="22"/>
        </w:rPr>
        <w:t>Tàu của tôi đến rồi, tạm biệt chị Linda, cảm ơn chị đã đợi.</w:t>
      </w:r>
    </w:p>
    <w:p>
      <w:pPr>
        <w:spacing w:after="160" w:line="312" w:lineRule="auto"/>
      </w:pPr>
      <w:r>
        <w:rPr>
          <w:rFonts w:ascii="Calibri" w:hAnsi="Calibri"/>
          <w:b/>
          <w:sz w:val="22"/>
        </w:rPr>
        <w:t xml:space="preserve">Ms Linda: </w:t>
      </w:r>
      <w:r>
        <w:rPr>
          <w:rFonts w:ascii="Calibri" w:hAnsi="Calibri"/>
          <w:sz w:val="22"/>
        </w:rPr>
        <w:t xml:space="preserve">Goodbye, Lan, message me when you arrive.  </w:t>
      </w:r>
      <w:r>
        <w:rPr>
          <w:rFonts w:ascii="Calibri" w:hAnsi="Calibri"/>
          <w:i/>
          <w:sz w:val="22"/>
        </w:rPr>
        <w:t>Tạm biệt chị Lan, đến nơi thì nhắn tôi nhé.</w:t>
      </w:r>
    </w:p>
    <w:p>
      <w:pPr>
        <w:spacing w:after="160" w:line="312" w:lineRule="auto"/>
      </w:pPr>
      <w:r>
        <w:rPr>
          <w:rFonts w:ascii="Calibri" w:hAnsi="Calibri"/>
          <w:b/>
          <w:sz w:val="22"/>
        </w:rPr>
        <w:t xml:space="preserve">Ms Lan: </w:t>
      </w:r>
      <w:r>
        <w:rPr>
          <w:rFonts w:ascii="Calibri" w:hAnsi="Calibri"/>
          <w:sz w:val="22"/>
        </w:rPr>
        <w:t xml:space="preserve">I will, take care until we meet again.  </w:t>
      </w:r>
      <w:r>
        <w:rPr>
          <w:rFonts w:ascii="Calibri" w:hAnsi="Calibri"/>
          <w:i/>
          <w:sz w:val="22"/>
        </w:rPr>
        <w:t>Tôi sẽ nhắn, chị giữ gìn sức khỏe đến khi mình gặp lại.</w:t>
      </w:r>
    </w:p>
    <w:p>
      <w:pPr>
        <w:spacing w:after="160" w:line="312" w:lineRule="auto"/>
      </w:pPr>
      <w:r>
        <w:rPr>
          <w:rFonts w:ascii="Calibri" w:hAnsi="Calibri"/>
          <w:b/>
          <w:sz w:val="22"/>
        </w:rPr>
        <w:t xml:space="preserve">Ms Linda: </w:t>
      </w:r>
      <w:r>
        <w:rPr>
          <w:rFonts w:ascii="Calibri" w:hAnsi="Calibri"/>
          <w:sz w:val="22"/>
        </w:rPr>
        <w:t xml:space="preserve">Alright, goodbye, and try not to miss me too much.  </w:t>
      </w:r>
      <w:r>
        <w:rPr>
          <w:rFonts w:ascii="Calibri" w:hAnsi="Calibri"/>
          <w:i/>
          <w:sz w:val="22"/>
        </w:rPr>
        <w:t>Được rồi, tạm biệt, đừng nhớ tôi quá nhiều nhé.</w:t>
      </w:r>
    </w:p>
    <w:p>
      <w:pPr>
        <w:spacing w:after="160" w:line="312" w:lineRule="auto"/>
      </w:pPr>
      <w:r>
        <w:rPr>
          <w:rFonts w:ascii="Calibri" w:hAnsi="Calibri"/>
          <w:b/>
          <w:sz w:val="22"/>
        </w:rPr>
        <w:t xml:space="preserve">Ms Lan: </w:t>
      </w:r>
      <w:r>
        <w:rPr>
          <w:rFonts w:ascii="Calibri" w:hAnsi="Calibri"/>
          <w:sz w:val="22"/>
        </w:rPr>
        <w:t xml:space="preserve">Ha, no promises there, goodbye, Linda.  </w:t>
      </w:r>
      <w:r>
        <w:rPr>
          <w:rFonts w:ascii="Calibri" w:hAnsi="Calibri"/>
          <w:i/>
          <w:sz w:val="22"/>
        </w:rPr>
        <w:t>Ha, chuyện đó tôi không hứa được đâu, tạm biệt chị Linda.</w:t>
      </w:r>
    </w:p>
    <w:p>
      <w:pPr>
        <w:spacing w:after="160" w:line="312" w:lineRule="auto"/>
      </w:pPr>
      <w:r>
        <w:rPr>
          <w:rFonts w:ascii="Calibri" w:hAnsi="Calibri"/>
          <w:b/>
          <w:sz w:val="22"/>
        </w:rPr>
        <w:t xml:space="preserve">Ms Linda: </w:t>
      </w:r>
      <w:r>
        <w:rPr>
          <w:rFonts w:ascii="Calibri" w:hAnsi="Calibri"/>
          <w:sz w:val="22"/>
        </w:rPr>
        <w:t xml:space="preserve">Ha, that is fair enough, see you soon.  </w:t>
      </w:r>
      <w:r>
        <w:rPr>
          <w:rFonts w:ascii="Calibri" w:hAnsi="Calibri"/>
          <w:i/>
          <w:sz w:val="22"/>
        </w:rPr>
        <w:t>Ha, vậy cũng hợp lý, sớm gặp lại.</w:t>
      </w:r>
    </w:p>
    <w:p>
      <w:pPr>
        <w:spacing w:after="160" w:line="312" w:lineRule="auto"/>
      </w:pPr>
      <w:r>
        <w:rPr>
          <w:rFonts w:ascii="Calibri" w:hAnsi="Calibri"/>
          <w:b/>
          <w:sz w:val="22"/>
        </w:rPr>
        <w:t xml:space="preserve">Ms Lan: </w:t>
      </w:r>
      <w:r>
        <w:rPr>
          <w:rFonts w:ascii="Calibri" w:hAnsi="Calibri"/>
          <w:sz w:val="22"/>
        </w:rPr>
        <w:t xml:space="preserve">Thank you for listening, goodbye for now, Linda.  </w:t>
      </w:r>
      <w:r>
        <w:rPr>
          <w:rFonts w:ascii="Calibri" w:hAnsi="Calibri"/>
          <w:i/>
          <w:sz w:val="22"/>
        </w:rPr>
        <w:t>Cảm ơn chị đã lắng nghe, tạm biệt nhé, chị Linda.</w:t>
      </w:r>
    </w:p>
    <w:p>
      <w:pPr>
        <w:spacing w:after="160" w:line="312" w:lineRule="auto"/>
      </w:pPr>
      <w:r>
        <w:rPr>
          <w:rFonts w:ascii="Calibri" w:hAnsi="Calibri"/>
          <w:b/>
          <w:sz w:val="22"/>
        </w:rPr>
        <w:t xml:space="preserve">Ms Linda: </w:t>
      </w:r>
      <w:r>
        <w:rPr>
          <w:rFonts w:ascii="Calibri" w:hAnsi="Calibri"/>
          <w:sz w:val="22"/>
        </w:rPr>
        <w:t xml:space="preserve">Goodbye, Lan, call me anytime you need to talk.  </w:t>
      </w:r>
      <w:r>
        <w:rPr>
          <w:rFonts w:ascii="Calibri" w:hAnsi="Calibri"/>
          <w:i/>
          <w:sz w:val="22"/>
        </w:rPr>
        <w:t>Tạm biệt chị Lan, cần nói chuyện thì gọi tôi bất cứ lúc nào.</w:t>
      </w:r>
    </w:p>
    <w:p>
      <w:pPr>
        <w:spacing w:after="160" w:line="312" w:lineRule="auto"/>
      </w:pPr>
      <w:r>
        <w:rPr>
          <w:rFonts w:ascii="Calibri" w:hAnsi="Calibri"/>
          <w:b/>
          <w:sz w:val="22"/>
        </w:rPr>
        <w:t xml:space="preserve">Ms Lan: </w:t>
      </w:r>
      <w:r>
        <w:rPr>
          <w:rFonts w:ascii="Calibri" w:hAnsi="Calibri"/>
          <w:sz w:val="22"/>
        </w:rPr>
        <w:t xml:space="preserve">Thank you, that truly touches my heart.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Linda: </w:t>
      </w:r>
      <w:r>
        <w:rPr>
          <w:rFonts w:ascii="Calibri" w:hAnsi="Calibri"/>
          <w:sz w:val="22"/>
        </w:rPr>
        <w:t xml:space="preserve">Have a wonderful holiday, goodbye until you return.  </w:t>
      </w:r>
      <w:r>
        <w:rPr>
          <w:rFonts w:ascii="Calibri" w:hAnsi="Calibri"/>
          <w:i/>
          <w:sz w:val="22"/>
        </w:rPr>
        <w:t>Chúc chị một kỳ nghỉ tuyệt vời, tạm biệt đến khi chị về.</w:t>
      </w:r>
    </w:p>
    <w:p>
      <w:pPr>
        <w:spacing w:after="160" w:line="312" w:lineRule="auto"/>
      </w:pPr>
      <w:r>
        <w:rPr>
          <w:rFonts w:ascii="Calibri" w:hAnsi="Calibri"/>
          <w:b/>
          <w:sz w:val="22"/>
        </w:rPr>
        <w:t xml:space="preserve">Ms Lan: </w:t>
      </w:r>
      <w:r>
        <w:rPr>
          <w:rFonts w:ascii="Calibri" w:hAnsi="Calibri"/>
          <w:sz w:val="22"/>
        </w:rPr>
        <w:t xml:space="preserve">Thank you, goodbye, Linda, I will bring you a souvenir.  </w:t>
      </w:r>
      <w:r>
        <w:rPr>
          <w:rFonts w:ascii="Calibri" w:hAnsi="Calibri"/>
          <w:i/>
          <w:sz w:val="22"/>
        </w:rPr>
        <w:t>Cảm ơn chị, tạm biệt chị Linda, tôi sẽ mang quà lưu niệm về cho chị.</w:t>
      </w:r>
    </w:p>
    <w:p>
      <w:pPr>
        <w:spacing w:after="160" w:line="312" w:lineRule="auto"/>
      </w:pPr>
      <w:r>
        <w:rPr>
          <w:rFonts w:ascii="Calibri" w:hAnsi="Calibri"/>
          <w:b/>
          <w:sz w:val="22"/>
        </w:rPr>
        <w:t xml:space="preserve">Ms Linda: </w:t>
      </w:r>
      <w:r>
        <w:rPr>
          <w:rFonts w:ascii="Calibri" w:hAnsi="Calibri"/>
          <w:sz w:val="22"/>
        </w:rPr>
        <w:t xml:space="preserve">I cannot wait to see it, safe travels.  </w:t>
      </w:r>
      <w:r>
        <w:rPr>
          <w:rFonts w:ascii="Calibri" w:hAnsi="Calibri"/>
          <w:i/>
          <w:sz w:val="22"/>
        </w:rPr>
        <w:t>Tôi không đợi được để xem, đi đường bình an.</w:t>
      </w:r>
    </w:p>
    <w:p>
      <w:pPr>
        <w:spacing w:after="160" w:line="312" w:lineRule="auto"/>
      </w:pPr>
      <w:r>
        <w:rPr>
          <w:rFonts w:ascii="Calibri" w:hAnsi="Calibri"/>
          <w:b/>
          <w:sz w:val="22"/>
        </w:rPr>
        <w:t xml:space="preserve">Ms Lan: </w:t>
      </w:r>
      <w:r>
        <w:rPr>
          <w:rFonts w:ascii="Calibri" w:hAnsi="Calibri"/>
          <w:sz w:val="22"/>
        </w:rPr>
        <w:t xml:space="preserve">It is getting late, goodbye, Linda, great party.  </w:t>
      </w:r>
      <w:r>
        <w:rPr>
          <w:rFonts w:ascii="Calibri" w:hAnsi="Calibri"/>
          <w:i/>
          <w:sz w:val="22"/>
        </w:rPr>
        <w:t>Cũng khuya rồi, tạm biệt chị Linda, buổi tiệc tuyệt lắm.</w:t>
      </w:r>
    </w:p>
    <w:p>
      <w:pPr>
        <w:spacing w:after="160" w:line="312" w:lineRule="auto"/>
      </w:pPr>
      <w:r>
        <w:rPr>
          <w:rFonts w:ascii="Calibri" w:hAnsi="Calibri"/>
          <w:b/>
          <w:sz w:val="22"/>
        </w:rPr>
        <w:t xml:space="preserve">Ms Linda: </w:t>
      </w:r>
      <w:r>
        <w:rPr>
          <w:rFonts w:ascii="Calibri" w:hAnsi="Calibri"/>
          <w:sz w:val="22"/>
        </w:rPr>
        <w:t xml:space="preserve">Goodbye, Lan, thank you for coming tonight.  </w:t>
      </w:r>
      <w:r>
        <w:rPr>
          <w:rFonts w:ascii="Calibri" w:hAnsi="Calibri"/>
          <w:i/>
          <w:sz w:val="22"/>
        </w:rPr>
        <w:t>Tạm biệt chị Lan, cảm ơn chị đã đến tối nay.</w:t>
      </w:r>
    </w:p>
    <w:p>
      <w:pPr>
        <w:spacing w:after="160" w:line="312" w:lineRule="auto"/>
      </w:pPr>
      <w:r>
        <w:rPr>
          <w:rFonts w:ascii="Calibri" w:hAnsi="Calibri"/>
          <w:b/>
          <w:sz w:val="22"/>
        </w:rPr>
        <w:t xml:space="preserve">Ms Lan: </w:t>
      </w:r>
      <w:r>
        <w:rPr>
          <w:rFonts w:ascii="Calibri" w:hAnsi="Calibri"/>
          <w:sz w:val="22"/>
        </w:rPr>
        <w:t xml:space="preserve">Of course, I had a lovely time.  </w:t>
      </w:r>
      <w:r>
        <w:rPr>
          <w:rFonts w:ascii="Calibri" w:hAnsi="Calibri"/>
          <w:i/>
          <w:sz w:val="22"/>
        </w:rPr>
        <w:t>Tất nhiên rồi, tôi đã có một khoảng thời gian rất vui.</w:t>
      </w:r>
    </w:p>
    <w:p>
      <w:pPr>
        <w:spacing w:after="160" w:line="312" w:lineRule="auto"/>
      </w:pPr>
      <w:r>
        <w:rPr>
          <w:rFonts w:ascii="Calibri" w:hAnsi="Calibri"/>
          <w:b/>
          <w:sz w:val="22"/>
        </w:rPr>
        <w:t xml:space="preserve">Ms Linda: </w:t>
      </w:r>
      <w:r>
        <w:rPr>
          <w:rFonts w:ascii="Calibri" w:hAnsi="Calibri"/>
          <w:sz w:val="22"/>
        </w:rPr>
        <w:t xml:space="preserve">Goodbye for now, see you very soon, Lan.  </w:t>
      </w:r>
      <w:r>
        <w:rPr>
          <w:rFonts w:ascii="Calibri" w:hAnsi="Calibri"/>
          <w:i/>
          <w:sz w:val="22"/>
        </w:rPr>
        <w:t>Tạm biệt nhé, sớm gặp lại chị Lan.</w:t>
      </w:r>
    </w:p>
    <w:p>
      <w:pPr>
        <w:spacing w:after="160" w:line="312" w:lineRule="auto"/>
      </w:pPr>
      <w:r>
        <w:rPr>
          <w:rFonts w:ascii="Calibri" w:hAnsi="Calibri"/>
          <w:b/>
          <w:sz w:val="22"/>
        </w:rPr>
        <w:t xml:space="preserve">Ms Lan: </w:t>
      </w:r>
      <w:r>
        <w:rPr>
          <w:rFonts w:ascii="Calibri" w:hAnsi="Calibri"/>
          <w:sz w:val="22"/>
        </w:rPr>
        <w:t xml:space="preserve">See you soon too, goodbye, Linda.  </w:t>
      </w:r>
      <w:r>
        <w:rPr>
          <w:rFonts w:ascii="Calibri" w:hAnsi="Calibri"/>
          <w:i/>
          <w:sz w:val="22"/>
        </w:rPr>
        <w:t>Sớm gặp lại chị nhé, tạm biệt chị Linda.</w:t>
      </w:r>
    </w:p>
    <w:p>
      <w:pPr>
        <w:spacing w:after="160" w:line="312" w:lineRule="auto"/>
      </w:pPr>
      <w:r>
        <w:rPr>
          <w:rFonts w:ascii="Calibri" w:hAnsi="Calibri"/>
          <w:b/>
          <w:sz w:val="22"/>
        </w:rPr>
        <w:t xml:space="preserve">Ms Linda: </w:t>
      </w:r>
      <w:r>
        <w:rPr>
          <w:rFonts w:ascii="Calibri" w:hAnsi="Calibri"/>
          <w:sz w:val="22"/>
        </w:rPr>
        <w:t xml:space="preserve">Take care in the meantime.  </w:t>
      </w:r>
      <w:r>
        <w:rPr>
          <w:rFonts w:ascii="Calibri" w:hAnsi="Calibri"/>
          <w:i/>
          <w:sz w:val="22"/>
        </w:rPr>
        <w:t>Giữ gìn sức khỏe trong thời gian đó nhé.</w:t>
      </w:r>
    </w:p>
    <w:p>
      <w:pPr>
        <w:spacing w:after="160" w:line="312" w:lineRule="auto"/>
      </w:pPr>
      <w:r>
        <w:rPr>
          <w:rFonts w:ascii="Calibri" w:hAnsi="Calibri"/>
          <w:b/>
          <w:sz w:val="22"/>
        </w:rPr>
        <w:t xml:space="preserve">Ms Lan: </w:t>
      </w:r>
      <w:r>
        <w:rPr>
          <w:rFonts w:ascii="Calibri" w:hAnsi="Calibri"/>
          <w:sz w:val="22"/>
        </w:rPr>
        <w:t xml:space="preserve">We really talked for hours, goodbye, Linda.  </w:t>
      </w:r>
      <w:r>
        <w:rPr>
          <w:rFonts w:ascii="Calibri" w:hAnsi="Calibri"/>
          <w:i/>
          <w:sz w:val="22"/>
        </w:rPr>
        <w:t>Mình nói chuyện suốt mấy giờ luôn, tạm biệt chị Linda.</w:t>
      </w:r>
    </w:p>
    <w:p>
      <w:pPr>
        <w:spacing w:after="160" w:line="312" w:lineRule="auto"/>
      </w:pPr>
      <w:r>
        <w:rPr>
          <w:rFonts w:ascii="Calibri" w:hAnsi="Calibri"/>
          <w:b/>
          <w:sz w:val="22"/>
        </w:rPr>
        <w:t xml:space="preserve">Ms Linda: </w:t>
      </w:r>
      <w:r>
        <w:rPr>
          <w:rFonts w:ascii="Calibri" w:hAnsi="Calibri"/>
          <w:sz w:val="22"/>
        </w:rPr>
        <w:t xml:space="preserve">We really did, goodbye, Lan, that was lovely.  </w:t>
      </w:r>
      <w:r>
        <w:rPr>
          <w:rFonts w:ascii="Calibri" w:hAnsi="Calibri"/>
          <w:i/>
          <w:sz w:val="22"/>
        </w:rPr>
        <w:t>Đúng thật vậy, tạm biệt chị Lan, thật là vui.</w:t>
      </w:r>
    </w:p>
    <w:p>
      <w:pPr>
        <w:spacing w:after="160" w:line="312" w:lineRule="auto"/>
      </w:pPr>
      <w:r>
        <w:rPr>
          <w:rFonts w:ascii="Calibri" w:hAnsi="Calibri"/>
          <w:b/>
          <w:sz w:val="22"/>
        </w:rPr>
        <w:t xml:space="preserve">Ms Lan: </w:t>
      </w:r>
      <w:r>
        <w:rPr>
          <w:rFonts w:ascii="Calibri" w:hAnsi="Calibri"/>
          <w:sz w:val="22"/>
        </w:rPr>
        <w:t xml:space="preserve">It really was, let us do it again soon.  </w:t>
      </w:r>
      <w:r>
        <w:rPr>
          <w:rFonts w:ascii="Calibri" w:hAnsi="Calibri"/>
          <w:i/>
          <w:sz w:val="22"/>
        </w:rPr>
        <w:t>Đúng vậy, sớm nói chuyện lại nhé.</w:t>
      </w:r>
    </w:p>
    <w:p>
      <w:pPr>
        <w:spacing w:after="160" w:line="312" w:lineRule="auto"/>
      </w:pPr>
      <w:r>
        <w:rPr>
          <w:rFonts w:ascii="Calibri" w:hAnsi="Calibri"/>
          <w:b/>
          <w:sz w:val="22"/>
        </w:rPr>
        <w:t xml:space="preserve">Ms Linda: </w:t>
      </w:r>
      <w:r>
        <w:rPr>
          <w:rFonts w:ascii="Calibri" w:hAnsi="Calibri"/>
          <w:sz w:val="22"/>
        </w:rPr>
        <w:t xml:space="preserve">Good luck tomorrow, goodbye for now, Lan.  </w:t>
      </w:r>
      <w:r>
        <w:rPr>
          <w:rFonts w:ascii="Calibri" w:hAnsi="Calibri"/>
          <w:i/>
          <w:sz w:val="22"/>
        </w:rPr>
        <w:t>Chúc mai may mắn, tạm biệt nhé, chị Lan.</w:t>
      </w:r>
    </w:p>
    <w:p>
      <w:pPr>
        <w:spacing w:after="160" w:line="312" w:lineRule="auto"/>
      </w:pPr>
      <w:r>
        <w:rPr>
          <w:rFonts w:ascii="Calibri" w:hAnsi="Calibri"/>
          <w:b/>
          <w:sz w:val="22"/>
        </w:rPr>
        <w:t xml:space="preserve">Ms Lan: </w:t>
      </w:r>
      <w:r>
        <w:rPr>
          <w:rFonts w:ascii="Calibri" w:hAnsi="Calibri"/>
          <w:sz w:val="22"/>
        </w:rPr>
        <w:t xml:space="preserve">Thank you, Linda, goodbye, I will study hard tonight.  </w:t>
      </w:r>
      <w:r>
        <w:rPr>
          <w:rFonts w:ascii="Calibri" w:hAnsi="Calibri"/>
          <w:i/>
          <w:sz w:val="22"/>
        </w:rPr>
        <w:t>Cảm ơn chị Linda, tạm biệt, tối nay tôi sẽ học chăm chỉ.</w:t>
      </w:r>
    </w:p>
    <w:p>
      <w:pPr>
        <w:spacing w:after="160" w:line="312" w:lineRule="auto"/>
      </w:pPr>
      <w:r>
        <w:rPr>
          <w:rFonts w:ascii="Calibri" w:hAnsi="Calibri"/>
          <w:b/>
          <w:sz w:val="22"/>
        </w:rPr>
        <w:t xml:space="preserve">Ms Linda: </w:t>
      </w:r>
      <w:r>
        <w:rPr>
          <w:rFonts w:ascii="Calibri" w:hAnsi="Calibri"/>
          <w:sz w:val="22"/>
        </w:rPr>
        <w:t xml:space="preserve">You will do great, I believe in you.  </w:t>
      </w:r>
      <w:r>
        <w:rPr>
          <w:rFonts w:ascii="Calibri" w:hAnsi="Calibri"/>
          <w:i/>
          <w:sz w:val="22"/>
        </w:rPr>
        <w:t>Chị sẽ làm tốt thôi, tôi tin chị.</w:t>
      </w:r>
    </w:p>
    <w:p>
      <w:pPr>
        <w:spacing w:after="160" w:line="312" w:lineRule="auto"/>
      </w:pPr>
      <w:r>
        <w:rPr>
          <w:rFonts w:ascii="Calibri" w:hAnsi="Calibri"/>
          <w:b/>
          <w:sz w:val="22"/>
        </w:rPr>
        <w:t xml:space="preserve">Ms Lan: </w:t>
      </w:r>
      <w:r>
        <w:rPr>
          <w:rFonts w:ascii="Calibri" w:hAnsi="Calibri"/>
          <w:sz w:val="22"/>
        </w:rPr>
        <w:t xml:space="preserve">Thank you for everything today, goodbye, Linda.  </w:t>
      </w:r>
      <w:r>
        <w:rPr>
          <w:rFonts w:ascii="Calibri" w:hAnsi="Calibri"/>
          <w:i/>
          <w:sz w:val="22"/>
        </w:rPr>
        <w:t>Cảm ơn chị vì tất cả hôm nay, tạm biệt chị Linda.</w:t>
      </w:r>
    </w:p>
    <w:p>
      <w:pPr>
        <w:spacing w:after="160" w:line="312" w:lineRule="auto"/>
      </w:pPr>
      <w:r>
        <w:rPr>
          <w:rFonts w:ascii="Calibri" w:hAnsi="Calibri"/>
          <w:b/>
          <w:sz w:val="22"/>
        </w:rPr>
        <w:t xml:space="preserve">Ms Linda: </w:t>
      </w:r>
      <w:r>
        <w:rPr>
          <w:rFonts w:ascii="Calibri" w:hAnsi="Calibri"/>
          <w:sz w:val="22"/>
        </w:rPr>
        <w:t xml:space="preserve">You are so welcome, goodbye, Lan, take care.  </w:t>
      </w:r>
      <w:r>
        <w:rPr>
          <w:rFonts w:ascii="Calibri" w:hAnsi="Calibri"/>
          <w:i/>
          <w:sz w:val="22"/>
        </w:rPr>
        <w:t>Không có gì đâu, tạm biệt chị Lan, giữ gìn sức khỏe.</w:t>
      </w:r>
    </w:p>
    <w:p>
      <w:pPr>
        <w:spacing w:after="160" w:line="312" w:lineRule="auto"/>
      </w:pPr>
      <w:r>
        <w:rPr>
          <w:rFonts w:ascii="Calibri" w:hAnsi="Calibri"/>
          <w:b/>
          <w:sz w:val="22"/>
        </w:rPr>
        <w:t xml:space="preserve">Ms Lan: </w:t>
      </w:r>
      <w:r>
        <w:rPr>
          <w:rFonts w:ascii="Calibri" w:hAnsi="Calibri"/>
          <w:sz w:val="22"/>
        </w:rPr>
        <w:t xml:space="preserve">You too, thank you again, goodbye.  </w:t>
      </w:r>
      <w:r>
        <w:rPr>
          <w:rFonts w:ascii="Calibri" w:hAnsi="Calibri"/>
          <w:i/>
          <w:sz w:val="22"/>
        </w:rPr>
        <w:t>Chị cũng vậy, lại cảm ơn chị, tạm biệt.</w:t>
      </w:r>
    </w:p>
    <w:p>
      <w:pPr>
        <w:spacing w:after="160" w:line="312" w:lineRule="auto"/>
      </w:pPr>
      <w:r>
        <w:rPr>
          <w:rFonts w:ascii="Calibri" w:hAnsi="Calibri"/>
          <w:b/>
          <w:sz w:val="22"/>
        </w:rPr>
        <w:t xml:space="preserve">Ms Linda: </w:t>
      </w:r>
      <w:r>
        <w:rPr>
          <w:rFonts w:ascii="Calibri" w:hAnsi="Calibri"/>
          <w:sz w:val="22"/>
        </w:rPr>
        <w:t xml:space="preserve">Get well soon, goodbye for now, Lan.  </w:t>
      </w:r>
      <w:r>
        <w:rPr>
          <w:rFonts w:ascii="Calibri" w:hAnsi="Calibri"/>
          <w:i/>
          <w:sz w:val="22"/>
        </w:rPr>
        <w:t>Mong chị sớm khỏe lại, tạm biệt nhé.</w:t>
      </w:r>
    </w:p>
    <w:p>
      <w:pPr>
        <w:spacing w:after="160" w:line="312" w:lineRule="auto"/>
      </w:pPr>
      <w:r>
        <w:rPr>
          <w:rFonts w:ascii="Calibri" w:hAnsi="Calibri"/>
          <w:b/>
          <w:sz w:val="22"/>
        </w:rPr>
        <w:t xml:space="preserve">Ms Lan: </w:t>
      </w:r>
      <w:r>
        <w:rPr>
          <w:rFonts w:ascii="Calibri" w:hAnsi="Calibri"/>
          <w:sz w:val="22"/>
        </w:rPr>
        <w:t xml:space="preserve">Thank you for visiting, goodbye, Linda.  </w:t>
      </w:r>
      <w:r>
        <w:rPr>
          <w:rFonts w:ascii="Calibri" w:hAnsi="Calibri"/>
          <w:i/>
          <w:sz w:val="22"/>
        </w:rPr>
        <w:t>Cảm ơn chị đã đến thăm, tạm biệt chị Linda.</w:t>
      </w:r>
    </w:p>
    <w:p>
      <w:pPr>
        <w:spacing w:after="160" w:line="312" w:lineRule="auto"/>
      </w:pPr>
      <w:r>
        <w:rPr>
          <w:rFonts w:ascii="Calibri" w:hAnsi="Calibri"/>
          <w:b/>
          <w:sz w:val="22"/>
        </w:rPr>
        <w:t xml:space="preserve">Ms Linda: </w:t>
      </w:r>
      <w:r>
        <w:rPr>
          <w:rFonts w:ascii="Calibri" w:hAnsi="Calibri"/>
          <w:sz w:val="22"/>
        </w:rPr>
        <w:t xml:space="preserve">Of course, rest well and take it easy.  </w:t>
      </w:r>
      <w:r>
        <w:rPr>
          <w:rFonts w:ascii="Calibri" w:hAnsi="Calibri"/>
          <w:i/>
          <w:sz w:val="22"/>
        </w:rPr>
        <w:t>Tất nhiên rồi, nghỉ ngơi thật tốt và đừng làm quá nhé.</w:t>
      </w:r>
    </w:p>
    <w:p>
      <w:pPr>
        <w:spacing w:after="160" w:line="312" w:lineRule="auto"/>
      </w:pPr>
      <w:r>
        <w:rPr>
          <w:rFonts w:ascii="Calibri" w:hAnsi="Calibri"/>
          <w:b/>
          <w:sz w:val="22"/>
        </w:rPr>
        <w:t xml:space="preserve">Ms Lan: </w:t>
      </w:r>
      <w:r>
        <w:rPr>
          <w:rFonts w:ascii="Calibri" w:hAnsi="Calibri"/>
          <w:sz w:val="22"/>
        </w:rPr>
        <w:t xml:space="preserve">This is my last day, goodbye, everyone, thank you all.  </w:t>
      </w:r>
      <w:r>
        <w:rPr>
          <w:rFonts w:ascii="Calibri" w:hAnsi="Calibri"/>
          <w:i/>
          <w:sz w:val="22"/>
        </w:rPr>
        <w:t>Đây là ngày cuối của tôi, tạm biệt mọi người, cảm ơn tất cả.</w:t>
      </w:r>
    </w:p>
    <w:p>
      <w:pPr>
        <w:spacing w:after="160" w:line="312" w:lineRule="auto"/>
      </w:pPr>
      <w:r>
        <w:rPr>
          <w:rFonts w:ascii="Calibri" w:hAnsi="Calibri"/>
          <w:b/>
          <w:sz w:val="22"/>
        </w:rPr>
        <w:t xml:space="preserve">Ms Linda: </w:t>
      </w:r>
      <w:r>
        <w:rPr>
          <w:rFonts w:ascii="Calibri" w:hAnsi="Calibri"/>
          <w:sz w:val="22"/>
        </w:rPr>
        <w:t xml:space="preserve">Goodbye, Lan, we will truly miss having you here.  </w:t>
      </w:r>
      <w:r>
        <w:rPr>
          <w:rFonts w:ascii="Calibri" w:hAnsi="Calibri"/>
          <w:i/>
          <w:sz w:val="22"/>
        </w:rPr>
        <w:t>Tạm biệt chị Lan, chúng tôi sẽ nhớ chị lắm.</w:t>
      </w:r>
    </w:p>
    <w:p>
      <w:pPr>
        <w:spacing w:after="160" w:line="312" w:lineRule="auto"/>
      </w:pPr>
      <w:r>
        <w:rPr>
          <w:rFonts w:ascii="Calibri" w:hAnsi="Calibri"/>
          <w:b/>
          <w:sz w:val="22"/>
        </w:rPr>
        <w:t xml:space="preserve">Ms Lan: </w:t>
      </w:r>
      <w:r>
        <w:rPr>
          <w:rFonts w:ascii="Calibri" w:hAnsi="Calibri"/>
          <w:sz w:val="22"/>
        </w:rPr>
        <w:t xml:space="preserve">I will miss this place too, goodbye, dear friends.  </w:t>
      </w:r>
      <w:r>
        <w:rPr>
          <w:rFonts w:ascii="Calibri" w:hAnsi="Calibri"/>
          <w:i/>
          <w:sz w:val="22"/>
        </w:rPr>
        <w:t>Tôi cũng sẽ nhớ nơi này, tạm biệt các bạn thân yêu.</w:t>
      </w:r>
    </w:p>
    <w:p>
      <w:pPr>
        <w:spacing w:after="160" w:line="312" w:lineRule="auto"/>
      </w:pPr>
      <w:r>
        <w:rPr>
          <w:rFonts w:ascii="Calibri" w:hAnsi="Calibri"/>
          <w:b/>
          <w:sz w:val="22"/>
        </w:rPr>
        <w:t xml:space="preserve">Ms Linda: </w:t>
      </w:r>
      <w:r>
        <w:rPr>
          <w:rFonts w:ascii="Calibri" w:hAnsi="Calibri"/>
          <w:sz w:val="22"/>
        </w:rPr>
        <w:t xml:space="preserve">I am so happy for you, goodbye, and congratulations.  </w:t>
      </w:r>
      <w:r>
        <w:rPr>
          <w:rFonts w:ascii="Calibri" w:hAnsi="Calibri"/>
          <w:i/>
          <w:sz w:val="22"/>
        </w:rPr>
        <w:t>Tôi mừng cho chị lắm, tạm biệt, và chúc mừng nhé.</w:t>
      </w:r>
    </w:p>
    <w:p>
      <w:pPr>
        <w:spacing w:after="160" w:line="312" w:lineRule="auto"/>
      </w:pPr>
      <w:r>
        <w:rPr>
          <w:rFonts w:ascii="Calibri" w:hAnsi="Calibri"/>
          <w:b/>
          <w:sz w:val="22"/>
        </w:rPr>
        <w:t xml:space="preserve">Ms Lan: </w:t>
      </w:r>
      <w:r>
        <w:rPr>
          <w:rFonts w:ascii="Calibri" w:hAnsi="Calibri"/>
          <w:sz w:val="22"/>
        </w:rPr>
        <w:t xml:space="preserve">Thank you, Linda, goodbye, I will call you tomorrow.  </w:t>
      </w:r>
      <w:r>
        <w:rPr>
          <w:rFonts w:ascii="Calibri" w:hAnsi="Calibri"/>
          <w:i/>
          <w:sz w:val="22"/>
        </w:rPr>
        <w:t>Cảm ơn chị Linda, tạm biệt, ngày mai tôi sẽ gọi chị.</w:t>
      </w:r>
    </w:p>
    <w:p>
      <w:pPr>
        <w:spacing w:after="160" w:line="312" w:lineRule="auto"/>
      </w:pPr>
      <w:r>
        <w:rPr>
          <w:rFonts w:ascii="Calibri" w:hAnsi="Calibri"/>
          <w:b/>
          <w:sz w:val="22"/>
        </w:rPr>
        <w:t xml:space="preserve">Ms Linda: </w:t>
      </w:r>
      <w:r>
        <w:rPr>
          <w:rFonts w:ascii="Calibri" w:hAnsi="Calibri"/>
          <w:sz w:val="22"/>
        </w:rPr>
        <w:t xml:space="preserve">I will be waiting to hear all about it.  </w:t>
      </w:r>
      <w:r>
        <w:rPr>
          <w:rFonts w:ascii="Calibri" w:hAnsi="Calibri"/>
          <w:i/>
          <w:sz w:val="22"/>
        </w:rPr>
        <w:t>Tôi sẽ đợi để nghe hết chuyện.</w:t>
      </w:r>
    </w:p>
    <w:p>
      <w:pPr>
        <w:spacing w:after="160" w:line="312" w:lineRule="auto"/>
      </w:pPr>
      <w:r>
        <w:rPr>
          <w:rFonts w:ascii="Calibri" w:hAnsi="Calibri"/>
          <w:b/>
          <w:sz w:val="22"/>
        </w:rPr>
        <w:t xml:space="preserve">Ms Lan: </w:t>
      </w:r>
      <w:r>
        <w:rPr>
          <w:rFonts w:ascii="Calibri" w:hAnsi="Calibri"/>
          <w:sz w:val="22"/>
        </w:rPr>
        <w:t xml:space="preserve">What a beautiful wedding, goodbye, Linda, safe drive home.  </w:t>
      </w:r>
      <w:r>
        <w:rPr>
          <w:rFonts w:ascii="Calibri" w:hAnsi="Calibri"/>
          <w:i/>
          <w:sz w:val="22"/>
        </w:rPr>
        <w:t>Một đám cưới thật đẹp, tạm biệt chị Linda, lái xe về an toàn nhé.</w:t>
      </w:r>
    </w:p>
    <w:p>
      <w:pPr>
        <w:spacing w:after="160" w:line="312" w:lineRule="auto"/>
      </w:pPr>
      <w:r>
        <w:rPr>
          <w:rFonts w:ascii="Calibri" w:hAnsi="Calibri"/>
          <w:b/>
          <w:sz w:val="22"/>
        </w:rPr>
        <w:t xml:space="preserve">Ms Linda: </w:t>
      </w:r>
      <w:r>
        <w:rPr>
          <w:rFonts w:ascii="Calibri" w:hAnsi="Calibri"/>
          <w:sz w:val="22"/>
        </w:rPr>
        <w:t xml:space="preserve">Goodbye, Lan, thank you for celebrating with us.  </w:t>
      </w:r>
      <w:r>
        <w:rPr>
          <w:rFonts w:ascii="Calibri" w:hAnsi="Calibri"/>
          <w:i/>
          <w:sz w:val="22"/>
        </w:rPr>
        <w:t>Tạm biệt chị Lan, cảm ơn chị đã ăn mừng cùng bọn tôi.</w:t>
      </w:r>
    </w:p>
    <w:p>
      <w:pPr>
        <w:spacing w:after="160" w:line="312" w:lineRule="auto"/>
      </w:pPr>
      <w:r>
        <w:rPr>
          <w:rFonts w:ascii="Calibri" w:hAnsi="Calibri"/>
          <w:b/>
          <w:sz w:val="22"/>
        </w:rPr>
        <w:t xml:space="preserve">Ms Lan: </w:t>
      </w:r>
      <w:r>
        <w:rPr>
          <w:rFonts w:ascii="Calibri" w:hAnsi="Calibri"/>
          <w:sz w:val="22"/>
        </w:rPr>
        <w:t xml:space="preserve">It was truly an honour, goodbye for now.  </w:t>
      </w:r>
      <w:r>
        <w:rPr>
          <w:rFonts w:ascii="Calibri" w:hAnsi="Calibri"/>
          <w:i/>
          <w:sz w:val="22"/>
        </w:rPr>
        <w:t>Đó thật sự là một niềm vinh dự, tạm biệt nhé.</w:t>
      </w:r>
    </w:p>
    <w:p>
      <w:pPr>
        <w:spacing w:after="160" w:line="312" w:lineRule="auto"/>
      </w:pPr>
      <w:r>
        <w:rPr>
          <w:rFonts w:ascii="Calibri" w:hAnsi="Calibri"/>
          <w:b/>
          <w:sz w:val="22"/>
        </w:rPr>
        <w:t xml:space="preserve">Ms Linda: </w:t>
      </w:r>
      <w:r>
        <w:rPr>
          <w:rFonts w:ascii="Calibri" w:hAnsi="Calibri"/>
          <w:sz w:val="22"/>
        </w:rPr>
        <w:t xml:space="preserve">I always love how warmly you say goodbye to people.  </w:t>
      </w:r>
      <w:r>
        <w:rPr>
          <w:rFonts w:ascii="Calibri" w:hAnsi="Calibri"/>
          <w:i/>
          <w:sz w:val="22"/>
        </w:rPr>
        <w:t>Tôi luôn thích cách chị chào tạm biệt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Linda, a good goodbye leaves a warm feeling.  </w:t>
      </w:r>
      <w:r>
        <w:rPr>
          <w:rFonts w:ascii="Calibri" w:hAnsi="Calibri"/>
          <w:i/>
          <w:sz w:val="22"/>
        </w:rPr>
        <w:t>Cảm ơn chị Linda, một lời tạm biệt đẹp để lại cảm giác ấm áp.</w:t>
      </w:r>
    </w:p>
    <w:p>
      <w:pPr>
        <w:spacing w:after="160" w:line="312" w:lineRule="auto"/>
      </w:pPr>
      <w:r>
        <w:rPr>
          <w:rFonts w:ascii="Calibri" w:hAnsi="Calibri"/>
          <w:b/>
          <w:sz w:val="22"/>
        </w:rPr>
        <w:t xml:space="preserve">Ms Linda: </w:t>
      </w:r>
      <w:r>
        <w:rPr>
          <w:rFonts w:ascii="Calibri" w:hAnsi="Calibri"/>
          <w:sz w:val="22"/>
        </w:rPr>
        <w:t xml:space="preserve">It really does, it makes people want to return.  </w:t>
      </w:r>
      <w:r>
        <w:rPr>
          <w:rFonts w:ascii="Calibri" w:hAnsi="Calibri"/>
          <w:i/>
          <w:sz w:val="22"/>
        </w:rPr>
        <w:t>Đúng vậy, nó khiến người ta muốn quay lại.</w:t>
      </w:r>
    </w:p>
    <w:p>
      <w:pPr>
        <w:spacing w:after="160" w:line="312" w:lineRule="auto"/>
      </w:pPr>
      <w:r>
        <w:rPr>
          <w:rFonts w:ascii="Calibri" w:hAnsi="Calibri"/>
          <w:b/>
          <w:sz w:val="22"/>
        </w:rPr>
        <w:t xml:space="preserve">Ms Lan: </w:t>
      </w:r>
      <w:r>
        <w:rPr>
          <w:rFonts w:ascii="Calibri" w:hAnsi="Calibri"/>
          <w:sz w:val="22"/>
        </w:rPr>
        <w:t xml:space="preserve">I am glad it shows, goodbye until next time.  </w:t>
      </w:r>
      <w:r>
        <w:rPr>
          <w:rFonts w:ascii="Calibri" w:hAnsi="Calibri"/>
          <w:i/>
          <w:sz w:val="22"/>
        </w:rPr>
        <w:t>Tôi mừng vì điều đó thể hiện ra, tạm biệt đến lần sau.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0039</w:t>
            </w:r>
          </w:p>
        </w:tc>
        <w:tc>
          <w:tcPr>
            <w:tcW w:type="dxa" w:w="7824"/>
            <w:shd w:val="clear" w:color="auto" w:fill="D9E2F3"/>
          </w:tcPr>
          <w:p>
            <w:r>
              <w:rPr>
                <w:rFonts w:ascii="Arial" w:hAnsi="Arial"/>
                <w:b/>
                <w:color w:val="1F3864"/>
                <w:sz w:val="30"/>
              </w:rPr>
              <w:t>Recognising and Responding to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Oscar often shop together and help each other understand prices along the way. Across many everyday moments -- asking a price, a price that seems too high, a discounted price, a price in a foreign currency, rounding a price, a price written unclearly, comparing two prices, a price including tax, a price without tax, a price per kilogram, a price for a bundle deal, a price negotiation, a fixed price sign, a price that changed since last time, a price quoted over the phone, a price for a service, a price with a service fee added, a price for a group booking, a price mistake at checkout, a price rounded up, a price rounded down, a price for a subscription, a price for a repair, asking if a price is final, a price for delivery included, a price after a coupon, a price per item versus per set, a price written in a foreign script, a price quoted in instalments, a price for a membership, a price comparison between two shops, a price that seems suspiciously low, a price confirmed before paying, a price for a custom order, a price with a deposit required, a price for a rush order, a price explained clearly, and finally why understanding a price correctly matters so much -- one of them checks a price for something, and the other responds clearly each time.</w:t>
      </w:r>
      <w:r>
        <w:rPr>
          <w:rFonts w:ascii="Calibri" w:hAnsi="Calibri"/>
          <w:i/>
          <w:sz w:val="19"/>
        </w:rPr>
        <w:t xml:space="preserve">  Chị Lan và anh Oscar thường đi mua sắm cùng nhau và giúp nhau hiểu rõ giá cả trong lúc đó. Qua nhiều khoảnh khắc đời thường -- hỏi giá, một giá có vẻ quá cao, một giá đã giảm, một giá bằng ngoại tệ, làm tròn giá, một giá viết không rõ, so sánh hai giá, một giá đã gồm thuế, một giá chưa gồm thuế, giá theo kilôgam, giá cho một gói combo, thương lượng giá, một bảng giá cố định, một giá đã thay đổi so với lần trước, một giá báo qua điện thoại, giá cho một dịch vụ, giá kèm phí dịch vụ, giá cho một đoàn đặt nhóm, một lỗi giá lúc thanh toán, một giá làm tròn lên, một giá làm tròn xuống, giá cho một gói đăng ký, giá sửa chữa, hỏi xem giá đó có phải giá cuối cùng không, một giá đã gồm phí giao hàng, một giá sau khi áp phiếu giảm giá, giá theo món so với theo bộ, một giá viết bằng chữ nước ngoài, một giá trả góp nhiều lần, giá cho một gói thành viên, so sánh giá giữa hai cửa hàng, một giá có vẻ đáng ngờ vì quá thấp, xác nhận giá trước khi thanh toán, giá cho một đơn đặt riêng, giá cần đặt cọc, giá cho một đơn gấp, một giá được giải thích rõ ràng, và cuối cùng là vì sao việc hiểu đúng một mức giá lại quan trọng đến vậy -- một người kiểm tra giá cho một thứ gì đó,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Oscar, could you ask how much this costs?  </w:t>
      </w:r>
      <w:r>
        <w:rPr>
          <w:rFonts w:ascii="Calibri" w:hAnsi="Calibri"/>
          <w:i/>
          <w:sz w:val="22"/>
        </w:rPr>
        <w:t>Anh Oscar, anh hỏi giúp cái này giá bao nhiêu được không?</w:t>
      </w:r>
    </w:p>
    <w:p>
      <w:pPr>
        <w:spacing w:after="160" w:line="312" w:lineRule="auto"/>
      </w:pPr>
      <w:r>
        <w:rPr>
          <w:rFonts w:ascii="Calibri" w:hAnsi="Calibri"/>
          <w:b/>
          <w:sz w:val="22"/>
        </w:rPr>
        <w:t xml:space="preserve">Mr Oscar: </w:t>
      </w:r>
      <w:r>
        <w:rPr>
          <w:rFonts w:ascii="Calibri" w:hAnsi="Calibri"/>
          <w:sz w:val="22"/>
        </w:rPr>
        <w:t xml:space="preserve">Sure, he says it is fifty thousand dong.  </w:t>
      </w:r>
      <w:r>
        <w:rPr>
          <w:rFonts w:ascii="Calibri" w:hAnsi="Calibri"/>
          <w:i/>
          <w:sz w:val="22"/>
        </w:rPr>
        <w:t>Được chứ, anh ấy nói giá năm mươi nghìn đồng.</w:t>
      </w:r>
    </w:p>
    <w:p>
      <w:pPr>
        <w:spacing w:after="160" w:line="312" w:lineRule="auto"/>
      </w:pPr>
      <w:r>
        <w:rPr>
          <w:rFonts w:ascii="Calibri" w:hAnsi="Calibri"/>
          <w:b/>
          <w:sz w:val="22"/>
        </w:rPr>
        <w:t xml:space="preserve">Ms Lan: </w:t>
      </w:r>
      <w:r>
        <w:rPr>
          <w:rFonts w:ascii="Calibri" w:hAnsi="Calibri"/>
          <w:sz w:val="22"/>
        </w:rPr>
        <w:t xml:space="preserve">Thanks, that sounds reasonable to me.  </w:t>
      </w:r>
      <w:r>
        <w:rPr>
          <w:rFonts w:ascii="Calibri" w:hAnsi="Calibri"/>
          <w:i/>
          <w:sz w:val="22"/>
        </w:rPr>
        <w:t>Cảm ơn anh, nghe hợp lý với tôi.</w:t>
      </w:r>
    </w:p>
    <w:p>
      <w:pPr>
        <w:spacing w:after="160" w:line="312" w:lineRule="auto"/>
      </w:pPr>
      <w:r>
        <w:rPr>
          <w:rFonts w:ascii="Calibri" w:hAnsi="Calibri"/>
          <w:b/>
          <w:sz w:val="22"/>
        </w:rPr>
        <w:t xml:space="preserve">Mr Oscar: </w:t>
      </w:r>
      <w:r>
        <w:rPr>
          <w:rFonts w:ascii="Calibri" w:hAnsi="Calibri"/>
          <w:sz w:val="22"/>
        </w:rPr>
        <w:t xml:space="preserve">This price seems a little too high to me.  </w:t>
      </w:r>
      <w:r>
        <w:rPr>
          <w:rFonts w:ascii="Calibri" w:hAnsi="Calibri"/>
          <w:i/>
          <w:sz w:val="22"/>
        </w:rPr>
        <w:t>Giá này với tôi có vẻ hơi cao.</w:t>
      </w:r>
    </w:p>
    <w:p>
      <w:pPr>
        <w:spacing w:after="160" w:line="312" w:lineRule="auto"/>
      </w:pPr>
      <w:r>
        <w:rPr>
          <w:rFonts w:ascii="Calibri" w:hAnsi="Calibri"/>
          <w:b/>
          <w:sz w:val="22"/>
        </w:rPr>
        <w:t xml:space="preserve">Ms Lan: </w:t>
      </w:r>
      <w:r>
        <w:rPr>
          <w:rFonts w:ascii="Calibri" w:hAnsi="Calibri"/>
          <w:sz w:val="22"/>
        </w:rPr>
        <w:t xml:space="preserve">Let us check the price at another stall.  </w:t>
      </w:r>
      <w:r>
        <w:rPr>
          <w:rFonts w:ascii="Calibri" w:hAnsi="Calibri"/>
          <w:i/>
          <w:sz w:val="22"/>
        </w:rPr>
        <w:t>Mình kiểm tra giá ở sạp khác xem.</w:t>
      </w:r>
    </w:p>
    <w:p>
      <w:pPr>
        <w:spacing w:after="160" w:line="312" w:lineRule="auto"/>
      </w:pPr>
      <w:r>
        <w:rPr>
          <w:rFonts w:ascii="Calibri" w:hAnsi="Calibri"/>
          <w:b/>
          <w:sz w:val="22"/>
        </w:rPr>
        <w:t xml:space="preserve">Mr Oscar: </w:t>
      </w:r>
      <w:r>
        <w:rPr>
          <w:rFonts w:ascii="Calibri" w:hAnsi="Calibri"/>
          <w:sz w:val="22"/>
        </w:rPr>
        <w:t xml:space="preserve">Good idea, that seems fair to compare.  </w:t>
      </w:r>
      <w:r>
        <w:rPr>
          <w:rFonts w:ascii="Calibri" w:hAnsi="Calibri"/>
          <w:i/>
          <w:sz w:val="22"/>
        </w:rPr>
        <w:t>Ý hay đấy, so sánh vậy cũng hợp lý.</w:t>
      </w:r>
    </w:p>
    <w:p>
      <w:pPr>
        <w:spacing w:after="160" w:line="312" w:lineRule="auto"/>
      </w:pPr>
      <w:r>
        <w:rPr>
          <w:rFonts w:ascii="Calibri" w:hAnsi="Calibri"/>
          <w:b/>
          <w:sz w:val="22"/>
        </w:rPr>
        <w:t xml:space="preserve">Ms Lan: </w:t>
      </w:r>
      <w:r>
        <w:rPr>
          <w:rFonts w:ascii="Calibri" w:hAnsi="Calibri"/>
          <w:sz w:val="22"/>
        </w:rPr>
        <w:t xml:space="preserve">Is this the discounted price or the original one?  </w:t>
      </w:r>
      <w:r>
        <w:rPr>
          <w:rFonts w:ascii="Calibri" w:hAnsi="Calibri"/>
          <w:i/>
          <w:sz w:val="22"/>
        </w:rPr>
        <w:t>Đây là giá đã giảm hay giá gốc vậy?</w:t>
      </w:r>
    </w:p>
    <w:p>
      <w:pPr>
        <w:spacing w:after="160" w:line="312" w:lineRule="auto"/>
      </w:pPr>
      <w:r>
        <w:rPr>
          <w:rFonts w:ascii="Calibri" w:hAnsi="Calibri"/>
          <w:b/>
          <w:sz w:val="22"/>
        </w:rPr>
        <w:t xml:space="preserve">Mr Oscar: </w:t>
      </w:r>
      <w:r>
        <w:rPr>
          <w:rFonts w:ascii="Calibri" w:hAnsi="Calibri"/>
          <w:sz w:val="22"/>
        </w:rPr>
        <w:t xml:space="preserve">That is already the discounted price, thirty percent off.  </w:t>
      </w:r>
      <w:r>
        <w:rPr>
          <w:rFonts w:ascii="Calibri" w:hAnsi="Calibri"/>
          <w:i/>
          <w:sz w:val="22"/>
        </w:rPr>
        <w:t>Đó là giá đã giảm rồi, giảm ba mươi phần trăm.</w:t>
      </w:r>
    </w:p>
    <w:p>
      <w:pPr>
        <w:spacing w:after="160" w:line="312" w:lineRule="auto"/>
      </w:pPr>
      <w:r>
        <w:rPr>
          <w:rFonts w:ascii="Calibri" w:hAnsi="Calibri"/>
          <w:b/>
          <w:sz w:val="22"/>
        </w:rPr>
        <w:t xml:space="preserve">Ms Lan: </w:t>
      </w:r>
      <w:r>
        <w:rPr>
          <w:rFonts w:ascii="Calibri" w:hAnsi="Calibri"/>
          <w:sz w:val="22"/>
        </w:rPr>
        <w:t xml:space="preserve">Great, that makes it a good deal then.  </w:t>
      </w:r>
      <w:r>
        <w:rPr>
          <w:rFonts w:ascii="Calibri" w:hAnsi="Calibri"/>
          <w:i/>
          <w:sz w:val="22"/>
        </w:rPr>
        <w:t>Tuyệt, vậy là hời rồi.</w:t>
      </w:r>
    </w:p>
    <w:p>
      <w:pPr>
        <w:spacing w:after="160" w:line="312" w:lineRule="auto"/>
      </w:pPr>
      <w:r>
        <w:rPr>
          <w:rFonts w:ascii="Calibri" w:hAnsi="Calibri"/>
          <w:b/>
          <w:sz w:val="22"/>
        </w:rPr>
        <w:t xml:space="preserve">Mr Oscar: </w:t>
      </w:r>
      <w:r>
        <w:rPr>
          <w:rFonts w:ascii="Calibri" w:hAnsi="Calibri"/>
          <w:sz w:val="22"/>
        </w:rPr>
        <w:t xml:space="preserve">This price is listed in US dollars, not dong.  </w:t>
      </w:r>
      <w:r>
        <w:rPr>
          <w:rFonts w:ascii="Calibri" w:hAnsi="Calibri"/>
          <w:i/>
          <w:sz w:val="22"/>
        </w:rPr>
        <w:t>Giá này ghi bằng đô la Mỹ, không phải đồng.</w:t>
      </w:r>
    </w:p>
    <w:p>
      <w:pPr>
        <w:spacing w:after="160" w:line="312" w:lineRule="auto"/>
      </w:pPr>
      <w:r>
        <w:rPr>
          <w:rFonts w:ascii="Calibri" w:hAnsi="Calibri"/>
          <w:b/>
          <w:sz w:val="22"/>
        </w:rPr>
        <w:t xml:space="preserve">Ms Lan: </w:t>
      </w:r>
      <w:r>
        <w:rPr>
          <w:rFonts w:ascii="Calibri" w:hAnsi="Calibri"/>
          <w:sz w:val="22"/>
        </w:rPr>
        <w:t xml:space="preserve">Could you convert it to dong for me?  </w:t>
      </w:r>
      <w:r>
        <w:rPr>
          <w:rFonts w:ascii="Calibri" w:hAnsi="Calibri"/>
          <w:i/>
          <w:sz w:val="22"/>
        </w:rPr>
        <w:t>Anh đổi sang tiền đồng giúp tôi được không?</w:t>
      </w:r>
    </w:p>
    <w:p>
      <w:pPr>
        <w:spacing w:after="160" w:line="312" w:lineRule="auto"/>
      </w:pPr>
      <w:r>
        <w:rPr>
          <w:rFonts w:ascii="Calibri" w:hAnsi="Calibri"/>
          <w:b/>
          <w:sz w:val="22"/>
        </w:rPr>
        <w:t xml:space="preserve">Mr Oscar: </w:t>
      </w:r>
      <w:r>
        <w:rPr>
          <w:rFonts w:ascii="Calibri" w:hAnsi="Calibri"/>
          <w:sz w:val="22"/>
        </w:rPr>
        <w:t xml:space="preserve">Sure, that comes to about two hundred thousand dong.  </w:t>
      </w:r>
      <w:r>
        <w:rPr>
          <w:rFonts w:ascii="Calibri" w:hAnsi="Calibri"/>
          <w:i/>
          <w:sz w:val="22"/>
        </w:rPr>
        <w:t>Được chứ, ra khoảng hai trăm nghìn đồng.</w:t>
      </w:r>
    </w:p>
    <w:p>
      <w:pPr>
        <w:spacing w:after="160" w:line="312" w:lineRule="auto"/>
      </w:pPr>
      <w:r>
        <w:rPr>
          <w:rFonts w:ascii="Calibri" w:hAnsi="Calibri"/>
          <w:b/>
          <w:sz w:val="22"/>
        </w:rPr>
        <w:t xml:space="preserve">Ms Lan: </w:t>
      </w:r>
      <w:r>
        <w:rPr>
          <w:rFonts w:ascii="Calibri" w:hAnsi="Calibri"/>
          <w:sz w:val="22"/>
        </w:rPr>
        <w:t xml:space="preserve">Could we just round the price to an even number?  </w:t>
      </w:r>
      <w:r>
        <w:rPr>
          <w:rFonts w:ascii="Calibri" w:hAnsi="Calibri"/>
          <w:i/>
          <w:sz w:val="22"/>
        </w:rPr>
        <w:t>Mình làm tròn giá thành số chẵn được không?</w:t>
      </w:r>
    </w:p>
    <w:p>
      <w:pPr>
        <w:spacing w:after="160" w:line="312" w:lineRule="auto"/>
      </w:pPr>
      <w:r>
        <w:rPr>
          <w:rFonts w:ascii="Calibri" w:hAnsi="Calibri"/>
          <w:b/>
          <w:sz w:val="22"/>
        </w:rPr>
        <w:t xml:space="preserve">Mr Oscar: </w:t>
      </w:r>
      <w:r>
        <w:rPr>
          <w:rFonts w:ascii="Calibri" w:hAnsi="Calibri"/>
          <w:sz w:val="22"/>
        </w:rPr>
        <w:t xml:space="preserve">Sure, let us round it down to eighty thousand.  </w:t>
      </w:r>
      <w:r>
        <w:rPr>
          <w:rFonts w:ascii="Calibri" w:hAnsi="Calibri"/>
          <w:i/>
          <w:sz w:val="22"/>
        </w:rPr>
        <w:t>Được chứ, mình làm tròn xuống tám mươi nghìn.</w:t>
      </w:r>
    </w:p>
    <w:p>
      <w:pPr>
        <w:spacing w:after="160" w:line="312" w:lineRule="auto"/>
      </w:pPr>
      <w:r>
        <w:rPr>
          <w:rFonts w:ascii="Calibri" w:hAnsi="Calibri"/>
          <w:b/>
          <w:sz w:val="22"/>
        </w:rPr>
        <w:t xml:space="preserve">Ms Lan: </w:t>
      </w:r>
      <w:r>
        <w:rPr>
          <w:rFonts w:ascii="Calibri" w:hAnsi="Calibri"/>
          <w:sz w:val="22"/>
        </w:rPr>
        <w:t xml:space="preserve">That works well for both of us.  </w:t>
      </w:r>
      <w:r>
        <w:rPr>
          <w:rFonts w:ascii="Calibri" w:hAnsi="Calibri"/>
          <w:i/>
          <w:sz w:val="22"/>
        </w:rPr>
        <w:t>Vậy hợp lý cho cả hai bên.</w:t>
      </w:r>
    </w:p>
    <w:p>
      <w:pPr>
        <w:spacing w:after="160" w:line="312" w:lineRule="auto"/>
      </w:pPr>
      <w:r>
        <w:rPr>
          <w:rFonts w:ascii="Calibri" w:hAnsi="Calibri"/>
          <w:b/>
          <w:sz w:val="22"/>
        </w:rPr>
        <w:t xml:space="preserve">Mr Oscar: </w:t>
      </w:r>
      <w:r>
        <w:rPr>
          <w:rFonts w:ascii="Calibri" w:hAnsi="Calibri"/>
          <w:sz w:val="22"/>
        </w:rPr>
        <w:t xml:space="preserve">I cannot quite read this price tag clearly.  </w:t>
      </w:r>
      <w:r>
        <w:rPr>
          <w:rFonts w:ascii="Calibri" w:hAnsi="Calibri"/>
          <w:i/>
          <w:sz w:val="22"/>
        </w:rPr>
        <w:t>Tôi không đọc rõ bảng giá này.</w:t>
      </w:r>
    </w:p>
    <w:p>
      <w:pPr>
        <w:spacing w:after="160" w:line="312" w:lineRule="auto"/>
      </w:pPr>
      <w:r>
        <w:rPr>
          <w:rFonts w:ascii="Calibri" w:hAnsi="Calibri"/>
          <w:b/>
          <w:sz w:val="22"/>
        </w:rPr>
        <w:t xml:space="preserve">Ms Lan: </w:t>
      </w:r>
      <w:r>
        <w:rPr>
          <w:rFonts w:ascii="Calibri" w:hAnsi="Calibri"/>
          <w:sz w:val="22"/>
        </w:rPr>
        <w:t xml:space="preserve">Let me take a closer look for you.  </w:t>
      </w:r>
      <w:r>
        <w:rPr>
          <w:rFonts w:ascii="Calibri" w:hAnsi="Calibri"/>
          <w:i/>
          <w:sz w:val="22"/>
        </w:rPr>
        <w:t>Để tôi xem gần hơn giúp anh.</w:t>
      </w:r>
    </w:p>
    <w:p>
      <w:pPr>
        <w:spacing w:after="160" w:line="312" w:lineRule="auto"/>
      </w:pPr>
      <w:r>
        <w:rPr>
          <w:rFonts w:ascii="Calibri" w:hAnsi="Calibri"/>
          <w:b/>
          <w:sz w:val="22"/>
        </w:rPr>
        <w:t xml:space="preserve">Mr Oscar: </w:t>
      </w:r>
      <w:r>
        <w:rPr>
          <w:rFonts w:ascii="Calibri" w:hAnsi="Calibri"/>
          <w:sz w:val="22"/>
        </w:rPr>
        <w:t xml:space="preserve">Thanks, what does it actually say?  </w:t>
      </w:r>
      <w:r>
        <w:rPr>
          <w:rFonts w:ascii="Calibri" w:hAnsi="Calibri"/>
          <w:i/>
          <w:sz w:val="22"/>
        </w:rPr>
        <w:t>Cảm ơn chị, nó ghi thật sự là gì vậy?</w:t>
      </w:r>
    </w:p>
    <w:p>
      <w:pPr>
        <w:spacing w:after="160" w:line="312" w:lineRule="auto"/>
      </w:pPr>
      <w:r>
        <w:rPr>
          <w:rFonts w:ascii="Calibri" w:hAnsi="Calibri"/>
          <w:b/>
          <w:sz w:val="22"/>
        </w:rPr>
        <w:t xml:space="preserve">Ms Lan: </w:t>
      </w:r>
      <w:r>
        <w:rPr>
          <w:rFonts w:ascii="Calibri" w:hAnsi="Calibri"/>
          <w:sz w:val="22"/>
        </w:rPr>
        <w:t xml:space="preserve">This shop's price is lower than the other one.  </w:t>
      </w:r>
      <w:r>
        <w:rPr>
          <w:rFonts w:ascii="Calibri" w:hAnsi="Calibri"/>
          <w:i/>
          <w:sz w:val="22"/>
        </w:rPr>
        <w:t>Giá của cửa hàng này thấp hơn cửa hàng kia.</w:t>
      </w:r>
    </w:p>
    <w:p>
      <w:pPr>
        <w:spacing w:after="160" w:line="312" w:lineRule="auto"/>
      </w:pPr>
      <w:r>
        <w:rPr>
          <w:rFonts w:ascii="Calibri" w:hAnsi="Calibri"/>
          <w:b/>
          <w:sz w:val="22"/>
        </w:rPr>
        <w:t xml:space="preserve">Mr Oscar: </w:t>
      </w:r>
      <w:r>
        <w:rPr>
          <w:rFonts w:ascii="Calibri" w:hAnsi="Calibri"/>
          <w:sz w:val="22"/>
        </w:rPr>
        <w:t xml:space="preserve">Good catch, let us buy it here then.  </w:t>
      </w:r>
      <w:r>
        <w:rPr>
          <w:rFonts w:ascii="Calibri" w:hAnsi="Calibri"/>
          <w:i/>
          <w:sz w:val="22"/>
        </w:rPr>
        <w:t>Phát hiện hay đấy, vậy mình mua ở đây.</w:t>
      </w:r>
    </w:p>
    <w:p>
      <w:pPr>
        <w:spacing w:after="160" w:line="312" w:lineRule="auto"/>
      </w:pPr>
      <w:r>
        <w:rPr>
          <w:rFonts w:ascii="Calibri" w:hAnsi="Calibri"/>
          <w:b/>
          <w:sz w:val="22"/>
        </w:rPr>
        <w:t xml:space="preserve">Ms Lan: </w:t>
      </w:r>
      <w:r>
        <w:rPr>
          <w:rFonts w:ascii="Calibri" w:hAnsi="Calibri"/>
          <w:sz w:val="22"/>
        </w:rPr>
        <w:t xml:space="preserve">Agreed, that saves us a bit of money.  </w:t>
      </w:r>
      <w:r>
        <w:rPr>
          <w:rFonts w:ascii="Calibri" w:hAnsi="Calibri"/>
          <w:i/>
          <w:sz w:val="22"/>
        </w:rPr>
        <w:t>Đồng ý, vậy tiết kiệm được chút tiền.</w:t>
      </w:r>
    </w:p>
    <w:p>
      <w:pPr>
        <w:spacing w:after="160" w:line="312" w:lineRule="auto"/>
      </w:pPr>
      <w:r>
        <w:rPr>
          <w:rFonts w:ascii="Calibri" w:hAnsi="Calibri"/>
          <w:b/>
          <w:sz w:val="22"/>
        </w:rPr>
        <w:t xml:space="preserve">Mr Oscar: </w:t>
      </w:r>
      <w:r>
        <w:rPr>
          <w:rFonts w:ascii="Calibri" w:hAnsi="Calibri"/>
          <w:sz w:val="22"/>
        </w:rPr>
        <w:t xml:space="preserve">Does this price already include the tax?  </w:t>
      </w:r>
      <w:r>
        <w:rPr>
          <w:rFonts w:ascii="Calibri" w:hAnsi="Calibri"/>
          <w:i/>
          <w:sz w:val="22"/>
        </w:rPr>
        <w:t>Giá này đã gồm thuế chưa?</w:t>
      </w:r>
    </w:p>
    <w:p>
      <w:pPr>
        <w:spacing w:after="160" w:line="312" w:lineRule="auto"/>
      </w:pPr>
      <w:r>
        <w:rPr>
          <w:rFonts w:ascii="Calibri" w:hAnsi="Calibri"/>
          <w:b/>
          <w:sz w:val="22"/>
        </w:rPr>
        <w:t xml:space="preserve">Ms Lan: </w:t>
      </w:r>
      <w:r>
        <w:rPr>
          <w:rFonts w:ascii="Calibri" w:hAnsi="Calibri"/>
          <w:sz w:val="22"/>
        </w:rPr>
        <w:t xml:space="preserve">Yes, tax is already included in that number.  </w:t>
      </w:r>
      <w:r>
        <w:rPr>
          <w:rFonts w:ascii="Calibri" w:hAnsi="Calibri"/>
          <w:i/>
          <w:sz w:val="22"/>
        </w:rPr>
        <w:t>Rồi, số đó đã gồm thuế.</w:t>
      </w:r>
    </w:p>
    <w:p>
      <w:pPr>
        <w:spacing w:after="160" w:line="312" w:lineRule="auto"/>
      </w:pPr>
      <w:r>
        <w:rPr>
          <w:rFonts w:ascii="Calibri" w:hAnsi="Calibri"/>
          <w:b/>
          <w:sz w:val="22"/>
        </w:rPr>
        <w:t xml:space="preserve">Mr Oscar: </w:t>
      </w:r>
      <w:r>
        <w:rPr>
          <w:rFonts w:ascii="Calibri" w:hAnsi="Calibri"/>
          <w:sz w:val="22"/>
        </w:rPr>
        <w:t xml:space="preserve">Good, that makes budgeting easier.  </w:t>
      </w:r>
      <w:r>
        <w:rPr>
          <w:rFonts w:ascii="Calibri" w:hAnsi="Calibri"/>
          <w:i/>
          <w:sz w:val="22"/>
        </w:rPr>
        <w:t>Tốt, vậy dự toán chi tiêu dễ hơn.</w:t>
      </w:r>
    </w:p>
    <w:p>
      <w:pPr>
        <w:spacing w:after="160" w:line="312" w:lineRule="auto"/>
      </w:pPr>
      <w:r>
        <w:rPr>
          <w:rFonts w:ascii="Calibri" w:hAnsi="Calibri"/>
          <w:b/>
          <w:sz w:val="22"/>
        </w:rPr>
        <w:t xml:space="preserve">Ms Lan: </w:t>
      </w:r>
      <w:r>
        <w:rPr>
          <w:rFonts w:ascii="Calibri" w:hAnsi="Calibri"/>
          <w:sz w:val="22"/>
        </w:rPr>
        <w:t xml:space="preserve">Is tax added separately at the counter?  </w:t>
      </w:r>
      <w:r>
        <w:rPr>
          <w:rFonts w:ascii="Calibri" w:hAnsi="Calibri"/>
          <w:i/>
          <w:sz w:val="22"/>
        </w:rPr>
        <w:t>Thuế có tính riêng ở quầy thu ngân không?</w:t>
      </w:r>
    </w:p>
    <w:p>
      <w:pPr>
        <w:spacing w:after="160" w:line="312" w:lineRule="auto"/>
      </w:pPr>
      <w:r>
        <w:rPr>
          <w:rFonts w:ascii="Calibri" w:hAnsi="Calibri"/>
          <w:b/>
          <w:sz w:val="22"/>
        </w:rPr>
        <w:t xml:space="preserve">Mr Oscar: </w:t>
      </w:r>
      <w:r>
        <w:rPr>
          <w:rFonts w:ascii="Calibri" w:hAnsi="Calibri"/>
          <w:sz w:val="22"/>
        </w:rPr>
        <w:t xml:space="preserve">Yes, it gets added on when you pay.  </w:t>
      </w:r>
      <w:r>
        <w:rPr>
          <w:rFonts w:ascii="Calibri" w:hAnsi="Calibri"/>
          <w:i/>
          <w:sz w:val="22"/>
        </w:rPr>
        <w:t>Có chứ, nó được thêm vào khi anh thanh toán.</w:t>
      </w:r>
    </w:p>
    <w:p>
      <w:pPr>
        <w:spacing w:after="160" w:line="312" w:lineRule="auto"/>
      </w:pPr>
      <w:r>
        <w:rPr>
          <w:rFonts w:ascii="Calibri" w:hAnsi="Calibri"/>
          <w:b/>
          <w:sz w:val="22"/>
        </w:rPr>
        <w:t xml:space="preserve">Ms Lan: </w:t>
      </w:r>
      <w:r>
        <w:rPr>
          <w:rFonts w:ascii="Calibri" w:hAnsi="Calibri"/>
          <w:sz w:val="22"/>
        </w:rPr>
        <w:t xml:space="preserve">Good to know before I budget for this.  </w:t>
      </w:r>
      <w:r>
        <w:rPr>
          <w:rFonts w:ascii="Calibri" w:hAnsi="Calibri"/>
          <w:i/>
          <w:sz w:val="22"/>
        </w:rPr>
        <w:t>Tốt quá, biết trước khi tôi dự tính chi tiêu.</w:t>
      </w:r>
    </w:p>
    <w:p>
      <w:pPr>
        <w:spacing w:after="160" w:line="312" w:lineRule="auto"/>
      </w:pPr>
      <w:r>
        <w:rPr>
          <w:rFonts w:ascii="Calibri" w:hAnsi="Calibri"/>
          <w:b/>
          <w:sz w:val="22"/>
        </w:rPr>
        <w:t xml:space="preserve">Mr Oscar: </w:t>
      </w:r>
      <w:r>
        <w:rPr>
          <w:rFonts w:ascii="Calibri" w:hAnsi="Calibri"/>
          <w:sz w:val="22"/>
        </w:rPr>
        <w:t xml:space="preserve">How much is this fruit per kilogram?  </w:t>
      </w:r>
      <w:r>
        <w:rPr>
          <w:rFonts w:ascii="Calibri" w:hAnsi="Calibri"/>
          <w:i/>
          <w:sz w:val="22"/>
        </w:rPr>
        <w:t>Trái cây này giá bao nhiêu mỗi kilôgam?</w:t>
      </w:r>
    </w:p>
    <w:p>
      <w:pPr>
        <w:spacing w:after="160" w:line="312" w:lineRule="auto"/>
      </w:pPr>
      <w:r>
        <w:rPr>
          <w:rFonts w:ascii="Calibri" w:hAnsi="Calibri"/>
          <w:b/>
          <w:sz w:val="22"/>
        </w:rPr>
        <w:t xml:space="preserve">Ms Lan: </w:t>
      </w:r>
      <w:r>
        <w:rPr>
          <w:rFonts w:ascii="Calibri" w:hAnsi="Calibri"/>
          <w:sz w:val="22"/>
        </w:rPr>
        <w:t xml:space="preserve">It is sixty thousand dong per kilogram.  </w:t>
      </w:r>
      <w:r>
        <w:rPr>
          <w:rFonts w:ascii="Calibri" w:hAnsi="Calibri"/>
          <w:i/>
          <w:sz w:val="22"/>
        </w:rPr>
        <w:t>Sáu mươi nghìn đồng mỗi kilôgam.</w:t>
      </w:r>
    </w:p>
    <w:p>
      <w:pPr>
        <w:spacing w:after="160" w:line="312" w:lineRule="auto"/>
      </w:pPr>
      <w:r>
        <w:rPr>
          <w:rFonts w:ascii="Calibri" w:hAnsi="Calibri"/>
          <w:b/>
          <w:sz w:val="22"/>
        </w:rPr>
        <w:t xml:space="preserve">Mr Oscar: </w:t>
      </w:r>
      <w:r>
        <w:rPr>
          <w:rFonts w:ascii="Calibri" w:hAnsi="Calibri"/>
          <w:sz w:val="22"/>
        </w:rPr>
        <w:t xml:space="preserve">Thanks, I will get about half a kilogram.  </w:t>
      </w:r>
      <w:r>
        <w:rPr>
          <w:rFonts w:ascii="Calibri" w:hAnsi="Calibri"/>
          <w:i/>
          <w:sz w:val="22"/>
        </w:rPr>
        <w:t>Cảm ơn chị, tôi lấy khoảng nửa kilôgam.</w:t>
      </w:r>
    </w:p>
    <w:p>
      <w:pPr>
        <w:spacing w:after="160" w:line="312" w:lineRule="auto"/>
      </w:pPr>
      <w:r>
        <w:rPr>
          <w:rFonts w:ascii="Calibri" w:hAnsi="Calibri"/>
          <w:b/>
          <w:sz w:val="22"/>
        </w:rPr>
        <w:t xml:space="preserve">Ms Lan: </w:t>
      </w:r>
      <w:r>
        <w:rPr>
          <w:rFonts w:ascii="Calibri" w:hAnsi="Calibri"/>
          <w:sz w:val="22"/>
        </w:rPr>
        <w:t xml:space="preserve">Is there a cheaper price if we buy three?  </w:t>
      </w:r>
      <w:r>
        <w:rPr>
          <w:rFonts w:ascii="Calibri" w:hAnsi="Calibri"/>
          <w:i/>
          <w:sz w:val="22"/>
        </w:rPr>
        <w:t>Nếu mua ba cái thì có giá rẻ hơn không?</w:t>
      </w:r>
    </w:p>
    <w:p>
      <w:pPr>
        <w:spacing w:after="160" w:line="312" w:lineRule="auto"/>
      </w:pPr>
      <w:r>
        <w:rPr>
          <w:rFonts w:ascii="Calibri" w:hAnsi="Calibri"/>
          <w:b/>
          <w:sz w:val="22"/>
        </w:rPr>
        <w:t xml:space="preserve">Mr Oscar: </w:t>
      </w:r>
      <w:r>
        <w:rPr>
          <w:rFonts w:ascii="Calibri" w:hAnsi="Calibri"/>
          <w:sz w:val="22"/>
        </w:rPr>
        <w:t xml:space="preserve">Yes, the bundle deal is one hundred thousand dong.  </w:t>
      </w:r>
      <w:r>
        <w:rPr>
          <w:rFonts w:ascii="Calibri" w:hAnsi="Calibri"/>
          <w:i/>
          <w:sz w:val="22"/>
        </w:rPr>
        <w:t>Có chứ, giá gói combo là một trăm nghìn đồng.</w:t>
      </w:r>
    </w:p>
    <w:p>
      <w:pPr>
        <w:spacing w:after="160" w:line="312" w:lineRule="auto"/>
      </w:pPr>
      <w:r>
        <w:rPr>
          <w:rFonts w:ascii="Calibri" w:hAnsi="Calibri"/>
          <w:b/>
          <w:sz w:val="22"/>
        </w:rPr>
        <w:t xml:space="preserve">Ms Lan: </w:t>
      </w:r>
      <w:r>
        <w:rPr>
          <w:rFonts w:ascii="Calibri" w:hAnsi="Calibri"/>
          <w:sz w:val="22"/>
        </w:rPr>
        <w:t xml:space="preserve">Great, let us buy the bundle then.  </w:t>
      </w:r>
      <w:r>
        <w:rPr>
          <w:rFonts w:ascii="Calibri" w:hAnsi="Calibri"/>
          <w:i/>
          <w:sz w:val="22"/>
        </w:rPr>
        <w:t>Tuyệt, vậy mình mua gói combo.</w:t>
      </w:r>
    </w:p>
    <w:p>
      <w:pPr>
        <w:spacing w:after="160" w:line="312" w:lineRule="auto"/>
      </w:pPr>
      <w:r>
        <w:rPr>
          <w:rFonts w:ascii="Calibri" w:hAnsi="Calibri"/>
          <w:b/>
          <w:sz w:val="22"/>
        </w:rPr>
        <w:t xml:space="preserve">Mr Oscar: </w:t>
      </w:r>
      <w:r>
        <w:rPr>
          <w:rFonts w:ascii="Calibri" w:hAnsi="Calibri"/>
          <w:sz w:val="22"/>
        </w:rPr>
        <w:t xml:space="preserve">Could we get this for a slightly lower price?  </w:t>
      </w:r>
      <w:r>
        <w:rPr>
          <w:rFonts w:ascii="Calibri" w:hAnsi="Calibri"/>
          <w:i/>
          <w:sz w:val="22"/>
        </w:rPr>
        <w:t>Mình mua cái này giá thấp hơn một chút được không?</w:t>
      </w:r>
    </w:p>
    <w:p>
      <w:pPr>
        <w:spacing w:after="160" w:line="312" w:lineRule="auto"/>
      </w:pPr>
      <w:r>
        <w:rPr>
          <w:rFonts w:ascii="Calibri" w:hAnsi="Calibri"/>
          <w:b/>
          <w:sz w:val="22"/>
        </w:rPr>
        <w:t xml:space="preserve">Ms Lan: </w:t>
      </w:r>
      <w:r>
        <w:rPr>
          <w:rFonts w:ascii="Calibri" w:hAnsi="Calibri"/>
          <w:sz w:val="22"/>
        </w:rPr>
        <w:t xml:space="preserve">Let me ask if there is any room to negotiate.  </w:t>
      </w:r>
      <w:r>
        <w:rPr>
          <w:rFonts w:ascii="Calibri" w:hAnsi="Calibri"/>
          <w:i/>
          <w:sz w:val="22"/>
        </w:rPr>
        <w:t>Để tôi hỏi xem có thương lượng được không.</w:t>
      </w:r>
    </w:p>
    <w:p>
      <w:pPr>
        <w:spacing w:after="160" w:line="312" w:lineRule="auto"/>
      </w:pPr>
      <w:r>
        <w:rPr>
          <w:rFonts w:ascii="Calibri" w:hAnsi="Calibri"/>
          <w:b/>
          <w:sz w:val="22"/>
        </w:rPr>
        <w:t xml:space="preserve">Mr Oscar: </w:t>
      </w:r>
      <w:r>
        <w:rPr>
          <w:rFonts w:ascii="Calibri" w:hAnsi="Calibri"/>
          <w:sz w:val="22"/>
        </w:rPr>
        <w:t xml:space="preserve">Thanks, every bit off helps.  </w:t>
      </w:r>
      <w:r>
        <w:rPr>
          <w:rFonts w:ascii="Calibri" w:hAnsi="Calibri"/>
          <w:i/>
          <w:sz w:val="22"/>
        </w:rPr>
        <w:t>Cảm ơn chị, giảm được chút nào cũng tốt.</w:t>
      </w:r>
    </w:p>
    <w:p>
      <w:pPr>
        <w:spacing w:after="160" w:line="312" w:lineRule="auto"/>
      </w:pPr>
      <w:r>
        <w:rPr>
          <w:rFonts w:ascii="Calibri" w:hAnsi="Calibri"/>
          <w:b/>
          <w:sz w:val="22"/>
        </w:rPr>
        <w:t xml:space="preserve">Ms Lan: </w:t>
      </w:r>
      <w:r>
        <w:rPr>
          <w:rFonts w:ascii="Calibri" w:hAnsi="Calibri"/>
          <w:sz w:val="22"/>
        </w:rPr>
        <w:t xml:space="preserve">The sign says the price here is fixed.  </w:t>
      </w:r>
      <w:r>
        <w:rPr>
          <w:rFonts w:ascii="Calibri" w:hAnsi="Calibri"/>
          <w:i/>
          <w:sz w:val="22"/>
        </w:rPr>
        <w:t>Bảng ghi giá ở đây là giá cố định.</w:t>
      </w:r>
    </w:p>
    <w:p>
      <w:pPr>
        <w:spacing w:after="160" w:line="312" w:lineRule="auto"/>
      </w:pPr>
      <w:r>
        <w:rPr>
          <w:rFonts w:ascii="Calibri" w:hAnsi="Calibri"/>
          <w:b/>
          <w:sz w:val="22"/>
        </w:rPr>
        <w:t xml:space="preserve">Mr Oscar: </w:t>
      </w:r>
      <w:r>
        <w:rPr>
          <w:rFonts w:ascii="Calibri" w:hAnsi="Calibri"/>
          <w:sz w:val="22"/>
        </w:rPr>
        <w:t xml:space="preserve">Ah, so there is no room to bargain then.  </w:t>
      </w:r>
      <w:r>
        <w:rPr>
          <w:rFonts w:ascii="Calibri" w:hAnsi="Calibri"/>
          <w:i/>
          <w:sz w:val="22"/>
        </w:rPr>
        <w:t>À, vậy không thương lượng được rồi.</w:t>
      </w:r>
    </w:p>
    <w:p>
      <w:pPr>
        <w:spacing w:after="160" w:line="312" w:lineRule="auto"/>
      </w:pPr>
      <w:r>
        <w:rPr>
          <w:rFonts w:ascii="Calibri" w:hAnsi="Calibri"/>
          <w:b/>
          <w:sz w:val="22"/>
        </w:rPr>
        <w:t xml:space="preserve">Ms Lan: </w:t>
      </w:r>
      <w:r>
        <w:rPr>
          <w:rFonts w:ascii="Calibri" w:hAnsi="Calibri"/>
          <w:sz w:val="22"/>
        </w:rPr>
        <w:t xml:space="preserve">Right, but the price still seems fair.  </w:t>
      </w:r>
      <w:r>
        <w:rPr>
          <w:rFonts w:ascii="Calibri" w:hAnsi="Calibri"/>
          <w:i/>
          <w:sz w:val="22"/>
        </w:rPr>
        <w:t>Đúng vậy, nhưng giá vẫn có vẻ hợp lý.</w:t>
      </w:r>
    </w:p>
    <w:p>
      <w:pPr>
        <w:spacing w:after="160" w:line="312" w:lineRule="auto"/>
      </w:pPr>
      <w:r>
        <w:rPr>
          <w:rFonts w:ascii="Calibri" w:hAnsi="Calibri"/>
          <w:b/>
          <w:sz w:val="22"/>
        </w:rPr>
        <w:t xml:space="preserve">Mr Oscar: </w:t>
      </w:r>
      <w:r>
        <w:rPr>
          <w:rFonts w:ascii="Calibri" w:hAnsi="Calibri"/>
          <w:sz w:val="22"/>
        </w:rPr>
        <w:t xml:space="preserve">This price is higher than the last time I checked.  </w:t>
      </w:r>
      <w:r>
        <w:rPr>
          <w:rFonts w:ascii="Calibri" w:hAnsi="Calibri"/>
          <w:i/>
          <w:sz w:val="22"/>
        </w:rPr>
        <w:t>Giá này cao hơn lần trước tôi xem.</w:t>
      </w:r>
    </w:p>
    <w:p>
      <w:pPr>
        <w:spacing w:after="160" w:line="312" w:lineRule="auto"/>
      </w:pPr>
      <w:r>
        <w:rPr>
          <w:rFonts w:ascii="Calibri" w:hAnsi="Calibri"/>
          <w:b/>
          <w:sz w:val="22"/>
        </w:rPr>
        <w:t xml:space="preserve">Ms Lan: </w:t>
      </w:r>
      <w:r>
        <w:rPr>
          <w:rFonts w:ascii="Calibri" w:hAnsi="Calibri"/>
          <w:sz w:val="22"/>
        </w:rPr>
        <w:t xml:space="preserve">Prices must have gone up recently then.  </w:t>
      </w:r>
      <w:r>
        <w:rPr>
          <w:rFonts w:ascii="Calibri" w:hAnsi="Calibri"/>
          <w:i/>
          <w:sz w:val="22"/>
        </w:rPr>
        <w:t>Vậy chắc giá vừa tăng lên gần đây.</w:t>
      </w:r>
    </w:p>
    <w:p>
      <w:pPr>
        <w:spacing w:after="160" w:line="312" w:lineRule="auto"/>
      </w:pPr>
      <w:r>
        <w:rPr>
          <w:rFonts w:ascii="Calibri" w:hAnsi="Calibri"/>
          <w:b/>
          <w:sz w:val="22"/>
        </w:rPr>
        <w:t xml:space="preserve">Mr Oscar: </w:t>
      </w:r>
      <w:r>
        <w:rPr>
          <w:rFonts w:ascii="Calibri" w:hAnsi="Calibri"/>
          <w:sz w:val="22"/>
        </w:rPr>
        <w:t xml:space="preserve">That happens sometimes with fresh produce.  </w:t>
      </w:r>
      <w:r>
        <w:rPr>
          <w:rFonts w:ascii="Calibri" w:hAnsi="Calibri"/>
          <w:i/>
          <w:sz w:val="22"/>
        </w:rPr>
        <w:t>Chuyện đó đôi khi xảy ra với hàng thực phẩm tươi.</w:t>
      </w:r>
    </w:p>
    <w:p>
      <w:pPr>
        <w:spacing w:after="160" w:line="312" w:lineRule="auto"/>
      </w:pPr>
      <w:r>
        <w:rPr>
          <w:rFonts w:ascii="Calibri" w:hAnsi="Calibri"/>
          <w:b/>
          <w:sz w:val="22"/>
        </w:rPr>
        <w:t xml:space="preserve">Ms Lan: </w:t>
      </w:r>
      <w:r>
        <w:rPr>
          <w:rFonts w:ascii="Calibri" w:hAnsi="Calibri"/>
          <w:sz w:val="22"/>
        </w:rPr>
        <w:t xml:space="preserve">What price did they quote you over the phone?  </w:t>
      </w:r>
      <w:r>
        <w:rPr>
          <w:rFonts w:ascii="Calibri" w:hAnsi="Calibri"/>
          <w:i/>
          <w:sz w:val="22"/>
        </w:rPr>
        <w:t>Họ báo giá gì cho anh qua điện thoại?</w:t>
      </w:r>
    </w:p>
    <w:p>
      <w:pPr>
        <w:spacing w:after="160" w:line="312" w:lineRule="auto"/>
      </w:pPr>
      <w:r>
        <w:rPr>
          <w:rFonts w:ascii="Calibri" w:hAnsi="Calibri"/>
          <w:b/>
          <w:sz w:val="22"/>
        </w:rPr>
        <w:t xml:space="preserve">Mr Oscar: </w:t>
      </w:r>
      <w:r>
        <w:rPr>
          <w:rFonts w:ascii="Calibri" w:hAnsi="Calibri"/>
          <w:sz w:val="22"/>
        </w:rPr>
        <w:t xml:space="preserve">They said around one hundred and twenty thousand dong.  </w:t>
      </w:r>
      <w:r>
        <w:rPr>
          <w:rFonts w:ascii="Calibri" w:hAnsi="Calibri"/>
          <w:i/>
          <w:sz w:val="22"/>
        </w:rPr>
        <w:t>Họ nói khoảng một trăm hai mươi nghìn đồng.</w:t>
      </w:r>
    </w:p>
    <w:p>
      <w:pPr>
        <w:spacing w:after="160" w:line="312" w:lineRule="auto"/>
      </w:pPr>
      <w:r>
        <w:rPr>
          <w:rFonts w:ascii="Calibri" w:hAnsi="Calibri"/>
          <w:b/>
          <w:sz w:val="22"/>
        </w:rPr>
        <w:t xml:space="preserve">Ms Lan: </w:t>
      </w:r>
      <w:r>
        <w:rPr>
          <w:rFonts w:ascii="Calibri" w:hAnsi="Calibri"/>
          <w:sz w:val="22"/>
        </w:rPr>
        <w:t xml:space="preserve">Good, let us confirm that when we arrive.  </w:t>
      </w:r>
      <w:r>
        <w:rPr>
          <w:rFonts w:ascii="Calibri" w:hAnsi="Calibri"/>
          <w:i/>
          <w:sz w:val="22"/>
        </w:rPr>
        <w:t>Tốt, đến đó mình xác nhận lại nhé.</w:t>
      </w:r>
    </w:p>
    <w:p>
      <w:pPr>
        <w:spacing w:after="160" w:line="312" w:lineRule="auto"/>
      </w:pPr>
      <w:r>
        <w:rPr>
          <w:rFonts w:ascii="Calibri" w:hAnsi="Calibri"/>
          <w:b/>
          <w:sz w:val="22"/>
        </w:rPr>
        <w:t xml:space="preserve">Mr Oscar: </w:t>
      </w:r>
      <w:r>
        <w:rPr>
          <w:rFonts w:ascii="Calibri" w:hAnsi="Calibri"/>
          <w:sz w:val="22"/>
        </w:rPr>
        <w:t xml:space="preserve">How much does this repair service cost?  </w:t>
      </w:r>
      <w:r>
        <w:rPr>
          <w:rFonts w:ascii="Calibri" w:hAnsi="Calibri"/>
          <w:i/>
          <w:sz w:val="22"/>
        </w:rPr>
        <w:t>Dịch vụ sửa chữa này giá bao nhiêu?</w:t>
      </w:r>
    </w:p>
    <w:p>
      <w:pPr>
        <w:spacing w:after="160" w:line="312" w:lineRule="auto"/>
      </w:pPr>
      <w:r>
        <w:rPr>
          <w:rFonts w:ascii="Calibri" w:hAnsi="Calibri"/>
          <w:b/>
          <w:sz w:val="22"/>
        </w:rPr>
        <w:t xml:space="preserve">Ms Lan: </w:t>
      </w:r>
      <w:r>
        <w:rPr>
          <w:rFonts w:ascii="Calibri" w:hAnsi="Calibri"/>
          <w:sz w:val="22"/>
        </w:rPr>
        <w:t xml:space="preserve">It is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Oscar: </w:t>
      </w:r>
      <w:r>
        <w:rPr>
          <w:rFonts w:ascii="Calibri" w:hAnsi="Calibri"/>
          <w:sz w:val="22"/>
        </w:rPr>
        <w:t xml:space="preserve">That seems reasonable for the work involved.  </w:t>
      </w:r>
      <w:r>
        <w:rPr>
          <w:rFonts w:ascii="Calibri" w:hAnsi="Calibri"/>
          <w:i/>
          <w:sz w:val="22"/>
        </w:rPr>
        <w:t>Nghe hợp lý so với công việc phải làm.</w:t>
      </w:r>
    </w:p>
    <w:p>
      <w:pPr>
        <w:spacing w:after="160" w:line="312" w:lineRule="auto"/>
      </w:pPr>
      <w:r>
        <w:rPr>
          <w:rFonts w:ascii="Calibri" w:hAnsi="Calibri"/>
          <w:b/>
          <w:sz w:val="22"/>
        </w:rPr>
        <w:t xml:space="preserve">Ms Lan: </w:t>
      </w:r>
      <w:r>
        <w:rPr>
          <w:rFonts w:ascii="Calibri" w:hAnsi="Calibri"/>
          <w:sz w:val="22"/>
        </w:rPr>
        <w:t xml:space="preserve">Is there an extra service fee on top of this price?  </w:t>
      </w:r>
      <w:r>
        <w:rPr>
          <w:rFonts w:ascii="Calibri" w:hAnsi="Calibri"/>
          <w:i/>
          <w:sz w:val="22"/>
        </w:rPr>
        <w:t>Có phí dịch vụ thêm vào giá này không?</w:t>
      </w:r>
    </w:p>
    <w:p>
      <w:pPr>
        <w:spacing w:after="160" w:line="312" w:lineRule="auto"/>
      </w:pPr>
      <w:r>
        <w:rPr>
          <w:rFonts w:ascii="Calibri" w:hAnsi="Calibri"/>
          <w:b/>
          <w:sz w:val="22"/>
        </w:rPr>
        <w:t xml:space="preserve">Mr Oscar: </w:t>
      </w:r>
      <w:r>
        <w:rPr>
          <w:rFonts w:ascii="Calibri" w:hAnsi="Calibri"/>
          <w:sz w:val="22"/>
        </w:rPr>
        <w:t xml:space="preserve">Yes, a small ten percent fee applies.  </w:t>
      </w:r>
      <w:r>
        <w:rPr>
          <w:rFonts w:ascii="Calibri" w:hAnsi="Calibri"/>
          <w:i/>
          <w:sz w:val="22"/>
        </w:rPr>
        <w:t>Có chứ, có thêm phí mười phần trăm.</w:t>
      </w:r>
    </w:p>
    <w:p>
      <w:pPr>
        <w:spacing w:after="160" w:line="312" w:lineRule="auto"/>
      </w:pPr>
      <w:r>
        <w:rPr>
          <w:rFonts w:ascii="Calibri" w:hAnsi="Calibri"/>
          <w:b/>
          <w:sz w:val="22"/>
        </w:rPr>
        <w:t xml:space="preserve">Ms Lan: </w:t>
      </w:r>
      <w:r>
        <w:rPr>
          <w:rFonts w:ascii="Calibri" w:hAnsi="Calibri"/>
          <w:sz w:val="22"/>
        </w:rPr>
        <w:t xml:space="preserve">Good to know before we finalise it.  </w:t>
      </w:r>
      <w:r>
        <w:rPr>
          <w:rFonts w:ascii="Calibri" w:hAnsi="Calibri"/>
          <w:i/>
          <w:sz w:val="22"/>
        </w:rPr>
        <w:t>Tốt quá, biết trước khi mình chốt.</w:t>
      </w:r>
    </w:p>
    <w:p>
      <w:pPr>
        <w:spacing w:after="160" w:line="312" w:lineRule="auto"/>
      </w:pPr>
      <w:r>
        <w:rPr>
          <w:rFonts w:ascii="Calibri" w:hAnsi="Calibri"/>
          <w:b/>
          <w:sz w:val="22"/>
        </w:rPr>
        <w:t xml:space="preserve">Mr Oscar: </w:t>
      </w:r>
      <w:r>
        <w:rPr>
          <w:rFonts w:ascii="Calibri" w:hAnsi="Calibri"/>
          <w:sz w:val="22"/>
        </w:rPr>
        <w:t xml:space="preserve">Is there a group price if we book together?  </w:t>
      </w:r>
      <w:r>
        <w:rPr>
          <w:rFonts w:ascii="Calibri" w:hAnsi="Calibri"/>
          <w:i/>
          <w:sz w:val="22"/>
        </w:rPr>
        <w:t>Nếu đặt chung thì có giá theo nhóm không?</w:t>
      </w:r>
    </w:p>
    <w:p>
      <w:pPr>
        <w:spacing w:after="160" w:line="312" w:lineRule="auto"/>
      </w:pPr>
      <w:r>
        <w:rPr>
          <w:rFonts w:ascii="Calibri" w:hAnsi="Calibri"/>
          <w:b/>
          <w:sz w:val="22"/>
        </w:rPr>
        <w:t xml:space="preserve">Ms Lan: </w:t>
      </w:r>
      <w:r>
        <w:rPr>
          <w:rFonts w:ascii="Calibri" w:hAnsi="Calibri"/>
          <w:sz w:val="22"/>
        </w:rPr>
        <w:t xml:space="preserve">Yes, groups of five or more get a discount.  </w:t>
      </w:r>
      <w:r>
        <w:rPr>
          <w:rFonts w:ascii="Calibri" w:hAnsi="Calibri"/>
          <w:i/>
          <w:sz w:val="22"/>
        </w:rPr>
        <w:t>Có chứ, nhóm từ năm người trở lên được giảm giá.</w:t>
      </w:r>
    </w:p>
    <w:p>
      <w:pPr>
        <w:spacing w:after="160" w:line="312" w:lineRule="auto"/>
      </w:pPr>
      <w:r>
        <w:rPr>
          <w:rFonts w:ascii="Calibri" w:hAnsi="Calibri"/>
          <w:b/>
          <w:sz w:val="22"/>
        </w:rPr>
        <w:t xml:space="preserve">Mr Oscar: </w:t>
      </w:r>
      <w:r>
        <w:rPr>
          <w:rFonts w:ascii="Calibri" w:hAnsi="Calibri"/>
          <w:sz w:val="22"/>
        </w:rPr>
        <w:t xml:space="preserve">Perfect, we have exactly five people.  </w:t>
      </w:r>
      <w:r>
        <w:rPr>
          <w:rFonts w:ascii="Calibri" w:hAnsi="Calibri"/>
          <w:i/>
          <w:sz w:val="22"/>
        </w:rPr>
        <w:t>Tuyệt, mình đúng năm người.</w:t>
      </w:r>
    </w:p>
    <w:p>
      <w:pPr>
        <w:spacing w:after="160" w:line="312" w:lineRule="auto"/>
      </w:pPr>
      <w:r>
        <w:rPr>
          <w:rFonts w:ascii="Calibri" w:hAnsi="Calibri"/>
          <w:b/>
          <w:sz w:val="22"/>
        </w:rPr>
        <w:t xml:space="preserve">Ms Lan: </w:t>
      </w:r>
      <w:r>
        <w:rPr>
          <w:rFonts w:ascii="Calibri" w:hAnsi="Calibri"/>
          <w:sz w:val="22"/>
        </w:rPr>
        <w:t xml:space="preserve">I think the checkout charged the wrong price.  </w:t>
      </w:r>
      <w:r>
        <w:rPr>
          <w:rFonts w:ascii="Calibri" w:hAnsi="Calibri"/>
          <w:i/>
          <w:sz w:val="22"/>
        </w:rPr>
        <w:t>Hình như quầy thu ngân tính sai giá rồi.</w:t>
      </w:r>
    </w:p>
    <w:p>
      <w:pPr>
        <w:spacing w:after="160" w:line="312" w:lineRule="auto"/>
      </w:pPr>
      <w:r>
        <w:rPr>
          <w:rFonts w:ascii="Calibri" w:hAnsi="Calibri"/>
          <w:b/>
          <w:sz w:val="22"/>
        </w:rPr>
        <w:t xml:space="preserve">Mr Oscar: </w:t>
      </w:r>
      <w:r>
        <w:rPr>
          <w:rFonts w:ascii="Calibri" w:hAnsi="Calibri"/>
          <w:sz w:val="22"/>
        </w:rPr>
        <w:t xml:space="preserve">Let us point it out to the cashier.  </w:t>
      </w:r>
      <w:r>
        <w:rPr>
          <w:rFonts w:ascii="Calibri" w:hAnsi="Calibri"/>
          <w:i/>
          <w:sz w:val="22"/>
        </w:rPr>
        <w:t>Mình báo cho nhân viên thu ngân xem.</w:t>
      </w:r>
    </w:p>
    <w:p>
      <w:pPr>
        <w:spacing w:after="160" w:line="312" w:lineRule="auto"/>
      </w:pPr>
      <w:r>
        <w:rPr>
          <w:rFonts w:ascii="Calibri" w:hAnsi="Calibri"/>
          <w:b/>
          <w:sz w:val="22"/>
        </w:rPr>
        <w:t xml:space="preserve">Ms Lan: </w:t>
      </w:r>
      <w:r>
        <w:rPr>
          <w:rFonts w:ascii="Calibri" w:hAnsi="Calibri"/>
          <w:sz w:val="22"/>
        </w:rPr>
        <w:t xml:space="preserve">Good idea, they can fix it quickly.  </w:t>
      </w:r>
      <w:r>
        <w:rPr>
          <w:rFonts w:ascii="Calibri" w:hAnsi="Calibri"/>
          <w:i/>
          <w:sz w:val="22"/>
        </w:rPr>
        <w:t>Ý hay đấy, họ sửa nhanh được thôi.</w:t>
      </w:r>
    </w:p>
    <w:p>
      <w:pPr>
        <w:spacing w:after="160" w:line="312" w:lineRule="auto"/>
      </w:pPr>
      <w:r>
        <w:rPr>
          <w:rFonts w:ascii="Calibri" w:hAnsi="Calibri"/>
          <w:b/>
          <w:sz w:val="22"/>
        </w:rPr>
        <w:t xml:space="preserve">Mr Oscar: </w:t>
      </w:r>
      <w:r>
        <w:rPr>
          <w:rFonts w:ascii="Calibri" w:hAnsi="Calibri"/>
          <w:sz w:val="22"/>
        </w:rPr>
        <w:t xml:space="preserve">The cashier rounded the price up slightly.  </w:t>
      </w:r>
      <w:r>
        <w:rPr>
          <w:rFonts w:ascii="Calibri" w:hAnsi="Calibri"/>
          <w:i/>
          <w:sz w:val="22"/>
        </w:rPr>
        <w:t>Nhân viên thu ngân làm tròn giá lên một chút.</w:t>
      </w:r>
    </w:p>
    <w:p>
      <w:pPr>
        <w:spacing w:after="160" w:line="312" w:lineRule="auto"/>
      </w:pPr>
      <w:r>
        <w:rPr>
          <w:rFonts w:ascii="Calibri" w:hAnsi="Calibri"/>
          <w:b/>
          <w:sz w:val="22"/>
        </w:rPr>
        <w:t xml:space="preserve">Ms Lan: </w:t>
      </w:r>
      <w:r>
        <w:rPr>
          <w:rFonts w:ascii="Calibri" w:hAnsi="Calibri"/>
          <w:sz w:val="22"/>
        </w:rPr>
        <w:t xml:space="preserve">That is common practice for small amounts.  </w:t>
      </w:r>
      <w:r>
        <w:rPr>
          <w:rFonts w:ascii="Calibri" w:hAnsi="Calibri"/>
          <w:i/>
          <w:sz w:val="22"/>
        </w:rPr>
        <w:t>Đó là thông lệ với số tiền nhỏ.</w:t>
      </w:r>
    </w:p>
    <w:p>
      <w:pPr>
        <w:spacing w:after="160" w:line="312" w:lineRule="auto"/>
      </w:pPr>
      <w:r>
        <w:rPr>
          <w:rFonts w:ascii="Calibri" w:hAnsi="Calibri"/>
          <w:b/>
          <w:sz w:val="22"/>
        </w:rPr>
        <w:t xml:space="preserve">Mr Oscar: </w:t>
      </w:r>
      <w:r>
        <w:rPr>
          <w:rFonts w:ascii="Calibri" w:hAnsi="Calibri"/>
          <w:sz w:val="22"/>
        </w:rPr>
        <w:t xml:space="preserve">True, it is not really a big difference.  </w:t>
      </w:r>
      <w:r>
        <w:rPr>
          <w:rFonts w:ascii="Calibri" w:hAnsi="Calibri"/>
          <w:i/>
          <w:sz w:val="22"/>
        </w:rPr>
        <w:t>Đúng vậy, cũng không khác biệt gì nhiều.</w:t>
      </w:r>
    </w:p>
    <w:p>
      <w:pPr>
        <w:spacing w:after="160" w:line="312" w:lineRule="auto"/>
      </w:pPr>
      <w:r>
        <w:rPr>
          <w:rFonts w:ascii="Calibri" w:hAnsi="Calibri"/>
          <w:b/>
          <w:sz w:val="22"/>
        </w:rPr>
        <w:t xml:space="preserve">Ms Lan: </w:t>
      </w:r>
      <w:r>
        <w:rPr>
          <w:rFonts w:ascii="Calibri" w:hAnsi="Calibri"/>
          <w:sz w:val="22"/>
        </w:rPr>
        <w:t xml:space="preserve">The seller rounded this price down for us.  </w:t>
      </w:r>
      <w:r>
        <w:rPr>
          <w:rFonts w:ascii="Calibri" w:hAnsi="Calibri"/>
          <w:i/>
          <w:sz w:val="22"/>
        </w:rPr>
        <w:t>Người bán làm tròn giá xuống cho mình.</w:t>
      </w:r>
    </w:p>
    <w:p>
      <w:pPr>
        <w:spacing w:after="160" w:line="312" w:lineRule="auto"/>
      </w:pPr>
      <w:r>
        <w:rPr>
          <w:rFonts w:ascii="Calibri" w:hAnsi="Calibri"/>
          <w:b/>
          <w:sz w:val="22"/>
        </w:rPr>
        <w:t xml:space="preserve">Mr Oscar: </w:t>
      </w:r>
      <w:r>
        <w:rPr>
          <w:rFonts w:ascii="Calibri" w:hAnsi="Calibri"/>
          <w:sz w:val="22"/>
        </w:rPr>
        <w:t xml:space="preserve">That is kind of them, thank the seller.  </w:t>
      </w:r>
      <w:r>
        <w:rPr>
          <w:rFonts w:ascii="Calibri" w:hAnsi="Calibri"/>
          <w:i/>
          <w:sz w:val="22"/>
        </w:rPr>
        <w:t>Người ta tốt bụng thật, cảm ơn người bán nhé.</w:t>
      </w:r>
    </w:p>
    <w:p>
      <w:pPr>
        <w:spacing w:after="160" w:line="312" w:lineRule="auto"/>
      </w:pPr>
      <w:r>
        <w:rPr>
          <w:rFonts w:ascii="Calibri" w:hAnsi="Calibri"/>
          <w:b/>
          <w:sz w:val="22"/>
        </w:rPr>
        <w:t xml:space="preserve">Ms Lan: </w:t>
      </w:r>
      <w:r>
        <w:rPr>
          <w:rFonts w:ascii="Calibri" w:hAnsi="Calibri"/>
          <w:sz w:val="22"/>
        </w:rPr>
        <w:t xml:space="preserve">I already did, they were very friendly.  </w:t>
      </w:r>
      <w:r>
        <w:rPr>
          <w:rFonts w:ascii="Calibri" w:hAnsi="Calibri"/>
          <w:i/>
          <w:sz w:val="22"/>
        </w:rPr>
        <w:t>Tôi đã cảm ơn rồi, họ thân thiện lắm.</w:t>
      </w:r>
    </w:p>
    <w:p>
      <w:pPr>
        <w:spacing w:after="160" w:line="312" w:lineRule="auto"/>
      </w:pPr>
      <w:r>
        <w:rPr>
          <w:rFonts w:ascii="Calibri" w:hAnsi="Calibri"/>
          <w:b/>
          <w:sz w:val="22"/>
        </w:rPr>
        <w:t xml:space="preserve">Mr Oscar: </w:t>
      </w:r>
      <w:r>
        <w:rPr>
          <w:rFonts w:ascii="Calibri" w:hAnsi="Calibri"/>
          <w:sz w:val="22"/>
        </w:rPr>
        <w:t xml:space="preserve">How much is the monthly subscription price?  </w:t>
      </w:r>
      <w:r>
        <w:rPr>
          <w:rFonts w:ascii="Calibri" w:hAnsi="Calibri"/>
          <w:i/>
          <w:sz w:val="22"/>
        </w:rPr>
        <w:t>Giá gói đăng ký hàng tháng là bao nhiêu?</w:t>
      </w:r>
    </w:p>
    <w:p>
      <w:pPr>
        <w:spacing w:after="160" w:line="312" w:lineRule="auto"/>
      </w:pPr>
      <w:r>
        <w:rPr>
          <w:rFonts w:ascii="Calibri" w:hAnsi="Calibri"/>
          <w:b/>
          <w:sz w:val="22"/>
        </w:rPr>
        <w:t xml:space="preserve">Ms Lan: </w:t>
      </w:r>
      <w:r>
        <w:rPr>
          <w:rFonts w:ascii="Calibri" w:hAnsi="Calibri"/>
          <w:sz w:val="22"/>
        </w:rPr>
        <w:t xml:space="preserve">It is one hundred and fifty thousand dong.  </w:t>
      </w:r>
      <w:r>
        <w:rPr>
          <w:rFonts w:ascii="Calibri" w:hAnsi="Calibri"/>
          <w:i/>
          <w:sz w:val="22"/>
        </w:rPr>
        <w:t>Là một trăm năm mươi nghìn đồng.</w:t>
      </w:r>
    </w:p>
    <w:p>
      <w:pPr>
        <w:spacing w:after="160" w:line="312" w:lineRule="auto"/>
      </w:pPr>
      <w:r>
        <w:rPr>
          <w:rFonts w:ascii="Calibri" w:hAnsi="Calibri"/>
          <w:b/>
          <w:sz w:val="22"/>
        </w:rPr>
        <w:t xml:space="preserve">Mr Oscar: </w:t>
      </w:r>
      <w:r>
        <w:rPr>
          <w:rFonts w:ascii="Calibri" w:hAnsi="Calibri"/>
          <w:sz w:val="22"/>
        </w:rPr>
        <w:t xml:space="preserve">That seems like good value for the service.  </w:t>
      </w:r>
      <w:r>
        <w:rPr>
          <w:rFonts w:ascii="Calibri" w:hAnsi="Calibri"/>
          <w:i/>
          <w:sz w:val="22"/>
        </w:rPr>
        <w:t>Nghe hợp giá so với dịch vụ nhận được.</w:t>
      </w:r>
    </w:p>
    <w:p>
      <w:pPr>
        <w:spacing w:after="160" w:line="312" w:lineRule="auto"/>
      </w:pPr>
      <w:r>
        <w:rPr>
          <w:rFonts w:ascii="Calibri" w:hAnsi="Calibri"/>
          <w:b/>
          <w:sz w:val="22"/>
        </w:rPr>
        <w:t xml:space="preserve">Ms Lan: </w:t>
      </w:r>
      <w:r>
        <w:rPr>
          <w:rFonts w:ascii="Calibri" w:hAnsi="Calibri"/>
          <w:sz w:val="22"/>
        </w:rPr>
        <w:t xml:space="preserve">What is the estimated price to fix this phone?  </w:t>
      </w:r>
      <w:r>
        <w:rPr>
          <w:rFonts w:ascii="Calibri" w:hAnsi="Calibri"/>
          <w:i/>
          <w:sz w:val="22"/>
        </w:rPr>
        <w:t>Giá ước tính để sửa điện thoại này là bao nhiêu?</w:t>
      </w:r>
    </w:p>
    <w:p>
      <w:pPr>
        <w:spacing w:after="160" w:line="312" w:lineRule="auto"/>
      </w:pPr>
      <w:r>
        <w:rPr>
          <w:rFonts w:ascii="Calibri" w:hAnsi="Calibri"/>
          <w:b/>
          <w:sz w:val="22"/>
        </w:rPr>
        <w:t xml:space="preserve">Mr Oscar: </w:t>
      </w:r>
      <w:r>
        <w:rPr>
          <w:rFonts w:ascii="Calibri" w:hAnsi="Calibri"/>
          <w:sz w:val="22"/>
        </w:rPr>
        <w:t xml:space="preserve">The technician quoted around three hundred thousand dong.  </w:t>
      </w:r>
      <w:r>
        <w:rPr>
          <w:rFonts w:ascii="Calibri" w:hAnsi="Calibri"/>
          <w:i/>
          <w:sz w:val="22"/>
        </w:rPr>
        <w:t>Kỹ thuật viên báo khoảng ba trăm nghìn đồng.</w:t>
      </w:r>
    </w:p>
    <w:p>
      <w:pPr>
        <w:spacing w:after="160" w:line="312" w:lineRule="auto"/>
      </w:pPr>
      <w:r>
        <w:rPr>
          <w:rFonts w:ascii="Calibri" w:hAnsi="Calibri"/>
          <w:b/>
          <w:sz w:val="22"/>
        </w:rPr>
        <w:t xml:space="preserve">Ms Lan: </w:t>
      </w:r>
      <w:r>
        <w:rPr>
          <w:rFonts w:ascii="Calibri" w:hAnsi="Calibri"/>
          <w:sz w:val="22"/>
        </w:rPr>
        <w:t xml:space="preserve">That sounds fair for a screen repair.  </w:t>
      </w:r>
      <w:r>
        <w:rPr>
          <w:rFonts w:ascii="Calibri" w:hAnsi="Calibri"/>
          <w:i/>
          <w:sz w:val="22"/>
        </w:rPr>
        <w:t>Nghe hợp lý cho việc sửa màn hình.</w:t>
      </w:r>
    </w:p>
    <w:p>
      <w:pPr>
        <w:spacing w:after="160" w:line="312" w:lineRule="auto"/>
      </w:pPr>
      <w:r>
        <w:rPr>
          <w:rFonts w:ascii="Calibri" w:hAnsi="Calibri"/>
          <w:b/>
          <w:sz w:val="22"/>
        </w:rPr>
        <w:t xml:space="preserve">Mr Oscar: </w:t>
      </w:r>
      <w:r>
        <w:rPr>
          <w:rFonts w:ascii="Calibri" w:hAnsi="Calibri"/>
          <w:sz w:val="22"/>
        </w:rPr>
        <w:t xml:space="preserve">Is this the final price, or can it change?  </w:t>
      </w:r>
      <w:r>
        <w:rPr>
          <w:rFonts w:ascii="Calibri" w:hAnsi="Calibri"/>
          <w:i/>
          <w:sz w:val="22"/>
        </w:rPr>
        <w:t>Đây là giá cuối cùng, hay có thể thay đổi?</w:t>
      </w:r>
    </w:p>
    <w:p>
      <w:pPr>
        <w:spacing w:after="160" w:line="312" w:lineRule="auto"/>
      </w:pPr>
      <w:r>
        <w:rPr>
          <w:rFonts w:ascii="Calibri" w:hAnsi="Calibri"/>
          <w:b/>
          <w:sz w:val="22"/>
        </w:rPr>
        <w:t xml:space="preserve">Ms Lan: </w:t>
      </w:r>
      <w:r>
        <w:rPr>
          <w:rFonts w:ascii="Calibri" w:hAnsi="Calibri"/>
          <w:sz w:val="22"/>
        </w:rPr>
        <w:t xml:space="preserve">This is the final price, no further changes.  </w:t>
      </w:r>
      <w:r>
        <w:rPr>
          <w:rFonts w:ascii="Calibri" w:hAnsi="Calibri"/>
          <w:i/>
          <w:sz w:val="22"/>
        </w:rPr>
        <w:t>Đây là giá cuối cùng, không đổi thêm nữa.</w:t>
      </w:r>
    </w:p>
    <w:p>
      <w:pPr>
        <w:spacing w:after="160" w:line="312" w:lineRule="auto"/>
      </w:pPr>
      <w:r>
        <w:rPr>
          <w:rFonts w:ascii="Calibri" w:hAnsi="Calibri"/>
          <w:b/>
          <w:sz w:val="22"/>
        </w:rPr>
        <w:t xml:space="preserve">Mr Oscar: </w:t>
      </w:r>
      <w:r>
        <w:rPr>
          <w:rFonts w:ascii="Calibri" w:hAnsi="Calibri"/>
          <w:sz w:val="22"/>
        </w:rPr>
        <w:t xml:space="preserve">Good, that makes it easy to decide.  </w:t>
      </w:r>
      <w:r>
        <w:rPr>
          <w:rFonts w:ascii="Calibri" w:hAnsi="Calibri"/>
          <w:i/>
          <w:sz w:val="22"/>
        </w:rPr>
        <w:t>Tốt, vậy dễ quyết định hơn.</w:t>
      </w:r>
    </w:p>
    <w:p>
      <w:pPr>
        <w:spacing w:after="160" w:line="312" w:lineRule="auto"/>
      </w:pPr>
      <w:r>
        <w:rPr>
          <w:rFonts w:ascii="Calibri" w:hAnsi="Calibri"/>
          <w:b/>
          <w:sz w:val="22"/>
        </w:rPr>
        <w:t xml:space="preserve">Ms Lan: </w:t>
      </w:r>
      <w:r>
        <w:rPr>
          <w:rFonts w:ascii="Calibri" w:hAnsi="Calibri"/>
          <w:sz w:val="22"/>
        </w:rPr>
        <w:t xml:space="preserve">Does this price include the delivery fee?  </w:t>
      </w:r>
      <w:r>
        <w:rPr>
          <w:rFonts w:ascii="Calibri" w:hAnsi="Calibri"/>
          <w:i/>
          <w:sz w:val="22"/>
        </w:rPr>
        <w:t>Giá này đã gồm phí giao hàng chưa?</w:t>
      </w:r>
    </w:p>
    <w:p>
      <w:pPr>
        <w:spacing w:after="160" w:line="312" w:lineRule="auto"/>
      </w:pPr>
      <w:r>
        <w:rPr>
          <w:rFonts w:ascii="Calibri" w:hAnsi="Calibri"/>
          <w:b/>
          <w:sz w:val="22"/>
        </w:rPr>
        <w:t xml:space="preserve">Mr Oscar: </w:t>
      </w:r>
      <w:r>
        <w:rPr>
          <w:rFonts w:ascii="Calibri" w:hAnsi="Calibri"/>
          <w:sz w:val="22"/>
        </w:rPr>
        <w:t xml:space="preserve">Yes, delivery is already included in that total.  </w:t>
      </w:r>
      <w:r>
        <w:rPr>
          <w:rFonts w:ascii="Calibri" w:hAnsi="Calibri"/>
          <w:i/>
          <w:sz w:val="22"/>
        </w:rPr>
        <w:t>Rồi, giao hàng đã gồm trong tổng giá đó.</w:t>
      </w:r>
    </w:p>
    <w:p>
      <w:pPr>
        <w:spacing w:after="160" w:line="312" w:lineRule="auto"/>
      </w:pPr>
      <w:r>
        <w:rPr>
          <w:rFonts w:ascii="Calibri" w:hAnsi="Calibri"/>
          <w:b/>
          <w:sz w:val="22"/>
        </w:rPr>
        <w:t xml:space="preserve">Ms Lan: </w:t>
      </w:r>
      <w:r>
        <w:rPr>
          <w:rFonts w:ascii="Calibri" w:hAnsi="Calibri"/>
          <w:sz w:val="22"/>
        </w:rPr>
        <w:t xml:space="preserve">Great, that saves me from an extra charge.  </w:t>
      </w:r>
      <w:r>
        <w:rPr>
          <w:rFonts w:ascii="Calibri" w:hAnsi="Calibri"/>
          <w:i/>
          <w:sz w:val="22"/>
        </w:rPr>
        <w:t>Tuyệt, vậy đỡ phải trả phí thêm.</w:t>
      </w:r>
    </w:p>
    <w:p>
      <w:pPr>
        <w:spacing w:after="160" w:line="312" w:lineRule="auto"/>
      </w:pPr>
      <w:r>
        <w:rPr>
          <w:rFonts w:ascii="Calibri" w:hAnsi="Calibri"/>
          <w:b/>
          <w:sz w:val="22"/>
        </w:rPr>
        <w:t xml:space="preserve">Mr Oscar: </w:t>
      </w:r>
      <w:r>
        <w:rPr>
          <w:rFonts w:ascii="Calibri" w:hAnsi="Calibri"/>
          <w:sz w:val="22"/>
        </w:rPr>
        <w:t xml:space="preserve">What is the price after applying this coupon?  </w:t>
      </w:r>
      <w:r>
        <w:rPr>
          <w:rFonts w:ascii="Calibri" w:hAnsi="Calibri"/>
          <w:i/>
          <w:sz w:val="22"/>
        </w:rPr>
        <w:t>Giá sau khi áp phiếu giảm giá này là bao nhiêu?</w:t>
      </w:r>
    </w:p>
    <w:p>
      <w:pPr>
        <w:spacing w:after="160" w:line="312" w:lineRule="auto"/>
      </w:pPr>
      <w:r>
        <w:rPr>
          <w:rFonts w:ascii="Calibri" w:hAnsi="Calibri"/>
          <w:b/>
          <w:sz w:val="22"/>
        </w:rPr>
        <w:t xml:space="preserve">Ms Lan: </w:t>
      </w:r>
      <w:r>
        <w:rPr>
          <w:rFonts w:ascii="Calibri" w:hAnsi="Calibri"/>
          <w:sz w:val="22"/>
        </w:rPr>
        <w:t xml:space="preserve">It drops down to forty thousand dong.  </w:t>
      </w:r>
      <w:r>
        <w:rPr>
          <w:rFonts w:ascii="Calibri" w:hAnsi="Calibri"/>
          <w:i/>
          <w:sz w:val="22"/>
        </w:rPr>
        <w:t>Giảm xuống còn bốn mươi nghìn đồng.</w:t>
      </w:r>
    </w:p>
    <w:p>
      <w:pPr>
        <w:spacing w:after="160" w:line="312" w:lineRule="auto"/>
      </w:pPr>
      <w:r>
        <w:rPr>
          <w:rFonts w:ascii="Calibri" w:hAnsi="Calibri"/>
          <w:b/>
          <w:sz w:val="22"/>
        </w:rPr>
        <w:t xml:space="preserve">Mr Oscar: </w:t>
      </w:r>
      <w:r>
        <w:rPr>
          <w:rFonts w:ascii="Calibri" w:hAnsi="Calibri"/>
          <w:sz w:val="22"/>
        </w:rPr>
        <w:t xml:space="preserve">Excellent, that coupon really helps.  </w:t>
      </w:r>
      <w:r>
        <w:rPr>
          <w:rFonts w:ascii="Calibri" w:hAnsi="Calibri"/>
          <w:i/>
          <w:sz w:val="22"/>
        </w:rPr>
        <w:t>Tuyệt vời, phiếu giảm giá đó hữu ích thật.</w:t>
      </w:r>
    </w:p>
    <w:p>
      <w:pPr>
        <w:spacing w:after="160" w:line="312" w:lineRule="auto"/>
      </w:pPr>
      <w:r>
        <w:rPr>
          <w:rFonts w:ascii="Calibri" w:hAnsi="Calibri"/>
          <w:b/>
          <w:sz w:val="22"/>
        </w:rPr>
        <w:t xml:space="preserve">Ms Lan: </w:t>
      </w:r>
      <w:r>
        <w:rPr>
          <w:rFonts w:ascii="Calibri" w:hAnsi="Calibri"/>
          <w:sz w:val="22"/>
        </w:rPr>
        <w:t xml:space="preserve">Is this price per item, or for the whole set?  </w:t>
      </w:r>
      <w:r>
        <w:rPr>
          <w:rFonts w:ascii="Calibri" w:hAnsi="Calibri"/>
          <w:i/>
          <w:sz w:val="22"/>
        </w:rPr>
        <w:t>Giá này tính theo món, hay theo cả bộ?</w:t>
      </w:r>
    </w:p>
    <w:p>
      <w:pPr>
        <w:spacing w:after="160" w:line="312" w:lineRule="auto"/>
      </w:pPr>
      <w:r>
        <w:rPr>
          <w:rFonts w:ascii="Calibri" w:hAnsi="Calibri"/>
          <w:b/>
          <w:sz w:val="22"/>
        </w:rPr>
        <w:t xml:space="preserve">Mr Oscar: </w:t>
      </w:r>
      <w:r>
        <w:rPr>
          <w:rFonts w:ascii="Calibri" w:hAnsi="Calibri"/>
          <w:sz w:val="22"/>
        </w:rPr>
        <w:t xml:space="preserve">It is for the whole set of six items.  </w:t>
      </w:r>
      <w:r>
        <w:rPr>
          <w:rFonts w:ascii="Calibri" w:hAnsi="Calibri"/>
          <w:i/>
          <w:sz w:val="22"/>
        </w:rPr>
        <w:t>Là cho cả bộ sáu món.</w:t>
      </w:r>
    </w:p>
    <w:p>
      <w:pPr>
        <w:spacing w:after="160" w:line="312" w:lineRule="auto"/>
      </w:pPr>
      <w:r>
        <w:rPr>
          <w:rFonts w:ascii="Calibri" w:hAnsi="Calibri"/>
          <w:b/>
          <w:sz w:val="22"/>
        </w:rPr>
        <w:t xml:space="preserve">Ms Lan: </w:t>
      </w:r>
      <w:r>
        <w:rPr>
          <w:rFonts w:ascii="Calibri" w:hAnsi="Calibri"/>
          <w:sz w:val="22"/>
        </w:rPr>
        <w:t xml:space="preserve">That is a good price for the whole set then.  </w:t>
      </w:r>
      <w:r>
        <w:rPr>
          <w:rFonts w:ascii="Calibri" w:hAnsi="Calibri"/>
          <w:i/>
          <w:sz w:val="22"/>
        </w:rPr>
        <w:t>Vậy giá đó hời cho cả bộ.</w:t>
      </w:r>
    </w:p>
    <w:p>
      <w:pPr>
        <w:spacing w:after="160" w:line="312" w:lineRule="auto"/>
      </w:pPr>
      <w:r>
        <w:rPr>
          <w:rFonts w:ascii="Calibri" w:hAnsi="Calibri"/>
          <w:b/>
          <w:sz w:val="22"/>
        </w:rPr>
        <w:t xml:space="preserve">Mr Oscar: </w:t>
      </w:r>
      <w:r>
        <w:rPr>
          <w:rFonts w:ascii="Calibri" w:hAnsi="Calibri"/>
          <w:sz w:val="22"/>
        </w:rPr>
        <w:t xml:space="preserve">I cannot read the price written in this script.  </w:t>
      </w:r>
      <w:r>
        <w:rPr>
          <w:rFonts w:ascii="Calibri" w:hAnsi="Calibri"/>
          <w:i/>
          <w:sz w:val="22"/>
        </w:rPr>
        <w:t>Tôi không đọc được giá viết bằng chữ này.</w:t>
      </w:r>
    </w:p>
    <w:p>
      <w:pPr>
        <w:spacing w:after="160" w:line="312" w:lineRule="auto"/>
      </w:pPr>
      <w:r>
        <w:rPr>
          <w:rFonts w:ascii="Calibri" w:hAnsi="Calibri"/>
          <w:b/>
          <w:sz w:val="22"/>
        </w:rPr>
        <w:t xml:space="preserve">Ms Lan: </w:t>
      </w:r>
      <w:r>
        <w:rPr>
          <w:rFonts w:ascii="Calibri" w:hAnsi="Calibri"/>
          <w:sz w:val="22"/>
        </w:rPr>
        <w:t xml:space="preserve">Let me ask the shop assistant to confirm it.  </w:t>
      </w:r>
      <w:r>
        <w:rPr>
          <w:rFonts w:ascii="Calibri" w:hAnsi="Calibri"/>
          <w:i/>
          <w:sz w:val="22"/>
        </w:rPr>
        <w:t>Để tôi hỏi nhân viên bán hàng xác nhận giúp.</w:t>
      </w:r>
    </w:p>
    <w:p>
      <w:pPr>
        <w:spacing w:after="160" w:line="312" w:lineRule="auto"/>
      </w:pPr>
      <w:r>
        <w:rPr>
          <w:rFonts w:ascii="Calibri" w:hAnsi="Calibri"/>
          <w:b/>
          <w:sz w:val="22"/>
        </w:rPr>
        <w:t xml:space="preserve">Mr Oscar: </w:t>
      </w:r>
      <w:r>
        <w:rPr>
          <w:rFonts w:ascii="Calibri" w:hAnsi="Calibri"/>
          <w:sz w:val="22"/>
        </w:rPr>
        <w:t xml:space="preserve">Thank you, that will clear things up.  </w:t>
      </w:r>
      <w:r>
        <w:rPr>
          <w:rFonts w:ascii="Calibri" w:hAnsi="Calibri"/>
          <w:i/>
          <w:sz w:val="22"/>
        </w:rPr>
        <w:t>Cảm ơn chị, vậy sẽ rõ ràng hơn.</w:t>
      </w:r>
    </w:p>
    <w:p>
      <w:pPr>
        <w:spacing w:after="160" w:line="312" w:lineRule="auto"/>
      </w:pPr>
      <w:r>
        <w:rPr>
          <w:rFonts w:ascii="Calibri" w:hAnsi="Calibri"/>
          <w:b/>
          <w:sz w:val="22"/>
        </w:rPr>
        <w:t xml:space="preserve">Ms Lan: </w:t>
      </w:r>
      <w:r>
        <w:rPr>
          <w:rFonts w:ascii="Calibri" w:hAnsi="Calibri"/>
          <w:sz w:val="22"/>
        </w:rPr>
        <w:t xml:space="preserve">Can this price be paid in monthly instalments?  </w:t>
      </w:r>
      <w:r>
        <w:rPr>
          <w:rFonts w:ascii="Calibri" w:hAnsi="Calibri"/>
          <w:i/>
          <w:sz w:val="22"/>
        </w:rPr>
        <w:t>Giá này có thể trả góp hàng tháng không?</w:t>
      </w:r>
    </w:p>
    <w:p>
      <w:pPr>
        <w:spacing w:after="160" w:line="312" w:lineRule="auto"/>
      </w:pPr>
      <w:r>
        <w:rPr>
          <w:rFonts w:ascii="Calibri" w:hAnsi="Calibri"/>
          <w:b/>
          <w:sz w:val="22"/>
        </w:rPr>
        <w:t xml:space="preserve">Mr Oscar: </w:t>
      </w:r>
      <w:r>
        <w:rPr>
          <w:rFonts w:ascii="Calibri" w:hAnsi="Calibri"/>
          <w:sz w:val="22"/>
        </w:rPr>
        <w:t xml:space="preserve">Yes, over three months with no extra fee.  </w:t>
      </w:r>
      <w:r>
        <w:rPr>
          <w:rFonts w:ascii="Calibri" w:hAnsi="Calibri"/>
          <w:i/>
          <w:sz w:val="22"/>
        </w:rPr>
        <w:t>Có chứ, trả trong ba tháng không phí thêm.</w:t>
      </w:r>
    </w:p>
    <w:p>
      <w:pPr>
        <w:spacing w:after="160" w:line="312" w:lineRule="auto"/>
      </w:pPr>
      <w:r>
        <w:rPr>
          <w:rFonts w:ascii="Calibri" w:hAnsi="Calibri"/>
          <w:b/>
          <w:sz w:val="22"/>
        </w:rPr>
        <w:t xml:space="preserve">Ms Lan: </w:t>
      </w:r>
      <w:r>
        <w:rPr>
          <w:rFonts w:ascii="Calibri" w:hAnsi="Calibri"/>
          <w:sz w:val="22"/>
        </w:rPr>
        <w:t xml:space="preserve">That makes it much more manageable for me.  </w:t>
      </w:r>
      <w:r>
        <w:rPr>
          <w:rFonts w:ascii="Calibri" w:hAnsi="Calibri"/>
          <w:i/>
          <w:sz w:val="22"/>
        </w:rPr>
        <w:t>Vậy dễ chi trả hơn nhiều cho tôi.</w:t>
      </w:r>
    </w:p>
    <w:p>
      <w:pPr>
        <w:spacing w:after="160" w:line="312" w:lineRule="auto"/>
      </w:pPr>
      <w:r>
        <w:rPr>
          <w:rFonts w:ascii="Calibri" w:hAnsi="Calibri"/>
          <w:b/>
          <w:sz w:val="22"/>
        </w:rPr>
        <w:t xml:space="preserve">Mr Oscar: </w:t>
      </w:r>
      <w:r>
        <w:rPr>
          <w:rFonts w:ascii="Calibri" w:hAnsi="Calibri"/>
          <w:sz w:val="22"/>
        </w:rPr>
        <w:t xml:space="preserve">What is the price for a yearly membership here?  </w:t>
      </w:r>
      <w:r>
        <w:rPr>
          <w:rFonts w:ascii="Calibri" w:hAnsi="Calibri"/>
          <w:i/>
          <w:sz w:val="22"/>
        </w:rPr>
        <w:t>Giá thành viên hàng năm ở đây là bao nhiêu?</w:t>
      </w:r>
    </w:p>
    <w:p>
      <w:pPr>
        <w:spacing w:after="160" w:line="312" w:lineRule="auto"/>
      </w:pPr>
      <w:r>
        <w:rPr>
          <w:rFonts w:ascii="Calibri" w:hAnsi="Calibri"/>
          <w:b/>
          <w:sz w:val="22"/>
        </w:rPr>
        <w:t xml:space="preserve">Ms Lan: </w:t>
      </w:r>
      <w:r>
        <w:rPr>
          <w:rFonts w:ascii="Calibri" w:hAnsi="Calibri"/>
          <w:sz w:val="22"/>
        </w:rPr>
        <w:t xml:space="preserve">It is around eight hundred thousand dong.  </w:t>
      </w:r>
      <w:r>
        <w:rPr>
          <w:rFonts w:ascii="Calibri" w:hAnsi="Calibri"/>
          <w:i/>
          <w:sz w:val="22"/>
        </w:rPr>
        <w:t>Khoảng tám trăm nghìn đồng.</w:t>
      </w:r>
    </w:p>
    <w:p>
      <w:pPr>
        <w:spacing w:after="160" w:line="312" w:lineRule="auto"/>
      </w:pPr>
      <w:r>
        <w:rPr>
          <w:rFonts w:ascii="Calibri" w:hAnsi="Calibri"/>
          <w:b/>
          <w:sz w:val="22"/>
        </w:rPr>
        <w:t xml:space="preserve">Mr Oscar: </w:t>
      </w:r>
      <w:r>
        <w:rPr>
          <w:rFonts w:ascii="Calibri" w:hAnsi="Calibri"/>
          <w:sz w:val="22"/>
        </w:rPr>
        <w:t xml:space="preserve">That seems worth it for the benefits included.  </w:t>
      </w:r>
      <w:r>
        <w:rPr>
          <w:rFonts w:ascii="Calibri" w:hAnsi="Calibri"/>
          <w:i/>
          <w:sz w:val="22"/>
        </w:rPr>
        <w:t>Nghe đáng giá so với những quyền lợi kèm theo.</w:t>
      </w:r>
    </w:p>
    <w:p>
      <w:pPr>
        <w:spacing w:after="160" w:line="312" w:lineRule="auto"/>
      </w:pPr>
      <w:r>
        <w:rPr>
          <w:rFonts w:ascii="Calibri" w:hAnsi="Calibri"/>
          <w:b/>
          <w:sz w:val="22"/>
        </w:rPr>
        <w:t xml:space="preserve">Ms Lan: </w:t>
      </w:r>
      <w:r>
        <w:rPr>
          <w:rFonts w:ascii="Calibri" w:hAnsi="Calibri"/>
          <w:sz w:val="22"/>
        </w:rPr>
        <w:t xml:space="preserve">Should we compare this price with the other shop?  </w:t>
      </w:r>
      <w:r>
        <w:rPr>
          <w:rFonts w:ascii="Calibri" w:hAnsi="Calibri"/>
          <w:i/>
          <w:sz w:val="22"/>
        </w:rPr>
        <w:t>Mình có nên so sánh giá này với cửa hàng khác không?</w:t>
      </w:r>
    </w:p>
    <w:p>
      <w:pPr>
        <w:spacing w:after="160" w:line="312" w:lineRule="auto"/>
      </w:pPr>
      <w:r>
        <w:rPr>
          <w:rFonts w:ascii="Calibri" w:hAnsi="Calibri"/>
          <w:b/>
          <w:sz w:val="22"/>
        </w:rPr>
        <w:t xml:space="preserve">Mr Oscar: </w:t>
      </w:r>
      <w:r>
        <w:rPr>
          <w:rFonts w:ascii="Calibri" w:hAnsi="Calibri"/>
          <w:sz w:val="22"/>
        </w:rPr>
        <w:t xml:space="preserve">Good idea, let us check before deciding.  </w:t>
      </w:r>
      <w:r>
        <w:rPr>
          <w:rFonts w:ascii="Calibri" w:hAnsi="Calibri"/>
          <w:i/>
          <w:sz w:val="22"/>
        </w:rPr>
        <w:t>Ý hay đấy, mình kiểm tra trước khi quyết định.</w:t>
      </w:r>
    </w:p>
    <w:p>
      <w:pPr>
        <w:spacing w:after="160" w:line="312" w:lineRule="auto"/>
      </w:pPr>
      <w:r>
        <w:rPr>
          <w:rFonts w:ascii="Calibri" w:hAnsi="Calibri"/>
          <w:b/>
          <w:sz w:val="22"/>
        </w:rPr>
        <w:t xml:space="preserve">Ms Lan: </w:t>
      </w:r>
      <w:r>
        <w:rPr>
          <w:rFonts w:ascii="Calibri" w:hAnsi="Calibri"/>
          <w:sz w:val="22"/>
        </w:rPr>
        <w:t xml:space="preserve">Agreed, it is worth the extra few minutes.  </w:t>
      </w:r>
      <w:r>
        <w:rPr>
          <w:rFonts w:ascii="Calibri" w:hAnsi="Calibri"/>
          <w:i/>
          <w:sz w:val="22"/>
        </w:rPr>
        <w:t>Đồng ý, đáng để dành thêm vài phút.</w:t>
      </w:r>
    </w:p>
    <w:p>
      <w:pPr>
        <w:spacing w:after="160" w:line="312" w:lineRule="auto"/>
      </w:pPr>
      <w:r>
        <w:rPr>
          <w:rFonts w:ascii="Calibri" w:hAnsi="Calibri"/>
          <w:b/>
          <w:sz w:val="22"/>
        </w:rPr>
        <w:t xml:space="preserve">Mr Oscar: </w:t>
      </w:r>
      <w:r>
        <w:rPr>
          <w:rFonts w:ascii="Calibri" w:hAnsi="Calibri"/>
          <w:sz w:val="22"/>
        </w:rPr>
        <w:t xml:space="preserve">This price seems suspiciously low for the quality.  </w:t>
      </w:r>
      <w:r>
        <w:rPr>
          <w:rFonts w:ascii="Calibri" w:hAnsi="Calibri"/>
          <w:i/>
          <w:sz w:val="22"/>
        </w:rPr>
        <w:t>Giá này có vẻ đáng ngờ vì quá thấp so với chất lượng.</w:t>
      </w:r>
    </w:p>
    <w:p>
      <w:pPr>
        <w:spacing w:after="160" w:line="312" w:lineRule="auto"/>
      </w:pPr>
      <w:r>
        <w:rPr>
          <w:rFonts w:ascii="Calibri" w:hAnsi="Calibri"/>
          <w:b/>
          <w:sz w:val="22"/>
        </w:rPr>
        <w:t xml:space="preserve">Ms Lan: </w:t>
      </w:r>
      <w:r>
        <w:rPr>
          <w:rFonts w:ascii="Calibri" w:hAnsi="Calibri"/>
          <w:sz w:val="22"/>
        </w:rPr>
        <w:t xml:space="preserve">Let us examine the item more closely first.  </w:t>
      </w:r>
      <w:r>
        <w:rPr>
          <w:rFonts w:ascii="Calibri" w:hAnsi="Calibri"/>
          <w:i/>
          <w:sz w:val="22"/>
        </w:rPr>
        <w:t>Mình kiểm tra kỹ món hàng trước xem.</w:t>
      </w:r>
    </w:p>
    <w:p>
      <w:pPr>
        <w:spacing w:after="160" w:line="312" w:lineRule="auto"/>
      </w:pPr>
      <w:r>
        <w:rPr>
          <w:rFonts w:ascii="Calibri" w:hAnsi="Calibri"/>
          <w:b/>
          <w:sz w:val="22"/>
        </w:rPr>
        <w:t xml:space="preserve">Mr Oscar: </w:t>
      </w:r>
      <w:r>
        <w:rPr>
          <w:rFonts w:ascii="Calibri" w:hAnsi="Calibri"/>
          <w:sz w:val="22"/>
        </w:rPr>
        <w:t xml:space="preserve">Good idea, better to be careful.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Could you confirm the total price before I pay?  </w:t>
      </w:r>
      <w:r>
        <w:rPr>
          <w:rFonts w:ascii="Calibri" w:hAnsi="Calibri"/>
          <w:i/>
          <w:sz w:val="22"/>
        </w:rPr>
        <w:t>Anh xác nhận giúp tổng giá trước khi tôi trả tiền được không?</w:t>
      </w:r>
    </w:p>
    <w:p>
      <w:pPr>
        <w:spacing w:after="160" w:line="312" w:lineRule="auto"/>
      </w:pPr>
      <w:r>
        <w:rPr>
          <w:rFonts w:ascii="Calibri" w:hAnsi="Calibri"/>
          <w:b/>
          <w:sz w:val="22"/>
        </w:rPr>
        <w:t xml:space="preserve">Mr Oscar: </w:t>
      </w:r>
      <w:r>
        <w:rPr>
          <w:rFonts w:ascii="Calibri" w:hAnsi="Calibri"/>
          <w:sz w:val="22"/>
        </w:rPr>
        <w:t xml:space="preserve">Sure, the total comes to ninety thousand dong.  </w:t>
      </w:r>
      <w:r>
        <w:rPr>
          <w:rFonts w:ascii="Calibri" w:hAnsi="Calibri"/>
          <w:i/>
          <w:sz w:val="22"/>
        </w:rPr>
        <w:t>Được chứ, tổng cộng là chín mươi nghìn đồng.</w:t>
      </w:r>
    </w:p>
    <w:p>
      <w:pPr>
        <w:spacing w:after="160" w:line="312" w:lineRule="auto"/>
      </w:pPr>
      <w:r>
        <w:rPr>
          <w:rFonts w:ascii="Calibri" w:hAnsi="Calibri"/>
          <w:b/>
          <w:sz w:val="22"/>
        </w:rPr>
        <w:t xml:space="preserve">Ms Lan: </w:t>
      </w:r>
      <w:r>
        <w:rPr>
          <w:rFonts w:ascii="Calibri" w:hAnsi="Calibri"/>
          <w:sz w:val="22"/>
        </w:rPr>
        <w:t xml:space="preserve">Perfect, here is the exact amount.  </w:t>
      </w:r>
      <w:r>
        <w:rPr>
          <w:rFonts w:ascii="Calibri" w:hAnsi="Calibri"/>
          <w:i/>
          <w:sz w:val="22"/>
        </w:rPr>
        <w:t>Tuyệt, đây là đúng số tiền.</w:t>
      </w:r>
    </w:p>
    <w:p>
      <w:pPr>
        <w:spacing w:after="160" w:line="312" w:lineRule="auto"/>
      </w:pPr>
      <w:r>
        <w:rPr>
          <w:rFonts w:ascii="Calibri" w:hAnsi="Calibri"/>
          <w:b/>
          <w:sz w:val="22"/>
        </w:rPr>
        <w:t xml:space="preserve">Mr Oscar: </w:t>
      </w:r>
      <w:r>
        <w:rPr>
          <w:rFonts w:ascii="Calibri" w:hAnsi="Calibri"/>
          <w:sz w:val="22"/>
        </w:rPr>
        <w:t xml:space="preserve">What would the price be for a custom size order?  </w:t>
      </w:r>
      <w:r>
        <w:rPr>
          <w:rFonts w:ascii="Calibri" w:hAnsi="Calibri"/>
          <w:i/>
          <w:sz w:val="22"/>
        </w:rPr>
        <w:t>Giá cho đơn đặt theo kích cỡ riêng sẽ là bao nhiêu?</w:t>
      </w:r>
    </w:p>
    <w:p>
      <w:pPr>
        <w:spacing w:after="160" w:line="312" w:lineRule="auto"/>
      </w:pPr>
      <w:r>
        <w:rPr>
          <w:rFonts w:ascii="Calibri" w:hAnsi="Calibri"/>
          <w:b/>
          <w:sz w:val="22"/>
        </w:rPr>
        <w:t xml:space="preserve">Ms Lan: </w:t>
      </w:r>
      <w:r>
        <w:rPr>
          <w:rFonts w:ascii="Calibri" w:hAnsi="Calibri"/>
          <w:sz w:val="22"/>
        </w:rPr>
        <w:t xml:space="preserve">It would cost a bit more, about ten percent extra.  </w:t>
      </w:r>
      <w:r>
        <w:rPr>
          <w:rFonts w:ascii="Calibri" w:hAnsi="Calibri"/>
          <w:i/>
          <w:sz w:val="22"/>
        </w:rPr>
        <w:t>Sẽ đắt hơn một chút, khoảng thêm mười phần trăm.</w:t>
      </w:r>
    </w:p>
    <w:p>
      <w:pPr>
        <w:spacing w:after="160" w:line="312" w:lineRule="auto"/>
      </w:pPr>
      <w:r>
        <w:rPr>
          <w:rFonts w:ascii="Calibri" w:hAnsi="Calibri"/>
          <w:b/>
          <w:sz w:val="22"/>
        </w:rPr>
        <w:t xml:space="preserve">Mr Oscar: </w:t>
      </w:r>
      <w:r>
        <w:rPr>
          <w:rFonts w:ascii="Calibri" w:hAnsi="Calibri"/>
          <w:sz w:val="22"/>
        </w:rPr>
        <w:t xml:space="preserve">That seems fair for a custom option.  </w:t>
      </w:r>
      <w:r>
        <w:rPr>
          <w:rFonts w:ascii="Calibri" w:hAnsi="Calibri"/>
          <w:i/>
          <w:sz w:val="22"/>
        </w:rPr>
        <w:t>Nghe hợp lý cho một lựa chọn riêng.</w:t>
      </w:r>
    </w:p>
    <w:p>
      <w:pPr>
        <w:spacing w:after="160" w:line="312" w:lineRule="auto"/>
      </w:pPr>
      <w:r>
        <w:rPr>
          <w:rFonts w:ascii="Calibri" w:hAnsi="Calibri"/>
          <w:b/>
          <w:sz w:val="22"/>
        </w:rPr>
        <w:t xml:space="preserve">Ms Lan: </w:t>
      </w:r>
      <w:r>
        <w:rPr>
          <w:rFonts w:ascii="Calibri" w:hAnsi="Calibri"/>
          <w:sz w:val="22"/>
        </w:rPr>
        <w:t xml:space="preserve">Does this price require a deposit upfront?  </w:t>
      </w:r>
      <w:r>
        <w:rPr>
          <w:rFonts w:ascii="Calibri" w:hAnsi="Calibri"/>
          <w:i/>
          <w:sz w:val="22"/>
        </w:rPr>
        <w:t>Giá này có cần đặt cọc trước không?</w:t>
      </w:r>
    </w:p>
    <w:p>
      <w:pPr>
        <w:spacing w:after="160" w:line="312" w:lineRule="auto"/>
      </w:pPr>
      <w:r>
        <w:rPr>
          <w:rFonts w:ascii="Calibri" w:hAnsi="Calibri"/>
          <w:b/>
          <w:sz w:val="22"/>
        </w:rPr>
        <w:t xml:space="preserve">Mr Oscar: </w:t>
      </w:r>
      <w:r>
        <w:rPr>
          <w:rFonts w:ascii="Calibri" w:hAnsi="Calibri"/>
          <w:sz w:val="22"/>
        </w:rPr>
        <w:t xml:space="preserve">Yes, a fifty percent deposit is needed.  </w:t>
      </w:r>
      <w:r>
        <w:rPr>
          <w:rFonts w:ascii="Calibri" w:hAnsi="Calibri"/>
          <w:i/>
          <w:sz w:val="22"/>
        </w:rPr>
        <w:t>Có chứ, cần đặt cọc năm mươi phần trăm.</w:t>
      </w:r>
    </w:p>
    <w:p>
      <w:pPr>
        <w:spacing w:after="160" w:line="312" w:lineRule="auto"/>
      </w:pPr>
      <w:r>
        <w:rPr>
          <w:rFonts w:ascii="Calibri" w:hAnsi="Calibri"/>
          <w:b/>
          <w:sz w:val="22"/>
        </w:rPr>
        <w:t xml:space="preserve">Ms Lan: </w:t>
      </w:r>
      <w:r>
        <w:rPr>
          <w:rFonts w:ascii="Calibri" w:hAnsi="Calibri"/>
          <w:sz w:val="22"/>
        </w:rPr>
        <w:t xml:space="preserve">Good to know, I will prepare that amount.  </w:t>
      </w:r>
      <w:r>
        <w:rPr>
          <w:rFonts w:ascii="Calibri" w:hAnsi="Calibri"/>
          <w:i/>
          <w:sz w:val="22"/>
        </w:rPr>
        <w:t>Tốt quá, tôi sẽ chuẩn bị số tiền đó.</w:t>
      </w:r>
    </w:p>
    <w:p>
      <w:pPr>
        <w:spacing w:after="160" w:line="312" w:lineRule="auto"/>
      </w:pPr>
      <w:r>
        <w:rPr>
          <w:rFonts w:ascii="Calibri" w:hAnsi="Calibri"/>
          <w:b/>
          <w:sz w:val="22"/>
        </w:rPr>
        <w:t xml:space="preserve">Mr Oscar: </w:t>
      </w:r>
      <w:r>
        <w:rPr>
          <w:rFonts w:ascii="Calibri" w:hAnsi="Calibri"/>
          <w:sz w:val="22"/>
        </w:rPr>
        <w:t xml:space="preserve">Is there an extra charge for a rush order?  </w:t>
      </w:r>
      <w:r>
        <w:rPr>
          <w:rFonts w:ascii="Calibri" w:hAnsi="Calibri"/>
          <w:i/>
          <w:sz w:val="22"/>
        </w:rPr>
        <w:t>Đơn gấp có tính thêm phí không?</w:t>
      </w:r>
    </w:p>
    <w:p>
      <w:pPr>
        <w:spacing w:after="160" w:line="312" w:lineRule="auto"/>
      </w:pPr>
      <w:r>
        <w:rPr>
          <w:rFonts w:ascii="Calibri" w:hAnsi="Calibri"/>
          <w:b/>
          <w:sz w:val="22"/>
        </w:rPr>
        <w:t xml:space="preserve">Ms Lan: </w:t>
      </w:r>
      <w:r>
        <w:rPr>
          <w:rFonts w:ascii="Calibri" w:hAnsi="Calibri"/>
          <w:sz w:val="22"/>
        </w:rPr>
        <w:t xml:space="preserve">Yes, rush orders cost twenty percent more.  </w:t>
      </w:r>
      <w:r>
        <w:rPr>
          <w:rFonts w:ascii="Calibri" w:hAnsi="Calibri"/>
          <w:i/>
          <w:sz w:val="22"/>
        </w:rPr>
        <w:t>Có chứ, đơn gấp tính thêm hai mươi phần trăm.</w:t>
      </w:r>
    </w:p>
    <w:p>
      <w:pPr>
        <w:spacing w:after="160" w:line="312" w:lineRule="auto"/>
      </w:pPr>
      <w:r>
        <w:rPr>
          <w:rFonts w:ascii="Calibri" w:hAnsi="Calibri"/>
          <w:b/>
          <w:sz w:val="22"/>
        </w:rPr>
        <w:t xml:space="preserve">Mr Oscar: </w:t>
      </w:r>
      <w:r>
        <w:rPr>
          <w:rFonts w:ascii="Calibri" w:hAnsi="Calibri"/>
          <w:sz w:val="22"/>
        </w:rPr>
        <w:t xml:space="preserve">That is understandable given the short notice.  </w:t>
      </w:r>
      <w:r>
        <w:rPr>
          <w:rFonts w:ascii="Calibri" w:hAnsi="Calibri"/>
          <w:i/>
          <w:sz w:val="22"/>
        </w:rPr>
        <w:t>Vậy cũng hợp lý vì thời gian gấp.</w:t>
      </w:r>
    </w:p>
    <w:p>
      <w:pPr>
        <w:spacing w:after="160" w:line="312" w:lineRule="auto"/>
      </w:pPr>
      <w:r>
        <w:rPr>
          <w:rFonts w:ascii="Calibri" w:hAnsi="Calibri"/>
          <w:b/>
          <w:sz w:val="22"/>
        </w:rPr>
        <w:t xml:space="preserve">Ms Lan: </w:t>
      </w:r>
      <w:r>
        <w:rPr>
          <w:rFonts w:ascii="Calibri" w:hAnsi="Calibri"/>
          <w:sz w:val="22"/>
        </w:rPr>
        <w:t xml:space="preserve">Could you explain how this price was calculated?  </w:t>
      </w:r>
      <w:r>
        <w:rPr>
          <w:rFonts w:ascii="Calibri" w:hAnsi="Calibri"/>
          <w:i/>
          <w:sz w:val="22"/>
        </w:rPr>
        <w:t>Anh giải thích giúp giá này được tính thế nào không?</w:t>
      </w:r>
    </w:p>
    <w:p>
      <w:pPr>
        <w:spacing w:after="160" w:line="312" w:lineRule="auto"/>
      </w:pPr>
      <w:r>
        <w:rPr>
          <w:rFonts w:ascii="Calibri" w:hAnsi="Calibri"/>
          <w:b/>
          <w:sz w:val="22"/>
        </w:rPr>
        <w:t xml:space="preserve">Mr Oscar: </w:t>
      </w:r>
      <w:r>
        <w:rPr>
          <w:rFonts w:ascii="Calibri" w:hAnsi="Calibri"/>
          <w:sz w:val="22"/>
        </w:rPr>
        <w:t xml:space="preserve">Sure, it is the base price plus tax and delivery.  </w:t>
      </w:r>
      <w:r>
        <w:rPr>
          <w:rFonts w:ascii="Calibri" w:hAnsi="Calibri"/>
          <w:i/>
          <w:sz w:val="22"/>
        </w:rPr>
        <w:t>Được chứ, đó là giá gốc cộng thuế và phí giao hàng.</w:t>
      </w:r>
    </w:p>
    <w:p>
      <w:pPr>
        <w:spacing w:after="160" w:line="312" w:lineRule="auto"/>
      </w:pPr>
      <w:r>
        <w:rPr>
          <w:rFonts w:ascii="Calibri" w:hAnsi="Calibri"/>
          <w:b/>
          <w:sz w:val="22"/>
        </w:rPr>
        <w:t xml:space="preserve">Ms Lan: </w:t>
      </w:r>
      <w:r>
        <w:rPr>
          <w:rFonts w:ascii="Calibri" w:hAnsi="Calibri"/>
          <w:sz w:val="22"/>
        </w:rPr>
        <w:t xml:space="preserve">Thank you, that makes everything much clearer.  </w:t>
      </w:r>
      <w:r>
        <w:rPr>
          <w:rFonts w:ascii="Calibri" w:hAnsi="Calibri"/>
          <w:i/>
          <w:sz w:val="22"/>
        </w:rPr>
        <w:t>Cảm ơn anh, vậy mọi thứ rõ ràng hơn nhiều.</w:t>
      </w:r>
    </w:p>
    <w:p>
      <w:pPr>
        <w:spacing w:after="160" w:line="312" w:lineRule="auto"/>
      </w:pPr>
      <w:r>
        <w:rPr>
          <w:rFonts w:ascii="Calibri" w:hAnsi="Calibri"/>
          <w:b/>
          <w:sz w:val="22"/>
        </w:rPr>
        <w:t xml:space="preserve">Mr Oscar: </w:t>
      </w:r>
      <w:r>
        <w:rPr>
          <w:rFonts w:ascii="Calibri" w:hAnsi="Calibri"/>
          <w:sz w:val="22"/>
        </w:rPr>
        <w:t xml:space="preserve">It really helps to understand a price clearly before buying.  </w:t>
      </w:r>
      <w:r>
        <w:rPr>
          <w:rFonts w:ascii="Calibri" w:hAnsi="Calibri"/>
          <w:i/>
          <w:sz w:val="22"/>
        </w:rPr>
        <w:t>Hiểu rõ giá trước khi mua thật sự hữu ích.</w:t>
      </w:r>
    </w:p>
    <w:p>
      <w:pPr>
        <w:spacing w:after="160" w:line="312" w:lineRule="auto"/>
      </w:pPr>
      <w:r>
        <w:rPr>
          <w:rFonts w:ascii="Calibri" w:hAnsi="Calibri"/>
          <w:b/>
          <w:sz w:val="22"/>
        </w:rPr>
        <w:t xml:space="preserve">Ms Lan: </w:t>
      </w:r>
      <w:r>
        <w:rPr>
          <w:rFonts w:ascii="Calibri" w:hAnsi="Calibri"/>
          <w:sz w:val="22"/>
        </w:rPr>
        <w:t xml:space="preserve">It does, it avoids any confusion or surprise later.  </w:t>
      </w:r>
      <w:r>
        <w:rPr>
          <w:rFonts w:ascii="Calibri" w:hAnsi="Calibri"/>
          <w:i/>
          <w:sz w:val="22"/>
        </w:rPr>
        <w:t>Đúng vậy, tránh được nhầm lẫn hay bất ngờ về sau.</w:t>
      </w:r>
    </w:p>
    <w:p>
      <w:pPr>
        <w:spacing w:after="160" w:line="312" w:lineRule="auto"/>
      </w:pPr>
      <w:r>
        <w:rPr>
          <w:rFonts w:ascii="Calibri" w:hAnsi="Calibri"/>
          <w:b/>
          <w:sz w:val="22"/>
        </w:rPr>
        <w:t xml:space="preserve">Mr Oscar: </w:t>
      </w:r>
      <w:r>
        <w:rPr>
          <w:rFonts w:ascii="Calibri" w:hAnsi="Calibri"/>
          <w:sz w:val="22"/>
        </w:rPr>
        <w:t xml:space="preserve">That is exactly why I always ask questions first.  </w:t>
      </w:r>
      <w:r>
        <w:rPr>
          <w:rFonts w:ascii="Calibri" w:hAnsi="Calibri"/>
          <w:i/>
          <w:sz w:val="22"/>
        </w:rPr>
        <w:t>Chính vì vậy mà tôi luôn hỏi rõ trước.</w:t>
      </w:r>
    </w:p>
    <w:p>
      <w:pPr>
        <w:spacing w:after="160" w:line="312" w:lineRule="auto"/>
      </w:pPr>
      <w:r>
        <w:rPr>
          <w:rFonts w:ascii="Calibri" w:hAnsi="Calibri"/>
          <w:b/>
          <w:sz w:val="22"/>
        </w:rPr>
        <w:t xml:space="preserve">Ms Lan: </w:t>
      </w:r>
      <w:r>
        <w:rPr>
          <w:rFonts w:ascii="Calibri" w:hAnsi="Calibri"/>
          <w:sz w:val="22"/>
        </w:rPr>
        <w:t xml:space="preserve">A smart habit, and it saves both time and money.  </w:t>
      </w:r>
      <w:r>
        <w:rPr>
          <w:rFonts w:ascii="Calibri" w:hAnsi="Calibri"/>
          <w:i/>
          <w:sz w:val="22"/>
        </w:rPr>
        <w:t>Một thói quen khôn ngoan, và nó tiết kiệm cả thời gian và tiền bạc.</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0032-0039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