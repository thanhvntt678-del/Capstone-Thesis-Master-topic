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0145</w:t>
            </w:r>
          </w:p>
        </w:tc>
        <w:tc>
          <w:tcPr>
            <w:tcW w:type="dxa" w:w="7824"/>
            <w:shd w:val="clear" w:color="auto" w:fill="D9E2F3"/>
          </w:tcPr>
          <w:p>
            <w:r>
              <w:rPr>
                <w:rFonts w:ascii="Arial" w:hAnsi="Arial"/>
                <w:b/>
                <w:color w:val="1F3864"/>
                <w:sz w:val="30"/>
              </w:rPr>
              <w:t>Asking and Answering Very Simple Questions About Where You Are From</w:t>
            </w:r>
          </w:p>
          <w:p>
            <w:r>
              <w:rPr>
                <w:rFonts w:ascii="Arial" w:hAnsi="Arial"/>
                <w:i/>
                <w:color w:val="333333"/>
                <w:sz w:val="22"/>
              </w:rPr>
              <w:t>Giao tiếp nền tảng: personal identity &amp; introductions — where you are from</w:t>
            </w:r>
          </w:p>
        </w:tc>
      </w:tr>
    </w:tbl>
    <w:p>
      <w:pPr>
        <w:spacing w:after="40"/>
      </w:pPr>
    </w:p>
    <w:p>
      <w:pPr>
        <w:spacing w:after="160"/>
      </w:pPr>
      <w:r>
        <w:rPr>
          <w:rFonts w:ascii="Calibri" w:hAnsi="Calibri"/>
          <w:i/>
          <w:sz w:val="19"/>
        </w:rPr>
        <w:t>Ms Lan and Mr Silas are neighbours who keep meeting new people around their building and their neighbourhood, and they often end up asking or wondering where each new person is from. Across many everyday moments -- asking where the new colleague is from, asking where the gym buddy is from, asking where the postman is from, asking where the new member of the community group is from, asking where the babysitter is from, asking where the yoga instructor is from, asking where the new tenant next door is from, asking where the delivery driver is from, asking where a classmate's parent is from, asking where the tour guide is from, asking where the hairdresser is from, asking where the tailor is from, asking where the barista is from, asking where the dentist is from, asking where the librarian is from, asking where the new gym trainer is from, asking where the shop owner is from, asking where the mechanic is from, asking where the florist is from, asking where the new neighbour upstairs is from, asking where the piano teacher is from, asking where the dog walker is from, asking where the photographer is from, asking where the real estate agent is from, asking where the new co-worker on the other team is from, asking where the plumber is from, asking where the new committee member is from, asking where the graphic designer is from, asking where the new doctor at the clinic is from, asking where the electrician is from, asking where the new choir member is from, asking where the tutor is from, asking where the new babysitting agency contact is from, asking where the courier is from, asking where the new book club member is from, and finally why knowing where people are from matters so much for everyday conversation -- one of them asks a very simple question about where someone is from, and the other answers clearly and helpfully.</w:t>
      </w:r>
      <w:r>
        <w:rPr>
          <w:rFonts w:ascii="Calibri" w:hAnsi="Calibri"/>
          <w:i/>
          <w:sz w:val="19"/>
        </w:rPr>
        <w:t xml:space="preserve">  Chị Lan và anh Silas là hàng xóm, thường gặp nhiều người mới quanh tòa nhà và khu phố của mình, và hay hỏi hoặc thắc mắc mỗi người mới đó quê ở đâu. Qua nhiều khoảnh khắc đời thường -- hỏi đồng nghiệp mới quê ở đâu, hỏi bạn tập gym quê ở đâu, hỏi bác đưa thư quê ở đâu, hỏi thành viên mới trong nhóm cộng đồng quê ở đâu, hỏi người giữ trẻ quê ở đâu, hỏi huấn luyện viên yoga quê ở đâu, hỏi người thuê nhà mới bên cạnh quê ở đâu, hỏi tài xế giao hàng quê ở đâu, hỏi phụ huynh của bạn học quê ở đâu, hỏi hướng dẫn viên du lịch quê ở đâu, hỏi thợ làm tóc quê ở đâu, hỏi thợ may quê ở đâu, hỏi nhân viên pha cà phê quê ở đâu, hỏi nha sĩ quê ở đâu, hỏi thủ thư quê ở đâu, hỏi huấn luyện viên gym mới quê ở đâu, hỏi chủ cửa hàng quê ở đâu, hỏi thợ sửa xe quê ở đâu, hỏi người bán hoa quê ở đâu, hỏi hàng xóm mới tầng trên quê ở đâu, hỏi giáo viên dạy đàn piano quê ở đâu, hỏi người dắt chó đi dạo quê ở đâu, hỏi nhiếp ảnh gia quê ở đâu, hỏi nhân viên môi giới bất động sản quê ở đâu, hỏi đồng nghiệp mới ở nhóm khác quê ở đâu, hỏi thợ sửa ống nước quê ở đâu, hỏi thành viên mới trong ban tổ chức quê ở đâu, hỏi nhà thiết kế đồ họa quê ở đâu, hỏi bác sĩ mới ở phòng khám quê ở đâu, hỏi thợ điện quê ở đâu, hỏi thành viên mới trong đội hợp xướng quê ở đâu, hỏi gia sư quê ở đâu, hỏi người liên hệ mới của dịch vụ giữ trẻ quê ở đâu, hỏi người giao hàng quê ở đâu, hỏi thành viên mới câu lạc bộ sách quê ở đâu, và cuối cùng là vì sao biết quê quán của mọi người lại quan trọng đến thế cho giao tiếp hằng ngày -- một người hỏi một câu hỏi rất đơn giản về quê quán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is from?  </w:t>
      </w:r>
      <w:r>
        <w:rPr>
          <w:rFonts w:ascii="Calibri" w:hAnsi="Calibri"/>
          <w:i/>
          <w:sz w:val="22"/>
        </w:rPr>
        <w:t>Anh có biết đồng nghiệp mới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is from Da Nang.  </w:t>
      </w:r>
      <w:r>
        <w:rPr>
          <w:rFonts w:ascii="Calibri" w:hAnsi="Calibri"/>
          <w:i/>
          <w:sz w:val="22"/>
        </w:rPr>
        <w:t>Có, cô ấy nói với tôi là quê ở Đà Nẵng.</w:t>
      </w:r>
    </w:p>
    <w:p>
      <w:pPr>
        <w:spacing w:after="160" w:line="312" w:lineRule="auto"/>
      </w:pPr>
      <w:r>
        <w:rPr>
          <w:rFonts w:ascii="Calibri" w:hAnsi="Calibri"/>
          <w:b/>
          <w:sz w:val="22"/>
        </w:rPr>
        <w:t xml:space="preserve">Ms Lan: </w:t>
      </w:r>
      <w:r>
        <w:rPr>
          <w:rFonts w:ascii="Calibri" w:hAnsi="Calibri"/>
          <w:sz w:val="22"/>
        </w:rPr>
        <w:t xml:space="preserve">Da Nang, what a lovely coastal city.  </w:t>
      </w:r>
      <w:r>
        <w:rPr>
          <w:rFonts w:ascii="Calibri" w:hAnsi="Calibri"/>
          <w:i/>
          <w:sz w:val="22"/>
        </w:rPr>
        <w:t>Đà Nẵng, thành phố biển đẹp thật đấy.</w:t>
      </w:r>
    </w:p>
    <w:p>
      <w:pPr>
        <w:spacing w:after="160" w:line="312" w:lineRule="auto"/>
      </w:pPr>
      <w:r>
        <w:rPr>
          <w:rFonts w:ascii="Calibri" w:hAnsi="Calibri"/>
          <w:b/>
          <w:sz w:val="22"/>
        </w:rPr>
        <w:t xml:space="preserve">Mr Silas: </w:t>
      </w:r>
      <w:r>
        <w:rPr>
          <w:rFonts w:ascii="Calibri" w:hAnsi="Calibri"/>
          <w:sz w:val="22"/>
        </w:rPr>
        <w:t xml:space="preserve">Do you know where your gym buddy is from?  </w:t>
      </w:r>
      <w:r>
        <w:rPr>
          <w:rFonts w:ascii="Calibri" w:hAnsi="Calibri"/>
          <w:i/>
          <w:sz w:val="22"/>
        </w:rPr>
        <w:t>Bạn có biết bạn tập gym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Can Tho.  </w:t>
      </w:r>
      <w:r>
        <w:rPr>
          <w:rFonts w:ascii="Calibri" w:hAnsi="Calibri"/>
          <w:i/>
          <w:sz w:val="22"/>
        </w:rPr>
        <w:t>Có, anh ấy nói lớn lên ở Cần Thơ.</w:t>
      </w:r>
    </w:p>
    <w:p>
      <w:pPr>
        <w:spacing w:after="160" w:line="312" w:lineRule="auto"/>
      </w:pPr>
      <w:r>
        <w:rPr>
          <w:rFonts w:ascii="Calibri" w:hAnsi="Calibri"/>
          <w:b/>
          <w:sz w:val="22"/>
        </w:rPr>
        <w:t xml:space="preserve">Mr Silas: </w:t>
      </w:r>
      <w:r>
        <w:rPr>
          <w:rFonts w:ascii="Calibri" w:hAnsi="Calibri"/>
          <w:sz w:val="22"/>
        </w:rPr>
        <w:t xml:space="preserve">Can Tho, that explains his love of rivers.  </w:t>
      </w:r>
      <w:r>
        <w:rPr>
          <w:rFonts w:ascii="Calibri" w:hAnsi="Calibri"/>
          <w:i/>
          <w:sz w:val="22"/>
        </w:rPr>
        <w:t>Cần Thơ, thảo nào anh ấy thích sông nước vậy.</w:t>
      </w:r>
    </w:p>
    <w:p>
      <w:pPr>
        <w:spacing w:after="160" w:line="312" w:lineRule="auto"/>
      </w:pPr>
      <w:r>
        <w:rPr>
          <w:rFonts w:ascii="Calibri" w:hAnsi="Calibri"/>
          <w:b/>
          <w:sz w:val="22"/>
        </w:rPr>
        <w:t xml:space="preserve">Ms Lan: </w:t>
      </w:r>
      <w:r>
        <w:rPr>
          <w:rFonts w:ascii="Calibri" w:hAnsi="Calibri"/>
          <w:sz w:val="22"/>
        </w:rPr>
        <w:t xml:space="preserve">Do you happen to know where the postman is from?  </w:t>
      </w:r>
      <w:r>
        <w:rPr>
          <w:rFonts w:ascii="Calibri" w:hAnsi="Calibri"/>
          <w:i/>
          <w:sz w:val="22"/>
        </w:rPr>
        <w:t>Anh có tình cờ biết bác đưa thư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once he is from Hue.  </w:t>
      </w:r>
      <w:r>
        <w:rPr>
          <w:rFonts w:ascii="Calibri" w:hAnsi="Calibri"/>
          <w:i/>
          <w:sz w:val="22"/>
        </w:rPr>
        <w:t>Có, có lần bác ấy nói quê ở Huế.</w:t>
      </w:r>
    </w:p>
    <w:p>
      <w:pPr>
        <w:spacing w:after="160" w:line="312" w:lineRule="auto"/>
      </w:pPr>
      <w:r>
        <w:rPr>
          <w:rFonts w:ascii="Calibri" w:hAnsi="Calibri"/>
          <w:b/>
          <w:sz w:val="22"/>
        </w:rPr>
        <w:t xml:space="preserve">Ms Lan: </w:t>
      </w:r>
      <w:r>
        <w:rPr>
          <w:rFonts w:ascii="Calibri" w:hAnsi="Calibri"/>
          <w:sz w:val="22"/>
        </w:rPr>
        <w:t xml:space="preserve">Hue, such a historic and peaceful city.  </w:t>
      </w:r>
      <w:r>
        <w:rPr>
          <w:rFonts w:ascii="Calibri" w:hAnsi="Calibri"/>
          <w:i/>
          <w:sz w:val="22"/>
        </w:rPr>
        <w:t>Huế, thành phố lịch sử và yên bình thật.</w:t>
      </w:r>
    </w:p>
    <w:p>
      <w:pPr>
        <w:spacing w:after="160" w:line="312" w:lineRule="auto"/>
      </w:pPr>
      <w:r>
        <w:rPr>
          <w:rFonts w:ascii="Calibri" w:hAnsi="Calibri"/>
          <w:b/>
          <w:sz w:val="22"/>
        </w:rPr>
        <w:t xml:space="preserve">Mr Silas: </w:t>
      </w:r>
      <w:r>
        <w:rPr>
          <w:rFonts w:ascii="Calibri" w:hAnsi="Calibri"/>
          <w:sz w:val="22"/>
        </w:rPr>
        <w:t xml:space="preserve">Do you know where the new community group member is from?  </w:t>
      </w:r>
      <w:r>
        <w:rPr>
          <w:rFonts w:ascii="Calibri" w:hAnsi="Calibri"/>
          <w:i/>
          <w:sz w:val="22"/>
        </w:rPr>
        <w:t>Bạn có biết thành viên mới trong nhóm cộng đồng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moved here from Nha Trang.  </w:t>
      </w:r>
      <w:r>
        <w:rPr>
          <w:rFonts w:ascii="Calibri" w:hAnsi="Calibri"/>
          <w:i/>
          <w:sz w:val="22"/>
        </w:rPr>
        <w:t>Có, chị ấy nói chuyển tới đây từ Nha Trang.</w:t>
      </w:r>
    </w:p>
    <w:p>
      <w:pPr>
        <w:spacing w:after="160" w:line="312" w:lineRule="auto"/>
      </w:pPr>
      <w:r>
        <w:rPr>
          <w:rFonts w:ascii="Calibri" w:hAnsi="Calibri"/>
          <w:b/>
          <w:sz w:val="22"/>
        </w:rPr>
        <w:t xml:space="preserve">Mr Silas: </w:t>
      </w:r>
      <w:r>
        <w:rPr>
          <w:rFonts w:ascii="Calibri" w:hAnsi="Calibri"/>
          <w:sz w:val="22"/>
        </w:rPr>
        <w:t xml:space="preserve">Nha Trang, the beaches there are wonderful.  </w:t>
      </w:r>
      <w:r>
        <w:rPr>
          <w:rFonts w:ascii="Calibri" w:hAnsi="Calibri"/>
          <w:i/>
          <w:sz w:val="22"/>
        </w:rPr>
        <w:t>Nha Trang, biển ở đó đẹp lắm.</w:t>
      </w:r>
    </w:p>
    <w:p>
      <w:pPr>
        <w:spacing w:after="160" w:line="312" w:lineRule="auto"/>
      </w:pPr>
      <w:r>
        <w:rPr>
          <w:rFonts w:ascii="Calibri" w:hAnsi="Calibri"/>
          <w:b/>
          <w:sz w:val="22"/>
        </w:rPr>
        <w:t xml:space="preserve">Ms Lan: </w:t>
      </w:r>
      <w:r>
        <w:rPr>
          <w:rFonts w:ascii="Calibri" w:hAnsi="Calibri"/>
          <w:sz w:val="22"/>
        </w:rPr>
        <w:t xml:space="preserve">Do you know where the babysitter is from?  </w:t>
      </w:r>
      <w:r>
        <w:rPr>
          <w:rFonts w:ascii="Calibri" w:hAnsi="Calibri"/>
          <w:i/>
          <w:sz w:val="22"/>
        </w:rPr>
        <w:t>Anh có biết người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Vung Tau.  </w:t>
      </w:r>
      <w:r>
        <w:rPr>
          <w:rFonts w:ascii="Calibri" w:hAnsi="Calibri"/>
          <w:i/>
          <w:sz w:val="22"/>
        </w:rPr>
        <w:t>Có, chị ấy gốc ở Vũng Tàu.</w:t>
      </w:r>
    </w:p>
    <w:p>
      <w:pPr>
        <w:spacing w:after="160" w:line="312" w:lineRule="auto"/>
      </w:pPr>
      <w:r>
        <w:rPr>
          <w:rFonts w:ascii="Calibri" w:hAnsi="Calibri"/>
          <w:b/>
          <w:sz w:val="22"/>
        </w:rPr>
        <w:t xml:space="preserve">Ms Lan: </w:t>
      </w:r>
      <w:r>
        <w:rPr>
          <w:rFonts w:ascii="Calibri" w:hAnsi="Calibri"/>
          <w:sz w:val="22"/>
        </w:rPr>
        <w:t xml:space="preserve">Vung Tau, I have always liked that city.  </w:t>
      </w:r>
      <w:r>
        <w:rPr>
          <w:rFonts w:ascii="Calibri" w:hAnsi="Calibri"/>
          <w:i/>
          <w:sz w:val="22"/>
        </w:rPr>
        <w:t>Vũng Tàu, tôi vẫn luôn thích thành phố đó.</w:t>
      </w:r>
    </w:p>
    <w:p>
      <w:pPr>
        <w:spacing w:after="160" w:line="312" w:lineRule="auto"/>
      </w:pPr>
      <w:r>
        <w:rPr>
          <w:rFonts w:ascii="Calibri" w:hAnsi="Calibri"/>
          <w:b/>
          <w:sz w:val="22"/>
        </w:rPr>
        <w:t xml:space="preserve">Mr Silas: </w:t>
      </w:r>
      <w:r>
        <w:rPr>
          <w:rFonts w:ascii="Calibri" w:hAnsi="Calibri"/>
          <w:sz w:val="22"/>
        </w:rPr>
        <w:t xml:space="preserve">Do you know where the yoga instructor is from?  </w:t>
      </w:r>
      <w:r>
        <w:rPr>
          <w:rFonts w:ascii="Calibri" w:hAnsi="Calibri"/>
          <w:i/>
          <w:sz w:val="22"/>
        </w:rPr>
        <w:t>Bạn có biết huấn luyện viên yoga quê ở đâu không vậy?</w:t>
      </w:r>
    </w:p>
    <w:p>
      <w:pPr>
        <w:spacing w:after="160" w:line="312" w:lineRule="auto"/>
      </w:pPr>
      <w:r>
        <w:rPr>
          <w:rFonts w:ascii="Calibri" w:hAnsi="Calibri"/>
          <w:b/>
          <w:sz w:val="22"/>
        </w:rPr>
        <w:t xml:space="preserve">Ms Lan: </w:t>
      </w:r>
      <w:r>
        <w:rPr>
          <w:rFonts w:ascii="Calibri" w:hAnsi="Calibri"/>
          <w:sz w:val="22"/>
        </w:rPr>
        <w:t xml:space="preserve">Yes, she told the class she is from Da Lat.  </w:t>
      </w:r>
      <w:r>
        <w:rPr>
          <w:rFonts w:ascii="Calibri" w:hAnsi="Calibri"/>
          <w:i/>
          <w:sz w:val="22"/>
        </w:rPr>
        <w:t>Có, chị ấy nói với lớp là quê ở Đà Lạt.</w:t>
      </w:r>
    </w:p>
    <w:p>
      <w:pPr>
        <w:spacing w:after="160" w:line="312" w:lineRule="auto"/>
      </w:pPr>
      <w:r>
        <w:rPr>
          <w:rFonts w:ascii="Calibri" w:hAnsi="Calibri"/>
          <w:b/>
          <w:sz w:val="22"/>
        </w:rPr>
        <w:t xml:space="preserve">Mr Silas: </w:t>
      </w:r>
      <w:r>
        <w:rPr>
          <w:rFonts w:ascii="Calibri" w:hAnsi="Calibri"/>
          <w:sz w:val="22"/>
        </w:rPr>
        <w:t xml:space="preserve">Da Lat, that explains her calm energy.  </w:t>
      </w:r>
      <w:r>
        <w:rPr>
          <w:rFonts w:ascii="Calibri" w:hAnsi="Calibri"/>
          <w:i/>
          <w:sz w:val="22"/>
        </w:rPr>
        <w:t>Đà Lạt, thảo nào chị ấy điềm tĩnh vậy.</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is from?  </w:t>
      </w:r>
      <w:r>
        <w:rPr>
          <w:rFonts w:ascii="Calibri" w:hAnsi="Calibri"/>
          <w:i/>
          <w:sz w:val="22"/>
        </w:rPr>
        <w:t>Anh có biết người thuê nhà mới bên cạnh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is from Hai Phong.  </w:t>
      </w:r>
      <w:r>
        <w:rPr>
          <w:rFonts w:ascii="Calibri" w:hAnsi="Calibri"/>
          <w:i/>
          <w:sz w:val="22"/>
        </w:rPr>
        <w:t>Có, anh ấy nói quê ở Hải Phòng.</w:t>
      </w:r>
    </w:p>
    <w:p>
      <w:pPr>
        <w:spacing w:after="160" w:line="312" w:lineRule="auto"/>
      </w:pPr>
      <w:r>
        <w:rPr>
          <w:rFonts w:ascii="Calibri" w:hAnsi="Calibri"/>
          <w:b/>
          <w:sz w:val="22"/>
        </w:rPr>
        <w:t xml:space="preserve">Ms Lan: </w:t>
      </w:r>
      <w:r>
        <w:rPr>
          <w:rFonts w:ascii="Calibri" w:hAnsi="Calibri"/>
          <w:sz w:val="22"/>
        </w:rPr>
        <w:t xml:space="preserve">Hai Phong, I hear the seafood there is excellent.  </w:t>
      </w:r>
      <w:r>
        <w:rPr>
          <w:rFonts w:ascii="Calibri" w:hAnsi="Calibri"/>
          <w:i/>
          <w:sz w:val="22"/>
        </w:rPr>
        <w:t>Hải Phòng, nghe nói hải sản ở đó ngon lắm.</w:t>
      </w:r>
    </w:p>
    <w:p>
      <w:pPr>
        <w:spacing w:after="160" w:line="312" w:lineRule="auto"/>
      </w:pPr>
      <w:r>
        <w:rPr>
          <w:rFonts w:ascii="Calibri" w:hAnsi="Calibri"/>
          <w:b/>
          <w:sz w:val="22"/>
        </w:rPr>
        <w:t xml:space="preserve">Mr Silas: </w:t>
      </w:r>
      <w:r>
        <w:rPr>
          <w:rFonts w:ascii="Calibri" w:hAnsi="Calibri"/>
          <w:sz w:val="22"/>
        </w:rPr>
        <w:t xml:space="preserve">Do you know where the delivery driver is from?  </w:t>
      </w:r>
      <w:r>
        <w:rPr>
          <w:rFonts w:ascii="Calibri" w:hAnsi="Calibri"/>
          <w:i/>
          <w:sz w:val="22"/>
        </w:rPr>
        <w:t>Bạn có biết tài xế giao hàng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came here from Quy Nhon.  </w:t>
      </w:r>
      <w:r>
        <w:rPr>
          <w:rFonts w:ascii="Calibri" w:hAnsi="Calibri"/>
          <w:i/>
          <w:sz w:val="22"/>
        </w:rPr>
        <w:t>Có, anh ấy nói tới đây từ Quy Nhơn.</w:t>
      </w:r>
    </w:p>
    <w:p>
      <w:pPr>
        <w:spacing w:after="160" w:line="312" w:lineRule="auto"/>
      </w:pPr>
      <w:r>
        <w:rPr>
          <w:rFonts w:ascii="Calibri" w:hAnsi="Calibri"/>
          <w:b/>
          <w:sz w:val="22"/>
        </w:rPr>
        <w:t xml:space="preserve">Mr Silas: </w:t>
      </w:r>
      <w:r>
        <w:rPr>
          <w:rFonts w:ascii="Calibri" w:hAnsi="Calibri"/>
          <w:sz w:val="22"/>
        </w:rPr>
        <w:t xml:space="preserve">Quy Nhon, a quiet coastal town, I hear.  </w:t>
      </w:r>
      <w:r>
        <w:rPr>
          <w:rFonts w:ascii="Calibri" w:hAnsi="Calibri"/>
          <w:i/>
          <w:sz w:val="22"/>
        </w:rPr>
        <w:t>Quy Nhơn, thị trấn biển yên bình, tôi nghe vậy.</w:t>
      </w:r>
    </w:p>
    <w:p>
      <w:pPr>
        <w:spacing w:after="160" w:line="312" w:lineRule="auto"/>
      </w:pPr>
      <w:r>
        <w:rPr>
          <w:rFonts w:ascii="Calibri" w:hAnsi="Calibri"/>
          <w:b/>
          <w:sz w:val="22"/>
        </w:rPr>
        <w:t xml:space="preserve">Ms Lan: </w:t>
      </w:r>
      <w:r>
        <w:rPr>
          <w:rFonts w:ascii="Calibri" w:hAnsi="Calibri"/>
          <w:sz w:val="22"/>
        </w:rPr>
        <w:t xml:space="preserve">Do you know where our classmate's parent is from?  </w:t>
      </w:r>
      <w:r>
        <w:rPr>
          <w:rFonts w:ascii="Calibri" w:hAnsi="Calibri"/>
          <w:i/>
          <w:sz w:val="22"/>
        </w:rPr>
        <w:t>Anh có biết phụ huynh của bạn học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Bien Hoa.  </w:t>
      </w:r>
      <w:r>
        <w:rPr>
          <w:rFonts w:ascii="Calibri" w:hAnsi="Calibri"/>
          <w:i/>
          <w:sz w:val="22"/>
        </w:rPr>
        <w:t>Có, chị ấy nói lớn lên ở Biên Hòa.</w:t>
      </w:r>
    </w:p>
    <w:p>
      <w:pPr>
        <w:spacing w:after="160" w:line="312" w:lineRule="auto"/>
      </w:pPr>
      <w:r>
        <w:rPr>
          <w:rFonts w:ascii="Calibri" w:hAnsi="Calibri"/>
          <w:b/>
          <w:sz w:val="22"/>
        </w:rPr>
        <w:t xml:space="preserve">Ms Lan: </w:t>
      </w:r>
      <w:r>
        <w:rPr>
          <w:rFonts w:ascii="Calibri" w:hAnsi="Calibri"/>
          <w:sz w:val="22"/>
        </w:rPr>
        <w:t xml:space="preserve">Bien Hoa, not too far from here at all.  </w:t>
      </w:r>
      <w:r>
        <w:rPr>
          <w:rFonts w:ascii="Calibri" w:hAnsi="Calibri"/>
          <w:i/>
          <w:sz w:val="22"/>
        </w:rPr>
        <w:t>Biên Hòa, cũng không xa đây lắm.</w:t>
      </w:r>
    </w:p>
    <w:p>
      <w:pPr>
        <w:spacing w:after="160" w:line="312" w:lineRule="auto"/>
      </w:pPr>
      <w:r>
        <w:rPr>
          <w:rFonts w:ascii="Calibri" w:hAnsi="Calibri"/>
          <w:b/>
          <w:sz w:val="22"/>
        </w:rPr>
        <w:t xml:space="preserve">Mr Silas: </w:t>
      </w:r>
      <w:r>
        <w:rPr>
          <w:rFonts w:ascii="Calibri" w:hAnsi="Calibri"/>
          <w:sz w:val="22"/>
        </w:rPr>
        <w:t xml:space="preserve">Do you know where our tour guide is from?  </w:t>
      </w:r>
      <w:r>
        <w:rPr>
          <w:rFonts w:ascii="Calibri" w:hAnsi="Calibri"/>
          <w:i/>
          <w:sz w:val="22"/>
        </w:rPr>
        <w:t>Bạn có biết hướng dẫn viên du lịch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was born near Ha Long.  </w:t>
      </w:r>
      <w:r>
        <w:rPr>
          <w:rFonts w:ascii="Calibri" w:hAnsi="Calibri"/>
          <w:i/>
          <w:sz w:val="22"/>
        </w:rPr>
        <w:t>Có, anh ấy nói sinh ra gần Hạ Long.</w:t>
      </w:r>
    </w:p>
    <w:p>
      <w:pPr>
        <w:spacing w:after="160" w:line="312" w:lineRule="auto"/>
      </w:pPr>
      <w:r>
        <w:rPr>
          <w:rFonts w:ascii="Calibri" w:hAnsi="Calibri"/>
          <w:b/>
          <w:sz w:val="22"/>
        </w:rPr>
        <w:t xml:space="preserve">Mr Silas: </w:t>
      </w:r>
      <w:r>
        <w:rPr>
          <w:rFonts w:ascii="Calibri" w:hAnsi="Calibri"/>
          <w:sz w:val="22"/>
        </w:rPr>
        <w:t xml:space="preserve">Ha Long, that explains his love of boats.  </w:t>
      </w:r>
      <w:r>
        <w:rPr>
          <w:rFonts w:ascii="Calibri" w:hAnsi="Calibri"/>
          <w:i/>
          <w:sz w:val="22"/>
        </w:rPr>
        <w:t>Hạ Long, thảo nào anh ấy thích tàu thuyền vậy.</w:t>
      </w:r>
    </w:p>
    <w:p>
      <w:pPr>
        <w:spacing w:after="160" w:line="312" w:lineRule="auto"/>
      </w:pPr>
      <w:r>
        <w:rPr>
          <w:rFonts w:ascii="Calibri" w:hAnsi="Calibri"/>
          <w:b/>
          <w:sz w:val="22"/>
        </w:rPr>
        <w:t xml:space="preserve">Ms Lan: </w:t>
      </w:r>
      <w:r>
        <w:rPr>
          <w:rFonts w:ascii="Calibri" w:hAnsi="Calibri"/>
          <w:sz w:val="22"/>
        </w:rPr>
        <w:t xml:space="preserve">Do you know where the hairdresser is from?  </w:t>
      </w:r>
      <w:r>
        <w:rPr>
          <w:rFonts w:ascii="Calibri" w:hAnsi="Calibri"/>
          <w:i/>
          <w:sz w:val="22"/>
        </w:rPr>
        <w:t>Anh có biết thợ làm tóc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My Tho.  </w:t>
      </w:r>
      <w:r>
        <w:rPr>
          <w:rFonts w:ascii="Calibri" w:hAnsi="Calibri"/>
          <w:i/>
          <w:sz w:val="22"/>
        </w:rPr>
        <w:t>Có, chị ấy nói quê ở Mỹ Tho.</w:t>
      </w:r>
    </w:p>
    <w:p>
      <w:pPr>
        <w:spacing w:after="160" w:line="312" w:lineRule="auto"/>
      </w:pPr>
      <w:r>
        <w:rPr>
          <w:rFonts w:ascii="Calibri" w:hAnsi="Calibri"/>
          <w:b/>
          <w:sz w:val="22"/>
        </w:rPr>
        <w:t xml:space="preserve">Ms Lan: </w:t>
      </w:r>
      <w:r>
        <w:rPr>
          <w:rFonts w:ascii="Calibri" w:hAnsi="Calibri"/>
          <w:sz w:val="22"/>
        </w:rPr>
        <w:t xml:space="preserve">My Tho, lovely fruit orchards around there.  </w:t>
      </w:r>
      <w:r>
        <w:rPr>
          <w:rFonts w:ascii="Calibri" w:hAnsi="Calibri"/>
          <w:i/>
          <w:sz w:val="22"/>
        </w:rPr>
        <w:t>Mỹ Tho, quanh đó có vườn trái cây đẹp lắm.</w:t>
      </w:r>
    </w:p>
    <w:p>
      <w:pPr>
        <w:spacing w:after="160" w:line="312" w:lineRule="auto"/>
      </w:pPr>
      <w:r>
        <w:rPr>
          <w:rFonts w:ascii="Calibri" w:hAnsi="Calibri"/>
          <w:b/>
          <w:sz w:val="22"/>
        </w:rPr>
        <w:t xml:space="preserve">Mr Silas: </w:t>
      </w:r>
      <w:r>
        <w:rPr>
          <w:rFonts w:ascii="Calibri" w:hAnsi="Calibri"/>
          <w:sz w:val="22"/>
        </w:rPr>
        <w:t xml:space="preserve">Do you know where the tailor is from?  </w:t>
      </w:r>
      <w:r>
        <w:rPr>
          <w:rFonts w:ascii="Calibri" w:hAnsi="Calibri"/>
          <w:i/>
          <w:sz w:val="22"/>
        </w:rPr>
        <w:t>Bạn có biết thợ may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Long Xuyen.  </w:t>
      </w:r>
      <w:r>
        <w:rPr>
          <w:rFonts w:ascii="Calibri" w:hAnsi="Calibri"/>
          <w:i/>
          <w:sz w:val="22"/>
        </w:rPr>
        <w:t>Có, anh ấy nói lớn lên ở Long Xuyên.</w:t>
      </w:r>
    </w:p>
    <w:p>
      <w:pPr>
        <w:spacing w:after="160" w:line="312" w:lineRule="auto"/>
      </w:pPr>
      <w:r>
        <w:rPr>
          <w:rFonts w:ascii="Calibri" w:hAnsi="Calibri"/>
          <w:b/>
          <w:sz w:val="22"/>
        </w:rPr>
        <w:t xml:space="preserve">Mr Silas: </w:t>
      </w:r>
      <w:r>
        <w:rPr>
          <w:rFonts w:ascii="Calibri" w:hAnsi="Calibri"/>
          <w:sz w:val="22"/>
        </w:rPr>
        <w:t xml:space="preserve">Long Xuyen, I have heard good things about it.  </w:t>
      </w:r>
      <w:r>
        <w:rPr>
          <w:rFonts w:ascii="Calibri" w:hAnsi="Calibri"/>
          <w:i/>
          <w:sz w:val="22"/>
        </w:rPr>
        <w:t>Long Xuyên, tôi nghe nói nơi đó tốt lắm.</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is from?  </w:t>
      </w:r>
      <w:r>
        <w:rPr>
          <w:rFonts w:ascii="Calibri" w:hAnsi="Calibri"/>
          <w:i/>
          <w:sz w:val="22"/>
        </w:rPr>
        <w:t>Anh có biết nhân viên pha cà phê ở quán góc phố quê ở đâu không vậy?</w:t>
      </w:r>
    </w:p>
    <w:p>
      <w:pPr>
        <w:spacing w:after="160" w:line="312" w:lineRule="auto"/>
      </w:pPr>
      <w:r>
        <w:rPr>
          <w:rFonts w:ascii="Calibri" w:hAnsi="Calibri"/>
          <w:b/>
          <w:sz w:val="22"/>
        </w:rPr>
        <w:t xml:space="preserve">Mr Silas: </w:t>
      </w:r>
      <w:r>
        <w:rPr>
          <w:rFonts w:ascii="Calibri" w:hAnsi="Calibri"/>
          <w:sz w:val="22"/>
        </w:rPr>
        <w:t xml:space="preserve">Yes, she is originally from Pleiku.  </w:t>
      </w:r>
      <w:r>
        <w:rPr>
          <w:rFonts w:ascii="Calibri" w:hAnsi="Calibri"/>
          <w:i/>
          <w:sz w:val="22"/>
        </w:rPr>
        <w:t>Có, chị ấy gốc ở Pleiku.</w:t>
      </w:r>
    </w:p>
    <w:p>
      <w:pPr>
        <w:spacing w:after="160" w:line="312" w:lineRule="auto"/>
      </w:pPr>
      <w:r>
        <w:rPr>
          <w:rFonts w:ascii="Calibri" w:hAnsi="Calibri"/>
          <w:b/>
          <w:sz w:val="22"/>
        </w:rPr>
        <w:t xml:space="preserve">Ms Lan: </w:t>
      </w:r>
      <w:r>
        <w:rPr>
          <w:rFonts w:ascii="Calibri" w:hAnsi="Calibri"/>
          <w:sz w:val="22"/>
        </w:rPr>
        <w:t xml:space="preserve">Pleiku, the coffee there must be excellent.  </w:t>
      </w:r>
      <w:r>
        <w:rPr>
          <w:rFonts w:ascii="Calibri" w:hAnsi="Calibri"/>
          <w:i/>
          <w:sz w:val="22"/>
        </w:rPr>
        <w:t>Pleiku, cà phê ở đó chắc ngon lắm.</w:t>
      </w:r>
    </w:p>
    <w:p>
      <w:pPr>
        <w:spacing w:after="160" w:line="312" w:lineRule="auto"/>
      </w:pPr>
      <w:r>
        <w:rPr>
          <w:rFonts w:ascii="Calibri" w:hAnsi="Calibri"/>
          <w:b/>
          <w:sz w:val="22"/>
        </w:rPr>
        <w:t xml:space="preserve">Mr Silas: </w:t>
      </w:r>
      <w:r>
        <w:rPr>
          <w:rFonts w:ascii="Calibri" w:hAnsi="Calibri"/>
          <w:sz w:val="22"/>
        </w:rPr>
        <w:t xml:space="preserve">Do you know where the dentist is from?  </w:t>
      </w:r>
      <w:r>
        <w:rPr>
          <w:rFonts w:ascii="Calibri" w:hAnsi="Calibri"/>
          <w:i/>
          <w:sz w:val="22"/>
        </w:rPr>
        <w:t>Bạn có biết nha sĩ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came from Vinh.  </w:t>
      </w:r>
      <w:r>
        <w:rPr>
          <w:rFonts w:ascii="Calibri" w:hAnsi="Calibri"/>
          <w:i/>
          <w:sz w:val="22"/>
        </w:rPr>
        <w:t>Có, anh ấy nói quê ở Vinh.</w:t>
      </w:r>
    </w:p>
    <w:p>
      <w:pPr>
        <w:spacing w:after="160" w:line="312" w:lineRule="auto"/>
      </w:pPr>
      <w:r>
        <w:rPr>
          <w:rFonts w:ascii="Calibri" w:hAnsi="Calibri"/>
          <w:b/>
          <w:sz w:val="22"/>
        </w:rPr>
        <w:t xml:space="preserve">Mr Silas: </w:t>
      </w:r>
      <w:r>
        <w:rPr>
          <w:rFonts w:ascii="Calibri" w:hAnsi="Calibri"/>
          <w:sz w:val="22"/>
        </w:rPr>
        <w:t xml:space="preserve">Vinh, I have a cousin who lives there too.  </w:t>
      </w:r>
      <w:r>
        <w:rPr>
          <w:rFonts w:ascii="Calibri" w:hAnsi="Calibri"/>
          <w:i/>
          <w:sz w:val="22"/>
        </w:rPr>
        <w:t>Vinh, tôi cũng có người anh họ sống ở đó.</w:t>
      </w:r>
    </w:p>
    <w:p>
      <w:pPr>
        <w:spacing w:after="160" w:line="312" w:lineRule="auto"/>
      </w:pPr>
      <w:r>
        <w:rPr>
          <w:rFonts w:ascii="Calibri" w:hAnsi="Calibri"/>
          <w:b/>
          <w:sz w:val="22"/>
        </w:rPr>
        <w:t xml:space="preserve">Ms Lan: </w:t>
      </w:r>
      <w:r>
        <w:rPr>
          <w:rFonts w:ascii="Calibri" w:hAnsi="Calibri"/>
          <w:sz w:val="22"/>
        </w:rPr>
        <w:t xml:space="preserve">Do you know where the librarian is from?  </w:t>
      </w:r>
      <w:r>
        <w:rPr>
          <w:rFonts w:ascii="Calibri" w:hAnsi="Calibri"/>
          <w:i/>
          <w:sz w:val="22"/>
        </w:rPr>
        <w:t>Anh có biết thủ thư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Thanh Hoa.  </w:t>
      </w:r>
      <w:r>
        <w:rPr>
          <w:rFonts w:ascii="Calibri" w:hAnsi="Calibri"/>
          <w:i/>
          <w:sz w:val="22"/>
        </w:rPr>
        <w:t>Có, chị ấy nói lớn lên ở Thanh Hóa.</w:t>
      </w:r>
    </w:p>
    <w:p>
      <w:pPr>
        <w:spacing w:after="160" w:line="312" w:lineRule="auto"/>
      </w:pPr>
      <w:r>
        <w:rPr>
          <w:rFonts w:ascii="Calibri" w:hAnsi="Calibri"/>
          <w:b/>
          <w:sz w:val="22"/>
        </w:rPr>
        <w:t xml:space="preserve">Ms Lan: </w:t>
      </w:r>
      <w:r>
        <w:rPr>
          <w:rFonts w:ascii="Calibri" w:hAnsi="Calibri"/>
          <w:sz w:val="22"/>
        </w:rPr>
        <w:t xml:space="preserve">Thanh Hoa, that explains her love of history.  </w:t>
      </w:r>
      <w:r>
        <w:rPr>
          <w:rFonts w:ascii="Calibri" w:hAnsi="Calibri"/>
          <w:i/>
          <w:sz w:val="22"/>
        </w:rPr>
        <w:t>Thanh Hóa, thảo nào chị ấy thích lịch sử vậy.</w:t>
      </w:r>
    </w:p>
    <w:p>
      <w:pPr>
        <w:spacing w:after="160" w:line="312" w:lineRule="auto"/>
      </w:pPr>
      <w:r>
        <w:rPr>
          <w:rFonts w:ascii="Calibri" w:hAnsi="Calibri"/>
          <w:b/>
          <w:sz w:val="22"/>
        </w:rPr>
        <w:t xml:space="preserve">Mr Silas: </w:t>
      </w:r>
      <w:r>
        <w:rPr>
          <w:rFonts w:ascii="Calibri" w:hAnsi="Calibri"/>
          <w:sz w:val="22"/>
        </w:rPr>
        <w:t xml:space="preserve">Do you know where the new gym trainer is from?  </w:t>
      </w:r>
      <w:r>
        <w:rPr>
          <w:rFonts w:ascii="Calibri" w:hAnsi="Calibri"/>
          <w:i/>
          <w:sz w:val="22"/>
        </w:rPr>
        <w:t>Bạn có biết huấn luyện viên gym mới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Rach Gia.  </w:t>
      </w:r>
      <w:r>
        <w:rPr>
          <w:rFonts w:ascii="Calibri" w:hAnsi="Calibri"/>
          <w:i/>
          <w:sz w:val="22"/>
        </w:rPr>
        <w:t>Có, anh ấy nói gốc ở Rạch Giá.</w:t>
      </w:r>
    </w:p>
    <w:p>
      <w:pPr>
        <w:spacing w:after="160" w:line="312" w:lineRule="auto"/>
      </w:pPr>
      <w:r>
        <w:rPr>
          <w:rFonts w:ascii="Calibri" w:hAnsi="Calibri"/>
          <w:b/>
          <w:sz w:val="22"/>
        </w:rPr>
        <w:t xml:space="preserve">Mr Silas: </w:t>
      </w:r>
      <w:r>
        <w:rPr>
          <w:rFonts w:ascii="Calibri" w:hAnsi="Calibri"/>
          <w:sz w:val="22"/>
        </w:rPr>
        <w:t xml:space="preserve">Rach Gia, right by the coast, if I recall.  </w:t>
      </w:r>
      <w:r>
        <w:rPr>
          <w:rFonts w:ascii="Calibri" w:hAnsi="Calibri"/>
          <w:i/>
          <w:sz w:val="22"/>
        </w:rPr>
        <w:t>Rạch Giá, sát biển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is from?  </w:t>
      </w:r>
      <w:r>
        <w:rPr>
          <w:rFonts w:ascii="Calibri" w:hAnsi="Calibri"/>
          <w:i/>
          <w:sz w:val="22"/>
        </w:rPr>
        <w:t>Anh có biết chủ cửa hàng ở tầng dưới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is from Buon Ma Thuot.  </w:t>
      </w:r>
      <w:r>
        <w:rPr>
          <w:rFonts w:ascii="Calibri" w:hAnsi="Calibri"/>
          <w:i/>
          <w:sz w:val="22"/>
        </w:rPr>
        <w:t>Có, chị ấy nói quê ở Buôn Ma Thuột.</w:t>
      </w:r>
    </w:p>
    <w:p>
      <w:pPr>
        <w:spacing w:after="160" w:line="312" w:lineRule="auto"/>
      </w:pPr>
      <w:r>
        <w:rPr>
          <w:rFonts w:ascii="Calibri" w:hAnsi="Calibri"/>
          <w:b/>
          <w:sz w:val="22"/>
        </w:rPr>
        <w:t xml:space="preserve">Ms Lan: </w:t>
      </w:r>
      <w:r>
        <w:rPr>
          <w:rFonts w:ascii="Calibri" w:hAnsi="Calibri"/>
          <w:sz w:val="22"/>
        </w:rPr>
        <w:t xml:space="preserve">Buon Ma Thuot, famous for its coffee too.  </w:t>
      </w:r>
      <w:r>
        <w:rPr>
          <w:rFonts w:ascii="Calibri" w:hAnsi="Calibri"/>
          <w:i/>
          <w:sz w:val="22"/>
        </w:rPr>
        <w:t>Buôn Ma Thuột, cũng nổi tiếng về cà phê đấy.</w:t>
      </w:r>
    </w:p>
    <w:p>
      <w:pPr>
        <w:spacing w:after="160" w:line="312" w:lineRule="auto"/>
      </w:pPr>
      <w:r>
        <w:rPr>
          <w:rFonts w:ascii="Calibri" w:hAnsi="Calibri"/>
          <w:b/>
          <w:sz w:val="22"/>
        </w:rPr>
        <w:t xml:space="preserve">Mr Silas: </w:t>
      </w:r>
      <w:r>
        <w:rPr>
          <w:rFonts w:ascii="Calibri" w:hAnsi="Calibri"/>
          <w:sz w:val="22"/>
        </w:rPr>
        <w:t xml:space="preserve">Do you know where the mechanic on the corner is from?  </w:t>
      </w:r>
      <w:r>
        <w:rPr>
          <w:rFonts w:ascii="Calibri" w:hAnsi="Calibri"/>
          <w:i/>
          <w:sz w:val="22"/>
        </w:rPr>
        <w:t>Bạn có biết thợ sửa xe ở góc phố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Tuy Hoa.  </w:t>
      </w:r>
      <w:r>
        <w:rPr>
          <w:rFonts w:ascii="Calibri" w:hAnsi="Calibri"/>
          <w:i/>
          <w:sz w:val="22"/>
        </w:rPr>
        <w:t>Có, anh ấy nói lớn lên ở Tuy Hòa.</w:t>
      </w:r>
    </w:p>
    <w:p>
      <w:pPr>
        <w:spacing w:after="160" w:line="312" w:lineRule="auto"/>
      </w:pPr>
      <w:r>
        <w:rPr>
          <w:rFonts w:ascii="Calibri" w:hAnsi="Calibri"/>
          <w:b/>
          <w:sz w:val="22"/>
        </w:rPr>
        <w:t xml:space="preserve">Mr Silas: </w:t>
      </w:r>
      <w:r>
        <w:rPr>
          <w:rFonts w:ascii="Calibri" w:hAnsi="Calibri"/>
          <w:sz w:val="22"/>
        </w:rPr>
        <w:t xml:space="preserve">Tuy Hoa, a peaceful spot by the sea.  </w:t>
      </w:r>
      <w:r>
        <w:rPr>
          <w:rFonts w:ascii="Calibri" w:hAnsi="Calibri"/>
          <w:i/>
          <w:sz w:val="22"/>
        </w:rPr>
        <w:t>Tuy Hòa, một nơi yên bình gần biển.</w:t>
      </w:r>
    </w:p>
    <w:p>
      <w:pPr>
        <w:spacing w:after="160" w:line="312" w:lineRule="auto"/>
      </w:pPr>
      <w:r>
        <w:rPr>
          <w:rFonts w:ascii="Calibri" w:hAnsi="Calibri"/>
          <w:b/>
          <w:sz w:val="22"/>
        </w:rPr>
        <w:t xml:space="preserve">Ms Lan: </w:t>
      </w:r>
      <w:r>
        <w:rPr>
          <w:rFonts w:ascii="Calibri" w:hAnsi="Calibri"/>
          <w:sz w:val="22"/>
        </w:rPr>
        <w:t xml:space="preserve">Do you know where the florist is from?  </w:t>
      </w:r>
      <w:r>
        <w:rPr>
          <w:rFonts w:ascii="Calibri" w:hAnsi="Calibri"/>
          <w:i/>
          <w:sz w:val="22"/>
        </w:rPr>
        <w:t>Anh có biết người bán hoa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Sa Dec.  </w:t>
      </w:r>
      <w:r>
        <w:rPr>
          <w:rFonts w:ascii="Calibri" w:hAnsi="Calibri"/>
          <w:i/>
          <w:sz w:val="22"/>
        </w:rPr>
        <w:t>Có, chị ấy nói quê ở Sa Đéc.</w:t>
      </w:r>
    </w:p>
    <w:p>
      <w:pPr>
        <w:spacing w:after="160" w:line="312" w:lineRule="auto"/>
      </w:pPr>
      <w:r>
        <w:rPr>
          <w:rFonts w:ascii="Calibri" w:hAnsi="Calibri"/>
          <w:b/>
          <w:sz w:val="22"/>
        </w:rPr>
        <w:t xml:space="preserve">Ms Lan: </w:t>
      </w:r>
      <w:r>
        <w:rPr>
          <w:rFonts w:ascii="Calibri" w:hAnsi="Calibri"/>
          <w:sz w:val="22"/>
        </w:rPr>
        <w:t xml:space="preserve">Sa Dec, famous for its flower fields.  </w:t>
      </w:r>
      <w:r>
        <w:rPr>
          <w:rFonts w:ascii="Calibri" w:hAnsi="Calibri"/>
          <w:i/>
          <w:sz w:val="22"/>
        </w:rPr>
        <w:t>Sa Đéc, nổi tiếng với những cánh đồng hoa.</w:t>
      </w:r>
    </w:p>
    <w:p>
      <w:pPr>
        <w:spacing w:after="160" w:line="312" w:lineRule="auto"/>
      </w:pPr>
      <w:r>
        <w:rPr>
          <w:rFonts w:ascii="Calibri" w:hAnsi="Calibri"/>
          <w:b/>
          <w:sz w:val="22"/>
        </w:rPr>
        <w:t xml:space="preserve">Mr Silas: </w:t>
      </w:r>
      <w:r>
        <w:rPr>
          <w:rFonts w:ascii="Calibri" w:hAnsi="Calibri"/>
          <w:sz w:val="22"/>
        </w:rPr>
        <w:t xml:space="preserve">Do you know where the new neighbour upstairs is from?  </w:t>
      </w:r>
      <w:r>
        <w:rPr>
          <w:rFonts w:ascii="Calibri" w:hAnsi="Calibri"/>
          <w:i/>
          <w:sz w:val="22"/>
        </w:rPr>
        <w:t>Bạn có biết hàng xóm mới tầng trên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is from Chau Doc.  </w:t>
      </w:r>
      <w:r>
        <w:rPr>
          <w:rFonts w:ascii="Calibri" w:hAnsi="Calibri"/>
          <w:i/>
          <w:sz w:val="22"/>
        </w:rPr>
        <w:t>Có, anh ấy nói quê ở Châu Đốc.</w:t>
      </w:r>
    </w:p>
    <w:p>
      <w:pPr>
        <w:spacing w:after="160" w:line="312" w:lineRule="auto"/>
      </w:pPr>
      <w:r>
        <w:rPr>
          <w:rFonts w:ascii="Calibri" w:hAnsi="Calibri"/>
          <w:b/>
          <w:sz w:val="22"/>
        </w:rPr>
        <w:t xml:space="preserve">Mr Silas: </w:t>
      </w:r>
      <w:r>
        <w:rPr>
          <w:rFonts w:ascii="Calibri" w:hAnsi="Calibri"/>
          <w:sz w:val="22"/>
        </w:rPr>
        <w:t xml:space="preserve">Chau Doc, near the border, I believe.  </w:t>
      </w:r>
      <w:r>
        <w:rPr>
          <w:rFonts w:ascii="Calibri" w:hAnsi="Calibri"/>
          <w:i/>
          <w:sz w:val="22"/>
        </w:rPr>
        <w:t>Châu Đốc, gần biên giới đúng không nhỉ.</w:t>
      </w:r>
    </w:p>
    <w:p>
      <w:pPr>
        <w:spacing w:after="160" w:line="312" w:lineRule="auto"/>
      </w:pPr>
      <w:r>
        <w:rPr>
          <w:rFonts w:ascii="Calibri" w:hAnsi="Calibri"/>
          <w:b/>
          <w:sz w:val="22"/>
        </w:rPr>
        <w:t xml:space="preserve">Ms Lan: </w:t>
      </w:r>
      <w:r>
        <w:rPr>
          <w:rFonts w:ascii="Calibri" w:hAnsi="Calibri"/>
          <w:sz w:val="22"/>
        </w:rPr>
        <w:t xml:space="preserve">Do you know where the piano teacher is from?  </w:t>
      </w:r>
      <w:r>
        <w:rPr>
          <w:rFonts w:ascii="Calibri" w:hAnsi="Calibri"/>
          <w:i/>
          <w:sz w:val="22"/>
        </w:rPr>
        <w:t>Anh có biết giáo viên dạy đàn piano quê ở đâu không vậy?</w:t>
      </w:r>
    </w:p>
    <w:p>
      <w:pPr>
        <w:spacing w:after="160" w:line="312" w:lineRule="auto"/>
      </w:pPr>
      <w:r>
        <w:rPr>
          <w:rFonts w:ascii="Calibri" w:hAnsi="Calibri"/>
          <w:b/>
          <w:sz w:val="22"/>
        </w:rPr>
        <w:t xml:space="preserve">Mr Silas: </w:t>
      </w:r>
      <w:r>
        <w:rPr>
          <w:rFonts w:ascii="Calibri" w:hAnsi="Calibri"/>
          <w:sz w:val="22"/>
        </w:rPr>
        <w:t xml:space="preserve">Yes, she told me she grew up in Ninh Binh.  </w:t>
      </w:r>
      <w:r>
        <w:rPr>
          <w:rFonts w:ascii="Calibri" w:hAnsi="Calibri"/>
          <w:i/>
          <w:sz w:val="22"/>
        </w:rPr>
        <w:t>Có, chị ấy nói lớn lên ở Ninh Bình.</w:t>
      </w:r>
    </w:p>
    <w:p>
      <w:pPr>
        <w:spacing w:after="160" w:line="312" w:lineRule="auto"/>
      </w:pPr>
      <w:r>
        <w:rPr>
          <w:rFonts w:ascii="Calibri" w:hAnsi="Calibri"/>
          <w:b/>
          <w:sz w:val="22"/>
        </w:rPr>
        <w:t xml:space="preserve">Ms Lan: </w:t>
      </w:r>
      <w:r>
        <w:rPr>
          <w:rFonts w:ascii="Calibri" w:hAnsi="Calibri"/>
          <w:sz w:val="22"/>
        </w:rPr>
        <w:t xml:space="preserve">Ninh Binh, such beautiful scenery there.  </w:t>
      </w:r>
      <w:r>
        <w:rPr>
          <w:rFonts w:ascii="Calibri" w:hAnsi="Calibri"/>
          <w:i/>
          <w:sz w:val="22"/>
        </w:rPr>
        <w:t>Ninh Bình, phong cảnh ở đó đẹp lắm.</w:t>
      </w:r>
    </w:p>
    <w:p>
      <w:pPr>
        <w:spacing w:after="160" w:line="312" w:lineRule="auto"/>
      </w:pPr>
      <w:r>
        <w:rPr>
          <w:rFonts w:ascii="Calibri" w:hAnsi="Calibri"/>
          <w:b/>
          <w:sz w:val="22"/>
        </w:rPr>
        <w:t xml:space="preserve">Mr Silas: </w:t>
      </w:r>
      <w:r>
        <w:rPr>
          <w:rFonts w:ascii="Calibri" w:hAnsi="Calibri"/>
          <w:sz w:val="22"/>
        </w:rPr>
        <w:t xml:space="preserve">Do you know where the dog walker is from?  </w:t>
      </w:r>
      <w:r>
        <w:rPr>
          <w:rFonts w:ascii="Calibri" w:hAnsi="Calibri"/>
          <w:i/>
          <w:sz w:val="22"/>
        </w:rPr>
        <w:t>Bạn có biết người dắt chó đi dạo quê ở đâu không vậy?</w:t>
      </w:r>
    </w:p>
    <w:p>
      <w:pPr>
        <w:spacing w:after="160" w:line="312" w:lineRule="auto"/>
      </w:pPr>
      <w:r>
        <w:rPr>
          <w:rFonts w:ascii="Calibri" w:hAnsi="Calibri"/>
          <w:b/>
          <w:sz w:val="22"/>
        </w:rPr>
        <w:t xml:space="preserve">Ms Lan: </w:t>
      </w:r>
      <w:r>
        <w:rPr>
          <w:rFonts w:ascii="Calibri" w:hAnsi="Calibri"/>
          <w:sz w:val="22"/>
        </w:rPr>
        <w:t xml:space="preserve">Yes, she is originally from Phan Thiet.  </w:t>
      </w:r>
      <w:r>
        <w:rPr>
          <w:rFonts w:ascii="Calibri" w:hAnsi="Calibri"/>
          <w:i/>
          <w:sz w:val="22"/>
        </w:rPr>
        <w:t>Có, chị ấy gốc ở Phan Thiết.</w:t>
      </w:r>
    </w:p>
    <w:p>
      <w:pPr>
        <w:spacing w:after="160" w:line="312" w:lineRule="auto"/>
      </w:pPr>
      <w:r>
        <w:rPr>
          <w:rFonts w:ascii="Calibri" w:hAnsi="Calibri"/>
          <w:b/>
          <w:sz w:val="22"/>
        </w:rPr>
        <w:t xml:space="preserve">Mr Silas: </w:t>
      </w:r>
      <w:r>
        <w:rPr>
          <w:rFonts w:ascii="Calibri" w:hAnsi="Calibri"/>
          <w:sz w:val="22"/>
        </w:rPr>
        <w:t xml:space="preserve">Phan Thiet, known for its lovely beaches.  </w:t>
      </w:r>
      <w:r>
        <w:rPr>
          <w:rFonts w:ascii="Calibri" w:hAnsi="Calibri"/>
          <w:i/>
          <w:sz w:val="22"/>
        </w:rPr>
        <w:t>Phan Thiết, nổi tiếng với những bãi biển đẹp.</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is from?  </w:t>
      </w:r>
      <w:r>
        <w:rPr>
          <w:rFonts w:ascii="Calibri" w:hAnsi="Calibri"/>
          <w:i/>
          <w:sz w:val="22"/>
        </w:rPr>
        <w:t>Anh có biết nhiếp ảnh gia ở đám cưới quê ở đâu không vậy?</w:t>
      </w:r>
    </w:p>
    <w:p>
      <w:pPr>
        <w:spacing w:after="160" w:line="312" w:lineRule="auto"/>
      </w:pPr>
      <w:r>
        <w:rPr>
          <w:rFonts w:ascii="Calibri" w:hAnsi="Calibri"/>
          <w:b/>
          <w:sz w:val="22"/>
        </w:rPr>
        <w:t xml:space="preserve">Mr Silas: </w:t>
      </w:r>
      <w:r>
        <w:rPr>
          <w:rFonts w:ascii="Calibri" w:hAnsi="Calibri"/>
          <w:sz w:val="22"/>
        </w:rPr>
        <w:t xml:space="preserve">Yes, he mentioned he grew up in Sapa.  </w:t>
      </w:r>
      <w:r>
        <w:rPr>
          <w:rFonts w:ascii="Calibri" w:hAnsi="Calibri"/>
          <w:i/>
          <w:sz w:val="22"/>
        </w:rPr>
        <w:t>Có, anh ấy nói lớn lên ở Sapa.</w:t>
      </w:r>
    </w:p>
    <w:p>
      <w:pPr>
        <w:spacing w:after="160" w:line="312" w:lineRule="auto"/>
      </w:pPr>
      <w:r>
        <w:rPr>
          <w:rFonts w:ascii="Calibri" w:hAnsi="Calibri"/>
          <w:b/>
          <w:sz w:val="22"/>
        </w:rPr>
        <w:t xml:space="preserve">Ms Lan: </w:t>
      </w:r>
      <w:r>
        <w:rPr>
          <w:rFonts w:ascii="Calibri" w:hAnsi="Calibri"/>
          <w:sz w:val="22"/>
        </w:rPr>
        <w:t xml:space="preserve">Sapa, that explains his eye for mountains.  </w:t>
      </w:r>
      <w:r>
        <w:rPr>
          <w:rFonts w:ascii="Calibri" w:hAnsi="Calibri"/>
          <w:i/>
          <w:sz w:val="22"/>
        </w:rPr>
        <w:t>Sapa, thảo nào anh ấy chụp núi đẹp vậy.</w:t>
      </w:r>
    </w:p>
    <w:p>
      <w:pPr>
        <w:spacing w:after="160" w:line="312" w:lineRule="auto"/>
      </w:pPr>
      <w:r>
        <w:rPr>
          <w:rFonts w:ascii="Calibri" w:hAnsi="Calibri"/>
          <w:b/>
          <w:sz w:val="22"/>
        </w:rPr>
        <w:t xml:space="preserve">Mr Silas: </w:t>
      </w:r>
      <w:r>
        <w:rPr>
          <w:rFonts w:ascii="Calibri" w:hAnsi="Calibri"/>
          <w:sz w:val="22"/>
        </w:rPr>
        <w:t xml:space="preserve">Do you know where the real estate agent is from?  </w:t>
      </w:r>
      <w:r>
        <w:rPr>
          <w:rFonts w:ascii="Calibri" w:hAnsi="Calibri"/>
          <w:i/>
          <w:sz w:val="22"/>
        </w:rPr>
        <w:t>Bạn có biết nhân viên môi giới bất động sản quê ở đâu không vậy?</w:t>
      </w:r>
    </w:p>
    <w:p>
      <w:pPr>
        <w:spacing w:after="160" w:line="312" w:lineRule="auto"/>
      </w:pPr>
      <w:r>
        <w:rPr>
          <w:rFonts w:ascii="Calibri" w:hAnsi="Calibri"/>
          <w:b/>
          <w:sz w:val="22"/>
        </w:rPr>
        <w:t xml:space="preserve">Ms Lan: </w:t>
      </w:r>
      <w:r>
        <w:rPr>
          <w:rFonts w:ascii="Calibri" w:hAnsi="Calibri"/>
          <w:sz w:val="22"/>
        </w:rPr>
        <w:t xml:space="preserve">Yes, she said she comes from Bac Ninh.  </w:t>
      </w:r>
      <w:r>
        <w:rPr>
          <w:rFonts w:ascii="Calibri" w:hAnsi="Calibri"/>
          <w:i/>
          <w:sz w:val="22"/>
        </w:rPr>
        <w:t>Có, chị ấy nói quê ở Bắc Ninh.</w:t>
      </w:r>
    </w:p>
    <w:p>
      <w:pPr>
        <w:spacing w:after="160" w:line="312" w:lineRule="auto"/>
      </w:pPr>
      <w:r>
        <w:rPr>
          <w:rFonts w:ascii="Calibri" w:hAnsi="Calibri"/>
          <w:b/>
          <w:sz w:val="22"/>
        </w:rPr>
        <w:t xml:space="preserve">Mr Silas: </w:t>
      </w:r>
      <w:r>
        <w:rPr>
          <w:rFonts w:ascii="Calibri" w:hAnsi="Calibri"/>
          <w:sz w:val="22"/>
        </w:rPr>
        <w:t xml:space="preserve">Bac Ninh, not too far north of here.  </w:t>
      </w:r>
      <w:r>
        <w:rPr>
          <w:rFonts w:ascii="Calibri" w:hAnsi="Calibri"/>
          <w:i/>
          <w:sz w:val="22"/>
        </w:rPr>
        <w:t>Bắc Ninh, cũng không xa về phía bắc lắm.</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is from?  </w:t>
      </w:r>
      <w:r>
        <w:rPr>
          <w:rFonts w:ascii="Calibri" w:hAnsi="Calibri"/>
          <w:i/>
          <w:sz w:val="22"/>
        </w:rPr>
        <w:t>Anh có biết đồng nghiệp mới ở nhóm khác quê ở đâu không vậy?</w:t>
      </w:r>
    </w:p>
    <w:p>
      <w:pPr>
        <w:spacing w:after="160" w:line="312" w:lineRule="auto"/>
      </w:pPr>
      <w:r>
        <w:rPr>
          <w:rFonts w:ascii="Calibri" w:hAnsi="Calibri"/>
          <w:b/>
          <w:sz w:val="22"/>
        </w:rPr>
        <w:t xml:space="preserve">Mr Silas: </w:t>
      </w:r>
      <w:r>
        <w:rPr>
          <w:rFonts w:ascii="Calibri" w:hAnsi="Calibri"/>
          <w:sz w:val="22"/>
        </w:rPr>
        <w:t xml:space="preserve">Yes, he told me he is from Dong Hoi.  </w:t>
      </w:r>
      <w:r>
        <w:rPr>
          <w:rFonts w:ascii="Calibri" w:hAnsi="Calibri"/>
          <w:i/>
          <w:sz w:val="22"/>
        </w:rPr>
        <w:t>Có, anh ấy nói quê ở Đồng Hới.</w:t>
      </w:r>
    </w:p>
    <w:p>
      <w:pPr>
        <w:spacing w:after="160" w:line="312" w:lineRule="auto"/>
      </w:pPr>
      <w:r>
        <w:rPr>
          <w:rFonts w:ascii="Calibri" w:hAnsi="Calibri"/>
          <w:b/>
          <w:sz w:val="22"/>
        </w:rPr>
        <w:t xml:space="preserve">Ms Lan: </w:t>
      </w:r>
      <w:r>
        <w:rPr>
          <w:rFonts w:ascii="Calibri" w:hAnsi="Calibri"/>
          <w:sz w:val="22"/>
        </w:rPr>
        <w:t xml:space="preserve">Dong Hoi, close to some famous caves, right?  </w:t>
      </w:r>
      <w:r>
        <w:rPr>
          <w:rFonts w:ascii="Calibri" w:hAnsi="Calibri"/>
          <w:i/>
          <w:sz w:val="22"/>
        </w:rPr>
        <w:t>Đồng Hới, gần mấy hang động nổi tiếng đúng không?</w:t>
      </w:r>
    </w:p>
    <w:p>
      <w:pPr>
        <w:spacing w:after="160" w:line="312" w:lineRule="auto"/>
      </w:pPr>
      <w:r>
        <w:rPr>
          <w:rFonts w:ascii="Calibri" w:hAnsi="Calibri"/>
          <w:b/>
          <w:sz w:val="22"/>
        </w:rPr>
        <w:t xml:space="preserve">Mr Silas: </w:t>
      </w:r>
      <w:r>
        <w:rPr>
          <w:rFonts w:ascii="Calibri" w:hAnsi="Calibri"/>
          <w:sz w:val="22"/>
        </w:rPr>
        <w:t xml:space="preserve">Do you know where the plumber is from?  </w:t>
      </w:r>
      <w:r>
        <w:rPr>
          <w:rFonts w:ascii="Calibri" w:hAnsi="Calibri"/>
          <w:i/>
          <w:sz w:val="22"/>
        </w:rPr>
        <w:t>Bạn có biết thợ sửa ống nước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Vinh Long.  </w:t>
      </w:r>
      <w:r>
        <w:rPr>
          <w:rFonts w:ascii="Calibri" w:hAnsi="Calibri"/>
          <w:i/>
          <w:sz w:val="22"/>
        </w:rPr>
        <w:t>Có, anh ấy nói lớn lên ở Vĩnh Long.</w:t>
      </w:r>
    </w:p>
    <w:p>
      <w:pPr>
        <w:spacing w:after="160" w:line="312" w:lineRule="auto"/>
      </w:pPr>
      <w:r>
        <w:rPr>
          <w:rFonts w:ascii="Calibri" w:hAnsi="Calibri"/>
          <w:b/>
          <w:sz w:val="22"/>
        </w:rPr>
        <w:t xml:space="preserve">Mr Silas: </w:t>
      </w:r>
      <w:r>
        <w:rPr>
          <w:rFonts w:ascii="Calibri" w:hAnsi="Calibri"/>
          <w:sz w:val="22"/>
        </w:rPr>
        <w:t xml:space="preserve">Vinh Long, right in the Mekong Delta.  </w:t>
      </w:r>
      <w:r>
        <w:rPr>
          <w:rFonts w:ascii="Calibri" w:hAnsi="Calibri"/>
          <w:i/>
          <w:sz w:val="22"/>
        </w:rPr>
        <w:t>Vĩnh Long, ngay trong vùng đồng bằng sông Cửu Long.</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is from?  </w:t>
      </w:r>
      <w:r>
        <w:rPr>
          <w:rFonts w:ascii="Calibri" w:hAnsi="Calibri"/>
          <w:i/>
          <w:sz w:val="22"/>
        </w:rPr>
        <w:t>Anh có biết thành viên mới trong ban tổ chức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Tam Ky.  </w:t>
      </w:r>
      <w:r>
        <w:rPr>
          <w:rFonts w:ascii="Calibri" w:hAnsi="Calibri"/>
          <w:i/>
          <w:sz w:val="22"/>
        </w:rPr>
        <w:t>Có, chị ấy nói gốc ở Tam Kỳ.</w:t>
      </w:r>
    </w:p>
    <w:p>
      <w:pPr>
        <w:spacing w:after="160" w:line="312" w:lineRule="auto"/>
      </w:pPr>
      <w:r>
        <w:rPr>
          <w:rFonts w:ascii="Calibri" w:hAnsi="Calibri"/>
          <w:b/>
          <w:sz w:val="22"/>
        </w:rPr>
        <w:t xml:space="preserve">Ms Lan: </w:t>
      </w:r>
      <w:r>
        <w:rPr>
          <w:rFonts w:ascii="Calibri" w:hAnsi="Calibri"/>
          <w:sz w:val="22"/>
        </w:rPr>
        <w:t xml:space="preserve">Tam Ky, I have never actually visited it.  </w:t>
      </w:r>
      <w:r>
        <w:rPr>
          <w:rFonts w:ascii="Calibri" w:hAnsi="Calibri"/>
          <w:i/>
          <w:sz w:val="22"/>
        </w:rPr>
        <w:t>Tam Kỳ, tôi thật ra chưa đi thăm bao giờ.</w:t>
      </w:r>
    </w:p>
    <w:p>
      <w:pPr>
        <w:spacing w:after="160" w:line="312" w:lineRule="auto"/>
      </w:pPr>
      <w:r>
        <w:rPr>
          <w:rFonts w:ascii="Calibri" w:hAnsi="Calibri"/>
          <w:b/>
          <w:sz w:val="22"/>
        </w:rPr>
        <w:t xml:space="preserve">Mr Silas: </w:t>
      </w:r>
      <w:r>
        <w:rPr>
          <w:rFonts w:ascii="Calibri" w:hAnsi="Calibri"/>
          <w:sz w:val="22"/>
        </w:rPr>
        <w:t xml:space="preserve">Do you know where the graphic designer is from?  </w:t>
      </w:r>
      <w:r>
        <w:rPr>
          <w:rFonts w:ascii="Calibri" w:hAnsi="Calibri"/>
          <w:i/>
          <w:sz w:val="22"/>
        </w:rPr>
        <w:t>Bạn có biết nhà thiết kế đồ họa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comes from Hoi An.  </w:t>
      </w:r>
      <w:r>
        <w:rPr>
          <w:rFonts w:ascii="Calibri" w:hAnsi="Calibri"/>
          <w:i/>
          <w:sz w:val="22"/>
        </w:rPr>
        <w:t>Có, anh ấy nói quê ở Hội An.</w:t>
      </w:r>
    </w:p>
    <w:p>
      <w:pPr>
        <w:spacing w:after="160" w:line="312" w:lineRule="auto"/>
      </w:pPr>
      <w:r>
        <w:rPr>
          <w:rFonts w:ascii="Calibri" w:hAnsi="Calibri"/>
          <w:b/>
          <w:sz w:val="22"/>
        </w:rPr>
        <w:t xml:space="preserve">Mr Silas: </w:t>
      </w:r>
      <w:r>
        <w:rPr>
          <w:rFonts w:ascii="Calibri" w:hAnsi="Calibri"/>
          <w:sz w:val="22"/>
        </w:rPr>
        <w:t xml:space="preserve">Hoi An, that explains his sense of style.  </w:t>
      </w:r>
      <w:r>
        <w:rPr>
          <w:rFonts w:ascii="Calibri" w:hAnsi="Calibri"/>
          <w:i/>
          <w:sz w:val="22"/>
        </w:rPr>
        <w:t>Hội An, thảo nào anh ấy có gu thẩm mỹ vậy.</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is from?  </w:t>
      </w:r>
      <w:r>
        <w:rPr>
          <w:rFonts w:ascii="Calibri" w:hAnsi="Calibri"/>
          <w:i/>
          <w:sz w:val="22"/>
        </w:rPr>
        <w:t>Anh có biết bác sĩ mới ở phòng khám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grew up in Thai Nguyen.  </w:t>
      </w:r>
      <w:r>
        <w:rPr>
          <w:rFonts w:ascii="Calibri" w:hAnsi="Calibri"/>
          <w:i/>
          <w:sz w:val="22"/>
        </w:rPr>
        <w:t>Có, chị ấy nói lớn lên ở Thái Nguyên.</w:t>
      </w:r>
    </w:p>
    <w:p>
      <w:pPr>
        <w:spacing w:after="160" w:line="312" w:lineRule="auto"/>
      </w:pPr>
      <w:r>
        <w:rPr>
          <w:rFonts w:ascii="Calibri" w:hAnsi="Calibri"/>
          <w:b/>
          <w:sz w:val="22"/>
        </w:rPr>
        <w:t xml:space="preserve">Ms Lan: </w:t>
      </w:r>
      <w:r>
        <w:rPr>
          <w:rFonts w:ascii="Calibri" w:hAnsi="Calibri"/>
          <w:sz w:val="22"/>
        </w:rPr>
        <w:t xml:space="preserve">Thai Nguyen, famous for its tea, I believe.  </w:t>
      </w:r>
      <w:r>
        <w:rPr>
          <w:rFonts w:ascii="Calibri" w:hAnsi="Calibri"/>
          <w:i/>
          <w:sz w:val="22"/>
        </w:rPr>
        <w:t>Thái Nguyên, nổi tiếng về trà đúng không nhỉ.</w:t>
      </w:r>
    </w:p>
    <w:p>
      <w:pPr>
        <w:spacing w:after="160" w:line="312" w:lineRule="auto"/>
      </w:pPr>
      <w:r>
        <w:rPr>
          <w:rFonts w:ascii="Calibri" w:hAnsi="Calibri"/>
          <w:b/>
          <w:sz w:val="22"/>
        </w:rPr>
        <w:t xml:space="preserve">Mr Silas: </w:t>
      </w:r>
      <w:r>
        <w:rPr>
          <w:rFonts w:ascii="Calibri" w:hAnsi="Calibri"/>
          <w:sz w:val="22"/>
        </w:rPr>
        <w:t xml:space="preserve">Do you know where the electrician is from?  </w:t>
      </w:r>
      <w:r>
        <w:rPr>
          <w:rFonts w:ascii="Calibri" w:hAnsi="Calibri"/>
          <w:i/>
          <w:sz w:val="22"/>
        </w:rPr>
        <w:t>Bạn có biết thợ điện quê ở đâu không vậy?</w:t>
      </w:r>
    </w:p>
    <w:p>
      <w:pPr>
        <w:spacing w:after="160" w:line="312" w:lineRule="auto"/>
      </w:pPr>
      <w:r>
        <w:rPr>
          <w:rFonts w:ascii="Calibri" w:hAnsi="Calibri"/>
          <w:b/>
          <w:sz w:val="22"/>
        </w:rPr>
        <w:t xml:space="preserve">Ms Lan: </w:t>
      </w:r>
      <w:r>
        <w:rPr>
          <w:rFonts w:ascii="Calibri" w:hAnsi="Calibri"/>
          <w:sz w:val="22"/>
        </w:rPr>
        <w:t xml:space="preserve">Yes, he said he is originally from Phu Quoc.  </w:t>
      </w:r>
      <w:r>
        <w:rPr>
          <w:rFonts w:ascii="Calibri" w:hAnsi="Calibri"/>
          <w:i/>
          <w:sz w:val="22"/>
        </w:rPr>
        <w:t>Có, anh ấy nói gốc ở Phú Quốc.</w:t>
      </w:r>
    </w:p>
    <w:p>
      <w:pPr>
        <w:spacing w:after="160" w:line="312" w:lineRule="auto"/>
      </w:pPr>
      <w:r>
        <w:rPr>
          <w:rFonts w:ascii="Calibri" w:hAnsi="Calibri"/>
          <w:b/>
          <w:sz w:val="22"/>
        </w:rPr>
        <w:t xml:space="preserve">Mr Silas: </w:t>
      </w:r>
      <w:r>
        <w:rPr>
          <w:rFonts w:ascii="Calibri" w:hAnsi="Calibri"/>
          <w:sz w:val="22"/>
        </w:rPr>
        <w:t xml:space="preserve">Phu Quoc, such a beautiful island.  </w:t>
      </w:r>
      <w:r>
        <w:rPr>
          <w:rFonts w:ascii="Calibri" w:hAnsi="Calibri"/>
          <w:i/>
          <w:sz w:val="22"/>
        </w:rPr>
        <w:t>Phú Quốc, một hòn đảo đẹp thật.</w:t>
      </w:r>
    </w:p>
    <w:p>
      <w:pPr>
        <w:spacing w:after="160" w:line="312" w:lineRule="auto"/>
      </w:pPr>
      <w:r>
        <w:rPr>
          <w:rFonts w:ascii="Calibri" w:hAnsi="Calibri"/>
          <w:b/>
          <w:sz w:val="22"/>
        </w:rPr>
        <w:t xml:space="preserve">Ms Lan: </w:t>
      </w:r>
      <w:r>
        <w:rPr>
          <w:rFonts w:ascii="Calibri" w:hAnsi="Calibri"/>
          <w:sz w:val="22"/>
        </w:rPr>
        <w:t xml:space="preserve">Do you know where the new choir member is from?  </w:t>
      </w:r>
      <w:r>
        <w:rPr>
          <w:rFonts w:ascii="Calibri" w:hAnsi="Calibri"/>
          <w:i/>
          <w:sz w:val="22"/>
        </w:rPr>
        <w:t>Anh có biết thành viên mới trong đội hợp xướng quê ở đâu không vậy?</w:t>
      </w:r>
    </w:p>
    <w:p>
      <w:pPr>
        <w:spacing w:after="160" w:line="312" w:lineRule="auto"/>
      </w:pPr>
      <w:r>
        <w:rPr>
          <w:rFonts w:ascii="Calibri" w:hAnsi="Calibri"/>
          <w:b/>
          <w:sz w:val="22"/>
        </w:rPr>
        <w:t xml:space="preserve">Mr Silas: </w:t>
      </w:r>
      <w:r>
        <w:rPr>
          <w:rFonts w:ascii="Calibri" w:hAnsi="Calibri"/>
          <w:sz w:val="22"/>
        </w:rPr>
        <w:t xml:space="preserve">Yes, she mentioned she comes from Cao Bang.  </w:t>
      </w:r>
      <w:r>
        <w:rPr>
          <w:rFonts w:ascii="Calibri" w:hAnsi="Calibri"/>
          <w:i/>
          <w:sz w:val="22"/>
        </w:rPr>
        <w:t>Có, chị ấy nói quê ở Cao Bằng.</w:t>
      </w:r>
    </w:p>
    <w:p>
      <w:pPr>
        <w:spacing w:after="160" w:line="312" w:lineRule="auto"/>
      </w:pPr>
      <w:r>
        <w:rPr>
          <w:rFonts w:ascii="Calibri" w:hAnsi="Calibri"/>
          <w:b/>
          <w:sz w:val="22"/>
        </w:rPr>
        <w:t xml:space="preserve">Ms Lan: </w:t>
      </w:r>
      <w:r>
        <w:rPr>
          <w:rFonts w:ascii="Calibri" w:hAnsi="Calibri"/>
          <w:sz w:val="22"/>
        </w:rPr>
        <w:t xml:space="preserve">Cao Bang, up near the mountains, right?  </w:t>
      </w:r>
      <w:r>
        <w:rPr>
          <w:rFonts w:ascii="Calibri" w:hAnsi="Calibri"/>
          <w:i/>
          <w:sz w:val="22"/>
        </w:rPr>
        <w:t>Cao Bằng, gần vùng núi đúng không?</w:t>
      </w:r>
    </w:p>
    <w:p>
      <w:pPr>
        <w:spacing w:after="160" w:line="312" w:lineRule="auto"/>
      </w:pPr>
      <w:r>
        <w:rPr>
          <w:rFonts w:ascii="Calibri" w:hAnsi="Calibri"/>
          <w:b/>
          <w:sz w:val="22"/>
        </w:rPr>
        <w:t xml:space="preserve">Mr Silas: </w:t>
      </w:r>
      <w:r>
        <w:rPr>
          <w:rFonts w:ascii="Calibri" w:hAnsi="Calibri"/>
          <w:sz w:val="22"/>
        </w:rPr>
        <w:t xml:space="preserve">Do you know where the tutor is from?  </w:t>
      </w:r>
      <w:r>
        <w:rPr>
          <w:rFonts w:ascii="Calibri" w:hAnsi="Calibri"/>
          <w:i/>
          <w:sz w:val="22"/>
        </w:rPr>
        <w:t>Bạn có biết gia sư quê ở đâu không vậy?</w:t>
      </w:r>
    </w:p>
    <w:p>
      <w:pPr>
        <w:spacing w:after="160" w:line="312" w:lineRule="auto"/>
      </w:pPr>
      <w:r>
        <w:rPr>
          <w:rFonts w:ascii="Calibri" w:hAnsi="Calibri"/>
          <w:b/>
          <w:sz w:val="22"/>
        </w:rPr>
        <w:t xml:space="preserve">Ms Lan: </w:t>
      </w:r>
      <w:r>
        <w:rPr>
          <w:rFonts w:ascii="Calibri" w:hAnsi="Calibri"/>
          <w:sz w:val="22"/>
        </w:rPr>
        <w:t xml:space="preserve">Yes, he told me he grew up in Bac Lieu.  </w:t>
      </w:r>
      <w:r>
        <w:rPr>
          <w:rFonts w:ascii="Calibri" w:hAnsi="Calibri"/>
          <w:i/>
          <w:sz w:val="22"/>
        </w:rPr>
        <w:t>Có, anh ấy nói lớn lên ở Bạc Liêu.</w:t>
      </w:r>
    </w:p>
    <w:p>
      <w:pPr>
        <w:spacing w:after="160" w:line="312" w:lineRule="auto"/>
      </w:pPr>
      <w:r>
        <w:rPr>
          <w:rFonts w:ascii="Calibri" w:hAnsi="Calibri"/>
          <w:b/>
          <w:sz w:val="22"/>
        </w:rPr>
        <w:t xml:space="preserve">Mr Silas: </w:t>
      </w:r>
      <w:r>
        <w:rPr>
          <w:rFonts w:ascii="Calibri" w:hAnsi="Calibri"/>
          <w:sz w:val="22"/>
        </w:rPr>
        <w:t xml:space="preserve">Bac Lieu, known for its music tradition.  </w:t>
      </w:r>
      <w:r>
        <w:rPr>
          <w:rFonts w:ascii="Calibri" w:hAnsi="Calibri"/>
          <w:i/>
          <w:sz w:val="22"/>
        </w:rPr>
        <w:t>Bạc Liêu, nổi tiếng về truyền thống âm nhạc.</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is from?  </w:t>
      </w:r>
      <w:r>
        <w:rPr>
          <w:rFonts w:ascii="Calibri" w:hAnsi="Calibri"/>
          <w:i/>
          <w:sz w:val="22"/>
        </w:rPr>
        <w:t>Anh có biết người liên hệ mới của dịch vụ giữ trẻ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is originally from Ha Tinh.  </w:t>
      </w:r>
      <w:r>
        <w:rPr>
          <w:rFonts w:ascii="Calibri" w:hAnsi="Calibri"/>
          <w:i/>
          <w:sz w:val="22"/>
        </w:rPr>
        <w:t>Có, chị ấy nói gốc ở Hà Tĩnh.</w:t>
      </w:r>
    </w:p>
    <w:p>
      <w:pPr>
        <w:spacing w:after="160" w:line="312" w:lineRule="auto"/>
      </w:pPr>
      <w:r>
        <w:rPr>
          <w:rFonts w:ascii="Calibri" w:hAnsi="Calibri"/>
          <w:b/>
          <w:sz w:val="22"/>
        </w:rPr>
        <w:t xml:space="preserve">Ms Lan: </w:t>
      </w:r>
      <w:r>
        <w:rPr>
          <w:rFonts w:ascii="Calibri" w:hAnsi="Calibri"/>
          <w:sz w:val="22"/>
        </w:rPr>
        <w:t xml:space="preserve">Ha Tinh, I have heard the people are very warm.  </w:t>
      </w:r>
      <w:r>
        <w:rPr>
          <w:rFonts w:ascii="Calibri" w:hAnsi="Calibri"/>
          <w:i/>
          <w:sz w:val="22"/>
        </w:rPr>
        <w:t>Hà Tĩnh, tôi nghe nói người dân ở đó rất nồng hậu.</w:t>
      </w:r>
    </w:p>
    <w:p>
      <w:pPr>
        <w:spacing w:after="160" w:line="312" w:lineRule="auto"/>
      </w:pPr>
      <w:r>
        <w:rPr>
          <w:rFonts w:ascii="Calibri" w:hAnsi="Calibri"/>
          <w:b/>
          <w:sz w:val="22"/>
        </w:rPr>
        <w:t xml:space="preserve">Mr Silas: </w:t>
      </w:r>
      <w:r>
        <w:rPr>
          <w:rFonts w:ascii="Calibri" w:hAnsi="Calibri"/>
          <w:sz w:val="22"/>
        </w:rPr>
        <w:t xml:space="preserve">Do you know where the courier who came today is from?  </w:t>
      </w:r>
      <w:r>
        <w:rPr>
          <w:rFonts w:ascii="Calibri" w:hAnsi="Calibri"/>
          <w:i/>
          <w:sz w:val="22"/>
        </w:rPr>
        <w:t>Bạn có biết người giao hàng hôm nay quê ở đâu không vậy?</w:t>
      </w:r>
    </w:p>
    <w:p>
      <w:pPr>
        <w:spacing w:after="160" w:line="312" w:lineRule="auto"/>
      </w:pPr>
      <w:r>
        <w:rPr>
          <w:rFonts w:ascii="Calibri" w:hAnsi="Calibri"/>
          <w:b/>
          <w:sz w:val="22"/>
        </w:rPr>
        <w:t xml:space="preserve">Ms Lan: </w:t>
      </w:r>
      <w:r>
        <w:rPr>
          <w:rFonts w:ascii="Calibri" w:hAnsi="Calibri"/>
          <w:sz w:val="22"/>
        </w:rPr>
        <w:t xml:space="preserve">Yes, he mentioned he grew up in Quang Ngai.  </w:t>
      </w:r>
      <w:r>
        <w:rPr>
          <w:rFonts w:ascii="Calibri" w:hAnsi="Calibri"/>
          <w:i/>
          <w:sz w:val="22"/>
        </w:rPr>
        <w:t>Có, anh ấy nói lớn lên ở Quảng Ngãi.</w:t>
      </w:r>
    </w:p>
    <w:p>
      <w:pPr>
        <w:spacing w:after="160" w:line="312" w:lineRule="auto"/>
      </w:pPr>
      <w:r>
        <w:rPr>
          <w:rFonts w:ascii="Calibri" w:hAnsi="Calibri"/>
          <w:b/>
          <w:sz w:val="22"/>
        </w:rPr>
        <w:t xml:space="preserve">Mr Silas: </w:t>
      </w:r>
      <w:r>
        <w:rPr>
          <w:rFonts w:ascii="Calibri" w:hAnsi="Calibri"/>
          <w:sz w:val="22"/>
        </w:rPr>
        <w:t xml:space="preserve">Quang Ngai, right along the coast as well.  </w:t>
      </w:r>
      <w:r>
        <w:rPr>
          <w:rFonts w:ascii="Calibri" w:hAnsi="Calibri"/>
          <w:i/>
          <w:sz w:val="22"/>
        </w:rPr>
        <w:t>Quảng Ngãi, cũng nằm dọc bờ biển.</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is from?  </w:t>
      </w:r>
      <w:r>
        <w:rPr>
          <w:rFonts w:ascii="Calibri" w:hAnsi="Calibri"/>
          <w:i/>
          <w:sz w:val="22"/>
        </w:rPr>
        <w:t>Anh có biết thành viên mới câu lạc bộ sách quê ở đâu không vậy?</w:t>
      </w:r>
    </w:p>
    <w:p>
      <w:pPr>
        <w:spacing w:after="160" w:line="312" w:lineRule="auto"/>
      </w:pPr>
      <w:r>
        <w:rPr>
          <w:rFonts w:ascii="Calibri" w:hAnsi="Calibri"/>
          <w:b/>
          <w:sz w:val="22"/>
        </w:rPr>
        <w:t xml:space="preserve">Mr Silas: </w:t>
      </w:r>
      <w:r>
        <w:rPr>
          <w:rFonts w:ascii="Calibri" w:hAnsi="Calibri"/>
          <w:sz w:val="22"/>
        </w:rPr>
        <w:t xml:space="preserve">Yes, she said she comes from Yen Bai.  </w:t>
      </w:r>
      <w:r>
        <w:rPr>
          <w:rFonts w:ascii="Calibri" w:hAnsi="Calibri"/>
          <w:i/>
          <w:sz w:val="22"/>
        </w:rPr>
        <w:t>Có, chị ấy nói quê ở Yên Bái.</w:t>
      </w:r>
    </w:p>
    <w:p>
      <w:pPr>
        <w:spacing w:after="160" w:line="312" w:lineRule="auto"/>
      </w:pPr>
      <w:r>
        <w:rPr>
          <w:rFonts w:ascii="Calibri" w:hAnsi="Calibri"/>
          <w:b/>
          <w:sz w:val="22"/>
        </w:rPr>
        <w:t xml:space="preserve">Ms Lan: </w:t>
      </w:r>
      <w:r>
        <w:rPr>
          <w:rFonts w:ascii="Calibri" w:hAnsi="Calibri"/>
          <w:sz w:val="22"/>
        </w:rPr>
        <w:t xml:space="preserve">Yen Bai, I have always wanted to visit there.  </w:t>
      </w:r>
      <w:r>
        <w:rPr>
          <w:rFonts w:ascii="Calibri" w:hAnsi="Calibri"/>
          <w:i/>
          <w:sz w:val="22"/>
        </w:rPr>
        <w:t>Yên Bái, tôi vẫn luôn muốn đi thăm nơi đó.</w:t>
      </w:r>
    </w:p>
    <w:p>
      <w:pPr>
        <w:spacing w:after="160" w:line="312" w:lineRule="auto"/>
      </w:pPr>
      <w:r>
        <w:rPr>
          <w:rFonts w:ascii="Calibri" w:hAnsi="Calibri"/>
          <w:b/>
          <w:sz w:val="22"/>
        </w:rPr>
        <w:t xml:space="preserve">Mr Silas: </w:t>
      </w:r>
      <w:r>
        <w:rPr>
          <w:rFonts w:ascii="Calibri" w:hAnsi="Calibri"/>
          <w:sz w:val="22"/>
        </w:rPr>
        <w:t xml:space="preserve">Why does knowing where people are from matter so much anyway?  </w:t>
      </w:r>
      <w:r>
        <w:rPr>
          <w:rFonts w:ascii="Calibri" w:hAnsi="Calibri"/>
          <w:i/>
          <w:sz w:val="22"/>
        </w:rPr>
        <w:t>Vậy vì sao biết quê quán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 better and gives us something friendly to talk about.  </w:t>
      </w:r>
      <w:r>
        <w:rPr>
          <w:rFonts w:ascii="Calibri" w:hAnsi="Calibri"/>
          <w:i/>
          <w:sz w:val="22"/>
        </w:rPr>
        <w:t>Nó giúp mình hiểu mọi người hơn và có đề tài thân thiện để trò chuyện.</w:t>
      </w:r>
    </w:p>
    <w:p>
      <w:pPr>
        <w:spacing w:after="160" w:line="312" w:lineRule="auto"/>
      </w:pPr>
      <w:r>
        <w:rPr>
          <w:rFonts w:ascii="Calibri" w:hAnsi="Calibri"/>
          <w:b/>
          <w:sz w:val="22"/>
        </w:rPr>
        <w:t xml:space="preserve">Mr Silas: </w:t>
      </w:r>
      <w:r>
        <w:rPr>
          <w:rFonts w:ascii="Calibri" w:hAnsi="Calibri"/>
          <w:sz w:val="22"/>
        </w:rPr>
        <w:t xml:space="preserve">That is very true, it really does make new conversations feel warmer.  </w:t>
      </w:r>
      <w:r>
        <w:rPr>
          <w:rFonts w:ascii="Calibri" w:hAnsi="Calibri"/>
          <w:i/>
          <w:sz w:val="22"/>
        </w:rPr>
        <w:t>Đúng vậy thật, nó thật sự làm cho những cuộc trò chuyện mới trở nên ấm áp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0146</w:t>
            </w:r>
          </w:p>
        </w:tc>
        <w:tc>
          <w:tcPr>
            <w:tcW w:type="dxa" w:w="7824"/>
            <w:shd w:val="clear" w:color="auto" w:fill="D9E2F3"/>
          </w:tcPr>
          <w:p>
            <w:r>
              <w:rPr>
                <w:rFonts w:ascii="Arial" w:hAnsi="Arial"/>
                <w:b/>
                <w:color w:val="1F3864"/>
                <w:sz w:val="30"/>
              </w:rPr>
              <w:t>Asking and Answering Very Simple Questions About Saying Goodbye</w:t>
            </w:r>
          </w:p>
          <w:p>
            <w:r>
              <w:rPr>
                <w:rFonts w:ascii="Arial" w:hAnsi="Arial"/>
                <w:i/>
                <w:color w:val="333333"/>
                <w:sz w:val="22"/>
              </w:rPr>
              <w:t>Giao tiếp nền tảng: greetings &amp; basic social contact — saying goodbye</w:t>
            </w:r>
          </w:p>
        </w:tc>
      </w:tr>
    </w:tbl>
    <w:p>
      <w:pPr>
        <w:spacing w:after="40"/>
      </w:pPr>
    </w:p>
    <w:p>
      <w:pPr>
        <w:spacing w:after="160"/>
      </w:pPr>
      <w:r>
        <w:rPr>
          <w:rFonts w:ascii="Calibri" w:hAnsi="Calibri"/>
          <w:i/>
          <w:sz w:val="19"/>
        </w:rPr>
        <w:t>Ms Lan and Ms Amabel are close friends who see each other constantly, and every meeting eventually ends with a small, friendly goodbye in a different setting. Across many everyday moments -- saying goodbye when leaving work, saying goodbye when leaving a friend's house, saying goodbye at the end of a phone call, saying goodbye when leaving a party, saying goodbye after dropping the kids at school, saying goodbye when leaving the doctor's office, saying goodbye at the end of a video call, saying goodbye when leaving a shop, saying goodbye at the airport, saying goodbye when leaving a neighbour's barbecue, saying goodbye at the end of a meeting, saying goodbye after dinner, saying goodbye to the babysitter, saying goodbye when leaving the gym, saying goodbye at the end of a class, saying goodbye when leaving a wedding, saying goodbye to a guest, saying goodbye when leaving the library, saying goodbye at the end of a lesson, saying goodbye when leaving a cafe, saying goodbye at the bus stop, saying goodbye after a haircut, saying goodbye at the end of a shift, saying goodbye when leaving the park, saying goodbye to a delivery person, saying goodbye after a checkup, saying goodbye at the end of a family call, saying goodbye when leaving the office party, saying goodbye to a taxi driver, saying goodbye after grocery shopping, saying goodbye at the end of a study session, saying goodbye after a walk, saying goodbye to a colleague on their last day, saying goodbye after volunteering, saying goodbye at the end of a phone interview, and finally why saying goodbye well matters so much for everyday conversation -- one of them asks a very simple question about saying goodbye, and the other answers clearly and helpfully.</w:t>
      </w:r>
      <w:r>
        <w:rPr>
          <w:rFonts w:ascii="Calibri" w:hAnsi="Calibri"/>
          <w:i/>
          <w:sz w:val="19"/>
        </w:rPr>
        <w:t xml:space="preserve">  Chị Lan và chị Amabel là bạn thân, gặp nhau suốt ngày, và mỗi lần gặp cuối cùng đều kết thúc bằng một lời tạm biệt thân thiện nhỏ trong nhiều hoàn cảnh khác nhau. Qua nhiều khoảnh khắc đời thường -- tạm biệt khi rời chỗ làm, tạm biệt khi rời nhà bạn, tạm biệt khi kết thúc cuộc gọi điện thoại, tạm biệt khi rời bữa tiệc, tạm biệt sau khi đưa các con tới trường, tạm biệt khi rời phòng khám bác sĩ, tạm biệt khi kết thúc cuộc gọi video, tạm biệt khi rời cửa hàng, tạm biệt ở sân bay, tạm biệt khi rời buổi tiệc nướng của hàng xóm, tạm biệt khi kết thúc buổi họp, tạm biệt sau bữa tối, tạm biệt người giữ trẻ, tạm biệt khi rời phòng gym, tạm biệt khi kết thúc buổi học, tạm biệt khi rời đám cưới, tạm biệt vị khách, tạm biệt khi rời thư viện, tạm biệt khi kết thúc buổi học riêng, tạm biệt khi rời quán cà phê, tạm biệt ở trạm xe buýt, tạm biệt sau khi cắt tóc, tạm biệt khi kết thúc ca làm, tạm biệt khi rời công viên, tạm biệt người giao hàng, tạm biệt sau buổi khám sức khỏe, tạm biệt khi kết thúc cuộc gọi gia đình, tạm biệt khi rời buổi tiệc văn phòng, tạm biệt tài xế taxi, tạm biệt sau khi đi chợ, tạm biệt khi kết thúc buổi học nhóm, tạm biệt sau buổi đi dạo, tạm biệt đồng nghiệp trong ngày làm việc cuối cùng, tạm biệt sau buổi tình nguyện, tạm biệt khi kết thúc buổi phỏng vấn qua điện thoại, và cuối cùng là vì sao nói lời tạm biệt đúng cách lại quan trọng đến thế cho giao tiếp hằng ngày -- một người hỏi một câu hỏi rất đơn giản về việc nói lời tạm biệt,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say goodbye when I leave work early today?  </w:t>
      </w:r>
      <w:r>
        <w:rPr>
          <w:rFonts w:ascii="Calibri" w:hAnsi="Calibri"/>
          <w:i/>
          <w:sz w:val="22"/>
        </w:rPr>
        <w:t>Tôi nên nói tạm biệt thế nào khi về sớm hôm nay vậy?</w:t>
      </w:r>
    </w:p>
    <w:p>
      <w:pPr>
        <w:spacing w:after="160" w:line="312" w:lineRule="auto"/>
      </w:pPr>
      <w:r>
        <w:rPr>
          <w:rFonts w:ascii="Calibri" w:hAnsi="Calibri"/>
          <w:b/>
          <w:sz w:val="22"/>
        </w:rPr>
        <w:t xml:space="preserve">Ms Amabel: </w:t>
      </w:r>
      <w:r>
        <w:rPr>
          <w:rFonts w:ascii="Calibri" w:hAnsi="Calibri"/>
          <w:sz w:val="22"/>
        </w:rPr>
        <w:t xml:space="preserve">Just say, see you tomorrow, and wave to the team.  </w:t>
      </w:r>
      <w:r>
        <w:rPr>
          <w:rFonts w:ascii="Calibri" w:hAnsi="Calibri"/>
          <w:i/>
          <w:sz w:val="22"/>
        </w:rPr>
        <w:t>Chỉ cần nói hẹn gặp lại mai và vẫy tay chào cả nhóm.</w:t>
      </w:r>
    </w:p>
    <w:p>
      <w:pPr>
        <w:spacing w:after="160" w:line="312" w:lineRule="auto"/>
      </w:pPr>
      <w:r>
        <w:rPr>
          <w:rFonts w:ascii="Calibri" w:hAnsi="Calibri"/>
          <w:b/>
          <w:sz w:val="22"/>
        </w:rPr>
        <w:t xml:space="preserve">Ms Lan: </w:t>
      </w:r>
      <w:r>
        <w:rPr>
          <w:rFonts w:ascii="Calibri" w:hAnsi="Calibri"/>
          <w:sz w:val="22"/>
        </w:rPr>
        <w:t xml:space="preserve">Good, that sounds simple enough to do.  </w:t>
      </w:r>
      <w:r>
        <w:rPr>
          <w:rFonts w:ascii="Calibri" w:hAnsi="Calibri"/>
          <w:i/>
          <w:sz w:val="22"/>
        </w:rPr>
        <w:t>Tốt, nghe cũng đơn giản để làm.</w:t>
      </w:r>
    </w:p>
    <w:p>
      <w:pPr>
        <w:spacing w:after="160" w:line="312" w:lineRule="auto"/>
      </w:pPr>
      <w:r>
        <w:rPr>
          <w:rFonts w:ascii="Calibri" w:hAnsi="Calibri"/>
          <w:b/>
          <w:sz w:val="22"/>
        </w:rPr>
        <w:t xml:space="preserve">Ms Amabel: </w:t>
      </w:r>
      <w:r>
        <w:rPr>
          <w:rFonts w:ascii="Calibri" w:hAnsi="Calibri"/>
          <w:sz w:val="22"/>
        </w:rPr>
        <w:t xml:space="preserve">What should I say when I leave your house tonight?  </w:t>
      </w:r>
      <w:r>
        <w:rPr>
          <w:rFonts w:ascii="Calibri" w:hAnsi="Calibri"/>
          <w:i/>
          <w:sz w:val="22"/>
        </w:rPr>
        <w:t>Tối nay tôi nên nói gì khi rời nhà bạn vậy?</w:t>
      </w:r>
    </w:p>
    <w:p>
      <w:pPr>
        <w:spacing w:after="160" w:line="312" w:lineRule="auto"/>
      </w:pPr>
      <w:r>
        <w:rPr>
          <w:rFonts w:ascii="Calibri" w:hAnsi="Calibri"/>
          <w:b/>
          <w:sz w:val="22"/>
        </w:rPr>
        <w:t xml:space="preserve">Ms Lan: </w:t>
      </w:r>
      <w:r>
        <w:rPr>
          <w:rFonts w:ascii="Calibri" w:hAnsi="Calibri"/>
          <w:sz w:val="22"/>
        </w:rPr>
        <w:t xml:space="preserve">Just say, thanks for having me, and take care.  </w:t>
      </w:r>
      <w:r>
        <w:rPr>
          <w:rFonts w:ascii="Calibri" w:hAnsi="Calibri"/>
          <w:i/>
          <w:sz w:val="22"/>
        </w:rPr>
        <w:t>Chỉ cần nói cảm ơn đã mời tôi và bạn giữ sức khỏe nhé.</w:t>
      </w:r>
    </w:p>
    <w:p>
      <w:pPr>
        <w:spacing w:after="160" w:line="312" w:lineRule="auto"/>
      </w:pPr>
      <w:r>
        <w:rPr>
          <w:rFonts w:ascii="Calibri" w:hAnsi="Calibri"/>
          <w:b/>
          <w:sz w:val="22"/>
        </w:rPr>
        <w:t xml:space="preserve">Ms Amabel: </w:t>
      </w:r>
      <w:r>
        <w:rPr>
          <w:rFonts w:ascii="Calibri" w:hAnsi="Calibri"/>
          <w:sz w:val="22"/>
        </w:rPr>
        <w:t xml:space="preserve">Perfect, I will say exactly that then.  </w:t>
      </w:r>
      <w:r>
        <w:rPr>
          <w:rFonts w:ascii="Calibri" w:hAnsi="Calibri"/>
          <w:i/>
          <w:sz w:val="22"/>
        </w:rPr>
        <w:t>Hoàn hảo, tôi sẽ nói đúng vậy.</w:t>
      </w:r>
    </w:p>
    <w:p>
      <w:pPr>
        <w:spacing w:after="160" w:line="312" w:lineRule="auto"/>
      </w:pPr>
      <w:r>
        <w:rPr>
          <w:rFonts w:ascii="Calibri" w:hAnsi="Calibri"/>
          <w:b/>
          <w:sz w:val="22"/>
        </w:rPr>
        <w:t xml:space="preserve">Ms Lan: </w:t>
      </w:r>
      <w:r>
        <w:rPr>
          <w:rFonts w:ascii="Calibri" w:hAnsi="Calibri"/>
          <w:sz w:val="22"/>
        </w:rPr>
        <w:t xml:space="preserve">How do I end this phone call politely?  </w:t>
      </w:r>
      <w:r>
        <w:rPr>
          <w:rFonts w:ascii="Calibri" w:hAnsi="Calibri"/>
          <w:i/>
          <w:sz w:val="22"/>
        </w:rPr>
        <w:t>Tôi nên kết thúc cuộc gọi này một cách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talk soon, and hang up gently.  </w:t>
      </w:r>
      <w:r>
        <w:rPr>
          <w:rFonts w:ascii="Calibri" w:hAnsi="Calibri"/>
          <w:i/>
          <w:sz w:val="22"/>
        </w:rPr>
        <w:t>Chỉ cần nói nói chuyện sau nhé và cúp máy nhẹ nhàng.</w:t>
      </w:r>
    </w:p>
    <w:p>
      <w:pPr>
        <w:spacing w:after="160" w:line="312" w:lineRule="auto"/>
      </w:pPr>
      <w:r>
        <w:rPr>
          <w:rFonts w:ascii="Calibri" w:hAnsi="Calibri"/>
          <w:b/>
          <w:sz w:val="22"/>
        </w:rPr>
        <w:t xml:space="preserve">Ms Lan: </w:t>
      </w:r>
      <w:r>
        <w:rPr>
          <w:rFonts w:ascii="Calibri" w:hAnsi="Calibri"/>
          <w:sz w:val="22"/>
        </w:rPr>
        <w:t xml:space="preserve">Good, I will say that right now.  </w:t>
      </w:r>
      <w:r>
        <w:rPr>
          <w:rFonts w:ascii="Calibri" w:hAnsi="Calibri"/>
          <w:i/>
          <w:sz w:val="22"/>
        </w:rPr>
        <w:t>Tốt, tôi sẽ nói vậy ngay bây giờ.</w:t>
      </w:r>
    </w:p>
    <w:p>
      <w:pPr>
        <w:spacing w:after="160" w:line="312" w:lineRule="auto"/>
      </w:pPr>
      <w:r>
        <w:rPr>
          <w:rFonts w:ascii="Calibri" w:hAnsi="Calibri"/>
          <w:b/>
          <w:sz w:val="22"/>
        </w:rPr>
        <w:t xml:space="preserve">Ms Amabel: </w:t>
      </w:r>
      <w:r>
        <w:rPr>
          <w:rFonts w:ascii="Calibri" w:hAnsi="Calibri"/>
          <w:sz w:val="22"/>
        </w:rPr>
        <w:t xml:space="preserve">What should I say when I leave the party early?  </w:t>
      </w:r>
      <w:r>
        <w:rPr>
          <w:rFonts w:ascii="Calibri" w:hAnsi="Calibri"/>
          <w:i/>
          <w:sz w:val="22"/>
        </w:rPr>
        <w:t>Tôi nên nói gì khi rời bữa tiệc sớm vậy?</w:t>
      </w:r>
    </w:p>
    <w:p>
      <w:pPr>
        <w:spacing w:after="160" w:line="312" w:lineRule="auto"/>
      </w:pPr>
      <w:r>
        <w:rPr>
          <w:rFonts w:ascii="Calibri" w:hAnsi="Calibri"/>
          <w:b/>
          <w:sz w:val="22"/>
        </w:rPr>
        <w:t xml:space="preserve">Ms Lan: </w:t>
      </w:r>
      <w:r>
        <w:rPr>
          <w:rFonts w:ascii="Calibri" w:hAnsi="Calibri"/>
          <w:sz w:val="22"/>
        </w:rPr>
        <w:t xml:space="preserve">Just say, thanks for inviting me, good night everyone.  </w:t>
      </w:r>
      <w:r>
        <w:rPr>
          <w:rFonts w:ascii="Calibri" w:hAnsi="Calibri"/>
          <w:i/>
          <w:sz w:val="22"/>
        </w:rPr>
        <w:t>Chỉ cần nói cảm ơn đã mời tôi, chúc mọi người ngủ ngon.</w:t>
      </w:r>
    </w:p>
    <w:p>
      <w:pPr>
        <w:spacing w:after="160" w:line="312" w:lineRule="auto"/>
      </w:pPr>
      <w:r>
        <w:rPr>
          <w:rFonts w:ascii="Calibri" w:hAnsi="Calibri"/>
          <w:b/>
          <w:sz w:val="22"/>
        </w:rPr>
        <w:t xml:space="preserve">Ms Amabel: </w:t>
      </w:r>
      <w:r>
        <w:rPr>
          <w:rFonts w:ascii="Calibri" w:hAnsi="Calibri"/>
          <w:sz w:val="22"/>
        </w:rPr>
        <w:t xml:space="preserve">Good idea, that covers everyone at once.  </w:t>
      </w:r>
      <w:r>
        <w:rPr>
          <w:rFonts w:ascii="Calibri" w:hAnsi="Calibri"/>
          <w:i/>
          <w:sz w:val="22"/>
        </w:rPr>
        <w:t>Ý hay, vậy chào được hết mọi người luôn.</w:t>
      </w:r>
    </w:p>
    <w:p>
      <w:pPr>
        <w:spacing w:after="160" w:line="312" w:lineRule="auto"/>
      </w:pPr>
      <w:r>
        <w:rPr>
          <w:rFonts w:ascii="Calibri" w:hAnsi="Calibri"/>
          <w:b/>
          <w:sz w:val="22"/>
        </w:rPr>
        <w:t xml:space="preserve">Ms Lan: </w:t>
      </w:r>
      <w:r>
        <w:rPr>
          <w:rFonts w:ascii="Calibri" w:hAnsi="Calibri"/>
          <w:sz w:val="22"/>
        </w:rPr>
        <w:t xml:space="preserve">How should I say goodbye to my daughter at the school gate?  </w:t>
      </w:r>
      <w:r>
        <w:rPr>
          <w:rFonts w:ascii="Calibri" w:hAnsi="Calibri"/>
          <w:i/>
          <w:sz w:val="22"/>
        </w:rPr>
        <w:t>Tôi nên nói tạm biệt con gái thế nào ở cổng trường vậy?</w:t>
      </w:r>
    </w:p>
    <w:p>
      <w:pPr>
        <w:spacing w:after="160" w:line="312" w:lineRule="auto"/>
      </w:pPr>
      <w:r>
        <w:rPr>
          <w:rFonts w:ascii="Calibri" w:hAnsi="Calibri"/>
          <w:b/>
          <w:sz w:val="22"/>
        </w:rPr>
        <w:t xml:space="preserve">Ms Amabel: </w:t>
      </w:r>
      <w:r>
        <w:rPr>
          <w:rFonts w:ascii="Calibri" w:hAnsi="Calibri"/>
          <w:sz w:val="22"/>
        </w:rPr>
        <w:t xml:space="preserve">Just say, have a great day, I will pick you up later.  </w:t>
      </w:r>
      <w:r>
        <w:rPr>
          <w:rFonts w:ascii="Calibri" w:hAnsi="Calibri"/>
          <w:i/>
          <w:sz w:val="22"/>
        </w:rPr>
        <w:t>Chỉ cần nói chúc con một ngày tốt lành, mẹ sẽ đón con sau.</w:t>
      </w:r>
    </w:p>
    <w:p>
      <w:pPr>
        <w:spacing w:after="160" w:line="312" w:lineRule="auto"/>
      </w:pPr>
      <w:r>
        <w:rPr>
          <w:rFonts w:ascii="Calibri" w:hAnsi="Calibri"/>
          <w:b/>
          <w:sz w:val="22"/>
        </w:rPr>
        <w:t xml:space="preserve">Ms Lan: </w:t>
      </w:r>
      <w:r>
        <w:rPr>
          <w:rFonts w:ascii="Calibri" w:hAnsi="Calibri"/>
          <w:sz w:val="22"/>
        </w:rPr>
        <w:t xml:space="preserve">That is sweet, I will say that to her.  </w:t>
      </w:r>
      <w:r>
        <w:rPr>
          <w:rFonts w:ascii="Calibri" w:hAnsi="Calibri"/>
          <w:i/>
          <w:sz w:val="22"/>
        </w:rPr>
        <w:t>Nghe dễ thương thật, tôi sẽ nói vậy với con.</w:t>
      </w:r>
    </w:p>
    <w:p>
      <w:pPr>
        <w:spacing w:after="160" w:line="312" w:lineRule="auto"/>
      </w:pPr>
      <w:r>
        <w:rPr>
          <w:rFonts w:ascii="Calibri" w:hAnsi="Calibri"/>
          <w:b/>
          <w:sz w:val="22"/>
        </w:rPr>
        <w:t xml:space="preserve">Ms Amabel: </w:t>
      </w:r>
      <w:r>
        <w:rPr>
          <w:rFonts w:ascii="Calibri" w:hAnsi="Calibri"/>
          <w:sz w:val="22"/>
        </w:rPr>
        <w:t xml:space="preserve">What should I say when I leave the doctor's office?  </w:t>
      </w:r>
      <w:r>
        <w:rPr>
          <w:rFonts w:ascii="Calibri" w:hAnsi="Calibri"/>
          <w:i/>
          <w:sz w:val="22"/>
        </w:rPr>
        <w:t>Tôi nên nói gì khi rời phòng khám bác sĩ vậy?</w:t>
      </w:r>
    </w:p>
    <w:p>
      <w:pPr>
        <w:spacing w:after="160" w:line="312" w:lineRule="auto"/>
      </w:pPr>
      <w:r>
        <w:rPr>
          <w:rFonts w:ascii="Calibri" w:hAnsi="Calibri"/>
          <w:b/>
          <w:sz w:val="22"/>
        </w:rPr>
        <w:t xml:space="preserve">Ms Lan: </w:t>
      </w:r>
      <w:r>
        <w:rPr>
          <w:rFonts w:ascii="Calibri" w:hAnsi="Calibri"/>
          <w:sz w:val="22"/>
        </w:rPr>
        <w:t xml:space="preserve">Just say, thank you doctor, see you next visit.  </w:t>
      </w:r>
      <w:r>
        <w:rPr>
          <w:rFonts w:ascii="Calibri" w:hAnsi="Calibri"/>
          <w:i/>
          <w:sz w:val="22"/>
        </w:rPr>
        <w:t>Chỉ cần nói cảm ơn bác sĩ, hẹn gặp lại lần khám sau.</w:t>
      </w:r>
    </w:p>
    <w:p>
      <w:pPr>
        <w:spacing w:after="160" w:line="312" w:lineRule="auto"/>
      </w:pPr>
      <w:r>
        <w:rPr>
          <w:rFonts w:ascii="Calibri" w:hAnsi="Calibri"/>
          <w:b/>
          <w:sz w:val="22"/>
        </w:rPr>
        <w:t xml:space="preserve">Ms Amabel: </w:t>
      </w:r>
      <w:r>
        <w:rPr>
          <w:rFonts w:ascii="Calibri" w:hAnsi="Calibri"/>
          <w:sz w:val="22"/>
        </w:rPr>
        <w:t xml:space="preserve">Good, short and polite, I like that.  </w:t>
      </w:r>
      <w:r>
        <w:rPr>
          <w:rFonts w:ascii="Calibri" w:hAnsi="Calibri"/>
          <w:i/>
          <w:sz w:val="22"/>
        </w:rPr>
        <w:t>Tốt, ngắn gọn mà lịch sự, tôi thích vậy.</w:t>
      </w:r>
    </w:p>
    <w:p>
      <w:pPr>
        <w:spacing w:after="160" w:line="312" w:lineRule="auto"/>
      </w:pPr>
      <w:r>
        <w:rPr>
          <w:rFonts w:ascii="Calibri" w:hAnsi="Calibri"/>
          <w:b/>
          <w:sz w:val="22"/>
        </w:rPr>
        <w:t xml:space="preserve">Ms Lan: </w:t>
      </w:r>
      <w:r>
        <w:rPr>
          <w:rFonts w:ascii="Calibri" w:hAnsi="Calibri"/>
          <w:sz w:val="22"/>
        </w:rPr>
        <w:t xml:space="preserve">How do I end this video call with the family?  </w:t>
      </w:r>
      <w:r>
        <w:rPr>
          <w:rFonts w:ascii="Calibri" w:hAnsi="Calibri"/>
          <w:i/>
          <w:sz w:val="22"/>
        </w:rPr>
        <w:t>Tôi nên kết thúc cuộc gọi video này với gia đình thế nào vậy?</w:t>
      </w:r>
    </w:p>
    <w:p>
      <w:pPr>
        <w:spacing w:after="160" w:line="312" w:lineRule="auto"/>
      </w:pPr>
      <w:r>
        <w:rPr>
          <w:rFonts w:ascii="Calibri" w:hAnsi="Calibri"/>
          <w:b/>
          <w:sz w:val="22"/>
        </w:rPr>
        <w:t xml:space="preserve">Ms Amabel: </w:t>
      </w:r>
      <w:r>
        <w:rPr>
          <w:rFonts w:ascii="Calibri" w:hAnsi="Calibri"/>
          <w:sz w:val="22"/>
        </w:rPr>
        <w:t xml:space="preserve">Just say, love you all, speak again soon.  </w:t>
      </w:r>
      <w:r>
        <w:rPr>
          <w:rFonts w:ascii="Calibri" w:hAnsi="Calibri"/>
          <w:i/>
          <w:sz w:val="22"/>
        </w:rPr>
        <w:t>Chỉ cần nói yêu cả nhà, nói chuyện lại sớm nhé.</w:t>
      </w:r>
    </w:p>
    <w:p>
      <w:pPr>
        <w:spacing w:after="160" w:line="312" w:lineRule="auto"/>
      </w:pPr>
      <w:r>
        <w:rPr>
          <w:rFonts w:ascii="Calibri" w:hAnsi="Calibri"/>
          <w:b/>
          <w:sz w:val="22"/>
        </w:rPr>
        <w:t xml:space="preserve">Ms Lan: </w:t>
      </w:r>
      <w:r>
        <w:rPr>
          <w:rFonts w:ascii="Calibri" w:hAnsi="Calibri"/>
          <w:sz w:val="22"/>
        </w:rPr>
        <w:t xml:space="preserve">That is lovely, I will end it that way.  </w:t>
      </w:r>
      <w:r>
        <w:rPr>
          <w:rFonts w:ascii="Calibri" w:hAnsi="Calibri"/>
          <w:i/>
          <w:sz w:val="22"/>
        </w:rPr>
        <w:t>Nghe dễ thương thật, tôi sẽ kết thúc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shop without buying anything?  </w:t>
      </w:r>
      <w:r>
        <w:rPr>
          <w:rFonts w:ascii="Calibri" w:hAnsi="Calibri"/>
          <w:i/>
          <w:sz w:val="22"/>
        </w:rPr>
        <w:t>Tôi nên nói gì khi rời cửa hàng mà không mua gì vậy?</w:t>
      </w:r>
    </w:p>
    <w:p>
      <w:pPr>
        <w:spacing w:after="160" w:line="312" w:lineRule="auto"/>
      </w:pPr>
      <w:r>
        <w:rPr>
          <w:rFonts w:ascii="Calibri" w:hAnsi="Calibri"/>
          <w:b/>
          <w:sz w:val="22"/>
        </w:rPr>
        <w:t xml:space="preserve">Ms Lan: </w:t>
      </w:r>
      <w:r>
        <w:rPr>
          <w:rFonts w:ascii="Calibri" w:hAnsi="Calibri"/>
          <w:sz w:val="22"/>
        </w:rPr>
        <w:t xml:space="preserve">Just say, thank you, maybe next time.  </w:t>
      </w:r>
      <w:r>
        <w:rPr>
          <w:rFonts w:ascii="Calibri" w:hAnsi="Calibri"/>
          <w:i/>
          <w:sz w:val="22"/>
        </w:rPr>
        <w:t>Chỉ cần nói cảm ơn, có lẽ lần sau.</w:t>
      </w:r>
    </w:p>
    <w:p>
      <w:pPr>
        <w:spacing w:after="160" w:line="312" w:lineRule="auto"/>
      </w:pPr>
      <w:r>
        <w:rPr>
          <w:rFonts w:ascii="Calibri" w:hAnsi="Calibri"/>
          <w:b/>
          <w:sz w:val="22"/>
        </w:rPr>
        <w:t xml:space="preserve">Ms Amabel: </w:t>
      </w:r>
      <w:r>
        <w:rPr>
          <w:rFonts w:ascii="Calibri" w:hAnsi="Calibri"/>
          <w:sz w:val="22"/>
        </w:rPr>
        <w:t xml:space="preserve">Good, that keeps it friendly and honest.  </w:t>
      </w:r>
      <w:r>
        <w:rPr>
          <w:rFonts w:ascii="Calibri" w:hAnsi="Calibri"/>
          <w:i/>
          <w:sz w:val="22"/>
        </w:rPr>
        <w:t>Tốt, vậy vừa thân thiện vừa thật lòng.</w:t>
      </w:r>
    </w:p>
    <w:p>
      <w:pPr>
        <w:spacing w:after="160" w:line="312" w:lineRule="auto"/>
      </w:pPr>
      <w:r>
        <w:rPr>
          <w:rFonts w:ascii="Calibri" w:hAnsi="Calibri"/>
          <w:b/>
          <w:sz w:val="22"/>
        </w:rPr>
        <w:t xml:space="preserve">Ms Lan: </w:t>
      </w:r>
      <w:r>
        <w:rPr>
          <w:rFonts w:ascii="Calibri" w:hAnsi="Calibri"/>
          <w:sz w:val="22"/>
        </w:rPr>
        <w:t xml:space="preserve">How should I say goodbye to my brother at the airport?  </w:t>
      </w:r>
      <w:r>
        <w:rPr>
          <w:rFonts w:ascii="Calibri" w:hAnsi="Calibri"/>
          <w:i/>
          <w:sz w:val="22"/>
        </w:rPr>
        <w:t>Tôi nên nói tạm biệt em trai thế nào ở sân bay vậy?</w:t>
      </w:r>
    </w:p>
    <w:p>
      <w:pPr>
        <w:spacing w:after="160" w:line="312" w:lineRule="auto"/>
      </w:pPr>
      <w:r>
        <w:rPr>
          <w:rFonts w:ascii="Calibri" w:hAnsi="Calibri"/>
          <w:b/>
          <w:sz w:val="22"/>
        </w:rPr>
        <w:t xml:space="preserve">Ms Amabel: </w:t>
      </w:r>
      <w:r>
        <w:rPr>
          <w:rFonts w:ascii="Calibri" w:hAnsi="Calibri"/>
          <w:sz w:val="22"/>
        </w:rPr>
        <w:t xml:space="preserve">Just say, have a safe flight, call me when you land.  </w:t>
      </w:r>
      <w:r>
        <w:rPr>
          <w:rFonts w:ascii="Calibri" w:hAnsi="Calibri"/>
          <w:i/>
          <w:sz w:val="22"/>
        </w:rPr>
        <w:t>Chỉ cần nói chúc chuyến bay an toàn, gọi chị khi hạ cánh nhé.</w:t>
      </w:r>
    </w:p>
    <w:p>
      <w:pPr>
        <w:spacing w:after="160" w:line="312" w:lineRule="auto"/>
      </w:pPr>
      <w:r>
        <w:rPr>
          <w:rFonts w:ascii="Calibri" w:hAnsi="Calibri"/>
          <w:b/>
          <w:sz w:val="22"/>
        </w:rPr>
        <w:t xml:space="preserve">Ms Lan: </w:t>
      </w:r>
      <w:r>
        <w:rPr>
          <w:rFonts w:ascii="Calibri" w:hAnsi="Calibri"/>
          <w:sz w:val="22"/>
        </w:rPr>
        <w:t xml:space="preserve">That is thoughtful, I will say that exactly.  </w:t>
      </w:r>
      <w:r>
        <w:rPr>
          <w:rFonts w:ascii="Calibri" w:hAnsi="Calibri"/>
          <w:i/>
          <w:sz w:val="22"/>
        </w:rPr>
        <w:t>Nghe chu đáo thật, tôi sẽ nói đúng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neighbour's barbecue?  </w:t>
      </w:r>
      <w:r>
        <w:rPr>
          <w:rFonts w:ascii="Calibri" w:hAnsi="Calibri"/>
          <w:i/>
          <w:sz w:val="22"/>
        </w:rPr>
        <w:t>Tôi nên nói gì khi rời buổi tiệc nướng của hàng xóm vậy?</w:t>
      </w:r>
    </w:p>
    <w:p>
      <w:pPr>
        <w:spacing w:after="160" w:line="312" w:lineRule="auto"/>
      </w:pPr>
      <w:r>
        <w:rPr>
          <w:rFonts w:ascii="Calibri" w:hAnsi="Calibri"/>
          <w:b/>
          <w:sz w:val="22"/>
        </w:rPr>
        <w:t xml:space="preserve">Ms Lan: </w:t>
      </w:r>
      <w:r>
        <w:rPr>
          <w:rFonts w:ascii="Calibri" w:hAnsi="Calibri"/>
          <w:sz w:val="22"/>
        </w:rPr>
        <w:t xml:space="preserve">Just say, thanks for the lovely evening, good night.  </w:t>
      </w:r>
      <w:r>
        <w:rPr>
          <w:rFonts w:ascii="Calibri" w:hAnsi="Calibri"/>
          <w:i/>
          <w:sz w:val="22"/>
        </w:rPr>
        <w:t>Chỉ cần nói cảm ơn buổi tối tuyệt vời, chúc ngủ ngon.</w:t>
      </w:r>
    </w:p>
    <w:p>
      <w:pPr>
        <w:spacing w:after="160" w:line="312" w:lineRule="auto"/>
      </w:pPr>
      <w:r>
        <w:rPr>
          <w:rFonts w:ascii="Calibri" w:hAnsi="Calibri"/>
          <w:b/>
          <w:sz w:val="22"/>
        </w:rPr>
        <w:t xml:space="preserve">Ms Amabel: </w:t>
      </w:r>
      <w:r>
        <w:rPr>
          <w:rFonts w:ascii="Calibri" w:hAnsi="Calibri"/>
          <w:sz w:val="22"/>
        </w:rPr>
        <w:t xml:space="preserve">Good, I will remember to say that.  </w:t>
      </w:r>
      <w:r>
        <w:rPr>
          <w:rFonts w:ascii="Calibri" w:hAnsi="Calibri"/>
          <w:i/>
          <w:sz w:val="22"/>
        </w:rPr>
        <w:t>Tốt, tôi sẽ nhớ nói vậy.</w:t>
      </w:r>
    </w:p>
    <w:p>
      <w:pPr>
        <w:spacing w:after="160" w:line="312" w:lineRule="auto"/>
      </w:pPr>
      <w:r>
        <w:rPr>
          <w:rFonts w:ascii="Calibri" w:hAnsi="Calibri"/>
          <w:b/>
          <w:sz w:val="22"/>
        </w:rPr>
        <w:t xml:space="preserve">Ms Lan: </w:t>
      </w:r>
      <w:r>
        <w:rPr>
          <w:rFonts w:ascii="Calibri" w:hAnsi="Calibri"/>
          <w:sz w:val="22"/>
        </w:rPr>
        <w:t xml:space="preserve">How do I close this meeting politely?  </w:t>
      </w:r>
      <w:r>
        <w:rPr>
          <w:rFonts w:ascii="Calibri" w:hAnsi="Calibri"/>
          <w:i/>
          <w:sz w:val="22"/>
        </w:rPr>
        <w:t>Tôi nên kết thúc buổi họp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thanks everyone, see you next week.  </w:t>
      </w:r>
      <w:r>
        <w:rPr>
          <w:rFonts w:ascii="Calibri" w:hAnsi="Calibri"/>
          <w:i/>
          <w:sz w:val="22"/>
        </w:rPr>
        <w:t>Chỉ cần nói cảm ơn mọi người, hẹn gặp lại tuần sau.</w:t>
      </w:r>
    </w:p>
    <w:p>
      <w:pPr>
        <w:spacing w:after="160" w:line="312" w:lineRule="auto"/>
      </w:pPr>
      <w:r>
        <w:rPr>
          <w:rFonts w:ascii="Calibri" w:hAnsi="Calibri"/>
          <w:b/>
          <w:sz w:val="22"/>
        </w:rPr>
        <w:t xml:space="preserve">Ms Lan: </w:t>
      </w:r>
      <w:r>
        <w:rPr>
          <w:rFonts w:ascii="Calibri" w:hAnsi="Calibri"/>
          <w:sz w:val="22"/>
        </w:rPr>
        <w:t xml:space="preserve">Good, that wraps it up nicely.  </w:t>
      </w:r>
      <w:r>
        <w:rPr>
          <w:rFonts w:ascii="Calibri" w:hAnsi="Calibri"/>
          <w:i/>
          <w:sz w:val="22"/>
        </w:rPr>
        <w:t>Tốt, vậy kết thúc buổi họp gọn gàng.</w:t>
      </w:r>
    </w:p>
    <w:p>
      <w:pPr>
        <w:spacing w:after="160" w:line="312" w:lineRule="auto"/>
      </w:pPr>
      <w:r>
        <w:rPr>
          <w:rFonts w:ascii="Calibri" w:hAnsi="Calibri"/>
          <w:b/>
          <w:sz w:val="22"/>
        </w:rPr>
        <w:t xml:space="preserve">Ms Amabel: </w:t>
      </w:r>
      <w:r>
        <w:rPr>
          <w:rFonts w:ascii="Calibri" w:hAnsi="Calibri"/>
          <w:sz w:val="22"/>
        </w:rPr>
        <w:t xml:space="preserve">What should I say to our guests after dinner tonight?  </w:t>
      </w:r>
      <w:r>
        <w:rPr>
          <w:rFonts w:ascii="Calibri" w:hAnsi="Calibri"/>
          <w:i/>
          <w:sz w:val="22"/>
        </w:rPr>
        <w:t>Tối nay tôi nên nói gì với khách sau bữa tối vậy?</w:t>
      </w:r>
    </w:p>
    <w:p>
      <w:pPr>
        <w:spacing w:after="160" w:line="312" w:lineRule="auto"/>
      </w:pPr>
      <w:r>
        <w:rPr>
          <w:rFonts w:ascii="Calibri" w:hAnsi="Calibri"/>
          <w:b/>
          <w:sz w:val="22"/>
        </w:rPr>
        <w:t xml:space="preserve">Ms Lan: </w:t>
      </w:r>
      <w:r>
        <w:rPr>
          <w:rFonts w:ascii="Calibri" w:hAnsi="Calibri"/>
          <w:sz w:val="22"/>
        </w:rPr>
        <w:t xml:space="preserve">Just say, thank you for coming, drive home safely.  </w:t>
      </w:r>
      <w:r>
        <w:rPr>
          <w:rFonts w:ascii="Calibri" w:hAnsi="Calibri"/>
          <w:i/>
          <w:sz w:val="22"/>
        </w:rPr>
        <w:t>Chỉ cần nói cảm ơn đã tới, lái xe về cẩn thận nhé.</w:t>
      </w:r>
    </w:p>
    <w:p>
      <w:pPr>
        <w:spacing w:after="160" w:line="312" w:lineRule="auto"/>
      </w:pPr>
      <w:r>
        <w:rPr>
          <w:rFonts w:ascii="Calibri" w:hAnsi="Calibri"/>
          <w:b/>
          <w:sz w:val="22"/>
        </w:rPr>
        <w:t xml:space="preserve">Ms Amabel: </w:t>
      </w:r>
      <w:r>
        <w:rPr>
          <w:rFonts w:ascii="Calibri" w:hAnsi="Calibri"/>
          <w:sz w:val="22"/>
        </w:rPr>
        <w:t xml:space="preserve">Good, that feels warm and caring.  </w:t>
      </w:r>
      <w:r>
        <w:rPr>
          <w:rFonts w:ascii="Calibri" w:hAnsi="Calibri"/>
          <w:i/>
          <w:sz w:val="22"/>
        </w:rPr>
        <w:t>Tốt, nghe ấm áp và quan tâm thật.</w:t>
      </w:r>
    </w:p>
    <w:p>
      <w:pPr>
        <w:spacing w:after="160" w:line="312" w:lineRule="auto"/>
      </w:pPr>
      <w:r>
        <w:rPr>
          <w:rFonts w:ascii="Calibri" w:hAnsi="Calibri"/>
          <w:b/>
          <w:sz w:val="22"/>
        </w:rPr>
        <w:t xml:space="preserve">Ms Lan: </w:t>
      </w:r>
      <w:r>
        <w:rPr>
          <w:rFonts w:ascii="Calibri" w:hAnsi="Calibri"/>
          <w:sz w:val="22"/>
        </w:rPr>
        <w:t xml:space="preserve">How should I say goodbye to the babysitter tonight?  </w:t>
      </w:r>
      <w:r>
        <w:rPr>
          <w:rFonts w:ascii="Calibri" w:hAnsi="Calibri"/>
          <w:i/>
          <w:sz w:val="22"/>
        </w:rPr>
        <w:t>Tối nay tôi nên nói tạm biệt người giữ trẻ thế nào vậy?</w:t>
      </w:r>
    </w:p>
    <w:p>
      <w:pPr>
        <w:spacing w:after="160" w:line="312" w:lineRule="auto"/>
      </w:pPr>
      <w:r>
        <w:rPr>
          <w:rFonts w:ascii="Calibri" w:hAnsi="Calibri"/>
          <w:b/>
          <w:sz w:val="22"/>
        </w:rPr>
        <w:t xml:space="preserve">Ms Amabel: </w:t>
      </w:r>
      <w:r>
        <w:rPr>
          <w:rFonts w:ascii="Calibri" w:hAnsi="Calibri"/>
          <w:sz w:val="22"/>
        </w:rPr>
        <w:t xml:space="preserve">Just say, thank you so much, see you next week.  </w:t>
      </w:r>
      <w:r>
        <w:rPr>
          <w:rFonts w:ascii="Calibri" w:hAnsi="Calibri"/>
          <w:i/>
          <w:sz w:val="22"/>
        </w:rPr>
        <w:t>Chỉ cần nói cảm ơn rất nhiều, hẹn gặp lại tuần sau.</w:t>
      </w:r>
    </w:p>
    <w:p>
      <w:pPr>
        <w:spacing w:after="160" w:line="312" w:lineRule="auto"/>
      </w:pPr>
      <w:r>
        <w:rPr>
          <w:rFonts w:ascii="Calibri" w:hAnsi="Calibri"/>
          <w:b/>
          <w:sz w:val="22"/>
        </w:rPr>
        <w:t xml:space="preserve">Ms Lan: </w:t>
      </w:r>
      <w:r>
        <w:rPr>
          <w:rFonts w:ascii="Calibri" w:hAnsi="Calibri"/>
          <w:sz w:val="22"/>
        </w:rPr>
        <w:t xml:space="preserve">Good, I will say that at the door.  </w:t>
      </w:r>
      <w:r>
        <w:rPr>
          <w:rFonts w:ascii="Calibri" w:hAnsi="Calibri"/>
          <w:i/>
          <w:sz w:val="22"/>
        </w:rPr>
        <w:t>Tốt, tôi sẽ nói vậy ngay ở cửa.</w:t>
      </w:r>
    </w:p>
    <w:p>
      <w:pPr>
        <w:spacing w:after="160" w:line="312" w:lineRule="auto"/>
      </w:pPr>
      <w:r>
        <w:rPr>
          <w:rFonts w:ascii="Calibri" w:hAnsi="Calibri"/>
          <w:b/>
          <w:sz w:val="22"/>
        </w:rPr>
        <w:t xml:space="preserve">Ms Amabel: </w:t>
      </w:r>
      <w:r>
        <w:rPr>
          <w:rFonts w:ascii="Calibri" w:hAnsi="Calibri"/>
          <w:sz w:val="22"/>
        </w:rPr>
        <w:t xml:space="preserve">What should I say to my trainer when I leave the gym?  </w:t>
      </w:r>
      <w:r>
        <w:rPr>
          <w:rFonts w:ascii="Calibri" w:hAnsi="Calibri"/>
          <w:i/>
          <w:sz w:val="22"/>
        </w:rPr>
        <w:t>Tôi nên nói gì với huấn luyện viên khi rời phòng gym vậy?</w:t>
      </w:r>
    </w:p>
    <w:p>
      <w:pPr>
        <w:spacing w:after="160" w:line="312" w:lineRule="auto"/>
      </w:pPr>
      <w:r>
        <w:rPr>
          <w:rFonts w:ascii="Calibri" w:hAnsi="Calibri"/>
          <w:b/>
          <w:sz w:val="22"/>
        </w:rPr>
        <w:t xml:space="preserve">Ms Lan: </w:t>
      </w:r>
      <w:r>
        <w:rPr>
          <w:rFonts w:ascii="Calibri" w:hAnsi="Calibri"/>
          <w:sz w:val="22"/>
        </w:rPr>
        <w:t xml:space="preserve">Just say, thanks for today, see you Thursday.  </w:t>
      </w:r>
      <w:r>
        <w:rPr>
          <w:rFonts w:ascii="Calibri" w:hAnsi="Calibri"/>
          <w:i/>
          <w:sz w:val="22"/>
        </w:rPr>
        <w:t>Chỉ cần nói cảm ơn hôm nay, hẹn gặp lại thứ Năm.</w:t>
      </w:r>
    </w:p>
    <w:p>
      <w:pPr>
        <w:spacing w:after="160" w:line="312" w:lineRule="auto"/>
      </w:pPr>
      <w:r>
        <w:rPr>
          <w:rFonts w:ascii="Calibri" w:hAnsi="Calibri"/>
          <w:b/>
          <w:sz w:val="22"/>
        </w:rPr>
        <w:t xml:space="preserve">Ms Amabel: </w:t>
      </w:r>
      <w:r>
        <w:rPr>
          <w:rFonts w:ascii="Calibri" w:hAnsi="Calibri"/>
          <w:sz w:val="22"/>
        </w:rPr>
        <w:t xml:space="preserve">Good, short and to the point.  </w:t>
      </w:r>
      <w:r>
        <w:rPr>
          <w:rFonts w:ascii="Calibri" w:hAnsi="Calibri"/>
          <w:i/>
          <w:sz w:val="22"/>
        </w:rPr>
        <w:t>Tốt, ngắn gọn và rõ ràng.</w:t>
      </w:r>
    </w:p>
    <w:p>
      <w:pPr>
        <w:spacing w:after="160" w:line="312" w:lineRule="auto"/>
      </w:pPr>
      <w:r>
        <w:rPr>
          <w:rFonts w:ascii="Calibri" w:hAnsi="Calibri"/>
          <w:b/>
          <w:sz w:val="22"/>
        </w:rPr>
        <w:t xml:space="preserve">Ms Lan: </w:t>
      </w:r>
      <w:r>
        <w:rPr>
          <w:rFonts w:ascii="Calibri" w:hAnsi="Calibri"/>
          <w:sz w:val="22"/>
        </w:rPr>
        <w:t xml:space="preserve">How do I say goodbye to my students at the end of class?  </w:t>
      </w:r>
      <w:r>
        <w:rPr>
          <w:rFonts w:ascii="Calibri" w:hAnsi="Calibri"/>
          <w:i/>
          <w:sz w:val="22"/>
        </w:rPr>
        <w:t>Tôi nên nói tạm biệt học sinh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great work today, see you next lesson.  </w:t>
      </w:r>
      <w:r>
        <w:rPr>
          <w:rFonts w:ascii="Calibri" w:hAnsi="Calibri"/>
          <w:i/>
          <w:sz w:val="22"/>
        </w:rPr>
        <w:t>Chỉ cần nói làm tốt lắm hôm nay, hẹn gặp lại buổi học sau.</w:t>
      </w:r>
    </w:p>
    <w:p>
      <w:pPr>
        <w:spacing w:after="160" w:line="312" w:lineRule="auto"/>
      </w:pPr>
      <w:r>
        <w:rPr>
          <w:rFonts w:ascii="Calibri" w:hAnsi="Calibri"/>
          <w:b/>
          <w:sz w:val="22"/>
        </w:rPr>
        <w:t xml:space="preserve">Ms Lan: </w:t>
      </w:r>
      <w:r>
        <w:rPr>
          <w:rFonts w:ascii="Calibri" w:hAnsi="Calibri"/>
          <w:sz w:val="22"/>
        </w:rPr>
        <w:t xml:space="preserve">That is encouraging, I will say that.  </w:t>
      </w:r>
      <w:r>
        <w:rPr>
          <w:rFonts w:ascii="Calibri" w:hAnsi="Calibri"/>
          <w:i/>
          <w:sz w:val="22"/>
        </w:rPr>
        <w:t>Nghe khích lệ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couple when I leave the wedding?  </w:t>
      </w:r>
      <w:r>
        <w:rPr>
          <w:rFonts w:ascii="Calibri" w:hAnsi="Calibri"/>
          <w:i/>
          <w:sz w:val="22"/>
        </w:rPr>
        <w:t>Tôi nên nói gì với cô dâu chú rể khi rời đám cưới vậy?</w:t>
      </w:r>
    </w:p>
    <w:p>
      <w:pPr>
        <w:spacing w:after="160" w:line="312" w:lineRule="auto"/>
      </w:pPr>
      <w:r>
        <w:rPr>
          <w:rFonts w:ascii="Calibri" w:hAnsi="Calibri"/>
          <w:b/>
          <w:sz w:val="22"/>
        </w:rPr>
        <w:t xml:space="preserve">Ms Lan: </w:t>
      </w:r>
      <w:r>
        <w:rPr>
          <w:rFonts w:ascii="Calibri" w:hAnsi="Calibri"/>
          <w:sz w:val="22"/>
        </w:rPr>
        <w:t xml:space="preserve">Just say, congratulations again, wishing you both happiness.  </w:t>
      </w:r>
      <w:r>
        <w:rPr>
          <w:rFonts w:ascii="Calibri" w:hAnsi="Calibri"/>
          <w:i/>
          <w:sz w:val="22"/>
        </w:rPr>
        <w:t>Chỉ cần nói chúc mừng lần nữa, chúc hai bạn hạnh phúc.</w:t>
      </w:r>
    </w:p>
    <w:p>
      <w:pPr>
        <w:spacing w:after="160" w:line="312" w:lineRule="auto"/>
      </w:pPr>
      <w:r>
        <w:rPr>
          <w:rFonts w:ascii="Calibri" w:hAnsi="Calibri"/>
          <w:b/>
          <w:sz w:val="22"/>
        </w:rPr>
        <w:t xml:space="preserve">Ms Amabel: </w:t>
      </w:r>
      <w:r>
        <w:rPr>
          <w:rFonts w:ascii="Calibri" w:hAnsi="Calibri"/>
          <w:sz w:val="22"/>
        </w:rPr>
        <w:t xml:space="preserve">That is lovely, I will say that to them.  </w:t>
      </w:r>
      <w:r>
        <w:rPr>
          <w:rFonts w:ascii="Calibri" w:hAnsi="Calibri"/>
          <w:i/>
          <w:sz w:val="22"/>
        </w:rPr>
        <w:t>Nghe dễ thương thật, tôi sẽ nói vậy với hai bạn.</w:t>
      </w:r>
    </w:p>
    <w:p>
      <w:pPr>
        <w:spacing w:after="160" w:line="312" w:lineRule="auto"/>
      </w:pPr>
      <w:r>
        <w:rPr>
          <w:rFonts w:ascii="Calibri" w:hAnsi="Calibri"/>
          <w:b/>
          <w:sz w:val="22"/>
        </w:rPr>
        <w:t xml:space="preserve">Ms Lan: </w:t>
      </w:r>
      <w:r>
        <w:rPr>
          <w:rFonts w:ascii="Calibri" w:hAnsi="Calibri"/>
          <w:sz w:val="22"/>
        </w:rPr>
        <w:t xml:space="preserve">How should I say goodbye to a guest leaving early?  </w:t>
      </w:r>
      <w:r>
        <w:rPr>
          <w:rFonts w:ascii="Calibri" w:hAnsi="Calibri"/>
          <w:i/>
          <w:sz w:val="22"/>
        </w:rPr>
        <w:t>Tôi nên nói tạm biệt vị khách về sớm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coming, hope to see you again.  </w:t>
      </w:r>
      <w:r>
        <w:rPr>
          <w:rFonts w:ascii="Calibri" w:hAnsi="Calibri"/>
          <w:i/>
          <w:sz w:val="22"/>
        </w:rPr>
        <w:t>Chỉ cần nói cảm ơn đã tới, mong sớm gặp lại.</w:t>
      </w:r>
    </w:p>
    <w:p>
      <w:pPr>
        <w:spacing w:after="160" w:line="312" w:lineRule="auto"/>
      </w:pPr>
      <w:r>
        <w:rPr>
          <w:rFonts w:ascii="Calibri" w:hAnsi="Calibri"/>
          <w:b/>
          <w:sz w:val="22"/>
        </w:rPr>
        <w:t xml:space="preserve">Ms Lan: </w:t>
      </w:r>
      <w:r>
        <w:rPr>
          <w:rFonts w:ascii="Calibri" w:hAnsi="Calibri"/>
          <w:sz w:val="22"/>
        </w:rPr>
        <w:t xml:space="preserve">Good, that leaves things on a warm note.  </w:t>
      </w:r>
      <w:r>
        <w:rPr>
          <w:rFonts w:ascii="Calibri" w:hAnsi="Calibri"/>
          <w:i/>
          <w:sz w:val="22"/>
        </w:rPr>
        <w:t>Tốt, vậy để lại ấn tượng ấm áp.</w:t>
      </w:r>
    </w:p>
    <w:p>
      <w:pPr>
        <w:spacing w:after="160" w:line="312" w:lineRule="auto"/>
      </w:pPr>
      <w:r>
        <w:rPr>
          <w:rFonts w:ascii="Calibri" w:hAnsi="Calibri"/>
          <w:b/>
          <w:sz w:val="22"/>
        </w:rPr>
        <w:t xml:space="preserve">Ms Amabel: </w:t>
      </w:r>
      <w:r>
        <w:rPr>
          <w:rFonts w:ascii="Calibri" w:hAnsi="Calibri"/>
          <w:sz w:val="22"/>
        </w:rPr>
        <w:t xml:space="preserve">What should I say to the librarian when I leave?  </w:t>
      </w:r>
      <w:r>
        <w:rPr>
          <w:rFonts w:ascii="Calibri" w:hAnsi="Calibri"/>
          <w:i/>
          <w:sz w:val="22"/>
        </w:rPr>
        <w:t>Tôi nên nói gì với thủ thư khi rời đi vậy?</w:t>
      </w:r>
    </w:p>
    <w:p>
      <w:pPr>
        <w:spacing w:after="160" w:line="312" w:lineRule="auto"/>
      </w:pPr>
      <w:r>
        <w:rPr>
          <w:rFonts w:ascii="Calibri" w:hAnsi="Calibri"/>
          <w:b/>
          <w:sz w:val="22"/>
        </w:rPr>
        <w:t xml:space="preserve">Ms Lan: </w:t>
      </w:r>
      <w:r>
        <w:rPr>
          <w:rFonts w:ascii="Calibri" w:hAnsi="Calibri"/>
          <w:sz w:val="22"/>
        </w:rPr>
        <w:t xml:space="preserve">Just say, thank you, have a good afternoon.  </w:t>
      </w:r>
      <w:r>
        <w:rPr>
          <w:rFonts w:ascii="Calibri" w:hAnsi="Calibri"/>
          <w:i/>
          <w:sz w:val="22"/>
        </w:rPr>
        <w:t>Chỉ cần nói cảm ơn, chúc buổi chiều tốt lành.</w:t>
      </w:r>
    </w:p>
    <w:p>
      <w:pPr>
        <w:spacing w:after="160" w:line="312" w:lineRule="auto"/>
      </w:pPr>
      <w:r>
        <w:rPr>
          <w:rFonts w:ascii="Calibri" w:hAnsi="Calibri"/>
          <w:b/>
          <w:sz w:val="22"/>
        </w:rPr>
        <w:t xml:space="preserve">Ms Amabel: </w:t>
      </w:r>
      <w:r>
        <w:rPr>
          <w:rFonts w:ascii="Calibri" w:hAnsi="Calibri"/>
          <w:sz w:val="22"/>
        </w:rPr>
        <w:t xml:space="preserve">Good, simple and polite as always.  </w:t>
      </w:r>
      <w:r>
        <w:rPr>
          <w:rFonts w:ascii="Calibri" w:hAnsi="Calibri"/>
          <w:i/>
          <w:sz w:val="22"/>
        </w:rPr>
        <w:t>Tốt, đơn giản và lịch sự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tutor at the end of the lesson?  </w:t>
      </w:r>
      <w:r>
        <w:rPr>
          <w:rFonts w:ascii="Calibri" w:hAnsi="Calibri"/>
          <w:i/>
          <w:sz w:val="22"/>
        </w:rPr>
        <w:t>Tôi nên nói tạm biệt gia sư thế nào khi kết thúc buổi học vậy?</w:t>
      </w:r>
    </w:p>
    <w:p>
      <w:pPr>
        <w:spacing w:after="160" w:line="312" w:lineRule="auto"/>
      </w:pPr>
      <w:r>
        <w:rPr>
          <w:rFonts w:ascii="Calibri" w:hAnsi="Calibri"/>
          <w:b/>
          <w:sz w:val="22"/>
        </w:rPr>
        <w:t xml:space="preserve">Ms Amabel: </w:t>
      </w:r>
      <w:r>
        <w:rPr>
          <w:rFonts w:ascii="Calibri" w:hAnsi="Calibri"/>
          <w:sz w:val="22"/>
        </w:rPr>
        <w:t xml:space="preserve">Just say, thank you for today, see you next Tuesday.  </w:t>
      </w:r>
      <w:r>
        <w:rPr>
          <w:rFonts w:ascii="Calibri" w:hAnsi="Calibri"/>
          <w:i/>
          <w:sz w:val="22"/>
        </w:rPr>
        <w:t>Chỉ cần nói cảm ơn hôm nay, hẹn gặp lại thứ Ba tới.</w:t>
      </w:r>
    </w:p>
    <w:p>
      <w:pPr>
        <w:spacing w:after="160" w:line="312" w:lineRule="auto"/>
      </w:pPr>
      <w:r>
        <w:rPr>
          <w:rFonts w:ascii="Calibri" w:hAnsi="Calibri"/>
          <w:b/>
          <w:sz w:val="22"/>
        </w:rPr>
        <w:t xml:space="preserve">Ms Lan: </w:t>
      </w:r>
      <w:r>
        <w:rPr>
          <w:rFonts w:ascii="Calibri" w:hAnsi="Calibri"/>
          <w:sz w:val="22"/>
        </w:rPr>
        <w:t xml:space="preserve">Good, next Tuesday it is then.  </w:t>
      </w:r>
      <w:r>
        <w:rPr>
          <w:rFonts w:ascii="Calibri" w:hAnsi="Calibri"/>
          <w:i/>
          <w:sz w:val="22"/>
        </w:rPr>
        <w:t>Tốt, vậy hẹn thứ Ba tới nhé.</w:t>
      </w:r>
    </w:p>
    <w:p>
      <w:pPr>
        <w:spacing w:after="160" w:line="312" w:lineRule="auto"/>
      </w:pPr>
      <w:r>
        <w:rPr>
          <w:rFonts w:ascii="Calibri" w:hAnsi="Calibri"/>
          <w:b/>
          <w:sz w:val="22"/>
        </w:rPr>
        <w:t xml:space="preserve">Ms Amabel: </w:t>
      </w:r>
      <w:r>
        <w:rPr>
          <w:rFonts w:ascii="Calibri" w:hAnsi="Calibri"/>
          <w:sz w:val="22"/>
        </w:rPr>
        <w:t xml:space="preserve">What should I say to the barista when I leave the cafe?  </w:t>
      </w:r>
      <w:r>
        <w:rPr>
          <w:rFonts w:ascii="Calibri" w:hAnsi="Calibri"/>
          <w:i/>
          <w:sz w:val="22"/>
        </w:rPr>
        <w:t>Tôi nên nói gì với nhân viên pha cà phê khi rời quán vậy?</w:t>
      </w:r>
    </w:p>
    <w:p>
      <w:pPr>
        <w:spacing w:after="160" w:line="312" w:lineRule="auto"/>
      </w:pPr>
      <w:r>
        <w:rPr>
          <w:rFonts w:ascii="Calibri" w:hAnsi="Calibri"/>
          <w:b/>
          <w:sz w:val="22"/>
        </w:rPr>
        <w:t xml:space="preserve">Ms Lan: </w:t>
      </w:r>
      <w:r>
        <w:rPr>
          <w:rFonts w:ascii="Calibri" w:hAnsi="Calibri"/>
          <w:sz w:val="22"/>
        </w:rPr>
        <w:t xml:space="preserve">Just say, thank you, have a lovely day.  </w:t>
      </w:r>
      <w:r>
        <w:rPr>
          <w:rFonts w:ascii="Calibri" w:hAnsi="Calibri"/>
          <w:i/>
          <w:sz w:val="22"/>
        </w:rPr>
        <w:t>Chỉ cần nói cảm ơn, chúc một ngày tốt lành.</w:t>
      </w:r>
    </w:p>
    <w:p>
      <w:pPr>
        <w:spacing w:after="160" w:line="312" w:lineRule="auto"/>
      </w:pPr>
      <w:r>
        <w:rPr>
          <w:rFonts w:ascii="Calibri" w:hAnsi="Calibri"/>
          <w:b/>
          <w:sz w:val="22"/>
        </w:rPr>
        <w:t xml:space="preserve">Ms Amabel: </w:t>
      </w:r>
      <w:r>
        <w:rPr>
          <w:rFonts w:ascii="Calibri" w:hAnsi="Calibri"/>
          <w:sz w:val="22"/>
        </w:rPr>
        <w:t xml:space="preserve">Good, that is a nice way to leave.  </w:t>
      </w:r>
      <w:r>
        <w:rPr>
          <w:rFonts w:ascii="Calibri" w:hAnsi="Calibri"/>
          <w:i/>
          <w:sz w:val="22"/>
        </w:rPr>
        <w:t>Tốt, đó là cách rời đi thật tử tế.</w:t>
      </w:r>
    </w:p>
    <w:p>
      <w:pPr>
        <w:spacing w:after="160" w:line="312" w:lineRule="auto"/>
      </w:pPr>
      <w:r>
        <w:rPr>
          <w:rFonts w:ascii="Calibri" w:hAnsi="Calibri"/>
          <w:b/>
          <w:sz w:val="22"/>
        </w:rPr>
        <w:t xml:space="preserve">Ms Lan: </w:t>
      </w:r>
      <w:r>
        <w:rPr>
          <w:rFonts w:ascii="Calibri" w:hAnsi="Calibri"/>
          <w:sz w:val="22"/>
        </w:rPr>
        <w:t xml:space="preserve">How should I say goodbye to you at the bus stop?  </w:t>
      </w:r>
      <w:r>
        <w:rPr>
          <w:rFonts w:ascii="Calibri" w:hAnsi="Calibri"/>
          <w:i/>
          <w:sz w:val="22"/>
        </w:rPr>
        <w:t>Tôi nên nói tạm biệt bạn thế nào ở trạm xe buýt vậy?</w:t>
      </w:r>
    </w:p>
    <w:p>
      <w:pPr>
        <w:spacing w:after="160" w:line="312" w:lineRule="auto"/>
      </w:pPr>
      <w:r>
        <w:rPr>
          <w:rFonts w:ascii="Calibri" w:hAnsi="Calibri"/>
          <w:b/>
          <w:sz w:val="22"/>
        </w:rPr>
        <w:t xml:space="preserve">Ms Amabel: </w:t>
      </w:r>
      <w:r>
        <w:rPr>
          <w:rFonts w:ascii="Calibri" w:hAnsi="Calibri"/>
          <w:sz w:val="22"/>
        </w:rPr>
        <w:t xml:space="preserve">Just say, see you at work tomorrow, take care.  </w:t>
      </w:r>
      <w:r>
        <w:rPr>
          <w:rFonts w:ascii="Calibri" w:hAnsi="Calibri"/>
          <w:i/>
          <w:sz w:val="22"/>
        </w:rPr>
        <w:t>Chỉ cần nói hẹn gặp lại ở chỗ làm mai, giữ sức khỏe nhé.</w:t>
      </w:r>
    </w:p>
    <w:p>
      <w:pPr>
        <w:spacing w:after="160" w:line="312" w:lineRule="auto"/>
      </w:pPr>
      <w:r>
        <w:rPr>
          <w:rFonts w:ascii="Calibri" w:hAnsi="Calibri"/>
          <w:b/>
          <w:sz w:val="22"/>
        </w:rPr>
        <w:t xml:space="preserve">Ms Lan: </w:t>
      </w:r>
      <w:r>
        <w:rPr>
          <w:rFonts w:ascii="Calibri" w:hAnsi="Calibri"/>
          <w:sz w:val="22"/>
        </w:rPr>
        <w:t xml:space="preserve">Good, I will say that as my bus arrives.  </w:t>
      </w:r>
      <w:r>
        <w:rPr>
          <w:rFonts w:ascii="Calibri" w:hAnsi="Calibri"/>
          <w:i/>
          <w:sz w:val="22"/>
        </w:rPr>
        <w:t>Tốt, tôi sẽ nói vậy khi xe buýt tới.</w:t>
      </w:r>
    </w:p>
    <w:p>
      <w:pPr>
        <w:spacing w:after="160" w:line="312" w:lineRule="auto"/>
      </w:pPr>
      <w:r>
        <w:rPr>
          <w:rFonts w:ascii="Calibri" w:hAnsi="Calibri"/>
          <w:b/>
          <w:sz w:val="22"/>
        </w:rPr>
        <w:t xml:space="preserve">Ms Amabel: </w:t>
      </w:r>
      <w:r>
        <w:rPr>
          <w:rFonts w:ascii="Calibri" w:hAnsi="Calibri"/>
          <w:sz w:val="22"/>
        </w:rPr>
        <w:t xml:space="preserve">What should I say to the hairdresser after my haircut?  </w:t>
      </w:r>
      <w:r>
        <w:rPr>
          <w:rFonts w:ascii="Calibri" w:hAnsi="Calibri"/>
          <w:i/>
          <w:sz w:val="22"/>
        </w:rPr>
        <w:t>Tôi nên nói gì với thợ làm tóc sau khi cắt tóc vậy?</w:t>
      </w:r>
    </w:p>
    <w:p>
      <w:pPr>
        <w:spacing w:after="160" w:line="312" w:lineRule="auto"/>
      </w:pPr>
      <w:r>
        <w:rPr>
          <w:rFonts w:ascii="Calibri" w:hAnsi="Calibri"/>
          <w:b/>
          <w:sz w:val="22"/>
        </w:rPr>
        <w:t xml:space="preserve">Ms Lan: </w:t>
      </w:r>
      <w:r>
        <w:rPr>
          <w:rFonts w:ascii="Calibri" w:hAnsi="Calibri"/>
          <w:sz w:val="22"/>
        </w:rPr>
        <w:t xml:space="preserve">Just say, thank you, it looks wonderful, see you next time.  </w:t>
      </w:r>
      <w:r>
        <w:rPr>
          <w:rFonts w:ascii="Calibri" w:hAnsi="Calibri"/>
          <w:i/>
          <w:sz w:val="22"/>
        </w:rPr>
        <w:t>Chỉ cần nói cảm ơn, tóc đẹp lắm, hẹn gặp lại lần sau.</w:t>
      </w:r>
    </w:p>
    <w:p>
      <w:pPr>
        <w:spacing w:after="160" w:line="312" w:lineRule="auto"/>
      </w:pPr>
      <w:r>
        <w:rPr>
          <w:rFonts w:ascii="Calibri" w:hAnsi="Calibri"/>
          <w:b/>
          <w:sz w:val="22"/>
        </w:rPr>
        <w:t xml:space="preserve">Ms Amabel: </w:t>
      </w:r>
      <w:r>
        <w:rPr>
          <w:rFonts w:ascii="Calibri" w:hAnsi="Calibri"/>
          <w:sz w:val="22"/>
        </w:rPr>
        <w:t xml:space="preserve">That is kind, I will say that to her.  </w:t>
      </w:r>
      <w:r>
        <w:rPr>
          <w:rFonts w:ascii="Calibri" w:hAnsi="Calibri"/>
          <w:i/>
          <w:sz w:val="22"/>
        </w:rPr>
        <w:t>Nghe tử tế thật, tôi sẽ nói vậy với chị ấy.</w:t>
      </w:r>
    </w:p>
    <w:p>
      <w:pPr>
        <w:spacing w:after="160" w:line="312" w:lineRule="auto"/>
      </w:pPr>
      <w:r>
        <w:rPr>
          <w:rFonts w:ascii="Calibri" w:hAnsi="Calibri"/>
          <w:b/>
          <w:sz w:val="22"/>
        </w:rPr>
        <w:t xml:space="preserve">Ms Lan: </w:t>
      </w:r>
      <w:r>
        <w:rPr>
          <w:rFonts w:ascii="Calibri" w:hAnsi="Calibri"/>
          <w:sz w:val="22"/>
        </w:rPr>
        <w:t xml:space="preserve">How do I say goodbye to my co-workers at the end of my shift?  </w:t>
      </w:r>
      <w:r>
        <w:rPr>
          <w:rFonts w:ascii="Calibri" w:hAnsi="Calibri"/>
          <w:i/>
          <w:sz w:val="22"/>
        </w:rPr>
        <w:t>Tôi nên nói tạm biệt đồng nghiệp thế nào khi hết ca làm vậy?</w:t>
      </w:r>
    </w:p>
    <w:p>
      <w:pPr>
        <w:spacing w:after="160" w:line="312" w:lineRule="auto"/>
      </w:pPr>
      <w:r>
        <w:rPr>
          <w:rFonts w:ascii="Calibri" w:hAnsi="Calibri"/>
          <w:b/>
          <w:sz w:val="22"/>
        </w:rPr>
        <w:t xml:space="preserve">Ms Amabel: </w:t>
      </w:r>
      <w:r>
        <w:rPr>
          <w:rFonts w:ascii="Calibri" w:hAnsi="Calibri"/>
          <w:sz w:val="22"/>
        </w:rPr>
        <w:t xml:space="preserve">Just say, have a good evening, see you tomorrow.  </w:t>
      </w:r>
      <w:r>
        <w:rPr>
          <w:rFonts w:ascii="Calibri" w:hAnsi="Calibri"/>
          <w:i/>
          <w:sz w:val="22"/>
        </w:rPr>
        <w:t>Chỉ cần nói chúc buổi tối tốt lành, hẹn gặp lại mai.</w:t>
      </w:r>
    </w:p>
    <w:p>
      <w:pPr>
        <w:spacing w:after="160" w:line="312" w:lineRule="auto"/>
      </w:pPr>
      <w:r>
        <w:rPr>
          <w:rFonts w:ascii="Calibri" w:hAnsi="Calibri"/>
          <w:b/>
          <w:sz w:val="22"/>
        </w:rPr>
        <w:t xml:space="preserve">Ms Lan: </w:t>
      </w:r>
      <w:r>
        <w:rPr>
          <w:rFonts w:ascii="Calibri" w:hAnsi="Calibri"/>
          <w:sz w:val="22"/>
        </w:rPr>
        <w:t xml:space="preserve">Good, that feels friendly enough to me.  </w:t>
      </w:r>
      <w:r>
        <w:rPr>
          <w:rFonts w:ascii="Calibri" w:hAnsi="Calibri"/>
          <w:i/>
          <w:sz w:val="22"/>
        </w:rPr>
        <w:t>Tốt, nghe đủ thân thiện với tôi.</w:t>
      </w:r>
    </w:p>
    <w:p>
      <w:pPr>
        <w:spacing w:after="160" w:line="312" w:lineRule="auto"/>
      </w:pPr>
      <w:r>
        <w:rPr>
          <w:rFonts w:ascii="Calibri" w:hAnsi="Calibri"/>
          <w:b/>
          <w:sz w:val="22"/>
        </w:rPr>
        <w:t xml:space="preserve">Ms Amabel: </w:t>
      </w:r>
      <w:r>
        <w:rPr>
          <w:rFonts w:ascii="Calibri" w:hAnsi="Calibri"/>
          <w:sz w:val="22"/>
        </w:rPr>
        <w:t xml:space="preserve">What should I say to the other parents when I leave the park?  </w:t>
      </w:r>
      <w:r>
        <w:rPr>
          <w:rFonts w:ascii="Calibri" w:hAnsi="Calibri"/>
          <w:i/>
          <w:sz w:val="22"/>
        </w:rPr>
        <w:t>Tôi nên nói gì với các phụ huynh khác khi rời công viên vậy?</w:t>
      </w:r>
    </w:p>
    <w:p>
      <w:pPr>
        <w:spacing w:after="160" w:line="312" w:lineRule="auto"/>
      </w:pPr>
      <w:r>
        <w:rPr>
          <w:rFonts w:ascii="Calibri" w:hAnsi="Calibri"/>
          <w:b/>
          <w:sz w:val="22"/>
        </w:rPr>
        <w:t xml:space="preserve">Ms Lan: </w:t>
      </w:r>
      <w:r>
        <w:rPr>
          <w:rFonts w:ascii="Calibri" w:hAnsi="Calibri"/>
          <w:sz w:val="22"/>
        </w:rPr>
        <w:t xml:space="preserve">Just say, nice seeing you all, see you again soon.  </w:t>
      </w:r>
      <w:r>
        <w:rPr>
          <w:rFonts w:ascii="Calibri" w:hAnsi="Calibri"/>
          <w:i/>
          <w:sz w:val="22"/>
        </w:rPr>
        <w:t>Chỉ cần nói vui được gặp mọi người, hẹn sớm gặp lại.</w:t>
      </w:r>
    </w:p>
    <w:p>
      <w:pPr>
        <w:spacing w:after="160" w:line="312" w:lineRule="auto"/>
      </w:pPr>
      <w:r>
        <w:rPr>
          <w:rFonts w:ascii="Calibri" w:hAnsi="Calibri"/>
          <w:b/>
          <w:sz w:val="22"/>
        </w:rPr>
        <w:t xml:space="preserve">Ms Amabel: </w:t>
      </w:r>
      <w:r>
        <w:rPr>
          <w:rFonts w:ascii="Calibri" w:hAnsi="Calibri"/>
          <w:sz w:val="22"/>
        </w:rPr>
        <w:t xml:space="preserve">Good, that is a warm way to leave.  </w:t>
      </w:r>
      <w:r>
        <w:rPr>
          <w:rFonts w:ascii="Calibri" w:hAnsi="Calibri"/>
          <w:i/>
          <w:sz w:val="22"/>
        </w:rPr>
        <w:t>Tốt, đó là cách rời đi ấm áp thật.</w:t>
      </w:r>
    </w:p>
    <w:p>
      <w:pPr>
        <w:spacing w:after="160" w:line="312" w:lineRule="auto"/>
      </w:pPr>
      <w:r>
        <w:rPr>
          <w:rFonts w:ascii="Calibri" w:hAnsi="Calibri"/>
          <w:b/>
          <w:sz w:val="22"/>
        </w:rPr>
        <w:t xml:space="preserve">Ms Lan: </w:t>
      </w:r>
      <w:r>
        <w:rPr>
          <w:rFonts w:ascii="Calibri" w:hAnsi="Calibri"/>
          <w:sz w:val="22"/>
        </w:rPr>
        <w:t xml:space="preserve">How should I say goodbye to the delivery person at the door?  </w:t>
      </w:r>
      <w:r>
        <w:rPr>
          <w:rFonts w:ascii="Calibri" w:hAnsi="Calibri"/>
          <w:i/>
          <w:sz w:val="22"/>
        </w:rPr>
        <w:t>Tôi nên nói tạm biệt người giao hàng thế nào ở cửa vậy?</w:t>
      </w:r>
    </w:p>
    <w:p>
      <w:pPr>
        <w:spacing w:after="160" w:line="312" w:lineRule="auto"/>
      </w:pPr>
      <w:r>
        <w:rPr>
          <w:rFonts w:ascii="Calibri" w:hAnsi="Calibri"/>
          <w:b/>
          <w:sz w:val="22"/>
        </w:rPr>
        <w:t xml:space="preserve">Ms Amabel: </w:t>
      </w:r>
      <w:r>
        <w:rPr>
          <w:rFonts w:ascii="Calibri" w:hAnsi="Calibri"/>
          <w:sz w:val="22"/>
        </w:rPr>
        <w:t xml:space="preserve">Just say, thank you very much, have a safe trip.  </w:t>
      </w:r>
      <w:r>
        <w:rPr>
          <w:rFonts w:ascii="Calibri" w:hAnsi="Calibri"/>
          <w:i/>
          <w:sz w:val="22"/>
        </w:rPr>
        <w:t>Chỉ cần nói cảm ơn rất nhiều, đi đường bình an nhé.</w:t>
      </w:r>
    </w:p>
    <w:p>
      <w:pPr>
        <w:spacing w:after="160" w:line="312" w:lineRule="auto"/>
      </w:pPr>
      <w:r>
        <w:rPr>
          <w:rFonts w:ascii="Calibri" w:hAnsi="Calibri"/>
          <w:b/>
          <w:sz w:val="22"/>
        </w:rPr>
        <w:t xml:space="preserve">Ms Lan: </w:t>
      </w:r>
      <w:r>
        <w:rPr>
          <w:rFonts w:ascii="Calibri" w:hAnsi="Calibri"/>
          <w:sz w:val="22"/>
        </w:rPr>
        <w:t xml:space="preserve">That is thoughtful, I will say that.  </w:t>
      </w:r>
      <w:r>
        <w:rPr>
          <w:rFonts w:ascii="Calibri" w:hAnsi="Calibri"/>
          <w:i/>
          <w:sz w:val="22"/>
        </w:rPr>
        <w:t>Nghe chu đáo thật, tôi sẽ nói vậy.</w:t>
      </w:r>
    </w:p>
    <w:p>
      <w:pPr>
        <w:spacing w:after="160" w:line="312" w:lineRule="auto"/>
      </w:pPr>
      <w:r>
        <w:rPr>
          <w:rFonts w:ascii="Calibri" w:hAnsi="Calibri"/>
          <w:b/>
          <w:sz w:val="22"/>
        </w:rPr>
        <w:t xml:space="preserve">Ms Amabel: </w:t>
      </w:r>
      <w:r>
        <w:rPr>
          <w:rFonts w:ascii="Calibri" w:hAnsi="Calibri"/>
          <w:sz w:val="22"/>
        </w:rPr>
        <w:t xml:space="preserve">What should I say to the nurse after my checkup?  </w:t>
      </w:r>
      <w:r>
        <w:rPr>
          <w:rFonts w:ascii="Calibri" w:hAnsi="Calibri"/>
          <w:i/>
          <w:sz w:val="22"/>
        </w:rPr>
        <w:t>Tôi nên nói gì với y tá sau buổi khám sức khỏe vậy?</w:t>
      </w:r>
    </w:p>
    <w:p>
      <w:pPr>
        <w:spacing w:after="160" w:line="312" w:lineRule="auto"/>
      </w:pPr>
      <w:r>
        <w:rPr>
          <w:rFonts w:ascii="Calibri" w:hAnsi="Calibri"/>
          <w:b/>
          <w:sz w:val="22"/>
        </w:rPr>
        <w:t xml:space="preserve">Ms Lan: </w:t>
      </w:r>
      <w:r>
        <w:rPr>
          <w:rFonts w:ascii="Calibri" w:hAnsi="Calibri"/>
          <w:sz w:val="22"/>
        </w:rPr>
        <w:t xml:space="preserve">Just say, thank you for your help, take care.  </w:t>
      </w:r>
      <w:r>
        <w:rPr>
          <w:rFonts w:ascii="Calibri" w:hAnsi="Calibri"/>
          <w:i/>
          <w:sz w:val="22"/>
        </w:rPr>
        <w:t>Chỉ cần nói cảm ơn sự giúp đỡ, giữ sức khỏe nhé.</w:t>
      </w:r>
    </w:p>
    <w:p>
      <w:pPr>
        <w:spacing w:after="160" w:line="312" w:lineRule="auto"/>
      </w:pPr>
      <w:r>
        <w:rPr>
          <w:rFonts w:ascii="Calibri" w:hAnsi="Calibri"/>
          <w:b/>
          <w:sz w:val="22"/>
        </w:rPr>
        <w:t xml:space="preserve">Ms Amabel: </w:t>
      </w:r>
      <w:r>
        <w:rPr>
          <w:rFonts w:ascii="Calibri" w:hAnsi="Calibri"/>
          <w:sz w:val="22"/>
        </w:rPr>
        <w:t xml:space="preserve">Good, that sounds warm and grateful.  </w:t>
      </w:r>
      <w:r>
        <w:rPr>
          <w:rFonts w:ascii="Calibri" w:hAnsi="Calibri"/>
          <w:i/>
          <w:sz w:val="22"/>
        </w:rPr>
        <w:t>Tốt, nghe ấm áp và biết ơn thật.</w:t>
      </w:r>
    </w:p>
    <w:p>
      <w:pPr>
        <w:spacing w:after="160" w:line="312" w:lineRule="auto"/>
      </w:pPr>
      <w:r>
        <w:rPr>
          <w:rFonts w:ascii="Calibri" w:hAnsi="Calibri"/>
          <w:b/>
          <w:sz w:val="22"/>
        </w:rPr>
        <w:t xml:space="preserve">Ms Lan: </w:t>
      </w:r>
      <w:r>
        <w:rPr>
          <w:rFonts w:ascii="Calibri" w:hAnsi="Calibri"/>
          <w:sz w:val="22"/>
        </w:rPr>
        <w:t xml:space="preserve">How do I end this call with my parents tonight?  </w:t>
      </w:r>
      <w:r>
        <w:rPr>
          <w:rFonts w:ascii="Calibri" w:hAnsi="Calibri"/>
          <w:i/>
          <w:sz w:val="22"/>
        </w:rPr>
        <w:t>Tối nay tôi nên kết thúc cuộc gọi này với ba mẹ thế nào vậy?</w:t>
      </w:r>
    </w:p>
    <w:p>
      <w:pPr>
        <w:spacing w:after="160" w:line="312" w:lineRule="auto"/>
      </w:pPr>
      <w:r>
        <w:rPr>
          <w:rFonts w:ascii="Calibri" w:hAnsi="Calibri"/>
          <w:b/>
          <w:sz w:val="22"/>
        </w:rPr>
        <w:t xml:space="preserve">Ms Amabel: </w:t>
      </w:r>
      <w:r>
        <w:rPr>
          <w:rFonts w:ascii="Calibri" w:hAnsi="Calibri"/>
          <w:sz w:val="22"/>
        </w:rPr>
        <w:t xml:space="preserve">Just say, love you both, talk again this weekend.  </w:t>
      </w:r>
      <w:r>
        <w:rPr>
          <w:rFonts w:ascii="Calibri" w:hAnsi="Calibri"/>
          <w:i/>
          <w:sz w:val="22"/>
        </w:rPr>
        <w:t>Chỉ cần nói con yêu ba mẹ, nói chuyện lại cuối tuần này nhé.</w:t>
      </w:r>
    </w:p>
    <w:p>
      <w:pPr>
        <w:spacing w:after="160" w:line="312" w:lineRule="auto"/>
      </w:pPr>
      <w:r>
        <w:rPr>
          <w:rFonts w:ascii="Calibri" w:hAnsi="Calibri"/>
          <w:b/>
          <w:sz w:val="22"/>
        </w:rPr>
        <w:t xml:space="preserve">Ms Lan: </w:t>
      </w:r>
      <w:r>
        <w:rPr>
          <w:rFonts w:ascii="Calibri" w:hAnsi="Calibri"/>
          <w:sz w:val="22"/>
        </w:rPr>
        <w:t xml:space="preserve">That is sweet, I will end the call that way.  </w:t>
      </w:r>
      <w:r>
        <w:rPr>
          <w:rFonts w:ascii="Calibri" w:hAnsi="Calibri"/>
          <w:i/>
          <w:sz w:val="22"/>
        </w:rPr>
        <w:t>Nghe dễ thương thật, tôi sẽ kết thúc cuộc gọi như vậy.</w:t>
      </w:r>
    </w:p>
    <w:p>
      <w:pPr>
        <w:spacing w:after="160" w:line="312" w:lineRule="auto"/>
      </w:pPr>
      <w:r>
        <w:rPr>
          <w:rFonts w:ascii="Calibri" w:hAnsi="Calibri"/>
          <w:b/>
          <w:sz w:val="22"/>
        </w:rPr>
        <w:t xml:space="preserve">Ms Amabel: </w:t>
      </w:r>
      <w:r>
        <w:rPr>
          <w:rFonts w:ascii="Calibri" w:hAnsi="Calibri"/>
          <w:sz w:val="22"/>
        </w:rPr>
        <w:t xml:space="preserve">What should I say when I leave the office party early?  </w:t>
      </w:r>
      <w:r>
        <w:rPr>
          <w:rFonts w:ascii="Calibri" w:hAnsi="Calibri"/>
          <w:i/>
          <w:sz w:val="22"/>
        </w:rPr>
        <w:t>Tôi nên nói gì khi rời buổi tiệc văn phòng sớm vậy?</w:t>
      </w:r>
    </w:p>
    <w:p>
      <w:pPr>
        <w:spacing w:after="160" w:line="312" w:lineRule="auto"/>
      </w:pPr>
      <w:r>
        <w:rPr>
          <w:rFonts w:ascii="Calibri" w:hAnsi="Calibri"/>
          <w:b/>
          <w:sz w:val="22"/>
        </w:rPr>
        <w:t xml:space="preserve">Ms Lan: </w:t>
      </w:r>
      <w:r>
        <w:rPr>
          <w:rFonts w:ascii="Calibri" w:hAnsi="Calibri"/>
          <w:sz w:val="22"/>
        </w:rPr>
        <w:t xml:space="preserve">Just say, thanks for a fun evening, see you Monday.  </w:t>
      </w:r>
      <w:r>
        <w:rPr>
          <w:rFonts w:ascii="Calibri" w:hAnsi="Calibri"/>
          <w:i/>
          <w:sz w:val="22"/>
        </w:rPr>
        <w:t>Chỉ cần nói cảm ơn buổi tối vui vẻ, hẹn gặp lại thứ Hai.</w:t>
      </w:r>
    </w:p>
    <w:p>
      <w:pPr>
        <w:spacing w:after="160" w:line="312" w:lineRule="auto"/>
      </w:pPr>
      <w:r>
        <w:rPr>
          <w:rFonts w:ascii="Calibri" w:hAnsi="Calibri"/>
          <w:b/>
          <w:sz w:val="22"/>
        </w:rPr>
        <w:t xml:space="preserve">Ms Amabel: </w:t>
      </w:r>
      <w:r>
        <w:rPr>
          <w:rFonts w:ascii="Calibri" w:hAnsi="Calibri"/>
          <w:sz w:val="22"/>
        </w:rPr>
        <w:t xml:space="preserve">Good, that keeps it light and friendly.  </w:t>
      </w:r>
      <w:r>
        <w:rPr>
          <w:rFonts w:ascii="Calibri" w:hAnsi="Calibri"/>
          <w:i/>
          <w:sz w:val="22"/>
        </w:rPr>
        <w:t>Tốt, vậy vừa nhẹ nhàng vừa thân thiện.</w:t>
      </w:r>
    </w:p>
    <w:p>
      <w:pPr>
        <w:spacing w:after="160" w:line="312" w:lineRule="auto"/>
      </w:pPr>
      <w:r>
        <w:rPr>
          <w:rFonts w:ascii="Calibri" w:hAnsi="Calibri"/>
          <w:b/>
          <w:sz w:val="22"/>
        </w:rPr>
        <w:t xml:space="preserve">Ms Lan: </w:t>
      </w:r>
      <w:r>
        <w:rPr>
          <w:rFonts w:ascii="Calibri" w:hAnsi="Calibri"/>
          <w:sz w:val="22"/>
        </w:rPr>
        <w:t xml:space="preserve">How should I say goodbye to the taxi driver when I get out?  </w:t>
      </w:r>
      <w:r>
        <w:rPr>
          <w:rFonts w:ascii="Calibri" w:hAnsi="Calibri"/>
          <w:i/>
          <w:sz w:val="22"/>
        </w:rPr>
        <w:t>Tôi nên nói tạm biệt tài xế taxi thế nào khi xuống xe vậy?</w:t>
      </w:r>
    </w:p>
    <w:p>
      <w:pPr>
        <w:spacing w:after="160" w:line="312" w:lineRule="auto"/>
      </w:pPr>
      <w:r>
        <w:rPr>
          <w:rFonts w:ascii="Calibri" w:hAnsi="Calibri"/>
          <w:b/>
          <w:sz w:val="22"/>
        </w:rPr>
        <w:t xml:space="preserve">Ms Amabel: </w:t>
      </w:r>
      <w:r>
        <w:rPr>
          <w:rFonts w:ascii="Calibri" w:hAnsi="Calibri"/>
          <w:sz w:val="22"/>
        </w:rPr>
        <w:t xml:space="preserve">Just say, thank you, have a good rest of the day.  </w:t>
      </w:r>
      <w:r>
        <w:rPr>
          <w:rFonts w:ascii="Calibri" w:hAnsi="Calibri"/>
          <w:i/>
          <w:sz w:val="22"/>
        </w:rPr>
        <w:t>Chỉ cần nói cảm ơn, chúc phần còn lại của ngày tốt lành.</w:t>
      </w:r>
    </w:p>
    <w:p>
      <w:pPr>
        <w:spacing w:after="160" w:line="312" w:lineRule="auto"/>
      </w:pPr>
      <w:r>
        <w:rPr>
          <w:rFonts w:ascii="Calibri" w:hAnsi="Calibri"/>
          <w:b/>
          <w:sz w:val="22"/>
        </w:rPr>
        <w:t xml:space="preserve">Ms Lan: </w:t>
      </w:r>
      <w:r>
        <w:rPr>
          <w:rFonts w:ascii="Calibri" w:hAnsi="Calibri"/>
          <w:sz w:val="22"/>
        </w:rPr>
        <w:t xml:space="preserve">Good, that is polite and quick.  </w:t>
      </w:r>
      <w:r>
        <w:rPr>
          <w:rFonts w:ascii="Calibri" w:hAnsi="Calibri"/>
          <w:i/>
          <w:sz w:val="22"/>
        </w:rPr>
        <w:t>Tốt, vừa lịch sự vừa nhanh gọn.</w:t>
      </w:r>
    </w:p>
    <w:p>
      <w:pPr>
        <w:spacing w:after="160" w:line="312" w:lineRule="auto"/>
      </w:pPr>
      <w:r>
        <w:rPr>
          <w:rFonts w:ascii="Calibri" w:hAnsi="Calibri"/>
          <w:b/>
          <w:sz w:val="22"/>
        </w:rPr>
        <w:t xml:space="preserve">Ms Amabel: </w:t>
      </w:r>
      <w:r>
        <w:rPr>
          <w:rFonts w:ascii="Calibri" w:hAnsi="Calibri"/>
          <w:sz w:val="22"/>
        </w:rPr>
        <w:t xml:space="preserve">What should I say to the cashier after grocery shopping?  </w:t>
      </w:r>
      <w:r>
        <w:rPr>
          <w:rFonts w:ascii="Calibri" w:hAnsi="Calibri"/>
          <w:i/>
          <w:sz w:val="22"/>
        </w:rPr>
        <w:t>Tôi nên nói gì với nhân viên thu ngân sau khi đi chợ vậy?</w:t>
      </w:r>
    </w:p>
    <w:p>
      <w:pPr>
        <w:spacing w:after="160" w:line="312" w:lineRule="auto"/>
      </w:pPr>
      <w:r>
        <w:rPr>
          <w:rFonts w:ascii="Calibri" w:hAnsi="Calibri"/>
          <w:b/>
          <w:sz w:val="22"/>
        </w:rPr>
        <w:t xml:space="preserve">Ms Lan: </w:t>
      </w:r>
      <w:r>
        <w:rPr>
          <w:rFonts w:ascii="Calibri" w:hAnsi="Calibri"/>
          <w:sz w:val="22"/>
        </w:rPr>
        <w:t xml:space="preserve">Just say, thank you, have a nice rest of the day.  </w:t>
      </w:r>
      <w:r>
        <w:rPr>
          <w:rFonts w:ascii="Calibri" w:hAnsi="Calibri"/>
          <w:i/>
          <w:sz w:val="22"/>
        </w:rPr>
        <w:t>Chỉ cần nói cảm ơn, chúc phần còn lại của ngày vui vẻ.</w:t>
      </w:r>
    </w:p>
    <w:p>
      <w:pPr>
        <w:spacing w:after="160" w:line="312" w:lineRule="auto"/>
      </w:pPr>
      <w:r>
        <w:rPr>
          <w:rFonts w:ascii="Calibri" w:hAnsi="Calibri"/>
          <w:b/>
          <w:sz w:val="22"/>
        </w:rPr>
        <w:t xml:space="preserve">Ms Amabel: </w:t>
      </w:r>
      <w:r>
        <w:rPr>
          <w:rFonts w:ascii="Calibri" w:hAnsi="Calibri"/>
          <w:sz w:val="22"/>
        </w:rPr>
        <w:t xml:space="preserve">Good, simple and pleasant as usual.  </w:t>
      </w:r>
      <w:r>
        <w:rPr>
          <w:rFonts w:ascii="Calibri" w:hAnsi="Calibri"/>
          <w:i/>
          <w:sz w:val="22"/>
        </w:rPr>
        <w:t>Tốt, đơn giản và dễ chịu như mọi khi.</w:t>
      </w:r>
    </w:p>
    <w:p>
      <w:pPr>
        <w:spacing w:after="160" w:line="312" w:lineRule="auto"/>
      </w:pPr>
      <w:r>
        <w:rPr>
          <w:rFonts w:ascii="Calibri" w:hAnsi="Calibri"/>
          <w:b/>
          <w:sz w:val="22"/>
        </w:rPr>
        <w:t xml:space="preserve">Ms Lan: </w:t>
      </w:r>
      <w:r>
        <w:rPr>
          <w:rFonts w:ascii="Calibri" w:hAnsi="Calibri"/>
          <w:sz w:val="22"/>
        </w:rPr>
        <w:t xml:space="preserve">How do I say goodbye to my study group tonight?  </w:t>
      </w:r>
      <w:r>
        <w:rPr>
          <w:rFonts w:ascii="Calibri" w:hAnsi="Calibri"/>
          <w:i/>
          <w:sz w:val="22"/>
        </w:rPr>
        <w:t>Tối nay tôi nên nói tạm biệt nhóm học thế nào vậy?</w:t>
      </w:r>
    </w:p>
    <w:p>
      <w:pPr>
        <w:spacing w:after="160" w:line="312" w:lineRule="auto"/>
      </w:pPr>
      <w:r>
        <w:rPr>
          <w:rFonts w:ascii="Calibri" w:hAnsi="Calibri"/>
          <w:b/>
          <w:sz w:val="22"/>
        </w:rPr>
        <w:t xml:space="preserve">Ms Amabel: </w:t>
      </w:r>
      <w:r>
        <w:rPr>
          <w:rFonts w:ascii="Calibri" w:hAnsi="Calibri"/>
          <w:sz w:val="22"/>
        </w:rPr>
        <w:t xml:space="preserve">Just say, good work tonight, see you next session.  </w:t>
      </w:r>
      <w:r>
        <w:rPr>
          <w:rFonts w:ascii="Calibri" w:hAnsi="Calibri"/>
          <w:i/>
          <w:sz w:val="22"/>
        </w:rPr>
        <w:t>Chỉ cần nói tối nay học tốt lắm, hẹn gặp lại buổi sau.</w:t>
      </w:r>
    </w:p>
    <w:p>
      <w:pPr>
        <w:spacing w:after="160" w:line="312" w:lineRule="auto"/>
      </w:pPr>
      <w:r>
        <w:rPr>
          <w:rFonts w:ascii="Calibri" w:hAnsi="Calibri"/>
          <w:b/>
          <w:sz w:val="22"/>
        </w:rPr>
        <w:t xml:space="preserve">Ms Lan: </w:t>
      </w:r>
      <w:r>
        <w:rPr>
          <w:rFonts w:ascii="Calibri" w:hAnsi="Calibri"/>
          <w:sz w:val="22"/>
        </w:rPr>
        <w:t xml:space="preserve">Good, the group will appreciate hearing that.  </w:t>
      </w:r>
      <w:r>
        <w:rPr>
          <w:rFonts w:ascii="Calibri" w:hAnsi="Calibri"/>
          <w:i/>
          <w:sz w:val="22"/>
        </w:rPr>
        <w:t>Tốt, cả nhóm sẽ vui khi nghe vậy.</w:t>
      </w:r>
    </w:p>
    <w:p>
      <w:pPr>
        <w:spacing w:after="160" w:line="312" w:lineRule="auto"/>
      </w:pPr>
      <w:r>
        <w:rPr>
          <w:rFonts w:ascii="Calibri" w:hAnsi="Calibri"/>
          <w:b/>
          <w:sz w:val="22"/>
        </w:rPr>
        <w:t xml:space="preserve">Ms Amabel: </w:t>
      </w:r>
      <w:r>
        <w:rPr>
          <w:rFonts w:ascii="Calibri" w:hAnsi="Calibri"/>
          <w:sz w:val="22"/>
        </w:rPr>
        <w:t xml:space="preserve">What should I say to you after our walk this evening?  </w:t>
      </w:r>
      <w:r>
        <w:rPr>
          <w:rFonts w:ascii="Calibri" w:hAnsi="Calibri"/>
          <w:i/>
          <w:sz w:val="22"/>
        </w:rPr>
        <w:t>Tối nay tôi nên nói gì với bạn sau buổi đi dạo vậy?</w:t>
      </w:r>
    </w:p>
    <w:p>
      <w:pPr>
        <w:spacing w:after="160" w:line="312" w:lineRule="auto"/>
      </w:pPr>
      <w:r>
        <w:rPr>
          <w:rFonts w:ascii="Calibri" w:hAnsi="Calibri"/>
          <w:b/>
          <w:sz w:val="22"/>
        </w:rPr>
        <w:t xml:space="preserve">Ms Lan: </w:t>
      </w:r>
      <w:r>
        <w:rPr>
          <w:rFonts w:ascii="Calibri" w:hAnsi="Calibri"/>
          <w:sz w:val="22"/>
        </w:rPr>
        <w:t xml:space="preserve">Just say, that was lovely, see you tomorrow.  </w:t>
      </w:r>
      <w:r>
        <w:rPr>
          <w:rFonts w:ascii="Calibri" w:hAnsi="Calibri"/>
          <w:i/>
          <w:sz w:val="22"/>
        </w:rPr>
        <w:t>Chỉ cần nói buổi đi dạo tuyệt lắm, hẹn gặp lại mai.</w:t>
      </w:r>
    </w:p>
    <w:p>
      <w:pPr>
        <w:spacing w:after="160" w:line="312" w:lineRule="auto"/>
      </w:pPr>
      <w:r>
        <w:rPr>
          <w:rFonts w:ascii="Calibri" w:hAnsi="Calibri"/>
          <w:b/>
          <w:sz w:val="22"/>
        </w:rPr>
        <w:t xml:space="preserve">Ms Amabel: </w:t>
      </w:r>
      <w:r>
        <w:rPr>
          <w:rFonts w:ascii="Calibri" w:hAnsi="Calibri"/>
          <w:sz w:val="22"/>
        </w:rPr>
        <w:t xml:space="preserve">Good, I will say that as we part ways.  </w:t>
      </w:r>
      <w:r>
        <w:rPr>
          <w:rFonts w:ascii="Calibri" w:hAnsi="Calibri"/>
          <w:i/>
          <w:sz w:val="22"/>
        </w:rPr>
        <w:t>Tốt, tôi sẽ nói vậy khi mình chia tay.</w:t>
      </w:r>
    </w:p>
    <w:p>
      <w:pPr>
        <w:spacing w:after="160" w:line="312" w:lineRule="auto"/>
      </w:pPr>
      <w:r>
        <w:rPr>
          <w:rFonts w:ascii="Calibri" w:hAnsi="Calibri"/>
          <w:b/>
          <w:sz w:val="22"/>
        </w:rPr>
        <w:t xml:space="preserve">Ms Lan: </w:t>
      </w:r>
      <w:r>
        <w:rPr>
          <w:rFonts w:ascii="Calibri" w:hAnsi="Calibri"/>
          <w:sz w:val="22"/>
        </w:rPr>
        <w:t xml:space="preserve">How should I say goodbye to my colleague on her last day?  </w:t>
      </w:r>
      <w:r>
        <w:rPr>
          <w:rFonts w:ascii="Calibri" w:hAnsi="Calibri"/>
          <w:i/>
          <w:sz w:val="22"/>
        </w:rPr>
        <w:t>Tôi nên nói tạm biệt đồng nghiệp thế nào trong ngày làm cuối của cô ấy vậy?</w:t>
      </w:r>
    </w:p>
    <w:p>
      <w:pPr>
        <w:spacing w:after="160" w:line="312" w:lineRule="auto"/>
      </w:pPr>
      <w:r>
        <w:rPr>
          <w:rFonts w:ascii="Calibri" w:hAnsi="Calibri"/>
          <w:b/>
          <w:sz w:val="22"/>
        </w:rPr>
        <w:t xml:space="preserve">Ms Amabel: </w:t>
      </w:r>
      <w:r>
        <w:rPr>
          <w:rFonts w:ascii="Calibri" w:hAnsi="Calibri"/>
          <w:sz w:val="22"/>
        </w:rPr>
        <w:t xml:space="preserve">Just say, we will miss you, stay in touch.  </w:t>
      </w:r>
      <w:r>
        <w:rPr>
          <w:rFonts w:ascii="Calibri" w:hAnsi="Calibri"/>
          <w:i/>
          <w:sz w:val="22"/>
        </w:rPr>
        <w:t>Chỉ cần nói mình sẽ nhớ bạn, giữ liên lạc nhé.</w:t>
      </w:r>
    </w:p>
    <w:p>
      <w:pPr>
        <w:spacing w:after="160" w:line="312" w:lineRule="auto"/>
      </w:pPr>
      <w:r>
        <w:rPr>
          <w:rFonts w:ascii="Calibri" w:hAnsi="Calibri"/>
          <w:b/>
          <w:sz w:val="22"/>
        </w:rPr>
        <w:t xml:space="preserve">Ms Lan: </w:t>
      </w:r>
      <w:r>
        <w:rPr>
          <w:rFonts w:ascii="Calibri" w:hAnsi="Calibri"/>
          <w:sz w:val="22"/>
        </w:rPr>
        <w:t xml:space="preserve">That is heartfelt, I will say that to her.  </w:t>
      </w:r>
      <w:r>
        <w:rPr>
          <w:rFonts w:ascii="Calibri" w:hAnsi="Calibri"/>
          <w:i/>
          <w:sz w:val="22"/>
        </w:rPr>
        <w:t>Nghe chân thành thật, tôi sẽ nói vậy với cô ấy.</w:t>
      </w:r>
    </w:p>
    <w:p>
      <w:pPr>
        <w:spacing w:after="160" w:line="312" w:lineRule="auto"/>
      </w:pPr>
      <w:r>
        <w:rPr>
          <w:rFonts w:ascii="Calibri" w:hAnsi="Calibri"/>
          <w:b/>
          <w:sz w:val="22"/>
        </w:rPr>
        <w:t xml:space="preserve">Ms Amabel: </w:t>
      </w:r>
      <w:r>
        <w:rPr>
          <w:rFonts w:ascii="Calibri" w:hAnsi="Calibri"/>
          <w:sz w:val="22"/>
        </w:rPr>
        <w:t xml:space="preserve">What should I say to the other volunteers when I leave today?  </w:t>
      </w:r>
      <w:r>
        <w:rPr>
          <w:rFonts w:ascii="Calibri" w:hAnsi="Calibri"/>
          <w:i/>
          <w:sz w:val="22"/>
        </w:rPr>
        <w:t>Hôm nay tôi nên nói gì với các tình nguyện viên khác khi rời đi vậy?</w:t>
      </w:r>
    </w:p>
    <w:p>
      <w:pPr>
        <w:spacing w:after="160" w:line="312" w:lineRule="auto"/>
      </w:pPr>
      <w:r>
        <w:rPr>
          <w:rFonts w:ascii="Calibri" w:hAnsi="Calibri"/>
          <w:b/>
          <w:sz w:val="22"/>
        </w:rPr>
        <w:t xml:space="preserve">Ms Lan: </w:t>
      </w:r>
      <w:r>
        <w:rPr>
          <w:rFonts w:ascii="Calibri" w:hAnsi="Calibri"/>
          <w:sz w:val="22"/>
        </w:rPr>
        <w:t xml:space="preserve">Just say, great work today, see you next weekend.  </w:t>
      </w:r>
      <w:r>
        <w:rPr>
          <w:rFonts w:ascii="Calibri" w:hAnsi="Calibri"/>
          <w:i/>
          <w:sz w:val="22"/>
        </w:rPr>
        <w:t>Chỉ cần nói hôm nay làm tốt lắm, hẹn gặp lại cuối tuần sau.</w:t>
      </w:r>
    </w:p>
    <w:p>
      <w:pPr>
        <w:spacing w:after="160" w:line="312" w:lineRule="auto"/>
      </w:pPr>
      <w:r>
        <w:rPr>
          <w:rFonts w:ascii="Calibri" w:hAnsi="Calibri"/>
          <w:b/>
          <w:sz w:val="22"/>
        </w:rPr>
        <w:t xml:space="preserve">Ms Amabel: </w:t>
      </w:r>
      <w:r>
        <w:rPr>
          <w:rFonts w:ascii="Calibri" w:hAnsi="Calibri"/>
          <w:sz w:val="22"/>
        </w:rPr>
        <w:t xml:space="preserve">Good, that feels proud and friendly.  </w:t>
      </w:r>
      <w:r>
        <w:rPr>
          <w:rFonts w:ascii="Calibri" w:hAnsi="Calibri"/>
          <w:i/>
          <w:sz w:val="22"/>
        </w:rPr>
        <w:t>Tốt, nghe tự hào và thân thiện thật.</w:t>
      </w:r>
    </w:p>
    <w:p>
      <w:pPr>
        <w:spacing w:after="160" w:line="312" w:lineRule="auto"/>
      </w:pPr>
      <w:r>
        <w:rPr>
          <w:rFonts w:ascii="Calibri" w:hAnsi="Calibri"/>
          <w:b/>
          <w:sz w:val="22"/>
        </w:rPr>
        <w:t xml:space="preserve">Ms Lan: </w:t>
      </w:r>
      <w:r>
        <w:rPr>
          <w:rFonts w:ascii="Calibri" w:hAnsi="Calibri"/>
          <w:sz w:val="22"/>
        </w:rPr>
        <w:t xml:space="preserve">How do I end this phone interview politely?  </w:t>
      </w:r>
      <w:r>
        <w:rPr>
          <w:rFonts w:ascii="Calibri" w:hAnsi="Calibri"/>
          <w:i/>
          <w:sz w:val="22"/>
        </w:rPr>
        <w:t>Tôi nên kết thúc buổi phỏng vấn qua điện thoại này lịch sự thế nào vậy?</w:t>
      </w:r>
    </w:p>
    <w:p>
      <w:pPr>
        <w:spacing w:after="160" w:line="312" w:lineRule="auto"/>
      </w:pPr>
      <w:r>
        <w:rPr>
          <w:rFonts w:ascii="Calibri" w:hAnsi="Calibri"/>
          <w:b/>
          <w:sz w:val="22"/>
        </w:rPr>
        <w:t xml:space="preserve">Ms Amabel: </w:t>
      </w:r>
      <w:r>
        <w:rPr>
          <w:rFonts w:ascii="Calibri" w:hAnsi="Calibri"/>
          <w:sz w:val="22"/>
        </w:rPr>
        <w:t xml:space="preserve">Just say, thank you for your time, I look forward to hearing back.  </w:t>
      </w:r>
      <w:r>
        <w:rPr>
          <w:rFonts w:ascii="Calibri" w:hAnsi="Calibri"/>
          <w:i/>
          <w:sz w:val="22"/>
        </w:rPr>
        <w:t>Chỉ cần nói cảm ơn đã dành thời gian, tôi mong nhận được phản hồi.</w:t>
      </w:r>
    </w:p>
    <w:p>
      <w:pPr>
        <w:spacing w:after="160" w:line="312" w:lineRule="auto"/>
      </w:pPr>
      <w:r>
        <w:rPr>
          <w:rFonts w:ascii="Calibri" w:hAnsi="Calibri"/>
          <w:b/>
          <w:sz w:val="22"/>
        </w:rPr>
        <w:t xml:space="preserve">Ms Lan: </w:t>
      </w:r>
      <w:r>
        <w:rPr>
          <w:rFonts w:ascii="Calibri" w:hAnsi="Calibri"/>
          <w:sz w:val="22"/>
        </w:rPr>
        <w:t xml:space="preserve">Good, that sounds professional and polite.  </w:t>
      </w:r>
      <w:r>
        <w:rPr>
          <w:rFonts w:ascii="Calibri" w:hAnsi="Calibri"/>
          <w:i/>
          <w:sz w:val="22"/>
        </w:rPr>
        <w:t>Tốt, nghe chuyên nghiệp và lịch sự thật.</w:t>
      </w:r>
    </w:p>
    <w:p>
      <w:pPr>
        <w:spacing w:after="160" w:line="312" w:lineRule="auto"/>
      </w:pPr>
      <w:r>
        <w:rPr>
          <w:rFonts w:ascii="Calibri" w:hAnsi="Calibri"/>
          <w:b/>
          <w:sz w:val="22"/>
        </w:rPr>
        <w:t xml:space="preserve">Ms Amabel: </w:t>
      </w:r>
      <w:r>
        <w:rPr>
          <w:rFonts w:ascii="Calibri" w:hAnsi="Calibri"/>
          <w:sz w:val="22"/>
        </w:rPr>
        <w:t xml:space="preserve">Why does saying goodbye well matter so much anyway?  </w:t>
      </w:r>
      <w:r>
        <w:rPr>
          <w:rFonts w:ascii="Calibri" w:hAnsi="Calibri"/>
          <w:i/>
          <w:sz w:val="22"/>
        </w:rPr>
        <w:t>Vậy vì sao nói lời tạm biệt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leaves people with a warm feeling and shows that we truly value them.  </w:t>
      </w:r>
      <w:r>
        <w:rPr>
          <w:rFonts w:ascii="Calibri" w:hAnsi="Calibri"/>
          <w:i/>
          <w:sz w:val="22"/>
        </w:rPr>
        <w:t>Nó để lại cảm giác ấm áp cho mọi người và cho thấy mình thật sự trân trọng họ.</w:t>
      </w:r>
    </w:p>
    <w:p>
      <w:pPr>
        <w:spacing w:after="160" w:line="312" w:lineRule="auto"/>
      </w:pPr>
      <w:r>
        <w:rPr>
          <w:rFonts w:ascii="Calibri" w:hAnsi="Calibri"/>
          <w:b/>
          <w:sz w:val="22"/>
        </w:rPr>
        <w:t xml:space="preserve">Ms Amabel: </w:t>
      </w:r>
      <w:r>
        <w:rPr>
          <w:rFonts w:ascii="Calibri" w:hAnsi="Calibri"/>
          <w:sz w:val="22"/>
        </w:rPr>
        <w:t xml:space="preserve">That is very true, a kind goodbye really does leave a lasting impression.  </w:t>
      </w:r>
      <w:r>
        <w:rPr>
          <w:rFonts w:ascii="Calibri" w:hAnsi="Calibri"/>
          <w:i/>
          <w:sz w:val="22"/>
        </w:rPr>
        <w:t>Đúng vậy thật, một lời tạm biệt tử tế thật sự để lại ấn tượng lâu dài.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0147</w:t>
            </w:r>
          </w:p>
        </w:tc>
        <w:tc>
          <w:tcPr>
            <w:tcW w:type="dxa" w:w="7824"/>
            <w:shd w:val="clear" w:color="auto" w:fill="D9E2F3"/>
          </w:tcPr>
          <w:p>
            <w:r>
              <w:rPr>
                <w:rFonts w:ascii="Arial" w:hAnsi="Arial"/>
                <w:b/>
                <w:color w:val="1F3864"/>
                <w:sz w:val="30"/>
              </w:rPr>
              <w:t>Asking and Answering Very Simple Questions About a Price</w:t>
            </w:r>
          </w:p>
          <w:p>
            <w:r>
              <w:rPr>
                <w:rFonts w:ascii="Arial" w:hAnsi="Arial"/>
                <w:i/>
                <w:color w:val="333333"/>
                <w:sz w:val="22"/>
              </w:rPr>
              <w:t>Giao tiếp nền tảng: numbers, dates &amp; time — a price</w:t>
            </w:r>
          </w:p>
        </w:tc>
      </w:tr>
    </w:tbl>
    <w:p>
      <w:pPr>
        <w:spacing w:after="40"/>
      </w:pPr>
    </w:p>
    <w:p>
      <w:pPr>
        <w:spacing w:after="160"/>
      </w:pPr>
      <w:r>
        <w:rPr>
          <w:rFonts w:ascii="Calibri" w:hAnsi="Calibri"/>
          <w:i/>
          <w:sz w:val="19"/>
        </w:rPr>
        <w:t>Ms Lan and Mr Gideon are neighbours who run errands together often, and they keep asking each other about prices in many different everyday places. Across many everyday moments -- asking the price of a loaf of bread, asking the price of a bus ticket, asking the price of a cup of coffee, asking the price of a haircut, asking the price of a taxi ride, asking the price of a t-shirt, asking the price of a movie ticket, asking the price of a bag of rice, asking the price of a phone case, asking the price of an umbrella, asking the price of a notebook, asking the price of a bottle of water, asking the price of a pair of shoes, asking the price of a birthday cake, asking the price of a bouquet of flowers, asking the price of a bicycle repair, asking the price of a child's haircut, asking the price of a plate of noodles, asking the price of a parking spot, asking the price of a phone charger, asking the price of a small toy, asking the price of printing ten pages, asking the price of a delivery fee, asking the price of a museum ticket, asking the price of a yoga class, asking the price of a bag of coffee beans, asking the price of a car wash, asking the price of a dozen eggs, asking the price of a phone screen repair, asking the price of a plant pot, asking the price of a train ticket, asking the price of a haircut and wash together, asking the price of a bag of fruit, asking the price of cutting a set of keys, asking the price of a small gift box, and finally why knowing a price before buying matters so much for everyday life -- one of them asks a very simple question about a price, and the other answers clearly and helpfully.</w:t>
      </w:r>
      <w:r>
        <w:rPr>
          <w:rFonts w:ascii="Calibri" w:hAnsi="Calibri"/>
          <w:i/>
          <w:sz w:val="19"/>
        </w:rPr>
        <w:t xml:space="preserve">  Chị Lan và anh Gideon là hàng xóm, thường cùng nhau đi làm việc vặt, và hay hỏi nhau về giá cả ở nhiều nơi khác nhau trong đời thường. Qua nhiều khoảnh khắc đời thường -- hỏi giá một ổ bánh mì, hỏi giá một vé xe buýt, hỏi giá một ly cà phê, hỏi giá một lần cắt tóc, hỏi giá một chuyến taxi, hỏi giá một cái áo thun, hỏi giá một vé xem phim, hỏi giá một bao gạo, hỏi giá một cái ốp điện thoại, hỏi giá một cây dù, hỏi giá một cuốn sổ tay, hỏi giá một chai nước, hỏi giá một đôi giày, hỏi giá một cái bánh sinh nhật, hỏi giá một bó hoa, hỏi giá một lần sửa xe đạp, hỏi giá một lần cắt tóc cho trẻ em, hỏi giá một tô mì, hỏi giá một chỗ đậu xe, hỏi giá một cục sạc điện thoại, hỏi giá một món đồ chơi nhỏ, hỏi giá in mười trang, hỏi giá phí giao hàng, hỏi giá một vé bảo tàng, hỏi giá một lớp yoga, hỏi giá một túi hạt cà phê, hỏi giá một lần rửa xe, hỏi giá một chục trứng, hỏi giá một lần sửa màn hình điện thoại, hỏi giá một chậu cây, hỏi giá một vé tàu, hỏi giá một lần cắt tóc kèm gội đầu, hỏi giá một túi trái cây, hỏi giá một lần làm chìa khóa, hỏi giá một hộp quà nhỏ, và cuối cùng là vì sao biết giá trước khi mua lại quan trọng đến thế cho cuộc sống hằng ngày -- một người hỏi một câu hỏi rất đơn giản về giá cả,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the price of a loaf of bread here?  </w:t>
      </w:r>
      <w:r>
        <w:rPr>
          <w:rFonts w:ascii="Calibri" w:hAnsi="Calibri"/>
          <w:i/>
          <w:sz w:val="22"/>
        </w:rPr>
        <w:t>Anh có biết giá một ổ bánh mì ở đây không vậy?</w:t>
      </w:r>
    </w:p>
    <w:p>
      <w:pPr>
        <w:spacing w:after="160" w:line="312" w:lineRule="auto"/>
      </w:pPr>
      <w:r>
        <w:rPr>
          <w:rFonts w:ascii="Calibri" w:hAnsi="Calibri"/>
          <w:b/>
          <w:sz w:val="22"/>
        </w:rPr>
        <w:t xml:space="preserve">Mr Gideon: </w:t>
      </w:r>
      <w:r>
        <w:rPr>
          <w:rFonts w:ascii="Calibri" w:hAnsi="Calibri"/>
          <w:sz w:val="22"/>
        </w:rPr>
        <w:t xml:space="preserve">Yes, it is four dollars at this bakery.  </w:t>
      </w:r>
      <w:r>
        <w:rPr>
          <w:rFonts w:ascii="Calibri" w:hAnsi="Calibri"/>
          <w:i/>
          <w:sz w:val="22"/>
        </w:rPr>
        <w:t>Có, ở tiệm này giá bốn đô la.</w:t>
      </w:r>
    </w:p>
    <w:p>
      <w:pPr>
        <w:spacing w:after="160" w:line="312" w:lineRule="auto"/>
      </w:pPr>
      <w:r>
        <w:rPr>
          <w:rFonts w:ascii="Calibri" w:hAnsi="Calibri"/>
          <w:b/>
          <w:sz w:val="22"/>
        </w:rPr>
        <w:t xml:space="preserve">Ms Lan: </w:t>
      </w:r>
      <w:r>
        <w:rPr>
          <w:rFonts w:ascii="Calibri" w:hAnsi="Calibri"/>
          <w:sz w:val="22"/>
        </w:rPr>
        <w:t xml:space="preserve">Four dollars, that sounds quite fair.  </w:t>
      </w:r>
      <w:r>
        <w:rPr>
          <w:rFonts w:ascii="Calibri" w:hAnsi="Calibri"/>
          <w:i/>
          <w:sz w:val="22"/>
        </w:rPr>
        <w:t>Bốn đô la, nghe cũng hợp lý đấy.</w:t>
      </w:r>
    </w:p>
    <w:p>
      <w:pPr>
        <w:spacing w:after="160" w:line="312" w:lineRule="auto"/>
      </w:pPr>
      <w:r>
        <w:rPr>
          <w:rFonts w:ascii="Calibri" w:hAnsi="Calibri"/>
          <w:b/>
          <w:sz w:val="22"/>
        </w:rPr>
        <w:t xml:space="preserve">Mr Gideon: </w:t>
      </w:r>
      <w:r>
        <w:rPr>
          <w:rFonts w:ascii="Calibri" w:hAnsi="Calibri"/>
          <w:sz w:val="22"/>
        </w:rPr>
        <w:t xml:space="preserve">Do you know the price of a bus ticket downtown?  </w:t>
      </w:r>
      <w:r>
        <w:rPr>
          <w:rFonts w:ascii="Calibri" w:hAnsi="Calibri"/>
          <w:i/>
          <w:sz w:val="22"/>
        </w:rPr>
        <w:t>Bạn có biết giá một vé xe buýt vào trung tâm không vậy?</w:t>
      </w:r>
    </w:p>
    <w:p>
      <w:pPr>
        <w:spacing w:after="160" w:line="312" w:lineRule="auto"/>
      </w:pPr>
      <w:r>
        <w:rPr>
          <w:rFonts w:ascii="Calibri" w:hAnsi="Calibri"/>
          <w:b/>
          <w:sz w:val="22"/>
        </w:rPr>
        <w:t xml:space="preserve">Ms Lan: </w:t>
      </w:r>
      <w:r>
        <w:rPr>
          <w:rFonts w:ascii="Calibri" w:hAnsi="Calibri"/>
          <w:sz w:val="22"/>
        </w:rPr>
        <w:t xml:space="preserve">Yes, it is two dollars for a single ride.  </w:t>
      </w:r>
      <w:r>
        <w:rPr>
          <w:rFonts w:ascii="Calibri" w:hAnsi="Calibri"/>
          <w:i/>
          <w:sz w:val="22"/>
        </w:rPr>
        <w:t>Có, một chuyến là hai đô la.</w:t>
      </w:r>
    </w:p>
    <w:p>
      <w:pPr>
        <w:spacing w:after="160" w:line="312" w:lineRule="auto"/>
      </w:pPr>
      <w:r>
        <w:rPr>
          <w:rFonts w:ascii="Calibri" w:hAnsi="Calibri"/>
          <w:b/>
          <w:sz w:val="22"/>
        </w:rPr>
        <w:t xml:space="preserve">Mr Gideon: </w:t>
      </w:r>
      <w:r>
        <w:rPr>
          <w:rFonts w:ascii="Calibri" w:hAnsi="Calibri"/>
          <w:sz w:val="22"/>
        </w:rPr>
        <w:t xml:space="preserve">Two dollars, that is quite affordable.  </w:t>
      </w:r>
      <w:r>
        <w:rPr>
          <w:rFonts w:ascii="Calibri" w:hAnsi="Calibri"/>
          <w:i/>
          <w:sz w:val="22"/>
        </w:rPr>
        <w:t>Hai đô la, khá rẻ đấy.</w:t>
      </w:r>
    </w:p>
    <w:p>
      <w:pPr>
        <w:spacing w:after="160" w:line="312" w:lineRule="auto"/>
      </w:pPr>
      <w:r>
        <w:rPr>
          <w:rFonts w:ascii="Calibri" w:hAnsi="Calibri"/>
          <w:b/>
          <w:sz w:val="22"/>
        </w:rPr>
        <w:t xml:space="preserve">Ms Lan: </w:t>
      </w:r>
      <w:r>
        <w:rPr>
          <w:rFonts w:ascii="Calibri" w:hAnsi="Calibri"/>
          <w:sz w:val="22"/>
        </w:rPr>
        <w:t xml:space="preserve">Do you know the price of a cup of coffee at that new cafe?  </w:t>
      </w:r>
      <w:r>
        <w:rPr>
          <w:rFonts w:ascii="Calibri" w:hAnsi="Calibri"/>
          <w:i/>
          <w:sz w:val="22"/>
        </w:rPr>
        <w:t>Anh có biết giá một ly cà phê ở quán mới đó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a small cup.  </w:t>
      </w:r>
      <w:r>
        <w:rPr>
          <w:rFonts w:ascii="Calibri" w:hAnsi="Calibri"/>
          <w:i/>
          <w:sz w:val="22"/>
        </w:rPr>
        <w:t>Có, ly nhỏ giá ba đô la.</w:t>
      </w:r>
    </w:p>
    <w:p>
      <w:pPr>
        <w:spacing w:after="160" w:line="312" w:lineRule="auto"/>
      </w:pPr>
      <w:r>
        <w:rPr>
          <w:rFonts w:ascii="Calibri" w:hAnsi="Calibri"/>
          <w:b/>
          <w:sz w:val="22"/>
        </w:rPr>
        <w:t xml:space="preserve">Ms Lan: </w:t>
      </w:r>
      <w:r>
        <w:rPr>
          <w:rFonts w:ascii="Calibri" w:hAnsi="Calibri"/>
          <w:sz w:val="22"/>
        </w:rPr>
        <w:t xml:space="preserve">Three dollars, I might try it tomorrow.  </w:t>
      </w:r>
      <w:r>
        <w:rPr>
          <w:rFonts w:ascii="Calibri" w:hAnsi="Calibri"/>
          <w:i/>
          <w:sz w:val="22"/>
        </w:rPr>
        <w:t>Ba đô la, mai tôi thử uống xem.</w:t>
      </w:r>
    </w:p>
    <w:p>
      <w:pPr>
        <w:spacing w:after="160" w:line="312" w:lineRule="auto"/>
      </w:pPr>
      <w:r>
        <w:rPr>
          <w:rFonts w:ascii="Calibri" w:hAnsi="Calibri"/>
          <w:b/>
          <w:sz w:val="22"/>
        </w:rPr>
        <w:t xml:space="preserve">Mr Gideon: </w:t>
      </w:r>
      <w:r>
        <w:rPr>
          <w:rFonts w:ascii="Calibri" w:hAnsi="Calibri"/>
          <w:sz w:val="22"/>
        </w:rPr>
        <w:t xml:space="preserve">Do you know the price of a haircut at the new salon?  </w:t>
      </w:r>
      <w:r>
        <w:rPr>
          <w:rFonts w:ascii="Calibri" w:hAnsi="Calibri"/>
          <w:i/>
          <w:sz w:val="22"/>
        </w:rPr>
        <w:t>Bạn có biết giá một lần cắt tóc ở tiệm mới không vậy?</w:t>
      </w:r>
    </w:p>
    <w:p>
      <w:pPr>
        <w:spacing w:after="160" w:line="312" w:lineRule="auto"/>
      </w:pPr>
      <w:r>
        <w:rPr>
          <w:rFonts w:ascii="Calibri" w:hAnsi="Calibri"/>
          <w:b/>
          <w:sz w:val="22"/>
        </w:rPr>
        <w:t xml:space="preserve">Ms Lan: </w:t>
      </w:r>
      <w:r>
        <w:rPr>
          <w:rFonts w:ascii="Calibri" w:hAnsi="Calibri"/>
          <w:sz w:val="22"/>
        </w:rPr>
        <w:t xml:space="preserve">Yes, it is fifteen dollars for a basic cut.  </w:t>
      </w:r>
      <w:r>
        <w:rPr>
          <w:rFonts w:ascii="Calibri" w:hAnsi="Calibri"/>
          <w:i/>
          <w:sz w:val="22"/>
        </w:rPr>
        <w:t>Có, cắt tóc thường giá mười lăm đô la.</w:t>
      </w:r>
    </w:p>
    <w:p>
      <w:pPr>
        <w:spacing w:after="160" w:line="312" w:lineRule="auto"/>
      </w:pPr>
      <w:r>
        <w:rPr>
          <w:rFonts w:ascii="Calibri" w:hAnsi="Calibri"/>
          <w:b/>
          <w:sz w:val="22"/>
        </w:rPr>
        <w:t xml:space="preserve">Mr Gideon: </w:t>
      </w:r>
      <w:r>
        <w:rPr>
          <w:rFonts w:ascii="Calibri" w:hAnsi="Calibri"/>
          <w:sz w:val="22"/>
        </w:rPr>
        <w:t xml:space="preserve">Fifteen dollars, not bad for that area.  </w:t>
      </w:r>
      <w:r>
        <w:rPr>
          <w:rFonts w:ascii="Calibri" w:hAnsi="Calibri"/>
          <w:i/>
          <w:sz w:val="22"/>
        </w:rPr>
        <w:t>Mười lăm đô la, cũng không tệ ở khu đó.</w:t>
      </w:r>
    </w:p>
    <w:p>
      <w:pPr>
        <w:spacing w:after="160" w:line="312" w:lineRule="auto"/>
      </w:pPr>
      <w:r>
        <w:rPr>
          <w:rFonts w:ascii="Calibri" w:hAnsi="Calibri"/>
          <w:b/>
          <w:sz w:val="22"/>
        </w:rPr>
        <w:t xml:space="preserve">Ms Lan: </w:t>
      </w:r>
      <w:r>
        <w:rPr>
          <w:rFonts w:ascii="Calibri" w:hAnsi="Calibri"/>
          <w:sz w:val="22"/>
        </w:rPr>
        <w:t xml:space="preserve">Do you know the price of a taxi ride to the airport?  </w:t>
      </w:r>
      <w:r>
        <w:rPr>
          <w:rFonts w:ascii="Calibri" w:hAnsi="Calibri"/>
          <w:i/>
          <w:sz w:val="22"/>
        </w:rPr>
        <w:t>Anh có biết giá một chuyến taxi ra sân bay không vậy?</w:t>
      </w:r>
    </w:p>
    <w:p>
      <w:pPr>
        <w:spacing w:after="160" w:line="312" w:lineRule="auto"/>
      </w:pPr>
      <w:r>
        <w:rPr>
          <w:rFonts w:ascii="Calibri" w:hAnsi="Calibri"/>
          <w:b/>
          <w:sz w:val="22"/>
        </w:rPr>
        <w:t xml:space="preserve">Mr Gideon: </w:t>
      </w:r>
      <w:r>
        <w:rPr>
          <w:rFonts w:ascii="Calibri" w:hAnsi="Calibri"/>
          <w:sz w:val="22"/>
        </w:rPr>
        <w:t xml:space="preserve">Yes, it usually costs about eight dollars.  </w:t>
      </w:r>
      <w:r>
        <w:rPr>
          <w:rFonts w:ascii="Calibri" w:hAnsi="Calibri"/>
          <w:i/>
          <w:sz w:val="22"/>
        </w:rPr>
        <w:t>Có, thường tốn khoảng tám đô la.</w:t>
      </w:r>
    </w:p>
    <w:p>
      <w:pPr>
        <w:spacing w:after="160" w:line="312" w:lineRule="auto"/>
      </w:pPr>
      <w:r>
        <w:rPr>
          <w:rFonts w:ascii="Calibri" w:hAnsi="Calibri"/>
          <w:b/>
          <w:sz w:val="22"/>
        </w:rPr>
        <w:t xml:space="preserve">Ms Lan: </w:t>
      </w:r>
      <w:r>
        <w:rPr>
          <w:rFonts w:ascii="Calibri" w:hAnsi="Calibri"/>
          <w:sz w:val="22"/>
        </w:rPr>
        <w:t xml:space="preserve">Eight dollars, that is cheaper than I thought.  </w:t>
      </w:r>
      <w:r>
        <w:rPr>
          <w:rFonts w:ascii="Calibri" w:hAnsi="Calibri"/>
          <w:i/>
          <w:sz w:val="22"/>
        </w:rPr>
        <w:t>Tám đô la, rẻ hơn tôi tưởng đấy.</w:t>
      </w:r>
    </w:p>
    <w:p>
      <w:pPr>
        <w:spacing w:after="160" w:line="312" w:lineRule="auto"/>
      </w:pPr>
      <w:r>
        <w:rPr>
          <w:rFonts w:ascii="Calibri" w:hAnsi="Calibri"/>
          <w:b/>
          <w:sz w:val="22"/>
        </w:rPr>
        <w:t xml:space="preserve">Mr Gideon: </w:t>
      </w:r>
      <w:r>
        <w:rPr>
          <w:rFonts w:ascii="Calibri" w:hAnsi="Calibri"/>
          <w:sz w:val="22"/>
        </w:rPr>
        <w:t xml:space="preserve">Do you know the price of a t-shirt at that market stall?  </w:t>
      </w:r>
      <w:r>
        <w:rPr>
          <w:rFonts w:ascii="Calibri" w:hAnsi="Calibri"/>
          <w:i/>
          <w:sz w:val="22"/>
        </w:rPr>
        <w:t>Bạn có biết giá một cái áo thun ở sạp chợ đó không vậy?</w:t>
      </w:r>
    </w:p>
    <w:p>
      <w:pPr>
        <w:spacing w:after="160" w:line="312" w:lineRule="auto"/>
      </w:pPr>
      <w:r>
        <w:rPr>
          <w:rFonts w:ascii="Calibri" w:hAnsi="Calibri"/>
          <w:b/>
          <w:sz w:val="22"/>
        </w:rPr>
        <w:t xml:space="preserve">Ms Lan: </w:t>
      </w:r>
      <w:r>
        <w:rPr>
          <w:rFonts w:ascii="Calibri" w:hAnsi="Calibri"/>
          <w:sz w:val="22"/>
        </w:rPr>
        <w:t xml:space="preserve">Yes, it is twelve dollars for a plain one.  </w:t>
      </w:r>
      <w:r>
        <w:rPr>
          <w:rFonts w:ascii="Calibri" w:hAnsi="Calibri"/>
          <w:i/>
          <w:sz w:val="22"/>
        </w:rPr>
        <w:t>Có, áo trơn giá mười hai đô la.</w:t>
      </w:r>
    </w:p>
    <w:p>
      <w:pPr>
        <w:spacing w:after="160" w:line="312" w:lineRule="auto"/>
      </w:pPr>
      <w:r>
        <w:rPr>
          <w:rFonts w:ascii="Calibri" w:hAnsi="Calibri"/>
          <w:b/>
          <w:sz w:val="22"/>
        </w:rPr>
        <w:t xml:space="preserve">Mr Gideon: </w:t>
      </w:r>
      <w:r>
        <w:rPr>
          <w:rFonts w:ascii="Calibri" w:hAnsi="Calibri"/>
          <w:sz w:val="22"/>
        </w:rPr>
        <w:t xml:space="preserve">Twelve dollars, reasonable for the quality.  </w:t>
      </w:r>
      <w:r>
        <w:rPr>
          <w:rFonts w:ascii="Calibri" w:hAnsi="Calibri"/>
          <w:i/>
          <w:sz w:val="22"/>
        </w:rPr>
        <w:t>Mười hai đô la, hợp lý so với chất lượng.</w:t>
      </w:r>
    </w:p>
    <w:p>
      <w:pPr>
        <w:spacing w:after="160" w:line="312" w:lineRule="auto"/>
      </w:pPr>
      <w:r>
        <w:rPr>
          <w:rFonts w:ascii="Calibri" w:hAnsi="Calibri"/>
          <w:b/>
          <w:sz w:val="22"/>
        </w:rPr>
        <w:t xml:space="preserve">Ms Lan: </w:t>
      </w:r>
      <w:r>
        <w:rPr>
          <w:rFonts w:ascii="Calibri" w:hAnsi="Calibri"/>
          <w:sz w:val="22"/>
        </w:rPr>
        <w:t xml:space="preserve">Do you know the price of a movie ticket this weekend?  </w:t>
      </w:r>
      <w:r>
        <w:rPr>
          <w:rFonts w:ascii="Calibri" w:hAnsi="Calibri"/>
          <w:i/>
          <w:sz w:val="22"/>
        </w:rPr>
        <w:t>Anh có biết giá một vé xem phim cuối tuần này không vậy?</w:t>
      </w:r>
    </w:p>
    <w:p>
      <w:pPr>
        <w:spacing w:after="160" w:line="312" w:lineRule="auto"/>
      </w:pPr>
      <w:r>
        <w:rPr>
          <w:rFonts w:ascii="Calibri" w:hAnsi="Calibri"/>
          <w:b/>
          <w:sz w:val="22"/>
        </w:rPr>
        <w:t xml:space="preserve">Mr Gideon: </w:t>
      </w:r>
      <w:r>
        <w:rPr>
          <w:rFonts w:ascii="Calibri" w:hAnsi="Calibri"/>
          <w:sz w:val="22"/>
        </w:rPr>
        <w:t xml:space="preserve">Yes, it is ten dollars for a regular seat.  </w:t>
      </w:r>
      <w:r>
        <w:rPr>
          <w:rFonts w:ascii="Calibri" w:hAnsi="Calibri"/>
          <w:i/>
          <w:sz w:val="22"/>
        </w:rPr>
        <w:t>Có, ghế thường giá mười đô la.</w:t>
      </w:r>
    </w:p>
    <w:p>
      <w:pPr>
        <w:spacing w:after="160" w:line="312" w:lineRule="auto"/>
      </w:pPr>
      <w:r>
        <w:rPr>
          <w:rFonts w:ascii="Calibri" w:hAnsi="Calibri"/>
          <w:b/>
          <w:sz w:val="22"/>
        </w:rPr>
        <w:t xml:space="preserve">Ms Lan: </w:t>
      </w:r>
      <w:r>
        <w:rPr>
          <w:rFonts w:ascii="Calibri" w:hAnsi="Calibri"/>
          <w:sz w:val="22"/>
        </w:rPr>
        <w:t xml:space="preserve">Ten dollars, let us go together then.  </w:t>
      </w:r>
      <w:r>
        <w:rPr>
          <w:rFonts w:ascii="Calibri" w:hAnsi="Calibri"/>
          <w:i/>
          <w:sz w:val="22"/>
        </w:rPr>
        <w:t>Mười đô la, vậy mình đi cùng nhau đi.</w:t>
      </w:r>
    </w:p>
    <w:p>
      <w:pPr>
        <w:spacing w:after="160" w:line="312" w:lineRule="auto"/>
      </w:pPr>
      <w:r>
        <w:rPr>
          <w:rFonts w:ascii="Calibri" w:hAnsi="Calibri"/>
          <w:b/>
          <w:sz w:val="22"/>
        </w:rPr>
        <w:t xml:space="preserve">Mr Gideon: </w:t>
      </w:r>
      <w:r>
        <w:rPr>
          <w:rFonts w:ascii="Calibri" w:hAnsi="Calibri"/>
          <w:sz w:val="22"/>
        </w:rPr>
        <w:t xml:space="preserve">Do you know the price of a bag of rice at the market?  </w:t>
      </w:r>
      <w:r>
        <w:rPr>
          <w:rFonts w:ascii="Calibri" w:hAnsi="Calibri"/>
          <w:i/>
          <w:sz w:val="22"/>
        </w:rPr>
        <w:t>Bạn có biết giá một bao gạo ở chợ không vậy?</w:t>
      </w:r>
    </w:p>
    <w:p>
      <w:pPr>
        <w:spacing w:after="160" w:line="312" w:lineRule="auto"/>
      </w:pPr>
      <w:r>
        <w:rPr>
          <w:rFonts w:ascii="Calibri" w:hAnsi="Calibri"/>
          <w:b/>
          <w:sz w:val="22"/>
        </w:rPr>
        <w:t xml:space="preserve">Ms Lan: </w:t>
      </w:r>
      <w:r>
        <w:rPr>
          <w:rFonts w:ascii="Calibri" w:hAnsi="Calibri"/>
          <w:sz w:val="22"/>
        </w:rPr>
        <w:t xml:space="preserve">Yes, it is six dollars for the usual size.  </w:t>
      </w:r>
      <w:r>
        <w:rPr>
          <w:rFonts w:ascii="Calibri" w:hAnsi="Calibri"/>
          <w:i/>
          <w:sz w:val="22"/>
        </w:rPr>
        <w:t>Có, bao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that has stayed pretty stable.  </w:t>
      </w:r>
      <w:r>
        <w:rPr>
          <w:rFonts w:ascii="Calibri" w:hAnsi="Calibri"/>
          <w:i/>
          <w:sz w:val="22"/>
        </w:rPr>
        <w:t>Sáu đô la, giá đó khá ổn định.</w:t>
      </w:r>
    </w:p>
    <w:p>
      <w:pPr>
        <w:spacing w:after="160" w:line="312" w:lineRule="auto"/>
      </w:pPr>
      <w:r>
        <w:rPr>
          <w:rFonts w:ascii="Calibri" w:hAnsi="Calibri"/>
          <w:b/>
          <w:sz w:val="22"/>
        </w:rPr>
        <w:t xml:space="preserve">Ms Lan: </w:t>
      </w:r>
      <w:r>
        <w:rPr>
          <w:rFonts w:ascii="Calibri" w:hAnsi="Calibri"/>
          <w:sz w:val="22"/>
        </w:rPr>
        <w:t xml:space="preserve">Do you know the price of a phone case at the shop?  </w:t>
      </w:r>
      <w:r>
        <w:rPr>
          <w:rFonts w:ascii="Calibri" w:hAnsi="Calibri"/>
          <w:i/>
          <w:sz w:val="22"/>
        </w:rPr>
        <w:t>Anh có biết giá một cái ốp điện thoại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a simple design.  </w:t>
      </w:r>
      <w:r>
        <w:rPr>
          <w:rFonts w:ascii="Calibri" w:hAnsi="Calibri"/>
          <w:i/>
          <w:sz w:val="22"/>
        </w:rPr>
        <w:t>Có, mẫu đơn giản giá bảy đô la.</w:t>
      </w:r>
    </w:p>
    <w:p>
      <w:pPr>
        <w:spacing w:after="160" w:line="312" w:lineRule="auto"/>
      </w:pPr>
      <w:r>
        <w:rPr>
          <w:rFonts w:ascii="Calibri" w:hAnsi="Calibri"/>
          <w:b/>
          <w:sz w:val="22"/>
        </w:rPr>
        <w:t xml:space="preserve">Ms Lan: </w:t>
      </w:r>
      <w:r>
        <w:rPr>
          <w:rFonts w:ascii="Calibri" w:hAnsi="Calibri"/>
          <w:sz w:val="22"/>
        </w:rPr>
        <w:t xml:space="preserve">Seven dollars, I might get one too.  </w:t>
      </w:r>
      <w:r>
        <w:rPr>
          <w:rFonts w:ascii="Calibri" w:hAnsi="Calibri"/>
          <w:i/>
          <w:sz w:val="22"/>
        </w:rPr>
        <w:t>Bảy đô la, tôi cũng có thể mua một cái.</w:t>
      </w:r>
    </w:p>
    <w:p>
      <w:pPr>
        <w:spacing w:after="160" w:line="312" w:lineRule="auto"/>
      </w:pPr>
      <w:r>
        <w:rPr>
          <w:rFonts w:ascii="Calibri" w:hAnsi="Calibri"/>
          <w:b/>
          <w:sz w:val="22"/>
        </w:rPr>
        <w:t xml:space="preserve">Mr Gideon: </w:t>
      </w:r>
      <w:r>
        <w:rPr>
          <w:rFonts w:ascii="Calibri" w:hAnsi="Calibri"/>
          <w:sz w:val="22"/>
        </w:rPr>
        <w:t xml:space="preserve">Do you know the price of an umbrella at the corner shop?  </w:t>
      </w:r>
      <w:r>
        <w:rPr>
          <w:rFonts w:ascii="Calibri" w:hAnsi="Calibri"/>
          <w:i/>
          <w:sz w:val="22"/>
        </w:rPr>
        <w:t>Bạn có biết giá một cây dù ở cửa hàng góc phố không vậy?</w:t>
      </w:r>
    </w:p>
    <w:p>
      <w:pPr>
        <w:spacing w:after="160" w:line="312" w:lineRule="auto"/>
      </w:pPr>
      <w:r>
        <w:rPr>
          <w:rFonts w:ascii="Calibri" w:hAnsi="Calibri"/>
          <w:b/>
          <w:sz w:val="22"/>
        </w:rPr>
        <w:t xml:space="preserve">Ms Lan: </w:t>
      </w:r>
      <w:r>
        <w:rPr>
          <w:rFonts w:ascii="Calibri" w:hAnsi="Calibri"/>
          <w:sz w:val="22"/>
        </w:rPr>
        <w:t xml:space="preserve">Yes, it is five dollars for a small one.  </w:t>
      </w:r>
      <w:r>
        <w:rPr>
          <w:rFonts w:ascii="Calibri" w:hAnsi="Calibri"/>
          <w:i/>
          <w:sz w:val="22"/>
        </w:rPr>
        <w:t>Có, dù nhỏ giá năm đô la.</w:t>
      </w:r>
    </w:p>
    <w:p>
      <w:pPr>
        <w:spacing w:after="160" w:line="312" w:lineRule="auto"/>
      </w:pPr>
      <w:r>
        <w:rPr>
          <w:rFonts w:ascii="Calibri" w:hAnsi="Calibri"/>
          <w:b/>
          <w:sz w:val="22"/>
        </w:rPr>
        <w:t xml:space="preserve">Mr Gideon: </w:t>
      </w:r>
      <w:r>
        <w:rPr>
          <w:rFonts w:ascii="Calibri" w:hAnsi="Calibri"/>
          <w:sz w:val="22"/>
        </w:rPr>
        <w:t xml:space="preserve">Five dollars, worth it with this weather.  </w:t>
      </w:r>
      <w:r>
        <w:rPr>
          <w:rFonts w:ascii="Calibri" w:hAnsi="Calibri"/>
          <w:i/>
          <w:sz w:val="22"/>
        </w:rPr>
        <w:t>Năm đô la, đáng mua với thời tiết này.</w:t>
      </w:r>
    </w:p>
    <w:p>
      <w:pPr>
        <w:spacing w:after="160" w:line="312" w:lineRule="auto"/>
      </w:pPr>
      <w:r>
        <w:rPr>
          <w:rFonts w:ascii="Calibri" w:hAnsi="Calibri"/>
          <w:b/>
          <w:sz w:val="22"/>
        </w:rPr>
        <w:t xml:space="preserve">Ms Lan: </w:t>
      </w:r>
      <w:r>
        <w:rPr>
          <w:rFonts w:ascii="Calibri" w:hAnsi="Calibri"/>
          <w:sz w:val="22"/>
        </w:rPr>
        <w:t xml:space="preserve">Do you know the price of a notebook at the stationery shop?  </w:t>
      </w:r>
      <w:r>
        <w:rPr>
          <w:rFonts w:ascii="Calibri" w:hAnsi="Calibri"/>
          <w:i/>
          <w:sz w:val="22"/>
        </w:rPr>
        <w:t>Anh có biết giá một cuốn sổ tay ở tiệm văn phòng phẩm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a small one.  </w:t>
      </w:r>
      <w:r>
        <w:rPr>
          <w:rFonts w:ascii="Calibri" w:hAnsi="Calibri"/>
          <w:i/>
          <w:sz w:val="22"/>
        </w:rPr>
        <w:t>Có, sổ nhỏ giá hai đô la.</w:t>
      </w:r>
    </w:p>
    <w:p>
      <w:pPr>
        <w:spacing w:after="160" w:line="312" w:lineRule="auto"/>
      </w:pPr>
      <w:r>
        <w:rPr>
          <w:rFonts w:ascii="Calibri" w:hAnsi="Calibri"/>
          <w:b/>
          <w:sz w:val="22"/>
        </w:rPr>
        <w:t xml:space="preserve">Ms Lan: </w:t>
      </w:r>
      <w:r>
        <w:rPr>
          <w:rFonts w:ascii="Calibri" w:hAnsi="Calibri"/>
          <w:sz w:val="22"/>
        </w:rPr>
        <w:t xml:space="preserve">Two dollars, quite cheap for daily use.  </w:t>
      </w:r>
      <w:r>
        <w:rPr>
          <w:rFonts w:ascii="Calibri" w:hAnsi="Calibri"/>
          <w:i/>
          <w:sz w:val="22"/>
        </w:rPr>
        <w:t>Hai đô la, khá rẻ để dùng hằng ngày.</w:t>
      </w:r>
    </w:p>
    <w:p>
      <w:pPr>
        <w:spacing w:after="160" w:line="312" w:lineRule="auto"/>
      </w:pPr>
      <w:r>
        <w:rPr>
          <w:rFonts w:ascii="Calibri" w:hAnsi="Calibri"/>
          <w:b/>
          <w:sz w:val="22"/>
        </w:rPr>
        <w:t xml:space="preserve">Mr Gideon: </w:t>
      </w:r>
      <w:r>
        <w:rPr>
          <w:rFonts w:ascii="Calibri" w:hAnsi="Calibri"/>
          <w:sz w:val="22"/>
        </w:rPr>
        <w:t xml:space="preserve">Do you know the price of a bottle of water at the station?  </w:t>
      </w:r>
      <w:r>
        <w:rPr>
          <w:rFonts w:ascii="Calibri" w:hAnsi="Calibri"/>
          <w:i/>
          <w:sz w:val="22"/>
        </w:rPr>
        <w:t>Bạn có biết giá một chai nước ở nhà ga không vậy?</w:t>
      </w:r>
    </w:p>
    <w:p>
      <w:pPr>
        <w:spacing w:after="160" w:line="312" w:lineRule="auto"/>
      </w:pPr>
      <w:r>
        <w:rPr>
          <w:rFonts w:ascii="Calibri" w:hAnsi="Calibri"/>
          <w:b/>
          <w:sz w:val="22"/>
        </w:rPr>
        <w:t xml:space="preserve">Ms Lan: </w:t>
      </w:r>
      <w:r>
        <w:rPr>
          <w:rFonts w:ascii="Calibri" w:hAnsi="Calibri"/>
          <w:sz w:val="22"/>
        </w:rPr>
        <w:t xml:space="preserve">Yes, it is one dollar for a small bottle.  </w:t>
      </w:r>
      <w:r>
        <w:rPr>
          <w:rFonts w:ascii="Calibri" w:hAnsi="Calibri"/>
          <w:i/>
          <w:sz w:val="22"/>
        </w:rPr>
        <w:t>Có, chai nhỏ giá một đô la.</w:t>
      </w:r>
    </w:p>
    <w:p>
      <w:pPr>
        <w:spacing w:after="160" w:line="312" w:lineRule="auto"/>
      </w:pPr>
      <w:r>
        <w:rPr>
          <w:rFonts w:ascii="Calibri" w:hAnsi="Calibri"/>
          <w:b/>
          <w:sz w:val="22"/>
        </w:rPr>
        <w:t xml:space="preserve">Mr Gideon: </w:t>
      </w:r>
      <w:r>
        <w:rPr>
          <w:rFonts w:ascii="Calibri" w:hAnsi="Calibri"/>
          <w:sz w:val="22"/>
        </w:rPr>
        <w:t xml:space="preserve">One dollar, a little more than usual.  </w:t>
      </w:r>
      <w:r>
        <w:rPr>
          <w:rFonts w:ascii="Calibri" w:hAnsi="Calibri"/>
          <w:i/>
          <w:sz w:val="22"/>
        </w:rPr>
        <w:t>Một đô la, hơi cao hơn bình thường một chút.</w:t>
      </w:r>
    </w:p>
    <w:p>
      <w:pPr>
        <w:spacing w:after="160" w:line="312" w:lineRule="auto"/>
      </w:pPr>
      <w:r>
        <w:rPr>
          <w:rFonts w:ascii="Calibri" w:hAnsi="Calibri"/>
          <w:b/>
          <w:sz w:val="22"/>
        </w:rPr>
        <w:t xml:space="preserve">Ms Lan: </w:t>
      </w:r>
      <w:r>
        <w:rPr>
          <w:rFonts w:ascii="Calibri" w:hAnsi="Calibri"/>
          <w:sz w:val="22"/>
        </w:rPr>
        <w:t xml:space="preserve">Do you know the price of a pair of shoes at that store?  </w:t>
      </w:r>
      <w:r>
        <w:rPr>
          <w:rFonts w:ascii="Calibri" w:hAnsi="Calibri"/>
          <w:i/>
          <w:sz w:val="22"/>
        </w:rPr>
        <w:t>Anh có biết giá một đôi giày ở cửa hàng đó không vậy?</w:t>
      </w:r>
    </w:p>
    <w:p>
      <w:pPr>
        <w:spacing w:after="160" w:line="312" w:lineRule="auto"/>
      </w:pPr>
      <w:r>
        <w:rPr>
          <w:rFonts w:ascii="Calibri" w:hAnsi="Calibri"/>
          <w:b/>
          <w:sz w:val="22"/>
        </w:rPr>
        <w:t xml:space="preserve">Mr Gideon: </w:t>
      </w:r>
      <w:r>
        <w:rPr>
          <w:rFonts w:ascii="Calibri" w:hAnsi="Calibri"/>
          <w:sz w:val="22"/>
        </w:rPr>
        <w:t xml:space="preserve">Yes, it is thirty dollars for a good pair.  </w:t>
      </w:r>
      <w:r>
        <w:rPr>
          <w:rFonts w:ascii="Calibri" w:hAnsi="Calibri"/>
          <w:i/>
          <w:sz w:val="22"/>
        </w:rPr>
        <w:t>Có, một đôi tốt giá ba mươi đô la.</w:t>
      </w:r>
    </w:p>
    <w:p>
      <w:pPr>
        <w:spacing w:after="160" w:line="312" w:lineRule="auto"/>
      </w:pPr>
      <w:r>
        <w:rPr>
          <w:rFonts w:ascii="Calibri" w:hAnsi="Calibri"/>
          <w:b/>
          <w:sz w:val="22"/>
        </w:rPr>
        <w:t xml:space="preserve">Ms Lan: </w:t>
      </w:r>
      <w:r>
        <w:rPr>
          <w:rFonts w:ascii="Calibri" w:hAnsi="Calibri"/>
          <w:sz w:val="22"/>
        </w:rPr>
        <w:t xml:space="preserve">Thirty dollars, I will save up for those.  </w:t>
      </w:r>
      <w:r>
        <w:rPr>
          <w:rFonts w:ascii="Calibri" w:hAnsi="Calibri"/>
          <w:i/>
          <w:sz w:val="22"/>
        </w:rPr>
        <w:t>Ba mươi đô la, tôi sẽ để dành mua đôi đó.</w:t>
      </w:r>
    </w:p>
    <w:p>
      <w:pPr>
        <w:spacing w:after="160" w:line="312" w:lineRule="auto"/>
      </w:pPr>
      <w:r>
        <w:rPr>
          <w:rFonts w:ascii="Calibri" w:hAnsi="Calibri"/>
          <w:b/>
          <w:sz w:val="22"/>
        </w:rPr>
        <w:t xml:space="preserve">Mr Gideon: </w:t>
      </w:r>
      <w:r>
        <w:rPr>
          <w:rFonts w:ascii="Calibri" w:hAnsi="Calibri"/>
          <w:sz w:val="22"/>
        </w:rPr>
        <w:t xml:space="preserve">Do you know the price of a birthday cake at the bakery?  </w:t>
      </w:r>
      <w:r>
        <w:rPr>
          <w:rFonts w:ascii="Calibri" w:hAnsi="Calibri"/>
          <w:i/>
          <w:sz w:val="22"/>
        </w:rPr>
        <w:t>Bạn có biết giá một cái bánh sinh nhật ở tiệm bánh không vậy?</w:t>
      </w:r>
    </w:p>
    <w:p>
      <w:pPr>
        <w:spacing w:after="160" w:line="312" w:lineRule="auto"/>
      </w:pPr>
      <w:r>
        <w:rPr>
          <w:rFonts w:ascii="Calibri" w:hAnsi="Calibri"/>
          <w:b/>
          <w:sz w:val="22"/>
        </w:rPr>
        <w:t xml:space="preserve">Ms Lan: </w:t>
      </w:r>
      <w:r>
        <w:rPr>
          <w:rFonts w:ascii="Calibri" w:hAnsi="Calibri"/>
          <w:sz w:val="22"/>
        </w:rPr>
        <w:t xml:space="preserve">Yes, it is eighteen dollars for a medium size.  </w:t>
      </w:r>
      <w:r>
        <w:rPr>
          <w:rFonts w:ascii="Calibri" w:hAnsi="Calibri"/>
          <w:i/>
          <w:sz w:val="22"/>
        </w:rPr>
        <w:t>Có, bánh cỡ vừa giá mười tám đô la.</w:t>
      </w:r>
    </w:p>
    <w:p>
      <w:pPr>
        <w:spacing w:after="160" w:line="312" w:lineRule="auto"/>
      </w:pPr>
      <w:r>
        <w:rPr>
          <w:rFonts w:ascii="Calibri" w:hAnsi="Calibri"/>
          <w:b/>
          <w:sz w:val="22"/>
        </w:rPr>
        <w:t xml:space="preserve">Mr Gideon: </w:t>
      </w:r>
      <w:r>
        <w:rPr>
          <w:rFonts w:ascii="Calibri" w:hAnsi="Calibri"/>
          <w:sz w:val="22"/>
        </w:rPr>
        <w:t xml:space="preserve">Eighteen dollars, that seems quite fair.  </w:t>
      </w:r>
      <w:r>
        <w:rPr>
          <w:rFonts w:ascii="Calibri" w:hAnsi="Calibri"/>
          <w:i/>
          <w:sz w:val="22"/>
        </w:rPr>
        <w:t>Mười tám đô la, nghe cũng hợp lý đấy.</w:t>
      </w:r>
    </w:p>
    <w:p>
      <w:pPr>
        <w:spacing w:after="160" w:line="312" w:lineRule="auto"/>
      </w:pPr>
      <w:r>
        <w:rPr>
          <w:rFonts w:ascii="Calibri" w:hAnsi="Calibri"/>
          <w:b/>
          <w:sz w:val="22"/>
        </w:rPr>
        <w:t xml:space="preserve">Ms Lan: </w:t>
      </w:r>
      <w:r>
        <w:rPr>
          <w:rFonts w:ascii="Calibri" w:hAnsi="Calibri"/>
          <w:sz w:val="22"/>
        </w:rPr>
        <w:t xml:space="preserve">Do you know the price of a bouquet of flowers today?  </w:t>
      </w:r>
      <w:r>
        <w:rPr>
          <w:rFonts w:ascii="Calibri" w:hAnsi="Calibri"/>
          <w:i/>
          <w:sz w:val="22"/>
        </w:rPr>
        <w:t>Anh có biết giá một bó hoa hôm nay không vậy?</w:t>
      </w:r>
    </w:p>
    <w:p>
      <w:pPr>
        <w:spacing w:after="160" w:line="312" w:lineRule="auto"/>
      </w:pPr>
      <w:r>
        <w:rPr>
          <w:rFonts w:ascii="Calibri" w:hAnsi="Calibri"/>
          <w:b/>
          <w:sz w:val="22"/>
        </w:rPr>
        <w:t xml:space="preserve">Mr Gideon: </w:t>
      </w:r>
      <w:r>
        <w:rPr>
          <w:rFonts w:ascii="Calibri" w:hAnsi="Calibri"/>
          <w:sz w:val="22"/>
        </w:rPr>
        <w:t xml:space="preserve">Yes, it is fourteen dollars for a nice mix.  </w:t>
      </w:r>
      <w:r>
        <w:rPr>
          <w:rFonts w:ascii="Calibri" w:hAnsi="Calibri"/>
          <w:i/>
          <w:sz w:val="22"/>
        </w:rPr>
        <w:t>Có, bó hoa đẹp giá mười bốn đô la.</w:t>
      </w:r>
    </w:p>
    <w:p>
      <w:pPr>
        <w:spacing w:after="160" w:line="312" w:lineRule="auto"/>
      </w:pPr>
      <w:r>
        <w:rPr>
          <w:rFonts w:ascii="Calibri" w:hAnsi="Calibri"/>
          <w:b/>
          <w:sz w:val="22"/>
        </w:rPr>
        <w:t xml:space="preserve">Ms Lan: </w:t>
      </w:r>
      <w:r>
        <w:rPr>
          <w:rFonts w:ascii="Calibri" w:hAnsi="Calibri"/>
          <w:sz w:val="22"/>
        </w:rPr>
        <w:t xml:space="preserve">Fourteen dollars, perfect for a small gift.  </w:t>
      </w:r>
      <w:r>
        <w:rPr>
          <w:rFonts w:ascii="Calibri" w:hAnsi="Calibri"/>
          <w:i/>
          <w:sz w:val="22"/>
        </w:rPr>
        <w:t>Mười bốn đô la, hoàn hảo cho một món quà nhỏ.</w:t>
      </w:r>
    </w:p>
    <w:p>
      <w:pPr>
        <w:spacing w:after="160" w:line="312" w:lineRule="auto"/>
      </w:pPr>
      <w:r>
        <w:rPr>
          <w:rFonts w:ascii="Calibri" w:hAnsi="Calibri"/>
          <w:b/>
          <w:sz w:val="22"/>
        </w:rPr>
        <w:t xml:space="preserve">Mr Gideon: </w:t>
      </w:r>
      <w:r>
        <w:rPr>
          <w:rFonts w:ascii="Calibri" w:hAnsi="Calibri"/>
          <w:sz w:val="22"/>
        </w:rPr>
        <w:t xml:space="preserve">Do you know the price of a bicycle repair at the shop nearby?  </w:t>
      </w:r>
      <w:r>
        <w:rPr>
          <w:rFonts w:ascii="Calibri" w:hAnsi="Calibri"/>
          <w:i/>
          <w:sz w:val="22"/>
        </w:rPr>
        <w:t>Bạn có biết giá một lần sửa xe đạp ở tiệm gần đây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simple fix.  </w:t>
      </w:r>
      <w:r>
        <w:rPr>
          <w:rFonts w:ascii="Calibri" w:hAnsi="Calibri"/>
          <w:i/>
          <w:sz w:val="22"/>
        </w:rPr>
        <w:t>Có, sửa đơn giản giá chín đô la.</w:t>
      </w:r>
    </w:p>
    <w:p>
      <w:pPr>
        <w:spacing w:after="160" w:line="312" w:lineRule="auto"/>
      </w:pPr>
      <w:r>
        <w:rPr>
          <w:rFonts w:ascii="Calibri" w:hAnsi="Calibri"/>
          <w:b/>
          <w:sz w:val="22"/>
        </w:rPr>
        <w:t xml:space="preserve">Mr Gideon: </w:t>
      </w:r>
      <w:r>
        <w:rPr>
          <w:rFonts w:ascii="Calibri" w:hAnsi="Calibri"/>
          <w:sz w:val="22"/>
        </w:rPr>
        <w:t xml:space="preserve">Nine dollars, quite reasonable for that.  </w:t>
      </w:r>
      <w:r>
        <w:rPr>
          <w:rFonts w:ascii="Calibri" w:hAnsi="Calibri"/>
          <w:i/>
          <w:sz w:val="22"/>
        </w:rPr>
        <w:t>Chín đô la, khá hợp lý cho việc đó.</w:t>
      </w:r>
    </w:p>
    <w:p>
      <w:pPr>
        <w:spacing w:after="160" w:line="312" w:lineRule="auto"/>
      </w:pPr>
      <w:r>
        <w:rPr>
          <w:rFonts w:ascii="Calibri" w:hAnsi="Calibri"/>
          <w:b/>
          <w:sz w:val="22"/>
        </w:rPr>
        <w:t xml:space="preserve">Ms Lan: </w:t>
      </w:r>
      <w:r>
        <w:rPr>
          <w:rFonts w:ascii="Calibri" w:hAnsi="Calibri"/>
          <w:sz w:val="22"/>
        </w:rPr>
        <w:t xml:space="preserve">Do you know the price of a child's haircut at the salon?  </w:t>
      </w:r>
      <w:r>
        <w:rPr>
          <w:rFonts w:ascii="Calibri" w:hAnsi="Calibri"/>
          <w:i/>
          <w:sz w:val="22"/>
        </w:rPr>
        <w:t>Anh có biết giá một lần cắt tóc cho trẻ em ở tiệm không vậy?</w:t>
      </w:r>
    </w:p>
    <w:p>
      <w:pPr>
        <w:spacing w:after="160" w:line="312" w:lineRule="auto"/>
      </w:pPr>
      <w:r>
        <w:rPr>
          <w:rFonts w:ascii="Calibri" w:hAnsi="Calibri"/>
          <w:b/>
          <w:sz w:val="22"/>
        </w:rPr>
        <w:t xml:space="preserve">Mr Gideon: </w:t>
      </w:r>
      <w:r>
        <w:rPr>
          <w:rFonts w:ascii="Calibri" w:hAnsi="Calibri"/>
          <w:sz w:val="22"/>
        </w:rPr>
        <w:t xml:space="preserve">Yes, it is eight dollars for the little ones.  </w:t>
      </w:r>
      <w:r>
        <w:rPr>
          <w:rFonts w:ascii="Calibri" w:hAnsi="Calibri"/>
          <w:i/>
          <w:sz w:val="22"/>
        </w:rPr>
        <w:t>Có, cắt cho trẻ nhỏ giá tám đô la.</w:t>
      </w:r>
    </w:p>
    <w:p>
      <w:pPr>
        <w:spacing w:after="160" w:line="312" w:lineRule="auto"/>
      </w:pPr>
      <w:r>
        <w:rPr>
          <w:rFonts w:ascii="Calibri" w:hAnsi="Calibri"/>
          <w:b/>
          <w:sz w:val="22"/>
        </w:rPr>
        <w:t xml:space="preserve">Ms Lan: </w:t>
      </w:r>
      <w:r>
        <w:rPr>
          <w:rFonts w:ascii="Calibri" w:hAnsi="Calibri"/>
          <w:sz w:val="22"/>
        </w:rPr>
        <w:t xml:space="preserve">Eight dollars, cheaper than an adult cut.  </w:t>
      </w:r>
      <w:r>
        <w:rPr>
          <w:rFonts w:ascii="Calibri" w:hAnsi="Calibri"/>
          <w:i/>
          <w:sz w:val="22"/>
        </w:rPr>
        <w:t>Tám đô la, rẻ hơn cắt cho người lớn.</w:t>
      </w:r>
    </w:p>
    <w:p>
      <w:pPr>
        <w:spacing w:after="160" w:line="312" w:lineRule="auto"/>
      </w:pPr>
      <w:r>
        <w:rPr>
          <w:rFonts w:ascii="Calibri" w:hAnsi="Calibri"/>
          <w:b/>
          <w:sz w:val="22"/>
        </w:rPr>
        <w:t xml:space="preserve">Mr Gideon: </w:t>
      </w:r>
      <w:r>
        <w:rPr>
          <w:rFonts w:ascii="Calibri" w:hAnsi="Calibri"/>
          <w:sz w:val="22"/>
        </w:rPr>
        <w:t xml:space="preserve">Do you know the price of a plate of noodles at that stall?  </w:t>
      </w:r>
      <w:r>
        <w:rPr>
          <w:rFonts w:ascii="Calibri" w:hAnsi="Calibri"/>
          <w:i/>
          <w:sz w:val="22"/>
        </w:rPr>
        <w:t>Bạn có biết giá một tô mì ở sạp đó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full plate.  </w:t>
      </w:r>
      <w:r>
        <w:rPr>
          <w:rFonts w:ascii="Calibri" w:hAnsi="Calibri"/>
          <w:i/>
          <w:sz w:val="22"/>
        </w:rPr>
        <w:t>Có, tô đầy giá bốn đô la.</w:t>
      </w:r>
    </w:p>
    <w:p>
      <w:pPr>
        <w:spacing w:after="160" w:line="312" w:lineRule="auto"/>
      </w:pPr>
      <w:r>
        <w:rPr>
          <w:rFonts w:ascii="Calibri" w:hAnsi="Calibri"/>
          <w:b/>
          <w:sz w:val="22"/>
        </w:rPr>
        <w:t xml:space="preserve">Mr Gideon: </w:t>
      </w:r>
      <w:r>
        <w:rPr>
          <w:rFonts w:ascii="Calibri" w:hAnsi="Calibri"/>
          <w:sz w:val="22"/>
        </w:rPr>
        <w:t xml:space="preserve">Four dollars, generous portion for that price.  </w:t>
      </w:r>
      <w:r>
        <w:rPr>
          <w:rFonts w:ascii="Calibri" w:hAnsi="Calibri"/>
          <w:i/>
          <w:sz w:val="22"/>
        </w:rPr>
        <w:t>Bốn đô la, khẩu phần khá nhiều với giá đó.</w:t>
      </w:r>
    </w:p>
    <w:p>
      <w:pPr>
        <w:spacing w:after="160" w:line="312" w:lineRule="auto"/>
      </w:pPr>
      <w:r>
        <w:rPr>
          <w:rFonts w:ascii="Calibri" w:hAnsi="Calibri"/>
          <w:b/>
          <w:sz w:val="22"/>
        </w:rPr>
        <w:t xml:space="preserve">Ms Lan: </w:t>
      </w:r>
      <w:r>
        <w:rPr>
          <w:rFonts w:ascii="Calibri" w:hAnsi="Calibri"/>
          <w:sz w:val="22"/>
        </w:rPr>
        <w:t xml:space="preserve">Do you know the price of a parking spot downtown?  </w:t>
      </w:r>
      <w:r>
        <w:rPr>
          <w:rFonts w:ascii="Calibri" w:hAnsi="Calibri"/>
          <w:i/>
          <w:sz w:val="22"/>
        </w:rPr>
        <w:t>Anh có biết giá một chỗ đậu xe ở trung tâm không vậy?</w:t>
      </w:r>
    </w:p>
    <w:p>
      <w:pPr>
        <w:spacing w:after="160" w:line="312" w:lineRule="auto"/>
      </w:pPr>
      <w:r>
        <w:rPr>
          <w:rFonts w:ascii="Calibri" w:hAnsi="Calibri"/>
          <w:b/>
          <w:sz w:val="22"/>
        </w:rPr>
        <w:t xml:space="preserve">Mr Gideon: </w:t>
      </w:r>
      <w:r>
        <w:rPr>
          <w:rFonts w:ascii="Calibri" w:hAnsi="Calibri"/>
          <w:sz w:val="22"/>
        </w:rPr>
        <w:t xml:space="preserve">Yes, it is one dollar for the first hour.  </w:t>
      </w:r>
      <w:r>
        <w:rPr>
          <w:rFonts w:ascii="Calibri" w:hAnsi="Calibri"/>
          <w:i/>
          <w:sz w:val="22"/>
        </w:rPr>
        <w:t>Có, giờ đầu tiên giá một đô la.</w:t>
      </w:r>
    </w:p>
    <w:p>
      <w:pPr>
        <w:spacing w:after="160" w:line="312" w:lineRule="auto"/>
      </w:pPr>
      <w:r>
        <w:rPr>
          <w:rFonts w:ascii="Calibri" w:hAnsi="Calibri"/>
          <w:b/>
          <w:sz w:val="22"/>
        </w:rPr>
        <w:t xml:space="preserve">Ms Lan: </w:t>
      </w:r>
      <w:r>
        <w:rPr>
          <w:rFonts w:ascii="Calibri" w:hAnsi="Calibri"/>
          <w:sz w:val="22"/>
        </w:rPr>
        <w:t xml:space="preserve">One dollar, that seems quite manageable.  </w:t>
      </w:r>
      <w:r>
        <w:rPr>
          <w:rFonts w:ascii="Calibri" w:hAnsi="Calibri"/>
          <w:i/>
          <w:sz w:val="22"/>
        </w:rPr>
        <w:t>Một đô la, cũng khá chấp nhận được.</w:t>
      </w:r>
    </w:p>
    <w:p>
      <w:pPr>
        <w:spacing w:after="160" w:line="312" w:lineRule="auto"/>
      </w:pPr>
      <w:r>
        <w:rPr>
          <w:rFonts w:ascii="Calibri" w:hAnsi="Calibri"/>
          <w:b/>
          <w:sz w:val="22"/>
        </w:rPr>
        <w:t xml:space="preserve">Mr Gideon: </w:t>
      </w:r>
      <w:r>
        <w:rPr>
          <w:rFonts w:ascii="Calibri" w:hAnsi="Calibri"/>
          <w:sz w:val="22"/>
        </w:rPr>
        <w:t xml:space="preserve">Do you know the price of a phone charger at the electronics shop?  </w:t>
      </w:r>
      <w:r>
        <w:rPr>
          <w:rFonts w:ascii="Calibri" w:hAnsi="Calibri"/>
          <w:i/>
          <w:sz w:val="22"/>
        </w:rPr>
        <w:t>Bạn có biết giá một cục sạc điện thoại ở tiệm điện tử không vậy?</w:t>
      </w:r>
    </w:p>
    <w:p>
      <w:pPr>
        <w:spacing w:after="160" w:line="312" w:lineRule="auto"/>
      </w:pPr>
      <w:r>
        <w:rPr>
          <w:rFonts w:ascii="Calibri" w:hAnsi="Calibri"/>
          <w:b/>
          <w:sz w:val="22"/>
        </w:rPr>
        <w:t xml:space="preserve">Ms Lan: </w:t>
      </w:r>
      <w:r>
        <w:rPr>
          <w:rFonts w:ascii="Calibri" w:hAnsi="Calibri"/>
          <w:sz w:val="22"/>
        </w:rPr>
        <w:t xml:space="preserve">Yes, it is six dollars for a standard one.  </w:t>
      </w:r>
      <w:r>
        <w:rPr>
          <w:rFonts w:ascii="Calibri" w:hAnsi="Calibri"/>
          <w:i/>
          <w:sz w:val="22"/>
        </w:rPr>
        <w:t>Có, loại thường giá sáu đô la.</w:t>
      </w:r>
    </w:p>
    <w:p>
      <w:pPr>
        <w:spacing w:after="160" w:line="312" w:lineRule="auto"/>
      </w:pPr>
      <w:r>
        <w:rPr>
          <w:rFonts w:ascii="Calibri" w:hAnsi="Calibri"/>
          <w:b/>
          <w:sz w:val="22"/>
        </w:rPr>
        <w:t xml:space="preserve">Mr Gideon: </w:t>
      </w:r>
      <w:r>
        <w:rPr>
          <w:rFonts w:ascii="Calibri" w:hAnsi="Calibri"/>
          <w:sz w:val="22"/>
        </w:rPr>
        <w:t xml:space="preserve">Six dollars, I actually need a new one.  </w:t>
      </w:r>
      <w:r>
        <w:rPr>
          <w:rFonts w:ascii="Calibri" w:hAnsi="Calibri"/>
          <w:i/>
          <w:sz w:val="22"/>
        </w:rPr>
        <w:t>Sáu đô la, thật ra tôi đang cần cái mới.</w:t>
      </w:r>
    </w:p>
    <w:p>
      <w:pPr>
        <w:spacing w:after="160" w:line="312" w:lineRule="auto"/>
      </w:pPr>
      <w:r>
        <w:rPr>
          <w:rFonts w:ascii="Calibri" w:hAnsi="Calibri"/>
          <w:b/>
          <w:sz w:val="22"/>
        </w:rPr>
        <w:t xml:space="preserve">Ms Lan: </w:t>
      </w:r>
      <w:r>
        <w:rPr>
          <w:rFonts w:ascii="Calibri" w:hAnsi="Calibri"/>
          <w:sz w:val="22"/>
        </w:rPr>
        <w:t xml:space="preserve">Do you know the price of a small toy at the shop?  </w:t>
      </w:r>
      <w:r>
        <w:rPr>
          <w:rFonts w:ascii="Calibri" w:hAnsi="Calibri"/>
          <w:i/>
          <w:sz w:val="22"/>
        </w:rPr>
        <w:t>Anh có biết giá một món đồ chơi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three dollars for the small ones.  </w:t>
      </w:r>
      <w:r>
        <w:rPr>
          <w:rFonts w:ascii="Calibri" w:hAnsi="Calibri"/>
          <w:i/>
          <w:sz w:val="22"/>
        </w:rPr>
        <w:t>Có, đồ chơi nhỏ giá ba đô la.</w:t>
      </w:r>
    </w:p>
    <w:p>
      <w:pPr>
        <w:spacing w:after="160" w:line="312" w:lineRule="auto"/>
      </w:pPr>
      <w:r>
        <w:rPr>
          <w:rFonts w:ascii="Calibri" w:hAnsi="Calibri"/>
          <w:b/>
          <w:sz w:val="22"/>
        </w:rPr>
        <w:t xml:space="preserve">Ms Lan: </w:t>
      </w:r>
      <w:r>
        <w:rPr>
          <w:rFonts w:ascii="Calibri" w:hAnsi="Calibri"/>
          <w:sz w:val="22"/>
        </w:rPr>
        <w:t xml:space="preserve">Three dollars, perfect for my niece then.  </w:t>
      </w:r>
      <w:r>
        <w:rPr>
          <w:rFonts w:ascii="Calibri" w:hAnsi="Calibri"/>
          <w:i/>
          <w:sz w:val="22"/>
        </w:rPr>
        <w:t>Ba đô la, hợp cho cháu gái tôi đấy.</w:t>
      </w:r>
    </w:p>
    <w:p>
      <w:pPr>
        <w:spacing w:after="160" w:line="312" w:lineRule="auto"/>
      </w:pPr>
      <w:r>
        <w:rPr>
          <w:rFonts w:ascii="Calibri" w:hAnsi="Calibri"/>
          <w:b/>
          <w:sz w:val="22"/>
        </w:rPr>
        <w:t xml:space="preserve">Mr Gideon: </w:t>
      </w:r>
      <w:r>
        <w:rPr>
          <w:rFonts w:ascii="Calibri" w:hAnsi="Calibri"/>
          <w:sz w:val="22"/>
        </w:rPr>
        <w:t xml:space="preserve">Do you know the price of printing ten pages at the shop?  </w:t>
      </w:r>
      <w:r>
        <w:rPr>
          <w:rFonts w:ascii="Calibri" w:hAnsi="Calibri"/>
          <w:i/>
          <w:sz w:val="22"/>
        </w:rPr>
        <w:t>Bạn có biết giá in mười trang ở tiệm không vậy?</w:t>
      </w:r>
    </w:p>
    <w:p>
      <w:pPr>
        <w:spacing w:after="160" w:line="312" w:lineRule="auto"/>
      </w:pPr>
      <w:r>
        <w:rPr>
          <w:rFonts w:ascii="Calibri" w:hAnsi="Calibri"/>
          <w:b/>
          <w:sz w:val="22"/>
        </w:rPr>
        <w:t xml:space="preserve">Ms Lan: </w:t>
      </w:r>
      <w:r>
        <w:rPr>
          <w:rFonts w:ascii="Calibri" w:hAnsi="Calibri"/>
          <w:sz w:val="22"/>
        </w:rPr>
        <w:t xml:space="preserve">Yes, it is one dollar for ten pages.  </w:t>
      </w:r>
      <w:r>
        <w:rPr>
          <w:rFonts w:ascii="Calibri" w:hAnsi="Calibri"/>
          <w:i/>
          <w:sz w:val="22"/>
        </w:rPr>
        <w:t>Có, mười trang giá một đô la.</w:t>
      </w:r>
    </w:p>
    <w:p>
      <w:pPr>
        <w:spacing w:after="160" w:line="312" w:lineRule="auto"/>
      </w:pPr>
      <w:r>
        <w:rPr>
          <w:rFonts w:ascii="Calibri" w:hAnsi="Calibri"/>
          <w:b/>
          <w:sz w:val="22"/>
        </w:rPr>
        <w:t xml:space="preserve">Mr Gideon: </w:t>
      </w:r>
      <w:r>
        <w:rPr>
          <w:rFonts w:ascii="Calibri" w:hAnsi="Calibri"/>
          <w:sz w:val="22"/>
        </w:rPr>
        <w:t xml:space="preserve">One dollar, cheaper than I expected.  </w:t>
      </w:r>
      <w:r>
        <w:rPr>
          <w:rFonts w:ascii="Calibri" w:hAnsi="Calibri"/>
          <w:i/>
          <w:sz w:val="22"/>
        </w:rPr>
        <w:t>Một đô la, rẻ hơn tôi nghĩ.</w:t>
      </w:r>
    </w:p>
    <w:p>
      <w:pPr>
        <w:spacing w:after="160" w:line="312" w:lineRule="auto"/>
      </w:pPr>
      <w:r>
        <w:rPr>
          <w:rFonts w:ascii="Calibri" w:hAnsi="Calibri"/>
          <w:b/>
          <w:sz w:val="22"/>
        </w:rPr>
        <w:t xml:space="preserve">Ms Lan: </w:t>
      </w:r>
      <w:r>
        <w:rPr>
          <w:rFonts w:ascii="Calibri" w:hAnsi="Calibri"/>
          <w:sz w:val="22"/>
        </w:rPr>
        <w:t xml:space="preserve">Do you know the price of the delivery fee for this order?  </w:t>
      </w:r>
      <w:r>
        <w:rPr>
          <w:rFonts w:ascii="Calibri" w:hAnsi="Calibri"/>
          <w:i/>
          <w:sz w:val="22"/>
        </w:rPr>
        <w:t>Anh có biết giá phí giao hàng cho đơn này không vậy?</w:t>
      </w:r>
    </w:p>
    <w:p>
      <w:pPr>
        <w:spacing w:after="160" w:line="312" w:lineRule="auto"/>
      </w:pPr>
      <w:r>
        <w:rPr>
          <w:rFonts w:ascii="Calibri" w:hAnsi="Calibri"/>
          <w:b/>
          <w:sz w:val="22"/>
        </w:rPr>
        <w:t xml:space="preserve">Mr Gideon: </w:t>
      </w:r>
      <w:r>
        <w:rPr>
          <w:rFonts w:ascii="Calibri" w:hAnsi="Calibri"/>
          <w:sz w:val="22"/>
        </w:rPr>
        <w:t xml:space="preserve">Yes, it is two dollars for standard delivery.  </w:t>
      </w:r>
      <w:r>
        <w:rPr>
          <w:rFonts w:ascii="Calibri" w:hAnsi="Calibri"/>
          <w:i/>
          <w:sz w:val="22"/>
        </w:rPr>
        <w:t>Có, giao hàng thường giá hai đô la.</w:t>
      </w:r>
    </w:p>
    <w:p>
      <w:pPr>
        <w:spacing w:after="160" w:line="312" w:lineRule="auto"/>
      </w:pPr>
      <w:r>
        <w:rPr>
          <w:rFonts w:ascii="Calibri" w:hAnsi="Calibri"/>
          <w:b/>
          <w:sz w:val="22"/>
        </w:rPr>
        <w:t xml:space="preserve">Ms Lan: </w:t>
      </w:r>
      <w:r>
        <w:rPr>
          <w:rFonts w:ascii="Calibri" w:hAnsi="Calibri"/>
          <w:sz w:val="22"/>
        </w:rPr>
        <w:t xml:space="preserve">Two dollars, that seems fair enough.  </w:t>
      </w:r>
      <w:r>
        <w:rPr>
          <w:rFonts w:ascii="Calibri" w:hAnsi="Calibri"/>
          <w:i/>
          <w:sz w:val="22"/>
        </w:rPr>
        <w:t>Hai đô la, nghe cũng hợp lý.</w:t>
      </w:r>
    </w:p>
    <w:p>
      <w:pPr>
        <w:spacing w:after="160" w:line="312" w:lineRule="auto"/>
      </w:pPr>
      <w:r>
        <w:rPr>
          <w:rFonts w:ascii="Calibri" w:hAnsi="Calibri"/>
          <w:b/>
          <w:sz w:val="22"/>
        </w:rPr>
        <w:t xml:space="preserve">Mr Gideon: </w:t>
      </w:r>
      <w:r>
        <w:rPr>
          <w:rFonts w:ascii="Calibri" w:hAnsi="Calibri"/>
          <w:sz w:val="22"/>
        </w:rPr>
        <w:t xml:space="preserve">Do you know the price of a museum ticket this month?  </w:t>
      </w:r>
      <w:r>
        <w:rPr>
          <w:rFonts w:ascii="Calibri" w:hAnsi="Calibri"/>
          <w:i/>
          <w:sz w:val="22"/>
        </w:rPr>
        <w:t>Bạn có biết giá một vé bảo tàng tháng này không vậy?</w:t>
      </w:r>
    </w:p>
    <w:p>
      <w:pPr>
        <w:spacing w:after="160" w:line="312" w:lineRule="auto"/>
      </w:pPr>
      <w:r>
        <w:rPr>
          <w:rFonts w:ascii="Calibri" w:hAnsi="Calibri"/>
          <w:b/>
          <w:sz w:val="22"/>
        </w:rPr>
        <w:t xml:space="preserve">Ms Lan: </w:t>
      </w:r>
      <w:r>
        <w:rPr>
          <w:rFonts w:ascii="Calibri" w:hAnsi="Calibri"/>
          <w:sz w:val="22"/>
        </w:rPr>
        <w:t xml:space="preserve">Yes, it is five dollars for adults.  </w:t>
      </w:r>
      <w:r>
        <w:rPr>
          <w:rFonts w:ascii="Calibri" w:hAnsi="Calibri"/>
          <w:i/>
          <w:sz w:val="22"/>
        </w:rPr>
        <w:t>Có, vé người lớn giá năm đô la.</w:t>
      </w:r>
    </w:p>
    <w:p>
      <w:pPr>
        <w:spacing w:after="160" w:line="312" w:lineRule="auto"/>
      </w:pPr>
      <w:r>
        <w:rPr>
          <w:rFonts w:ascii="Calibri" w:hAnsi="Calibri"/>
          <w:b/>
          <w:sz w:val="22"/>
        </w:rPr>
        <w:t xml:space="preserve">Mr Gideon: </w:t>
      </w:r>
      <w:r>
        <w:rPr>
          <w:rFonts w:ascii="Calibri" w:hAnsi="Calibri"/>
          <w:sz w:val="22"/>
        </w:rPr>
        <w:t xml:space="preserve">Five dollars, let us visit this weekend.  </w:t>
      </w:r>
      <w:r>
        <w:rPr>
          <w:rFonts w:ascii="Calibri" w:hAnsi="Calibri"/>
          <w:i/>
          <w:sz w:val="22"/>
        </w:rPr>
        <w:t>Năm đô la, cuối tuần này mình đi thăm đi.</w:t>
      </w:r>
    </w:p>
    <w:p>
      <w:pPr>
        <w:spacing w:after="160" w:line="312" w:lineRule="auto"/>
      </w:pPr>
      <w:r>
        <w:rPr>
          <w:rFonts w:ascii="Calibri" w:hAnsi="Calibri"/>
          <w:b/>
          <w:sz w:val="22"/>
        </w:rPr>
        <w:t xml:space="preserve">Ms Lan: </w:t>
      </w:r>
      <w:r>
        <w:rPr>
          <w:rFonts w:ascii="Calibri" w:hAnsi="Calibri"/>
          <w:sz w:val="22"/>
        </w:rPr>
        <w:t xml:space="preserve">Do you know the price of a yoga class at the new studio?  </w:t>
      </w:r>
      <w:r>
        <w:rPr>
          <w:rFonts w:ascii="Calibri" w:hAnsi="Calibri"/>
          <w:i/>
          <w:sz w:val="22"/>
        </w:rPr>
        <w:t>Anh có biết giá một lớp yoga ở phòng tập mới không vậy?</w:t>
      </w:r>
    </w:p>
    <w:p>
      <w:pPr>
        <w:spacing w:after="160" w:line="312" w:lineRule="auto"/>
      </w:pPr>
      <w:r>
        <w:rPr>
          <w:rFonts w:ascii="Calibri" w:hAnsi="Calibri"/>
          <w:b/>
          <w:sz w:val="22"/>
        </w:rPr>
        <w:t xml:space="preserve">Mr Gideon: </w:t>
      </w:r>
      <w:r>
        <w:rPr>
          <w:rFonts w:ascii="Calibri" w:hAnsi="Calibri"/>
          <w:sz w:val="22"/>
        </w:rPr>
        <w:t xml:space="preserve">Yes, it is eleven dollars for a single class.  </w:t>
      </w:r>
      <w:r>
        <w:rPr>
          <w:rFonts w:ascii="Calibri" w:hAnsi="Calibri"/>
          <w:i/>
          <w:sz w:val="22"/>
        </w:rPr>
        <w:t>Có, một buổi giá mười một đô la.</w:t>
      </w:r>
    </w:p>
    <w:p>
      <w:pPr>
        <w:spacing w:after="160" w:line="312" w:lineRule="auto"/>
      </w:pPr>
      <w:r>
        <w:rPr>
          <w:rFonts w:ascii="Calibri" w:hAnsi="Calibri"/>
          <w:b/>
          <w:sz w:val="22"/>
        </w:rPr>
        <w:t xml:space="preserve">Ms Lan: </w:t>
      </w:r>
      <w:r>
        <w:rPr>
          <w:rFonts w:ascii="Calibri" w:hAnsi="Calibri"/>
          <w:sz w:val="22"/>
        </w:rPr>
        <w:t xml:space="preserve">Eleven dollars, I might try it Friday.  </w:t>
      </w:r>
      <w:r>
        <w:rPr>
          <w:rFonts w:ascii="Calibri" w:hAnsi="Calibri"/>
          <w:i/>
          <w:sz w:val="22"/>
        </w:rPr>
        <w:t>Mười một đô la, thứ Sáu tôi thử xem.</w:t>
      </w:r>
    </w:p>
    <w:p>
      <w:pPr>
        <w:spacing w:after="160" w:line="312" w:lineRule="auto"/>
      </w:pPr>
      <w:r>
        <w:rPr>
          <w:rFonts w:ascii="Calibri" w:hAnsi="Calibri"/>
          <w:b/>
          <w:sz w:val="22"/>
        </w:rPr>
        <w:t xml:space="preserve">Mr Gideon: </w:t>
      </w:r>
      <w:r>
        <w:rPr>
          <w:rFonts w:ascii="Calibri" w:hAnsi="Calibri"/>
          <w:sz w:val="22"/>
        </w:rPr>
        <w:t xml:space="preserve">Do you know the price of a bag of coffee beans at the market?  </w:t>
      </w:r>
      <w:r>
        <w:rPr>
          <w:rFonts w:ascii="Calibri" w:hAnsi="Calibri"/>
          <w:i/>
          <w:sz w:val="22"/>
        </w:rPr>
        <w:t>Bạn có biết giá một túi hạt cà phê ở chợ không vậy?</w:t>
      </w:r>
    </w:p>
    <w:p>
      <w:pPr>
        <w:spacing w:after="160" w:line="312" w:lineRule="auto"/>
      </w:pPr>
      <w:r>
        <w:rPr>
          <w:rFonts w:ascii="Calibri" w:hAnsi="Calibri"/>
          <w:b/>
          <w:sz w:val="22"/>
        </w:rPr>
        <w:t xml:space="preserve">Ms Lan: </w:t>
      </w:r>
      <w:r>
        <w:rPr>
          <w:rFonts w:ascii="Calibri" w:hAnsi="Calibri"/>
          <w:sz w:val="22"/>
        </w:rPr>
        <w:t xml:space="preserve">Yes, it is nine dollars for a small bag.  </w:t>
      </w:r>
      <w:r>
        <w:rPr>
          <w:rFonts w:ascii="Calibri" w:hAnsi="Calibri"/>
          <w:i/>
          <w:sz w:val="22"/>
        </w:rPr>
        <w:t>Có, túi nhỏ giá chín đô la.</w:t>
      </w:r>
    </w:p>
    <w:p>
      <w:pPr>
        <w:spacing w:after="160" w:line="312" w:lineRule="auto"/>
      </w:pPr>
      <w:r>
        <w:rPr>
          <w:rFonts w:ascii="Calibri" w:hAnsi="Calibri"/>
          <w:b/>
          <w:sz w:val="22"/>
        </w:rPr>
        <w:t xml:space="preserve">Mr Gideon: </w:t>
      </w:r>
      <w:r>
        <w:rPr>
          <w:rFonts w:ascii="Calibri" w:hAnsi="Calibri"/>
          <w:sz w:val="22"/>
        </w:rPr>
        <w:t xml:space="preserve">Nine dollars, quite good for fresh beans.  </w:t>
      </w:r>
      <w:r>
        <w:rPr>
          <w:rFonts w:ascii="Calibri" w:hAnsi="Calibri"/>
          <w:i/>
          <w:sz w:val="22"/>
        </w:rPr>
        <w:t>Chín đô la, khá tốt cho hạt cà phê tươi.</w:t>
      </w:r>
    </w:p>
    <w:p>
      <w:pPr>
        <w:spacing w:after="160" w:line="312" w:lineRule="auto"/>
      </w:pPr>
      <w:r>
        <w:rPr>
          <w:rFonts w:ascii="Calibri" w:hAnsi="Calibri"/>
          <w:b/>
          <w:sz w:val="22"/>
        </w:rPr>
        <w:t xml:space="preserve">Ms Lan: </w:t>
      </w:r>
      <w:r>
        <w:rPr>
          <w:rFonts w:ascii="Calibri" w:hAnsi="Calibri"/>
          <w:sz w:val="22"/>
        </w:rPr>
        <w:t xml:space="preserve">Do you know the price of a car wash at the station?  </w:t>
      </w:r>
      <w:r>
        <w:rPr>
          <w:rFonts w:ascii="Calibri" w:hAnsi="Calibri"/>
          <w:i/>
          <w:sz w:val="22"/>
        </w:rPr>
        <w:t>Anh có biết giá một lần rửa xe ở trạm không vậy?</w:t>
      </w:r>
    </w:p>
    <w:p>
      <w:pPr>
        <w:spacing w:after="160" w:line="312" w:lineRule="auto"/>
      </w:pPr>
      <w:r>
        <w:rPr>
          <w:rFonts w:ascii="Calibri" w:hAnsi="Calibri"/>
          <w:b/>
          <w:sz w:val="22"/>
        </w:rPr>
        <w:t xml:space="preserve">Mr Gideon: </w:t>
      </w:r>
      <w:r>
        <w:rPr>
          <w:rFonts w:ascii="Calibri" w:hAnsi="Calibri"/>
          <w:sz w:val="22"/>
        </w:rPr>
        <w:t xml:space="preserve">Yes, it is seven dollars for the basic wash.  </w:t>
      </w:r>
      <w:r>
        <w:rPr>
          <w:rFonts w:ascii="Calibri" w:hAnsi="Calibri"/>
          <w:i/>
          <w:sz w:val="22"/>
        </w:rPr>
        <w:t>Có, rửa cơ bản giá bảy đô la.</w:t>
      </w:r>
    </w:p>
    <w:p>
      <w:pPr>
        <w:spacing w:after="160" w:line="312" w:lineRule="auto"/>
      </w:pPr>
      <w:r>
        <w:rPr>
          <w:rFonts w:ascii="Calibri" w:hAnsi="Calibri"/>
          <w:b/>
          <w:sz w:val="22"/>
        </w:rPr>
        <w:t xml:space="preserve">Ms Lan: </w:t>
      </w:r>
      <w:r>
        <w:rPr>
          <w:rFonts w:ascii="Calibri" w:hAnsi="Calibri"/>
          <w:sz w:val="22"/>
        </w:rPr>
        <w:t xml:space="preserve">Seven dollars, I will go there tomorrow.  </w:t>
      </w:r>
      <w:r>
        <w:rPr>
          <w:rFonts w:ascii="Calibri" w:hAnsi="Calibri"/>
          <w:i/>
          <w:sz w:val="22"/>
        </w:rPr>
        <w:t>Bảy đô la, mai tôi ghé đó.</w:t>
      </w:r>
    </w:p>
    <w:p>
      <w:pPr>
        <w:spacing w:after="160" w:line="312" w:lineRule="auto"/>
      </w:pPr>
      <w:r>
        <w:rPr>
          <w:rFonts w:ascii="Calibri" w:hAnsi="Calibri"/>
          <w:b/>
          <w:sz w:val="22"/>
        </w:rPr>
        <w:t xml:space="preserve">Mr Gideon: </w:t>
      </w:r>
      <w:r>
        <w:rPr>
          <w:rFonts w:ascii="Calibri" w:hAnsi="Calibri"/>
          <w:sz w:val="22"/>
        </w:rPr>
        <w:t xml:space="preserve">Do you know the price of a dozen eggs this week?  </w:t>
      </w:r>
      <w:r>
        <w:rPr>
          <w:rFonts w:ascii="Calibri" w:hAnsi="Calibri"/>
          <w:i/>
          <w:sz w:val="22"/>
        </w:rPr>
        <w:t>Bạn có biết giá một chục trứng tuần này không vậy?</w:t>
      </w:r>
    </w:p>
    <w:p>
      <w:pPr>
        <w:spacing w:after="160" w:line="312" w:lineRule="auto"/>
      </w:pPr>
      <w:r>
        <w:rPr>
          <w:rFonts w:ascii="Calibri" w:hAnsi="Calibri"/>
          <w:b/>
          <w:sz w:val="22"/>
        </w:rPr>
        <w:t xml:space="preserve">Ms Lan: </w:t>
      </w:r>
      <w:r>
        <w:rPr>
          <w:rFonts w:ascii="Calibri" w:hAnsi="Calibri"/>
          <w:sz w:val="22"/>
        </w:rPr>
        <w:t xml:space="preserve">Yes, it is three dollars for a fresh dozen.  </w:t>
      </w:r>
      <w:r>
        <w:rPr>
          <w:rFonts w:ascii="Calibri" w:hAnsi="Calibri"/>
          <w:i/>
          <w:sz w:val="22"/>
        </w:rPr>
        <w:t>Có, một chục trứng tươi giá ba đô la.</w:t>
      </w:r>
    </w:p>
    <w:p>
      <w:pPr>
        <w:spacing w:after="160" w:line="312" w:lineRule="auto"/>
      </w:pPr>
      <w:r>
        <w:rPr>
          <w:rFonts w:ascii="Calibri" w:hAnsi="Calibri"/>
          <w:b/>
          <w:sz w:val="22"/>
        </w:rPr>
        <w:t xml:space="preserve">Mr Gideon: </w:t>
      </w:r>
      <w:r>
        <w:rPr>
          <w:rFonts w:ascii="Calibri" w:hAnsi="Calibri"/>
          <w:sz w:val="22"/>
        </w:rPr>
        <w:t xml:space="preserve">Three dollars, about the same as last week.  </w:t>
      </w:r>
      <w:r>
        <w:rPr>
          <w:rFonts w:ascii="Calibri" w:hAnsi="Calibri"/>
          <w:i/>
          <w:sz w:val="22"/>
        </w:rPr>
        <w:t>Ba đô la, cũng gần bằng tuần trước.</w:t>
      </w:r>
    </w:p>
    <w:p>
      <w:pPr>
        <w:spacing w:after="160" w:line="312" w:lineRule="auto"/>
      </w:pPr>
      <w:r>
        <w:rPr>
          <w:rFonts w:ascii="Calibri" w:hAnsi="Calibri"/>
          <w:b/>
          <w:sz w:val="22"/>
        </w:rPr>
        <w:t xml:space="preserve">Ms Lan: </w:t>
      </w:r>
      <w:r>
        <w:rPr>
          <w:rFonts w:ascii="Calibri" w:hAnsi="Calibri"/>
          <w:sz w:val="22"/>
        </w:rPr>
        <w:t xml:space="preserve">Do you know the price of a phone screen repair at that shop?  </w:t>
      </w:r>
      <w:r>
        <w:rPr>
          <w:rFonts w:ascii="Calibri" w:hAnsi="Calibri"/>
          <w:i/>
          <w:sz w:val="22"/>
        </w:rPr>
        <w:t>Anh có biết giá một lần sửa màn hình điện thoại ở tiệm đó không vậy?</w:t>
      </w:r>
    </w:p>
    <w:p>
      <w:pPr>
        <w:spacing w:after="160" w:line="312" w:lineRule="auto"/>
      </w:pPr>
      <w:r>
        <w:rPr>
          <w:rFonts w:ascii="Calibri" w:hAnsi="Calibri"/>
          <w:b/>
          <w:sz w:val="22"/>
        </w:rPr>
        <w:t xml:space="preserve">Mr Gideon: </w:t>
      </w:r>
      <w:r>
        <w:rPr>
          <w:rFonts w:ascii="Calibri" w:hAnsi="Calibri"/>
          <w:sz w:val="22"/>
        </w:rPr>
        <w:t xml:space="preserve">Yes, it is twenty-five dollars for a cracked screen.  </w:t>
      </w:r>
      <w:r>
        <w:rPr>
          <w:rFonts w:ascii="Calibri" w:hAnsi="Calibri"/>
          <w:i/>
          <w:sz w:val="22"/>
        </w:rPr>
        <w:t>Có, màn hình nứt giá hai mươi lăm đô la.</w:t>
      </w:r>
    </w:p>
    <w:p>
      <w:pPr>
        <w:spacing w:after="160" w:line="312" w:lineRule="auto"/>
      </w:pPr>
      <w:r>
        <w:rPr>
          <w:rFonts w:ascii="Calibri" w:hAnsi="Calibri"/>
          <w:b/>
          <w:sz w:val="22"/>
        </w:rPr>
        <w:t xml:space="preserve">Ms Lan: </w:t>
      </w:r>
      <w:r>
        <w:rPr>
          <w:rFonts w:ascii="Calibri" w:hAnsi="Calibri"/>
          <w:sz w:val="22"/>
        </w:rPr>
        <w:t xml:space="preserve">Twenty-five dollars, that is quite a lot.  </w:t>
      </w:r>
      <w:r>
        <w:rPr>
          <w:rFonts w:ascii="Calibri" w:hAnsi="Calibri"/>
          <w:i/>
          <w:sz w:val="22"/>
        </w:rPr>
        <w:t>Hai mươi lăm đô la, khá nhiều đấy.</w:t>
      </w:r>
    </w:p>
    <w:p>
      <w:pPr>
        <w:spacing w:after="160" w:line="312" w:lineRule="auto"/>
      </w:pPr>
      <w:r>
        <w:rPr>
          <w:rFonts w:ascii="Calibri" w:hAnsi="Calibri"/>
          <w:b/>
          <w:sz w:val="22"/>
        </w:rPr>
        <w:t xml:space="preserve">Mr Gideon: </w:t>
      </w:r>
      <w:r>
        <w:rPr>
          <w:rFonts w:ascii="Calibri" w:hAnsi="Calibri"/>
          <w:sz w:val="22"/>
        </w:rPr>
        <w:t xml:space="preserve">Do you know the price of a plant pot at the garden shop?  </w:t>
      </w:r>
      <w:r>
        <w:rPr>
          <w:rFonts w:ascii="Calibri" w:hAnsi="Calibri"/>
          <w:i/>
          <w:sz w:val="22"/>
        </w:rPr>
        <w:t>Bạn có biết giá một chậu cây ở tiệm cây cảnh không vậy?</w:t>
      </w:r>
    </w:p>
    <w:p>
      <w:pPr>
        <w:spacing w:after="160" w:line="312" w:lineRule="auto"/>
      </w:pPr>
      <w:r>
        <w:rPr>
          <w:rFonts w:ascii="Calibri" w:hAnsi="Calibri"/>
          <w:b/>
          <w:sz w:val="22"/>
        </w:rPr>
        <w:t xml:space="preserve">Ms Lan: </w:t>
      </w:r>
      <w:r>
        <w:rPr>
          <w:rFonts w:ascii="Calibri" w:hAnsi="Calibri"/>
          <w:sz w:val="22"/>
        </w:rPr>
        <w:t xml:space="preserve">Yes, it is four dollars for a medium pot.  </w:t>
      </w:r>
      <w:r>
        <w:rPr>
          <w:rFonts w:ascii="Calibri" w:hAnsi="Calibri"/>
          <w:i/>
          <w:sz w:val="22"/>
        </w:rPr>
        <w:t>Có, chậu cỡ vừa giá bốn đô la.</w:t>
      </w:r>
    </w:p>
    <w:p>
      <w:pPr>
        <w:spacing w:after="160" w:line="312" w:lineRule="auto"/>
      </w:pPr>
      <w:r>
        <w:rPr>
          <w:rFonts w:ascii="Calibri" w:hAnsi="Calibri"/>
          <w:b/>
          <w:sz w:val="22"/>
        </w:rPr>
        <w:t xml:space="preserve">Mr Gideon: </w:t>
      </w:r>
      <w:r>
        <w:rPr>
          <w:rFonts w:ascii="Calibri" w:hAnsi="Calibri"/>
          <w:sz w:val="22"/>
        </w:rPr>
        <w:t xml:space="preserve">Four dollars, I will grab one this weekend.  </w:t>
      </w:r>
      <w:r>
        <w:rPr>
          <w:rFonts w:ascii="Calibri" w:hAnsi="Calibri"/>
          <w:i/>
          <w:sz w:val="22"/>
        </w:rPr>
        <w:t>Bốn đô la, cuối tuần này tôi mua một cái.</w:t>
      </w:r>
    </w:p>
    <w:p>
      <w:pPr>
        <w:spacing w:after="160" w:line="312" w:lineRule="auto"/>
      </w:pPr>
      <w:r>
        <w:rPr>
          <w:rFonts w:ascii="Calibri" w:hAnsi="Calibri"/>
          <w:b/>
          <w:sz w:val="22"/>
        </w:rPr>
        <w:t xml:space="preserve">Ms Lan: </w:t>
      </w:r>
      <w:r>
        <w:rPr>
          <w:rFonts w:ascii="Calibri" w:hAnsi="Calibri"/>
          <w:sz w:val="22"/>
        </w:rPr>
        <w:t xml:space="preserve">Do you know the price of a train ticket to the coast?  </w:t>
      </w:r>
      <w:r>
        <w:rPr>
          <w:rFonts w:ascii="Calibri" w:hAnsi="Calibri"/>
          <w:i/>
          <w:sz w:val="22"/>
        </w:rPr>
        <w:t>Anh có biết giá một vé tàu ra biển không vậy?</w:t>
      </w:r>
    </w:p>
    <w:p>
      <w:pPr>
        <w:spacing w:after="160" w:line="312" w:lineRule="auto"/>
      </w:pPr>
      <w:r>
        <w:rPr>
          <w:rFonts w:ascii="Calibri" w:hAnsi="Calibri"/>
          <w:b/>
          <w:sz w:val="22"/>
        </w:rPr>
        <w:t xml:space="preserve">Mr Gideon: </w:t>
      </w:r>
      <w:r>
        <w:rPr>
          <w:rFonts w:ascii="Calibri" w:hAnsi="Calibri"/>
          <w:sz w:val="22"/>
        </w:rPr>
        <w:t xml:space="preserve">Yes, it is sixteen dollars for a one-way trip.  </w:t>
      </w:r>
      <w:r>
        <w:rPr>
          <w:rFonts w:ascii="Calibri" w:hAnsi="Calibri"/>
          <w:i/>
          <w:sz w:val="22"/>
        </w:rPr>
        <w:t>Có, vé một chiều giá mười sáu đô la.</w:t>
      </w:r>
    </w:p>
    <w:p>
      <w:pPr>
        <w:spacing w:after="160" w:line="312" w:lineRule="auto"/>
      </w:pPr>
      <w:r>
        <w:rPr>
          <w:rFonts w:ascii="Calibri" w:hAnsi="Calibri"/>
          <w:b/>
          <w:sz w:val="22"/>
        </w:rPr>
        <w:t xml:space="preserve">Ms Lan: </w:t>
      </w:r>
      <w:r>
        <w:rPr>
          <w:rFonts w:ascii="Calibri" w:hAnsi="Calibri"/>
          <w:sz w:val="22"/>
        </w:rPr>
        <w:t xml:space="preserve">Sixteen dollars, worth it for the view.  </w:t>
      </w:r>
      <w:r>
        <w:rPr>
          <w:rFonts w:ascii="Calibri" w:hAnsi="Calibri"/>
          <w:i/>
          <w:sz w:val="22"/>
        </w:rPr>
        <w:t>Mười sáu đô la, đáng giá cho cảnh đẹp.</w:t>
      </w:r>
    </w:p>
    <w:p>
      <w:pPr>
        <w:spacing w:after="160" w:line="312" w:lineRule="auto"/>
      </w:pPr>
      <w:r>
        <w:rPr>
          <w:rFonts w:ascii="Calibri" w:hAnsi="Calibri"/>
          <w:b/>
          <w:sz w:val="22"/>
        </w:rPr>
        <w:t xml:space="preserve">Mr Gideon: </w:t>
      </w:r>
      <w:r>
        <w:rPr>
          <w:rFonts w:ascii="Calibri" w:hAnsi="Calibri"/>
          <w:sz w:val="22"/>
        </w:rPr>
        <w:t xml:space="preserve">Do you know the price of a haircut and wash together?  </w:t>
      </w:r>
      <w:r>
        <w:rPr>
          <w:rFonts w:ascii="Calibri" w:hAnsi="Calibri"/>
          <w:i/>
          <w:sz w:val="22"/>
        </w:rPr>
        <w:t>Bạn có biết giá một lần cắt tóc kèm gội đầu không vậy?</w:t>
      </w:r>
    </w:p>
    <w:p>
      <w:pPr>
        <w:spacing w:after="160" w:line="312" w:lineRule="auto"/>
      </w:pPr>
      <w:r>
        <w:rPr>
          <w:rFonts w:ascii="Calibri" w:hAnsi="Calibri"/>
          <w:b/>
          <w:sz w:val="22"/>
        </w:rPr>
        <w:t xml:space="preserve">Ms Lan: </w:t>
      </w:r>
      <w:r>
        <w:rPr>
          <w:rFonts w:ascii="Calibri" w:hAnsi="Calibri"/>
          <w:sz w:val="22"/>
        </w:rPr>
        <w:t xml:space="preserve">Yes, it is thirteen dollars for the combined service.  </w:t>
      </w:r>
      <w:r>
        <w:rPr>
          <w:rFonts w:ascii="Calibri" w:hAnsi="Calibri"/>
          <w:i/>
          <w:sz w:val="22"/>
        </w:rPr>
        <w:t>Có, gói kết hợp giá mười ba đô la.</w:t>
      </w:r>
    </w:p>
    <w:p>
      <w:pPr>
        <w:spacing w:after="160" w:line="312" w:lineRule="auto"/>
      </w:pPr>
      <w:r>
        <w:rPr>
          <w:rFonts w:ascii="Calibri" w:hAnsi="Calibri"/>
          <w:b/>
          <w:sz w:val="22"/>
        </w:rPr>
        <w:t xml:space="preserve">Mr Gideon: </w:t>
      </w:r>
      <w:r>
        <w:rPr>
          <w:rFonts w:ascii="Calibri" w:hAnsi="Calibri"/>
          <w:sz w:val="22"/>
        </w:rPr>
        <w:t xml:space="preserve">Thirteen dollars, a fair price for both.  </w:t>
      </w:r>
      <w:r>
        <w:rPr>
          <w:rFonts w:ascii="Calibri" w:hAnsi="Calibri"/>
          <w:i/>
          <w:sz w:val="22"/>
        </w:rPr>
        <w:t>Mười ba đô la, giá hợp lý cho cả hai dịch vụ.</w:t>
      </w:r>
    </w:p>
    <w:p>
      <w:pPr>
        <w:spacing w:after="160" w:line="312" w:lineRule="auto"/>
      </w:pPr>
      <w:r>
        <w:rPr>
          <w:rFonts w:ascii="Calibri" w:hAnsi="Calibri"/>
          <w:b/>
          <w:sz w:val="22"/>
        </w:rPr>
        <w:t xml:space="preserve">Ms Lan: </w:t>
      </w:r>
      <w:r>
        <w:rPr>
          <w:rFonts w:ascii="Calibri" w:hAnsi="Calibri"/>
          <w:sz w:val="22"/>
        </w:rPr>
        <w:t xml:space="preserve">Do you know the price of a bag of fruit at the market today?  </w:t>
      </w:r>
      <w:r>
        <w:rPr>
          <w:rFonts w:ascii="Calibri" w:hAnsi="Calibri"/>
          <w:i/>
          <w:sz w:val="22"/>
        </w:rPr>
        <w:t>Anh có biết giá một túi trái cây ở chợ hôm nay không vậy?</w:t>
      </w:r>
    </w:p>
    <w:p>
      <w:pPr>
        <w:spacing w:after="160" w:line="312" w:lineRule="auto"/>
      </w:pPr>
      <w:r>
        <w:rPr>
          <w:rFonts w:ascii="Calibri" w:hAnsi="Calibri"/>
          <w:b/>
          <w:sz w:val="22"/>
        </w:rPr>
        <w:t xml:space="preserve">Mr Gideon: </w:t>
      </w:r>
      <w:r>
        <w:rPr>
          <w:rFonts w:ascii="Calibri" w:hAnsi="Calibri"/>
          <w:sz w:val="22"/>
        </w:rPr>
        <w:t xml:space="preserve">Yes, it is five dollars for a mixed bag.  </w:t>
      </w:r>
      <w:r>
        <w:rPr>
          <w:rFonts w:ascii="Calibri" w:hAnsi="Calibri"/>
          <w:i/>
          <w:sz w:val="22"/>
        </w:rPr>
        <w:t>Có, túi trái cây thập cẩm giá năm đô la.</w:t>
      </w:r>
    </w:p>
    <w:p>
      <w:pPr>
        <w:spacing w:after="160" w:line="312" w:lineRule="auto"/>
      </w:pPr>
      <w:r>
        <w:rPr>
          <w:rFonts w:ascii="Calibri" w:hAnsi="Calibri"/>
          <w:b/>
          <w:sz w:val="22"/>
        </w:rPr>
        <w:t xml:space="preserve">Ms Lan: </w:t>
      </w:r>
      <w:r>
        <w:rPr>
          <w:rFonts w:ascii="Calibri" w:hAnsi="Calibri"/>
          <w:sz w:val="22"/>
        </w:rPr>
        <w:t xml:space="preserve">Five dollars, I will pick some up later.  </w:t>
      </w:r>
      <w:r>
        <w:rPr>
          <w:rFonts w:ascii="Calibri" w:hAnsi="Calibri"/>
          <w:i/>
          <w:sz w:val="22"/>
        </w:rPr>
        <w:t>Năm đô la, lát nữa tôi mua thêm.</w:t>
      </w:r>
    </w:p>
    <w:p>
      <w:pPr>
        <w:spacing w:after="160" w:line="312" w:lineRule="auto"/>
      </w:pPr>
      <w:r>
        <w:rPr>
          <w:rFonts w:ascii="Calibri" w:hAnsi="Calibri"/>
          <w:b/>
          <w:sz w:val="22"/>
        </w:rPr>
        <w:t xml:space="preserve">Mr Gideon: </w:t>
      </w:r>
      <w:r>
        <w:rPr>
          <w:rFonts w:ascii="Calibri" w:hAnsi="Calibri"/>
          <w:sz w:val="22"/>
        </w:rPr>
        <w:t xml:space="preserve">Do you know the price of cutting a set of keys at the hardware shop?  </w:t>
      </w:r>
      <w:r>
        <w:rPr>
          <w:rFonts w:ascii="Calibri" w:hAnsi="Calibri"/>
          <w:i/>
          <w:sz w:val="22"/>
        </w:rPr>
        <w:t>Bạn có biết giá một lần làm chìa khóa ở tiệm ngũ kim không vậy?</w:t>
      </w:r>
    </w:p>
    <w:p>
      <w:pPr>
        <w:spacing w:after="160" w:line="312" w:lineRule="auto"/>
      </w:pPr>
      <w:r>
        <w:rPr>
          <w:rFonts w:ascii="Calibri" w:hAnsi="Calibri"/>
          <w:b/>
          <w:sz w:val="22"/>
        </w:rPr>
        <w:t xml:space="preserve">Ms Lan: </w:t>
      </w:r>
      <w:r>
        <w:rPr>
          <w:rFonts w:ascii="Calibri" w:hAnsi="Calibri"/>
          <w:sz w:val="22"/>
        </w:rPr>
        <w:t xml:space="preserve">Yes, it is two dollars for each key.  </w:t>
      </w:r>
      <w:r>
        <w:rPr>
          <w:rFonts w:ascii="Calibri" w:hAnsi="Calibri"/>
          <w:i/>
          <w:sz w:val="22"/>
        </w:rPr>
        <w:t>Có, mỗi chìa khóa giá hai đô la.</w:t>
      </w:r>
    </w:p>
    <w:p>
      <w:pPr>
        <w:spacing w:after="160" w:line="312" w:lineRule="auto"/>
      </w:pPr>
      <w:r>
        <w:rPr>
          <w:rFonts w:ascii="Calibri" w:hAnsi="Calibri"/>
          <w:b/>
          <w:sz w:val="22"/>
        </w:rPr>
        <w:t xml:space="preserve">Mr Gideon: </w:t>
      </w:r>
      <w:r>
        <w:rPr>
          <w:rFonts w:ascii="Calibri" w:hAnsi="Calibri"/>
          <w:sz w:val="22"/>
        </w:rPr>
        <w:t xml:space="preserve">Two dollars, I need three copies made.  </w:t>
      </w:r>
      <w:r>
        <w:rPr>
          <w:rFonts w:ascii="Calibri" w:hAnsi="Calibri"/>
          <w:i/>
          <w:sz w:val="22"/>
        </w:rPr>
        <w:t>Hai đô la, tôi cần làm ba cái.</w:t>
      </w:r>
    </w:p>
    <w:p>
      <w:pPr>
        <w:spacing w:after="160" w:line="312" w:lineRule="auto"/>
      </w:pPr>
      <w:r>
        <w:rPr>
          <w:rFonts w:ascii="Calibri" w:hAnsi="Calibri"/>
          <w:b/>
          <w:sz w:val="22"/>
        </w:rPr>
        <w:t xml:space="preserve">Ms Lan: </w:t>
      </w:r>
      <w:r>
        <w:rPr>
          <w:rFonts w:ascii="Calibri" w:hAnsi="Calibri"/>
          <w:sz w:val="22"/>
        </w:rPr>
        <w:t xml:space="preserve">Do you know the price of a small gift box at the shop?  </w:t>
      </w:r>
      <w:r>
        <w:rPr>
          <w:rFonts w:ascii="Calibri" w:hAnsi="Calibri"/>
          <w:i/>
          <w:sz w:val="22"/>
        </w:rPr>
        <w:t>Anh có biết giá một hộp quà nhỏ ở cửa hàng không vậy?</w:t>
      </w:r>
    </w:p>
    <w:p>
      <w:pPr>
        <w:spacing w:after="160" w:line="312" w:lineRule="auto"/>
      </w:pPr>
      <w:r>
        <w:rPr>
          <w:rFonts w:ascii="Calibri" w:hAnsi="Calibri"/>
          <w:b/>
          <w:sz w:val="22"/>
        </w:rPr>
        <w:t xml:space="preserve">Mr Gideon: </w:t>
      </w:r>
      <w:r>
        <w:rPr>
          <w:rFonts w:ascii="Calibri" w:hAnsi="Calibri"/>
          <w:sz w:val="22"/>
        </w:rPr>
        <w:t xml:space="preserve">Yes, it is six dollars for a nicely wrapped one.  </w:t>
      </w:r>
      <w:r>
        <w:rPr>
          <w:rFonts w:ascii="Calibri" w:hAnsi="Calibri"/>
          <w:i/>
          <w:sz w:val="22"/>
        </w:rPr>
        <w:t>Có, hộp gói đẹp giá sáu đô la.</w:t>
      </w:r>
    </w:p>
    <w:p>
      <w:pPr>
        <w:spacing w:after="160" w:line="312" w:lineRule="auto"/>
      </w:pPr>
      <w:r>
        <w:rPr>
          <w:rFonts w:ascii="Calibri" w:hAnsi="Calibri"/>
          <w:b/>
          <w:sz w:val="22"/>
        </w:rPr>
        <w:t xml:space="preserve">Ms Lan: </w:t>
      </w:r>
      <w:r>
        <w:rPr>
          <w:rFonts w:ascii="Calibri" w:hAnsi="Calibri"/>
          <w:sz w:val="22"/>
        </w:rPr>
        <w:t xml:space="preserve">Six dollars, perfect for tomorrow's gift.  </w:t>
      </w:r>
      <w:r>
        <w:rPr>
          <w:rFonts w:ascii="Calibri" w:hAnsi="Calibri"/>
          <w:i/>
          <w:sz w:val="22"/>
        </w:rPr>
        <w:t>Sáu đô la, hợp để tặng quà mai đấy.</w:t>
      </w:r>
    </w:p>
    <w:p>
      <w:pPr>
        <w:spacing w:after="160" w:line="312" w:lineRule="auto"/>
      </w:pPr>
      <w:r>
        <w:rPr>
          <w:rFonts w:ascii="Calibri" w:hAnsi="Calibri"/>
          <w:b/>
          <w:sz w:val="22"/>
        </w:rPr>
        <w:t xml:space="preserve">Mr Gideon: </w:t>
      </w:r>
      <w:r>
        <w:rPr>
          <w:rFonts w:ascii="Calibri" w:hAnsi="Calibri"/>
          <w:sz w:val="22"/>
        </w:rPr>
        <w:t xml:space="preserve">Why does knowing a price before buying matter so much anyway?  </w:t>
      </w:r>
      <w:r>
        <w:rPr>
          <w:rFonts w:ascii="Calibri" w:hAnsi="Calibri"/>
          <w:i/>
          <w:sz w:val="22"/>
        </w:rPr>
        <w:t>Vậy vì sao biết giá trước khi mua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plan our spending and avoid any surprises at the counter.  </w:t>
      </w:r>
      <w:r>
        <w:rPr>
          <w:rFonts w:ascii="Calibri" w:hAnsi="Calibri"/>
          <w:i/>
          <w:sz w:val="22"/>
        </w:rPr>
        <w:t>Nó giúp mình lên kế hoạch chi tiêu và tránh bất ngờ khi thanh toán.</w:t>
      </w:r>
    </w:p>
    <w:p>
      <w:pPr>
        <w:spacing w:after="160" w:line="312" w:lineRule="auto"/>
      </w:pPr>
      <w:r>
        <w:rPr>
          <w:rFonts w:ascii="Calibri" w:hAnsi="Calibri"/>
          <w:b/>
          <w:sz w:val="22"/>
        </w:rPr>
        <w:t xml:space="preserve">Mr Gideon: </w:t>
      </w:r>
      <w:r>
        <w:rPr>
          <w:rFonts w:ascii="Calibri" w:hAnsi="Calibri"/>
          <w:sz w:val="22"/>
        </w:rPr>
        <w:t xml:space="preserve">That is very true, checking the price first really does save trouble.  </w:t>
      </w:r>
      <w:r>
        <w:rPr>
          <w:rFonts w:ascii="Calibri" w:hAnsi="Calibri"/>
          <w:i/>
          <w:sz w:val="22"/>
        </w:rPr>
        <w:t>Đúng vậy thật, kiểm tra giá trước thật sự giúp tránh rắc rối.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0148</w:t>
            </w:r>
          </w:p>
        </w:tc>
        <w:tc>
          <w:tcPr>
            <w:tcW w:type="dxa" w:w="7824"/>
            <w:shd w:val="clear" w:color="auto" w:fill="D9E2F3"/>
          </w:tcPr>
          <w:p>
            <w:r>
              <w:rPr>
                <w:rFonts w:ascii="Arial" w:hAnsi="Arial"/>
                <w:b/>
                <w:color w:val="1F3864"/>
                <w:sz w:val="30"/>
              </w:rPr>
              <w:t>Asking and Answering Very Simple Questions About Where an Object Is</w:t>
            </w:r>
          </w:p>
          <w:p>
            <w:r>
              <w:rPr>
                <w:rFonts w:ascii="Arial" w:hAnsi="Arial"/>
                <w:i/>
                <w:color w:val="333333"/>
                <w:sz w:val="22"/>
              </w:rPr>
              <w:t>Giao tiếp nền tảng: home &amp; household — where an object is</w:t>
            </w:r>
          </w:p>
        </w:tc>
      </w:tr>
    </w:tbl>
    <w:p>
      <w:pPr>
        <w:spacing w:after="40"/>
      </w:pPr>
    </w:p>
    <w:p>
      <w:pPr>
        <w:spacing w:after="160"/>
      </w:pPr>
      <w:r>
        <w:rPr>
          <w:rFonts w:ascii="Calibri" w:hAnsi="Calibri"/>
          <w:i/>
          <w:sz w:val="19"/>
        </w:rPr>
        <w:t>Ms Lan and Ms Verity share a house and are constantly asking each other where things have been put. Across many everyday moments -- asking where the keys are, asking where the remote control is, asking where the reading glasses are, asking where the umbrella is, asking where the phone charger is, asking where the scissors are, asking where the tape measure is, asking where the spare batteries are, asking where the first aid kit is, asking where the flashlight is, asking where the sewing kit is, asking where the extra light bulbs are, asking where the board games are, asking where the photo albums are, asking where the winter coats are, asking where the spare keys are, asking where the laptop charger is, asking where the cookbook is, asking where the yoga mat is, asking where the sunscreen is, asking where the extension cord is, asking where the wrapping paper is, asking where the passport is, asking where the spare phone case is, asking where the car keys are, asking where the hair dryer is, asking where the gardening gloves are, asking where the picnic basket is, asking where the extra pillows are, asking where the nail clippers are, asking where the address book is, asking where the spare charger cable is, asking where the thermometer is, asking where the suitcase is, asking where the old photographs are, and finally why knowing where things are kept matters so much for everyday life -- one of them asks a very simple question about where an object is, and the other answers clearly and helpfully.</w:t>
      </w:r>
      <w:r>
        <w:rPr>
          <w:rFonts w:ascii="Calibri" w:hAnsi="Calibri"/>
          <w:i/>
          <w:sz w:val="19"/>
        </w:rPr>
        <w:t xml:space="preserve">  Chị Lan và chị Verity sống chung một nhà, thường xuyên hỏi nhau đồ vật được để ở đâu. Qua nhiều khoảnh khắc đời thường -- hỏi chìa khóa ở đâu, hỏi điều khiển từ xa ở đâu, hỏi kính đọc sách ở đâu, hỏi cây dù ở đâu, hỏi cục sạc điện thoại ở đâu, hỏi cây kéo ở đâu, hỏi thước dây ở đâu, hỏi pin dự phòng ở đâu, hỏi hộp sơ cứu ở đâu, hỏi đèn pin ở đâu, hỏi bộ dụng cụ may vá ở đâu, hỏi bóng đèn dự phòng ở đâu, hỏi trò chơi cờ bàn ở đâu, hỏi album ảnh ở đâu, hỏi áo khoác mùa đông ở đâu, hỏi chìa khóa dự phòng ở đâu, hỏi cục sạc laptop ở đâu, hỏi sách nấu ăn ở đâu, hỏi thảm tập yoga ở đâu, hỏi kem chống nắng ở đâu, hỏi dây nối điện ở đâu, hỏi giấy gói quà ở đâu, hỏi hộ chiếu ở đâu, hỏi ốp điện thoại dự phòng ở đâu, hỏi chìa khóa xe ở đâu, hỏi máy sấy tóc ở đâu, hỏi găng tay làm vườn ở đâu, hỏi giỏ dã ngoại ở đâu, hỏi gối dự phòng ở đâu, hỏi bấm móng tay ở đâu, hỏi sổ địa chỉ ở đâu, hỏi dây sạc dự phòng ở đâu, hỏi nhiệt kế ở đâu, hỏi vali ở đâu, hỏi những tấm ảnh cũ ở đâu, và cuối cùng là vì sao biết đồ vật được cất ở đâu lại quan trọng đến thế cho cuộc sống hằng ngày -- một người hỏi một câu hỏi rất đơn giản về vị trí của một đồ vật,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keys are?  </w:t>
      </w:r>
      <w:r>
        <w:rPr>
          <w:rFonts w:ascii="Calibri" w:hAnsi="Calibri"/>
          <w:i/>
          <w:sz w:val="22"/>
        </w:rPr>
        <w:t>Chị có biết chìa khóa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kitchen counter.  </w:t>
      </w:r>
      <w:r>
        <w:rPr>
          <w:rFonts w:ascii="Calibri" w:hAnsi="Calibri"/>
          <w:i/>
          <w:sz w:val="22"/>
        </w:rPr>
        <w:t>Có, nó đang ở trên quầy bếp.</w:t>
      </w:r>
    </w:p>
    <w:p>
      <w:pPr>
        <w:spacing w:after="160" w:line="312" w:lineRule="auto"/>
      </w:pPr>
      <w:r>
        <w:rPr>
          <w:rFonts w:ascii="Calibri" w:hAnsi="Calibri"/>
          <w:b/>
          <w:sz w:val="22"/>
        </w:rPr>
        <w:t xml:space="preserve">Ms Lan: </w:t>
      </w:r>
      <w:r>
        <w:rPr>
          <w:rFonts w:ascii="Calibri" w:hAnsi="Calibri"/>
          <w:sz w:val="22"/>
        </w:rPr>
        <w:t xml:space="preserve">Good, I will grab them from there.  </w:t>
      </w:r>
      <w:r>
        <w:rPr>
          <w:rFonts w:ascii="Calibri" w:hAnsi="Calibri"/>
          <w:i/>
          <w:sz w:val="22"/>
        </w:rPr>
        <w:t>Tốt, tôi lấy nó ở đó.</w:t>
      </w:r>
    </w:p>
    <w:p>
      <w:pPr>
        <w:spacing w:after="160" w:line="312" w:lineRule="auto"/>
      </w:pPr>
      <w:r>
        <w:rPr>
          <w:rFonts w:ascii="Calibri" w:hAnsi="Calibri"/>
          <w:b/>
          <w:sz w:val="22"/>
        </w:rPr>
        <w:t xml:space="preserve">Ms Verity: </w:t>
      </w:r>
      <w:r>
        <w:rPr>
          <w:rFonts w:ascii="Calibri" w:hAnsi="Calibri"/>
          <w:sz w:val="22"/>
        </w:rPr>
        <w:t xml:space="preserve">Do you know where the remote control is?  </w:t>
      </w:r>
      <w:r>
        <w:rPr>
          <w:rFonts w:ascii="Calibri" w:hAnsi="Calibri"/>
          <w:i/>
          <w:sz w:val="22"/>
        </w:rPr>
        <w:t>Bạn có biết điều khiển từ xa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sofa cushion.  </w:t>
      </w:r>
      <w:r>
        <w:rPr>
          <w:rFonts w:ascii="Calibri" w:hAnsi="Calibri"/>
          <w:i/>
          <w:sz w:val="22"/>
        </w:rPr>
        <w:t>Có, nó đang nằm dưới đệm ghế sofa.</w:t>
      </w:r>
    </w:p>
    <w:p>
      <w:pPr>
        <w:spacing w:after="160" w:line="312" w:lineRule="auto"/>
      </w:pPr>
      <w:r>
        <w:rPr>
          <w:rFonts w:ascii="Calibri" w:hAnsi="Calibri"/>
          <w:b/>
          <w:sz w:val="22"/>
        </w:rPr>
        <w:t xml:space="preserve">Ms Verity: </w:t>
      </w:r>
      <w:r>
        <w:rPr>
          <w:rFonts w:ascii="Calibri" w:hAnsi="Calibri"/>
          <w:sz w:val="22"/>
        </w:rPr>
        <w:t xml:space="preserve">I will check there right now.  </w:t>
      </w:r>
      <w:r>
        <w:rPr>
          <w:rFonts w:ascii="Calibri" w:hAnsi="Calibri"/>
          <w:i/>
          <w:sz w:val="22"/>
        </w:rPr>
        <w:t>Tôi kiểm tra ngay chỗ đó.</w:t>
      </w:r>
    </w:p>
    <w:p>
      <w:pPr>
        <w:spacing w:after="160" w:line="312" w:lineRule="auto"/>
      </w:pPr>
      <w:r>
        <w:rPr>
          <w:rFonts w:ascii="Calibri" w:hAnsi="Calibri"/>
          <w:b/>
          <w:sz w:val="22"/>
        </w:rPr>
        <w:t xml:space="preserve">Ms Lan: </w:t>
      </w:r>
      <w:r>
        <w:rPr>
          <w:rFonts w:ascii="Calibri" w:hAnsi="Calibri"/>
          <w:sz w:val="22"/>
        </w:rPr>
        <w:t xml:space="preserve">Do you know where my reading glasses are?  </w:t>
      </w:r>
      <w:r>
        <w:rPr>
          <w:rFonts w:ascii="Calibri" w:hAnsi="Calibri"/>
          <w:i/>
          <w:sz w:val="22"/>
        </w:rPr>
        <w:t>Chị có biết kính đọc sách của tôi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bedside table.  </w:t>
      </w:r>
      <w:r>
        <w:rPr>
          <w:rFonts w:ascii="Calibri" w:hAnsi="Calibri"/>
          <w:i/>
          <w:sz w:val="22"/>
        </w:rPr>
        <w:t>Có, nó đang ở trên bàn cạnh giường.</w:t>
      </w:r>
    </w:p>
    <w:p>
      <w:pPr>
        <w:spacing w:after="160" w:line="312" w:lineRule="auto"/>
      </w:pPr>
      <w:r>
        <w:rPr>
          <w:rFonts w:ascii="Calibri" w:hAnsi="Calibri"/>
          <w:b/>
          <w:sz w:val="22"/>
        </w:rPr>
        <w:t xml:space="preserve">Ms Lan: </w:t>
      </w:r>
      <w:r>
        <w:rPr>
          <w:rFonts w:ascii="Calibri" w:hAnsi="Calibri"/>
          <w:sz w:val="22"/>
        </w:rPr>
        <w:t xml:space="preserve">Good, I will pick them up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umbrella is today?  </w:t>
      </w:r>
      <w:r>
        <w:rPr>
          <w:rFonts w:ascii="Calibri" w:hAnsi="Calibri"/>
          <w:i/>
          <w:sz w:val="22"/>
        </w:rPr>
        <w:t>Bạn có biết cây dù hôm nay ở đâu không vậy?</w:t>
      </w:r>
    </w:p>
    <w:p>
      <w:pPr>
        <w:spacing w:after="160" w:line="312" w:lineRule="auto"/>
      </w:pPr>
      <w:r>
        <w:rPr>
          <w:rFonts w:ascii="Calibri" w:hAnsi="Calibri"/>
          <w:b/>
          <w:sz w:val="22"/>
        </w:rPr>
        <w:t xml:space="preserve">Ms Lan: </w:t>
      </w:r>
      <w:r>
        <w:rPr>
          <w:rFonts w:ascii="Calibri" w:hAnsi="Calibri"/>
          <w:sz w:val="22"/>
        </w:rPr>
        <w:t xml:space="preserve">Yes, it is by the front door.  </w:t>
      </w:r>
      <w:r>
        <w:rPr>
          <w:rFonts w:ascii="Calibri" w:hAnsi="Calibri"/>
          <w:i/>
          <w:sz w:val="22"/>
        </w:rPr>
        <w:t>Có, nó đang ở cạnh cửa trước.</w:t>
      </w:r>
    </w:p>
    <w:p>
      <w:pPr>
        <w:spacing w:after="160" w:line="312" w:lineRule="auto"/>
      </w:pPr>
      <w:r>
        <w:rPr>
          <w:rFonts w:ascii="Calibri" w:hAnsi="Calibri"/>
          <w:b/>
          <w:sz w:val="22"/>
        </w:rPr>
        <w:t xml:space="preserve">Ms Verity: </w:t>
      </w:r>
      <w:r>
        <w:rPr>
          <w:rFonts w:ascii="Calibri" w:hAnsi="Calibri"/>
          <w:sz w:val="22"/>
        </w:rPr>
        <w:t xml:space="preserve">Good, I will grab it before I leave.  </w:t>
      </w:r>
      <w:r>
        <w:rPr>
          <w:rFonts w:ascii="Calibri" w:hAnsi="Calibri"/>
          <w:i/>
          <w:sz w:val="22"/>
        </w:rPr>
        <w:t>Tốt, tôi lấy nó trước khi ra ngoài.</w:t>
      </w:r>
    </w:p>
    <w:p>
      <w:pPr>
        <w:spacing w:after="160" w:line="312" w:lineRule="auto"/>
      </w:pPr>
      <w:r>
        <w:rPr>
          <w:rFonts w:ascii="Calibri" w:hAnsi="Calibri"/>
          <w:b/>
          <w:sz w:val="22"/>
        </w:rPr>
        <w:t xml:space="preserve">Ms Lan: </w:t>
      </w:r>
      <w:r>
        <w:rPr>
          <w:rFonts w:ascii="Calibri" w:hAnsi="Calibri"/>
          <w:sz w:val="22"/>
        </w:rPr>
        <w:t xml:space="preserve">Do you know where the phone charger is?  </w:t>
      </w:r>
      <w:r>
        <w:rPr>
          <w:rFonts w:ascii="Calibri" w:hAnsi="Calibri"/>
          <w:i/>
          <w:sz w:val="22"/>
        </w:rPr>
        <w:t>Chị có biết cục sạc điện thoại ở đâu không vậy?</w:t>
      </w:r>
    </w:p>
    <w:p>
      <w:pPr>
        <w:spacing w:after="160" w:line="312" w:lineRule="auto"/>
      </w:pPr>
      <w:r>
        <w:rPr>
          <w:rFonts w:ascii="Calibri" w:hAnsi="Calibri"/>
          <w:b/>
          <w:sz w:val="22"/>
        </w:rPr>
        <w:t xml:space="preserve">Ms Verity: </w:t>
      </w:r>
      <w:r>
        <w:rPr>
          <w:rFonts w:ascii="Calibri" w:hAnsi="Calibri"/>
          <w:sz w:val="22"/>
        </w:rPr>
        <w:t xml:space="preserve">Yes, it is on the desk near the lamp.  </w:t>
      </w:r>
      <w:r>
        <w:rPr>
          <w:rFonts w:ascii="Calibri" w:hAnsi="Calibri"/>
          <w:i/>
          <w:sz w:val="22"/>
        </w:rPr>
        <w:t>Có, nó đang ở trên bàn gần đèn.</w:t>
      </w:r>
    </w:p>
    <w:p>
      <w:pPr>
        <w:spacing w:after="160" w:line="312" w:lineRule="auto"/>
      </w:pPr>
      <w:r>
        <w:rPr>
          <w:rFonts w:ascii="Calibri" w:hAnsi="Calibri"/>
          <w:b/>
          <w:sz w:val="22"/>
        </w:rPr>
        <w:t xml:space="preserve">Ms Lan: </w:t>
      </w:r>
      <w:r>
        <w:rPr>
          <w:rFonts w:ascii="Calibri" w:hAnsi="Calibri"/>
          <w:sz w:val="22"/>
        </w:rPr>
        <w:t xml:space="preserve">I will plug in my phone there then.  </w:t>
      </w:r>
      <w:r>
        <w:rPr>
          <w:rFonts w:ascii="Calibri" w:hAnsi="Calibri"/>
          <w:i/>
          <w:sz w:val="22"/>
        </w:rPr>
        <w:t>Vậy tôi cắm sạc điện thoại ở đó.</w:t>
      </w:r>
    </w:p>
    <w:p>
      <w:pPr>
        <w:spacing w:after="160" w:line="312" w:lineRule="auto"/>
      </w:pPr>
      <w:r>
        <w:rPr>
          <w:rFonts w:ascii="Calibri" w:hAnsi="Calibri"/>
          <w:b/>
          <w:sz w:val="22"/>
        </w:rPr>
        <w:t xml:space="preserve">Ms Verity: </w:t>
      </w:r>
      <w:r>
        <w:rPr>
          <w:rFonts w:ascii="Calibri" w:hAnsi="Calibri"/>
          <w:sz w:val="22"/>
        </w:rPr>
        <w:t xml:space="preserve">Do you know where the scissors are?  </w:t>
      </w:r>
      <w:r>
        <w:rPr>
          <w:rFonts w:ascii="Calibri" w:hAnsi="Calibri"/>
          <w:i/>
          <w:sz w:val="22"/>
        </w:rPr>
        <w:t>Bạn có biết cây kéo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top drawer.  </w:t>
      </w:r>
      <w:r>
        <w:rPr>
          <w:rFonts w:ascii="Calibri" w:hAnsi="Calibri"/>
          <w:i/>
          <w:sz w:val="22"/>
        </w:rPr>
        <w:t>Có, nó đang ở ngăn kéo trên cùng.</w:t>
      </w:r>
    </w:p>
    <w:p>
      <w:pPr>
        <w:spacing w:after="160" w:line="312" w:lineRule="auto"/>
      </w:pPr>
      <w:r>
        <w:rPr>
          <w:rFonts w:ascii="Calibri" w:hAnsi="Calibri"/>
          <w:b/>
          <w:sz w:val="22"/>
        </w:rPr>
        <w:t xml:space="preserve">Ms Verity: </w:t>
      </w:r>
      <w:r>
        <w:rPr>
          <w:rFonts w:ascii="Calibri" w:hAnsi="Calibri"/>
          <w:sz w:val="22"/>
        </w:rPr>
        <w:t xml:space="preserve">Good, I will check that drawer now.  </w:t>
      </w:r>
      <w:r>
        <w:rPr>
          <w:rFonts w:ascii="Calibri" w:hAnsi="Calibri"/>
          <w:i/>
          <w:sz w:val="22"/>
        </w:rPr>
        <w:t>Tốt, tôi kiểm tra ngăn kéo đó ngay.</w:t>
      </w:r>
    </w:p>
    <w:p>
      <w:pPr>
        <w:spacing w:after="160" w:line="312" w:lineRule="auto"/>
      </w:pPr>
      <w:r>
        <w:rPr>
          <w:rFonts w:ascii="Calibri" w:hAnsi="Calibri"/>
          <w:b/>
          <w:sz w:val="22"/>
        </w:rPr>
        <w:t xml:space="preserve">Ms Lan: </w:t>
      </w:r>
      <w:r>
        <w:rPr>
          <w:rFonts w:ascii="Calibri" w:hAnsi="Calibri"/>
          <w:sz w:val="22"/>
        </w:rPr>
        <w:t xml:space="preserve">Do you know where the tape measure is?  </w:t>
      </w:r>
      <w:r>
        <w:rPr>
          <w:rFonts w:ascii="Calibri" w:hAnsi="Calibri"/>
          <w:i/>
          <w:sz w:val="22"/>
        </w:rPr>
        <w:t>Chị có biết thước dây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toolbox in the garage.  </w:t>
      </w:r>
      <w:r>
        <w:rPr>
          <w:rFonts w:ascii="Calibri" w:hAnsi="Calibri"/>
          <w:i/>
          <w:sz w:val="22"/>
        </w:rPr>
        <w:t>Có, nó đang ở trong hộp dụng cụ trong ga ra.</w:t>
      </w:r>
    </w:p>
    <w:p>
      <w:pPr>
        <w:spacing w:after="160" w:line="312" w:lineRule="auto"/>
      </w:pPr>
      <w:r>
        <w:rPr>
          <w:rFonts w:ascii="Calibri" w:hAnsi="Calibri"/>
          <w:b/>
          <w:sz w:val="22"/>
        </w:rPr>
        <w:t xml:space="preserve">Ms Lan: </w:t>
      </w:r>
      <w:r>
        <w:rPr>
          <w:rFonts w:ascii="Calibri" w:hAnsi="Calibri"/>
          <w:sz w:val="22"/>
        </w:rPr>
        <w:t xml:space="preserve">Good, I will fetch it right now.  </w:t>
      </w:r>
      <w:r>
        <w:rPr>
          <w:rFonts w:ascii="Calibri" w:hAnsi="Calibri"/>
          <w:i/>
          <w:sz w:val="22"/>
        </w:rPr>
        <w:t>Tốt, tôi lấy ngay bây giờ.</w:t>
      </w:r>
    </w:p>
    <w:p>
      <w:pPr>
        <w:spacing w:after="160" w:line="312" w:lineRule="auto"/>
      </w:pPr>
      <w:r>
        <w:rPr>
          <w:rFonts w:ascii="Calibri" w:hAnsi="Calibri"/>
          <w:b/>
          <w:sz w:val="22"/>
        </w:rPr>
        <w:t xml:space="preserve">Ms Verity: </w:t>
      </w:r>
      <w:r>
        <w:rPr>
          <w:rFonts w:ascii="Calibri" w:hAnsi="Calibri"/>
          <w:sz w:val="22"/>
        </w:rPr>
        <w:t xml:space="preserve">Do you know where the spare batteries are?  </w:t>
      </w:r>
      <w:r>
        <w:rPr>
          <w:rFonts w:ascii="Calibri" w:hAnsi="Calibri"/>
          <w:i/>
          <w:sz w:val="22"/>
        </w:rPr>
        <w:t>Bạn có biết pin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kitchen drawer.  </w:t>
      </w:r>
      <w:r>
        <w:rPr>
          <w:rFonts w:ascii="Calibri" w:hAnsi="Calibri"/>
          <w:i/>
          <w:sz w:val="22"/>
        </w:rPr>
        <w:t>Có, nó đang ở ngăn kéo trong bếp.</w:t>
      </w:r>
    </w:p>
    <w:p>
      <w:pPr>
        <w:spacing w:after="160" w:line="312" w:lineRule="auto"/>
      </w:pPr>
      <w:r>
        <w:rPr>
          <w:rFonts w:ascii="Calibri" w:hAnsi="Calibri"/>
          <w:b/>
          <w:sz w:val="22"/>
        </w:rPr>
        <w:t xml:space="preserve">Ms Verity: </w:t>
      </w:r>
      <w:r>
        <w:rPr>
          <w:rFonts w:ascii="Calibri" w:hAnsi="Calibri"/>
          <w:sz w:val="22"/>
        </w:rPr>
        <w:t xml:space="preserve">I will grab a couple for the remote.  </w:t>
      </w:r>
      <w:r>
        <w:rPr>
          <w:rFonts w:ascii="Calibri" w:hAnsi="Calibri"/>
          <w:i/>
          <w:sz w:val="22"/>
        </w:rPr>
        <w:t>Tôi lấy vài cục cho điều khiển từ xa.</w:t>
      </w:r>
    </w:p>
    <w:p>
      <w:pPr>
        <w:spacing w:after="160" w:line="312" w:lineRule="auto"/>
      </w:pPr>
      <w:r>
        <w:rPr>
          <w:rFonts w:ascii="Calibri" w:hAnsi="Calibri"/>
          <w:b/>
          <w:sz w:val="22"/>
        </w:rPr>
        <w:t xml:space="preserve">Ms Lan: </w:t>
      </w:r>
      <w:r>
        <w:rPr>
          <w:rFonts w:ascii="Calibri" w:hAnsi="Calibri"/>
          <w:sz w:val="22"/>
        </w:rPr>
        <w:t xml:space="preserve">Do you know where the first aid kit is?  </w:t>
      </w:r>
      <w:r>
        <w:rPr>
          <w:rFonts w:ascii="Calibri" w:hAnsi="Calibri"/>
          <w:i/>
          <w:sz w:val="22"/>
        </w:rPr>
        <w:t>Chị có biết hộp sơ cứu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bathroom cabinet.  </w:t>
      </w:r>
      <w:r>
        <w:rPr>
          <w:rFonts w:ascii="Calibri" w:hAnsi="Calibri"/>
          <w:i/>
          <w:sz w:val="22"/>
        </w:rPr>
        <w:t>Có, nó đang ở trong tủ nhà tắm.</w:t>
      </w:r>
    </w:p>
    <w:p>
      <w:pPr>
        <w:spacing w:after="160" w:line="312" w:lineRule="auto"/>
      </w:pPr>
      <w:r>
        <w:rPr>
          <w:rFonts w:ascii="Calibri" w:hAnsi="Calibri"/>
          <w:b/>
          <w:sz w:val="22"/>
        </w:rPr>
        <w:t xml:space="preserve">Ms Lan: </w:t>
      </w:r>
      <w:r>
        <w:rPr>
          <w:rFonts w:ascii="Calibri" w:hAnsi="Calibri"/>
          <w:sz w:val="22"/>
        </w:rPr>
        <w:t xml:space="preserve">Good, I will get it for the small cut.  </w:t>
      </w:r>
      <w:r>
        <w:rPr>
          <w:rFonts w:ascii="Calibri" w:hAnsi="Calibri"/>
          <w:i/>
          <w:sz w:val="22"/>
        </w:rPr>
        <w:t>Tốt, tôi lấy nó cho vết xước nhỏ.</w:t>
      </w:r>
    </w:p>
    <w:p>
      <w:pPr>
        <w:spacing w:after="160" w:line="312" w:lineRule="auto"/>
      </w:pPr>
      <w:r>
        <w:rPr>
          <w:rFonts w:ascii="Calibri" w:hAnsi="Calibri"/>
          <w:b/>
          <w:sz w:val="22"/>
        </w:rPr>
        <w:t xml:space="preserve">Ms Verity: </w:t>
      </w:r>
      <w:r>
        <w:rPr>
          <w:rFonts w:ascii="Calibri" w:hAnsi="Calibri"/>
          <w:sz w:val="22"/>
        </w:rPr>
        <w:t xml:space="preserve">Do you know where the flashlight is?  </w:t>
      </w:r>
      <w:r>
        <w:rPr>
          <w:rFonts w:ascii="Calibri" w:hAnsi="Calibri"/>
          <w:i/>
          <w:sz w:val="22"/>
        </w:rPr>
        <w:t>Bạn có biết đèn pin ở đâu không vậy?</w:t>
      </w:r>
    </w:p>
    <w:p>
      <w:pPr>
        <w:spacing w:after="160" w:line="312" w:lineRule="auto"/>
      </w:pPr>
      <w:r>
        <w:rPr>
          <w:rFonts w:ascii="Calibri" w:hAnsi="Calibri"/>
          <w:b/>
          <w:sz w:val="22"/>
        </w:rPr>
        <w:t xml:space="preserve">Ms Lan: </w:t>
      </w:r>
      <w:r>
        <w:rPr>
          <w:rFonts w:ascii="Calibri" w:hAnsi="Calibri"/>
          <w:sz w:val="22"/>
        </w:rPr>
        <w:t xml:space="preserve">Yes, it is on the shelf in the garage.  </w:t>
      </w:r>
      <w:r>
        <w:rPr>
          <w:rFonts w:ascii="Calibri" w:hAnsi="Calibri"/>
          <w:i/>
          <w:sz w:val="22"/>
        </w:rPr>
        <w:t>Có, nó đang ở trên kệ trong ga ra.</w:t>
      </w:r>
    </w:p>
    <w:p>
      <w:pPr>
        <w:spacing w:after="160" w:line="312" w:lineRule="auto"/>
      </w:pPr>
      <w:r>
        <w:rPr>
          <w:rFonts w:ascii="Calibri" w:hAnsi="Calibri"/>
          <w:b/>
          <w:sz w:val="22"/>
        </w:rPr>
        <w:t xml:space="preserve">Ms Verity: </w:t>
      </w:r>
      <w:r>
        <w:rPr>
          <w:rFonts w:ascii="Calibri" w:hAnsi="Calibri"/>
          <w:sz w:val="22"/>
        </w:rPr>
        <w:t xml:space="preserve">I will grab it in case of a blackout.  </w:t>
      </w:r>
      <w:r>
        <w:rPr>
          <w:rFonts w:ascii="Calibri" w:hAnsi="Calibri"/>
          <w:i/>
          <w:sz w:val="22"/>
        </w:rPr>
        <w:t>Tôi lấy nó phòng khi mất điện.</w:t>
      </w:r>
    </w:p>
    <w:p>
      <w:pPr>
        <w:spacing w:after="160" w:line="312" w:lineRule="auto"/>
      </w:pPr>
      <w:r>
        <w:rPr>
          <w:rFonts w:ascii="Calibri" w:hAnsi="Calibri"/>
          <w:b/>
          <w:sz w:val="22"/>
        </w:rPr>
        <w:t xml:space="preserve">Ms Lan: </w:t>
      </w:r>
      <w:r>
        <w:rPr>
          <w:rFonts w:ascii="Calibri" w:hAnsi="Calibri"/>
          <w:sz w:val="22"/>
        </w:rPr>
        <w:t xml:space="preserve">Do you know where the sewing kit is?  </w:t>
      </w:r>
      <w:r>
        <w:rPr>
          <w:rFonts w:ascii="Calibri" w:hAnsi="Calibri"/>
          <w:i/>
          <w:sz w:val="22"/>
        </w:rPr>
        <w:t>Chị có biết bộ dụng cụ may vá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hallway closet.  </w:t>
      </w:r>
      <w:r>
        <w:rPr>
          <w:rFonts w:ascii="Calibri" w:hAnsi="Calibri"/>
          <w:i/>
          <w:sz w:val="22"/>
        </w:rPr>
        <w:t>Có, nó đang ở trong tủ hành lang.</w:t>
      </w:r>
    </w:p>
    <w:p>
      <w:pPr>
        <w:spacing w:after="160" w:line="312" w:lineRule="auto"/>
      </w:pPr>
      <w:r>
        <w:rPr>
          <w:rFonts w:ascii="Calibri" w:hAnsi="Calibri"/>
          <w:b/>
          <w:sz w:val="22"/>
        </w:rPr>
        <w:t xml:space="preserve">Ms Lan: </w:t>
      </w:r>
      <w:r>
        <w:rPr>
          <w:rFonts w:ascii="Calibri" w:hAnsi="Calibri"/>
          <w:sz w:val="22"/>
        </w:rPr>
        <w:t xml:space="preserve">Good, I will fix this button now.  </w:t>
      </w:r>
      <w:r>
        <w:rPr>
          <w:rFonts w:ascii="Calibri" w:hAnsi="Calibri"/>
          <w:i/>
          <w:sz w:val="22"/>
        </w:rPr>
        <w:t>Tốt, tôi khâu lại cái nút áo này.</w:t>
      </w:r>
    </w:p>
    <w:p>
      <w:pPr>
        <w:spacing w:after="160" w:line="312" w:lineRule="auto"/>
      </w:pPr>
      <w:r>
        <w:rPr>
          <w:rFonts w:ascii="Calibri" w:hAnsi="Calibri"/>
          <w:b/>
          <w:sz w:val="22"/>
        </w:rPr>
        <w:t xml:space="preserve">Ms Verity: </w:t>
      </w:r>
      <w:r>
        <w:rPr>
          <w:rFonts w:ascii="Calibri" w:hAnsi="Calibri"/>
          <w:sz w:val="22"/>
        </w:rPr>
        <w:t xml:space="preserve">Do you know where the extra light bulbs are?  </w:t>
      </w:r>
      <w:r>
        <w:rPr>
          <w:rFonts w:ascii="Calibri" w:hAnsi="Calibri"/>
          <w:i/>
          <w:sz w:val="22"/>
        </w:rPr>
        <w:t>Bạn có biết bóng đèn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pantry, second shelf.  </w:t>
      </w:r>
      <w:r>
        <w:rPr>
          <w:rFonts w:ascii="Calibri" w:hAnsi="Calibri"/>
          <w:i/>
          <w:sz w:val="22"/>
        </w:rPr>
        <w:t>Có, nó đang ở trong tủ đựng thức ăn, kệ thứ hai.</w:t>
      </w:r>
    </w:p>
    <w:p>
      <w:pPr>
        <w:spacing w:after="160" w:line="312" w:lineRule="auto"/>
      </w:pPr>
      <w:r>
        <w:rPr>
          <w:rFonts w:ascii="Calibri" w:hAnsi="Calibri"/>
          <w:b/>
          <w:sz w:val="22"/>
        </w:rPr>
        <w:t xml:space="preserve">Ms Verity: </w:t>
      </w:r>
      <w:r>
        <w:rPr>
          <w:rFonts w:ascii="Calibri" w:hAnsi="Calibri"/>
          <w:sz w:val="22"/>
        </w:rPr>
        <w:t xml:space="preserve">I will grab one for the hallway lamp.  </w:t>
      </w:r>
      <w:r>
        <w:rPr>
          <w:rFonts w:ascii="Calibri" w:hAnsi="Calibri"/>
          <w:i/>
          <w:sz w:val="22"/>
        </w:rPr>
        <w:t>Tôi lấy một cái cho đèn hành lang.</w:t>
      </w:r>
    </w:p>
    <w:p>
      <w:pPr>
        <w:spacing w:after="160" w:line="312" w:lineRule="auto"/>
      </w:pPr>
      <w:r>
        <w:rPr>
          <w:rFonts w:ascii="Calibri" w:hAnsi="Calibri"/>
          <w:b/>
          <w:sz w:val="22"/>
        </w:rPr>
        <w:t xml:space="preserve">Ms Lan: </w:t>
      </w:r>
      <w:r>
        <w:rPr>
          <w:rFonts w:ascii="Calibri" w:hAnsi="Calibri"/>
          <w:sz w:val="22"/>
        </w:rPr>
        <w:t xml:space="preserve">Do you know where the board games are?  </w:t>
      </w:r>
      <w:r>
        <w:rPr>
          <w:rFonts w:ascii="Calibri" w:hAnsi="Calibri"/>
          <w:i/>
          <w:sz w:val="22"/>
        </w:rPr>
        <w:t>Chị có biết trò chơi cờ bàn ở đâu không vậy?</w:t>
      </w:r>
    </w:p>
    <w:p>
      <w:pPr>
        <w:spacing w:after="160" w:line="312" w:lineRule="auto"/>
      </w:pPr>
      <w:r>
        <w:rPr>
          <w:rFonts w:ascii="Calibri" w:hAnsi="Calibri"/>
          <w:b/>
          <w:sz w:val="22"/>
        </w:rPr>
        <w:t xml:space="preserve">Ms Verity: </w:t>
      </w:r>
      <w:r>
        <w:rPr>
          <w:rFonts w:ascii="Calibri" w:hAnsi="Calibri"/>
          <w:sz w:val="22"/>
        </w:rPr>
        <w:t xml:space="preserve">Yes, they are on the top shelf of the cupboard.  </w:t>
      </w:r>
      <w:r>
        <w:rPr>
          <w:rFonts w:ascii="Calibri" w:hAnsi="Calibri"/>
          <w:i/>
          <w:sz w:val="22"/>
        </w:rPr>
        <w:t>Có, nó đang ở kệ trên cùng của tủ.</w:t>
      </w:r>
    </w:p>
    <w:p>
      <w:pPr>
        <w:spacing w:after="160" w:line="312" w:lineRule="auto"/>
      </w:pPr>
      <w:r>
        <w:rPr>
          <w:rFonts w:ascii="Calibri" w:hAnsi="Calibri"/>
          <w:b/>
          <w:sz w:val="22"/>
        </w:rPr>
        <w:t xml:space="preserve">Ms Lan: </w:t>
      </w:r>
      <w:r>
        <w:rPr>
          <w:rFonts w:ascii="Calibri" w:hAnsi="Calibri"/>
          <w:sz w:val="22"/>
        </w:rPr>
        <w:t xml:space="preserve">Good, I will get one for game night.  </w:t>
      </w:r>
      <w:r>
        <w:rPr>
          <w:rFonts w:ascii="Calibri" w:hAnsi="Calibri"/>
          <w:i/>
          <w:sz w:val="22"/>
        </w:rPr>
        <w:t>Tốt, tôi lấy một trò cho tối chơi game.</w:t>
      </w:r>
    </w:p>
    <w:p>
      <w:pPr>
        <w:spacing w:after="160" w:line="312" w:lineRule="auto"/>
      </w:pPr>
      <w:r>
        <w:rPr>
          <w:rFonts w:ascii="Calibri" w:hAnsi="Calibri"/>
          <w:b/>
          <w:sz w:val="22"/>
        </w:rPr>
        <w:t xml:space="preserve">Ms Verity: </w:t>
      </w:r>
      <w:r>
        <w:rPr>
          <w:rFonts w:ascii="Calibri" w:hAnsi="Calibri"/>
          <w:sz w:val="22"/>
        </w:rPr>
        <w:t xml:space="preserve">Do you know where the photo albums are?  </w:t>
      </w:r>
      <w:r>
        <w:rPr>
          <w:rFonts w:ascii="Calibri" w:hAnsi="Calibri"/>
          <w:i/>
          <w:sz w:val="22"/>
        </w:rPr>
        <w:t>Bạn có biết album ảnh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living room cabinet.  </w:t>
      </w:r>
      <w:r>
        <w:rPr>
          <w:rFonts w:ascii="Calibri" w:hAnsi="Calibri"/>
          <w:i/>
          <w:sz w:val="22"/>
        </w:rPr>
        <w:t>Có, nó đang ở trong tủ phòng khách.</w:t>
      </w:r>
    </w:p>
    <w:p>
      <w:pPr>
        <w:spacing w:after="160" w:line="312" w:lineRule="auto"/>
      </w:pPr>
      <w:r>
        <w:rPr>
          <w:rFonts w:ascii="Calibri" w:hAnsi="Calibri"/>
          <w:b/>
          <w:sz w:val="22"/>
        </w:rPr>
        <w:t xml:space="preserve">Ms Verity: </w:t>
      </w:r>
      <w:r>
        <w:rPr>
          <w:rFonts w:ascii="Calibri" w:hAnsi="Calibri"/>
          <w:sz w:val="22"/>
        </w:rPr>
        <w:t xml:space="preserve">I will bring them out for the guests.  </w:t>
      </w:r>
      <w:r>
        <w:rPr>
          <w:rFonts w:ascii="Calibri" w:hAnsi="Calibri"/>
          <w:i/>
          <w:sz w:val="22"/>
        </w:rPr>
        <w:t>Tôi mang ra cho khách xem.</w:t>
      </w:r>
    </w:p>
    <w:p>
      <w:pPr>
        <w:spacing w:after="160" w:line="312" w:lineRule="auto"/>
      </w:pPr>
      <w:r>
        <w:rPr>
          <w:rFonts w:ascii="Calibri" w:hAnsi="Calibri"/>
          <w:b/>
          <w:sz w:val="22"/>
        </w:rPr>
        <w:t xml:space="preserve">Ms Lan: </w:t>
      </w:r>
      <w:r>
        <w:rPr>
          <w:rFonts w:ascii="Calibri" w:hAnsi="Calibri"/>
          <w:sz w:val="22"/>
        </w:rPr>
        <w:t xml:space="preserve">Do you know where the winter coats are stored?  </w:t>
      </w:r>
      <w:r>
        <w:rPr>
          <w:rFonts w:ascii="Calibri" w:hAnsi="Calibri"/>
          <w:i/>
          <w:sz w:val="22"/>
        </w:rPr>
        <w:t>Chị có biết áo khoác mùa đông cất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hallway closet upstairs.  </w:t>
      </w:r>
      <w:r>
        <w:rPr>
          <w:rFonts w:ascii="Calibri" w:hAnsi="Calibri"/>
          <w:i/>
          <w:sz w:val="22"/>
        </w:rPr>
        <w:t>Có, nó đang ở trong tủ hành lang trên lầu.</w:t>
      </w:r>
    </w:p>
    <w:p>
      <w:pPr>
        <w:spacing w:after="160" w:line="312" w:lineRule="auto"/>
      </w:pPr>
      <w:r>
        <w:rPr>
          <w:rFonts w:ascii="Calibri" w:hAnsi="Calibri"/>
          <w:b/>
          <w:sz w:val="22"/>
        </w:rPr>
        <w:t xml:space="preserve">Ms Lan: </w:t>
      </w:r>
      <w:r>
        <w:rPr>
          <w:rFonts w:ascii="Calibri" w:hAnsi="Calibri"/>
          <w:sz w:val="22"/>
        </w:rPr>
        <w:t xml:space="preserve">Good, it is getting cold enough now.  </w:t>
      </w:r>
      <w:r>
        <w:rPr>
          <w:rFonts w:ascii="Calibri" w:hAnsi="Calibri"/>
          <w:i/>
          <w:sz w:val="22"/>
        </w:rPr>
        <w:t>Tốt, giờ cũng đủ lạnh để mặc rồi.</w:t>
      </w:r>
    </w:p>
    <w:p>
      <w:pPr>
        <w:spacing w:after="160" w:line="312" w:lineRule="auto"/>
      </w:pPr>
      <w:r>
        <w:rPr>
          <w:rFonts w:ascii="Calibri" w:hAnsi="Calibri"/>
          <w:b/>
          <w:sz w:val="22"/>
        </w:rPr>
        <w:t xml:space="preserve">Ms Verity: </w:t>
      </w:r>
      <w:r>
        <w:rPr>
          <w:rFonts w:ascii="Calibri" w:hAnsi="Calibri"/>
          <w:sz w:val="22"/>
        </w:rPr>
        <w:t xml:space="preserve">Do you know where the spare keys are?  </w:t>
      </w:r>
      <w:r>
        <w:rPr>
          <w:rFonts w:ascii="Calibri" w:hAnsi="Calibri"/>
          <w:i/>
          <w:sz w:val="22"/>
        </w:rPr>
        <w:t>Bạn có biết chìa khóa dự phòng ở đâu không vậy?</w:t>
      </w:r>
    </w:p>
    <w:p>
      <w:pPr>
        <w:spacing w:after="160" w:line="312" w:lineRule="auto"/>
      </w:pPr>
      <w:r>
        <w:rPr>
          <w:rFonts w:ascii="Calibri" w:hAnsi="Calibri"/>
          <w:b/>
          <w:sz w:val="22"/>
        </w:rPr>
        <w:t xml:space="preserve">Ms Lan: </w:t>
      </w:r>
      <w:r>
        <w:rPr>
          <w:rFonts w:ascii="Calibri" w:hAnsi="Calibri"/>
          <w:sz w:val="22"/>
        </w:rPr>
        <w:t xml:space="preserve">Yes, they are on the hook by the door.  </w:t>
      </w:r>
      <w:r>
        <w:rPr>
          <w:rFonts w:ascii="Calibri" w:hAnsi="Calibri"/>
          <w:i/>
          <w:sz w:val="22"/>
        </w:rPr>
        <w:t>Có, nó đang treo trên móc cạnh cửa.</w:t>
      </w:r>
    </w:p>
    <w:p>
      <w:pPr>
        <w:spacing w:after="160" w:line="312" w:lineRule="auto"/>
      </w:pPr>
      <w:r>
        <w:rPr>
          <w:rFonts w:ascii="Calibri" w:hAnsi="Calibri"/>
          <w:b/>
          <w:sz w:val="22"/>
        </w:rPr>
        <w:t xml:space="preserve">Ms Verity: </w:t>
      </w:r>
      <w:r>
        <w:rPr>
          <w:rFonts w:ascii="Calibri" w:hAnsi="Calibri"/>
          <w:sz w:val="22"/>
        </w:rPr>
        <w:t xml:space="preserve">Good, I will grab a set for our guest.  </w:t>
      </w:r>
      <w:r>
        <w:rPr>
          <w:rFonts w:ascii="Calibri" w:hAnsi="Calibri"/>
          <w:i/>
          <w:sz w:val="22"/>
        </w:rPr>
        <w:t>Tốt, tôi lấy một bộ cho khách.</w:t>
      </w:r>
    </w:p>
    <w:p>
      <w:pPr>
        <w:spacing w:after="160" w:line="312" w:lineRule="auto"/>
      </w:pPr>
      <w:r>
        <w:rPr>
          <w:rFonts w:ascii="Calibri" w:hAnsi="Calibri"/>
          <w:b/>
          <w:sz w:val="22"/>
        </w:rPr>
        <w:t xml:space="preserve">Ms Lan: </w:t>
      </w:r>
      <w:r>
        <w:rPr>
          <w:rFonts w:ascii="Calibri" w:hAnsi="Calibri"/>
          <w:sz w:val="22"/>
        </w:rPr>
        <w:t xml:space="preserve">Do you know where the laptop charger is?  </w:t>
      </w:r>
      <w:r>
        <w:rPr>
          <w:rFonts w:ascii="Calibri" w:hAnsi="Calibri"/>
          <w:i/>
          <w:sz w:val="22"/>
        </w:rPr>
        <w:t>Chị có biết cục sạc laptop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front pocket of the backpack.  </w:t>
      </w:r>
      <w:r>
        <w:rPr>
          <w:rFonts w:ascii="Calibri" w:hAnsi="Calibri"/>
          <w:i/>
          <w:sz w:val="22"/>
        </w:rPr>
        <w:t>Có, nó đang ở túi trước của ba lô.</w:t>
      </w:r>
    </w:p>
    <w:p>
      <w:pPr>
        <w:spacing w:after="160" w:line="312" w:lineRule="auto"/>
      </w:pPr>
      <w:r>
        <w:rPr>
          <w:rFonts w:ascii="Calibri" w:hAnsi="Calibri"/>
          <w:b/>
          <w:sz w:val="22"/>
        </w:rPr>
        <w:t xml:space="preserve">Ms Lan: </w:t>
      </w:r>
      <w:r>
        <w:rPr>
          <w:rFonts w:ascii="Calibri" w:hAnsi="Calibri"/>
          <w:sz w:val="22"/>
        </w:rPr>
        <w:t xml:space="preserve">Good, I will grab it before we leave.  </w:t>
      </w:r>
      <w:r>
        <w:rPr>
          <w:rFonts w:ascii="Calibri" w:hAnsi="Calibri"/>
          <w:i/>
          <w:sz w:val="22"/>
        </w:rPr>
        <w:t>Tốt, tôi lấy trước khi mình đi.</w:t>
      </w:r>
    </w:p>
    <w:p>
      <w:pPr>
        <w:spacing w:after="160" w:line="312" w:lineRule="auto"/>
      </w:pPr>
      <w:r>
        <w:rPr>
          <w:rFonts w:ascii="Calibri" w:hAnsi="Calibri"/>
          <w:b/>
          <w:sz w:val="22"/>
        </w:rPr>
        <w:t xml:space="preserve">Ms Verity: </w:t>
      </w:r>
      <w:r>
        <w:rPr>
          <w:rFonts w:ascii="Calibri" w:hAnsi="Calibri"/>
          <w:sz w:val="22"/>
        </w:rPr>
        <w:t xml:space="preserve">Do you know where the cookbook is?  </w:t>
      </w:r>
      <w:r>
        <w:rPr>
          <w:rFonts w:ascii="Calibri" w:hAnsi="Calibri"/>
          <w:i/>
          <w:sz w:val="22"/>
        </w:rPr>
        <w:t>Bạn có biết sách nấu ăn ở đâu không vậy?</w:t>
      </w:r>
    </w:p>
    <w:p>
      <w:pPr>
        <w:spacing w:after="160" w:line="312" w:lineRule="auto"/>
      </w:pPr>
      <w:r>
        <w:rPr>
          <w:rFonts w:ascii="Calibri" w:hAnsi="Calibri"/>
          <w:b/>
          <w:sz w:val="22"/>
        </w:rPr>
        <w:t xml:space="preserve">Ms Lan: </w:t>
      </w:r>
      <w:r>
        <w:rPr>
          <w:rFonts w:ascii="Calibri" w:hAnsi="Calibri"/>
          <w:sz w:val="22"/>
        </w:rPr>
        <w:t xml:space="preserve">Yes, it is on the kitchen shelf, next to the jars.  </w:t>
      </w:r>
      <w:r>
        <w:rPr>
          <w:rFonts w:ascii="Calibri" w:hAnsi="Calibri"/>
          <w:i/>
          <w:sz w:val="22"/>
        </w:rPr>
        <w:t>Có, nó đang ở trên kệ bếp, cạnh mấy lọ hũ.</w:t>
      </w:r>
    </w:p>
    <w:p>
      <w:pPr>
        <w:spacing w:after="160" w:line="312" w:lineRule="auto"/>
      </w:pPr>
      <w:r>
        <w:rPr>
          <w:rFonts w:ascii="Calibri" w:hAnsi="Calibri"/>
          <w:b/>
          <w:sz w:val="22"/>
        </w:rPr>
        <w:t xml:space="preserve">Ms Verity: </w:t>
      </w:r>
      <w:r>
        <w:rPr>
          <w:rFonts w:ascii="Calibri" w:hAnsi="Calibri"/>
          <w:sz w:val="22"/>
        </w:rPr>
        <w:t xml:space="preserve">I will grab it for tonight's recipe.  </w:t>
      </w:r>
      <w:r>
        <w:rPr>
          <w:rFonts w:ascii="Calibri" w:hAnsi="Calibri"/>
          <w:i/>
          <w:sz w:val="22"/>
        </w:rPr>
        <w:t>Tôi lấy nó cho công thức tối nay.</w:t>
      </w:r>
    </w:p>
    <w:p>
      <w:pPr>
        <w:spacing w:after="160" w:line="312" w:lineRule="auto"/>
      </w:pPr>
      <w:r>
        <w:rPr>
          <w:rFonts w:ascii="Calibri" w:hAnsi="Calibri"/>
          <w:b/>
          <w:sz w:val="22"/>
        </w:rPr>
        <w:t xml:space="preserve">Ms Lan: </w:t>
      </w:r>
      <w:r>
        <w:rPr>
          <w:rFonts w:ascii="Calibri" w:hAnsi="Calibri"/>
          <w:sz w:val="22"/>
        </w:rPr>
        <w:t xml:space="preserve">Do you know where the yoga mat is?  </w:t>
      </w:r>
      <w:r>
        <w:rPr>
          <w:rFonts w:ascii="Calibri" w:hAnsi="Calibri"/>
          <w:i/>
          <w:sz w:val="22"/>
        </w:rPr>
        <w:t>Chị có biết thảm tập yoga ở đâu không vậy?</w:t>
      </w:r>
    </w:p>
    <w:p>
      <w:pPr>
        <w:spacing w:after="160" w:line="312" w:lineRule="auto"/>
      </w:pPr>
      <w:r>
        <w:rPr>
          <w:rFonts w:ascii="Calibri" w:hAnsi="Calibri"/>
          <w:b/>
          <w:sz w:val="22"/>
        </w:rPr>
        <w:t xml:space="preserve">Ms Verity: </w:t>
      </w:r>
      <w:r>
        <w:rPr>
          <w:rFonts w:ascii="Calibri" w:hAnsi="Calibri"/>
          <w:sz w:val="22"/>
        </w:rPr>
        <w:t xml:space="preserve">Yes, it is rolled up in the corner of the bedroom.  </w:t>
      </w:r>
      <w:r>
        <w:rPr>
          <w:rFonts w:ascii="Calibri" w:hAnsi="Calibri"/>
          <w:i/>
          <w:sz w:val="22"/>
        </w:rPr>
        <w:t>Có, nó đang cuộn lại ở góc phòng ngủ.</w:t>
      </w:r>
    </w:p>
    <w:p>
      <w:pPr>
        <w:spacing w:after="160" w:line="312" w:lineRule="auto"/>
      </w:pPr>
      <w:r>
        <w:rPr>
          <w:rFonts w:ascii="Calibri" w:hAnsi="Calibri"/>
          <w:b/>
          <w:sz w:val="22"/>
        </w:rPr>
        <w:t xml:space="preserve">Ms Lan: </w:t>
      </w:r>
      <w:r>
        <w:rPr>
          <w:rFonts w:ascii="Calibri" w:hAnsi="Calibri"/>
          <w:sz w:val="22"/>
        </w:rPr>
        <w:t xml:space="preserve">Good, I will grab it for my class.  </w:t>
      </w:r>
      <w:r>
        <w:rPr>
          <w:rFonts w:ascii="Calibri" w:hAnsi="Calibri"/>
          <w:i/>
          <w:sz w:val="22"/>
        </w:rPr>
        <w:t>Tốt, tôi lấy cho buổi tập của tôi.</w:t>
      </w:r>
    </w:p>
    <w:p>
      <w:pPr>
        <w:spacing w:after="160" w:line="312" w:lineRule="auto"/>
      </w:pPr>
      <w:r>
        <w:rPr>
          <w:rFonts w:ascii="Calibri" w:hAnsi="Calibri"/>
          <w:b/>
          <w:sz w:val="22"/>
        </w:rPr>
        <w:t xml:space="preserve">Ms Verity: </w:t>
      </w:r>
      <w:r>
        <w:rPr>
          <w:rFonts w:ascii="Calibri" w:hAnsi="Calibri"/>
          <w:sz w:val="22"/>
        </w:rPr>
        <w:t xml:space="preserve">Do you know where the sunscreen is?  </w:t>
      </w:r>
      <w:r>
        <w:rPr>
          <w:rFonts w:ascii="Calibri" w:hAnsi="Calibri"/>
          <w:i/>
          <w:sz w:val="22"/>
        </w:rPr>
        <w:t>Bạn có biết kem chống nắng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it before we head out.  </w:t>
      </w:r>
      <w:r>
        <w:rPr>
          <w:rFonts w:ascii="Calibri" w:hAnsi="Calibri"/>
          <w:i/>
          <w:sz w:val="22"/>
        </w:rPr>
        <w:t>Tôi lấy trước khi mình ra ngoài.</w:t>
      </w:r>
    </w:p>
    <w:p>
      <w:pPr>
        <w:spacing w:after="160" w:line="312" w:lineRule="auto"/>
      </w:pPr>
      <w:r>
        <w:rPr>
          <w:rFonts w:ascii="Calibri" w:hAnsi="Calibri"/>
          <w:b/>
          <w:sz w:val="22"/>
        </w:rPr>
        <w:t xml:space="preserve">Ms Lan: </w:t>
      </w:r>
      <w:r>
        <w:rPr>
          <w:rFonts w:ascii="Calibri" w:hAnsi="Calibri"/>
          <w:sz w:val="22"/>
        </w:rPr>
        <w:t xml:space="preserve">Do you know where the extension cord is?  </w:t>
      </w:r>
      <w:r>
        <w:rPr>
          <w:rFonts w:ascii="Calibri" w:hAnsi="Calibri"/>
          <w:i/>
          <w:sz w:val="22"/>
        </w:rPr>
        <w:t>Chị có biết dây nối điện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utility closet by the stairs.  </w:t>
      </w:r>
      <w:r>
        <w:rPr>
          <w:rFonts w:ascii="Calibri" w:hAnsi="Calibri"/>
          <w:i/>
          <w:sz w:val="22"/>
        </w:rPr>
        <w:t>Có, nó đang ở tủ đồ dùng cạnh cầu thang.</w:t>
      </w:r>
    </w:p>
    <w:p>
      <w:pPr>
        <w:spacing w:after="160" w:line="312" w:lineRule="auto"/>
      </w:pPr>
      <w:r>
        <w:rPr>
          <w:rFonts w:ascii="Calibri" w:hAnsi="Calibri"/>
          <w:b/>
          <w:sz w:val="22"/>
        </w:rPr>
        <w:t xml:space="preserve">Ms Lan: </w:t>
      </w:r>
      <w:r>
        <w:rPr>
          <w:rFonts w:ascii="Calibri" w:hAnsi="Calibri"/>
          <w:sz w:val="22"/>
        </w:rPr>
        <w:t xml:space="preserve">Good, I will grab it for the lamp.  </w:t>
      </w:r>
      <w:r>
        <w:rPr>
          <w:rFonts w:ascii="Calibri" w:hAnsi="Calibri"/>
          <w:i/>
          <w:sz w:val="22"/>
        </w:rPr>
        <w:t>Tốt, tôi lấy nó cho cây đèn.</w:t>
      </w:r>
    </w:p>
    <w:p>
      <w:pPr>
        <w:spacing w:after="160" w:line="312" w:lineRule="auto"/>
      </w:pPr>
      <w:r>
        <w:rPr>
          <w:rFonts w:ascii="Calibri" w:hAnsi="Calibri"/>
          <w:b/>
          <w:sz w:val="22"/>
        </w:rPr>
        <w:t xml:space="preserve">Ms Verity: </w:t>
      </w:r>
      <w:r>
        <w:rPr>
          <w:rFonts w:ascii="Calibri" w:hAnsi="Calibri"/>
          <w:sz w:val="22"/>
        </w:rPr>
        <w:t xml:space="preserve">Do you know where the wrapping paper is?  </w:t>
      </w:r>
      <w:r>
        <w:rPr>
          <w:rFonts w:ascii="Calibri" w:hAnsi="Calibri"/>
          <w:i/>
          <w:sz w:val="22"/>
        </w:rPr>
        <w:t>Bạn có biết giấy gói quà ở đâu không vậy?</w:t>
      </w:r>
    </w:p>
    <w:p>
      <w:pPr>
        <w:spacing w:after="160" w:line="312" w:lineRule="auto"/>
      </w:pPr>
      <w:r>
        <w:rPr>
          <w:rFonts w:ascii="Calibri" w:hAnsi="Calibri"/>
          <w:b/>
          <w:sz w:val="22"/>
        </w:rPr>
        <w:t xml:space="preserve">Ms Lan: </w:t>
      </w:r>
      <w:r>
        <w:rPr>
          <w:rFonts w:ascii="Calibri" w:hAnsi="Calibri"/>
          <w:sz w:val="22"/>
        </w:rPr>
        <w:t xml:space="preserve">Yes, it is under the bed in a box.  </w:t>
      </w:r>
      <w:r>
        <w:rPr>
          <w:rFonts w:ascii="Calibri" w:hAnsi="Calibri"/>
          <w:i/>
          <w:sz w:val="22"/>
        </w:rPr>
        <w:t>Có, nó đang trong một cái hộp dưới gầm giường.</w:t>
      </w:r>
    </w:p>
    <w:p>
      <w:pPr>
        <w:spacing w:after="160" w:line="312" w:lineRule="auto"/>
      </w:pPr>
      <w:r>
        <w:rPr>
          <w:rFonts w:ascii="Calibri" w:hAnsi="Calibri"/>
          <w:b/>
          <w:sz w:val="22"/>
        </w:rPr>
        <w:t xml:space="preserve">Ms Verity: </w:t>
      </w:r>
      <w:r>
        <w:rPr>
          <w:rFonts w:ascii="Calibri" w:hAnsi="Calibri"/>
          <w:sz w:val="22"/>
        </w:rPr>
        <w:t xml:space="preserve">I will pull it out for the gift now.  </w:t>
      </w:r>
      <w:r>
        <w:rPr>
          <w:rFonts w:ascii="Calibri" w:hAnsi="Calibri"/>
          <w:i/>
          <w:sz w:val="22"/>
        </w:rPr>
        <w:t>Tôi lấy ra ngay để gói quà.</w:t>
      </w:r>
    </w:p>
    <w:p>
      <w:pPr>
        <w:spacing w:after="160" w:line="312" w:lineRule="auto"/>
      </w:pPr>
      <w:r>
        <w:rPr>
          <w:rFonts w:ascii="Calibri" w:hAnsi="Calibri"/>
          <w:b/>
          <w:sz w:val="22"/>
        </w:rPr>
        <w:t xml:space="preserve">Ms Lan: </w:t>
      </w:r>
      <w:r>
        <w:rPr>
          <w:rFonts w:ascii="Calibri" w:hAnsi="Calibri"/>
          <w:sz w:val="22"/>
        </w:rPr>
        <w:t xml:space="preserve">Do you know where my passport is?  </w:t>
      </w:r>
      <w:r>
        <w:rPr>
          <w:rFonts w:ascii="Calibri" w:hAnsi="Calibri"/>
          <w:i/>
          <w:sz w:val="22"/>
        </w:rPr>
        <w:t>Chị có biết hộ chiếu của tôi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file cabinet, top drawer.  </w:t>
      </w:r>
      <w:r>
        <w:rPr>
          <w:rFonts w:ascii="Calibri" w:hAnsi="Calibri"/>
          <w:i/>
          <w:sz w:val="22"/>
        </w:rPr>
        <w:t>Có, nó đang ở tủ hồ sơ, ngăn trên cùng.</w:t>
      </w:r>
    </w:p>
    <w:p>
      <w:pPr>
        <w:spacing w:after="160" w:line="312" w:lineRule="auto"/>
      </w:pPr>
      <w:r>
        <w:rPr>
          <w:rFonts w:ascii="Calibri" w:hAnsi="Calibri"/>
          <w:b/>
          <w:sz w:val="22"/>
        </w:rPr>
        <w:t xml:space="preserve">Ms Lan: </w:t>
      </w:r>
      <w:r>
        <w:rPr>
          <w:rFonts w:ascii="Calibri" w:hAnsi="Calibri"/>
          <w:sz w:val="22"/>
        </w:rPr>
        <w:t xml:space="preserve">Good, I will get it for the trip.  </w:t>
      </w:r>
      <w:r>
        <w:rPr>
          <w:rFonts w:ascii="Calibri" w:hAnsi="Calibri"/>
          <w:i/>
          <w:sz w:val="22"/>
        </w:rPr>
        <w:t>Tốt, tôi lấy nó cho chuyến đi.</w:t>
      </w:r>
    </w:p>
    <w:p>
      <w:pPr>
        <w:spacing w:after="160" w:line="312" w:lineRule="auto"/>
      </w:pPr>
      <w:r>
        <w:rPr>
          <w:rFonts w:ascii="Calibri" w:hAnsi="Calibri"/>
          <w:b/>
          <w:sz w:val="22"/>
        </w:rPr>
        <w:t xml:space="preserve">Ms Verity: </w:t>
      </w:r>
      <w:r>
        <w:rPr>
          <w:rFonts w:ascii="Calibri" w:hAnsi="Calibri"/>
          <w:sz w:val="22"/>
        </w:rPr>
        <w:t xml:space="preserve">Do you know where the spare phone case is?  </w:t>
      </w:r>
      <w:r>
        <w:rPr>
          <w:rFonts w:ascii="Calibri" w:hAnsi="Calibri"/>
          <w:i/>
          <w:sz w:val="22"/>
        </w:rPr>
        <w:t>Bạn có biết ốp điện thoại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drawer by the TV.  </w:t>
      </w:r>
      <w:r>
        <w:rPr>
          <w:rFonts w:ascii="Calibri" w:hAnsi="Calibri"/>
          <w:i/>
          <w:sz w:val="22"/>
        </w:rPr>
        <w:t>Có, nó đang ở ngăn kéo cạnh tivi.</w:t>
      </w:r>
    </w:p>
    <w:p>
      <w:pPr>
        <w:spacing w:after="160" w:line="312" w:lineRule="auto"/>
      </w:pPr>
      <w:r>
        <w:rPr>
          <w:rFonts w:ascii="Calibri" w:hAnsi="Calibri"/>
          <w:b/>
          <w:sz w:val="22"/>
        </w:rPr>
        <w:t xml:space="preserve">Ms Verity: </w:t>
      </w:r>
      <w:r>
        <w:rPr>
          <w:rFonts w:ascii="Calibri" w:hAnsi="Calibri"/>
          <w:sz w:val="22"/>
        </w:rPr>
        <w:t xml:space="preserve">I will grab it since mine cracked.  </w:t>
      </w:r>
      <w:r>
        <w:rPr>
          <w:rFonts w:ascii="Calibri" w:hAnsi="Calibri"/>
          <w:i/>
          <w:sz w:val="22"/>
        </w:rPr>
        <w:t>Tôi lấy vì cái của tôi bị nứt rồi.</w:t>
      </w:r>
    </w:p>
    <w:p>
      <w:pPr>
        <w:spacing w:after="160" w:line="312" w:lineRule="auto"/>
      </w:pPr>
      <w:r>
        <w:rPr>
          <w:rFonts w:ascii="Calibri" w:hAnsi="Calibri"/>
          <w:b/>
          <w:sz w:val="22"/>
        </w:rPr>
        <w:t xml:space="preserve">Ms Lan: </w:t>
      </w:r>
      <w:r>
        <w:rPr>
          <w:rFonts w:ascii="Calibri" w:hAnsi="Calibri"/>
          <w:sz w:val="22"/>
        </w:rPr>
        <w:t xml:space="preserve">Do you know where the car keys are?  </w:t>
      </w:r>
      <w:r>
        <w:rPr>
          <w:rFonts w:ascii="Calibri" w:hAnsi="Calibri"/>
          <w:i/>
          <w:sz w:val="22"/>
        </w:rPr>
        <w:t>Chị có biết chìa khóa xe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right by the door.  </w:t>
      </w:r>
      <w:r>
        <w:rPr>
          <w:rFonts w:ascii="Calibri" w:hAnsi="Calibri"/>
          <w:i/>
          <w:sz w:val="22"/>
        </w:rPr>
        <w:t>Có, nó đang treo ngay cạnh cửa.</w:t>
      </w:r>
    </w:p>
    <w:p>
      <w:pPr>
        <w:spacing w:after="160" w:line="312" w:lineRule="auto"/>
      </w:pPr>
      <w:r>
        <w:rPr>
          <w:rFonts w:ascii="Calibri" w:hAnsi="Calibri"/>
          <w:b/>
          <w:sz w:val="22"/>
        </w:rPr>
        <w:t xml:space="preserve">Ms Lan: </w:t>
      </w:r>
      <w:r>
        <w:rPr>
          <w:rFonts w:ascii="Calibri" w:hAnsi="Calibri"/>
          <w:sz w:val="22"/>
        </w:rPr>
        <w:t xml:space="preserve">Good, I will grab them and head out.  </w:t>
      </w:r>
      <w:r>
        <w:rPr>
          <w:rFonts w:ascii="Calibri" w:hAnsi="Calibri"/>
          <w:i/>
          <w:sz w:val="22"/>
        </w:rPr>
        <w:t>Tốt, tôi lấy rồi ra ngoài.</w:t>
      </w:r>
    </w:p>
    <w:p>
      <w:pPr>
        <w:spacing w:after="160" w:line="312" w:lineRule="auto"/>
      </w:pPr>
      <w:r>
        <w:rPr>
          <w:rFonts w:ascii="Calibri" w:hAnsi="Calibri"/>
          <w:b/>
          <w:sz w:val="22"/>
        </w:rPr>
        <w:t xml:space="preserve">Ms Verity: </w:t>
      </w:r>
      <w:r>
        <w:rPr>
          <w:rFonts w:ascii="Calibri" w:hAnsi="Calibri"/>
          <w:sz w:val="22"/>
        </w:rPr>
        <w:t xml:space="preserve">Do you know where the hair dryer is?  </w:t>
      </w:r>
      <w:r>
        <w:rPr>
          <w:rFonts w:ascii="Calibri" w:hAnsi="Calibri"/>
          <w:i/>
          <w:sz w:val="22"/>
        </w:rPr>
        <w:t>Bạn có biết máy sấy tóc ở đâu không vậy?</w:t>
      </w:r>
    </w:p>
    <w:p>
      <w:pPr>
        <w:spacing w:after="160" w:line="312" w:lineRule="auto"/>
      </w:pPr>
      <w:r>
        <w:rPr>
          <w:rFonts w:ascii="Calibri" w:hAnsi="Calibri"/>
          <w:b/>
          <w:sz w:val="22"/>
        </w:rPr>
        <w:t xml:space="preserve">Ms Lan: </w:t>
      </w:r>
      <w:r>
        <w:rPr>
          <w:rFonts w:ascii="Calibri" w:hAnsi="Calibri"/>
          <w:sz w:val="22"/>
        </w:rPr>
        <w:t xml:space="preserve">Yes, it is in the bathroom cupboard.  </w:t>
      </w:r>
      <w:r>
        <w:rPr>
          <w:rFonts w:ascii="Calibri" w:hAnsi="Calibri"/>
          <w:i/>
          <w:sz w:val="22"/>
        </w:rPr>
        <w:t>Có, nó đang ở trong tủ nhà tắm.</w:t>
      </w:r>
    </w:p>
    <w:p>
      <w:pPr>
        <w:spacing w:after="160" w:line="312" w:lineRule="auto"/>
      </w:pPr>
      <w:r>
        <w:rPr>
          <w:rFonts w:ascii="Calibri" w:hAnsi="Calibri"/>
          <w:b/>
          <w:sz w:val="22"/>
        </w:rPr>
        <w:t xml:space="preserve">Ms Verity: </w:t>
      </w:r>
      <w:r>
        <w:rPr>
          <w:rFonts w:ascii="Calibri" w:hAnsi="Calibri"/>
          <w:sz w:val="22"/>
        </w:rPr>
        <w:t xml:space="preserve">I will grab it before my hair dries badly.  </w:t>
      </w:r>
      <w:r>
        <w:rPr>
          <w:rFonts w:ascii="Calibri" w:hAnsi="Calibri"/>
          <w:i/>
          <w:sz w:val="22"/>
        </w:rPr>
        <w:t>Tôi lấy trước khi tóc khô xấu.</w:t>
      </w:r>
    </w:p>
    <w:p>
      <w:pPr>
        <w:spacing w:after="160" w:line="312" w:lineRule="auto"/>
      </w:pPr>
      <w:r>
        <w:rPr>
          <w:rFonts w:ascii="Calibri" w:hAnsi="Calibri"/>
          <w:b/>
          <w:sz w:val="22"/>
        </w:rPr>
        <w:t xml:space="preserve">Ms Lan: </w:t>
      </w:r>
      <w:r>
        <w:rPr>
          <w:rFonts w:ascii="Calibri" w:hAnsi="Calibri"/>
          <w:sz w:val="22"/>
        </w:rPr>
        <w:t xml:space="preserve">Do you know where the gardening gloves are?  </w:t>
      </w:r>
      <w:r>
        <w:rPr>
          <w:rFonts w:ascii="Calibri" w:hAnsi="Calibri"/>
          <w:i/>
          <w:sz w:val="22"/>
        </w:rPr>
        <w:t>Chị có biết găng tay làm vườn ở đâu không vậy?</w:t>
      </w:r>
    </w:p>
    <w:p>
      <w:pPr>
        <w:spacing w:after="160" w:line="312" w:lineRule="auto"/>
      </w:pPr>
      <w:r>
        <w:rPr>
          <w:rFonts w:ascii="Calibri" w:hAnsi="Calibri"/>
          <w:b/>
          <w:sz w:val="22"/>
        </w:rPr>
        <w:t xml:space="preserve">Ms Verity: </w:t>
      </w:r>
      <w:r>
        <w:rPr>
          <w:rFonts w:ascii="Calibri" w:hAnsi="Calibri"/>
          <w:sz w:val="22"/>
        </w:rPr>
        <w:t xml:space="preserve">Yes, they are hanging in the shed.  </w:t>
      </w:r>
      <w:r>
        <w:rPr>
          <w:rFonts w:ascii="Calibri" w:hAnsi="Calibri"/>
          <w:i/>
          <w:sz w:val="22"/>
        </w:rPr>
        <w:t>Có, nó đang treo trong nhà kho.</w:t>
      </w:r>
    </w:p>
    <w:p>
      <w:pPr>
        <w:spacing w:after="160" w:line="312" w:lineRule="auto"/>
      </w:pPr>
      <w:r>
        <w:rPr>
          <w:rFonts w:ascii="Calibri" w:hAnsi="Calibri"/>
          <w:b/>
          <w:sz w:val="22"/>
        </w:rPr>
        <w:t xml:space="preserve">Ms Lan: </w:t>
      </w:r>
      <w:r>
        <w:rPr>
          <w:rFonts w:ascii="Calibri" w:hAnsi="Calibri"/>
          <w:sz w:val="22"/>
        </w:rPr>
        <w:t xml:space="preserve">Good, I will grab them for the flower bed.  </w:t>
      </w:r>
      <w:r>
        <w:rPr>
          <w:rFonts w:ascii="Calibri" w:hAnsi="Calibri"/>
          <w:i/>
          <w:sz w:val="22"/>
        </w:rPr>
        <w:t>Tốt, tôi lấy nó cho luống hoa.</w:t>
      </w:r>
    </w:p>
    <w:p>
      <w:pPr>
        <w:spacing w:after="160" w:line="312" w:lineRule="auto"/>
      </w:pPr>
      <w:r>
        <w:rPr>
          <w:rFonts w:ascii="Calibri" w:hAnsi="Calibri"/>
          <w:b/>
          <w:sz w:val="22"/>
        </w:rPr>
        <w:t xml:space="preserve">Ms Verity: </w:t>
      </w:r>
      <w:r>
        <w:rPr>
          <w:rFonts w:ascii="Calibri" w:hAnsi="Calibri"/>
          <w:sz w:val="22"/>
        </w:rPr>
        <w:t xml:space="preserve">Do you know where the picnic basket is?  </w:t>
      </w:r>
      <w:r>
        <w:rPr>
          <w:rFonts w:ascii="Calibri" w:hAnsi="Calibri"/>
          <w:i/>
          <w:sz w:val="22"/>
        </w:rPr>
        <w:t>Bạn có biết giỏ dã ngoại ở đâu không vậy?</w:t>
      </w:r>
    </w:p>
    <w:p>
      <w:pPr>
        <w:spacing w:after="160" w:line="312" w:lineRule="auto"/>
      </w:pPr>
      <w:r>
        <w:rPr>
          <w:rFonts w:ascii="Calibri" w:hAnsi="Calibri"/>
          <w:b/>
          <w:sz w:val="22"/>
        </w:rPr>
        <w:t xml:space="preserve">Ms Lan: </w:t>
      </w:r>
      <w:r>
        <w:rPr>
          <w:rFonts w:ascii="Calibri" w:hAnsi="Calibri"/>
          <w:sz w:val="22"/>
        </w:rPr>
        <w:t xml:space="preserve">Yes, it is in the hall closet, bottom shelf.  </w:t>
      </w:r>
      <w:r>
        <w:rPr>
          <w:rFonts w:ascii="Calibri" w:hAnsi="Calibri"/>
          <w:i/>
          <w:sz w:val="22"/>
        </w:rPr>
        <w:t>Có, nó đang ở tủ hành lang, kệ dưới cùng.</w:t>
      </w:r>
    </w:p>
    <w:p>
      <w:pPr>
        <w:spacing w:after="160" w:line="312" w:lineRule="auto"/>
      </w:pPr>
      <w:r>
        <w:rPr>
          <w:rFonts w:ascii="Calibri" w:hAnsi="Calibri"/>
          <w:b/>
          <w:sz w:val="22"/>
        </w:rPr>
        <w:t xml:space="preserve">Ms Verity: </w:t>
      </w:r>
      <w:r>
        <w:rPr>
          <w:rFonts w:ascii="Calibri" w:hAnsi="Calibri"/>
          <w:sz w:val="22"/>
        </w:rPr>
        <w:t xml:space="preserve">I will pack it for tomorrow's picnic.  </w:t>
      </w:r>
      <w:r>
        <w:rPr>
          <w:rFonts w:ascii="Calibri" w:hAnsi="Calibri"/>
          <w:i/>
          <w:sz w:val="22"/>
        </w:rPr>
        <w:t>Tôi soạn cho buổi dã ngoại ngày mai.</w:t>
      </w:r>
    </w:p>
    <w:p>
      <w:pPr>
        <w:spacing w:after="160" w:line="312" w:lineRule="auto"/>
      </w:pPr>
      <w:r>
        <w:rPr>
          <w:rFonts w:ascii="Calibri" w:hAnsi="Calibri"/>
          <w:b/>
          <w:sz w:val="22"/>
        </w:rPr>
        <w:t xml:space="preserve">Ms Lan: </w:t>
      </w:r>
      <w:r>
        <w:rPr>
          <w:rFonts w:ascii="Calibri" w:hAnsi="Calibri"/>
          <w:sz w:val="22"/>
        </w:rPr>
        <w:t xml:space="preserve">Do you know where the extra pillows are?  </w:t>
      </w:r>
      <w:r>
        <w:rPr>
          <w:rFonts w:ascii="Calibri" w:hAnsi="Calibri"/>
          <w:i/>
          <w:sz w:val="22"/>
        </w:rPr>
        <w:t>Chị có biết gối dự phòng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the linen closet.  </w:t>
      </w:r>
      <w:r>
        <w:rPr>
          <w:rFonts w:ascii="Calibri" w:hAnsi="Calibri"/>
          <w:i/>
          <w:sz w:val="22"/>
        </w:rPr>
        <w:t>Có, nó đang ở tủ đựng khăn trải.</w:t>
      </w:r>
    </w:p>
    <w:p>
      <w:pPr>
        <w:spacing w:after="160" w:line="312" w:lineRule="auto"/>
      </w:pPr>
      <w:r>
        <w:rPr>
          <w:rFonts w:ascii="Calibri" w:hAnsi="Calibri"/>
          <w:b/>
          <w:sz w:val="22"/>
        </w:rPr>
        <w:t xml:space="preserve">Ms Lan: </w:t>
      </w:r>
      <w:r>
        <w:rPr>
          <w:rFonts w:ascii="Calibri" w:hAnsi="Calibri"/>
          <w:sz w:val="22"/>
        </w:rPr>
        <w:t xml:space="preserve">Good, I will grab some for our guest.  </w:t>
      </w:r>
      <w:r>
        <w:rPr>
          <w:rFonts w:ascii="Calibri" w:hAnsi="Calibri"/>
          <w:i/>
          <w:sz w:val="22"/>
        </w:rPr>
        <w:t>Tốt, tôi lấy vài cái cho khách.</w:t>
      </w:r>
    </w:p>
    <w:p>
      <w:pPr>
        <w:spacing w:after="160" w:line="312" w:lineRule="auto"/>
      </w:pPr>
      <w:r>
        <w:rPr>
          <w:rFonts w:ascii="Calibri" w:hAnsi="Calibri"/>
          <w:b/>
          <w:sz w:val="22"/>
        </w:rPr>
        <w:t xml:space="preserve">Ms Verity: </w:t>
      </w:r>
      <w:r>
        <w:rPr>
          <w:rFonts w:ascii="Calibri" w:hAnsi="Calibri"/>
          <w:sz w:val="22"/>
        </w:rPr>
        <w:t xml:space="preserve">Do you know where the nail clippers are?  </w:t>
      </w:r>
      <w:r>
        <w:rPr>
          <w:rFonts w:ascii="Calibri" w:hAnsi="Calibri"/>
          <w:i/>
          <w:sz w:val="22"/>
        </w:rPr>
        <w:t>Bạn có biết bấm móng tay ở đâu không vậy?</w:t>
      </w:r>
    </w:p>
    <w:p>
      <w:pPr>
        <w:spacing w:after="160" w:line="312" w:lineRule="auto"/>
      </w:pPr>
      <w:r>
        <w:rPr>
          <w:rFonts w:ascii="Calibri" w:hAnsi="Calibri"/>
          <w:b/>
          <w:sz w:val="22"/>
        </w:rPr>
        <w:t xml:space="preserve">Ms Lan: </w:t>
      </w:r>
      <w:r>
        <w:rPr>
          <w:rFonts w:ascii="Calibri" w:hAnsi="Calibri"/>
          <w:sz w:val="22"/>
        </w:rPr>
        <w:t xml:space="preserve">Yes, they are in the bathroom drawer.  </w:t>
      </w:r>
      <w:r>
        <w:rPr>
          <w:rFonts w:ascii="Calibri" w:hAnsi="Calibri"/>
          <w:i/>
          <w:sz w:val="22"/>
        </w:rPr>
        <w:t>Có, nó đang ở ngăn kéo nhà tắm.</w:t>
      </w:r>
    </w:p>
    <w:p>
      <w:pPr>
        <w:spacing w:after="160" w:line="312" w:lineRule="auto"/>
      </w:pPr>
      <w:r>
        <w:rPr>
          <w:rFonts w:ascii="Calibri" w:hAnsi="Calibri"/>
          <w:b/>
          <w:sz w:val="22"/>
        </w:rPr>
        <w:t xml:space="preserve">Ms Verity: </w:t>
      </w:r>
      <w:r>
        <w:rPr>
          <w:rFonts w:ascii="Calibri" w:hAnsi="Calibri"/>
          <w:sz w:val="22"/>
        </w:rPr>
        <w:t xml:space="preserve">I will grab them from there now.  </w:t>
      </w:r>
      <w:r>
        <w:rPr>
          <w:rFonts w:ascii="Calibri" w:hAnsi="Calibri"/>
          <w:i/>
          <w:sz w:val="22"/>
        </w:rPr>
        <w:t>Tôi lấy ở đó ngay.</w:t>
      </w:r>
    </w:p>
    <w:p>
      <w:pPr>
        <w:spacing w:after="160" w:line="312" w:lineRule="auto"/>
      </w:pPr>
      <w:r>
        <w:rPr>
          <w:rFonts w:ascii="Calibri" w:hAnsi="Calibri"/>
          <w:b/>
          <w:sz w:val="22"/>
        </w:rPr>
        <w:t xml:space="preserve">Ms Lan: </w:t>
      </w:r>
      <w:r>
        <w:rPr>
          <w:rFonts w:ascii="Calibri" w:hAnsi="Calibri"/>
          <w:sz w:val="22"/>
        </w:rPr>
        <w:t xml:space="preserve">Do you know where the address book is?  </w:t>
      </w:r>
      <w:r>
        <w:rPr>
          <w:rFonts w:ascii="Calibri" w:hAnsi="Calibri"/>
          <w:i/>
          <w:sz w:val="22"/>
        </w:rPr>
        <w:t>Chị có biết sổ địa chỉ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study, on the desk.  </w:t>
      </w:r>
      <w:r>
        <w:rPr>
          <w:rFonts w:ascii="Calibri" w:hAnsi="Calibri"/>
          <w:i/>
          <w:sz w:val="22"/>
        </w:rPr>
        <w:t>Có, nó đang ở phòng làm việc, trên bàn.</w:t>
      </w:r>
    </w:p>
    <w:p>
      <w:pPr>
        <w:spacing w:after="160" w:line="312" w:lineRule="auto"/>
      </w:pPr>
      <w:r>
        <w:rPr>
          <w:rFonts w:ascii="Calibri" w:hAnsi="Calibri"/>
          <w:b/>
          <w:sz w:val="22"/>
        </w:rPr>
        <w:t xml:space="preserve">Ms Lan: </w:t>
      </w:r>
      <w:r>
        <w:rPr>
          <w:rFonts w:ascii="Calibri" w:hAnsi="Calibri"/>
          <w:sz w:val="22"/>
        </w:rPr>
        <w:t xml:space="preserve">Good, I will grab it for the invitation list.  </w:t>
      </w:r>
      <w:r>
        <w:rPr>
          <w:rFonts w:ascii="Calibri" w:hAnsi="Calibri"/>
          <w:i/>
          <w:sz w:val="22"/>
        </w:rPr>
        <w:t>Tốt, tôi lấy nó cho danh sách mời.</w:t>
      </w:r>
    </w:p>
    <w:p>
      <w:pPr>
        <w:spacing w:after="160" w:line="312" w:lineRule="auto"/>
      </w:pPr>
      <w:r>
        <w:rPr>
          <w:rFonts w:ascii="Calibri" w:hAnsi="Calibri"/>
          <w:b/>
          <w:sz w:val="22"/>
        </w:rPr>
        <w:t xml:space="preserve">Ms Verity: </w:t>
      </w:r>
      <w:r>
        <w:rPr>
          <w:rFonts w:ascii="Calibri" w:hAnsi="Calibri"/>
          <w:sz w:val="22"/>
        </w:rPr>
        <w:t xml:space="preserve">Do you know where the spare charger cable is?  </w:t>
      </w:r>
      <w:r>
        <w:rPr>
          <w:rFonts w:ascii="Calibri" w:hAnsi="Calibri"/>
          <w:i/>
          <w:sz w:val="22"/>
        </w:rPr>
        <w:t>Bạn có biết dây sạc dự phòng ở đâu không vậy?</w:t>
      </w:r>
    </w:p>
    <w:p>
      <w:pPr>
        <w:spacing w:after="160" w:line="312" w:lineRule="auto"/>
      </w:pPr>
      <w:r>
        <w:rPr>
          <w:rFonts w:ascii="Calibri" w:hAnsi="Calibri"/>
          <w:b/>
          <w:sz w:val="22"/>
        </w:rPr>
        <w:t xml:space="preserve">Ms Lan: </w:t>
      </w:r>
      <w:r>
        <w:rPr>
          <w:rFonts w:ascii="Calibri" w:hAnsi="Calibri"/>
          <w:sz w:val="22"/>
        </w:rPr>
        <w:t xml:space="preserve">Yes, it is in the kitchen drawer with the batteries.  </w:t>
      </w:r>
      <w:r>
        <w:rPr>
          <w:rFonts w:ascii="Calibri" w:hAnsi="Calibri"/>
          <w:i/>
          <w:sz w:val="22"/>
        </w:rPr>
        <w:t>Có, nó đang ở ngăn kéo bếp cùng với pin.</w:t>
      </w:r>
    </w:p>
    <w:p>
      <w:pPr>
        <w:spacing w:after="160" w:line="312" w:lineRule="auto"/>
      </w:pPr>
      <w:r>
        <w:rPr>
          <w:rFonts w:ascii="Calibri" w:hAnsi="Calibri"/>
          <w:b/>
          <w:sz w:val="22"/>
        </w:rPr>
        <w:t xml:space="preserve">Ms Verity: </w:t>
      </w:r>
      <w:r>
        <w:rPr>
          <w:rFonts w:ascii="Calibri" w:hAnsi="Calibri"/>
          <w:sz w:val="22"/>
        </w:rPr>
        <w:t xml:space="preserve">I will grab it since mine frayed.  </w:t>
      </w:r>
      <w:r>
        <w:rPr>
          <w:rFonts w:ascii="Calibri" w:hAnsi="Calibri"/>
          <w:i/>
          <w:sz w:val="22"/>
        </w:rPr>
        <w:t>Tôi lấy vì dây của tôi bị sờn rồi.</w:t>
      </w:r>
    </w:p>
    <w:p>
      <w:pPr>
        <w:spacing w:after="160" w:line="312" w:lineRule="auto"/>
      </w:pPr>
      <w:r>
        <w:rPr>
          <w:rFonts w:ascii="Calibri" w:hAnsi="Calibri"/>
          <w:b/>
          <w:sz w:val="22"/>
        </w:rPr>
        <w:t xml:space="preserve">Ms Lan: </w:t>
      </w:r>
      <w:r>
        <w:rPr>
          <w:rFonts w:ascii="Calibri" w:hAnsi="Calibri"/>
          <w:sz w:val="22"/>
        </w:rPr>
        <w:t xml:space="preserve">Do you know where the thermometer is?  </w:t>
      </w:r>
      <w:r>
        <w:rPr>
          <w:rFonts w:ascii="Calibri" w:hAnsi="Calibri"/>
          <w:i/>
          <w:sz w:val="22"/>
        </w:rPr>
        <w:t>Chị có biết nhiệt kế ở đâu không vậy?</w:t>
      </w:r>
    </w:p>
    <w:p>
      <w:pPr>
        <w:spacing w:after="160" w:line="312" w:lineRule="auto"/>
      </w:pPr>
      <w:r>
        <w:rPr>
          <w:rFonts w:ascii="Calibri" w:hAnsi="Calibri"/>
          <w:b/>
          <w:sz w:val="22"/>
        </w:rPr>
        <w:t xml:space="preserve">Ms Verity: </w:t>
      </w:r>
      <w:r>
        <w:rPr>
          <w:rFonts w:ascii="Calibri" w:hAnsi="Calibri"/>
          <w:sz w:val="22"/>
        </w:rPr>
        <w:t xml:space="preserve">Yes, it is in the medicine cabinet.  </w:t>
      </w:r>
      <w:r>
        <w:rPr>
          <w:rFonts w:ascii="Calibri" w:hAnsi="Calibri"/>
          <w:i/>
          <w:sz w:val="22"/>
        </w:rPr>
        <w:t>Có, nó đang ở tủ thuốc.</w:t>
      </w:r>
    </w:p>
    <w:p>
      <w:pPr>
        <w:spacing w:after="160" w:line="312" w:lineRule="auto"/>
      </w:pPr>
      <w:r>
        <w:rPr>
          <w:rFonts w:ascii="Calibri" w:hAnsi="Calibri"/>
          <w:b/>
          <w:sz w:val="22"/>
        </w:rPr>
        <w:t xml:space="preserve">Ms Lan: </w:t>
      </w:r>
      <w:r>
        <w:rPr>
          <w:rFonts w:ascii="Calibri" w:hAnsi="Calibri"/>
          <w:sz w:val="22"/>
        </w:rPr>
        <w:t xml:space="preserve">Good, I will check his temperature now.  </w:t>
      </w:r>
      <w:r>
        <w:rPr>
          <w:rFonts w:ascii="Calibri" w:hAnsi="Calibri"/>
          <w:i/>
          <w:sz w:val="22"/>
        </w:rPr>
        <w:t>Tốt, tôi đo nhiệt độ cho bé ngay.</w:t>
      </w:r>
    </w:p>
    <w:p>
      <w:pPr>
        <w:spacing w:after="160" w:line="312" w:lineRule="auto"/>
      </w:pPr>
      <w:r>
        <w:rPr>
          <w:rFonts w:ascii="Calibri" w:hAnsi="Calibri"/>
          <w:b/>
          <w:sz w:val="22"/>
        </w:rPr>
        <w:t xml:space="preserve">Ms Verity: </w:t>
      </w:r>
      <w:r>
        <w:rPr>
          <w:rFonts w:ascii="Calibri" w:hAnsi="Calibri"/>
          <w:sz w:val="22"/>
        </w:rPr>
        <w:t xml:space="preserve">Do you know where the suitcase is?  </w:t>
      </w:r>
      <w:r>
        <w:rPr>
          <w:rFonts w:ascii="Calibri" w:hAnsi="Calibri"/>
          <w:i/>
          <w:sz w:val="22"/>
        </w:rPr>
        <w:t>Bạn có biết vali ở đâu không vậy?</w:t>
      </w:r>
    </w:p>
    <w:p>
      <w:pPr>
        <w:spacing w:after="160" w:line="312" w:lineRule="auto"/>
      </w:pPr>
      <w:r>
        <w:rPr>
          <w:rFonts w:ascii="Calibri" w:hAnsi="Calibri"/>
          <w:b/>
          <w:sz w:val="22"/>
        </w:rPr>
        <w:t xml:space="preserve">Ms Lan: </w:t>
      </w:r>
      <w:r>
        <w:rPr>
          <w:rFonts w:ascii="Calibri" w:hAnsi="Calibri"/>
          <w:sz w:val="22"/>
        </w:rPr>
        <w:t xml:space="preserve">Yes, it is in the storage room, top shelf.  </w:t>
      </w:r>
      <w:r>
        <w:rPr>
          <w:rFonts w:ascii="Calibri" w:hAnsi="Calibri"/>
          <w:i/>
          <w:sz w:val="22"/>
        </w:rPr>
        <w:t>Có, nó đang ở phòng kho, kệ trên cùng.</w:t>
      </w:r>
    </w:p>
    <w:p>
      <w:pPr>
        <w:spacing w:after="160" w:line="312" w:lineRule="auto"/>
      </w:pPr>
      <w:r>
        <w:rPr>
          <w:rFonts w:ascii="Calibri" w:hAnsi="Calibri"/>
          <w:b/>
          <w:sz w:val="22"/>
        </w:rPr>
        <w:t xml:space="preserve">Ms Verity: </w:t>
      </w:r>
      <w:r>
        <w:rPr>
          <w:rFonts w:ascii="Calibri" w:hAnsi="Calibri"/>
          <w:sz w:val="22"/>
        </w:rPr>
        <w:t xml:space="preserve">I will bring it down for the trip.  </w:t>
      </w:r>
      <w:r>
        <w:rPr>
          <w:rFonts w:ascii="Calibri" w:hAnsi="Calibri"/>
          <w:i/>
          <w:sz w:val="22"/>
        </w:rPr>
        <w:t>Tôi mang xuống cho chuyến đi.</w:t>
      </w:r>
    </w:p>
    <w:p>
      <w:pPr>
        <w:spacing w:after="160" w:line="312" w:lineRule="auto"/>
      </w:pPr>
      <w:r>
        <w:rPr>
          <w:rFonts w:ascii="Calibri" w:hAnsi="Calibri"/>
          <w:b/>
          <w:sz w:val="22"/>
        </w:rPr>
        <w:t xml:space="preserve">Ms Lan: </w:t>
      </w:r>
      <w:r>
        <w:rPr>
          <w:rFonts w:ascii="Calibri" w:hAnsi="Calibri"/>
          <w:sz w:val="22"/>
        </w:rPr>
        <w:t xml:space="preserve">Do you know where the old photographs are?  </w:t>
      </w:r>
      <w:r>
        <w:rPr>
          <w:rFonts w:ascii="Calibri" w:hAnsi="Calibri"/>
          <w:i/>
          <w:sz w:val="22"/>
        </w:rPr>
        <w:t>Chị có biết những tấm ảnh cũ ở đâu không vậy?</w:t>
      </w:r>
    </w:p>
    <w:p>
      <w:pPr>
        <w:spacing w:after="160" w:line="312" w:lineRule="auto"/>
      </w:pPr>
      <w:r>
        <w:rPr>
          <w:rFonts w:ascii="Calibri" w:hAnsi="Calibri"/>
          <w:b/>
          <w:sz w:val="22"/>
        </w:rPr>
        <w:t xml:space="preserve">Ms Verity: </w:t>
      </w:r>
      <w:r>
        <w:rPr>
          <w:rFonts w:ascii="Calibri" w:hAnsi="Calibri"/>
          <w:sz w:val="22"/>
        </w:rPr>
        <w:t xml:space="preserve">Yes, they are in a box in the attic.  </w:t>
      </w:r>
      <w:r>
        <w:rPr>
          <w:rFonts w:ascii="Calibri" w:hAnsi="Calibri"/>
          <w:i/>
          <w:sz w:val="22"/>
        </w:rPr>
        <w:t>Có, nó đang trong một cái hộp trên gác mái.</w:t>
      </w:r>
    </w:p>
    <w:p>
      <w:pPr>
        <w:spacing w:after="160" w:line="312" w:lineRule="auto"/>
      </w:pPr>
      <w:r>
        <w:rPr>
          <w:rFonts w:ascii="Calibri" w:hAnsi="Calibri"/>
          <w:b/>
          <w:sz w:val="22"/>
        </w:rPr>
        <w:t xml:space="preserve">Ms Lan: </w:t>
      </w:r>
      <w:r>
        <w:rPr>
          <w:rFonts w:ascii="Calibri" w:hAnsi="Calibri"/>
          <w:sz w:val="22"/>
        </w:rPr>
        <w:t xml:space="preserve">Good, I will look through them tonight.  </w:t>
      </w:r>
      <w:r>
        <w:rPr>
          <w:rFonts w:ascii="Calibri" w:hAnsi="Calibri"/>
          <w:i/>
          <w:sz w:val="22"/>
        </w:rPr>
        <w:t>Tốt, tối nay tôi xem lại chúng.</w:t>
      </w:r>
    </w:p>
    <w:p>
      <w:pPr>
        <w:spacing w:after="160" w:line="312" w:lineRule="auto"/>
      </w:pPr>
      <w:r>
        <w:rPr>
          <w:rFonts w:ascii="Calibri" w:hAnsi="Calibri"/>
          <w:b/>
          <w:sz w:val="22"/>
        </w:rPr>
        <w:t xml:space="preserve">Ms Verity: </w:t>
      </w:r>
      <w:r>
        <w:rPr>
          <w:rFonts w:ascii="Calibri" w:hAnsi="Calibri"/>
          <w:sz w:val="22"/>
        </w:rPr>
        <w:t xml:space="preserve">Why does knowing where things are kept matter so much anyway?  </w:t>
      </w:r>
      <w:r>
        <w:rPr>
          <w:rFonts w:ascii="Calibri" w:hAnsi="Calibri"/>
          <w:i/>
          <w:sz w:val="22"/>
        </w:rPr>
        <w:t>Vậy vì sao biết đồ vật được cất ở đâu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so much time and stops us from searching everywhere in a rush.  </w:t>
      </w:r>
      <w:r>
        <w:rPr>
          <w:rFonts w:ascii="Calibri" w:hAnsi="Calibri"/>
          <w:i/>
          <w:sz w:val="22"/>
        </w:rPr>
        <w:t>Nó giúp mình tiết kiệm nhiều thời gian và khỏi phải tìm khắp nơi trong lúc vội.</w:t>
      </w:r>
    </w:p>
    <w:p>
      <w:pPr>
        <w:spacing w:after="160" w:line="312" w:lineRule="auto"/>
      </w:pPr>
      <w:r>
        <w:rPr>
          <w:rFonts w:ascii="Calibri" w:hAnsi="Calibri"/>
          <w:b/>
          <w:sz w:val="22"/>
        </w:rPr>
        <w:t xml:space="preserve">Ms Verity: </w:t>
      </w:r>
      <w:r>
        <w:rPr>
          <w:rFonts w:ascii="Calibri" w:hAnsi="Calibri"/>
          <w:sz w:val="22"/>
        </w:rPr>
        <w:t xml:space="preserve">That is very true, keeping things in their place really does make life easier.  </w:t>
      </w:r>
      <w:r>
        <w:rPr>
          <w:rFonts w:ascii="Calibri" w:hAnsi="Calibri"/>
          <w:i/>
          <w:sz w:val="22"/>
        </w:rPr>
        <w:t>Đúng vậy thật, giữ đồ vật đúng chỗ thật sự giúp cuộc sống dễ dàng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0149</w:t>
            </w:r>
          </w:p>
        </w:tc>
        <w:tc>
          <w:tcPr>
            <w:tcW w:type="dxa" w:w="7824"/>
            <w:shd w:val="clear" w:color="auto" w:fill="D9E2F3"/>
          </w:tcPr>
          <w:p>
            <w:r>
              <w:rPr>
                <w:rFonts w:ascii="Arial" w:hAnsi="Arial"/>
                <w:b/>
                <w:color w:val="1F3864"/>
                <w:sz w:val="30"/>
              </w:rPr>
              <w:t>Asking and Answering Very Simple Questions About How Many People Are in the Family</w:t>
            </w:r>
          </w:p>
          <w:p>
            <w:r>
              <w:rPr>
                <w:rFonts w:ascii="Arial" w:hAnsi="Arial"/>
                <w:i/>
                <w:color w:val="333333"/>
                <w:sz w:val="22"/>
              </w:rPr>
              <w:t>Giao tiếp nền tảng: family &amp; relationships — how many people are in the family</w:t>
            </w:r>
          </w:p>
        </w:tc>
      </w:tr>
    </w:tbl>
    <w:p>
      <w:pPr>
        <w:spacing w:after="40"/>
      </w:pPr>
    </w:p>
    <w:p>
      <w:pPr>
        <w:spacing w:after="160"/>
      </w:pPr>
      <w:r>
        <w:rPr>
          <w:rFonts w:ascii="Calibri" w:hAnsi="Calibri"/>
          <w:i/>
          <w:sz w:val="19"/>
        </w:rPr>
        <w:t>Ms Lan and Mr Oswin are neighbours who keep meeting new people around the building and the neighbourhood, and they often end up wondering how many people are in each new family. Across many everyday moments -- asking how many people are in the new neighbour's family, asking how many people are in the colleague's family, asking how many people are in the gym buddy's family, asking how many people are in the classmate's family, asking how many people are in the yoga instructor's family, asking how many people are in the babysitter's family, asking how many people are in the hairdresser's family, asking how many people are in the tailor's family, asking how many people are in the new tenant's family, asking how many people are in the tour guide's family, asking how many people are in the librarian's family, asking how many people are in the shop owner's family, asking how many people are in the mechanic's family, asking how many people are in the florist's family, asking how many people are in the dentist's family, asking how many people are in the piano teacher's family, asking how many people are in the dog walker's family, asking how many people are in the photographer's family, asking how many people are in the real estate agent's family, asking how many people are in the plumber's family, asking how many people are in the new committee member's family, asking how many people are in the graphic designer's family, asking how many people are in the new doctor's family, asking how many people are in the electrician's family, asking how many people are in the new choir member's family, asking how many people are in the tutor's family, asking how many people are in the babysitting agency contact's family, asking how many people are in the courier's family, asking how many people are in the new book club member's family, asking how many people are in the gym trainer's family, asking how many people are in the school gate parent's family, asking how many people are in the neighbour across the street's family, asking how many people are in the new colleague's family, asking how many people are in the barista's family, asking how many people are in the dance teacher's family, and finally why knowing about family size matters so much for everyday conversation -- one of them asks a very simple question about how many people are in someone's family, and the other answers clearly and helpfully.</w:t>
      </w:r>
      <w:r>
        <w:rPr>
          <w:rFonts w:ascii="Calibri" w:hAnsi="Calibri"/>
          <w:i/>
          <w:sz w:val="19"/>
        </w:rPr>
        <w:t xml:space="preserve">  Chị Lan và anh Oswin là hàng xóm, thường gặp nhiều người mới quanh tòa nhà và khu phố, và hay thắc mắc mỗi gia đình mới đó có bao nhiêu người. Qua nhiều khoảnh khắc đời thường -- hỏi gia đình hàng xóm mới có bao nhiêu người, hỏi gia đình đồng nghiệp có bao nhiêu người, hỏi gia đình bạn tập gym có bao nhiêu người, hỏi gia đình bạn học có bao nhiêu người, hỏi gia đình huấn luyện viên yoga có bao nhiêu người, hỏi gia đình người giữ trẻ có bao nhiêu người, hỏi gia đình thợ làm tóc có bao nhiêu người, hỏi gia đình thợ may có bao nhiêu người, hỏi gia đình người thuê nhà mới có bao nhiêu người, hỏi gia đình hướng dẫn viên du lịch có bao nhiêu người, hỏi gia đình thủ thư có bao nhiêu người, hỏi gia đình chủ cửa hàng có bao nhiêu người, hỏi gia đình thợ sửa xe có bao nhiêu người, hỏi gia đình người bán hoa có bao nhiêu người, hỏi gia đình nha sĩ có bao nhiêu người, hỏi gia đình giáo viên dạy đàn piano có bao nhiêu người, hỏi gia đình người dắt chó đi dạo có bao nhiêu người, hỏi gia đình nhiếp ảnh gia có bao nhiêu người, hỏi gia đình nhân viên môi giới bất động sản có bao nhiêu người, hỏi gia đình thợ sửa ống nước có bao nhiêu người, hỏi gia đình thành viên mới trong ban tổ chức có bao nhiêu người, hỏi gia đình nhà thiết kế đồ họa có bao nhiêu người, hỏi gia đình bác sĩ mới có bao nhiêu người, hỏi gia đình thợ điện có bao nhiêu người, hỏi gia đình thành viên mới trong đội hợp xướng có bao nhiêu người, hỏi gia đình gia sư có bao nhiêu người, hỏi gia đình người liên hệ của dịch vụ giữ trẻ có bao nhiêu người, hỏi gia đình người giao hàng có bao nhiêu người, hỏi gia đình thành viên mới câu lạc bộ sách có bao nhiêu người, hỏi gia đình huấn luyện viên gym có bao nhiêu người, hỏi gia đình phụ huynh ở cổng trường có bao nhiêu người, hỏi gia đình hàng xóm bên kia đường có bao nhiêu người, hỏi gia đình đồng nghiệp mới có bao nhiêu người, hỏi gia đình nhân viên pha cà phê có bao nhiêu người, hỏi gia đình giáo viên dạy múa có bao nhiêu người, và cuối cùng là vì sao biết quy mô gia đình của mọi người lại quan trọng đến thế cho giao tiếp hằng ngày -- một người hỏi một câu hỏi rất đơn giản về gia đình ai đó có bao nhiêu người,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neighbour's family?  </w:t>
      </w:r>
      <w:r>
        <w:rPr>
          <w:rFonts w:ascii="Calibri" w:hAnsi="Calibri"/>
          <w:i/>
          <w:sz w:val="22"/>
        </w:rPr>
        <w:t>Anh có biết gia đình hàng xóm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of them, parents and three kids.  </w:t>
      </w:r>
      <w:r>
        <w:rPr>
          <w:rFonts w:ascii="Calibri" w:hAnsi="Calibri"/>
          <w:i/>
          <w:sz w:val="22"/>
        </w:rPr>
        <w:t>Có, nhà họ có năm người, ba mẹ và ba đứa con.</w:t>
      </w:r>
    </w:p>
    <w:p>
      <w:pPr>
        <w:spacing w:after="160" w:line="312" w:lineRule="auto"/>
      </w:pPr>
      <w:r>
        <w:rPr>
          <w:rFonts w:ascii="Calibri" w:hAnsi="Calibri"/>
          <w:b/>
          <w:sz w:val="22"/>
        </w:rPr>
        <w:t xml:space="preserve">Ms Lan: </w:t>
      </w:r>
      <w:r>
        <w:rPr>
          <w:rFonts w:ascii="Calibri" w:hAnsi="Calibri"/>
          <w:sz w:val="22"/>
        </w:rPr>
        <w:t xml:space="preserve">Five, that must be a lively household.  </w:t>
      </w:r>
      <w:r>
        <w:rPr>
          <w:rFonts w:ascii="Calibri" w:hAnsi="Calibri"/>
          <w:i/>
          <w:sz w:val="22"/>
        </w:rPr>
        <w:t>Năm người, chắc nhà lúc nào cũng rộn ràng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colleague's family?  </w:t>
      </w:r>
      <w:r>
        <w:rPr>
          <w:rFonts w:ascii="Calibri" w:hAnsi="Calibri"/>
          <w:i/>
          <w:sz w:val="22"/>
        </w:rPr>
        <w:t>Bạn có biết gia đình đồng nghiệp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her, her husband, and two kids.  </w:t>
      </w:r>
      <w:r>
        <w:rPr>
          <w:rFonts w:ascii="Calibri" w:hAnsi="Calibri"/>
          <w:i/>
          <w:sz w:val="22"/>
        </w:rPr>
        <w:t>Có, nhà có bốn người, chị ấy, chồng chị ấy, và hai đứa con.</w:t>
      </w:r>
    </w:p>
    <w:p>
      <w:pPr>
        <w:spacing w:after="160" w:line="312" w:lineRule="auto"/>
      </w:pPr>
      <w:r>
        <w:rPr>
          <w:rFonts w:ascii="Calibri" w:hAnsi="Calibri"/>
          <w:b/>
          <w:sz w:val="22"/>
        </w:rPr>
        <w:t xml:space="preserve">Mr Oswin: </w:t>
      </w:r>
      <w:r>
        <w:rPr>
          <w:rFonts w:ascii="Calibri" w:hAnsi="Calibri"/>
          <w:sz w:val="22"/>
        </w:rPr>
        <w:t xml:space="preserve">Four, a nice small family then.  </w:t>
      </w:r>
      <w:r>
        <w:rPr>
          <w:rFonts w:ascii="Calibri" w:hAnsi="Calibri"/>
          <w:i/>
          <w:sz w:val="22"/>
        </w:rPr>
        <w:t>Bốn người, gia đình nhỏ gọn đấy.</w:t>
      </w:r>
    </w:p>
    <w:p>
      <w:pPr>
        <w:spacing w:after="160" w:line="312" w:lineRule="auto"/>
      </w:pPr>
      <w:r>
        <w:rPr>
          <w:rFonts w:ascii="Calibri" w:hAnsi="Calibri"/>
          <w:b/>
          <w:sz w:val="22"/>
        </w:rPr>
        <w:t xml:space="preserve">Ms Lan: </w:t>
      </w:r>
      <w:r>
        <w:rPr>
          <w:rFonts w:ascii="Calibri" w:hAnsi="Calibri"/>
          <w:sz w:val="22"/>
        </w:rPr>
        <w:t xml:space="preserve">Do you know how many people are in your gym buddy's family?  </w:t>
      </w:r>
      <w:r>
        <w:rPr>
          <w:rFonts w:ascii="Calibri" w:hAnsi="Calibri"/>
          <w:i/>
          <w:sz w:val="22"/>
        </w:rPr>
        <w:t>Anh có biết gia đình bạn tập gym của anh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him, his wife, and one son.  </w:t>
      </w:r>
      <w:r>
        <w:rPr>
          <w:rFonts w:ascii="Calibri" w:hAnsi="Calibri"/>
          <w:i/>
          <w:sz w:val="22"/>
        </w:rPr>
        <w:t>Có, nhà có ba người, anh ấy, vợ, và một đứa con trai.</w:t>
      </w:r>
    </w:p>
    <w:p>
      <w:pPr>
        <w:spacing w:after="160" w:line="312" w:lineRule="auto"/>
      </w:pPr>
      <w:r>
        <w:rPr>
          <w:rFonts w:ascii="Calibri" w:hAnsi="Calibri"/>
          <w:b/>
          <w:sz w:val="22"/>
        </w:rPr>
        <w:t xml:space="preserve">Ms Lan: </w:t>
      </w:r>
      <w:r>
        <w:rPr>
          <w:rFonts w:ascii="Calibri" w:hAnsi="Calibri"/>
          <w:sz w:val="22"/>
        </w:rPr>
        <w:t xml:space="preserve">Three, that sounds cosy and close-knit.  </w:t>
      </w:r>
      <w:r>
        <w:rPr>
          <w:rFonts w:ascii="Calibri" w:hAnsi="Calibri"/>
          <w:i/>
          <w:sz w:val="22"/>
        </w:rPr>
        <w:t>Ba người, nghe ấm cúng và gắn bó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your classmate's family?  </w:t>
      </w:r>
      <w:r>
        <w:rPr>
          <w:rFonts w:ascii="Calibri" w:hAnsi="Calibri"/>
          <w:i/>
          <w:sz w:val="22"/>
        </w:rPr>
        <w:t>Bạn có biết gia đình bạn học của bạn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grandma, and three kids.  </w:t>
      </w:r>
      <w:r>
        <w:rPr>
          <w:rFonts w:ascii="Calibri" w:hAnsi="Calibri"/>
          <w:i/>
          <w:sz w:val="22"/>
        </w:rPr>
        <w:t>Có, nhà có sáu người, ba mẹ, bà, và ba đứa con.</w:t>
      </w:r>
    </w:p>
    <w:p>
      <w:pPr>
        <w:spacing w:after="160" w:line="312" w:lineRule="auto"/>
      </w:pPr>
      <w:r>
        <w:rPr>
          <w:rFonts w:ascii="Calibri" w:hAnsi="Calibri"/>
          <w:b/>
          <w:sz w:val="22"/>
        </w:rPr>
        <w:t xml:space="preserve">Mr Oswin: </w:t>
      </w:r>
      <w:r>
        <w:rPr>
          <w:rFonts w:ascii="Calibri" w:hAnsi="Calibri"/>
          <w:sz w:val="22"/>
        </w:rPr>
        <w:t xml:space="preserve">Six, three generations under one roof then.  </w:t>
      </w:r>
      <w:r>
        <w:rPr>
          <w:rFonts w:ascii="Calibri" w:hAnsi="Calibri"/>
          <w:i/>
          <w:sz w:val="22"/>
        </w:rPr>
        <w:t>Sáu người, vậy ba thế hệ sống chung một nhà.</w:t>
      </w:r>
    </w:p>
    <w:p>
      <w:pPr>
        <w:spacing w:after="160" w:line="312" w:lineRule="auto"/>
      </w:pPr>
      <w:r>
        <w:rPr>
          <w:rFonts w:ascii="Calibri" w:hAnsi="Calibri"/>
          <w:b/>
          <w:sz w:val="22"/>
        </w:rPr>
        <w:t xml:space="preserve">Ms Lan: </w:t>
      </w:r>
      <w:r>
        <w:rPr>
          <w:rFonts w:ascii="Calibri" w:hAnsi="Calibri"/>
          <w:sz w:val="22"/>
        </w:rPr>
        <w:t xml:space="preserve">Do you know how many people are in the yoga instructor's family?  </w:t>
      </w:r>
      <w:r>
        <w:rPr>
          <w:rFonts w:ascii="Calibri" w:hAnsi="Calibri"/>
          <w:i/>
          <w:sz w:val="22"/>
        </w:rPr>
        <w:t>Anh có biết gia đình huấn luyện viên yoga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husband.  </w:t>
      </w:r>
      <w:r>
        <w:rPr>
          <w:rFonts w:ascii="Calibri" w:hAnsi="Calibri"/>
          <w:i/>
          <w:sz w:val="22"/>
        </w:rPr>
        <w:t>Có, chỉ có hai người, chị ấy và chồng chị ấy thôi.</w:t>
      </w:r>
    </w:p>
    <w:p>
      <w:pPr>
        <w:spacing w:after="160" w:line="312" w:lineRule="auto"/>
      </w:pPr>
      <w:r>
        <w:rPr>
          <w:rFonts w:ascii="Calibri" w:hAnsi="Calibri"/>
          <w:b/>
          <w:sz w:val="22"/>
        </w:rPr>
        <w:t xml:space="preserve">Ms Lan: </w:t>
      </w:r>
      <w:r>
        <w:rPr>
          <w:rFonts w:ascii="Calibri" w:hAnsi="Calibri"/>
          <w:sz w:val="22"/>
        </w:rPr>
        <w:t xml:space="preserve">Two, a quiet little household then.  </w:t>
      </w:r>
      <w:r>
        <w:rPr>
          <w:rFonts w:ascii="Calibri" w:hAnsi="Calibri"/>
          <w:i/>
          <w:sz w:val="22"/>
        </w:rPr>
        <w:t>Hai người, vậy nhà khá yên tĩnh.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babysitter's family?  </w:t>
      </w:r>
      <w:r>
        <w:rPr>
          <w:rFonts w:ascii="Calibri" w:hAnsi="Calibri"/>
          <w:i/>
          <w:sz w:val="22"/>
        </w:rPr>
        <w:t>Bạn có biết gia đình người giữ trẻ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seven, she has many siblings.  </w:t>
      </w:r>
      <w:r>
        <w:rPr>
          <w:rFonts w:ascii="Calibri" w:hAnsi="Calibri"/>
          <w:i/>
          <w:sz w:val="22"/>
        </w:rPr>
        <w:t>Có, nhà có bảy người, chị ấy có nhiều anh chị em.</w:t>
      </w:r>
    </w:p>
    <w:p>
      <w:pPr>
        <w:spacing w:after="160" w:line="312" w:lineRule="auto"/>
      </w:pPr>
      <w:r>
        <w:rPr>
          <w:rFonts w:ascii="Calibri" w:hAnsi="Calibri"/>
          <w:b/>
          <w:sz w:val="22"/>
        </w:rPr>
        <w:t xml:space="preserve">Mr Oswin: </w:t>
      </w:r>
      <w:r>
        <w:rPr>
          <w:rFonts w:ascii="Calibri" w:hAnsi="Calibri"/>
          <w:sz w:val="22"/>
        </w:rPr>
        <w:t xml:space="preserve">Seven, that is quite a big family.  </w:t>
      </w:r>
      <w:r>
        <w:rPr>
          <w:rFonts w:ascii="Calibri" w:hAnsi="Calibri"/>
          <w:i/>
          <w:sz w:val="22"/>
        </w:rPr>
        <w:t>Bảy người, đúng là gia đình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hairdresser's family?  </w:t>
      </w:r>
      <w:r>
        <w:rPr>
          <w:rFonts w:ascii="Calibri" w:hAnsi="Calibri"/>
          <w:i/>
          <w:sz w:val="22"/>
        </w:rPr>
        <w:t>Anh có biết gia đình thợ làm tóc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daughters.  </w:t>
      </w:r>
      <w:r>
        <w:rPr>
          <w:rFonts w:ascii="Calibri" w:hAnsi="Calibri"/>
          <w:i/>
          <w:sz w:val="22"/>
        </w:rPr>
        <w:t>Có, nhà có bốn người, chị ấy, chồng chị ấy, và hai con gái.</w:t>
      </w:r>
    </w:p>
    <w:p>
      <w:pPr>
        <w:spacing w:after="160" w:line="312" w:lineRule="auto"/>
      </w:pPr>
      <w:r>
        <w:rPr>
          <w:rFonts w:ascii="Calibri" w:hAnsi="Calibri"/>
          <w:b/>
          <w:sz w:val="22"/>
        </w:rPr>
        <w:t xml:space="preserve">Ms Lan: </w:t>
      </w:r>
      <w:r>
        <w:rPr>
          <w:rFonts w:ascii="Calibri" w:hAnsi="Calibri"/>
          <w:sz w:val="22"/>
        </w:rPr>
        <w:t xml:space="preserve">Four, two daughters must keep her busy.  </w:t>
      </w:r>
      <w:r>
        <w:rPr>
          <w:rFonts w:ascii="Calibri" w:hAnsi="Calibri"/>
          <w:i/>
          <w:sz w:val="22"/>
        </w:rPr>
        <w:t>Bốn người, hai cô con gái chắc khiến chị ấy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tailor's family?  </w:t>
      </w:r>
      <w:r>
        <w:rPr>
          <w:rFonts w:ascii="Calibri" w:hAnsi="Calibri"/>
          <w:i/>
          <w:sz w:val="22"/>
        </w:rPr>
        <w:t>Bạn có biết gia đình thợ may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three generations living together.  </w:t>
      </w:r>
      <w:r>
        <w:rPr>
          <w:rFonts w:ascii="Calibri" w:hAnsi="Calibri"/>
          <w:i/>
          <w:sz w:val="22"/>
        </w:rPr>
        <w:t>Có, nhà có năm người, ba thế hệ sống chung.</w:t>
      </w:r>
    </w:p>
    <w:p>
      <w:pPr>
        <w:spacing w:after="160" w:line="312" w:lineRule="auto"/>
      </w:pPr>
      <w:r>
        <w:rPr>
          <w:rFonts w:ascii="Calibri" w:hAnsi="Calibri"/>
          <w:b/>
          <w:sz w:val="22"/>
        </w:rPr>
        <w:t xml:space="preserve">Mr Oswin: </w:t>
      </w:r>
      <w:r>
        <w:rPr>
          <w:rFonts w:ascii="Calibri" w:hAnsi="Calibri"/>
          <w:sz w:val="22"/>
        </w:rPr>
        <w:t xml:space="preserve">Five, that sounds like a warm household.  </w:t>
      </w:r>
      <w:r>
        <w:rPr>
          <w:rFonts w:ascii="Calibri" w:hAnsi="Calibri"/>
          <w:i/>
          <w:sz w:val="22"/>
        </w:rPr>
        <w:t>Năm người, nghe ấm áp thật.</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tenant's family?  </w:t>
      </w:r>
      <w:r>
        <w:rPr>
          <w:rFonts w:ascii="Calibri" w:hAnsi="Calibri"/>
          <w:i/>
          <w:sz w:val="22"/>
        </w:rPr>
        <w:t>Anh có biết gia đình người thuê nhà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mother and two kids.  </w:t>
      </w:r>
      <w:r>
        <w:rPr>
          <w:rFonts w:ascii="Calibri" w:hAnsi="Calibri"/>
          <w:i/>
          <w:sz w:val="22"/>
        </w:rPr>
        <w:t>Có, nhà có ba người, một bà mẹ đơn thân và hai đứa con.</w:t>
      </w:r>
    </w:p>
    <w:p>
      <w:pPr>
        <w:spacing w:after="160" w:line="312" w:lineRule="auto"/>
      </w:pPr>
      <w:r>
        <w:rPr>
          <w:rFonts w:ascii="Calibri" w:hAnsi="Calibri"/>
          <w:b/>
          <w:sz w:val="22"/>
        </w:rPr>
        <w:t xml:space="preserve">Ms Lan: </w:t>
      </w:r>
      <w:r>
        <w:rPr>
          <w:rFonts w:ascii="Calibri" w:hAnsi="Calibri"/>
          <w:sz w:val="22"/>
        </w:rPr>
        <w:t xml:space="preserve">Three, I hope they settle in well here.  </w:t>
      </w:r>
      <w:r>
        <w:rPr>
          <w:rFonts w:ascii="Calibri" w:hAnsi="Calibri"/>
          <w:i/>
          <w:sz w:val="22"/>
        </w:rPr>
        <w:t>Ba người, mong họ sớm ổn định ở đây.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tour guide's family?  </w:t>
      </w:r>
      <w:r>
        <w:rPr>
          <w:rFonts w:ascii="Calibri" w:hAnsi="Calibri"/>
          <w:i/>
          <w:sz w:val="22"/>
        </w:rPr>
        <w:t>Bạn có biết gia đình hướng dẫn viên du lịch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big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family gatherings must be quite something.  </w:t>
      </w:r>
      <w:r>
        <w:rPr>
          <w:rFonts w:ascii="Calibri" w:hAnsi="Calibri"/>
          <w:i/>
          <w:sz w:val="22"/>
        </w:rPr>
        <w:t>Tám người, họp mặt gia đình chắc rôm rả lắm.</w:t>
      </w:r>
    </w:p>
    <w:p>
      <w:pPr>
        <w:spacing w:after="160" w:line="312" w:lineRule="auto"/>
      </w:pPr>
      <w:r>
        <w:rPr>
          <w:rFonts w:ascii="Calibri" w:hAnsi="Calibri"/>
          <w:b/>
          <w:sz w:val="22"/>
        </w:rPr>
        <w:t xml:space="preserve">Ms Lan: </w:t>
      </w:r>
      <w:r>
        <w:rPr>
          <w:rFonts w:ascii="Calibri" w:hAnsi="Calibri"/>
          <w:sz w:val="22"/>
        </w:rPr>
        <w:t xml:space="preserve">Do you know how many people are in the librarian's family?  </w:t>
      </w:r>
      <w:r>
        <w:rPr>
          <w:rFonts w:ascii="Calibri" w:hAnsi="Calibri"/>
          <w:i/>
          <w:sz w:val="22"/>
        </w:rPr>
        <w:t>Anh có biết gia đình thủ thư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two, just her and her elderly mother.  </w:t>
      </w:r>
      <w:r>
        <w:rPr>
          <w:rFonts w:ascii="Calibri" w:hAnsi="Calibri"/>
          <w:i/>
          <w:sz w:val="22"/>
        </w:rPr>
        <w:t>Có, chỉ có hai người, chị ấy và mẹ già thôi.</w:t>
      </w:r>
    </w:p>
    <w:p>
      <w:pPr>
        <w:spacing w:after="160" w:line="312" w:lineRule="auto"/>
      </w:pPr>
      <w:r>
        <w:rPr>
          <w:rFonts w:ascii="Calibri" w:hAnsi="Calibri"/>
          <w:b/>
          <w:sz w:val="22"/>
        </w:rPr>
        <w:t xml:space="preserve">Ms Lan: </w:t>
      </w:r>
      <w:r>
        <w:rPr>
          <w:rFonts w:ascii="Calibri" w:hAnsi="Calibri"/>
          <w:sz w:val="22"/>
        </w:rPr>
        <w:t xml:space="preserve">Two, that is sweet, they must be close.  </w:t>
      </w:r>
      <w:r>
        <w:rPr>
          <w:rFonts w:ascii="Calibri" w:hAnsi="Calibri"/>
          <w:i/>
          <w:sz w:val="22"/>
        </w:rPr>
        <w:t>Hai người, dễ thương thật, chắc hai mẹ con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shop owner's family?  </w:t>
      </w:r>
      <w:r>
        <w:rPr>
          <w:rFonts w:ascii="Calibri" w:hAnsi="Calibri"/>
          <w:i/>
          <w:sz w:val="22"/>
        </w:rPr>
        <w:t>Bạn có biết gia đình chủ cửa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grandparents, and two kids.  </w:t>
      </w:r>
      <w:r>
        <w:rPr>
          <w:rFonts w:ascii="Calibri" w:hAnsi="Calibri"/>
          <w:i/>
          <w:sz w:val="22"/>
        </w:rPr>
        <w:t>Có, nhà có sáu người, ba mẹ, ông bà, và hai đứa con.</w:t>
      </w:r>
    </w:p>
    <w:p>
      <w:pPr>
        <w:spacing w:after="160" w:line="312" w:lineRule="auto"/>
      </w:pPr>
      <w:r>
        <w:rPr>
          <w:rFonts w:ascii="Calibri" w:hAnsi="Calibri"/>
          <w:b/>
          <w:sz w:val="22"/>
        </w:rPr>
        <w:t xml:space="preserve">Mr Oswin: </w:t>
      </w:r>
      <w:r>
        <w:rPr>
          <w:rFonts w:ascii="Calibri" w:hAnsi="Calibri"/>
          <w:sz w:val="22"/>
        </w:rPr>
        <w:t xml:space="preserve">Six, quite a full house then.  </w:t>
      </w:r>
      <w:r>
        <w:rPr>
          <w:rFonts w:ascii="Calibri" w:hAnsi="Calibri"/>
          <w:i/>
          <w:sz w:val="22"/>
        </w:rPr>
        <w:t>Sáu người, nhà cũng khá đông đúc.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mechanic's family?  </w:t>
      </w:r>
      <w:r>
        <w:rPr>
          <w:rFonts w:ascii="Calibri" w:hAnsi="Calibri"/>
          <w:i/>
          <w:sz w:val="22"/>
        </w:rPr>
        <w:t>Anh có biết gia đình thợ sửa xe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twin boys.  </w:t>
      </w:r>
      <w:r>
        <w:rPr>
          <w:rFonts w:ascii="Calibri" w:hAnsi="Calibri"/>
          <w:i/>
          <w:sz w:val="22"/>
        </w:rPr>
        <w:t>Có, nhà có bốn người, anh ấy, vợ, và hai bé trai sinh đôi.</w:t>
      </w:r>
    </w:p>
    <w:p>
      <w:pPr>
        <w:spacing w:after="160" w:line="312" w:lineRule="auto"/>
      </w:pPr>
      <w:r>
        <w:rPr>
          <w:rFonts w:ascii="Calibri" w:hAnsi="Calibri"/>
          <w:b/>
          <w:sz w:val="22"/>
        </w:rPr>
        <w:t xml:space="preserve">Ms Lan: </w:t>
      </w:r>
      <w:r>
        <w:rPr>
          <w:rFonts w:ascii="Calibri" w:hAnsi="Calibri"/>
          <w:sz w:val="22"/>
        </w:rPr>
        <w:t xml:space="preserve">Four, twins must keep them on their toes.  </w:t>
      </w:r>
      <w:r>
        <w:rPr>
          <w:rFonts w:ascii="Calibri" w:hAnsi="Calibri"/>
          <w:i/>
          <w:sz w:val="22"/>
        </w:rPr>
        <w:t>Bốn người, sinh đôi chắc khiến họ bận rộn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florist's family?  </w:t>
      </w:r>
      <w:r>
        <w:rPr>
          <w:rFonts w:ascii="Calibri" w:hAnsi="Calibri"/>
          <w:i/>
          <w:sz w:val="22"/>
        </w:rPr>
        <w:t>Bạn có biết gia đình người bán hoa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her, her husband, and a baby daughter.  </w:t>
      </w:r>
      <w:r>
        <w:rPr>
          <w:rFonts w:ascii="Calibri" w:hAnsi="Calibri"/>
          <w:i/>
          <w:sz w:val="22"/>
        </w:rPr>
        <w:t>Có, nhà có ba người, chị ấy, chồng chị ấy, và một bé gái sơ sinh.</w:t>
      </w:r>
    </w:p>
    <w:p>
      <w:pPr>
        <w:spacing w:after="160" w:line="312" w:lineRule="auto"/>
      </w:pPr>
      <w:r>
        <w:rPr>
          <w:rFonts w:ascii="Calibri" w:hAnsi="Calibri"/>
          <w:b/>
          <w:sz w:val="22"/>
        </w:rPr>
        <w:t xml:space="preserve">Mr Oswin: </w:t>
      </w:r>
      <w:r>
        <w:rPr>
          <w:rFonts w:ascii="Calibri" w:hAnsi="Calibri"/>
          <w:sz w:val="22"/>
        </w:rPr>
        <w:t xml:space="preserve">Three, a lovely young family then.  </w:t>
      </w:r>
      <w:r>
        <w:rPr>
          <w:rFonts w:ascii="Calibri" w:hAnsi="Calibri"/>
          <w:i/>
          <w:sz w:val="22"/>
        </w:rPr>
        <w:t>Ba người, một gia đình trẻ dễ thương.</w:t>
      </w:r>
    </w:p>
    <w:p>
      <w:pPr>
        <w:spacing w:after="160" w:line="312" w:lineRule="auto"/>
      </w:pPr>
      <w:r>
        <w:rPr>
          <w:rFonts w:ascii="Calibri" w:hAnsi="Calibri"/>
          <w:b/>
          <w:sz w:val="22"/>
        </w:rPr>
        <w:t xml:space="preserve">Ms Lan: </w:t>
      </w:r>
      <w:r>
        <w:rPr>
          <w:rFonts w:ascii="Calibri" w:hAnsi="Calibri"/>
          <w:sz w:val="22"/>
        </w:rPr>
        <w:t xml:space="preserve">Do you know how many people are in the dentist's family?  </w:t>
      </w:r>
      <w:r>
        <w:rPr>
          <w:rFonts w:ascii="Calibri" w:hAnsi="Calibri"/>
          <w:i/>
          <w:sz w:val="22"/>
        </w:rPr>
        <w:t>Anh có biết gia đình nha sĩ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parents and three sons.  </w:t>
      </w:r>
      <w:r>
        <w:rPr>
          <w:rFonts w:ascii="Calibri" w:hAnsi="Calibri"/>
          <w:i/>
          <w:sz w:val="22"/>
        </w:rPr>
        <w:t>Có, nhà có năm người, ba mẹ và ba con trai.</w:t>
      </w:r>
    </w:p>
    <w:p>
      <w:pPr>
        <w:spacing w:after="160" w:line="312" w:lineRule="auto"/>
      </w:pPr>
      <w:r>
        <w:rPr>
          <w:rFonts w:ascii="Calibri" w:hAnsi="Calibri"/>
          <w:b/>
          <w:sz w:val="22"/>
        </w:rPr>
        <w:t xml:space="preserve">Ms Lan: </w:t>
      </w:r>
      <w:r>
        <w:rPr>
          <w:rFonts w:ascii="Calibri" w:hAnsi="Calibri"/>
          <w:sz w:val="22"/>
        </w:rPr>
        <w:t xml:space="preserve">Five, all boys must be quite lively.  </w:t>
      </w:r>
      <w:r>
        <w:rPr>
          <w:rFonts w:ascii="Calibri" w:hAnsi="Calibri"/>
          <w:i/>
          <w:sz w:val="22"/>
        </w:rPr>
        <w:t>Năm người, toàn con trai chắc ồn ào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piano teacher's family?  </w:t>
      </w:r>
      <w:r>
        <w:rPr>
          <w:rFonts w:ascii="Calibri" w:hAnsi="Calibri"/>
          <w:i/>
          <w:sz w:val="22"/>
        </w:rPr>
        <w:t>Bạn có biết gia đình giáo viên dạy đàn piano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just her and her daughter.  </w:t>
      </w:r>
      <w:r>
        <w:rPr>
          <w:rFonts w:ascii="Calibri" w:hAnsi="Calibri"/>
          <w:i/>
          <w:sz w:val="22"/>
        </w:rPr>
        <w:t>Có, chỉ có hai người, chị ấy và con gái thôi.</w:t>
      </w:r>
    </w:p>
    <w:p>
      <w:pPr>
        <w:spacing w:after="160" w:line="312" w:lineRule="auto"/>
      </w:pPr>
      <w:r>
        <w:rPr>
          <w:rFonts w:ascii="Calibri" w:hAnsi="Calibri"/>
          <w:b/>
          <w:sz w:val="22"/>
        </w:rPr>
        <w:t xml:space="preserve">Mr Oswin: </w:t>
      </w:r>
      <w:r>
        <w:rPr>
          <w:rFonts w:ascii="Calibri" w:hAnsi="Calibri"/>
          <w:sz w:val="22"/>
        </w:rPr>
        <w:t xml:space="preserve">Two, that must be a musical little house.  </w:t>
      </w:r>
      <w:r>
        <w:rPr>
          <w:rFonts w:ascii="Calibri" w:hAnsi="Calibri"/>
          <w:i/>
          <w:sz w:val="22"/>
        </w:rPr>
        <w:t>Hai người, chắc nhà lúc nào cũng đầy nhạc.</w:t>
      </w:r>
    </w:p>
    <w:p>
      <w:pPr>
        <w:spacing w:after="160" w:line="312" w:lineRule="auto"/>
      </w:pPr>
      <w:r>
        <w:rPr>
          <w:rFonts w:ascii="Calibri" w:hAnsi="Calibri"/>
          <w:b/>
          <w:sz w:val="22"/>
        </w:rPr>
        <w:t xml:space="preserve">Ms Lan: </w:t>
      </w:r>
      <w:r>
        <w:rPr>
          <w:rFonts w:ascii="Calibri" w:hAnsi="Calibri"/>
          <w:sz w:val="22"/>
        </w:rPr>
        <w:t xml:space="preserve">Do you know how many people are in the dog walker's family?  </w:t>
      </w:r>
      <w:r>
        <w:rPr>
          <w:rFonts w:ascii="Calibri" w:hAnsi="Calibri"/>
          <w:i/>
          <w:sz w:val="22"/>
        </w:rPr>
        <w:t>Anh có biết gia đình người dắt chó đi dạo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him, his wife, and two kids.  </w:t>
      </w:r>
      <w:r>
        <w:rPr>
          <w:rFonts w:ascii="Calibri" w:hAnsi="Calibri"/>
          <w:i/>
          <w:sz w:val="22"/>
        </w:rPr>
        <w:t>Có, nhà có bốn người, anh ấy, vợ, và hai đứa con.</w:t>
      </w:r>
    </w:p>
    <w:p>
      <w:pPr>
        <w:spacing w:after="160" w:line="312" w:lineRule="auto"/>
      </w:pPr>
      <w:r>
        <w:rPr>
          <w:rFonts w:ascii="Calibri" w:hAnsi="Calibri"/>
          <w:b/>
          <w:sz w:val="22"/>
        </w:rPr>
        <w:t xml:space="preserve">Ms Lan: </w:t>
      </w:r>
      <w:r>
        <w:rPr>
          <w:rFonts w:ascii="Calibri" w:hAnsi="Calibri"/>
          <w:sz w:val="22"/>
        </w:rPr>
        <w:t xml:space="preserve">Four, a good balance for a household.  </w:t>
      </w:r>
      <w:r>
        <w:rPr>
          <w:rFonts w:ascii="Calibri" w:hAnsi="Calibri"/>
          <w:i/>
          <w:sz w:val="22"/>
        </w:rPr>
        <w:t>Bốn người, cân bằng tốt cho một gia đình.</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photographer's family?  </w:t>
      </w:r>
      <w:r>
        <w:rPr>
          <w:rFonts w:ascii="Calibri" w:hAnsi="Calibri"/>
          <w:i/>
          <w:sz w:val="22"/>
        </w:rPr>
        <w:t>Bạn có biết gia đình nhiếp ảnh gia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grandfather.  </w:t>
      </w:r>
      <w:r>
        <w:rPr>
          <w:rFonts w:ascii="Calibri" w:hAnsi="Calibri"/>
          <w:i/>
          <w:sz w:val="22"/>
        </w:rPr>
        <w:t>Có, nhà có sáu người, ba mẹ, ba đứa con, và ông nội.</w:t>
      </w:r>
    </w:p>
    <w:p>
      <w:pPr>
        <w:spacing w:after="160" w:line="312" w:lineRule="auto"/>
      </w:pPr>
      <w:r>
        <w:rPr>
          <w:rFonts w:ascii="Calibri" w:hAnsi="Calibri"/>
          <w:b/>
          <w:sz w:val="22"/>
        </w:rPr>
        <w:t xml:space="preserve">Mr Oswin: </w:t>
      </w:r>
      <w:r>
        <w:rPr>
          <w:rFonts w:ascii="Calibri" w:hAnsi="Calibri"/>
          <w:sz w:val="22"/>
        </w:rPr>
        <w:t xml:space="preserve">Six, that sounds like a full and happy home.  </w:t>
      </w:r>
      <w:r>
        <w:rPr>
          <w:rFonts w:ascii="Calibri" w:hAnsi="Calibri"/>
          <w:i/>
          <w:sz w:val="22"/>
        </w:rPr>
        <w:t>Sáu người, nghe như một tổ ấm đông vui.</w:t>
      </w:r>
    </w:p>
    <w:p>
      <w:pPr>
        <w:spacing w:after="160" w:line="312" w:lineRule="auto"/>
      </w:pPr>
      <w:r>
        <w:rPr>
          <w:rFonts w:ascii="Calibri" w:hAnsi="Calibri"/>
          <w:b/>
          <w:sz w:val="22"/>
        </w:rPr>
        <w:t xml:space="preserve">Ms Lan: </w:t>
      </w:r>
      <w:r>
        <w:rPr>
          <w:rFonts w:ascii="Calibri" w:hAnsi="Calibri"/>
          <w:sz w:val="22"/>
        </w:rPr>
        <w:t xml:space="preserve">Do you know how many people are in the real estate agent's family?  </w:t>
      </w:r>
      <w:r>
        <w:rPr>
          <w:rFonts w:ascii="Calibri" w:hAnsi="Calibri"/>
          <w:i/>
          <w:sz w:val="22"/>
        </w:rPr>
        <w:t>Anh có biết gia đình nhân viên môi giới bất động sản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three, a single father and one daughter.  </w:t>
      </w:r>
      <w:r>
        <w:rPr>
          <w:rFonts w:ascii="Calibri" w:hAnsi="Calibri"/>
          <w:i/>
          <w:sz w:val="22"/>
        </w:rPr>
        <w:t>Có, nhà có ba người, một ông bố đơn thân và một con gái.</w:t>
      </w:r>
    </w:p>
    <w:p>
      <w:pPr>
        <w:spacing w:after="160" w:line="312" w:lineRule="auto"/>
      </w:pPr>
      <w:r>
        <w:rPr>
          <w:rFonts w:ascii="Calibri" w:hAnsi="Calibri"/>
          <w:b/>
          <w:sz w:val="22"/>
        </w:rPr>
        <w:t xml:space="preserve">Ms Lan: </w:t>
      </w:r>
      <w:r>
        <w:rPr>
          <w:rFonts w:ascii="Calibri" w:hAnsi="Calibri"/>
          <w:sz w:val="22"/>
        </w:rPr>
        <w:t xml:space="preserve">Three, that sounds like a close little team.  </w:t>
      </w:r>
      <w:r>
        <w:rPr>
          <w:rFonts w:ascii="Calibri" w:hAnsi="Calibri"/>
          <w:i/>
          <w:sz w:val="22"/>
        </w:rPr>
        <w:t>Ba người, nghe như một nhóm nhỏ gắn bó.</w:t>
      </w:r>
    </w:p>
    <w:p>
      <w:pPr>
        <w:spacing w:after="160" w:line="312" w:lineRule="auto"/>
      </w:pPr>
      <w:r>
        <w:rPr>
          <w:rFonts w:ascii="Calibri" w:hAnsi="Calibri"/>
          <w:b/>
          <w:sz w:val="22"/>
        </w:rPr>
        <w:t xml:space="preserve">Mr Oswin: </w:t>
      </w:r>
      <w:r>
        <w:rPr>
          <w:rFonts w:ascii="Calibri" w:hAnsi="Calibri"/>
          <w:sz w:val="22"/>
        </w:rPr>
        <w:t xml:space="preserve">Do you know how many people are in the plumber's family?  </w:t>
      </w:r>
      <w:r>
        <w:rPr>
          <w:rFonts w:ascii="Calibri" w:hAnsi="Calibri"/>
          <w:i/>
          <w:sz w:val="22"/>
        </w:rPr>
        <w:t>Bạn có biết gia đình thợ sửa ống nước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parents and three kids.  </w:t>
      </w:r>
      <w:r>
        <w:rPr>
          <w:rFonts w:ascii="Calibri" w:hAnsi="Calibri"/>
          <w:i/>
          <w:sz w:val="22"/>
        </w:rPr>
        <w:t>Có, nhà có năm người, ba mẹ và ba đứa con.</w:t>
      </w:r>
    </w:p>
    <w:p>
      <w:pPr>
        <w:spacing w:after="160" w:line="312" w:lineRule="auto"/>
      </w:pPr>
      <w:r>
        <w:rPr>
          <w:rFonts w:ascii="Calibri" w:hAnsi="Calibri"/>
          <w:b/>
          <w:sz w:val="22"/>
        </w:rPr>
        <w:t xml:space="preserve">Mr Oswin: </w:t>
      </w:r>
      <w:r>
        <w:rPr>
          <w:rFonts w:ascii="Calibri" w:hAnsi="Calibri"/>
          <w:sz w:val="22"/>
        </w:rPr>
        <w:t xml:space="preserve">Five, that is a good-sized family.  </w:t>
      </w:r>
      <w:r>
        <w:rPr>
          <w:rFonts w:ascii="Calibri" w:hAnsi="Calibri"/>
          <w:i/>
          <w:sz w:val="22"/>
        </w:rPr>
        <w:t>Năm người, gia đình cũng khá đông.</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committee member's family?  </w:t>
      </w:r>
      <w:r>
        <w:rPr>
          <w:rFonts w:ascii="Calibri" w:hAnsi="Calibri"/>
          <w:i/>
          <w:sz w:val="22"/>
        </w:rPr>
        <w:t>Anh có biết gia đình thành viên mới trong ban tổ chức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her, her husband, and two sons.  </w:t>
      </w:r>
      <w:r>
        <w:rPr>
          <w:rFonts w:ascii="Calibri" w:hAnsi="Calibri"/>
          <w:i/>
          <w:sz w:val="22"/>
        </w:rPr>
        <w:t>Có, nhà có bốn người, chị ấy, chồng chị ấy, và hai con trai.</w:t>
      </w:r>
    </w:p>
    <w:p>
      <w:pPr>
        <w:spacing w:after="160" w:line="312" w:lineRule="auto"/>
      </w:pPr>
      <w:r>
        <w:rPr>
          <w:rFonts w:ascii="Calibri" w:hAnsi="Calibri"/>
          <w:b/>
          <w:sz w:val="22"/>
        </w:rPr>
        <w:t xml:space="preserve">Ms Lan: </w:t>
      </w:r>
      <w:r>
        <w:rPr>
          <w:rFonts w:ascii="Calibri" w:hAnsi="Calibri"/>
          <w:sz w:val="22"/>
        </w:rPr>
        <w:t xml:space="preserve">Four, a nice size for a family.  </w:t>
      </w:r>
      <w:r>
        <w:rPr>
          <w:rFonts w:ascii="Calibri" w:hAnsi="Calibri"/>
          <w:i/>
          <w:sz w:val="22"/>
        </w:rPr>
        <w:t>Bốn người, cỡ gia đình cũng ổn đấy.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graphic designer's family?  </w:t>
      </w:r>
      <w:r>
        <w:rPr>
          <w:rFonts w:ascii="Calibri" w:hAnsi="Calibri"/>
          <w:i/>
          <w:sz w:val="22"/>
        </w:rPr>
        <w:t>Bạn có biết gia đình nhà thiết kế đồ họa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only two, they are newlyweds.  </w:t>
      </w:r>
      <w:r>
        <w:rPr>
          <w:rFonts w:ascii="Calibri" w:hAnsi="Calibri"/>
          <w:i/>
          <w:sz w:val="22"/>
        </w:rPr>
        <w:t>Có, chỉ có hai người, họ mới cưới thôi.</w:t>
      </w:r>
    </w:p>
    <w:p>
      <w:pPr>
        <w:spacing w:after="160" w:line="312" w:lineRule="auto"/>
      </w:pPr>
      <w:r>
        <w:rPr>
          <w:rFonts w:ascii="Calibri" w:hAnsi="Calibri"/>
          <w:b/>
          <w:sz w:val="22"/>
        </w:rPr>
        <w:t xml:space="preserve">Mr Oswin: </w:t>
      </w:r>
      <w:r>
        <w:rPr>
          <w:rFonts w:ascii="Calibri" w:hAnsi="Calibri"/>
          <w:sz w:val="22"/>
        </w:rPr>
        <w:t xml:space="preserve">Two, how nice, a fresh start for them.  </w:t>
      </w:r>
      <w:r>
        <w:rPr>
          <w:rFonts w:ascii="Calibri" w:hAnsi="Calibri"/>
          <w:i/>
          <w:sz w:val="22"/>
        </w:rPr>
        <w:t>Hai người, hay thật, một khởi đầu mới cho họ.</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doctor's family?  </w:t>
      </w:r>
      <w:r>
        <w:rPr>
          <w:rFonts w:ascii="Calibri" w:hAnsi="Calibri"/>
          <w:i/>
          <w:sz w:val="22"/>
        </w:rPr>
        <w:t>Anh có biết gia đình bác sĩ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a large family with four kids.  </w:t>
      </w:r>
      <w:r>
        <w:rPr>
          <w:rFonts w:ascii="Calibri" w:hAnsi="Calibri"/>
          <w:i/>
          <w:sz w:val="22"/>
        </w:rPr>
        <w:t>Có, nhà có bảy người, gia đình đông với bốn đứa con.</w:t>
      </w:r>
    </w:p>
    <w:p>
      <w:pPr>
        <w:spacing w:after="160" w:line="312" w:lineRule="auto"/>
      </w:pPr>
      <w:r>
        <w:rPr>
          <w:rFonts w:ascii="Calibri" w:hAnsi="Calibri"/>
          <w:b/>
          <w:sz w:val="22"/>
        </w:rPr>
        <w:t xml:space="preserve">Ms Lan: </w:t>
      </w:r>
      <w:r>
        <w:rPr>
          <w:rFonts w:ascii="Calibri" w:hAnsi="Calibri"/>
          <w:sz w:val="22"/>
        </w:rPr>
        <w:t xml:space="preserve">Seven, that must be a busy household indeed.  </w:t>
      </w:r>
      <w:r>
        <w:rPr>
          <w:rFonts w:ascii="Calibri" w:hAnsi="Calibri"/>
          <w:i/>
          <w:sz w:val="22"/>
        </w:rPr>
        <w:t>Bảy người, chắc nhà lúc nào cũng bận rộn thật.</w:t>
      </w:r>
    </w:p>
    <w:p>
      <w:pPr>
        <w:spacing w:after="160" w:line="312" w:lineRule="auto"/>
      </w:pPr>
      <w:r>
        <w:rPr>
          <w:rFonts w:ascii="Calibri" w:hAnsi="Calibri"/>
          <w:b/>
          <w:sz w:val="22"/>
        </w:rPr>
        <w:t xml:space="preserve">Mr Oswin: </w:t>
      </w:r>
      <w:r>
        <w:rPr>
          <w:rFonts w:ascii="Calibri" w:hAnsi="Calibri"/>
          <w:sz w:val="22"/>
        </w:rPr>
        <w:t xml:space="preserve">Do you know how many people are in the electrician's family?  </w:t>
      </w:r>
      <w:r>
        <w:rPr>
          <w:rFonts w:ascii="Calibri" w:hAnsi="Calibri"/>
          <w:i/>
          <w:sz w:val="22"/>
        </w:rPr>
        <w:t>Bạn có biết gia đình thợ điện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three, him, his wife, and one daughter.  </w:t>
      </w:r>
      <w:r>
        <w:rPr>
          <w:rFonts w:ascii="Calibri" w:hAnsi="Calibri"/>
          <w:i/>
          <w:sz w:val="22"/>
        </w:rPr>
        <w:t>Có, nhà có ba người, anh ấy, vợ, và một con gái.</w:t>
      </w:r>
    </w:p>
    <w:p>
      <w:pPr>
        <w:spacing w:after="160" w:line="312" w:lineRule="auto"/>
      </w:pPr>
      <w:r>
        <w:rPr>
          <w:rFonts w:ascii="Calibri" w:hAnsi="Calibri"/>
          <w:b/>
          <w:sz w:val="22"/>
        </w:rPr>
        <w:t xml:space="preserve">Mr Oswin: </w:t>
      </w:r>
      <w:r>
        <w:rPr>
          <w:rFonts w:ascii="Calibri" w:hAnsi="Calibri"/>
          <w:sz w:val="22"/>
        </w:rPr>
        <w:t xml:space="preserve">Three, a small and happy household then.  </w:t>
      </w:r>
      <w:r>
        <w:rPr>
          <w:rFonts w:ascii="Calibri" w:hAnsi="Calibri"/>
          <w:i/>
          <w:sz w:val="22"/>
        </w:rPr>
        <w:t>Ba người,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choir member's family?  </w:t>
      </w:r>
      <w:r>
        <w:rPr>
          <w:rFonts w:ascii="Calibri" w:hAnsi="Calibri"/>
          <w:i/>
          <w:sz w:val="22"/>
        </w:rPr>
        <w:t>Anh có biết gia đình thành viên mới trong đội hợp xướng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six, parents and four kids.  </w:t>
      </w:r>
      <w:r>
        <w:rPr>
          <w:rFonts w:ascii="Calibri" w:hAnsi="Calibri"/>
          <w:i/>
          <w:sz w:val="22"/>
        </w:rPr>
        <w:t>Có, nhà có sáu người, ba mẹ và bốn đứa con.</w:t>
      </w:r>
    </w:p>
    <w:p>
      <w:pPr>
        <w:spacing w:after="160" w:line="312" w:lineRule="auto"/>
      </w:pPr>
      <w:r>
        <w:rPr>
          <w:rFonts w:ascii="Calibri" w:hAnsi="Calibri"/>
          <w:b/>
          <w:sz w:val="22"/>
        </w:rPr>
        <w:t xml:space="preserve">Ms Lan: </w:t>
      </w:r>
      <w:r>
        <w:rPr>
          <w:rFonts w:ascii="Calibri" w:hAnsi="Calibri"/>
          <w:sz w:val="22"/>
        </w:rPr>
        <w:t xml:space="preserve">Six, no wonder she loves singing together.  </w:t>
      </w:r>
      <w:r>
        <w:rPr>
          <w:rFonts w:ascii="Calibri" w:hAnsi="Calibri"/>
          <w:i/>
          <w:sz w:val="22"/>
        </w:rPr>
        <w:t>Sáu người, thảo nào chị ấy thích hát cùng nhau.</w:t>
      </w:r>
    </w:p>
    <w:p>
      <w:pPr>
        <w:spacing w:after="160" w:line="312" w:lineRule="auto"/>
      </w:pPr>
      <w:r>
        <w:rPr>
          <w:rFonts w:ascii="Calibri" w:hAnsi="Calibri"/>
          <w:b/>
          <w:sz w:val="22"/>
        </w:rPr>
        <w:t xml:space="preserve">Mr Oswin: </w:t>
      </w:r>
      <w:r>
        <w:rPr>
          <w:rFonts w:ascii="Calibri" w:hAnsi="Calibri"/>
          <w:sz w:val="22"/>
        </w:rPr>
        <w:t xml:space="preserve">Do you know how many people are in the tutor's family?  </w:t>
      </w:r>
      <w:r>
        <w:rPr>
          <w:rFonts w:ascii="Calibri" w:hAnsi="Calibri"/>
          <w:i/>
          <w:sz w:val="22"/>
        </w:rPr>
        <w:t>Bạn có biết gia đình gia sư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five, her, her husband, and three kids.  </w:t>
      </w:r>
      <w:r>
        <w:rPr>
          <w:rFonts w:ascii="Calibri" w:hAnsi="Calibri"/>
          <w:i/>
          <w:sz w:val="22"/>
        </w:rPr>
        <w:t>Có, nhà có năm người, chị ấy, chồng chị ấy, và ba đứa con.</w:t>
      </w:r>
    </w:p>
    <w:p>
      <w:pPr>
        <w:spacing w:after="160" w:line="312" w:lineRule="auto"/>
      </w:pPr>
      <w:r>
        <w:rPr>
          <w:rFonts w:ascii="Calibri" w:hAnsi="Calibri"/>
          <w:b/>
          <w:sz w:val="22"/>
        </w:rPr>
        <w:t xml:space="preserve">Mr Oswin: </w:t>
      </w:r>
      <w:r>
        <w:rPr>
          <w:rFonts w:ascii="Calibri" w:hAnsi="Calibri"/>
          <w:sz w:val="22"/>
        </w:rPr>
        <w:t xml:space="preserve">Five, that explains her patience with children.  </w:t>
      </w:r>
      <w:r>
        <w:rPr>
          <w:rFonts w:ascii="Calibri" w:hAnsi="Calibri"/>
          <w:i/>
          <w:sz w:val="22"/>
        </w:rPr>
        <w:t>Năm người, thảo nào chị ấy kiên nhẫn với trẻ con vậy.</w:t>
      </w:r>
    </w:p>
    <w:p>
      <w:pPr>
        <w:spacing w:after="160" w:line="312" w:lineRule="auto"/>
      </w:pPr>
      <w:r>
        <w:rPr>
          <w:rFonts w:ascii="Calibri" w:hAnsi="Calibri"/>
          <w:b/>
          <w:sz w:val="22"/>
        </w:rPr>
        <w:t xml:space="preserve">Ms Lan: </w:t>
      </w:r>
      <w:r>
        <w:rPr>
          <w:rFonts w:ascii="Calibri" w:hAnsi="Calibri"/>
          <w:sz w:val="22"/>
        </w:rPr>
        <w:t xml:space="preserve">Do you know how many people are in the babysitting agency contact's family?  </w:t>
      </w:r>
      <w:r>
        <w:rPr>
          <w:rFonts w:ascii="Calibri" w:hAnsi="Calibri"/>
          <w:i/>
          <w:sz w:val="22"/>
        </w:rPr>
        <w:t>Anh có biết gia đình người liên hệ của dịch vụ giữ trẻ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seven, parents, grandma, and four kids.  </w:t>
      </w:r>
      <w:r>
        <w:rPr>
          <w:rFonts w:ascii="Calibri" w:hAnsi="Calibri"/>
          <w:i/>
          <w:sz w:val="22"/>
        </w:rPr>
        <w:t>Có, nhà có bảy người, ba mẹ, bà, và bốn đứa con.</w:t>
      </w:r>
    </w:p>
    <w:p>
      <w:pPr>
        <w:spacing w:after="160" w:line="312" w:lineRule="auto"/>
      </w:pPr>
      <w:r>
        <w:rPr>
          <w:rFonts w:ascii="Calibri" w:hAnsi="Calibri"/>
          <w:b/>
          <w:sz w:val="22"/>
        </w:rPr>
        <w:t xml:space="preserve">Ms Lan: </w:t>
      </w:r>
      <w:r>
        <w:rPr>
          <w:rFonts w:ascii="Calibri" w:hAnsi="Calibri"/>
          <w:sz w:val="22"/>
        </w:rPr>
        <w:t xml:space="preserve">Seven, that explains why she knows children so well.  </w:t>
      </w:r>
      <w:r>
        <w:rPr>
          <w:rFonts w:ascii="Calibri" w:hAnsi="Calibri"/>
          <w:i/>
          <w:sz w:val="22"/>
        </w:rPr>
        <w:t>Bảy người, thảo nào chị ấy hiểu trẻ con vậy.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courier's family?  </w:t>
      </w:r>
      <w:r>
        <w:rPr>
          <w:rFonts w:ascii="Calibri" w:hAnsi="Calibri"/>
          <w:i/>
          <w:sz w:val="22"/>
        </w:rPr>
        <w:t>Bạn có biết gia đình người giao hàng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him, his wife, and two sons.  </w:t>
      </w:r>
      <w:r>
        <w:rPr>
          <w:rFonts w:ascii="Calibri" w:hAnsi="Calibri"/>
          <w:i/>
          <w:sz w:val="22"/>
        </w:rPr>
        <w:t>Có, nhà có bốn người, anh ấy, vợ, và hai con trai.</w:t>
      </w:r>
    </w:p>
    <w:p>
      <w:pPr>
        <w:spacing w:after="160" w:line="312" w:lineRule="auto"/>
      </w:pPr>
      <w:r>
        <w:rPr>
          <w:rFonts w:ascii="Calibri" w:hAnsi="Calibri"/>
          <w:b/>
          <w:sz w:val="22"/>
        </w:rPr>
        <w:t xml:space="preserve">Mr Oswin: </w:t>
      </w:r>
      <w:r>
        <w:rPr>
          <w:rFonts w:ascii="Calibri" w:hAnsi="Calibri"/>
          <w:sz w:val="22"/>
        </w:rPr>
        <w:t xml:space="preserve">Four, a small but happy family it seems.  </w:t>
      </w:r>
      <w:r>
        <w:rPr>
          <w:rFonts w:ascii="Calibri" w:hAnsi="Calibri"/>
          <w:i/>
          <w:sz w:val="22"/>
        </w:rPr>
        <w:t>Bốn người, có vẻ là một gia đình nhỏ hạnh phúc.</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book club member's family?  </w:t>
      </w:r>
      <w:r>
        <w:rPr>
          <w:rFonts w:ascii="Calibri" w:hAnsi="Calibri"/>
          <w:i/>
          <w:sz w:val="22"/>
        </w:rPr>
        <w:t>Anh có biết gia đình thành viên mới câu lạc bộ sách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only two, just her and her sister.  </w:t>
      </w:r>
      <w:r>
        <w:rPr>
          <w:rFonts w:ascii="Calibri" w:hAnsi="Calibri"/>
          <w:i/>
          <w:sz w:val="22"/>
        </w:rPr>
        <w:t>Có, chỉ có hai người, chị ấy và em gái thôi.</w:t>
      </w:r>
    </w:p>
    <w:p>
      <w:pPr>
        <w:spacing w:after="160" w:line="312" w:lineRule="auto"/>
      </w:pPr>
      <w:r>
        <w:rPr>
          <w:rFonts w:ascii="Calibri" w:hAnsi="Calibri"/>
          <w:b/>
          <w:sz w:val="22"/>
        </w:rPr>
        <w:t xml:space="preserve">Ms Lan: </w:t>
      </w:r>
      <w:r>
        <w:rPr>
          <w:rFonts w:ascii="Calibri" w:hAnsi="Calibri"/>
          <w:sz w:val="22"/>
        </w:rPr>
        <w:t xml:space="preserve">Two, they must be very close then.  </w:t>
      </w:r>
      <w:r>
        <w:rPr>
          <w:rFonts w:ascii="Calibri" w:hAnsi="Calibri"/>
          <w:i/>
          <w:sz w:val="22"/>
        </w:rPr>
        <w:t>Hai người, chắc hai chị em thân lắm.</w:t>
      </w:r>
    </w:p>
    <w:p>
      <w:pPr>
        <w:spacing w:after="160" w:line="312" w:lineRule="auto"/>
      </w:pPr>
      <w:r>
        <w:rPr>
          <w:rFonts w:ascii="Calibri" w:hAnsi="Calibri"/>
          <w:b/>
          <w:sz w:val="22"/>
        </w:rPr>
        <w:t xml:space="preserve">Mr Oswin: </w:t>
      </w:r>
      <w:r>
        <w:rPr>
          <w:rFonts w:ascii="Calibri" w:hAnsi="Calibri"/>
          <w:sz w:val="22"/>
        </w:rPr>
        <w:t xml:space="preserve">Do you know how many people are in the gym trainer's family?  </w:t>
      </w:r>
      <w:r>
        <w:rPr>
          <w:rFonts w:ascii="Calibri" w:hAnsi="Calibri"/>
          <w:i/>
          <w:sz w:val="22"/>
        </w:rPr>
        <w:t>Bạn có biết gia đình huấn luyện viên gym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four, parents and two kids.  </w:t>
      </w:r>
      <w:r>
        <w:rPr>
          <w:rFonts w:ascii="Calibri" w:hAnsi="Calibri"/>
          <w:i/>
          <w:sz w:val="22"/>
        </w:rPr>
        <w:t>Có, nhà có bốn người, ba mẹ và hai đứa con.</w:t>
      </w:r>
    </w:p>
    <w:p>
      <w:pPr>
        <w:spacing w:after="160" w:line="312" w:lineRule="auto"/>
      </w:pPr>
      <w:r>
        <w:rPr>
          <w:rFonts w:ascii="Calibri" w:hAnsi="Calibri"/>
          <w:b/>
          <w:sz w:val="22"/>
        </w:rPr>
        <w:t xml:space="preserve">Mr Oswin: </w:t>
      </w:r>
      <w:r>
        <w:rPr>
          <w:rFonts w:ascii="Calibri" w:hAnsi="Calibri"/>
          <w:sz w:val="22"/>
        </w:rPr>
        <w:t xml:space="preserve">Four, that keeps him active outside work too.  </w:t>
      </w:r>
      <w:r>
        <w:rPr>
          <w:rFonts w:ascii="Calibri" w:hAnsi="Calibri"/>
          <w:i/>
          <w:sz w:val="22"/>
        </w:rPr>
        <w:t>Bốn người, vậy ngoài giờ làm anh ấy cũng bận rộn.</w:t>
      </w:r>
    </w:p>
    <w:p>
      <w:pPr>
        <w:spacing w:after="160" w:line="312" w:lineRule="auto"/>
      </w:pPr>
      <w:r>
        <w:rPr>
          <w:rFonts w:ascii="Calibri" w:hAnsi="Calibri"/>
          <w:b/>
          <w:sz w:val="22"/>
        </w:rPr>
        <w:t xml:space="preserve">Ms Lan: </w:t>
      </w:r>
      <w:r>
        <w:rPr>
          <w:rFonts w:ascii="Calibri" w:hAnsi="Calibri"/>
          <w:sz w:val="22"/>
        </w:rPr>
        <w:t xml:space="preserve">Do you know how many people are in the school gate parent's family?  </w:t>
      </w:r>
      <w:r>
        <w:rPr>
          <w:rFonts w:ascii="Calibri" w:hAnsi="Calibri"/>
          <w:i/>
          <w:sz w:val="22"/>
        </w:rPr>
        <w:t>Anh có biết gia đình phụ huynh ở cổng trường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parents and twin daughters.  </w:t>
      </w:r>
      <w:r>
        <w:rPr>
          <w:rFonts w:ascii="Calibri" w:hAnsi="Calibri"/>
          <w:i/>
          <w:sz w:val="22"/>
        </w:rPr>
        <w:t>Có, nhà có bốn người, ba mẹ và hai con gái sinh đôi.</w:t>
      </w:r>
    </w:p>
    <w:p>
      <w:pPr>
        <w:spacing w:after="160" w:line="312" w:lineRule="auto"/>
      </w:pPr>
      <w:r>
        <w:rPr>
          <w:rFonts w:ascii="Calibri" w:hAnsi="Calibri"/>
          <w:b/>
          <w:sz w:val="22"/>
        </w:rPr>
        <w:t xml:space="preserve">Ms Lan: </w:t>
      </w:r>
      <w:r>
        <w:rPr>
          <w:rFonts w:ascii="Calibri" w:hAnsi="Calibri"/>
          <w:sz w:val="22"/>
        </w:rPr>
        <w:t xml:space="preserve">Four, twins must certainly keep them busy.  </w:t>
      </w:r>
      <w:r>
        <w:rPr>
          <w:rFonts w:ascii="Calibri" w:hAnsi="Calibri"/>
          <w:i/>
          <w:sz w:val="22"/>
        </w:rPr>
        <w:t>Bốn người, sinh đôi chắc chắn khiến họ bận rộn.</w:t>
      </w:r>
    </w:p>
    <w:p>
      <w:pPr>
        <w:spacing w:after="160" w:line="312" w:lineRule="auto"/>
      </w:pPr>
      <w:r>
        <w:rPr>
          <w:rFonts w:ascii="Calibri" w:hAnsi="Calibri"/>
          <w:b/>
          <w:sz w:val="22"/>
        </w:rPr>
        <w:t xml:space="preserve">Mr Oswin: </w:t>
      </w:r>
      <w:r>
        <w:rPr>
          <w:rFonts w:ascii="Calibri" w:hAnsi="Calibri"/>
          <w:sz w:val="22"/>
        </w:rPr>
        <w:t xml:space="preserve">Do you know how many people are in the neighbour across the street's family?  </w:t>
      </w:r>
      <w:r>
        <w:rPr>
          <w:rFonts w:ascii="Calibri" w:hAnsi="Calibri"/>
          <w:i/>
          <w:sz w:val="22"/>
        </w:rPr>
        <w:t>Bạn có biết gia đình hàng xóm bên kia đường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eight, a very large extended family.  </w:t>
      </w:r>
      <w:r>
        <w:rPr>
          <w:rFonts w:ascii="Calibri" w:hAnsi="Calibri"/>
          <w:i/>
          <w:sz w:val="22"/>
        </w:rPr>
        <w:t>Có, nhà có tám người, đại gia đình rất đông.</w:t>
      </w:r>
    </w:p>
    <w:p>
      <w:pPr>
        <w:spacing w:after="160" w:line="312" w:lineRule="auto"/>
      </w:pPr>
      <w:r>
        <w:rPr>
          <w:rFonts w:ascii="Calibri" w:hAnsi="Calibri"/>
          <w:b/>
          <w:sz w:val="22"/>
        </w:rPr>
        <w:t xml:space="preserve">Mr Oswin: </w:t>
      </w:r>
      <w:r>
        <w:rPr>
          <w:rFonts w:ascii="Calibri" w:hAnsi="Calibri"/>
          <w:sz w:val="22"/>
        </w:rPr>
        <w:t xml:space="preserve">Eight, no wonder their house is always noisy.  </w:t>
      </w:r>
      <w:r>
        <w:rPr>
          <w:rFonts w:ascii="Calibri" w:hAnsi="Calibri"/>
          <w:i/>
          <w:sz w:val="22"/>
        </w:rPr>
        <w:t>Tám người, thảo nào nhà họ lúc nào cũng ồn ào.</w:t>
      </w:r>
    </w:p>
    <w:p>
      <w:pPr>
        <w:spacing w:after="160" w:line="312" w:lineRule="auto"/>
      </w:pPr>
      <w:r>
        <w:rPr>
          <w:rFonts w:ascii="Calibri" w:hAnsi="Calibri"/>
          <w:b/>
          <w:sz w:val="22"/>
        </w:rPr>
        <w:t xml:space="preserve">Ms Lan: </w:t>
      </w:r>
      <w:r>
        <w:rPr>
          <w:rFonts w:ascii="Calibri" w:hAnsi="Calibri"/>
          <w:sz w:val="22"/>
        </w:rPr>
        <w:t xml:space="preserve">Do you know how many people are in the new colleague's family?  </w:t>
      </w:r>
      <w:r>
        <w:rPr>
          <w:rFonts w:ascii="Calibri" w:hAnsi="Calibri"/>
          <w:i/>
          <w:sz w:val="22"/>
        </w:rPr>
        <w:t>Anh có biết gia đình đồng nghiệp mới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four, a single mother and three kids.  </w:t>
      </w:r>
      <w:r>
        <w:rPr>
          <w:rFonts w:ascii="Calibri" w:hAnsi="Calibri"/>
          <w:i/>
          <w:sz w:val="22"/>
        </w:rPr>
        <w:t>Có, nhà có bốn người, một bà mẹ đơn thân và ba đứa con.</w:t>
      </w:r>
    </w:p>
    <w:p>
      <w:pPr>
        <w:spacing w:after="160" w:line="312" w:lineRule="auto"/>
      </w:pPr>
      <w:r>
        <w:rPr>
          <w:rFonts w:ascii="Calibri" w:hAnsi="Calibri"/>
          <w:b/>
          <w:sz w:val="22"/>
        </w:rPr>
        <w:t xml:space="preserve">Ms Lan: </w:t>
      </w:r>
      <w:r>
        <w:rPr>
          <w:rFonts w:ascii="Calibri" w:hAnsi="Calibri"/>
          <w:sz w:val="22"/>
        </w:rPr>
        <w:t xml:space="preserve">Four, I hope work is not too hard for her.  </w:t>
      </w:r>
      <w:r>
        <w:rPr>
          <w:rFonts w:ascii="Calibri" w:hAnsi="Calibri"/>
          <w:i/>
          <w:sz w:val="22"/>
        </w:rPr>
        <w:t>Bốn người, mong công việc không quá vất vả với chị ấy.</w:t>
      </w:r>
    </w:p>
    <w:p>
      <w:pPr>
        <w:spacing w:after="160" w:line="312" w:lineRule="auto"/>
      </w:pPr>
      <w:r>
        <w:rPr>
          <w:rFonts w:ascii="Calibri" w:hAnsi="Calibri"/>
          <w:b/>
          <w:sz w:val="22"/>
        </w:rPr>
        <w:t xml:space="preserve">Mr Oswin: </w:t>
      </w:r>
      <w:r>
        <w:rPr>
          <w:rFonts w:ascii="Calibri" w:hAnsi="Calibri"/>
          <w:sz w:val="22"/>
        </w:rPr>
        <w:t xml:space="preserve">Do you know how many people are in the barista's family?  </w:t>
      </w:r>
      <w:r>
        <w:rPr>
          <w:rFonts w:ascii="Calibri" w:hAnsi="Calibri"/>
          <w:i/>
          <w:sz w:val="22"/>
        </w:rPr>
        <w:t>Bạn có biết gia đình nhân viên pha cà phê có bao nhiêu người không vậy?</w:t>
      </w:r>
    </w:p>
    <w:p>
      <w:pPr>
        <w:spacing w:after="160" w:line="312" w:lineRule="auto"/>
      </w:pPr>
      <w:r>
        <w:rPr>
          <w:rFonts w:ascii="Calibri" w:hAnsi="Calibri"/>
          <w:b/>
          <w:sz w:val="22"/>
        </w:rPr>
        <w:t xml:space="preserve">Ms Lan: </w:t>
      </w:r>
      <w:r>
        <w:rPr>
          <w:rFonts w:ascii="Calibri" w:hAnsi="Calibri"/>
          <w:sz w:val="22"/>
        </w:rPr>
        <w:t xml:space="preserve">Yes, there are six, parents, three kids, and a grandparent.  </w:t>
      </w:r>
      <w:r>
        <w:rPr>
          <w:rFonts w:ascii="Calibri" w:hAnsi="Calibri"/>
          <w:i/>
          <w:sz w:val="22"/>
        </w:rPr>
        <w:t>Có, nhà có sáu người, ba mẹ, ba đứa con, và một ông hoặc bà.</w:t>
      </w:r>
    </w:p>
    <w:p>
      <w:pPr>
        <w:spacing w:after="160" w:line="312" w:lineRule="auto"/>
      </w:pPr>
      <w:r>
        <w:rPr>
          <w:rFonts w:ascii="Calibri" w:hAnsi="Calibri"/>
          <w:b/>
          <w:sz w:val="22"/>
        </w:rPr>
        <w:t xml:space="preserve">Mr Oswin: </w:t>
      </w:r>
      <w:r>
        <w:rPr>
          <w:rFonts w:ascii="Calibri" w:hAnsi="Calibri"/>
          <w:sz w:val="22"/>
        </w:rPr>
        <w:t xml:space="preserve">Six, three generations again, quite common around here.  </w:t>
      </w:r>
      <w:r>
        <w:rPr>
          <w:rFonts w:ascii="Calibri" w:hAnsi="Calibri"/>
          <w:i/>
          <w:sz w:val="22"/>
        </w:rPr>
        <w:t>Sáu người, lại ba thế hệ, khá phổ biến ở khu này.</w:t>
      </w:r>
    </w:p>
    <w:p>
      <w:pPr>
        <w:spacing w:after="160" w:line="312" w:lineRule="auto"/>
      </w:pPr>
      <w:r>
        <w:rPr>
          <w:rFonts w:ascii="Calibri" w:hAnsi="Calibri"/>
          <w:b/>
          <w:sz w:val="22"/>
        </w:rPr>
        <w:t xml:space="preserve">Ms Lan: </w:t>
      </w:r>
      <w:r>
        <w:rPr>
          <w:rFonts w:ascii="Calibri" w:hAnsi="Calibri"/>
          <w:sz w:val="22"/>
        </w:rPr>
        <w:t xml:space="preserve">Do you know how many people are in the dance teacher's family?  </w:t>
      </w:r>
      <w:r>
        <w:rPr>
          <w:rFonts w:ascii="Calibri" w:hAnsi="Calibri"/>
          <w:i/>
          <w:sz w:val="22"/>
        </w:rPr>
        <w:t>Anh có biết gia đình giáo viên dạy múa có bao nhiêu người không vậy?</w:t>
      </w:r>
    </w:p>
    <w:p>
      <w:pPr>
        <w:spacing w:after="160" w:line="312" w:lineRule="auto"/>
      </w:pPr>
      <w:r>
        <w:rPr>
          <w:rFonts w:ascii="Calibri" w:hAnsi="Calibri"/>
          <w:b/>
          <w:sz w:val="22"/>
        </w:rPr>
        <w:t xml:space="preserve">Mr Oswin: </w:t>
      </w:r>
      <w:r>
        <w:rPr>
          <w:rFonts w:ascii="Calibri" w:hAnsi="Calibri"/>
          <w:sz w:val="22"/>
        </w:rPr>
        <w:t xml:space="preserve">Yes, there are five, her, her husband, and three sons.  </w:t>
      </w:r>
      <w:r>
        <w:rPr>
          <w:rFonts w:ascii="Calibri" w:hAnsi="Calibri"/>
          <w:i/>
          <w:sz w:val="22"/>
        </w:rPr>
        <w:t>Có, nhà có năm người, chị ấy, chồng chị ấy, và ba con trai.</w:t>
      </w:r>
    </w:p>
    <w:p>
      <w:pPr>
        <w:spacing w:after="160" w:line="312" w:lineRule="auto"/>
      </w:pPr>
      <w:r>
        <w:rPr>
          <w:rFonts w:ascii="Calibri" w:hAnsi="Calibri"/>
          <w:b/>
          <w:sz w:val="22"/>
        </w:rPr>
        <w:t xml:space="preserve">Ms Lan: </w:t>
      </w:r>
      <w:r>
        <w:rPr>
          <w:rFonts w:ascii="Calibri" w:hAnsi="Calibri"/>
          <w:sz w:val="22"/>
        </w:rPr>
        <w:t xml:space="preserve">Five, I bet her sons love dancing too.  </w:t>
      </w:r>
      <w:r>
        <w:rPr>
          <w:rFonts w:ascii="Calibri" w:hAnsi="Calibri"/>
          <w:i/>
          <w:sz w:val="22"/>
        </w:rPr>
        <w:t>Năm người, chắc ba con trai chị ấy cũng thích múa.</w:t>
      </w:r>
    </w:p>
    <w:p>
      <w:pPr>
        <w:spacing w:after="160" w:line="312" w:lineRule="auto"/>
      </w:pPr>
      <w:r>
        <w:rPr>
          <w:rFonts w:ascii="Calibri" w:hAnsi="Calibri"/>
          <w:b/>
          <w:sz w:val="22"/>
        </w:rPr>
        <w:t xml:space="preserve">Mr Oswin: </w:t>
      </w:r>
      <w:r>
        <w:rPr>
          <w:rFonts w:ascii="Calibri" w:hAnsi="Calibri"/>
          <w:sz w:val="22"/>
        </w:rPr>
        <w:t xml:space="preserve">Why does knowing about family size matter so much anyway?  </w:t>
      </w:r>
      <w:r>
        <w:rPr>
          <w:rFonts w:ascii="Calibri" w:hAnsi="Calibri"/>
          <w:i/>
          <w:sz w:val="22"/>
        </w:rPr>
        <w:t>Vậy vì sao biết quy mô gia đình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Oswin: </w:t>
      </w:r>
      <w:r>
        <w:rPr>
          <w:rFonts w:ascii="Calibri" w:hAnsi="Calibri"/>
          <w:sz w:val="22"/>
        </w:rPr>
        <w:t xml:space="preserve">That is very true, it really does make getting to know someone feel warmer.  </w:t>
      </w:r>
      <w:r>
        <w:rPr>
          <w:rFonts w:ascii="Calibri" w:hAnsi="Calibri"/>
          <w:i/>
          <w:sz w:val="22"/>
        </w:rPr>
        <w:t>Đúng vậy thật, nó thật sự làm cho việc làm quen với ai đó trở nên ấm áp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0150</w:t>
            </w:r>
          </w:p>
        </w:tc>
        <w:tc>
          <w:tcPr>
            <w:tcW w:type="dxa" w:w="7824"/>
            <w:shd w:val="clear" w:color="auto" w:fill="D9E2F3"/>
          </w:tcPr>
          <w:p>
            <w:r>
              <w:rPr>
                <w:rFonts w:ascii="Arial" w:hAnsi="Arial"/>
                <w:b/>
                <w:color w:val="1F3864"/>
                <w:sz w:val="30"/>
              </w:rPr>
              <w:t>Asking and Answering Very Simple Questions About Choosing a Simple Food</w:t>
            </w:r>
          </w:p>
          <w:p>
            <w:r>
              <w:rPr>
                <w:rFonts w:ascii="Arial" w:hAnsi="Arial"/>
                <w:i/>
                <w:color w:val="333333"/>
                <w:sz w:val="22"/>
              </w:rPr>
              <w:t>Giao tiếp nền tảng: food — choosing a simple food</w:t>
            </w:r>
          </w:p>
        </w:tc>
      </w:tr>
    </w:tbl>
    <w:p>
      <w:pPr>
        <w:spacing w:after="40"/>
      </w:pPr>
    </w:p>
    <w:p>
      <w:pPr>
        <w:spacing w:after="160"/>
      </w:pPr>
      <w:r>
        <w:rPr>
          <w:rFonts w:ascii="Calibri" w:hAnsi="Calibri"/>
          <w:i/>
          <w:sz w:val="19"/>
        </w:rPr>
        <w:t>Ms Lan and Ms Isolde are neighbours who often eat together and are always asking each other what simple food to choose next. Across many everyday moments -- choosing bread, choosing rice, choosing noodles, choosing soup, choosing a salad, choosing a sandwich, choosing dumplings, choosing spring rolls, choosing grilled chicken, choosing fried fish, choosing pho, choosing banh mi, choosing fried rice, choosing congee, choosing sticky rice, choosing papaya salad, choosing beef stew, choosing tofu, choosing mushroom stir-fry, choosing pancakes, choosing an omelette, choosing boiled eggs, choosing grilled pork, choosing catfish hot pot, choosing clam soup, choosing vegetable soup, choosing chicken curry, choosing a pork chop, choosing shrimp fried rice, choosing glass noodles, choosing wonton soup, choosing steamed buns, choosing sesame balls, choosing mango sticky rice, choosing a sweet dessert soup, and finally why choosing a simple food matters so much for everyday life -- one of them asks a very simple question about choosing a food, and the other answers clearly and helpfully.</w:t>
      </w:r>
      <w:r>
        <w:rPr>
          <w:rFonts w:ascii="Calibri" w:hAnsi="Calibri"/>
          <w:i/>
          <w:sz w:val="19"/>
        </w:rPr>
        <w:t xml:space="preserve">  Chị Lan và chị Isolde là hàng xóm, thường ăn cùng nhau và hay hỏi nhau nên chọn món ăn đơn giản nào tiếp theo. Qua nhiều khoảnh khắc đời thường -- chọn bánh mì, chọn cơm, chọn mì, chọn súp, chọn rau trộn, chọn bánh sandwich, chọn bánh xếp, chọn chả giò, chọn gà nướng, chọn cá chiên, chọn phở, chọn bánh mì thịt, chọn cơm chiên, chọn cháo, chọn xôi, chọn gỏi đu đủ, chọn bò kho, chọn đậu hũ, chọn nấm xào, chọn bánh kếp, chọn trứng chiên, chọn trứng luộc, chọn thịt nướng, chọn lẩu cá, chọn súp nghêu, chọn súp rau, chọn cà ri gà, chọn sườn heo, chọn cơm chiên tôm, chọn miến, chọn súp hoành thánh, chọn bánh bao, chọn chè trôi nước, chọn xôi xoài, chọn chè, và cuối cùng là vì sao chọn một món ăn đơn giản lại quan trọng đến thế cho cuộc sống hằng ngày -- một người hỏi một câu hỏi rất đơn giản về việc chọn món ăn,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Should we choose bread for breakfast today?  </w:t>
      </w:r>
      <w:r>
        <w:rPr>
          <w:rFonts w:ascii="Calibri" w:hAnsi="Calibri"/>
          <w:i/>
          <w:sz w:val="22"/>
        </w:rPr>
        <w:t>Hôm nay mình chọn bánh mì cho bữa sáng nhé?</w:t>
      </w:r>
    </w:p>
    <w:p>
      <w:pPr>
        <w:spacing w:after="160" w:line="312" w:lineRule="auto"/>
      </w:pPr>
      <w:r>
        <w:rPr>
          <w:rFonts w:ascii="Calibri" w:hAnsi="Calibri"/>
          <w:b/>
          <w:sz w:val="22"/>
        </w:rPr>
        <w:t xml:space="preserve">Ms Isolde: </w:t>
      </w:r>
      <w:r>
        <w:rPr>
          <w:rFonts w:ascii="Calibri" w:hAnsi="Calibri"/>
          <w:sz w:val="22"/>
        </w:rPr>
        <w:t xml:space="preserve">Yes, warm bread sounds lovely this morning.  </w:t>
      </w:r>
      <w:r>
        <w:rPr>
          <w:rFonts w:ascii="Calibri" w:hAnsi="Calibri"/>
          <w:i/>
          <w:sz w:val="22"/>
        </w:rPr>
        <w:t>Có, bánh mì nóng nghe hay sáng nay đấy.</w:t>
      </w:r>
    </w:p>
    <w:p>
      <w:pPr>
        <w:spacing w:after="160" w:line="312" w:lineRule="auto"/>
      </w:pPr>
      <w:r>
        <w:rPr>
          <w:rFonts w:ascii="Calibri" w:hAnsi="Calibri"/>
          <w:b/>
          <w:sz w:val="22"/>
        </w:rPr>
        <w:t xml:space="preserve">Ms Lan: </w:t>
      </w:r>
      <w:r>
        <w:rPr>
          <w:rFonts w:ascii="Calibri" w:hAnsi="Calibri"/>
          <w:sz w:val="22"/>
        </w:rPr>
        <w:t xml:space="preserve">Good, I will toast a few slices then.  </w:t>
      </w:r>
      <w:r>
        <w:rPr>
          <w:rFonts w:ascii="Calibri" w:hAnsi="Calibri"/>
          <w:i/>
          <w:sz w:val="22"/>
        </w:rPr>
        <w:t>Tốt, vậy tôi nướng vài lát.</w:t>
      </w:r>
    </w:p>
    <w:p>
      <w:pPr>
        <w:spacing w:after="160" w:line="312" w:lineRule="auto"/>
      </w:pPr>
      <w:r>
        <w:rPr>
          <w:rFonts w:ascii="Calibri" w:hAnsi="Calibri"/>
          <w:b/>
          <w:sz w:val="22"/>
        </w:rPr>
        <w:t xml:space="preserve">Ms Isolde: </w:t>
      </w:r>
      <w:r>
        <w:rPr>
          <w:rFonts w:ascii="Calibri" w:hAnsi="Calibri"/>
          <w:sz w:val="22"/>
        </w:rPr>
        <w:t xml:space="preserve">Should we choose rice for lunch instead?  </w:t>
      </w:r>
      <w:r>
        <w:rPr>
          <w:rFonts w:ascii="Calibri" w:hAnsi="Calibri"/>
          <w:i/>
          <w:sz w:val="22"/>
        </w:rPr>
        <w:t>Mình chọn cơm cho bữa trưa thay vào nhé?</w:t>
      </w:r>
    </w:p>
    <w:p>
      <w:pPr>
        <w:spacing w:after="160" w:line="312" w:lineRule="auto"/>
      </w:pPr>
      <w:r>
        <w:rPr>
          <w:rFonts w:ascii="Calibri" w:hAnsi="Calibri"/>
          <w:b/>
          <w:sz w:val="22"/>
        </w:rPr>
        <w:t xml:space="preserve">Ms Lan: </w:t>
      </w:r>
      <w:r>
        <w:rPr>
          <w:rFonts w:ascii="Calibri" w:hAnsi="Calibri"/>
          <w:sz w:val="22"/>
        </w:rPr>
        <w:t xml:space="preserve">Yes, plain rice pairs well with everything.  </w:t>
      </w:r>
      <w:r>
        <w:rPr>
          <w:rFonts w:ascii="Calibri" w:hAnsi="Calibri"/>
          <w:i/>
          <w:sz w:val="22"/>
        </w:rPr>
        <w:t>Có, cơm trắng hợp với mọi món.</w:t>
      </w:r>
    </w:p>
    <w:p>
      <w:pPr>
        <w:spacing w:after="160" w:line="312" w:lineRule="auto"/>
      </w:pPr>
      <w:r>
        <w:rPr>
          <w:rFonts w:ascii="Calibri" w:hAnsi="Calibri"/>
          <w:b/>
          <w:sz w:val="22"/>
        </w:rPr>
        <w:t xml:space="preserve">Ms Isolde: </w:t>
      </w:r>
      <w:r>
        <w:rPr>
          <w:rFonts w:ascii="Calibri" w:hAnsi="Calibri"/>
          <w:sz w:val="22"/>
        </w:rPr>
        <w:t xml:space="preserve">Good, I will cook a fresh pot now.  </w:t>
      </w:r>
      <w:r>
        <w:rPr>
          <w:rFonts w:ascii="Calibri" w:hAnsi="Calibri"/>
          <w:i/>
          <w:sz w:val="22"/>
        </w:rPr>
        <w:t>Tốt, tôi nấu một nồi mới ngay.</w:t>
      </w:r>
    </w:p>
    <w:p>
      <w:pPr>
        <w:spacing w:after="160" w:line="312" w:lineRule="auto"/>
      </w:pPr>
      <w:r>
        <w:rPr>
          <w:rFonts w:ascii="Calibri" w:hAnsi="Calibri"/>
          <w:b/>
          <w:sz w:val="22"/>
        </w:rPr>
        <w:t xml:space="preserve">Ms Lan: </w:t>
      </w:r>
      <w:r>
        <w:rPr>
          <w:rFonts w:ascii="Calibri" w:hAnsi="Calibri"/>
          <w:sz w:val="22"/>
        </w:rPr>
        <w:t xml:space="preserve">Should we choose noodles for a quick dinner?  </w:t>
      </w:r>
      <w:r>
        <w:rPr>
          <w:rFonts w:ascii="Calibri" w:hAnsi="Calibri"/>
          <w:i/>
          <w:sz w:val="22"/>
        </w:rPr>
        <w:t>Mình chọn mì cho bữa tối nhanh gọn nhé?</w:t>
      </w:r>
    </w:p>
    <w:p>
      <w:pPr>
        <w:spacing w:after="160" w:line="312" w:lineRule="auto"/>
      </w:pPr>
      <w:r>
        <w:rPr>
          <w:rFonts w:ascii="Calibri" w:hAnsi="Calibri"/>
          <w:b/>
          <w:sz w:val="22"/>
        </w:rPr>
        <w:t xml:space="preserve">Ms Isolde: </w:t>
      </w:r>
      <w:r>
        <w:rPr>
          <w:rFonts w:ascii="Calibri" w:hAnsi="Calibri"/>
          <w:sz w:val="22"/>
        </w:rPr>
        <w:t xml:space="preserve">Yes, noodles are easy and filling.  </w:t>
      </w:r>
      <w:r>
        <w:rPr>
          <w:rFonts w:ascii="Calibri" w:hAnsi="Calibri"/>
          <w:i/>
          <w:sz w:val="22"/>
        </w:rPr>
        <w:t>Có, mì vừa dễ làm vừa no bụng.</w:t>
      </w:r>
    </w:p>
    <w:p>
      <w:pPr>
        <w:spacing w:after="160" w:line="312" w:lineRule="auto"/>
      </w:pPr>
      <w:r>
        <w:rPr>
          <w:rFonts w:ascii="Calibri" w:hAnsi="Calibri"/>
          <w:b/>
          <w:sz w:val="22"/>
        </w:rPr>
        <w:t xml:space="preserve">Ms Lan: </w:t>
      </w:r>
      <w:r>
        <w:rPr>
          <w:rFonts w:ascii="Calibri" w:hAnsi="Calibri"/>
          <w:sz w:val="22"/>
        </w:rPr>
        <w:t xml:space="preserve">Good, I will boil the water now.  </w:t>
      </w:r>
      <w:r>
        <w:rPr>
          <w:rFonts w:ascii="Calibri" w:hAnsi="Calibri"/>
          <w:i/>
          <w:sz w:val="22"/>
        </w:rPr>
        <w:t>Tốt, tôi đun nước ngay.</w:t>
      </w:r>
    </w:p>
    <w:p>
      <w:pPr>
        <w:spacing w:after="160" w:line="312" w:lineRule="auto"/>
      </w:pPr>
      <w:r>
        <w:rPr>
          <w:rFonts w:ascii="Calibri" w:hAnsi="Calibri"/>
          <w:b/>
          <w:sz w:val="22"/>
        </w:rPr>
        <w:t xml:space="preserve">Ms Isolde: </w:t>
      </w:r>
      <w:r>
        <w:rPr>
          <w:rFonts w:ascii="Calibri" w:hAnsi="Calibri"/>
          <w:sz w:val="22"/>
        </w:rPr>
        <w:t xml:space="preserve">Should we choose soup on this cold evening?  </w:t>
      </w:r>
      <w:r>
        <w:rPr>
          <w:rFonts w:ascii="Calibri" w:hAnsi="Calibri"/>
          <w:i/>
          <w:sz w:val="22"/>
        </w:rPr>
        <w:t>Tối lạnh này mình chọn súp nhé?</w:t>
      </w:r>
    </w:p>
    <w:p>
      <w:pPr>
        <w:spacing w:after="160" w:line="312" w:lineRule="auto"/>
      </w:pPr>
      <w:r>
        <w:rPr>
          <w:rFonts w:ascii="Calibri" w:hAnsi="Calibri"/>
          <w:b/>
          <w:sz w:val="22"/>
        </w:rPr>
        <w:t xml:space="preserve">Ms Lan: </w:t>
      </w:r>
      <w:r>
        <w:rPr>
          <w:rFonts w:ascii="Calibri" w:hAnsi="Calibri"/>
          <w:sz w:val="22"/>
        </w:rPr>
        <w:t xml:space="preserve">Yes, something warm sounds perfect right now.  </w:t>
      </w:r>
      <w:r>
        <w:rPr>
          <w:rFonts w:ascii="Calibri" w:hAnsi="Calibri"/>
          <w:i/>
          <w:sz w:val="22"/>
        </w:rPr>
        <w:t>Có, món nóng nghe hoàn hảo lúc này.</w:t>
      </w:r>
    </w:p>
    <w:p>
      <w:pPr>
        <w:spacing w:after="160" w:line="312" w:lineRule="auto"/>
      </w:pPr>
      <w:r>
        <w:rPr>
          <w:rFonts w:ascii="Calibri" w:hAnsi="Calibri"/>
          <w:b/>
          <w:sz w:val="22"/>
        </w:rPr>
        <w:t xml:space="preserve">Ms Isolde: </w:t>
      </w:r>
      <w:r>
        <w:rPr>
          <w:rFonts w:ascii="Calibri" w:hAnsi="Calibri"/>
          <w:sz w:val="22"/>
        </w:rPr>
        <w:t xml:space="preserve">Good, I will heat the pot right away.  </w:t>
      </w:r>
      <w:r>
        <w:rPr>
          <w:rFonts w:ascii="Calibri" w:hAnsi="Calibri"/>
          <w:i/>
          <w:sz w:val="22"/>
        </w:rPr>
        <w:t>Tốt, tôi hâm nồi ngay bây giờ.</w:t>
      </w:r>
    </w:p>
    <w:p>
      <w:pPr>
        <w:spacing w:after="160" w:line="312" w:lineRule="auto"/>
      </w:pPr>
      <w:r>
        <w:rPr>
          <w:rFonts w:ascii="Calibri" w:hAnsi="Calibri"/>
          <w:b/>
          <w:sz w:val="22"/>
        </w:rPr>
        <w:t xml:space="preserve">Ms Lan: </w:t>
      </w:r>
      <w:r>
        <w:rPr>
          <w:rFonts w:ascii="Calibri" w:hAnsi="Calibri"/>
          <w:sz w:val="22"/>
        </w:rPr>
        <w:t xml:space="preserve">Should we choose a salad for something lighter?  </w:t>
      </w:r>
      <w:r>
        <w:rPr>
          <w:rFonts w:ascii="Calibri" w:hAnsi="Calibri"/>
          <w:i/>
          <w:sz w:val="22"/>
        </w:rPr>
        <w:t>Mình chọn rau trộn cho món nhẹ hơn nhé?</w:t>
      </w:r>
    </w:p>
    <w:p>
      <w:pPr>
        <w:spacing w:after="160" w:line="312" w:lineRule="auto"/>
      </w:pPr>
      <w:r>
        <w:rPr>
          <w:rFonts w:ascii="Calibri" w:hAnsi="Calibri"/>
          <w:b/>
          <w:sz w:val="22"/>
        </w:rPr>
        <w:t xml:space="preserve">Ms Isolde: </w:t>
      </w:r>
      <w:r>
        <w:rPr>
          <w:rFonts w:ascii="Calibri" w:hAnsi="Calibri"/>
          <w:sz w:val="22"/>
        </w:rPr>
        <w:t xml:space="preserve">Yes, a fresh salad sounds refreshing today.  </w:t>
      </w:r>
      <w:r>
        <w:rPr>
          <w:rFonts w:ascii="Calibri" w:hAnsi="Calibri"/>
          <w:i/>
          <w:sz w:val="22"/>
        </w:rPr>
        <w:t>Có, rau trộn tươi nghe mát mẻ hôm nay.</w:t>
      </w:r>
    </w:p>
    <w:p>
      <w:pPr>
        <w:spacing w:after="160" w:line="312" w:lineRule="auto"/>
      </w:pPr>
      <w:r>
        <w:rPr>
          <w:rFonts w:ascii="Calibri" w:hAnsi="Calibri"/>
          <w:b/>
          <w:sz w:val="22"/>
        </w:rPr>
        <w:t xml:space="preserve">Ms Lan: </w:t>
      </w:r>
      <w:r>
        <w:rPr>
          <w:rFonts w:ascii="Calibri" w:hAnsi="Calibri"/>
          <w:sz w:val="22"/>
        </w:rPr>
        <w:t xml:space="preserve">Good, I will wash the greens now.  </w:t>
      </w:r>
      <w:r>
        <w:rPr>
          <w:rFonts w:ascii="Calibri" w:hAnsi="Calibri"/>
          <w:i/>
          <w:sz w:val="22"/>
        </w:rPr>
        <w:t>Tốt, tôi rửa rau ngay.</w:t>
      </w:r>
    </w:p>
    <w:p>
      <w:pPr>
        <w:spacing w:after="160" w:line="312" w:lineRule="auto"/>
      </w:pPr>
      <w:r>
        <w:rPr>
          <w:rFonts w:ascii="Calibri" w:hAnsi="Calibri"/>
          <w:b/>
          <w:sz w:val="22"/>
        </w:rPr>
        <w:t xml:space="preserve">Ms Isolde: </w:t>
      </w:r>
      <w:r>
        <w:rPr>
          <w:rFonts w:ascii="Calibri" w:hAnsi="Calibri"/>
          <w:sz w:val="22"/>
        </w:rPr>
        <w:t xml:space="preserve">Should we choose a sandwich for a quick bite?  </w:t>
      </w:r>
      <w:r>
        <w:rPr>
          <w:rFonts w:ascii="Calibri" w:hAnsi="Calibri"/>
          <w:i/>
          <w:sz w:val="22"/>
        </w:rPr>
        <w:t>Mình chọn bánh sandwich cho bữa ăn nhanh nhé?</w:t>
      </w:r>
    </w:p>
    <w:p>
      <w:pPr>
        <w:spacing w:after="160" w:line="312" w:lineRule="auto"/>
      </w:pPr>
      <w:r>
        <w:rPr>
          <w:rFonts w:ascii="Calibri" w:hAnsi="Calibri"/>
          <w:b/>
          <w:sz w:val="22"/>
        </w:rPr>
        <w:t xml:space="preserve">Ms Lan: </w:t>
      </w:r>
      <w:r>
        <w:rPr>
          <w:rFonts w:ascii="Calibri" w:hAnsi="Calibri"/>
          <w:sz w:val="22"/>
        </w:rPr>
        <w:t xml:space="preserve">Yes, a sandwich is perfect before we leave.  </w:t>
      </w:r>
      <w:r>
        <w:rPr>
          <w:rFonts w:ascii="Calibri" w:hAnsi="Calibri"/>
          <w:i/>
          <w:sz w:val="22"/>
        </w:rPr>
        <w:t>Có, sandwich hợp trước khi mình đi.</w:t>
      </w:r>
    </w:p>
    <w:p>
      <w:pPr>
        <w:spacing w:after="160" w:line="312" w:lineRule="auto"/>
      </w:pPr>
      <w:r>
        <w:rPr>
          <w:rFonts w:ascii="Calibri" w:hAnsi="Calibri"/>
          <w:b/>
          <w:sz w:val="22"/>
        </w:rPr>
        <w:t xml:space="preserve">Ms Isolde: </w:t>
      </w:r>
      <w:r>
        <w:rPr>
          <w:rFonts w:ascii="Calibri" w:hAnsi="Calibri"/>
          <w:sz w:val="22"/>
        </w:rPr>
        <w:t xml:space="preserve">Good, I will make two right now.  </w:t>
      </w:r>
      <w:r>
        <w:rPr>
          <w:rFonts w:ascii="Calibri" w:hAnsi="Calibri"/>
          <w:i/>
          <w:sz w:val="22"/>
        </w:rPr>
        <w:t>Tốt, tôi làm hai cái ngay.</w:t>
      </w:r>
    </w:p>
    <w:p>
      <w:pPr>
        <w:spacing w:after="160" w:line="312" w:lineRule="auto"/>
      </w:pPr>
      <w:r>
        <w:rPr>
          <w:rFonts w:ascii="Calibri" w:hAnsi="Calibri"/>
          <w:b/>
          <w:sz w:val="22"/>
        </w:rPr>
        <w:t xml:space="preserve">Ms Lan: </w:t>
      </w:r>
      <w:r>
        <w:rPr>
          <w:rFonts w:ascii="Calibri" w:hAnsi="Calibri"/>
          <w:sz w:val="22"/>
        </w:rPr>
        <w:t xml:space="preserve">Should we choose dumplings for a fun dinner tonight?  </w:t>
      </w:r>
      <w:r>
        <w:rPr>
          <w:rFonts w:ascii="Calibri" w:hAnsi="Calibri"/>
          <w:i/>
          <w:sz w:val="22"/>
        </w:rPr>
        <w:t>Tối nay mình chọn bánh xếp cho bữa tối vui vẻ nhé?</w:t>
      </w:r>
    </w:p>
    <w:p>
      <w:pPr>
        <w:spacing w:after="160" w:line="312" w:lineRule="auto"/>
      </w:pPr>
      <w:r>
        <w:rPr>
          <w:rFonts w:ascii="Calibri" w:hAnsi="Calibri"/>
          <w:b/>
          <w:sz w:val="22"/>
        </w:rPr>
        <w:t xml:space="preserve">Ms Isolde: </w:t>
      </w:r>
      <w:r>
        <w:rPr>
          <w:rFonts w:ascii="Calibri" w:hAnsi="Calibri"/>
          <w:sz w:val="22"/>
        </w:rPr>
        <w:t xml:space="preserve">Yes, homemade dumplings sound like great fun.  </w:t>
      </w:r>
      <w:r>
        <w:rPr>
          <w:rFonts w:ascii="Calibri" w:hAnsi="Calibri"/>
          <w:i/>
          <w:sz w:val="22"/>
        </w:rPr>
        <w:t>Có, bánh xếp tự làm nghe vui lắm.</w:t>
      </w:r>
    </w:p>
    <w:p>
      <w:pPr>
        <w:spacing w:after="160" w:line="312" w:lineRule="auto"/>
      </w:pPr>
      <w:r>
        <w:rPr>
          <w:rFonts w:ascii="Calibri" w:hAnsi="Calibri"/>
          <w:b/>
          <w:sz w:val="22"/>
        </w:rPr>
        <w:t xml:space="preserve">Ms Lan: </w:t>
      </w:r>
      <w:r>
        <w:rPr>
          <w:rFonts w:ascii="Calibri" w:hAnsi="Calibri"/>
          <w:sz w:val="22"/>
        </w:rPr>
        <w:t xml:space="preserve">Good, I will get the filling ready.  </w:t>
      </w:r>
      <w:r>
        <w:rPr>
          <w:rFonts w:ascii="Calibri" w:hAnsi="Calibri"/>
          <w:i/>
          <w:sz w:val="22"/>
        </w:rPr>
        <w:t>Tốt, tôi chuẩn bị nhân ngay.</w:t>
      </w:r>
    </w:p>
    <w:p>
      <w:pPr>
        <w:spacing w:after="160" w:line="312" w:lineRule="auto"/>
      </w:pPr>
      <w:r>
        <w:rPr>
          <w:rFonts w:ascii="Calibri" w:hAnsi="Calibri"/>
          <w:b/>
          <w:sz w:val="22"/>
        </w:rPr>
        <w:t xml:space="preserve">Ms Isolde: </w:t>
      </w:r>
      <w:r>
        <w:rPr>
          <w:rFonts w:ascii="Calibri" w:hAnsi="Calibri"/>
          <w:sz w:val="22"/>
        </w:rPr>
        <w:t xml:space="preserve">Should we choose spring rolls as a starter?  </w:t>
      </w:r>
      <w:r>
        <w:rPr>
          <w:rFonts w:ascii="Calibri" w:hAnsi="Calibri"/>
          <w:i/>
          <w:sz w:val="22"/>
        </w:rPr>
        <w:t>Mình chọn chả giò làm món khai vị nhé?</w:t>
      </w:r>
    </w:p>
    <w:p>
      <w:pPr>
        <w:spacing w:after="160" w:line="312" w:lineRule="auto"/>
      </w:pPr>
      <w:r>
        <w:rPr>
          <w:rFonts w:ascii="Calibri" w:hAnsi="Calibri"/>
          <w:b/>
          <w:sz w:val="22"/>
        </w:rPr>
        <w:t xml:space="preserve">Ms Lan: </w:t>
      </w:r>
      <w:r>
        <w:rPr>
          <w:rFonts w:ascii="Calibri" w:hAnsi="Calibri"/>
          <w:sz w:val="22"/>
        </w:rPr>
        <w:t xml:space="preserve">Yes, fresh spring rolls sound light and nice.  </w:t>
      </w:r>
      <w:r>
        <w:rPr>
          <w:rFonts w:ascii="Calibri" w:hAnsi="Calibri"/>
          <w:i/>
          <w:sz w:val="22"/>
        </w:rPr>
        <w:t>Có, chả giò tươi nghe nhẹ và ngon.</w:t>
      </w:r>
    </w:p>
    <w:p>
      <w:pPr>
        <w:spacing w:after="160" w:line="312" w:lineRule="auto"/>
      </w:pPr>
      <w:r>
        <w:rPr>
          <w:rFonts w:ascii="Calibri" w:hAnsi="Calibri"/>
          <w:b/>
          <w:sz w:val="22"/>
        </w:rPr>
        <w:t xml:space="preserve">Ms Isolde: </w:t>
      </w:r>
      <w:r>
        <w:rPr>
          <w:rFonts w:ascii="Calibri" w:hAnsi="Calibri"/>
          <w:sz w:val="22"/>
        </w:rPr>
        <w:t xml:space="preserve">Good, I will roll a few right now.  </w:t>
      </w:r>
      <w:r>
        <w:rPr>
          <w:rFonts w:ascii="Calibri" w:hAnsi="Calibri"/>
          <w:i/>
          <w:sz w:val="22"/>
        </w:rPr>
        <w:t>Tốt, tôi cuốn vài cuốn ngay.</w:t>
      </w:r>
    </w:p>
    <w:p>
      <w:pPr>
        <w:spacing w:after="160" w:line="312" w:lineRule="auto"/>
      </w:pPr>
      <w:r>
        <w:rPr>
          <w:rFonts w:ascii="Calibri" w:hAnsi="Calibri"/>
          <w:b/>
          <w:sz w:val="22"/>
        </w:rPr>
        <w:t xml:space="preserve">Ms Lan: </w:t>
      </w:r>
      <w:r>
        <w:rPr>
          <w:rFonts w:ascii="Calibri" w:hAnsi="Calibri"/>
          <w:sz w:val="22"/>
        </w:rPr>
        <w:t xml:space="preserve">Should we choose grilled chicken for the weekend meal?  </w:t>
      </w:r>
      <w:r>
        <w:rPr>
          <w:rFonts w:ascii="Calibri" w:hAnsi="Calibri"/>
          <w:i/>
          <w:sz w:val="22"/>
        </w:rPr>
        <w:t>Mình chọn gà nướng cho bữa cuối tuần nhé?</w:t>
      </w:r>
    </w:p>
    <w:p>
      <w:pPr>
        <w:spacing w:after="160" w:line="312" w:lineRule="auto"/>
      </w:pPr>
      <w:r>
        <w:rPr>
          <w:rFonts w:ascii="Calibri" w:hAnsi="Calibri"/>
          <w:b/>
          <w:sz w:val="22"/>
        </w:rPr>
        <w:t xml:space="preserve">Ms Isolde: </w:t>
      </w:r>
      <w:r>
        <w:rPr>
          <w:rFonts w:ascii="Calibri" w:hAnsi="Calibri"/>
          <w:sz w:val="22"/>
        </w:rPr>
        <w:t xml:space="preserve">Yes, grilled chicken sounds great with vegetables.  </w:t>
      </w:r>
      <w:r>
        <w:rPr>
          <w:rFonts w:ascii="Calibri" w:hAnsi="Calibri"/>
          <w:i/>
          <w:sz w:val="22"/>
        </w:rPr>
        <w:t>Có, gà nướng ăn với rau nghe ngon lắm.</w:t>
      </w:r>
    </w:p>
    <w:p>
      <w:pPr>
        <w:spacing w:after="160" w:line="312" w:lineRule="auto"/>
      </w:pPr>
      <w:r>
        <w:rPr>
          <w:rFonts w:ascii="Calibri" w:hAnsi="Calibri"/>
          <w:b/>
          <w:sz w:val="22"/>
        </w:rPr>
        <w:t xml:space="preserve">Ms Lan: </w:t>
      </w:r>
      <w:r>
        <w:rPr>
          <w:rFonts w:ascii="Calibri" w:hAnsi="Calibri"/>
          <w:sz w:val="22"/>
        </w:rPr>
        <w:t xml:space="preserve">Good, I will marinate it this afternoon.  </w:t>
      </w:r>
      <w:r>
        <w:rPr>
          <w:rFonts w:ascii="Calibri" w:hAnsi="Calibri"/>
          <w:i/>
          <w:sz w:val="22"/>
        </w:rPr>
        <w:t>Tốt, chiều nay tôi ướp gà.</w:t>
      </w:r>
    </w:p>
    <w:p>
      <w:pPr>
        <w:spacing w:after="160" w:line="312" w:lineRule="auto"/>
      </w:pPr>
      <w:r>
        <w:rPr>
          <w:rFonts w:ascii="Calibri" w:hAnsi="Calibri"/>
          <w:b/>
          <w:sz w:val="22"/>
        </w:rPr>
        <w:t xml:space="preserve">Ms Isolde: </w:t>
      </w:r>
      <w:r>
        <w:rPr>
          <w:rFonts w:ascii="Calibri" w:hAnsi="Calibri"/>
          <w:sz w:val="22"/>
        </w:rPr>
        <w:t xml:space="preserve">Should we choose fried fish for dinner tonight?  </w:t>
      </w:r>
      <w:r>
        <w:rPr>
          <w:rFonts w:ascii="Calibri" w:hAnsi="Calibri"/>
          <w:i/>
          <w:sz w:val="22"/>
        </w:rPr>
        <w:t>Tối nay mình chọn cá chiên nhé?</w:t>
      </w:r>
    </w:p>
    <w:p>
      <w:pPr>
        <w:spacing w:after="160" w:line="312" w:lineRule="auto"/>
      </w:pPr>
      <w:r>
        <w:rPr>
          <w:rFonts w:ascii="Calibri" w:hAnsi="Calibri"/>
          <w:b/>
          <w:sz w:val="22"/>
        </w:rPr>
        <w:t xml:space="preserve">Ms Lan: </w:t>
      </w:r>
      <w:r>
        <w:rPr>
          <w:rFonts w:ascii="Calibri" w:hAnsi="Calibri"/>
          <w:sz w:val="22"/>
        </w:rPr>
        <w:t xml:space="preserve">Yes, crispy fried fish sounds delicious today.  </w:t>
      </w:r>
      <w:r>
        <w:rPr>
          <w:rFonts w:ascii="Calibri" w:hAnsi="Calibri"/>
          <w:i/>
          <w:sz w:val="22"/>
        </w:rPr>
        <w:t>Có, cá chiên giòn nghe ngon hôm nay.</w:t>
      </w:r>
    </w:p>
    <w:p>
      <w:pPr>
        <w:spacing w:after="160" w:line="312" w:lineRule="auto"/>
      </w:pPr>
      <w:r>
        <w:rPr>
          <w:rFonts w:ascii="Calibri" w:hAnsi="Calibri"/>
          <w:b/>
          <w:sz w:val="22"/>
        </w:rPr>
        <w:t xml:space="preserve">Ms Isolde: </w:t>
      </w:r>
      <w:r>
        <w:rPr>
          <w:rFonts w:ascii="Calibri" w:hAnsi="Calibri"/>
          <w:sz w:val="22"/>
        </w:rPr>
        <w:t xml:space="preserve">Good, I will clean the fish now.  </w:t>
      </w:r>
      <w:r>
        <w:rPr>
          <w:rFonts w:ascii="Calibri" w:hAnsi="Calibri"/>
          <w:i/>
          <w:sz w:val="22"/>
        </w:rPr>
        <w:t>Tốt, tôi làm sạch cá ngay.</w:t>
      </w:r>
    </w:p>
    <w:p>
      <w:pPr>
        <w:spacing w:after="160" w:line="312" w:lineRule="auto"/>
      </w:pPr>
      <w:r>
        <w:rPr>
          <w:rFonts w:ascii="Calibri" w:hAnsi="Calibri"/>
          <w:b/>
          <w:sz w:val="22"/>
        </w:rPr>
        <w:t xml:space="preserve">Ms Lan: </w:t>
      </w:r>
      <w:r>
        <w:rPr>
          <w:rFonts w:ascii="Calibri" w:hAnsi="Calibri"/>
          <w:sz w:val="22"/>
        </w:rPr>
        <w:t xml:space="preserve">Should we choose pho for breakfast tomorrow?  </w:t>
      </w:r>
      <w:r>
        <w:rPr>
          <w:rFonts w:ascii="Calibri" w:hAnsi="Calibri"/>
          <w:i/>
          <w:sz w:val="22"/>
        </w:rPr>
        <w:t>Mai mình chọn phở cho bữa sáng nhé?</w:t>
      </w:r>
    </w:p>
    <w:p>
      <w:pPr>
        <w:spacing w:after="160" w:line="312" w:lineRule="auto"/>
      </w:pPr>
      <w:r>
        <w:rPr>
          <w:rFonts w:ascii="Calibri" w:hAnsi="Calibri"/>
          <w:b/>
          <w:sz w:val="22"/>
        </w:rPr>
        <w:t xml:space="preserve">Ms Isolde: </w:t>
      </w:r>
      <w:r>
        <w:rPr>
          <w:rFonts w:ascii="Calibri" w:hAnsi="Calibri"/>
          <w:sz w:val="22"/>
        </w:rPr>
        <w:t xml:space="preserve">Yes, a warm bowl of pho sounds wonderful.  </w:t>
      </w:r>
      <w:r>
        <w:rPr>
          <w:rFonts w:ascii="Calibri" w:hAnsi="Calibri"/>
          <w:i/>
          <w:sz w:val="22"/>
        </w:rPr>
        <w:t>Có, tô phở nóng nghe tuyệt vời.</w:t>
      </w:r>
    </w:p>
    <w:p>
      <w:pPr>
        <w:spacing w:after="160" w:line="312" w:lineRule="auto"/>
      </w:pPr>
      <w:r>
        <w:rPr>
          <w:rFonts w:ascii="Calibri" w:hAnsi="Calibri"/>
          <w:b/>
          <w:sz w:val="22"/>
        </w:rPr>
        <w:t xml:space="preserve">Ms Lan: </w:t>
      </w:r>
      <w:r>
        <w:rPr>
          <w:rFonts w:ascii="Calibri" w:hAnsi="Calibri"/>
          <w:sz w:val="22"/>
        </w:rPr>
        <w:t xml:space="preserve">Good, we will go to the corner shop.  </w:t>
      </w:r>
      <w:r>
        <w:rPr>
          <w:rFonts w:ascii="Calibri" w:hAnsi="Calibri"/>
          <w:i/>
          <w:sz w:val="22"/>
        </w:rPr>
        <w:t>Tốt, mình ra tiệm góc phố nhé.</w:t>
      </w:r>
    </w:p>
    <w:p>
      <w:pPr>
        <w:spacing w:after="160" w:line="312" w:lineRule="auto"/>
      </w:pPr>
      <w:r>
        <w:rPr>
          <w:rFonts w:ascii="Calibri" w:hAnsi="Calibri"/>
          <w:b/>
          <w:sz w:val="22"/>
        </w:rPr>
        <w:t xml:space="preserve">Ms Isolde: </w:t>
      </w:r>
      <w:r>
        <w:rPr>
          <w:rFonts w:ascii="Calibri" w:hAnsi="Calibri"/>
          <w:sz w:val="22"/>
        </w:rPr>
        <w:t xml:space="preserve">Should we choose banh mi for a quick lunch?  </w:t>
      </w:r>
      <w:r>
        <w:rPr>
          <w:rFonts w:ascii="Calibri" w:hAnsi="Calibri"/>
          <w:i/>
          <w:sz w:val="22"/>
        </w:rPr>
        <w:t>Mình chọn bánh mì thịt cho bữa trưa nhanh nhé?</w:t>
      </w:r>
    </w:p>
    <w:p>
      <w:pPr>
        <w:spacing w:after="160" w:line="312" w:lineRule="auto"/>
      </w:pPr>
      <w:r>
        <w:rPr>
          <w:rFonts w:ascii="Calibri" w:hAnsi="Calibri"/>
          <w:b/>
          <w:sz w:val="22"/>
        </w:rPr>
        <w:t xml:space="preserve">Ms Lan: </w:t>
      </w:r>
      <w:r>
        <w:rPr>
          <w:rFonts w:ascii="Calibri" w:hAnsi="Calibri"/>
          <w:sz w:val="22"/>
        </w:rPr>
        <w:t xml:space="preserve">Yes, banh mi is easy to eat on the go.  </w:t>
      </w:r>
      <w:r>
        <w:rPr>
          <w:rFonts w:ascii="Calibri" w:hAnsi="Calibri"/>
          <w:i/>
          <w:sz w:val="22"/>
        </w:rPr>
        <w:t>Có, bánh mì thịt tiện ăn khi di chuyển.</w:t>
      </w:r>
    </w:p>
    <w:p>
      <w:pPr>
        <w:spacing w:after="160" w:line="312" w:lineRule="auto"/>
      </w:pPr>
      <w:r>
        <w:rPr>
          <w:rFonts w:ascii="Calibri" w:hAnsi="Calibri"/>
          <w:b/>
          <w:sz w:val="22"/>
        </w:rPr>
        <w:t xml:space="preserve">Ms Isolde: </w:t>
      </w:r>
      <w:r>
        <w:rPr>
          <w:rFonts w:ascii="Calibri" w:hAnsi="Calibri"/>
          <w:sz w:val="22"/>
        </w:rPr>
        <w:t xml:space="preserve">Good, I will grab two from the stall.  </w:t>
      </w:r>
      <w:r>
        <w:rPr>
          <w:rFonts w:ascii="Calibri" w:hAnsi="Calibri"/>
          <w:i/>
          <w:sz w:val="22"/>
        </w:rPr>
        <w:t>Tốt, tôi mua hai ổ ở sạp.</w:t>
      </w:r>
    </w:p>
    <w:p>
      <w:pPr>
        <w:spacing w:after="160" w:line="312" w:lineRule="auto"/>
      </w:pPr>
      <w:r>
        <w:rPr>
          <w:rFonts w:ascii="Calibri" w:hAnsi="Calibri"/>
          <w:b/>
          <w:sz w:val="22"/>
        </w:rPr>
        <w:t xml:space="preserve">Ms Lan: </w:t>
      </w:r>
      <w:r>
        <w:rPr>
          <w:rFonts w:ascii="Calibri" w:hAnsi="Calibri"/>
          <w:sz w:val="22"/>
        </w:rPr>
        <w:t xml:space="preserve">Should we choose fried rice with leftover vegetables?  </w:t>
      </w:r>
      <w:r>
        <w:rPr>
          <w:rFonts w:ascii="Calibri" w:hAnsi="Calibri"/>
          <w:i/>
          <w:sz w:val="22"/>
        </w:rPr>
        <w:t>Mình chọn cơm chiên với rau còn dư nhé?</w:t>
      </w:r>
    </w:p>
    <w:p>
      <w:pPr>
        <w:spacing w:after="160" w:line="312" w:lineRule="auto"/>
      </w:pPr>
      <w:r>
        <w:rPr>
          <w:rFonts w:ascii="Calibri" w:hAnsi="Calibri"/>
          <w:b/>
          <w:sz w:val="22"/>
        </w:rPr>
        <w:t xml:space="preserve">Ms Isolde: </w:t>
      </w:r>
      <w:r>
        <w:rPr>
          <w:rFonts w:ascii="Calibri" w:hAnsi="Calibri"/>
          <w:sz w:val="22"/>
        </w:rPr>
        <w:t xml:space="preserve">Yes, fried rice is a great way to use them.  </w:t>
      </w:r>
      <w:r>
        <w:rPr>
          <w:rFonts w:ascii="Calibri" w:hAnsi="Calibri"/>
          <w:i/>
          <w:sz w:val="22"/>
        </w:rPr>
        <w:t>Có, cơm chiên dùng hết rau còn dư luôn.</w:t>
      </w:r>
    </w:p>
    <w:p>
      <w:pPr>
        <w:spacing w:after="160" w:line="312" w:lineRule="auto"/>
      </w:pPr>
      <w:r>
        <w:rPr>
          <w:rFonts w:ascii="Calibri" w:hAnsi="Calibri"/>
          <w:b/>
          <w:sz w:val="22"/>
        </w:rPr>
        <w:t xml:space="preserve">Ms Lan: </w:t>
      </w:r>
      <w:r>
        <w:rPr>
          <w:rFonts w:ascii="Calibri" w:hAnsi="Calibri"/>
          <w:sz w:val="22"/>
        </w:rPr>
        <w:t xml:space="preserve">Good, I will heat the pan now.  </w:t>
      </w:r>
      <w:r>
        <w:rPr>
          <w:rFonts w:ascii="Calibri" w:hAnsi="Calibri"/>
          <w:i/>
          <w:sz w:val="22"/>
        </w:rPr>
        <w:t>Tốt, tôi làm nóng chảo ngay.</w:t>
      </w:r>
    </w:p>
    <w:p>
      <w:pPr>
        <w:spacing w:after="160" w:line="312" w:lineRule="auto"/>
      </w:pPr>
      <w:r>
        <w:rPr>
          <w:rFonts w:ascii="Calibri" w:hAnsi="Calibri"/>
          <w:b/>
          <w:sz w:val="22"/>
        </w:rPr>
        <w:t xml:space="preserve">Ms Isolde: </w:t>
      </w:r>
      <w:r>
        <w:rPr>
          <w:rFonts w:ascii="Calibri" w:hAnsi="Calibri"/>
          <w:sz w:val="22"/>
        </w:rPr>
        <w:t xml:space="preserve">Should we choose congee since you are feeling unwell?  </w:t>
      </w:r>
      <w:r>
        <w:rPr>
          <w:rFonts w:ascii="Calibri" w:hAnsi="Calibri"/>
          <w:i/>
          <w:sz w:val="22"/>
        </w:rPr>
        <w:t>Vì bạn không khỏe, mình chọn cháo nhé?</w:t>
      </w:r>
    </w:p>
    <w:p>
      <w:pPr>
        <w:spacing w:after="160" w:line="312" w:lineRule="auto"/>
      </w:pPr>
      <w:r>
        <w:rPr>
          <w:rFonts w:ascii="Calibri" w:hAnsi="Calibri"/>
          <w:b/>
          <w:sz w:val="22"/>
        </w:rPr>
        <w:t xml:space="preserve">Ms Lan: </w:t>
      </w:r>
      <w:r>
        <w:rPr>
          <w:rFonts w:ascii="Calibri" w:hAnsi="Calibri"/>
          <w:sz w:val="22"/>
        </w:rPr>
        <w:t xml:space="preserve">Yes, congee sounds gentle on my stomach.  </w:t>
      </w:r>
      <w:r>
        <w:rPr>
          <w:rFonts w:ascii="Calibri" w:hAnsi="Calibri"/>
          <w:i/>
          <w:sz w:val="22"/>
        </w:rPr>
        <w:t>Có, cháo nghe nhẹ nhàng cho bụng tôi.</w:t>
      </w:r>
    </w:p>
    <w:p>
      <w:pPr>
        <w:spacing w:after="160" w:line="312" w:lineRule="auto"/>
      </w:pPr>
      <w:r>
        <w:rPr>
          <w:rFonts w:ascii="Calibri" w:hAnsi="Calibri"/>
          <w:b/>
          <w:sz w:val="22"/>
        </w:rPr>
        <w:t xml:space="preserve">Ms Isolde: </w:t>
      </w:r>
      <w:r>
        <w:rPr>
          <w:rFonts w:ascii="Calibri" w:hAnsi="Calibri"/>
          <w:sz w:val="22"/>
        </w:rPr>
        <w:t xml:space="preserve">Good, I will cook a small pot for you.  </w:t>
      </w:r>
      <w:r>
        <w:rPr>
          <w:rFonts w:ascii="Calibri" w:hAnsi="Calibri"/>
          <w:i/>
          <w:sz w:val="22"/>
        </w:rPr>
        <w:t>Tốt, tôi nấu một nồi nhỏ cho bạn.</w:t>
      </w:r>
    </w:p>
    <w:p>
      <w:pPr>
        <w:spacing w:after="160" w:line="312" w:lineRule="auto"/>
      </w:pPr>
      <w:r>
        <w:rPr>
          <w:rFonts w:ascii="Calibri" w:hAnsi="Calibri"/>
          <w:b/>
          <w:sz w:val="22"/>
        </w:rPr>
        <w:t xml:space="preserve">Ms Lan: </w:t>
      </w:r>
      <w:r>
        <w:rPr>
          <w:rFonts w:ascii="Calibri" w:hAnsi="Calibri"/>
          <w:sz w:val="22"/>
        </w:rPr>
        <w:t xml:space="preserve">Should we choose sticky rice for the morning market?  </w:t>
      </w:r>
      <w:r>
        <w:rPr>
          <w:rFonts w:ascii="Calibri" w:hAnsi="Calibri"/>
          <w:i/>
          <w:sz w:val="22"/>
        </w:rPr>
        <w:t>Mình chọn xôi cho buổi chợ sáng nhé?</w:t>
      </w:r>
    </w:p>
    <w:p>
      <w:pPr>
        <w:spacing w:after="160" w:line="312" w:lineRule="auto"/>
      </w:pPr>
      <w:r>
        <w:rPr>
          <w:rFonts w:ascii="Calibri" w:hAnsi="Calibri"/>
          <w:b/>
          <w:sz w:val="22"/>
        </w:rPr>
        <w:t xml:space="preserve">Ms Isolde: </w:t>
      </w:r>
      <w:r>
        <w:rPr>
          <w:rFonts w:ascii="Calibri" w:hAnsi="Calibri"/>
          <w:sz w:val="22"/>
        </w:rPr>
        <w:t xml:space="preserve">Yes, sticky rice keeps us full for hours.  </w:t>
      </w:r>
      <w:r>
        <w:rPr>
          <w:rFonts w:ascii="Calibri" w:hAnsi="Calibri"/>
          <w:i/>
          <w:sz w:val="22"/>
        </w:rPr>
        <w:t>Có, xôi giúp mình no lâu.</w:t>
      </w:r>
    </w:p>
    <w:p>
      <w:pPr>
        <w:spacing w:after="160" w:line="312" w:lineRule="auto"/>
      </w:pPr>
      <w:r>
        <w:rPr>
          <w:rFonts w:ascii="Calibri" w:hAnsi="Calibri"/>
          <w:b/>
          <w:sz w:val="22"/>
        </w:rPr>
        <w:t xml:space="preserve">Ms Lan: </w:t>
      </w:r>
      <w:r>
        <w:rPr>
          <w:rFonts w:ascii="Calibri" w:hAnsi="Calibri"/>
          <w:sz w:val="22"/>
        </w:rPr>
        <w:t xml:space="preserve">Good, I will buy some on the way.  </w:t>
      </w:r>
      <w:r>
        <w:rPr>
          <w:rFonts w:ascii="Calibri" w:hAnsi="Calibri"/>
          <w:i/>
          <w:sz w:val="22"/>
        </w:rPr>
        <w:t>Tốt, tôi mua trên đường đi.</w:t>
      </w:r>
    </w:p>
    <w:p>
      <w:pPr>
        <w:spacing w:after="160" w:line="312" w:lineRule="auto"/>
      </w:pPr>
      <w:r>
        <w:rPr>
          <w:rFonts w:ascii="Calibri" w:hAnsi="Calibri"/>
          <w:b/>
          <w:sz w:val="22"/>
        </w:rPr>
        <w:t xml:space="preserve">Ms Isolde: </w:t>
      </w:r>
      <w:r>
        <w:rPr>
          <w:rFonts w:ascii="Calibri" w:hAnsi="Calibri"/>
          <w:sz w:val="22"/>
        </w:rPr>
        <w:t xml:space="preserve">Should we choose papaya salad for something spicy?  </w:t>
      </w:r>
      <w:r>
        <w:rPr>
          <w:rFonts w:ascii="Calibri" w:hAnsi="Calibri"/>
          <w:i/>
          <w:sz w:val="22"/>
        </w:rPr>
        <w:t>Mình chọn gỏi đu đủ cho món cay nhé?</w:t>
      </w:r>
    </w:p>
    <w:p>
      <w:pPr>
        <w:spacing w:after="160" w:line="312" w:lineRule="auto"/>
      </w:pPr>
      <w:r>
        <w:rPr>
          <w:rFonts w:ascii="Calibri" w:hAnsi="Calibri"/>
          <w:b/>
          <w:sz w:val="22"/>
        </w:rPr>
        <w:t xml:space="preserve">Ms Lan: </w:t>
      </w:r>
      <w:r>
        <w:rPr>
          <w:rFonts w:ascii="Calibri" w:hAnsi="Calibri"/>
          <w:sz w:val="22"/>
        </w:rPr>
        <w:t xml:space="preserve">Yes, papaya salad sounds great with this heat.  </w:t>
      </w:r>
      <w:r>
        <w:rPr>
          <w:rFonts w:ascii="Calibri" w:hAnsi="Calibri"/>
          <w:i/>
          <w:sz w:val="22"/>
        </w:rPr>
        <w:t>Có, gỏi đu đủ hợp với trời nóng này.</w:t>
      </w:r>
    </w:p>
    <w:p>
      <w:pPr>
        <w:spacing w:after="160" w:line="312" w:lineRule="auto"/>
      </w:pPr>
      <w:r>
        <w:rPr>
          <w:rFonts w:ascii="Calibri" w:hAnsi="Calibri"/>
          <w:b/>
          <w:sz w:val="22"/>
        </w:rPr>
        <w:t xml:space="preserve">Ms Isolde: </w:t>
      </w:r>
      <w:r>
        <w:rPr>
          <w:rFonts w:ascii="Calibri" w:hAnsi="Calibri"/>
          <w:sz w:val="22"/>
        </w:rPr>
        <w:t xml:space="preserve">Good, I will shred the papaya now.  </w:t>
      </w:r>
      <w:r>
        <w:rPr>
          <w:rFonts w:ascii="Calibri" w:hAnsi="Calibri"/>
          <w:i/>
          <w:sz w:val="22"/>
        </w:rPr>
        <w:t>Tốt, tôi bào đu đủ ngay.</w:t>
      </w:r>
    </w:p>
    <w:p>
      <w:pPr>
        <w:spacing w:after="160" w:line="312" w:lineRule="auto"/>
      </w:pPr>
      <w:r>
        <w:rPr>
          <w:rFonts w:ascii="Calibri" w:hAnsi="Calibri"/>
          <w:b/>
          <w:sz w:val="22"/>
        </w:rPr>
        <w:t xml:space="preserve">Ms Lan: </w:t>
      </w:r>
      <w:r>
        <w:rPr>
          <w:rFonts w:ascii="Calibri" w:hAnsi="Calibri"/>
          <w:sz w:val="22"/>
        </w:rPr>
        <w:t xml:space="preserve">Should we choose beef stew for a hearty dinner?  </w:t>
      </w:r>
      <w:r>
        <w:rPr>
          <w:rFonts w:ascii="Calibri" w:hAnsi="Calibri"/>
          <w:i/>
          <w:sz w:val="22"/>
        </w:rPr>
        <w:t>Mình chọn bò kho cho bữa tối no bụng nhé?</w:t>
      </w:r>
    </w:p>
    <w:p>
      <w:pPr>
        <w:spacing w:after="160" w:line="312" w:lineRule="auto"/>
      </w:pPr>
      <w:r>
        <w:rPr>
          <w:rFonts w:ascii="Calibri" w:hAnsi="Calibri"/>
          <w:b/>
          <w:sz w:val="22"/>
        </w:rPr>
        <w:t xml:space="preserve">Ms Isolde: </w:t>
      </w:r>
      <w:r>
        <w:rPr>
          <w:rFonts w:ascii="Calibri" w:hAnsi="Calibri"/>
          <w:sz w:val="22"/>
        </w:rPr>
        <w:t xml:space="preserve">Yes, beef stew sounds rich and comforting.  </w:t>
      </w:r>
      <w:r>
        <w:rPr>
          <w:rFonts w:ascii="Calibri" w:hAnsi="Calibri"/>
          <w:i/>
          <w:sz w:val="22"/>
        </w:rPr>
        <w:t>Có, bò kho nghe đậm đà và ấm bụng.</w:t>
      </w:r>
    </w:p>
    <w:p>
      <w:pPr>
        <w:spacing w:after="160" w:line="312" w:lineRule="auto"/>
      </w:pPr>
      <w:r>
        <w:rPr>
          <w:rFonts w:ascii="Calibri" w:hAnsi="Calibri"/>
          <w:b/>
          <w:sz w:val="22"/>
        </w:rPr>
        <w:t xml:space="preserve">Ms Lan: </w:t>
      </w:r>
      <w:r>
        <w:rPr>
          <w:rFonts w:ascii="Calibri" w:hAnsi="Calibri"/>
          <w:sz w:val="22"/>
        </w:rPr>
        <w:t xml:space="preserve">Good, I will start it early this afternoon.  </w:t>
      </w:r>
      <w:r>
        <w:rPr>
          <w:rFonts w:ascii="Calibri" w:hAnsi="Calibri"/>
          <w:i/>
          <w:sz w:val="22"/>
        </w:rPr>
        <w:t>Tốt, chiều nay tôi bắt đầu nấu sớm.</w:t>
      </w:r>
    </w:p>
    <w:p>
      <w:pPr>
        <w:spacing w:after="160" w:line="312" w:lineRule="auto"/>
      </w:pPr>
      <w:r>
        <w:rPr>
          <w:rFonts w:ascii="Calibri" w:hAnsi="Calibri"/>
          <w:b/>
          <w:sz w:val="22"/>
        </w:rPr>
        <w:t xml:space="preserve">Ms Isolde: </w:t>
      </w:r>
      <w:r>
        <w:rPr>
          <w:rFonts w:ascii="Calibri" w:hAnsi="Calibri"/>
          <w:sz w:val="22"/>
        </w:rPr>
        <w:t xml:space="preserve">Should we choose tofu for a lighter dish?  </w:t>
      </w:r>
      <w:r>
        <w:rPr>
          <w:rFonts w:ascii="Calibri" w:hAnsi="Calibri"/>
          <w:i/>
          <w:sz w:val="22"/>
        </w:rPr>
        <w:t>Mình chọn đậu hũ cho món nhẹ hơn nhé?</w:t>
      </w:r>
    </w:p>
    <w:p>
      <w:pPr>
        <w:spacing w:after="160" w:line="312" w:lineRule="auto"/>
      </w:pPr>
      <w:r>
        <w:rPr>
          <w:rFonts w:ascii="Calibri" w:hAnsi="Calibri"/>
          <w:b/>
          <w:sz w:val="22"/>
        </w:rPr>
        <w:t xml:space="preserve">Ms Lan: </w:t>
      </w:r>
      <w:r>
        <w:rPr>
          <w:rFonts w:ascii="Calibri" w:hAnsi="Calibri"/>
          <w:sz w:val="22"/>
        </w:rPr>
        <w:t xml:space="preserve">Yes, tofu sounds like a good simple choice.  </w:t>
      </w:r>
      <w:r>
        <w:rPr>
          <w:rFonts w:ascii="Calibri" w:hAnsi="Calibri"/>
          <w:i/>
          <w:sz w:val="22"/>
        </w:rPr>
        <w:t>Có, đậu hũ nghe là lựa chọn đơn giản tốt.</w:t>
      </w:r>
    </w:p>
    <w:p>
      <w:pPr>
        <w:spacing w:after="160" w:line="312" w:lineRule="auto"/>
      </w:pPr>
      <w:r>
        <w:rPr>
          <w:rFonts w:ascii="Calibri" w:hAnsi="Calibri"/>
          <w:b/>
          <w:sz w:val="22"/>
        </w:rPr>
        <w:t xml:space="preserve">Ms Isolde: </w:t>
      </w:r>
      <w:r>
        <w:rPr>
          <w:rFonts w:ascii="Calibri" w:hAnsi="Calibri"/>
          <w:sz w:val="22"/>
        </w:rPr>
        <w:t xml:space="preserve">Good, I will fry it lightly then.  </w:t>
      </w:r>
      <w:r>
        <w:rPr>
          <w:rFonts w:ascii="Calibri" w:hAnsi="Calibri"/>
          <w:i/>
          <w:sz w:val="22"/>
        </w:rPr>
        <w:t>Tốt, vậy tôi chiên sơ qua.</w:t>
      </w:r>
    </w:p>
    <w:p>
      <w:pPr>
        <w:spacing w:after="160" w:line="312" w:lineRule="auto"/>
      </w:pPr>
      <w:r>
        <w:rPr>
          <w:rFonts w:ascii="Calibri" w:hAnsi="Calibri"/>
          <w:b/>
          <w:sz w:val="22"/>
        </w:rPr>
        <w:t xml:space="preserve">Ms Lan: </w:t>
      </w:r>
      <w:r>
        <w:rPr>
          <w:rFonts w:ascii="Calibri" w:hAnsi="Calibri"/>
          <w:sz w:val="22"/>
        </w:rPr>
        <w:t xml:space="preserve">Should we choose mushroom stir-fry for a quick side?  </w:t>
      </w:r>
      <w:r>
        <w:rPr>
          <w:rFonts w:ascii="Calibri" w:hAnsi="Calibri"/>
          <w:i/>
          <w:sz w:val="22"/>
        </w:rPr>
        <w:t>Mình chọn nấm xào cho món phụ nhanh nhé?</w:t>
      </w:r>
    </w:p>
    <w:p>
      <w:pPr>
        <w:spacing w:after="160" w:line="312" w:lineRule="auto"/>
      </w:pPr>
      <w:r>
        <w:rPr>
          <w:rFonts w:ascii="Calibri" w:hAnsi="Calibri"/>
          <w:b/>
          <w:sz w:val="22"/>
        </w:rPr>
        <w:t xml:space="preserve">Ms Isolde: </w:t>
      </w:r>
      <w:r>
        <w:rPr>
          <w:rFonts w:ascii="Calibri" w:hAnsi="Calibri"/>
          <w:sz w:val="22"/>
        </w:rPr>
        <w:t xml:space="preserve">Yes, mushrooms cook quickly with garlic.  </w:t>
      </w:r>
      <w:r>
        <w:rPr>
          <w:rFonts w:ascii="Calibri" w:hAnsi="Calibri"/>
          <w:i/>
          <w:sz w:val="22"/>
        </w:rPr>
        <w:t>Có, nấm nấu nhanh với tỏi lắm.</w:t>
      </w:r>
    </w:p>
    <w:p>
      <w:pPr>
        <w:spacing w:after="160" w:line="312" w:lineRule="auto"/>
      </w:pPr>
      <w:r>
        <w:rPr>
          <w:rFonts w:ascii="Calibri" w:hAnsi="Calibri"/>
          <w:b/>
          <w:sz w:val="22"/>
        </w:rPr>
        <w:t xml:space="preserve">Ms Lan: </w:t>
      </w:r>
      <w:r>
        <w:rPr>
          <w:rFonts w:ascii="Calibri" w:hAnsi="Calibri"/>
          <w:sz w:val="22"/>
        </w:rPr>
        <w:t xml:space="preserve">Good, I will chop the garlic now.  </w:t>
      </w:r>
      <w:r>
        <w:rPr>
          <w:rFonts w:ascii="Calibri" w:hAnsi="Calibri"/>
          <w:i/>
          <w:sz w:val="22"/>
        </w:rPr>
        <w:t>Tốt, tôi băm tỏi ngay.</w:t>
      </w:r>
    </w:p>
    <w:p>
      <w:pPr>
        <w:spacing w:after="160" w:line="312" w:lineRule="auto"/>
      </w:pPr>
      <w:r>
        <w:rPr>
          <w:rFonts w:ascii="Calibri" w:hAnsi="Calibri"/>
          <w:b/>
          <w:sz w:val="22"/>
        </w:rPr>
        <w:t xml:space="preserve">Ms Isolde: </w:t>
      </w:r>
      <w:r>
        <w:rPr>
          <w:rFonts w:ascii="Calibri" w:hAnsi="Calibri"/>
          <w:sz w:val="22"/>
        </w:rPr>
        <w:t xml:space="preserve">Should we choose pancakes for a weekend treat?  </w:t>
      </w:r>
      <w:r>
        <w:rPr>
          <w:rFonts w:ascii="Calibri" w:hAnsi="Calibri"/>
          <w:i/>
          <w:sz w:val="22"/>
        </w:rPr>
        <w:t>Mình chọn bánh kếp cho món ngon cuối tuần nhé?</w:t>
      </w:r>
    </w:p>
    <w:p>
      <w:pPr>
        <w:spacing w:after="160" w:line="312" w:lineRule="auto"/>
      </w:pPr>
      <w:r>
        <w:rPr>
          <w:rFonts w:ascii="Calibri" w:hAnsi="Calibri"/>
          <w:b/>
          <w:sz w:val="22"/>
        </w:rPr>
        <w:t xml:space="preserve">Ms Lan: </w:t>
      </w:r>
      <w:r>
        <w:rPr>
          <w:rFonts w:ascii="Calibri" w:hAnsi="Calibri"/>
          <w:sz w:val="22"/>
        </w:rPr>
        <w:t xml:space="preserve">Yes, pancakes sound like a fun breakfast.  </w:t>
      </w:r>
      <w:r>
        <w:rPr>
          <w:rFonts w:ascii="Calibri" w:hAnsi="Calibri"/>
          <w:i/>
          <w:sz w:val="22"/>
        </w:rPr>
        <w:t>Có, bánh kếp nghe như bữa sáng vui vẻ.</w:t>
      </w:r>
    </w:p>
    <w:p>
      <w:pPr>
        <w:spacing w:after="160" w:line="312" w:lineRule="auto"/>
      </w:pPr>
      <w:r>
        <w:rPr>
          <w:rFonts w:ascii="Calibri" w:hAnsi="Calibri"/>
          <w:b/>
          <w:sz w:val="22"/>
        </w:rPr>
        <w:t xml:space="preserve">Ms Isolde: </w:t>
      </w:r>
      <w:r>
        <w:rPr>
          <w:rFonts w:ascii="Calibri" w:hAnsi="Calibri"/>
          <w:sz w:val="22"/>
        </w:rPr>
        <w:t xml:space="preserve">Good, I will mix the batter now.  </w:t>
      </w:r>
      <w:r>
        <w:rPr>
          <w:rFonts w:ascii="Calibri" w:hAnsi="Calibri"/>
          <w:i/>
          <w:sz w:val="22"/>
        </w:rPr>
        <w:t>Tốt, tôi trộn bột ngay.</w:t>
      </w:r>
    </w:p>
    <w:p>
      <w:pPr>
        <w:spacing w:after="160" w:line="312" w:lineRule="auto"/>
      </w:pPr>
      <w:r>
        <w:rPr>
          <w:rFonts w:ascii="Calibri" w:hAnsi="Calibri"/>
          <w:b/>
          <w:sz w:val="22"/>
        </w:rPr>
        <w:t xml:space="preserve">Ms Lan: </w:t>
      </w:r>
      <w:r>
        <w:rPr>
          <w:rFonts w:ascii="Calibri" w:hAnsi="Calibri"/>
          <w:sz w:val="22"/>
        </w:rPr>
        <w:t xml:space="preserve">Should we choose an omelette for a fast breakfast?  </w:t>
      </w:r>
      <w:r>
        <w:rPr>
          <w:rFonts w:ascii="Calibri" w:hAnsi="Calibri"/>
          <w:i/>
          <w:sz w:val="22"/>
        </w:rPr>
        <w:t>Mình chọn trứng chiên cho bữa sáng nhanh nhé?</w:t>
      </w:r>
    </w:p>
    <w:p>
      <w:pPr>
        <w:spacing w:after="160" w:line="312" w:lineRule="auto"/>
      </w:pPr>
      <w:r>
        <w:rPr>
          <w:rFonts w:ascii="Calibri" w:hAnsi="Calibri"/>
          <w:b/>
          <w:sz w:val="22"/>
        </w:rPr>
        <w:t xml:space="preserve">Ms Isolde: </w:t>
      </w:r>
      <w:r>
        <w:rPr>
          <w:rFonts w:ascii="Calibri" w:hAnsi="Calibri"/>
          <w:sz w:val="22"/>
        </w:rPr>
        <w:t xml:space="preserve">Yes, an omelette only takes a few minutes.  </w:t>
      </w:r>
      <w:r>
        <w:rPr>
          <w:rFonts w:ascii="Calibri" w:hAnsi="Calibri"/>
          <w:i/>
          <w:sz w:val="22"/>
        </w:rPr>
        <w:t>Có, trứng chiên chỉ mất vài phút thôi.</w:t>
      </w:r>
    </w:p>
    <w:p>
      <w:pPr>
        <w:spacing w:after="160" w:line="312" w:lineRule="auto"/>
      </w:pPr>
      <w:r>
        <w:rPr>
          <w:rFonts w:ascii="Calibri" w:hAnsi="Calibri"/>
          <w:b/>
          <w:sz w:val="22"/>
        </w:rPr>
        <w:t xml:space="preserve">Ms Lan: </w:t>
      </w:r>
      <w:r>
        <w:rPr>
          <w:rFonts w:ascii="Calibri" w:hAnsi="Calibri"/>
          <w:sz w:val="22"/>
        </w:rPr>
        <w:t xml:space="preserve">Good, I will crack the eggs now.  </w:t>
      </w:r>
      <w:r>
        <w:rPr>
          <w:rFonts w:ascii="Calibri" w:hAnsi="Calibri"/>
          <w:i/>
          <w:sz w:val="22"/>
        </w:rPr>
        <w:t>Tốt, tôi đập trứng ngay.</w:t>
      </w:r>
    </w:p>
    <w:p>
      <w:pPr>
        <w:spacing w:after="160" w:line="312" w:lineRule="auto"/>
      </w:pPr>
      <w:r>
        <w:rPr>
          <w:rFonts w:ascii="Calibri" w:hAnsi="Calibri"/>
          <w:b/>
          <w:sz w:val="22"/>
        </w:rPr>
        <w:t xml:space="preserve">Ms Isolde: </w:t>
      </w:r>
      <w:r>
        <w:rPr>
          <w:rFonts w:ascii="Calibri" w:hAnsi="Calibri"/>
          <w:sz w:val="22"/>
        </w:rPr>
        <w:t xml:space="preserve">Should we choose boiled eggs for a simple snack?  </w:t>
      </w:r>
      <w:r>
        <w:rPr>
          <w:rFonts w:ascii="Calibri" w:hAnsi="Calibri"/>
          <w:i/>
          <w:sz w:val="22"/>
        </w:rPr>
        <w:t>Mình chọn trứng luộc cho món ăn nhẹ nhé?</w:t>
      </w:r>
    </w:p>
    <w:p>
      <w:pPr>
        <w:spacing w:after="160" w:line="312" w:lineRule="auto"/>
      </w:pPr>
      <w:r>
        <w:rPr>
          <w:rFonts w:ascii="Calibri" w:hAnsi="Calibri"/>
          <w:b/>
          <w:sz w:val="22"/>
        </w:rPr>
        <w:t xml:space="preserve">Ms Lan: </w:t>
      </w:r>
      <w:r>
        <w:rPr>
          <w:rFonts w:ascii="Calibri" w:hAnsi="Calibri"/>
          <w:sz w:val="22"/>
        </w:rPr>
        <w:t xml:space="preserve">Yes, boiled eggs are easy to prepare.  </w:t>
      </w:r>
      <w:r>
        <w:rPr>
          <w:rFonts w:ascii="Calibri" w:hAnsi="Calibri"/>
          <w:i/>
          <w:sz w:val="22"/>
        </w:rPr>
        <w:t>Có, trứng luộc dễ chuẩn bị lắm.</w:t>
      </w:r>
    </w:p>
    <w:p>
      <w:pPr>
        <w:spacing w:after="160" w:line="312" w:lineRule="auto"/>
      </w:pPr>
      <w:r>
        <w:rPr>
          <w:rFonts w:ascii="Calibri" w:hAnsi="Calibri"/>
          <w:b/>
          <w:sz w:val="22"/>
        </w:rPr>
        <w:t xml:space="preserve">Ms Isolde: </w:t>
      </w:r>
      <w:r>
        <w:rPr>
          <w:rFonts w:ascii="Calibri" w:hAnsi="Calibri"/>
          <w:sz w:val="22"/>
        </w:rPr>
        <w:t xml:space="preserve">Good, I will start boiling them now.  </w:t>
      </w:r>
      <w:r>
        <w:rPr>
          <w:rFonts w:ascii="Calibri" w:hAnsi="Calibri"/>
          <w:i/>
          <w:sz w:val="22"/>
        </w:rPr>
        <w:t>Tốt, tôi luộc trứng ngay.</w:t>
      </w:r>
    </w:p>
    <w:p>
      <w:pPr>
        <w:spacing w:after="160" w:line="312" w:lineRule="auto"/>
      </w:pPr>
      <w:r>
        <w:rPr>
          <w:rFonts w:ascii="Calibri" w:hAnsi="Calibri"/>
          <w:b/>
          <w:sz w:val="22"/>
        </w:rPr>
        <w:t xml:space="preserve">Ms Lan: </w:t>
      </w:r>
      <w:r>
        <w:rPr>
          <w:rFonts w:ascii="Calibri" w:hAnsi="Calibri"/>
          <w:sz w:val="22"/>
        </w:rPr>
        <w:t xml:space="preserve">Should we choose grilled pork for tonight's barbecue?  </w:t>
      </w:r>
      <w:r>
        <w:rPr>
          <w:rFonts w:ascii="Calibri" w:hAnsi="Calibri"/>
          <w:i/>
          <w:sz w:val="22"/>
        </w:rPr>
        <w:t>Mình chọn thịt nướng cho tiệc nướng tối nay nhé?</w:t>
      </w:r>
    </w:p>
    <w:p>
      <w:pPr>
        <w:spacing w:after="160" w:line="312" w:lineRule="auto"/>
      </w:pPr>
      <w:r>
        <w:rPr>
          <w:rFonts w:ascii="Calibri" w:hAnsi="Calibri"/>
          <w:b/>
          <w:sz w:val="22"/>
        </w:rPr>
        <w:t xml:space="preserve">Ms Isolde: </w:t>
      </w:r>
      <w:r>
        <w:rPr>
          <w:rFonts w:ascii="Calibri" w:hAnsi="Calibri"/>
          <w:sz w:val="22"/>
        </w:rPr>
        <w:t xml:space="preserve">Yes, grilled pork sounds perfect for the grill.  </w:t>
      </w:r>
      <w:r>
        <w:rPr>
          <w:rFonts w:ascii="Calibri" w:hAnsi="Calibri"/>
          <w:i/>
          <w:sz w:val="22"/>
        </w:rPr>
        <w:t>Có, thịt nướng nghe hợp với lò nướng lắm.</w:t>
      </w:r>
    </w:p>
    <w:p>
      <w:pPr>
        <w:spacing w:after="160" w:line="312" w:lineRule="auto"/>
      </w:pPr>
      <w:r>
        <w:rPr>
          <w:rFonts w:ascii="Calibri" w:hAnsi="Calibri"/>
          <w:b/>
          <w:sz w:val="22"/>
        </w:rPr>
        <w:t xml:space="preserve">Ms Lan: </w:t>
      </w:r>
      <w:r>
        <w:rPr>
          <w:rFonts w:ascii="Calibri" w:hAnsi="Calibri"/>
          <w:sz w:val="22"/>
        </w:rPr>
        <w:t xml:space="preserve">Good, I will marinate it right now.  </w:t>
      </w:r>
      <w:r>
        <w:rPr>
          <w:rFonts w:ascii="Calibri" w:hAnsi="Calibri"/>
          <w:i/>
          <w:sz w:val="22"/>
        </w:rPr>
        <w:t>Tốt, tôi ướp thịt ngay.</w:t>
      </w:r>
    </w:p>
    <w:p>
      <w:pPr>
        <w:spacing w:after="160" w:line="312" w:lineRule="auto"/>
      </w:pPr>
      <w:r>
        <w:rPr>
          <w:rFonts w:ascii="Calibri" w:hAnsi="Calibri"/>
          <w:b/>
          <w:sz w:val="22"/>
        </w:rPr>
        <w:t xml:space="preserve">Ms Isolde: </w:t>
      </w:r>
      <w:r>
        <w:rPr>
          <w:rFonts w:ascii="Calibri" w:hAnsi="Calibri"/>
          <w:sz w:val="22"/>
        </w:rPr>
        <w:t xml:space="preserve">Should we choose catfish hot pot for a group dinner?  </w:t>
      </w:r>
      <w:r>
        <w:rPr>
          <w:rFonts w:ascii="Calibri" w:hAnsi="Calibri"/>
          <w:i/>
          <w:sz w:val="22"/>
        </w:rPr>
        <w:t>Mình chọn lẩu cá cho bữa tối nhóm nhé?</w:t>
      </w:r>
    </w:p>
    <w:p>
      <w:pPr>
        <w:spacing w:after="160" w:line="312" w:lineRule="auto"/>
      </w:pPr>
      <w:r>
        <w:rPr>
          <w:rFonts w:ascii="Calibri" w:hAnsi="Calibri"/>
          <w:b/>
          <w:sz w:val="22"/>
        </w:rPr>
        <w:t xml:space="preserve">Ms Lan: </w:t>
      </w:r>
      <w:r>
        <w:rPr>
          <w:rFonts w:ascii="Calibri" w:hAnsi="Calibri"/>
          <w:sz w:val="22"/>
        </w:rPr>
        <w:t xml:space="preserve">Yes, hot pot is great for sharing together.  </w:t>
      </w:r>
      <w:r>
        <w:rPr>
          <w:rFonts w:ascii="Calibri" w:hAnsi="Calibri"/>
          <w:i/>
          <w:sz w:val="22"/>
        </w:rPr>
        <w:t>Có, lẩu hợp để ăn chung với nhau.</w:t>
      </w:r>
    </w:p>
    <w:p>
      <w:pPr>
        <w:spacing w:after="160" w:line="312" w:lineRule="auto"/>
      </w:pPr>
      <w:r>
        <w:rPr>
          <w:rFonts w:ascii="Calibri" w:hAnsi="Calibri"/>
          <w:b/>
          <w:sz w:val="22"/>
        </w:rPr>
        <w:t xml:space="preserve">Ms Isolde: </w:t>
      </w:r>
      <w:r>
        <w:rPr>
          <w:rFonts w:ascii="Calibri" w:hAnsi="Calibri"/>
          <w:sz w:val="22"/>
        </w:rPr>
        <w:t xml:space="preserve">Good, I will prepare the broth first.  </w:t>
      </w:r>
      <w:r>
        <w:rPr>
          <w:rFonts w:ascii="Calibri" w:hAnsi="Calibri"/>
          <w:i/>
          <w:sz w:val="22"/>
        </w:rPr>
        <w:t>Tốt, tôi nấu nước lẩu trước.</w:t>
      </w:r>
    </w:p>
    <w:p>
      <w:pPr>
        <w:spacing w:after="160" w:line="312" w:lineRule="auto"/>
      </w:pPr>
      <w:r>
        <w:rPr>
          <w:rFonts w:ascii="Calibri" w:hAnsi="Calibri"/>
          <w:b/>
          <w:sz w:val="22"/>
        </w:rPr>
        <w:t xml:space="preserve">Ms Lan: </w:t>
      </w:r>
      <w:r>
        <w:rPr>
          <w:rFonts w:ascii="Calibri" w:hAnsi="Calibri"/>
          <w:sz w:val="22"/>
        </w:rPr>
        <w:t xml:space="preserve">Should we choose clam soup for something light tonight?  </w:t>
      </w:r>
      <w:r>
        <w:rPr>
          <w:rFonts w:ascii="Calibri" w:hAnsi="Calibri"/>
          <w:i/>
          <w:sz w:val="22"/>
        </w:rPr>
        <w:t>Tối nay mình chọn súp nghêu cho món nhẹ nhé?</w:t>
      </w:r>
    </w:p>
    <w:p>
      <w:pPr>
        <w:spacing w:after="160" w:line="312" w:lineRule="auto"/>
      </w:pPr>
      <w:r>
        <w:rPr>
          <w:rFonts w:ascii="Calibri" w:hAnsi="Calibri"/>
          <w:b/>
          <w:sz w:val="22"/>
        </w:rPr>
        <w:t xml:space="preserve">Ms Isolde: </w:t>
      </w:r>
      <w:r>
        <w:rPr>
          <w:rFonts w:ascii="Calibri" w:hAnsi="Calibri"/>
          <w:sz w:val="22"/>
        </w:rPr>
        <w:t xml:space="preserve">Yes, clam soup sounds fresh and light.  </w:t>
      </w:r>
      <w:r>
        <w:rPr>
          <w:rFonts w:ascii="Calibri" w:hAnsi="Calibri"/>
          <w:i/>
          <w:sz w:val="22"/>
        </w:rPr>
        <w:t>Có, súp nghêu nghe tươi và nhẹ.</w:t>
      </w:r>
    </w:p>
    <w:p>
      <w:pPr>
        <w:spacing w:after="160" w:line="312" w:lineRule="auto"/>
      </w:pPr>
      <w:r>
        <w:rPr>
          <w:rFonts w:ascii="Calibri" w:hAnsi="Calibri"/>
          <w:b/>
          <w:sz w:val="22"/>
        </w:rPr>
        <w:t xml:space="preserve">Ms Lan: </w:t>
      </w:r>
      <w:r>
        <w:rPr>
          <w:rFonts w:ascii="Calibri" w:hAnsi="Calibri"/>
          <w:sz w:val="22"/>
        </w:rPr>
        <w:t xml:space="preserve">Good, I will rinse the clams now.  </w:t>
      </w:r>
      <w:r>
        <w:rPr>
          <w:rFonts w:ascii="Calibri" w:hAnsi="Calibri"/>
          <w:i/>
          <w:sz w:val="22"/>
        </w:rPr>
        <w:t>Tốt, tôi rửa nghêu ngay.</w:t>
      </w:r>
    </w:p>
    <w:p>
      <w:pPr>
        <w:spacing w:after="160" w:line="312" w:lineRule="auto"/>
      </w:pPr>
      <w:r>
        <w:rPr>
          <w:rFonts w:ascii="Calibri" w:hAnsi="Calibri"/>
          <w:b/>
          <w:sz w:val="22"/>
        </w:rPr>
        <w:t xml:space="preserve">Ms Isolde: </w:t>
      </w:r>
      <w:r>
        <w:rPr>
          <w:rFonts w:ascii="Calibri" w:hAnsi="Calibri"/>
          <w:sz w:val="22"/>
        </w:rPr>
        <w:t xml:space="preserve">Should we choose vegetable soup for a healthier meal?  </w:t>
      </w:r>
      <w:r>
        <w:rPr>
          <w:rFonts w:ascii="Calibri" w:hAnsi="Calibri"/>
          <w:i/>
          <w:sz w:val="22"/>
        </w:rPr>
        <w:t>Mình chọn súp rau cho bữa ăn lành mạnh hơn nhé?</w:t>
      </w:r>
    </w:p>
    <w:p>
      <w:pPr>
        <w:spacing w:after="160" w:line="312" w:lineRule="auto"/>
      </w:pPr>
      <w:r>
        <w:rPr>
          <w:rFonts w:ascii="Calibri" w:hAnsi="Calibri"/>
          <w:b/>
          <w:sz w:val="22"/>
        </w:rPr>
        <w:t xml:space="preserve">Ms Lan: </w:t>
      </w:r>
      <w:r>
        <w:rPr>
          <w:rFonts w:ascii="Calibri" w:hAnsi="Calibri"/>
          <w:sz w:val="22"/>
        </w:rPr>
        <w:t xml:space="preserve">Yes, vegetable soup sounds like a good idea.  </w:t>
      </w:r>
      <w:r>
        <w:rPr>
          <w:rFonts w:ascii="Calibri" w:hAnsi="Calibri"/>
          <w:i/>
          <w:sz w:val="22"/>
        </w:rPr>
        <w:t>Có, súp rau nghe là ý hay.</w:t>
      </w:r>
    </w:p>
    <w:p>
      <w:pPr>
        <w:spacing w:after="160" w:line="312" w:lineRule="auto"/>
      </w:pPr>
      <w:r>
        <w:rPr>
          <w:rFonts w:ascii="Calibri" w:hAnsi="Calibri"/>
          <w:b/>
          <w:sz w:val="22"/>
        </w:rPr>
        <w:t xml:space="preserve">Ms Isolde: </w:t>
      </w:r>
      <w:r>
        <w:rPr>
          <w:rFonts w:ascii="Calibri" w:hAnsi="Calibri"/>
          <w:sz w:val="22"/>
        </w:rPr>
        <w:t xml:space="preserve">Good, I will chop the carrots now.  </w:t>
      </w:r>
      <w:r>
        <w:rPr>
          <w:rFonts w:ascii="Calibri" w:hAnsi="Calibri"/>
          <w:i/>
          <w:sz w:val="22"/>
        </w:rPr>
        <w:t>Tốt, tôi thái cà rốt ngay.</w:t>
      </w:r>
    </w:p>
    <w:p>
      <w:pPr>
        <w:spacing w:after="160" w:line="312" w:lineRule="auto"/>
      </w:pPr>
      <w:r>
        <w:rPr>
          <w:rFonts w:ascii="Calibri" w:hAnsi="Calibri"/>
          <w:b/>
          <w:sz w:val="22"/>
        </w:rPr>
        <w:t xml:space="preserve">Ms Lan: </w:t>
      </w:r>
      <w:r>
        <w:rPr>
          <w:rFonts w:ascii="Calibri" w:hAnsi="Calibri"/>
          <w:sz w:val="22"/>
        </w:rPr>
        <w:t xml:space="preserve">Should we choose chicken curry for something warming?  </w:t>
      </w:r>
      <w:r>
        <w:rPr>
          <w:rFonts w:ascii="Calibri" w:hAnsi="Calibri"/>
          <w:i/>
          <w:sz w:val="22"/>
        </w:rPr>
        <w:t>Mình chọn cà ri gà cho món ấm bụng nhé?</w:t>
      </w:r>
    </w:p>
    <w:p>
      <w:pPr>
        <w:spacing w:after="160" w:line="312" w:lineRule="auto"/>
      </w:pPr>
      <w:r>
        <w:rPr>
          <w:rFonts w:ascii="Calibri" w:hAnsi="Calibri"/>
          <w:b/>
          <w:sz w:val="22"/>
        </w:rPr>
        <w:t xml:space="preserve">Ms Isolde: </w:t>
      </w:r>
      <w:r>
        <w:rPr>
          <w:rFonts w:ascii="Calibri" w:hAnsi="Calibri"/>
          <w:sz w:val="22"/>
        </w:rPr>
        <w:t xml:space="preserve">Yes, chicken curry sounds cozy tonight.  </w:t>
      </w:r>
      <w:r>
        <w:rPr>
          <w:rFonts w:ascii="Calibri" w:hAnsi="Calibri"/>
          <w:i/>
          <w:sz w:val="22"/>
        </w:rPr>
        <w:t>Có, cà ri gà nghe ấm cúng tối nay.</w:t>
      </w:r>
    </w:p>
    <w:p>
      <w:pPr>
        <w:spacing w:after="160" w:line="312" w:lineRule="auto"/>
      </w:pPr>
      <w:r>
        <w:rPr>
          <w:rFonts w:ascii="Calibri" w:hAnsi="Calibri"/>
          <w:b/>
          <w:sz w:val="22"/>
        </w:rPr>
        <w:t xml:space="preserve">Ms Lan: </w:t>
      </w:r>
      <w:r>
        <w:rPr>
          <w:rFonts w:ascii="Calibri" w:hAnsi="Calibri"/>
          <w:sz w:val="22"/>
        </w:rPr>
        <w:t xml:space="preserve">Good, I will get the spices ready.  </w:t>
      </w:r>
      <w:r>
        <w:rPr>
          <w:rFonts w:ascii="Calibri" w:hAnsi="Calibri"/>
          <w:i/>
          <w:sz w:val="22"/>
        </w:rPr>
        <w:t>Tốt, tôi chuẩn bị gia vị ngay.</w:t>
      </w:r>
    </w:p>
    <w:p>
      <w:pPr>
        <w:spacing w:after="160" w:line="312" w:lineRule="auto"/>
      </w:pPr>
      <w:r>
        <w:rPr>
          <w:rFonts w:ascii="Calibri" w:hAnsi="Calibri"/>
          <w:b/>
          <w:sz w:val="22"/>
        </w:rPr>
        <w:t xml:space="preserve">Ms Isolde: </w:t>
      </w:r>
      <w:r>
        <w:rPr>
          <w:rFonts w:ascii="Calibri" w:hAnsi="Calibri"/>
          <w:sz w:val="22"/>
        </w:rPr>
        <w:t xml:space="preserve">Should we choose a pork chop for a simple dinner?  </w:t>
      </w:r>
      <w:r>
        <w:rPr>
          <w:rFonts w:ascii="Calibri" w:hAnsi="Calibri"/>
          <w:i/>
          <w:sz w:val="22"/>
        </w:rPr>
        <w:t>Mình chọn sườn heo cho bữa tối đơn giản nhé?</w:t>
      </w:r>
    </w:p>
    <w:p>
      <w:pPr>
        <w:spacing w:after="160" w:line="312" w:lineRule="auto"/>
      </w:pPr>
      <w:r>
        <w:rPr>
          <w:rFonts w:ascii="Calibri" w:hAnsi="Calibri"/>
          <w:b/>
          <w:sz w:val="22"/>
        </w:rPr>
        <w:t xml:space="preserve">Ms Lan: </w:t>
      </w:r>
      <w:r>
        <w:rPr>
          <w:rFonts w:ascii="Calibri" w:hAnsi="Calibri"/>
          <w:sz w:val="22"/>
        </w:rPr>
        <w:t xml:space="preserve">Yes, a pork chop sounds quick and tasty.  </w:t>
      </w:r>
      <w:r>
        <w:rPr>
          <w:rFonts w:ascii="Calibri" w:hAnsi="Calibri"/>
          <w:i/>
          <w:sz w:val="22"/>
        </w:rPr>
        <w:t>Có, sườn heo nghe nhanh và ngon.</w:t>
      </w:r>
    </w:p>
    <w:p>
      <w:pPr>
        <w:spacing w:after="160" w:line="312" w:lineRule="auto"/>
      </w:pPr>
      <w:r>
        <w:rPr>
          <w:rFonts w:ascii="Calibri" w:hAnsi="Calibri"/>
          <w:b/>
          <w:sz w:val="22"/>
        </w:rPr>
        <w:t xml:space="preserve">Ms Isolde: </w:t>
      </w:r>
      <w:r>
        <w:rPr>
          <w:rFonts w:ascii="Calibri" w:hAnsi="Calibri"/>
          <w:sz w:val="22"/>
        </w:rPr>
        <w:t xml:space="preserve">Good, I will season it right now.  </w:t>
      </w:r>
      <w:r>
        <w:rPr>
          <w:rFonts w:ascii="Calibri" w:hAnsi="Calibri"/>
          <w:i/>
          <w:sz w:val="22"/>
        </w:rPr>
        <w:t>Tốt, tôi ướp gia vị ngay.</w:t>
      </w:r>
    </w:p>
    <w:p>
      <w:pPr>
        <w:spacing w:after="160" w:line="312" w:lineRule="auto"/>
      </w:pPr>
      <w:r>
        <w:rPr>
          <w:rFonts w:ascii="Calibri" w:hAnsi="Calibri"/>
          <w:b/>
          <w:sz w:val="22"/>
        </w:rPr>
        <w:t xml:space="preserve">Ms Lan: </w:t>
      </w:r>
      <w:r>
        <w:rPr>
          <w:rFonts w:ascii="Calibri" w:hAnsi="Calibri"/>
          <w:sz w:val="22"/>
        </w:rPr>
        <w:t xml:space="preserve">Should we choose shrimp fried rice for something special?  </w:t>
      </w:r>
      <w:r>
        <w:rPr>
          <w:rFonts w:ascii="Calibri" w:hAnsi="Calibri"/>
          <w:i/>
          <w:sz w:val="22"/>
        </w:rPr>
        <w:t>Mình chọn cơm chiên tôm cho món đặc biệt nhé?</w:t>
      </w:r>
    </w:p>
    <w:p>
      <w:pPr>
        <w:spacing w:after="160" w:line="312" w:lineRule="auto"/>
      </w:pPr>
      <w:r>
        <w:rPr>
          <w:rFonts w:ascii="Calibri" w:hAnsi="Calibri"/>
          <w:b/>
          <w:sz w:val="22"/>
        </w:rPr>
        <w:t xml:space="preserve">Ms Isolde: </w:t>
      </w:r>
      <w:r>
        <w:rPr>
          <w:rFonts w:ascii="Calibri" w:hAnsi="Calibri"/>
          <w:sz w:val="22"/>
        </w:rPr>
        <w:t xml:space="preserve">Yes, shrimp fried rice sounds like a treat.  </w:t>
      </w:r>
      <w:r>
        <w:rPr>
          <w:rFonts w:ascii="Calibri" w:hAnsi="Calibri"/>
          <w:i/>
          <w:sz w:val="22"/>
        </w:rPr>
        <w:t>Có, cơm chiên tôm nghe như món ngon đặc biệt.</w:t>
      </w:r>
    </w:p>
    <w:p>
      <w:pPr>
        <w:spacing w:after="160" w:line="312" w:lineRule="auto"/>
      </w:pPr>
      <w:r>
        <w:rPr>
          <w:rFonts w:ascii="Calibri" w:hAnsi="Calibri"/>
          <w:b/>
          <w:sz w:val="22"/>
        </w:rPr>
        <w:t xml:space="preserve">Ms Lan: </w:t>
      </w:r>
      <w:r>
        <w:rPr>
          <w:rFonts w:ascii="Calibri" w:hAnsi="Calibri"/>
          <w:sz w:val="22"/>
        </w:rPr>
        <w:t xml:space="preserve">Good, I will peel the shrimp now.  </w:t>
      </w:r>
      <w:r>
        <w:rPr>
          <w:rFonts w:ascii="Calibri" w:hAnsi="Calibri"/>
          <w:i/>
          <w:sz w:val="22"/>
        </w:rPr>
        <w:t>Tốt, tôi lột tôm ngay.</w:t>
      </w:r>
    </w:p>
    <w:p>
      <w:pPr>
        <w:spacing w:after="160" w:line="312" w:lineRule="auto"/>
      </w:pPr>
      <w:r>
        <w:rPr>
          <w:rFonts w:ascii="Calibri" w:hAnsi="Calibri"/>
          <w:b/>
          <w:sz w:val="22"/>
        </w:rPr>
        <w:t xml:space="preserve">Ms Isolde: </w:t>
      </w:r>
      <w:r>
        <w:rPr>
          <w:rFonts w:ascii="Calibri" w:hAnsi="Calibri"/>
          <w:sz w:val="22"/>
        </w:rPr>
        <w:t xml:space="preserve">Should we choose glass noodles for a light lunch?  </w:t>
      </w:r>
      <w:r>
        <w:rPr>
          <w:rFonts w:ascii="Calibri" w:hAnsi="Calibri"/>
          <w:i/>
          <w:sz w:val="22"/>
        </w:rPr>
        <w:t>Mình chọn miến cho bữa trưa nhẹ nhé?</w:t>
      </w:r>
    </w:p>
    <w:p>
      <w:pPr>
        <w:spacing w:after="160" w:line="312" w:lineRule="auto"/>
      </w:pPr>
      <w:r>
        <w:rPr>
          <w:rFonts w:ascii="Calibri" w:hAnsi="Calibri"/>
          <w:b/>
          <w:sz w:val="22"/>
        </w:rPr>
        <w:t xml:space="preserve">Ms Lan: </w:t>
      </w:r>
      <w:r>
        <w:rPr>
          <w:rFonts w:ascii="Calibri" w:hAnsi="Calibri"/>
          <w:sz w:val="22"/>
        </w:rPr>
        <w:t xml:space="preserve">Yes, glass noodles sound easy to digest.  </w:t>
      </w:r>
      <w:r>
        <w:rPr>
          <w:rFonts w:ascii="Calibri" w:hAnsi="Calibri"/>
          <w:i/>
          <w:sz w:val="22"/>
        </w:rPr>
        <w:t>Có, miến nghe dễ tiêu hóa lắm.</w:t>
      </w:r>
    </w:p>
    <w:p>
      <w:pPr>
        <w:spacing w:after="160" w:line="312" w:lineRule="auto"/>
      </w:pPr>
      <w:r>
        <w:rPr>
          <w:rFonts w:ascii="Calibri" w:hAnsi="Calibri"/>
          <w:b/>
          <w:sz w:val="22"/>
        </w:rPr>
        <w:t xml:space="preserve">Ms Isolde: </w:t>
      </w:r>
      <w:r>
        <w:rPr>
          <w:rFonts w:ascii="Calibri" w:hAnsi="Calibri"/>
          <w:sz w:val="22"/>
        </w:rPr>
        <w:t xml:space="preserve">Good, I will soak them now.  </w:t>
      </w:r>
      <w:r>
        <w:rPr>
          <w:rFonts w:ascii="Calibri" w:hAnsi="Calibri"/>
          <w:i/>
          <w:sz w:val="22"/>
        </w:rPr>
        <w:t>Tốt, tôi ngâm miến ngay.</w:t>
      </w:r>
    </w:p>
    <w:p>
      <w:pPr>
        <w:spacing w:after="160" w:line="312" w:lineRule="auto"/>
      </w:pPr>
      <w:r>
        <w:rPr>
          <w:rFonts w:ascii="Calibri" w:hAnsi="Calibri"/>
          <w:b/>
          <w:sz w:val="22"/>
        </w:rPr>
        <w:t xml:space="preserve">Ms Lan: </w:t>
      </w:r>
      <w:r>
        <w:rPr>
          <w:rFonts w:ascii="Calibri" w:hAnsi="Calibri"/>
          <w:sz w:val="22"/>
        </w:rPr>
        <w:t xml:space="preserve">Should we choose wonton soup for a cosy dinner?  </w:t>
      </w:r>
      <w:r>
        <w:rPr>
          <w:rFonts w:ascii="Calibri" w:hAnsi="Calibri"/>
          <w:i/>
          <w:sz w:val="22"/>
        </w:rPr>
        <w:t>Mình chọn súp hoành thánh cho bữa tối ấm cúng nhé?</w:t>
      </w:r>
    </w:p>
    <w:p>
      <w:pPr>
        <w:spacing w:after="160" w:line="312" w:lineRule="auto"/>
      </w:pPr>
      <w:r>
        <w:rPr>
          <w:rFonts w:ascii="Calibri" w:hAnsi="Calibri"/>
          <w:b/>
          <w:sz w:val="22"/>
        </w:rPr>
        <w:t xml:space="preserve">Ms Isolde: </w:t>
      </w:r>
      <w:r>
        <w:rPr>
          <w:rFonts w:ascii="Calibri" w:hAnsi="Calibri"/>
          <w:sz w:val="22"/>
        </w:rPr>
        <w:t xml:space="preserve">Yes, wonton soup sounds warm and comforting.  </w:t>
      </w:r>
      <w:r>
        <w:rPr>
          <w:rFonts w:ascii="Calibri" w:hAnsi="Calibri"/>
          <w:i/>
          <w:sz w:val="22"/>
        </w:rPr>
        <w:t>Có, súp hoành thánh nghe ấm và dễ chịu.</w:t>
      </w:r>
    </w:p>
    <w:p>
      <w:pPr>
        <w:spacing w:after="160" w:line="312" w:lineRule="auto"/>
      </w:pPr>
      <w:r>
        <w:rPr>
          <w:rFonts w:ascii="Calibri" w:hAnsi="Calibri"/>
          <w:b/>
          <w:sz w:val="22"/>
        </w:rPr>
        <w:t xml:space="preserve">Ms Lan: </w:t>
      </w:r>
      <w:r>
        <w:rPr>
          <w:rFonts w:ascii="Calibri" w:hAnsi="Calibri"/>
          <w:sz w:val="22"/>
        </w:rPr>
        <w:t xml:space="preserve">Good, I will fold the wontons now.  </w:t>
      </w:r>
      <w:r>
        <w:rPr>
          <w:rFonts w:ascii="Calibri" w:hAnsi="Calibri"/>
          <w:i/>
          <w:sz w:val="22"/>
        </w:rPr>
        <w:t>Tốt, tôi gói hoành thánh ngay.</w:t>
      </w:r>
    </w:p>
    <w:p>
      <w:pPr>
        <w:spacing w:after="160" w:line="312" w:lineRule="auto"/>
      </w:pPr>
      <w:r>
        <w:rPr>
          <w:rFonts w:ascii="Calibri" w:hAnsi="Calibri"/>
          <w:b/>
          <w:sz w:val="22"/>
        </w:rPr>
        <w:t xml:space="preserve">Ms Isolde: </w:t>
      </w:r>
      <w:r>
        <w:rPr>
          <w:rFonts w:ascii="Calibri" w:hAnsi="Calibri"/>
          <w:sz w:val="22"/>
        </w:rPr>
        <w:t xml:space="preserve">Should we choose steamed buns for breakfast tomorrow?  </w:t>
      </w:r>
      <w:r>
        <w:rPr>
          <w:rFonts w:ascii="Calibri" w:hAnsi="Calibri"/>
          <w:i/>
          <w:sz w:val="22"/>
        </w:rPr>
        <w:t>Mai mình chọn bánh bao cho bữa sáng nhé?</w:t>
      </w:r>
    </w:p>
    <w:p>
      <w:pPr>
        <w:spacing w:after="160" w:line="312" w:lineRule="auto"/>
      </w:pPr>
      <w:r>
        <w:rPr>
          <w:rFonts w:ascii="Calibri" w:hAnsi="Calibri"/>
          <w:b/>
          <w:sz w:val="22"/>
        </w:rPr>
        <w:t xml:space="preserve">Ms Lan: </w:t>
      </w:r>
      <w:r>
        <w:rPr>
          <w:rFonts w:ascii="Calibri" w:hAnsi="Calibri"/>
          <w:sz w:val="22"/>
        </w:rPr>
        <w:t xml:space="preserve">Yes, steamed buns sound easy to grab and go.  </w:t>
      </w:r>
      <w:r>
        <w:rPr>
          <w:rFonts w:ascii="Calibri" w:hAnsi="Calibri"/>
          <w:i/>
          <w:sz w:val="22"/>
        </w:rPr>
        <w:t>Có, bánh bao tiện cầm đi ăn liền.</w:t>
      </w:r>
    </w:p>
    <w:p>
      <w:pPr>
        <w:spacing w:after="160" w:line="312" w:lineRule="auto"/>
      </w:pPr>
      <w:r>
        <w:rPr>
          <w:rFonts w:ascii="Calibri" w:hAnsi="Calibri"/>
          <w:b/>
          <w:sz w:val="22"/>
        </w:rPr>
        <w:t xml:space="preserve">Ms Isolde: </w:t>
      </w:r>
      <w:r>
        <w:rPr>
          <w:rFonts w:ascii="Calibri" w:hAnsi="Calibri"/>
          <w:sz w:val="22"/>
        </w:rPr>
        <w:t xml:space="preserve">Good, I will steam a few tonight.  </w:t>
      </w:r>
      <w:r>
        <w:rPr>
          <w:rFonts w:ascii="Calibri" w:hAnsi="Calibri"/>
          <w:i/>
          <w:sz w:val="22"/>
        </w:rPr>
        <w:t>Tốt, tối nay tôi hấp vài cái.</w:t>
      </w:r>
    </w:p>
    <w:p>
      <w:pPr>
        <w:spacing w:after="160" w:line="312" w:lineRule="auto"/>
      </w:pPr>
      <w:r>
        <w:rPr>
          <w:rFonts w:ascii="Calibri" w:hAnsi="Calibri"/>
          <w:b/>
          <w:sz w:val="22"/>
        </w:rPr>
        <w:t xml:space="preserve">Ms Lan: </w:t>
      </w:r>
      <w:r>
        <w:rPr>
          <w:rFonts w:ascii="Calibri" w:hAnsi="Calibri"/>
          <w:sz w:val="22"/>
        </w:rPr>
        <w:t xml:space="preserve">Should we choose sesame balls for a sweet treat?  </w:t>
      </w:r>
      <w:r>
        <w:rPr>
          <w:rFonts w:ascii="Calibri" w:hAnsi="Calibri"/>
          <w:i/>
          <w:sz w:val="22"/>
        </w:rPr>
        <w:t>Mình chọn chè trôi nước cho món ngọt nhé?</w:t>
      </w:r>
    </w:p>
    <w:p>
      <w:pPr>
        <w:spacing w:after="160" w:line="312" w:lineRule="auto"/>
      </w:pPr>
      <w:r>
        <w:rPr>
          <w:rFonts w:ascii="Calibri" w:hAnsi="Calibri"/>
          <w:b/>
          <w:sz w:val="22"/>
        </w:rPr>
        <w:t xml:space="preserve">Ms Isolde: </w:t>
      </w:r>
      <w:r>
        <w:rPr>
          <w:rFonts w:ascii="Calibri" w:hAnsi="Calibri"/>
          <w:sz w:val="22"/>
        </w:rPr>
        <w:t xml:space="preserve">Yes, sesame balls sound like a fun dessert.  </w:t>
      </w:r>
      <w:r>
        <w:rPr>
          <w:rFonts w:ascii="Calibri" w:hAnsi="Calibri"/>
          <w:i/>
          <w:sz w:val="22"/>
        </w:rPr>
        <w:t>Có, chè trôi nước nghe như món tráng miệng vui.</w:t>
      </w:r>
    </w:p>
    <w:p>
      <w:pPr>
        <w:spacing w:after="160" w:line="312" w:lineRule="auto"/>
      </w:pPr>
      <w:r>
        <w:rPr>
          <w:rFonts w:ascii="Calibri" w:hAnsi="Calibri"/>
          <w:b/>
          <w:sz w:val="22"/>
        </w:rPr>
        <w:t xml:space="preserve">Ms Lan: </w:t>
      </w:r>
      <w:r>
        <w:rPr>
          <w:rFonts w:ascii="Calibri" w:hAnsi="Calibri"/>
          <w:sz w:val="22"/>
        </w:rPr>
        <w:t xml:space="preserve">Good, I will make the filling now.  </w:t>
      </w:r>
      <w:r>
        <w:rPr>
          <w:rFonts w:ascii="Calibri" w:hAnsi="Calibri"/>
          <w:i/>
          <w:sz w:val="22"/>
        </w:rPr>
        <w:t>Tốt, tôi làm nhân ngay.</w:t>
      </w:r>
    </w:p>
    <w:p>
      <w:pPr>
        <w:spacing w:after="160" w:line="312" w:lineRule="auto"/>
      </w:pPr>
      <w:r>
        <w:rPr>
          <w:rFonts w:ascii="Calibri" w:hAnsi="Calibri"/>
          <w:b/>
          <w:sz w:val="22"/>
        </w:rPr>
        <w:t xml:space="preserve">Ms Isolde: </w:t>
      </w:r>
      <w:r>
        <w:rPr>
          <w:rFonts w:ascii="Calibri" w:hAnsi="Calibri"/>
          <w:sz w:val="22"/>
        </w:rPr>
        <w:t xml:space="preserve">Should we choose mango sticky rice for dessert tonight?  </w:t>
      </w:r>
      <w:r>
        <w:rPr>
          <w:rFonts w:ascii="Calibri" w:hAnsi="Calibri"/>
          <w:i/>
          <w:sz w:val="22"/>
        </w:rPr>
        <w:t>Tối nay mình chọn xôi xoài cho món tráng miệng nhé?</w:t>
      </w:r>
    </w:p>
    <w:p>
      <w:pPr>
        <w:spacing w:after="160" w:line="312" w:lineRule="auto"/>
      </w:pPr>
      <w:r>
        <w:rPr>
          <w:rFonts w:ascii="Calibri" w:hAnsi="Calibri"/>
          <w:b/>
          <w:sz w:val="22"/>
        </w:rPr>
        <w:t xml:space="preserve">Ms Lan: </w:t>
      </w:r>
      <w:r>
        <w:rPr>
          <w:rFonts w:ascii="Calibri" w:hAnsi="Calibri"/>
          <w:sz w:val="22"/>
        </w:rPr>
        <w:t xml:space="preserve">Yes, mango sticky rice sounds perfectly sweet.  </w:t>
      </w:r>
      <w:r>
        <w:rPr>
          <w:rFonts w:ascii="Calibri" w:hAnsi="Calibri"/>
          <w:i/>
          <w:sz w:val="22"/>
        </w:rPr>
        <w:t>Có, xôi xoài nghe ngọt vừa phải.</w:t>
      </w:r>
    </w:p>
    <w:p>
      <w:pPr>
        <w:spacing w:after="160" w:line="312" w:lineRule="auto"/>
      </w:pPr>
      <w:r>
        <w:rPr>
          <w:rFonts w:ascii="Calibri" w:hAnsi="Calibri"/>
          <w:b/>
          <w:sz w:val="22"/>
        </w:rPr>
        <w:t xml:space="preserve">Ms Isolde: </w:t>
      </w:r>
      <w:r>
        <w:rPr>
          <w:rFonts w:ascii="Calibri" w:hAnsi="Calibri"/>
          <w:sz w:val="22"/>
        </w:rPr>
        <w:t xml:space="preserve">Good, I will slice the mango now.  </w:t>
      </w:r>
      <w:r>
        <w:rPr>
          <w:rFonts w:ascii="Calibri" w:hAnsi="Calibri"/>
          <w:i/>
          <w:sz w:val="22"/>
        </w:rPr>
        <w:t>Tốt, tôi cắt xoài ngay.</w:t>
      </w:r>
    </w:p>
    <w:p>
      <w:pPr>
        <w:spacing w:after="160" w:line="312" w:lineRule="auto"/>
      </w:pPr>
      <w:r>
        <w:rPr>
          <w:rFonts w:ascii="Calibri" w:hAnsi="Calibri"/>
          <w:b/>
          <w:sz w:val="22"/>
        </w:rPr>
        <w:t xml:space="preserve">Ms Lan: </w:t>
      </w:r>
      <w:r>
        <w:rPr>
          <w:rFonts w:ascii="Calibri" w:hAnsi="Calibri"/>
          <w:sz w:val="22"/>
        </w:rPr>
        <w:t xml:space="preserve">Should we choose a sweet dessert soup to finish the meal?  </w:t>
      </w:r>
      <w:r>
        <w:rPr>
          <w:rFonts w:ascii="Calibri" w:hAnsi="Calibri"/>
          <w:i/>
          <w:sz w:val="22"/>
        </w:rPr>
        <w:t>Mình chọn chè để kết thúc bữa ăn nhé?</w:t>
      </w:r>
    </w:p>
    <w:p>
      <w:pPr>
        <w:spacing w:after="160" w:line="312" w:lineRule="auto"/>
      </w:pPr>
      <w:r>
        <w:rPr>
          <w:rFonts w:ascii="Calibri" w:hAnsi="Calibri"/>
          <w:b/>
          <w:sz w:val="22"/>
        </w:rPr>
        <w:t xml:space="preserve">Ms Isolde: </w:t>
      </w:r>
      <w:r>
        <w:rPr>
          <w:rFonts w:ascii="Calibri" w:hAnsi="Calibri"/>
          <w:sz w:val="22"/>
        </w:rPr>
        <w:t xml:space="preserve">Yes, a sweet soup sounds like the perfect ending.  </w:t>
      </w:r>
      <w:r>
        <w:rPr>
          <w:rFonts w:ascii="Calibri" w:hAnsi="Calibri"/>
          <w:i/>
          <w:sz w:val="22"/>
        </w:rPr>
        <w:t>Có, chè nghe như cái kết hoàn hảo.</w:t>
      </w:r>
    </w:p>
    <w:p>
      <w:pPr>
        <w:spacing w:after="160" w:line="312" w:lineRule="auto"/>
      </w:pPr>
      <w:r>
        <w:rPr>
          <w:rFonts w:ascii="Calibri" w:hAnsi="Calibri"/>
          <w:b/>
          <w:sz w:val="22"/>
        </w:rPr>
        <w:t xml:space="preserve">Ms Lan: </w:t>
      </w:r>
      <w:r>
        <w:rPr>
          <w:rFonts w:ascii="Calibri" w:hAnsi="Calibri"/>
          <w:sz w:val="22"/>
        </w:rPr>
        <w:t xml:space="preserve">Good, I will warm it up now.  </w:t>
      </w:r>
      <w:r>
        <w:rPr>
          <w:rFonts w:ascii="Calibri" w:hAnsi="Calibri"/>
          <w:i/>
          <w:sz w:val="22"/>
        </w:rPr>
        <w:t>Tốt, tôi hâm nóng ngay.</w:t>
      </w:r>
    </w:p>
    <w:p>
      <w:pPr>
        <w:spacing w:after="160" w:line="312" w:lineRule="auto"/>
      </w:pPr>
      <w:r>
        <w:rPr>
          <w:rFonts w:ascii="Calibri" w:hAnsi="Calibri"/>
          <w:b/>
          <w:sz w:val="22"/>
        </w:rPr>
        <w:t xml:space="preserve">Ms Isolde: </w:t>
      </w:r>
      <w:r>
        <w:rPr>
          <w:rFonts w:ascii="Calibri" w:hAnsi="Calibri"/>
          <w:sz w:val="22"/>
        </w:rPr>
        <w:t xml:space="preserve">Why does choosing a simple food matter so much anyway?  </w:t>
      </w:r>
      <w:r>
        <w:rPr>
          <w:rFonts w:ascii="Calibri" w:hAnsi="Calibri"/>
          <w:i/>
          <w:sz w:val="22"/>
        </w:rPr>
        <w:t>Vậy vì sao chọn một món ăn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meals enjoyable and makes cooking together feel easy and fun.  </w:t>
      </w:r>
      <w:r>
        <w:rPr>
          <w:rFonts w:ascii="Calibri" w:hAnsi="Calibri"/>
          <w:i/>
          <w:sz w:val="22"/>
        </w:rPr>
        <w:t>Nó giúp bữa ăn của mình ngon miệng và nấu cùng nhau thấy dễ dàng, vui vẻ.</w:t>
      </w:r>
    </w:p>
    <w:p>
      <w:pPr>
        <w:spacing w:after="160" w:line="312" w:lineRule="auto"/>
      </w:pPr>
      <w:r>
        <w:rPr>
          <w:rFonts w:ascii="Calibri" w:hAnsi="Calibri"/>
          <w:b/>
          <w:sz w:val="22"/>
        </w:rPr>
        <w:t xml:space="preserve">Ms Isolde: </w:t>
      </w:r>
      <w:r>
        <w:rPr>
          <w:rFonts w:ascii="Calibri" w:hAnsi="Calibri"/>
          <w:sz w:val="22"/>
        </w:rPr>
        <w:t xml:space="preserve">That is very true, a simple choice really does make mealtime nicer.  </w:t>
      </w:r>
      <w:r>
        <w:rPr>
          <w:rFonts w:ascii="Calibri" w:hAnsi="Calibri"/>
          <w:i/>
          <w:sz w:val="22"/>
        </w:rPr>
        <w:t>Đúng vậy thật, một lựa chọn đơn giản thật sự làm bữa ăn thêm vui.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0151</w:t>
            </w:r>
          </w:p>
        </w:tc>
        <w:tc>
          <w:tcPr>
            <w:tcW w:type="dxa" w:w="7824"/>
            <w:shd w:val="clear" w:color="auto" w:fill="D9E2F3"/>
          </w:tcPr>
          <w:p>
            <w:r>
              <w:rPr>
                <w:rFonts w:ascii="Arial" w:hAnsi="Arial"/>
                <w:b/>
                <w:color w:val="1F3864"/>
                <w:sz w:val="30"/>
              </w:rPr>
              <w:t>Asking and Answering Very Simple Questions About Checking an Important Detail About Shopping &amp; Payments</w:t>
            </w:r>
          </w:p>
          <w:p>
            <w:r>
              <w:rPr>
                <w:rFonts w:ascii="Arial" w:hAnsi="Arial"/>
                <w:i/>
                <w:color w:val="333333"/>
                <w:sz w:val="22"/>
              </w:rPr>
              <w:t>Giao tiếp nền tảng: shopping &amp; payments — checking an important detail about shopping &amp; payments</w:t>
            </w:r>
          </w:p>
        </w:tc>
      </w:tr>
    </w:tbl>
    <w:p>
      <w:pPr>
        <w:spacing w:after="40"/>
      </w:pPr>
    </w:p>
    <w:p>
      <w:pPr>
        <w:spacing w:after="160"/>
      </w:pPr>
      <w:r>
        <w:rPr>
          <w:rFonts w:ascii="Calibri" w:hAnsi="Calibri"/>
          <w:i/>
          <w:sz w:val="19"/>
        </w:rPr>
        <w:t>Ms Lan and Mr Peregrine are neighbours who often shop together and are always checking small but important details before buying anything. Across many everyday moments -- checking if a card is accepted here, checking the return policy, checking if an item is in stock, checking the exact total before paying, checking if a discount applies to this item, checking the expiry date on this product, checking the size chart before ordering, checking if delivery is included in the price, checking the warranty period, checking if a receipt is included, checking the exchange rate today, checking if cash is accepted here, checking the closing time today, checking if gift wrapping is available, checking the membership discount, checking if the price includes tax, checking if a coupon can be combined with the sale, checking the loyalty points balance, checking if online orders can be picked up in store, checking the minimum purchase for free shipping, checking if a defective item can be exchanged, checking the store's opening hours tomorrow, checking if a specific brand is carried here, checking if a sale price is final, checking the shipping cost for this order, checking if installment payment is available, checking the layaway policy, checking if a product is authentic, checking the refund timeframe, checking if a store credit can be used here, checking if an item can be reserved, checking the color options available, checking if bulk discounts apply, checking if a promo code still works, checking the delivery date for this order, and finally why checking these details before shopping matters so much for everyday life -- one of them asks a very simple question about checking a shopping detail, and the other answers clearly and helpfully.</w:t>
      </w:r>
      <w:r>
        <w:rPr>
          <w:rFonts w:ascii="Calibri" w:hAnsi="Calibri"/>
          <w:i/>
          <w:sz w:val="19"/>
        </w:rPr>
        <w:t xml:space="preserve">  Chị Lan và anh Peregrine là hàng xóm, thường đi mua sắm cùng nhau và hay kiểm tra những chi tiết nhỏ nhưng quan trọng trước khi mua bất cứ thứ gì. Qua nhiều khoảnh khắc đời thường -- kiểm tra thẻ có được chấp nhận ở đây không, kiểm tra chính sách đổi trả, kiểm tra món hàng có còn không, kiểm tra tổng số tiền chính xác trước khi thanh toán, kiểm tra món này có được giảm giá không, kiểm tra hạn sử dụng trên sản phẩm này, kiểm tra bảng size trước khi đặt hàng, kiểm tra giá có bao gồm giao hàng không, kiểm tra thời hạn bảo hành, kiểm tra có kèm hóa đơn không, kiểm tra tỷ giá hối đoái hôm nay, kiểm tra tiền mặt có được chấp nhận ở đây không, kiểm tra giờ đóng cửa hôm nay, kiểm tra có dịch vụ gói quà không, kiểm tra ưu đãi thành viên, kiểm tra giá có bao gồm thuế không, kiểm tra phiếu giảm giá có dùng chung với khuyến mãi không, kiểm tra số điểm tích lũy, kiểm tra đơn hàng trực tuyến có lấy tại cửa hàng được không, kiểm tra mức mua tối thiểu để miễn phí giao hàng, kiểm tra hàng lỗi có đổi được không, kiểm tra giờ mở cửa của cửa hàng ngày mai, kiểm tra cửa hàng có bán thương hiệu cụ thể này không, kiểm tra giá khuyến mãi có phải giá cuối cùng không, kiểm tra phí giao hàng cho đơn này, kiểm tra có trả góp được không, kiểm tra chính sách đặt trước trả sau, kiểm tra sản phẩm có phải chính hãng không, kiểm tra thời hạn hoàn tiền, kiểm tra tiền tín dụng cửa hàng có dùng được ở đây không, kiểm tra món hàng có giữ trước được không, kiểm tra các màu có sẵn, kiểm tra mua số lượng lớn có giảm giá không, kiểm tra mã khuyến mãi có còn dùng được không, kiểm tra ngày giao hàng cho đơn này, và cuối cùng là vì sao kiểm tra những chi tiết này trước khi mua sắm lại quan trọng đến thế cho cuộc sống hằng ngày -- một người hỏi một câu hỏi rất đơn giản về việc kiểm tra một chi tiết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a card is accepted here?  </w:t>
      </w:r>
      <w:r>
        <w:rPr>
          <w:rFonts w:ascii="Calibri" w:hAnsi="Calibri"/>
          <w:i/>
          <w:sz w:val="22"/>
        </w:rPr>
        <w:t>Anh kiểm tra giúp ở đây có nhận thẻ không được không?</w:t>
      </w:r>
    </w:p>
    <w:p>
      <w:pPr>
        <w:spacing w:after="160" w:line="312" w:lineRule="auto"/>
      </w:pPr>
      <w:r>
        <w:rPr>
          <w:rFonts w:ascii="Calibri" w:hAnsi="Calibri"/>
          <w:b/>
          <w:sz w:val="22"/>
        </w:rPr>
        <w:t xml:space="preserve">Mr Peregrine: </w:t>
      </w:r>
      <w:r>
        <w:rPr>
          <w:rFonts w:ascii="Calibri" w:hAnsi="Calibri"/>
          <w:sz w:val="22"/>
        </w:rPr>
        <w:t xml:space="preserve">Yes, I see a card machine right by the register.  </w:t>
      </w:r>
      <w:r>
        <w:rPr>
          <w:rFonts w:ascii="Calibri" w:hAnsi="Calibri"/>
          <w:i/>
          <w:sz w:val="22"/>
        </w:rPr>
        <w:t>Được, tôi thấy máy quẹt thẻ ngay quầy thu ngân.</w:t>
      </w:r>
    </w:p>
    <w:p>
      <w:pPr>
        <w:spacing w:after="160" w:line="312" w:lineRule="auto"/>
      </w:pPr>
      <w:r>
        <w:rPr>
          <w:rFonts w:ascii="Calibri" w:hAnsi="Calibri"/>
          <w:b/>
          <w:sz w:val="22"/>
        </w:rPr>
        <w:t xml:space="preserve">Ms Lan: </w:t>
      </w:r>
      <w:r>
        <w:rPr>
          <w:rFonts w:ascii="Calibri" w:hAnsi="Calibri"/>
          <w:sz w:val="22"/>
        </w:rPr>
        <w:t xml:space="preserve">Good, that makes this much easier.  </w:t>
      </w:r>
      <w:r>
        <w:rPr>
          <w:rFonts w:ascii="Calibri" w:hAnsi="Calibri"/>
          <w:i/>
          <w:sz w:val="22"/>
        </w:rPr>
        <w:t>Tốt, vậy tiện hơn nhiều.</w:t>
      </w:r>
    </w:p>
    <w:p>
      <w:pPr>
        <w:spacing w:after="160" w:line="312" w:lineRule="auto"/>
      </w:pPr>
      <w:r>
        <w:rPr>
          <w:rFonts w:ascii="Calibri" w:hAnsi="Calibri"/>
          <w:b/>
          <w:sz w:val="22"/>
        </w:rPr>
        <w:t xml:space="preserve">Mr Peregrine: </w:t>
      </w:r>
      <w:r>
        <w:rPr>
          <w:rFonts w:ascii="Calibri" w:hAnsi="Calibri"/>
          <w:sz w:val="22"/>
        </w:rPr>
        <w:t xml:space="preserve">Can you check the return policy before we buy this?  </w:t>
      </w:r>
      <w:r>
        <w:rPr>
          <w:rFonts w:ascii="Calibri" w:hAnsi="Calibri"/>
          <w:i/>
          <w:sz w:val="22"/>
        </w:rPr>
        <w:t>Bạn kiểm tra giúp chính sách đổi trả trước khi mình mua cái này được không?</w:t>
      </w:r>
    </w:p>
    <w:p>
      <w:pPr>
        <w:spacing w:after="160" w:line="312" w:lineRule="auto"/>
      </w:pPr>
      <w:r>
        <w:rPr>
          <w:rFonts w:ascii="Calibri" w:hAnsi="Calibri"/>
          <w:b/>
          <w:sz w:val="22"/>
        </w:rPr>
        <w:t xml:space="preserve">Ms Lan: </w:t>
      </w:r>
      <w:r>
        <w:rPr>
          <w:rFonts w:ascii="Calibri" w:hAnsi="Calibri"/>
          <w:sz w:val="22"/>
        </w:rPr>
        <w:t xml:space="preserve">Yes, it says returns within fourteen days.  </w:t>
      </w:r>
      <w:r>
        <w:rPr>
          <w:rFonts w:ascii="Calibri" w:hAnsi="Calibri"/>
          <w:i/>
          <w:sz w:val="22"/>
        </w:rPr>
        <w:t>Được, ghi là đổi trả trong vòng mười bốn ngày.</w:t>
      </w:r>
    </w:p>
    <w:p>
      <w:pPr>
        <w:spacing w:after="160" w:line="312" w:lineRule="auto"/>
      </w:pPr>
      <w:r>
        <w:rPr>
          <w:rFonts w:ascii="Calibri" w:hAnsi="Calibri"/>
          <w:b/>
          <w:sz w:val="22"/>
        </w:rPr>
        <w:t xml:space="preserve">Mr Peregrine: </w:t>
      </w:r>
      <w:r>
        <w:rPr>
          <w:rFonts w:ascii="Calibri" w:hAnsi="Calibri"/>
          <w:sz w:val="22"/>
        </w:rPr>
        <w:t xml:space="preserve">Good, fourteen days is a fair window.  </w:t>
      </w:r>
      <w:r>
        <w:rPr>
          <w:rFonts w:ascii="Calibri" w:hAnsi="Calibri"/>
          <w:i/>
          <w:sz w:val="22"/>
        </w:rPr>
        <w:t>Tốt, mười bốn ngày cũng đủ thoải mái.</w:t>
      </w:r>
    </w:p>
    <w:p>
      <w:pPr>
        <w:spacing w:after="160" w:line="312" w:lineRule="auto"/>
      </w:pPr>
      <w:r>
        <w:rPr>
          <w:rFonts w:ascii="Calibri" w:hAnsi="Calibri"/>
          <w:b/>
          <w:sz w:val="22"/>
        </w:rPr>
        <w:t xml:space="preserve">Ms Lan: </w:t>
      </w:r>
      <w:r>
        <w:rPr>
          <w:rFonts w:ascii="Calibri" w:hAnsi="Calibri"/>
          <w:sz w:val="22"/>
        </w:rPr>
        <w:t xml:space="preserve">Can you check if this jacket is still in stock?  </w:t>
      </w:r>
      <w:r>
        <w:rPr>
          <w:rFonts w:ascii="Calibri" w:hAnsi="Calibri"/>
          <w:i/>
          <w:sz w:val="22"/>
        </w:rPr>
        <w:t>Anh kiểm tra giúp áo khoác này còn hàng không được không?</w:t>
      </w:r>
    </w:p>
    <w:p>
      <w:pPr>
        <w:spacing w:after="160" w:line="312" w:lineRule="auto"/>
      </w:pPr>
      <w:r>
        <w:rPr>
          <w:rFonts w:ascii="Calibri" w:hAnsi="Calibri"/>
          <w:b/>
          <w:sz w:val="22"/>
        </w:rPr>
        <w:t xml:space="preserve">Mr Peregrine: </w:t>
      </w:r>
      <w:r>
        <w:rPr>
          <w:rFonts w:ascii="Calibri" w:hAnsi="Calibri"/>
          <w:sz w:val="22"/>
        </w:rPr>
        <w:t xml:space="preserve">Yes, there are still a few left in the back.  </w:t>
      </w:r>
      <w:r>
        <w:rPr>
          <w:rFonts w:ascii="Calibri" w:hAnsi="Calibri"/>
          <w:i/>
          <w:sz w:val="22"/>
        </w:rPr>
        <w:t>Được, phía sau vẫn còn vài cái.</w:t>
      </w:r>
    </w:p>
    <w:p>
      <w:pPr>
        <w:spacing w:after="160" w:line="312" w:lineRule="auto"/>
      </w:pPr>
      <w:r>
        <w:rPr>
          <w:rFonts w:ascii="Calibri" w:hAnsi="Calibri"/>
          <w:b/>
          <w:sz w:val="22"/>
        </w:rPr>
        <w:t xml:space="preserve">Ms Lan: </w:t>
      </w:r>
      <w:r>
        <w:rPr>
          <w:rFonts w:ascii="Calibri" w:hAnsi="Calibri"/>
          <w:sz w:val="22"/>
        </w:rPr>
        <w:t xml:space="preserve">Great, let us grab one right now.  </w:t>
      </w:r>
      <w:r>
        <w:rPr>
          <w:rFonts w:ascii="Calibri" w:hAnsi="Calibri"/>
          <w:i/>
          <w:sz w:val="22"/>
        </w:rPr>
        <w:t>Tuyệt, mình lấy một cái ngay.</w:t>
      </w:r>
    </w:p>
    <w:p>
      <w:pPr>
        <w:spacing w:after="160" w:line="312" w:lineRule="auto"/>
      </w:pPr>
      <w:r>
        <w:rPr>
          <w:rFonts w:ascii="Calibri" w:hAnsi="Calibri"/>
          <w:b/>
          <w:sz w:val="22"/>
        </w:rPr>
        <w:t xml:space="preserve">Mr Peregrine: </w:t>
      </w:r>
      <w:r>
        <w:rPr>
          <w:rFonts w:ascii="Calibri" w:hAnsi="Calibri"/>
          <w:sz w:val="22"/>
        </w:rPr>
        <w:t xml:space="preserve">Can you check the exact total before I pay?  </w:t>
      </w:r>
      <w:r>
        <w:rPr>
          <w:rFonts w:ascii="Calibri" w:hAnsi="Calibri"/>
          <w:i/>
          <w:sz w:val="22"/>
        </w:rPr>
        <w:t>Bạn kiểm tra giúp tổng tiền chính xác trước khi tôi trả được không?</w:t>
      </w:r>
    </w:p>
    <w:p>
      <w:pPr>
        <w:spacing w:after="160" w:line="312" w:lineRule="auto"/>
      </w:pPr>
      <w:r>
        <w:rPr>
          <w:rFonts w:ascii="Calibri" w:hAnsi="Calibri"/>
          <w:b/>
          <w:sz w:val="22"/>
        </w:rPr>
        <w:t xml:space="preserve">Ms Lan: </w:t>
      </w:r>
      <w:r>
        <w:rPr>
          <w:rFonts w:ascii="Calibri" w:hAnsi="Calibri"/>
          <w:sz w:val="22"/>
        </w:rPr>
        <w:t xml:space="preserve">Yes, the screen shows forty-two dollars total.  </w:t>
      </w:r>
      <w:r>
        <w:rPr>
          <w:rFonts w:ascii="Calibri" w:hAnsi="Calibri"/>
          <w:i/>
          <w:sz w:val="22"/>
        </w:rPr>
        <w:t>Được, màn hình hiện tổng bốn mươi hai đô la.</w:t>
      </w:r>
    </w:p>
    <w:p>
      <w:pPr>
        <w:spacing w:after="160" w:line="312" w:lineRule="auto"/>
      </w:pPr>
      <w:r>
        <w:rPr>
          <w:rFonts w:ascii="Calibri" w:hAnsi="Calibri"/>
          <w:b/>
          <w:sz w:val="22"/>
        </w:rPr>
        <w:t xml:space="preserve">Mr Peregrine: </w:t>
      </w:r>
      <w:r>
        <w:rPr>
          <w:rFonts w:ascii="Calibri" w:hAnsi="Calibri"/>
          <w:sz w:val="22"/>
        </w:rPr>
        <w:t xml:space="preserve">Good, forty-two dollars sounds right.  </w:t>
      </w:r>
      <w:r>
        <w:rPr>
          <w:rFonts w:ascii="Calibri" w:hAnsi="Calibri"/>
          <w:i/>
          <w:sz w:val="22"/>
        </w:rPr>
        <w:t>Tốt, bốn mươi hai đô la nghe hợp lý.</w:t>
      </w:r>
    </w:p>
    <w:p>
      <w:pPr>
        <w:spacing w:after="160" w:line="312" w:lineRule="auto"/>
      </w:pPr>
      <w:r>
        <w:rPr>
          <w:rFonts w:ascii="Calibri" w:hAnsi="Calibri"/>
          <w:b/>
          <w:sz w:val="22"/>
        </w:rPr>
        <w:t xml:space="preserve">Ms Lan: </w:t>
      </w:r>
      <w:r>
        <w:rPr>
          <w:rFonts w:ascii="Calibri" w:hAnsi="Calibri"/>
          <w:sz w:val="22"/>
        </w:rPr>
        <w:t xml:space="preserve">Can you check if a discount applies to this item?  </w:t>
      </w:r>
      <w:r>
        <w:rPr>
          <w:rFonts w:ascii="Calibri" w:hAnsi="Calibri"/>
          <w:i/>
          <w:sz w:val="22"/>
        </w:rPr>
        <w:t>Anh kiểm tra giúp món này có được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it shows a ten percent discount today.  </w:t>
      </w:r>
      <w:r>
        <w:rPr>
          <w:rFonts w:ascii="Calibri" w:hAnsi="Calibri"/>
          <w:i/>
          <w:sz w:val="22"/>
        </w:rPr>
        <w:t>Được, hiện giảm mười phần trăm hôm nay.</w:t>
      </w:r>
    </w:p>
    <w:p>
      <w:pPr>
        <w:spacing w:after="160" w:line="312" w:lineRule="auto"/>
      </w:pPr>
      <w:r>
        <w:rPr>
          <w:rFonts w:ascii="Calibri" w:hAnsi="Calibri"/>
          <w:b/>
          <w:sz w:val="22"/>
        </w:rPr>
        <w:t xml:space="preserve">Ms Lan: </w:t>
      </w:r>
      <w:r>
        <w:rPr>
          <w:rFonts w:ascii="Calibri" w:hAnsi="Calibri"/>
          <w:sz w:val="22"/>
        </w:rPr>
        <w:t xml:space="preserve">Wonderful, that is a nice saving.  </w:t>
      </w:r>
      <w:r>
        <w:rPr>
          <w:rFonts w:ascii="Calibri" w:hAnsi="Calibri"/>
          <w:i/>
          <w:sz w:val="22"/>
        </w:rPr>
        <w:t>Tuyệt quá, tiết kiệm được kha khá đấy.</w:t>
      </w:r>
    </w:p>
    <w:p>
      <w:pPr>
        <w:spacing w:after="160" w:line="312" w:lineRule="auto"/>
      </w:pPr>
      <w:r>
        <w:rPr>
          <w:rFonts w:ascii="Calibri" w:hAnsi="Calibri"/>
          <w:b/>
          <w:sz w:val="22"/>
        </w:rPr>
        <w:t xml:space="preserve">Mr Peregrine: </w:t>
      </w:r>
      <w:r>
        <w:rPr>
          <w:rFonts w:ascii="Calibri" w:hAnsi="Calibri"/>
          <w:sz w:val="22"/>
        </w:rPr>
        <w:t xml:space="preserve">Can you check the expiry date on this product?  </w:t>
      </w:r>
      <w:r>
        <w:rPr>
          <w:rFonts w:ascii="Calibri" w:hAnsi="Calibri"/>
          <w:i/>
          <w:sz w:val="22"/>
        </w:rPr>
        <w:t>Bạn kiểm tra giúp hạn sử dụng trên sản phẩm này được không?</w:t>
      </w:r>
    </w:p>
    <w:p>
      <w:pPr>
        <w:spacing w:after="160" w:line="312" w:lineRule="auto"/>
      </w:pPr>
      <w:r>
        <w:rPr>
          <w:rFonts w:ascii="Calibri" w:hAnsi="Calibri"/>
          <w:b/>
          <w:sz w:val="22"/>
        </w:rPr>
        <w:t xml:space="preserve">Ms Lan: </w:t>
      </w:r>
      <w:r>
        <w:rPr>
          <w:rFonts w:ascii="Calibri" w:hAnsi="Calibri"/>
          <w:sz w:val="22"/>
        </w:rPr>
        <w:t xml:space="preserve">Yes, it is good until next October.  </w:t>
      </w:r>
      <w:r>
        <w:rPr>
          <w:rFonts w:ascii="Calibri" w:hAnsi="Calibri"/>
          <w:i/>
          <w:sz w:val="22"/>
        </w:rPr>
        <w:t>Được, còn hạn tới tháng Mười năm sau.</w:t>
      </w:r>
    </w:p>
    <w:p>
      <w:pPr>
        <w:spacing w:after="160" w:line="312" w:lineRule="auto"/>
      </w:pPr>
      <w:r>
        <w:rPr>
          <w:rFonts w:ascii="Calibri" w:hAnsi="Calibri"/>
          <w:b/>
          <w:sz w:val="22"/>
        </w:rPr>
        <w:t xml:space="preserve">Mr Peregrine: </w:t>
      </w:r>
      <w:r>
        <w:rPr>
          <w:rFonts w:ascii="Calibri" w:hAnsi="Calibri"/>
          <w:sz w:val="22"/>
        </w:rPr>
        <w:t xml:space="preserve">Good, plenty of time before it expires.  </w:t>
      </w:r>
      <w:r>
        <w:rPr>
          <w:rFonts w:ascii="Calibri" w:hAnsi="Calibri"/>
          <w:i/>
          <w:sz w:val="22"/>
        </w:rPr>
        <w:t>Tốt, còn nhiều thời gian trước khi hết hạn.</w:t>
      </w:r>
    </w:p>
    <w:p>
      <w:pPr>
        <w:spacing w:after="160" w:line="312" w:lineRule="auto"/>
      </w:pPr>
      <w:r>
        <w:rPr>
          <w:rFonts w:ascii="Calibri" w:hAnsi="Calibri"/>
          <w:b/>
          <w:sz w:val="22"/>
        </w:rPr>
        <w:t xml:space="preserve">Ms Lan: </w:t>
      </w:r>
      <w:r>
        <w:rPr>
          <w:rFonts w:ascii="Calibri" w:hAnsi="Calibri"/>
          <w:sz w:val="22"/>
        </w:rPr>
        <w:t xml:space="preserve">Can you check the size chart before we order this?  </w:t>
      </w:r>
      <w:r>
        <w:rPr>
          <w:rFonts w:ascii="Calibri" w:hAnsi="Calibri"/>
          <w:i/>
          <w:sz w:val="22"/>
        </w:rPr>
        <w:t>Anh kiểm tra giúp bảng size trước khi mình đặt cái này được không?</w:t>
      </w:r>
    </w:p>
    <w:p>
      <w:pPr>
        <w:spacing w:after="160" w:line="312" w:lineRule="auto"/>
      </w:pPr>
      <w:r>
        <w:rPr>
          <w:rFonts w:ascii="Calibri" w:hAnsi="Calibri"/>
          <w:b/>
          <w:sz w:val="22"/>
        </w:rPr>
        <w:t xml:space="preserve">Mr Peregrine: </w:t>
      </w:r>
      <w:r>
        <w:rPr>
          <w:rFonts w:ascii="Calibri" w:hAnsi="Calibri"/>
          <w:sz w:val="22"/>
        </w:rPr>
        <w:t xml:space="preserve">Yes, medium should fit you just right.  </w:t>
      </w:r>
      <w:r>
        <w:rPr>
          <w:rFonts w:ascii="Calibri" w:hAnsi="Calibri"/>
          <w:i/>
          <w:sz w:val="22"/>
        </w:rPr>
        <w:t>Được, size vừa (M) nên vừa với bạn.</w:t>
      </w:r>
    </w:p>
    <w:p>
      <w:pPr>
        <w:spacing w:after="160" w:line="312" w:lineRule="auto"/>
      </w:pPr>
      <w:r>
        <w:rPr>
          <w:rFonts w:ascii="Calibri" w:hAnsi="Calibri"/>
          <w:b/>
          <w:sz w:val="22"/>
        </w:rPr>
        <w:t xml:space="preserve">Ms Lan: </w:t>
      </w:r>
      <w:r>
        <w:rPr>
          <w:rFonts w:ascii="Calibri" w:hAnsi="Calibri"/>
          <w:sz w:val="22"/>
        </w:rPr>
        <w:t xml:space="preserve">Good, I will order a medium then.  </w:t>
      </w:r>
      <w:r>
        <w:rPr>
          <w:rFonts w:ascii="Calibri" w:hAnsi="Calibri"/>
          <w:i/>
          <w:sz w:val="22"/>
        </w:rPr>
        <w:t>Tốt, vậy tôi đặt size vừa.</w:t>
      </w:r>
    </w:p>
    <w:p>
      <w:pPr>
        <w:spacing w:after="160" w:line="312" w:lineRule="auto"/>
      </w:pPr>
      <w:r>
        <w:rPr>
          <w:rFonts w:ascii="Calibri" w:hAnsi="Calibri"/>
          <w:b/>
          <w:sz w:val="22"/>
        </w:rPr>
        <w:t xml:space="preserve">Mr Peregrine: </w:t>
      </w:r>
      <w:r>
        <w:rPr>
          <w:rFonts w:ascii="Calibri" w:hAnsi="Calibri"/>
          <w:sz w:val="22"/>
        </w:rPr>
        <w:t xml:space="preserve">Can you check if delivery is included in this price?  </w:t>
      </w:r>
      <w:r>
        <w:rPr>
          <w:rFonts w:ascii="Calibri" w:hAnsi="Calibri"/>
          <w:i/>
          <w:sz w:val="22"/>
        </w:rPr>
        <w:t>Bạn kiểm tra giúp giá này có bao gồm giao hàng không được không?</w:t>
      </w:r>
    </w:p>
    <w:p>
      <w:pPr>
        <w:spacing w:after="160" w:line="312" w:lineRule="auto"/>
      </w:pPr>
      <w:r>
        <w:rPr>
          <w:rFonts w:ascii="Calibri" w:hAnsi="Calibri"/>
          <w:b/>
          <w:sz w:val="22"/>
        </w:rPr>
        <w:t xml:space="preserve">Ms Lan: </w:t>
      </w:r>
      <w:r>
        <w:rPr>
          <w:rFonts w:ascii="Calibri" w:hAnsi="Calibri"/>
          <w:sz w:val="22"/>
        </w:rPr>
        <w:t xml:space="preserve">Yes, it says free delivery is included.  </w:t>
      </w:r>
      <w:r>
        <w:rPr>
          <w:rFonts w:ascii="Calibri" w:hAnsi="Calibri"/>
          <w:i/>
          <w:sz w:val="22"/>
        </w:rPr>
        <w:t>Được, ghi là miễn phí giao hàng đã bao gồm.</w:t>
      </w:r>
    </w:p>
    <w:p>
      <w:pPr>
        <w:spacing w:after="160" w:line="312" w:lineRule="auto"/>
      </w:pPr>
      <w:r>
        <w:rPr>
          <w:rFonts w:ascii="Calibri" w:hAnsi="Calibri"/>
          <w:b/>
          <w:sz w:val="22"/>
        </w:rPr>
        <w:t xml:space="preserve">Mr Peregrine: </w:t>
      </w:r>
      <w:r>
        <w:rPr>
          <w:rFonts w:ascii="Calibri" w:hAnsi="Calibri"/>
          <w:sz w:val="22"/>
        </w:rPr>
        <w:t xml:space="preserve">Great, that saves us some money then.  </w:t>
      </w:r>
      <w:r>
        <w:rPr>
          <w:rFonts w:ascii="Calibri" w:hAnsi="Calibri"/>
          <w:i/>
          <w:sz w:val="22"/>
        </w:rPr>
        <w:t>Tuyệt, vậy tiết kiệm được ít tiền.</w:t>
      </w:r>
    </w:p>
    <w:p>
      <w:pPr>
        <w:spacing w:after="160" w:line="312" w:lineRule="auto"/>
      </w:pPr>
      <w:r>
        <w:rPr>
          <w:rFonts w:ascii="Calibri" w:hAnsi="Calibri"/>
          <w:b/>
          <w:sz w:val="22"/>
        </w:rPr>
        <w:t xml:space="preserve">Ms Lan: </w:t>
      </w:r>
      <w:r>
        <w:rPr>
          <w:rFonts w:ascii="Calibri" w:hAnsi="Calibri"/>
          <w:sz w:val="22"/>
        </w:rPr>
        <w:t xml:space="preserve">Can you check the warranty period on this appliance?  </w:t>
      </w:r>
      <w:r>
        <w:rPr>
          <w:rFonts w:ascii="Calibri" w:hAnsi="Calibri"/>
          <w:i/>
          <w:sz w:val="22"/>
        </w:rPr>
        <w:t>Anh kiểm tra giúp thời hạn bảo hành của thiết bị này được không?</w:t>
      </w:r>
    </w:p>
    <w:p>
      <w:pPr>
        <w:spacing w:after="160" w:line="312" w:lineRule="auto"/>
      </w:pPr>
      <w:r>
        <w:rPr>
          <w:rFonts w:ascii="Calibri" w:hAnsi="Calibri"/>
          <w:b/>
          <w:sz w:val="22"/>
        </w:rPr>
        <w:t xml:space="preserve">Mr Peregrine: </w:t>
      </w:r>
      <w:r>
        <w:rPr>
          <w:rFonts w:ascii="Calibri" w:hAnsi="Calibri"/>
          <w:sz w:val="22"/>
        </w:rPr>
        <w:t xml:space="preserve">Yes, it comes with a two-year warranty.  </w:t>
      </w:r>
      <w:r>
        <w:rPr>
          <w:rFonts w:ascii="Calibri" w:hAnsi="Calibri"/>
          <w:i/>
          <w:sz w:val="22"/>
        </w:rPr>
        <w:t>Được, có bảo hành hai năm.</w:t>
      </w:r>
    </w:p>
    <w:p>
      <w:pPr>
        <w:spacing w:after="160" w:line="312" w:lineRule="auto"/>
      </w:pPr>
      <w:r>
        <w:rPr>
          <w:rFonts w:ascii="Calibri" w:hAnsi="Calibri"/>
          <w:b/>
          <w:sz w:val="22"/>
        </w:rPr>
        <w:t xml:space="preserve">Ms Lan: </w:t>
      </w:r>
      <w:r>
        <w:rPr>
          <w:rFonts w:ascii="Calibri" w:hAnsi="Calibri"/>
          <w:sz w:val="22"/>
        </w:rPr>
        <w:t xml:space="preserve">Good, that gives us peace of mind.  </w:t>
      </w:r>
      <w:r>
        <w:rPr>
          <w:rFonts w:ascii="Calibri" w:hAnsi="Calibri"/>
          <w:i/>
          <w:sz w:val="22"/>
        </w:rPr>
        <w:t>Tốt, vậy mình yên tâm hơn.</w:t>
      </w:r>
    </w:p>
    <w:p>
      <w:pPr>
        <w:spacing w:after="160" w:line="312" w:lineRule="auto"/>
      </w:pPr>
      <w:r>
        <w:rPr>
          <w:rFonts w:ascii="Calibri" w:hAnsi="Calibri"/>
          <w:b/>
          <w:sz w:val="22"/>
        </w:rPr>
        <w:t xml:space="preserve">Mr Peregrine: </w:t>
      </w:r>
      <w:r>
        <w:rPr>
          <w:rFonts w:ascii="Calibri" w:hAnsi="Calibri"/>
          <w:sz w:val="22"/>
        </w:rPr>
        <w:t xml:space="preserve">Can you check if a receipt is included with this order?  </w:t>
      </w:r>
      <w:r>
        <w:rPr>
          <w:rFonts w:ascii="Calibri" w:hAnsi="Calibri"/>
          <w:i/>
          <w:sz w:val="22"/>
        </w:rPr>
        <w:t>Bạn kiểm tra giúp đơn này có kèm hóa đơn không được không?</w:t>
      </w:r>
    </w:p>
    <w:p>
      <w:pPr>
        <w:spacing w:after="160" w:line="312" w:lineRule="auto"/>
      </w:pPr>
      <w:r>
        <w:rPr>
          <w:rFonts w:ascii="Calibri" w:hAnsi="Calibri"/>
          <w:b/>
          <w:sz w:val="22"/>
        </w:rPr>
        <w:t xml:space="preserve">Ms Lan: </w:t>
      </w:r>
      <w:r>
        <w:rPr>
          <w:rFonts w:ascii="Calibri" w:hAnsi="Calibri"/>
          <w:sz w:val="22"/>
        </w:rPr>
        <w:t xml:space="preserve">Yes, it is printed automatically at checkout.  </w:t>
      </w:r>
      <w:r>
        <w:rPr>
          <w:rFonts w:ascii="Calibri" w:hAnsi="Calibri"/>
          <w:i/>
          <w:sz w:val="22"/>
        </w:rPr>
        <w:t>Được, hóa đơn in tự động lúc thanh toán.</w:t>
      </w:r>
    </w:p>
    <w:p>
      <w:pPr>
        <w:spacing w:after="160" w:line="312" w:lineRule="auto"/>
      </w:pPr>
      <w:r>
        <w:rPr>
          <w:rFonts w:ascii="Calibri" w:hAnsi="Calibri"/>
          <w:b/>
          <w:sz w:val="22"/>
        </w:rPr>
        <w:t xml:space="preserve">Mr Peregrine: </w:t>
      </w:r>
      <w:r>
        <w:rPr>
          <w:rFonts w:ascii="Calibri" w:hAnsi="Calibri"/>
          <w:sz w:val="22"/>
        </w:rPr>
        <w:t xml:space="preserve">Good, I will need that for work.  </w:t>
      </w:r>
      <w:r>
        <w:rPr>
          <w:rFonts w:ascii="Calibri" w:hAnsi="Calibri"/>
          <w:i/>
          <w:sz w:val="22"/>
        </w:rPr>
        <w:t>Tốt, tôi cần cái đó cho công việc.</w:t>
      </w:r>
    </w:p>
    <w:p>
      <w:pPr>
        <w:spacing w:after="160" w:line="312" w:lineRule="auto"/>
      </w:pPr>
      <w:r>
        <w:rPr>
          <w:rFonts w:ascii="Calibri" w:hAnsi="Calibri"/>
          <w:b/>
          <w:sz w:val="22"/>
        </w:rPr>
        <w:t xml:space="preserve">Ms Lan: </w:t>
      </w:r>
      <w:r>
        <w:rPr>
          <w:rFonts w:ascii="Calibri" w:hAnsi="Calibri"/>
          <w:sz w:val="22"/>
        </w:rPr>
        <w:t xml:space="preserve">Can you check today's exchange rate before we pay?  </w:t>
      </w:r>
      <w:r>
        <w:rPr>
          <w:rFonts w:ascii="Calibri" w:hAnsi="Calibri"/>
          <w:i/>
          <w:sz w:val="22"/>
        </w:rPr>
        <w:t>Anh kiểm tra giúp tỷ giá hối đoái hôm nay trước khi mình trả được không?</w:t>
      </w:r>
    </w:p>
    <w:p>
      <w:pPr>
        <w:spacing w:after="160" w:line="312" w:lineRule="auto"/>
      </w:pPr>
      <w:r>
        <w:rPr>
          <w:rFonts w:ascii="Calibri" w:hAnsi="Calibri"/>
          <w:b/>
          <w:sz w:val="22"/>
        </w:rPr>
        <w:t xml:space="preserve">Mr Peregrine: </w:t>
      </w:r>
      <w:r>
        <w:rPr>
          <w:rFonts w:ascii="Calibri" w:hAnsi="Calibri"/>
          <w:sz w:val="22"/>
        </w:rPr>
        <w:t xml:space="preserve">Yes, it looks about the same as yesterday.  </w:t>
      </w:r>
      <w:r>
        <w:rPr>
          <w:rFonts w:ascii="Calibri" w:hAnsi="Calibri"/>
          <w:i/>
          <w:sz w:val="22"/>
        </w:rPr>
        <w:t>Được, trông gần giống hôm qua.</w:t>
      </w:r>
    </w:p>
    <w:p>
      <w:pPr>
        <w:spacing w:after="160" w:line="312" w:lineRule="auto"/>
      </w:pPr>
      <w:r>
        <w:rPr>
          <w:rFonts w:ascii="Calibri" w:hAnsi="Calibri"/>
          <w:b/>
          <w:sz w:val="22"/>
        </w:rPr>
        <w:t xml:space="preserve">Ms Lan: </w:t>
      </w:r>
      <w:r>
        <w:rPr>
          <w:rFonts w:ascii="Calibri" w:hAnsi="Calibri"/>
          <w:sz w:val="22"/>
        </w:rPr>
        <w:t xml:space="preserve">Good, no surprises with the price then.  </w:t>
      </w:r>
      <w:r>
        <w:rPr>
          <w:rFonts w:ascii="Calibri" w:hAnsi="Calibri"/>
          <w:i/>
          <w:sz w:val="22"/>
        </w:rPr>
        <w:t>Tốt, vậy không có gì bất ngờ về giá.</w:t>
      </w:r>
    </w:p>
    <w:p>
      <w:pPr>
        <w:spacing w:after="160" w:line="312" w:lineRule="auto"/>
      </w:pPr>
      <w:r>
        <w:rPr>
          <w:rFonts w:ascii="Calibri" w:hAnsi="Calibri"/>
          <w:b/>
          <w:sz w:val="22"/>
        </w:rPr>
        <w:t xml:space="preserve">Mr Peregrine: </w:t>
      </w:r>
      <w:r>
        <w:rPr>
          <w:rFonts w:ascii="Calibri" w:hAnsi="Calibri"/>
          <w:sz w:val="22"/>
        </w:rPr>
        <w:t xml:space="preserve">Can you check if cash is accepted at this stall?  </w:t>
      </w:r>
      <w:r>
        <w:rPr>
          <w:rFonts w:ascii="Calibri" w:hAnsi="Calibri"/>
          <w:i/>
          <w:sz w:val="22"/>
        </w:rPr>
        <w:t>Bạn kiểm tra giúp sạp này có nhận tiền mặt không được không?</w:t>
      </w:r>
    </w:p>
    <w:p>
      <w:pPr>
        <w:spacing w:after="160" w:line="312" w:lineRule="auto"/>
      </w:pPr>
      <w:r>
        <w:rPr>
          <w:rFonts w:ascii="Calibri" w:hAnsi="Calibri"/>
          <w:b/>
          <w:sz w:val="22"/>
        </w:rPr>
        <w:t xml:space="preserve">Ms Lan: </w:t>
      </w:r>
      <w:r>
        <w:rPr>
          <w:rFonts w:ascii="Calibri" w:hAnsi="Calibri"/>
          <w:sz w:val="22"/>
        </w:rPr>
        <w:t xml:space="preserve">Yes, the vendor only takes cash here.  </w:t>
      </w:r>
      <w:r>
        <w:rPr>
          <w:rFonts w:ascii="Calibri" w:hAnsi="Calibri"/>
          <w:i/>
          <w:sz w:val="22"/>
        </w:rPr>
        <w:t>Được, người bán chỉ nhận tiền mặt ở đây thôi.</w:t>
      </w:r>
    </w:p>
    <w:p>
      <w:pPr>
        <w:spacing w:after="160" w:line="312" w:lineRule="auto"/>
      </w:pPr>
      <w:r>
        <w:rPr>
          <w:rFonts w:ascii="Calibri" w:hAnsi="Calibri"/>
          <w:b/>
          <w:sz w:val="22"/>
        </w:rPr>
        <w:t xml:space="preserve">Mr Peregrine: </w:t>
      </w:r>
      <w:r>
        <w:rPr>
          <w:rFonts w:ascii="Calibri" w:hAnsi="Calibri"/>
          <w:sz w:val="22"/>
        </w:rPr>
        <w:t xml:space="preserve">Good, I have enough cash with me.  </w:t>
      </w:r>
      <w:r>
        <w:rPr>
          <w:rFonts w:ascii="Calibri" w:hAnsi="Calibri"/>
          <w:i/>
          <w:sz w:val="22"/>
        </w:rPr>
        <w:t>Tốt, tôi có đủ tiền mặt mang theo.</w:t>
      </w:r>
    </w:p>
    <w:p>
      <w:pPr>
        <w:spacing w:after="160" w:line="312" w:lineRule="auto"/>
      </w:pPr>
      <w:r>
        <w:rPr>
          <w:rFonts w:ascii="Calibri" w:hAnsi="Calibri"/>
          <w:b/>
          <w:sz w:val="22"/>
        </w:rPr>
        <w:t xml:space="preserve">Ms Lan: </w:t>
      </w:r>
      <w:r>
        <w:rPr>
          <w:rFonts w:ascii="Calibri" w:hAnsi="Calibri"/>
          <w:sz w:val="22"/>
        </w:rPr>
        <w:t xml:space="preserve">Can you check the closing time for this shop today?  </w:t>
      </w:r>
      <w:r>
        <w:rPr>
          <w:rFonts w:ascii="Calibri" w:hAnsi="Calibri"/>
          <w:i/>
          <w:sz w:val="22"/>
        </w:rPr>
        <w:t>Anh kiểm tra giúp giờ đóng cửa tiệm này hôm nay được không?</w:t>
      </w:r>
    </w:p>
    <w:p>
      <w:pPr>
        <w:spacing w:after="160" w:line="312" w:lineRule="auto"/>
      </w:pPr>
      <w:r>
        <w:rPr>
          <w:rFonts w:ascii="Calibri" w:hAnsi="Calibri"/>
          <w:b/>
          <w:sz w:val="22"/>
        </w:rPr>
        <w:t xml:space="preserve">Mr Peregrine: </w:t>
      </w:r>
      <w:r>
        <w:rPr>
          <w:rFonts w:ascii="Calibri" w:hAnsi="Calibri"/>
          <w:sz w:val="22"/>
        </w:rPr>
        <w:t xml:space="preserve">Yes, it closes at eight this evening.  </w:t>
      </w:r>
      <w:r>
        <w:rPr>
          <w:rFonts w:ascii="Calibri" w:hAnsi="Calibri"/>
          <w:i/>
          <w:sz w:val="22"/>
        </w:rPr>
        <w:t>Được, tiệm đóng cửa lúc tám giờ tối nay.</w:t>
      </w:r>
    </w:p>
    <w:p>
      <w:pPr>
        <w:spacing w:after="160" w:line="312" w:lineRule="auto"/>
      </w:pPr>
      <w:r>
        <w:rPr>
          <w:rFonts w:ascii="Calibri" w:hAnsi="Calibri"/>
          <w:b/>
          <w:sz w:val="22"/>
        </w:rPr>
        <w:t xml:space="preserve">Ms Lan: </w:t>
      </w:r>
      <w:r>
        <w:rPr>
          <w:rFonts w:ascii="Calibri" w:hAnsi="Calibri"/>
          <w:sz w:val="22"/>
        </w:rPr>
        <w:t xml:space="preserve">Good, we still have plenty of time.  </w:t>
      </w:r>
      <w:r>
        <w:rPr>
          <w:rFonts w:ascii="Calibri" w:hAnsi="Calibri"/>
          <w:i/>
          <w:sz w:val="22"/>
        </w:rPr>
        <w:t>Tốt, mình vẫn còn nhiều thời gian.</w:t>
      </w:r>
    </w:p>
    <w:p>
      <w:pPr>
        <w:spacing w:after="160" w:line="312" w:lineRule="auto"/>
      </w:pPr>
      <w:r>
        <w:rPr>
          <w:rFonts w:ascii="Calibri" w:hAnsi="Calibri"/>
          <w:b/>
          <w:sz w:val="22"/>
        </w:rPr>
        <w:t xml:space="preserve">Mr Peregrine: </w:t>
      </w:r>
      <w:r>
        <w:rPr>
          <w:rFonts w:ascii="Calibri" w:hAnsi="Calibri"/>
          <w:sz w:val="22"/>
        </w:rPr>
        <w:t xml:space="preserve">Can you check if gift wrapping is available here?  </w:t>
      </w:r>
      <w:r>
        <w:rPr>
          <w:rFonts w:ascii="Calibri" w:hAnsi="Calibri"/>
          <w:i/>
          <w:sz w:val="22"/>
        </w:rPr>
        <w:t>Bạn kiểm tra giúp ở đây có dịch vụ gói quà không được không?</w:t>
      </w:r>
    </w:p>
    <w:p>
      <w:pPr>
        <w:spacing w:after="160" w:line="312" w:lineRule="auto"/>
      </w:pPr>
      <w:r>
        <w:rPr>
          <w:rFonts w:ascii="Calibri" w:hAnsi="Calibri"/>
          <w:b/>
          <w:sz w:val="22"/>
        </w:rPr>
        <w:t xml:space="preserve">Ms Lan: </w:t>
      </w:r>
      <w:r>
        <w:rPr>
          <w:rFonts w:ascii="Calibri" w:hAnsi="Calibri"/>
          <w:sz w:val="22"/>
        </w:rPr>
        <w:t xml:space="preserve">Yes, they offer it for a small extra fee.  </w:t>
      </w:r>
      <w:r>
        <w:rPr>
          <w:rFonts w:ascii="Calibri" w:hAnsi="Calibri"/>
          <w:i/>
          <w:sz w:val="22"/>
        </w:rPr>
        <w:t>Được, họ có dịch vụ với phí nhỏ thêm.</w:t>
      </w:r>
    </w:p>
    <w:p>
      <w:pPr>
        <w:spacing w:after="160" w:line="312" w:lineRule="auto"/>
      </w:pPr>
      <w:r>
        <w:rPr>
          <w:rFonts w:ascii="Calibri" w:hAnsi="Calibri"/>
          <w:b/>
          <w:sz w:val="22"/>
        </w:rPr>
        <w:t xml:space="preserve">Mr Peregrine: </w:t>
      </w:r>
      <w:r>
        <w:rPr>
          <w:rFonts w:ascii="Calibri" w:hAnsi="Calibri"/>
          <w:sz w:val="22"/>
        </w:rPr>
        <w:t xml:space="preserve">Good, let us have it wrapped then.  </w:t>
      </w:r>
      <w:r>
        <w:rPr>
          <w:rFonts w:ascii="Calibri" w:hAnsi="Calibri"/>
          <w:i/>
          <w:sz w:val="22"/>
        </w:rPr>
        <w:t>Tốt, vậy mình nhờ gói luôn.</w:t>
      </w:r>
    </w:p>
    <w:p>
      <w:pPr>
        <w:spacing w:after="160" w:line="312" w:lineRule="auto"/>
      </w:pPr>
      <w:r>
        <w:rPr>
          <w:rFonts w:ascii="Calibri" w:hAnsi="Calibri"/>
          <w:b/>
          <w:sz w:val="22"/>
        </w:rPr>
        <w:t xml:space="preserve">Ms Lan: </w:t>
      </w:r>
      <w:r>
        <w:rPr>
          <w:rFonts w:ascii="Calibri" w:hAnsi="Calibri"/>
          <w:sz w:val="22"/>
        </w:rPr>
        <w:t xml:space="preserve">Can you check if my membership card gives a discount here?  </w:t>
      </w:r>
      <w:r>
        <w:rPr>
          <w:rFonts w:ascii="Calibri" w:hAnsi="Calibri"/>
          <w:i/>
          <w:sz w:val="22"/>
        </w:rPr>
        <w:t>Anh kiểm tra giúp thẻ thành viên của tôi có giảm giá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it gives a five percent discount today.  </w:t>
      </w:r>
      <w:r>
        <w:rPr>
          <w:rFonts w:ascii="Calibri" w:hAnsi="Calibri"/>
          <w:i/>
          <w:sz w:val="22"/>
        </w:rPr>
        <w:t>Được, giảm năm phần trăm hôm nay.</w:t>
      </w:r>
    </w:p>
    <w:p>
      <w:pPr>
        <w:spacing w:after="160" w:line="312" w:lineRule="auto"/>
      </w:pPr>
      <w:r>
        <w:rPr>
          <w:rFonts w:ascii="Calibri" w:hAnsi="Calibri"/>
          <w:b/>
          <w:sz w:val="22"/>
        </w:rPr>
        <w:t xml:space="preserve">Ms Lan: </w:t>
      </w:r>
      <w:r>
        <w:rPr>
          <w:rFonts w:ascii="Calibri" w:hAnsi="Calibri"/>
          <w:sz w:val="22"/>
        </w:rPr>
        <w:t xml:space="preserve">Great, I will show it at the counter.  </w:t>
      </w:r>
      <w:r>
        <w:rPr>
          <w:rFonts w:ascii="Calibri" w:hAnsi="Calibri"/>
          <w:i/>
          <w:sz w:val="22"/>
        </w:rPr>
        <w:t>Tuyệt, tôi đưa thẻ ở quầy.</w:t>
      </w:r>
    </w:p>
    <w:p>
      <w:pPr>
        <w:spacing w:after="160" w:line="312" w:lineRule="auto"/>
      </w:pPr>
      <w:r>
        <w:rPr>
          <w:rFonts w:ascii="Calibri" w:hAnsi="Calibri"/>
          <w:b/>
          <w:sz w:val="22"/>
        </w:rPr>
        <w:t xml:space="preserve">Mr Peregrine: </w:t>
      </w:r>
      <w:r>
        <w:rPr>
          <w:rFonts w:ascii="Calibri" w:hAnsi="Calibri"/>
          <w:sz w:val="22"/>
        </w:rPr>
        <w:t xml:space="preserve">Can you check if this price already includes tax?  </w:t>
      </w:r>
      <w:r>
        <w:rPr>
          <w:rFonts w:ascii="Calibri" w:hAnsi="Calibri"/>
          <w:i/>
          <w:sz w:val="22"/>
        </w:rPr>
        <w:t>Bạn kiểm tra giúp giá này đã bao gồm thuế chưa được không?</w:t>
      </w:r>
    </w:p>
    <w:p>
      <w:pPr>
        <w:spacing w:after="160" w:line="312" w:lineRule="auto"/>
      </w:pPr>
      <w:r>
        <w:rPr>
          <w:rFonts w:ascii="Calibri" w:hAnsi="Calibri"/>
          <w:b/>
          <w:sz w:val="22"/>
        </w:rPr>
        <w:t xml:space="preserve">Ms Lan: </w:t>
      </w:r>
      <w:r>
        <w:rPr>
          <w:rFonts w:ascii="Calibri" w:hAnsi="Calibri"/>
          <w:sz w:val="22"/>
        </w:rPr>
        <w:t xml:space="preserve">Yes, the tag shows tax is already included.  </w:t>
      </w:r>
      <w:r>
        <w:rPr>
          <w:rFonts w:ascii="Calibri" w:hAnsi="Calibri"/>
          <w:i/>
          <w:sz w:val="22"/>
        </w:rPr>
        <w:t>Được, nhãn giá đã bao gồm thuế rồi.</w:t>
      </w:r>
    </w:p>
    <w:p>
      <w:pPr>
        <w:spacing w:after="160" w:line="312" w:lineRule="auto"/>
      </w:pPr>
      <w:r>
        <w:rPr>
          <w:rFonts w:ascii="Calibri" w:hAnsi="Calibri"/>
          <w:b/>
          <w:sz w:val="22"/>
        </w:rPr>
        <w:t xml:space="preserve">Mr Peregrine: </w:t>
      </w:r>
      <w:r>
        <w:rPr>
          <w:rFonts w:ascii="Calibri" w:hAnsi="Calibri"/>
          <w:sz w:val="22"/>
        </w:rPr>
        <w:t xml:space="preserve">Good, no extra cost at the register then.  </w:t>
      </w:r>
      <w:r>
        <w:rPr>
          <w:rFonts w:ascii="Calibri" w:hAnsi="Calibri"/>
          <w:i/>
          <w:sz w:val="22"/>
        </w:rPr>
        <w:t>Tốt, vậy ở quầy không tính thêm.</w:t>
      </w:r>
    </w:p>
    <w:p>
      <w:pPr>
        <w:spacing w:after="160" w:line="312" w:lineRule="auto"/>
      </w:pPr>
      <w:r>
        <w:rPr>
          <w:rFonts w:ascii="Calibri" w:hAnsi="Calibri"/>
          <w:b/>
          <w:sz w:val="22"/>
        </w:rPr>
        <w:t xml:space="preserve">Ms Lan: </w:t>
      </w:r>
      <w:r>
        <w:rPr>
          <w:rFonts w:ascii="Calibri" w:hAnsi="Calibri"/>
          <w:sz w:val="22"/>
        </w:rPr>
        <w:t xml:space="preserve">Can you check if this coupon can be combined with the sale?  </w:t>
      </w:r>
      <w:r>
        <w:rPr>
          <w:rFonts w:ascii="Calibri" w:hAnsi="Calibri"/>
          <w:i/>
          <w:sz w:val="22"/>
        </w:rPr>
        <w:t>Anh kiểm tra giúp phiếu giảm giá này có dùng chung với khuyến mãi không được không?</w:t>
      </w:r>
    </w:p>
    <w:p>
      <w:pPr>
        <w:spacing w:after="160" w:line="312" w:lineRule="auto"/>
      </w:pPr>
      <w:r>
        <w:rPr>
          <w:rFonts w:ascii="Calibri" w:hAnsi="Calibri"/>
          <w:b/>
          <w:sz w:val="22"/>
        </w:rPr>
        <w:t xml:space="preserve">Mr Peregrine: </w:t>
      </w:r>
      <w:r>
        <w:rPr>
          <w:rFonts w:ascii="Calibri" w:hAnsi="Calibri"/>
          <w:sz w:val="22"/>
        </w:rPr>
        <w:t xml:space="preserve">Yes, the cashier said both can be used together.  </w:t>
      </w:r>
      <w:r>
        <w:rPr>
          <w:rFonts w:ascii="Calibri" w:hAnsi="Calibri"/>
          <w:i/>
          <w:sz w:val="22"/>
        </w:rPr>
        <w:t>Được, thu ngân nói dùng chung được cả hai.</w:t>
      </w:r>
    </w:p>
    <w:p>
      <w:pPr>
        <w:spacing w:after="160" w:line="312" w:lineRule="auto"/>
      </w:pPr>
      <w:r>
        <w:rPr>
          <w:rFonts w:ascii="Calibri" w:hAnsi="Calibri"/>
          <w:b/>
          <w:sz w:val="22"/>
        </w:rPr>
        <w:t xml:space="preserve">Ms Lan: </w:t>
      </w:r>
      <w:r>
        <w:rPr>
          <w:rFonts w:ascii="Calibri" w:hAnsi="Calibri"/>
          <w:sz w:val="22"/>
        </w:rPr>
        <w:t xml:space="preserve">Wonderful, that is a great deal then.  </w:t>
      </w:r>
      <w:r>
        <w:rPr>
          <w:rFonts w:ascii="Calibri" w:hAnsi="Calibri"/>
          <w:i/>
          <w:sz w:val="22"/>
        </w:rPr>
        <w:t>Tuyệt quá, vậy hời quá.</w:t>
      </w:r>
    </w:p>
    <w:p>
      <w:pPr>
        <w:spacing w:after="160" w:line="312" w:lineRule="auto"/>
      </w:pPr>
      <w:r>
        <w:rPr>
          <w:rFonts w:ascii="Calibri" w:hAnsi="Calibri"/>
          <w:b/>
          <w:sz w:val="22"/>
        </w:rPr>
        <w:t xml:space="preserve">Mr Peregrine: </w:t>
      </w:r>
      <w:r>
        <w:rPr>
          <w:rFonts w:ascii="Calibri" w:hAnsi="Calibri"/>
          <w:sz w:val="22"/>
        </w:rPr>
        <w:t xml:space="preserve">Can you check my loyalty points balance on this account?  </w:t>
      </w:r>
      <w:r>
        <w:rPr>
          <w:rFonts w:ascii="Calibri" w:hAnsi="Calibri"/>
          <w:i/>
          <w:sz w:val="22"/>
        </w:rPr>
        <w:t>Bạn kiểm tra giúp số điểm tích lũy trong tài khoản này được không?</w:t>
      </w:r>
    </w:p>
    <w:p>
      <w:pPr>
        <w:spacing w:after="160" w:line="312" w:lineRule="auto"/>
      </w:pPr>
      <w:r>
        <w:rPr>
          <w:rFonts w:ascii="Calibri" w:hAnsi="Calibri"/>
          <w:b/>
          <w:sz w:val="22"/>
        </w:rPr>
        <w:t xml:space="preserve">Ms Lan: </w:t>
      </w:r>
      <w:r>
        <w:rPr>
          <w:rFonts w:ascii="Calibri" w:hAnsi="Calibri"/>
          <w:sz w:val="22"/>
        </w:rPr>
        <w:t xml:space="preserve">Yes, the account balance shows two hundred points.  </w:t>
      </w:r>
      <w:r>
        <w:rPr>
          <w:rFonts w:ascii="Calibri" w:hAnsi="Calibri"/>
          <w:i/>
          <w:sz w:val="22"/>
        </w:rPr>
        <w:t>Được, tài khoản hiện có hai trăm điểm.</w:t>
      </w:r>
    </w:p>
    <w:p>
      <w:pPr>
        <w:spacing w:after="160" w:line="312" w:lineRule="auto"/>
      </w:pPr>
      <w:r>
        <w:rPr>
          <w:rFonts w:ascii="Calibri" w:hAnsi="Calibri"/>
          <w:b/>
          <w:sz w:val="22"/>
        </w:rPr>
        <w:t xml:space="preserve">Mr Peregrine: </w:t>
      </w:r>
      <w:r>
        <w:rPr>
          <w:rFonts w:ascii="Calibri" w:hAnsi="Calibri"/>
          <w:sz w:val="22"/>
        </w:rPr>
        <w:t xml:space="preserve">Good, enough for a small discount then.  </w:t>
      </w:r>
      <w:r>
        <w:rPr>
          <w:rFonts w:ascii="Calibri" w:hAnsi="Calibri"/>
          <w:i/>
          <w:sz w:val="22"/>
        </w:rPr>
        <w:t>Tốt, vậy đủ để giảm giá chút ít.</w:t>
      </w:r>
    </w:p>
    <w:p>
      <w:pPr>
        <w:spacing w:after="160" w:line="312" w:lineRule="auto"/>
      </w:pPr>
      <w:r>
        <w:rPr>
          <w:rFonts w:ascii="Calibri" w:hAnsi="Calibri"/>
          <w:b/>
          <w:sz w:val="22"/>
        </w:rPr>
        <w:t xml:space="preserve">Ms Lan: </w:t>
      </w:r>
      <w:r>
        <w:rPr>
          <w:rFonts w:ascii="Calibri" w:hAnsi="Calibri"/>
          <w:sz w:val="22"/>
        </w:rPr>
        <w:t xml:space="preserve">Can you check if online orders can be picked up in store?  </w:t>
      </w:r>
      <w:r>
        <w:rPr>
          <w:rFonts w:ascii="Calibri" w:hAnsi="Calibri"/>
          <w:i/>
          <w:sz w:val="22"/>
        </w:rPr>
        <w:t>Anh kiểm tra giúp đơn đặt trực tuyến có lấy tại cửa hàng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in-store pickup is an option at checkout.  </w:t>
      </w:r>
      <w:r>
        <w:rPr>
          <w:rFonts w:ascii="Calibri" w:hAnsi="Calibri"/>
          <w:i/>
          <w:sz w:val="22"/>
        </w:rPr>
        <w:t>Được, có tùy chọn lấy tại cửa hàng lúc thanh toán.</w:t>
      </w:r>
    </w:p>
    <w:p>
      <w:pPr>
        <w:spacing w:after="160" w:line="312" w:lineRule="auto"/>
      </w:pPr>
      <w:r>
        <w:rPr>
          <w:rFonts w:ascii="Calibri" w:hAnsi="Calibri"/>
          <w:b/>
          <w:sz w:val="22"/>
        </w:rPr>
        <w:t xml:space="preserve">Ms Lan: </w:t>
      </w:r>
      <w:r>
        <w:rPr>
          <w:rFonts w:ascii="Calibri" w:hAnsi="Calibri"/>
          <w:sz w:val="22"/>
        </w:rPr>
        <w:t xml:space="preserve">Good, that saves us the delivery wait.  </w:t>
      </w:r>
      <w:r>
        <w:rPr>
          <w:rFonts w:ascii="Calibri" w:hAnsi="Calibri"/>
          <w:i/>
          <w:sz w:val="22"/>
        </w:rPr>
        <w:t>Tốt, vậy khỏi phải chờ giao hàng.</w:t>
      </w:r>
    </w:p>
    <w:p>
      <w:pPr>
        <w:spacing w:after="160" w:line="312" w:lineRule="auto"/>
      </w:pPr>
      <w:r>
        <w:rPr>
          <w:rFonts w:ascii="Calibri" w:hAnsi="Calibri"/>
          <w:b/>
          <w:sz w:val="22"/>
        </w:rPr>
        <w:t xml:space="preserve">Mr Peregrine: </w:t>
      </w:r>
      <w:r>
        <w:rPr>
          <w:rFonts w:ascii="Calibri" w:hAnsi="Calibri"/>
          <w:sz w:val="22"/>
        </w:rPr>
        <w:t xml:space="preserve">Can you check the minimum purchase for free shipping?  </w:t>
      </w:r>
      <w:r>
        <w:rPr>
          <w:rFonts w:ascii="Calibri" w:hAnsi="Calibri"/>
          <w:i/>
          <w:sz w:val="22"/>
        </w:rPr>
        <w:t>Bạn kiểm tra giúp mức mua tối thiểu để miễn phí giao hàng được không?</w:t>
      </w:r>
    </w:p>
    <w:p>
      <w:pPr>
        <w:spacing w:after="160" w:line="312" w:lineRule="auto"/>
      </w:pPr>
      <w:r>
        <w:rPr>
          <w:rFonts w:ascii="Calibri" w:hAnsi="Calibri"/>
          <w:b/>
          <w:sz w:val="22"/>
        </w:rPr>
        <w:t xml:space="preserve">Ms Lan: </w:t>
      </w:r>
      <w:r>
        <w:rPr>
          <w:rFonts w:ascii="Calibri" w:hAnsi="Calibri"/>
          <w:sz w:val="22"/>
        </w:rPr>
        <w:t xml:space="preserve">Yes, it is fifty dollars for free shipping.  </w:t>
      </w:r>
      <w:r>
        <w:rPr>
          <w:rFonts w:ascii="Calibri" w:hAnsi="Calibri"/>
          <w:i/>
          <w:sz w:val="22"/>
        </w:rPr>
        <w:t>Được, cần đủ năm mươi đô la để miễn phí.</w:t>
      </w:r>
    </w:p>
    <w:p>
      <w:pPr>
        <w:spacing w:after="160" w:line="312" w:lineRule="auto"/>
      </w:pPr>
      <w:r>
        <w:rPr>
          <w:rFonts w:ascii="Calibri" w:hAnsi="Calibri"/>
          <w:b/>
          <w:sz w:val="22"/>
        </w:rPr>
        <w:t xml:space="preserve">Mr Peregrine: </w:t>
      </w:r>
      <w:r>
        <w:rPr>
          <w:rFonts w:ascii="Calibri" w:hAnsi="Calibri"/>
          <w:sz w:val="22"/>
        </w:rPr>
        <w:t xml:space="preserve">Good, we are already close to that.  </w:t>
      </w:r>
      <w:r>
        <w:rPr>
          <w:rFonts w:ascii="Calibri" w:hAnsi="Calibri"/>
          <w:i/>
          <w:sz w:val="22"/>
        </w:rPr>
        <w:t>Tốt, mình gần đạt tới mức đó rồi.</w:t>
      </w:r>
    </w:p>
    <w:p>
      <w:pPr>
        <w:spacing w:after="160" w:line="312" w:lineRule="auto"/>
      </w:pPr>
      <w:r>
        <w:rPr>
          <w:rFonts w:ascii="Calibri" w:hAnsi="Calibri"/>
          <w:b/>
          <w:sz w:val="22"/>
        </w:rPr>
        <w:t xml:space="preserve">Ms Lan: </w:t>
      </w:r>
      <w:r>
        <w:rPr>
          <w:rFonts w:ascii="Calibri" w:hAnsi="Calibri"/>
          <w:sz w:val="22"/>
        </w:rPr>
        <w:t xml:space="preserve">Can you check if a defective item can be exchanged here?  </w:t>
      </w:r>
      <w:r>
        <w:rPr>
          <w:rFonts w:ascii="Calibri" w:hAnsi="Calibri"/>
          <w:i/>
          <w:sz w:val="22"/>
        </w:rPr>
        <w:t>Anh kiểm tra giúp hàng lỗi có đổi được ở đây không được không?</w:t>
      </w:r>
    </w:p>
    <w:p>
      <w:pPr>
        <w:spacing w:after="160" w:line="312" w:lineRule="auto"/>
      </w:pPr>
      <w:r>
        <w:rPr>
          <w:rFonts w:ascii="Calibri" w:hAnsi="Calibri"/>
          <w:b/>
          <w:sz w:val="22"/>
        </w:rPr>
        <w:t xml:space="preserve">Mr Peregrine: </w:t>
      </w:r>
      <w:r>
        <w:rPr>
          <w:rFonts w:ascii="Calibri" w:hAnsi="Calibri"/>
          <w:sz w:val="22"/>
        </w:rPr>
        <w:t xml:space="preserve">Yes, exchanges are accepted with the receipt.  </w:t>
      </w:r>
      <w:r>
        <w:rPr>
          <w:rFonts w:ascii="Calibri" w:hAnsi="Calibri"/>
          <w:i/>
          <w:sz w:val="22"/>
        </w:rPr>
        <w:t>Được, đổi được nếu có hóa đơn.</w:t>
      </w:r>
    </w:p>
    <w:p>
      <w:pPr>
        <w:spacing w:after="160" w:line="312" w:lineRule="auto"/>
      </w:pPr>
      <w:r>
        <w:rPr>
          <w:rFonts w:ascii="Calibri" w:hAnsi="Calibri"/>
          <w:b/>
          <w:sz w:val="22"/>
        </w:rPr>
        <w:t xml:space="preserve">Ms Lan: </w:t>
      </w:r>
      <w:r>
        <w:rPr>
          <w:rFonts w:ascii="Calibri" w:hAnsi="Calibri"/>
          <w:sz w:val="22"/>
        </w:rPr>
        <w:t xml:space="preserve">Good, I will keep the receipt safe then.  </w:t>
      </w:r>
      <w:r>
        <w:rPr>
          <w:rFonts w:ascii="Calibri" w:hAnsi="Calibri"/>
          <w:i/>
          <w:sz w:val="22"/>
        </w:rPr>
        <w:t>Tốt, vậy tôi giữ hóa đơn cẩn thận.</w:t>
      </w:r>
    </w:p>
    <w:p>
      <w:pPr>
        <w:spacing w:after="160" w:line="312" w:lineRule="auto"/>
      </w:pPr>
      <w:r>
        <w:rPr>
          <w:rFonts w:ascii="Calibri" w:hAnsi="Calibri"/>
          <w:b/>
          <w:sz w:val="22"/>
        </w:rPr>
        <w:t xml:space="preserve">Mr Peregrine: </w:t>
      </w:r>
      <w:r>
        <w:rPr>
          <w:rFonts w:ascii="Calibri" w:hAnsi="Calibri"/>
          <w:sz w:val="22"/>
        </w:rPr>
        <w:t xml:space="preserve">Can you check the store's opening hours tomorrow?  </w:t>
      </w:r>
      <w:r>
        <w:rPr>
          <w:rFonts w:ascii="Calibri" w:hAnsi="Calibri"/>
          <w:i/>
          <w:sz w:val="22"/>
        </w:rPr>
        <w:t>Bạn kiểm tra giúp giờ mở cửa của cửa hàng ngày mai được không?</w:t>
      </w:r>
    </w:p>
    <w:p>
      <w:pPr>
        <w:spacing w:after="160" w:line="312" w:lineRule="auto"/>
      </w:pPr>
      <w:r>
        <w:rPr>
          <w:rFonts w:ascii="Calibri" w:hAnsi="Calibri"/>
          <w:b/>
          <w:sz w:val="22"/>
        </w:rPr>
        <w:t xml:space="preserve">Ms Lan: </w:t>
      </w:r>
      <w:r>
        <w:rPr>
          <w:rFonts w:ascii="Calibri" w:hAnsi="Calibri"/>
          <w:sz w:val="22"/>
        </w:rPr>
        <w:t xml:space="preserve">Yes, it opens at nine tomorrow morning.  </w:t>
      </w:r>
      <w:r>
        <w:rPr>
          <w:rFonts w:ascii="Calibri" w:hAnsi="Calibri"/>
          <w:i/>
          <w:sz w:val="22"/>
        </w:rPr>
        <w:t>Được, mai mở cửa lúc chín giờ sáng.</w:t>
      </w:r>
    </w:p>
    <w:p>
      <w:pPr>
        <w:spacing w:after="160" w:line="312" w:lineRule="auto"/>
      </w:pPr>
      <w:r>
        <w:rPr>
          <w:rFonts w:ascii="Calibri" w:hAnsi="Calibri"/>
          <w:b/>
          <w:sz w:val="22"/>
        </w:rPr>
        <w:t xml:space="preserve">Mr Peregrine: </w:t>
      </w:r>
      <w:r>
        <w:rPr>
          <w:rFonts w:ascii="Calibri" w:hAnsi="Calibri"/>
          <w:sz w:val="22"/>
        </w:rPr>
        <w:t xml:space="preserve">Good, we can come back then.  </w:t>
      </w:r>
      <w:r>
        <w:rPr>
          <w:rFonts w:ascii="Calibri" w:hAnsi="Calibri"/>
          <w:i/>
          <w:sz w:val="22"/>
        </w:rPr>
        <w:t>Tốt, vậy mình quay lại lúc đó.</w:t>
      </w:r>
    </w:p>
    <w:p>
      <w:pPr>
        <w:spacing w:after="160" w:line="312" w:lineRule="auto"/>
      </w:pPr>
      <w:r>
        <w:rPr>
          <w:rFonts w:ascii="Calibri" w:hAnsi="Calibri"/>
          <w:b/>
          <w:sz w:val="22"/>
        </w:rPr>
        <w:t xml:space="preserve">Ms Lan: </w:t>
      </w:r>
      <w:r>
        <w:rPr>
          <w:rFonts w:ascii="Calibri" w:hAnsi="Calibri"/>
          <w:sz w:val="22"/>
        </w:rPr>
        <w:t xml:space="preserve">Can you check if this shop carries that particular brand?  </w:t>
      </w:r>
      <w:r>
        <w:rPr>
          <w:rFonts w:ascii="Calibri" w:hAnsi="Calibri"/>
          <w:i/>
          <w:sz w:val="22"/>
        </w:rPr>
        <w:t>Anh kiểm tra giúp cửa hàng này có bán thương hiệu đó không được không?</w:t>
      </w:r>
    </w:p>
    <w:p>
      <w:pPr>
        <w:spacing w:after="160" w:line="312" w:lineRule="auto"/>
      </w:pPr>
      <w:r>
        <w:rPr>
          <w:rFonts w:ascii="Calibri" w:hAnsi="Calibri"/>
          <w:b/>
          <w:sz w:val="22"/>
        </w:rPr>
        <w:t xml:space="preserve">Mr Peregrine: </w:t>
      </w:r>
      <w:r>
        <w:rPr>
          <w:rFonts w:ascii="Calibri" w:hAnsi="Calibri"/>
          <w:sz w:val="22"/>
        </w:rPr>
        <w:t xml:space="preserve">Yes, they carry it in the back section.  </w:t>
      </w:r>
      <w:r>
        <w:rPr>
          <w:rFonts w:ascii="Calibri" w:hAnsi="Calibri"/>
          <w:i/>
          <w:sz w:val="22"/>
        </w:rPr>
        <w:t>Được, họ bán ở khu phía sau.</w:t>
      </w:r>
    </w:p>
    <w:p>
      <w:pPr>
        <w:spacing w:after="160" w:line="312" w:lineRule="auto"/>
      </w:pPr>
      <w:r>
        <w:rPr>
          <w:rFonts w:ascii="Calibri" w:hAnsi="Calibri"/>
          <w:b/>
          <w:sz w:val="22"/>
        </w:rPr>
        <w:t xml:space="preserve">Ms Lan: </w:t>
      </w:r>
      <w:r>
        <w:rPr>
          <w:rFonts w:ascii="Calibri" w:hAnsi="Calibri"/>
          <w:sz w:val="22"/>
        </w:rPr>
        <w:t xml:space="preserve">Great, let us go take a look.  </w:t>
      </w:r>
      <w:r>
        <w:rPr>
          <w:rFonts w:ascii="Calibri" w:hAnsi="Calibri"/>
          <w:i/>
          <w:sz w:val="22"/>
        </w:rPr>
        <w:t>Tuyệt, mình ra xem thử đi.</w:t>
      </w:r>
    </w:p>
    <w:p>
      <w:pPr>
        <w:spacing w:after="160" w:line="312" w:lineRule="auto"/>
      </w:pPr>
      <w:r>
        <w:rPr>
          <w:rFonts w:ascii="Calibri" w:hAnsi="Calibri"/>
          <w:b/>
          <w:sz w:val="22"/>
        </w:rPr>
        <w:t xml:space="preserve">Mr Peregrine: </w:t>
      </w:r>
      <w:r>
        <w:rPr>
          <w:rFonts w:ascii="Calibri" w:hAnsi="Calibri"/>
          <w:sz w:val="22"/>
        </w:rPr>
        <w:t xml:space="preserve">Can you check if this sale price is final?  </w:t>
      </w:r>
      <w:r>
        <w:rPr>
          <w:rFonts w:ascii="Calibri" w:hAnsi="Calibri"/>
          <w:i/>
          <w:sz w:val="22"/>
        </w:rPr>
        <w:t>Bạn kiểm tra giúp giá khuyến mãi này có phải giá cuối cùng không được không?</w:t>
      </w:r>
    </w:p>
    <w:p>
      <w:pPr>
        <w:spacing w:after="160" w:line="312" w:lineRule="auto"/>
      </w:pPr>
      <w:r>
        <w:rPr>
          <w:rFonts w:ascii="Calibri" w:hAnsi="Calibri"/>
          <w:b/>
          <w:sz w:val="22"/>
        </w:rPr>
        <w:t xml:space="preserve">Ms Lan: </w:t>
      </w:r>
      <w:r>
        <w:rPr>
          <w:rFonts w:ascii="Calibri" w:hAnsi="Calibri"/>
          <w:sz w:val="22"/>
        </w:rPr>
        <w:t xml:space="preserve">Yes, no further discounts apply after this.  </w:t>
      </w:r>
      <w:r>
        <w:rPr>
          <w:rFonts w:ascii="Calibri" w:hAnsi="Calibri"/>
          <w:i/>
          <w:sz w:val="22"/>
        </w:rPr>
        <w:t>Được, sau mức này không giảm thêm nữa.</w:t>
      </w:r>
    </w:p>
    <w:p>
      <w:pPr>
        <w:spacing w:after="160" w:line="312" w:lineRule="auto"/>
      </w:pPr>
      <w:r>
        <w:rPr>
          <w:rFonts w:ascii="Calibri" w:hAnsi="Calibri"/>
          <w:b/>
          <w:sz w:val="22"/>
        </w:rPr>
        <w:t xml:space="preserve">Mr Peregrine: </w:t>
      </w:r>
      <w:r>
        <w:rPr>
          <w:rFonts w:ascii="Calibri" w:hAnsi="Calibri"/>
          <w:sz w:val="22"/>
        </w:rPr>
        <w:t xml:space="preserve">Good, that is still a fair price.  </w:t>
      </w:r>
      <w:r>
        <w:rPr>
          <w:rFonts w:ascii="Calibri" w:hAnsi="Calibri"/>
          <w:i/>
          <w:sz w:val="22"/>
        </w:rPr>
        <w:t>Tốt, giá vậy vẫn hợp lý.</w:t>
      </w:r>
    </w:p>
    <w:p>
      <w:pPr>
        <w:spacing w:after="160" w:line="312" w:lineRule="auto"/>
      </w:pPr>
      <w:r>
        <w:rPr>
          <w:rFonts w:ascii="Calibri" w:hAnsi="Calibri"/>
          <w:b/>
          <w:sz w:val="22"/>
        </w:rPr>
        <w:t xml:space="preserve">Ms Lan: </w:t>
      </w:r>
      <w:r>
        <w:rPr>
          <w:rFonts w:ascii="Calibri" w:hAnsi="Calibri"/>
          <w:sz w:val="22"/>
        </w:rPr>
        <w:t xml:space="preserve">Can you check the shipping cost for this order?  </w:t>
      </w:r>
      <w:r>
        <w:rPr>
          <w:rFonts w:ascii="Calibri" w:hAnsi="Calibri"/>
          <w:i/>
          <w:sz w:val="22"/>
        </w:rPr>
        <w:t>Anh kiểm tra giúp phí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comes to five dollars extra.  </w:t>
      </w:r>
      <w:r>
        <w:rPr>
          <w:rFonts w:ascii="Calibri" w:hAnsi="Calibri"/>
          <w:i/>
          <w:sz w:val="22"/>
        </w:rPr>
        <w:t>Được, tính thêm năm đô la.</w:t>
      </w:r>
    </w:p>
    <w:p>
      <w:pPr>
        <w:spacing w:after="160" w:line="312" w:lineRule="auto"/>
      </w:pPr>
      <w:r>
        <w:rPr>
          <w:rFonts w:ascii="Calibri" w:hAnsi="Calibri"/>
          <w:b/>
          <w:sz w:val="22"/>
        </w:rPr>
        <w:t xml:space="preserve">Ms Lan: </w:t>
      </w:r>
      <w:r>
        <w:rPr>
          <w:rFonts w:ascii="Calibri" w:hAnsi="Calibri"/>
          <w:sz w:val="22"/>
        </w:rPr>
        <w:t xml:space="preserve">Good, that is quite reasonable actually.  </w:t>
      </w:r>
      <w:r>
        <w:rPr>
          <w:rFonts w:ascii="Calibri" w:hAnsi="Calibri"/>
          <w:i/>
          <w:sz w:val="22"/>
        </w:rPr>
        <w:t>Tốt, thật ra cũng khá hợp lý.</w:t>
      </w:r>
    </w:p>
    <w:p>
      <w:pPr>
        <w:spacing w:after="160" w:line="312" w:lineRule="auto"/>
      </w:pPr>
      <w:r>
        <w:rPr>
          <w:rFonts w:ascii="Calibri" w:hAnsi="Calibri"/>
          <w:b/>
          <w:sz w:val="22"/>
        </w:rPr>
        <w:t xml:space="preserve">Mr Peregrine: </w:t>
      </w:r>
      <w:r>
        <w:rPr>
          <w:rFonts w:ascii="Calibri" w:hAnsi="Calibri"/>
          <w:sz w:val="22"/>
        </w:rPr>
        <w:t xml:space="preserve">Can you check if installment payment is available for this?  </w:t>
      </w:r>
      <w:r>
        <w:rPr>
          <w:rFonts w:ascii="Calibri" w:hAnsi="Calibri"/>
          <w:i/>
          <w:sz w:val="22"/>
        </w:rPr>
        <w:t>Bạn kiểm tra giúp cái này có trả góp được không được không?</w:t>
      </w:r>
    </w:p>
    <w:p>
      <w:pPr>
        <w:spacing w:after="160" w:line="312" w:lineRule="auto"/>
      </w:pPr>
      <w:r>
        <w:rPr>
          <w:rFonts w:ascii="Calibri" w:hAnsi="Calibri"/>
          <w:b/>
          <w:sz w:val="22"/>
        </w:rPr>
        <w:t xml:space="preserve">Ms Lan: </w:t>
      </w:r>
      <w:r>
        <w:rPr>
          <w:rFonts w:ascii="Calibri" w:hAnsi="Calibri"/>
          <w:sz w:val="22"/>
        </w:rPr>
        <w:t xml:space="preserve">Yes, it can be split into three payments.  </w:t>
      </w:r>
      <w:r>
        <w:rPr>
          <w:rFonts w:ascii="Calibri" w:hAnsi="Calibri"/>
          <w:i/>
          <w:sz w:val="22"/>
        </w:rPr>
        <w:t>Được, có thể chia làm ba lần trả.</w:t>
      </w:r>
    </w:p>
    <w:p>
      <w:pPr>
        <w:spacing w:after="160" w:line="312" w:lineRule="auto"/>
      </w:pPr>
      <w:r>
        <w:rPr>
          <w:rFonts w:ascii="Calibri" w:hAnsi="Calibri"/>
          <w:b/>
          <w:sz w:val="22"/>
        </w:rPr>
        <w:t xml:space="preserve">Mr Peregrine: </w:t>
      </w:r>
      <w:r>
        <w:rPr>
          <w:rFonts w:ascii="Calibri" w:hAnsi="Calibri"/>
          <w:sz w:val="22"/>
        </w:rPr>
        <w:t xml:space="preserve">Good, that makes it easier to manage.  </w:t>
      </w:r>
      <w:r>
        <w:rPr>
          <w:rFonts w:ascii="Calibri" w:hAnsi="Calibri"/>
          <w:i/>
          <w:sz w:val="22"/>
        </w:rPr>
        <w:t>Tốt, vậy dễ quản lý hơn.</w:t>
      </w:r>
    </w:p>
    <w:p>
      <w:pPr>
        <w:spacing w:after="160" w:line="312" w:lineRule="auto"/>
      </w:pPr>
      <w:r>
        <w:rPr>
          <w:rFonts w:ascii="Calibri" w:hAnsi="Calibri"/>
          <w:b/>
          <w:sz w:val="22"/>
        </w:rPr>
        <w:t xml:space="preserve">Ms Lan: </w:t>
      </w:r>
      <w:r>
        <w:rPr>
          <w:rFonts w:ascii="Calibri" w:hAnsi="Calibri"/>
          <w:sz w:val="22"/>
        </w:rPr>
        <w:t xml:space="preserve">Can you check the layaway policy at this store?  </w:t>
      </w:r>
      <w:r>
        <w:rPr>
          <w:rFonts w:ascii="Calibri" w:hAnsi="Calibri"/>
          <w:i/>
          <w:sz w:val="22"/>
        </w:rPr>
        <w:t>Anh kiểm tra giúp chính sách đặt trước trả sau ở cửa hàng này được không?</w:t>
      </w:r>
    </w:p>
    <w:p>
      <w:pPr>
        <w:spacing w:after="160" w:line="312" w:lineRule="auto"/>
      </w:pPr>
      <w:r>
        <w:rPr>
          <w:rFonts w:ascii="Calibri" w:hAnsi="Calibri"/>
          <w:b/>
          <w:sz w:val="22"/>
        </w:rPr>
        <w:t xml:space="preserve">Mr Peregrine: </w:t>
      </w:r>
      <w:r>
        <w:rPr>
          <w:rFonts w:ascii="Calibri" w:hAnsi="Calibri"/>
          <w:sz w:val="22"/>
        </w:rPr>
        <w:t xml:space="preserve">Yes, they hold items for up to a week.  </w:t>
      </w:r>
      <w:r>
        <w:rPr>
          <w:rFonts w:ascii="Calibri" w:hAnsi="Calibri"/>
          <w:i/>
          <w:sz w:val="22"/>
        </w:rPr>
        <w:t>Được, họ giữ hàng tối đa một tuần.</w:t>
      </w:r>
    </w:p>
    <w:p>
      <w:pPr>
        <w:spacing w:after="160" w:line="312" w:lineRule="auto"/>
      </w:pPr>
      <w:r>
        <w:rPr>
          <w:rFonts w:ascii="Calibri" w:hAnsi="Calibri"/>
          <w:b/>
          <w:sz w:val="22"/>
        </w:rPr>
        <w:t xml:space="preserve">Ms Lan: </w:t>
      </w:r>
      <w:r>
        <w:rPr>
          <w:rFonts w:ascii="Calibri" w:hAnsi="Calibri"/>
          <w:sz w:val="22"/>
        </w:rPr>
        <w:t xml:space="preserve">Good, that gives me time to decide.  </w:t>
      </w:r>
      <w:r>
        <w:rPr>
          <w:rFonts w:ascii="Calibri" w:hAnsi="Calibri"/>
          <w:i/>
          <w:sz w:val="22"/>
        </w:rPr>
        <w:t>Tốt, vậy tôi có thời gian suy nghĩ.</w:t>
      </w:r>
    </w:p>
    <w:p>
      <w:pPr>
        <w:spacing w:after="160" w:line="312" w:lineRule="auto"/>
      </w:pPr>
      <w:r>
        <w:rPr>
          <w:rFonts w:ascii="Calibri" w:hAnsi="Calibri"/>
          <w:b/>
          <w:sz w:val="22"/>
        </w:rPr>
        <w:t xml:space="preserve">Mr Peregrine: </w:t>
      </w:r>
      <w:r>
        <w:rPr>
          <w:rFonts w:ascii="Calibri" w:hAnsi="Calibri"/>
          <w:sz w:val="22"/>
        </w:rPr>
        <w:t xml:space="preserve">Can you check if this product is authentic?  </w:t>
      </w:r>
      <w:r>
        <w:rPr>
          <w:rFonts w:ascii="Calibri" w:hAnsi="Calibri"/>
          <w:i/>
          <w:sz w:val="22"/>
        </w:rPr>
        <w:t>Bạn kiểm tra giúp sản phẩm này có phải chính hãng không được không?</w:t>
      </w:r>
    </w:p>
    <w:p>
      <w:pPr>
        <w:spacing w:after="160" w:line="312" w:lineRule="auto"/>
      </w:pPr>
      <w:r>
        <w:rPr>
          <w:rFonts w:ascii="Calibri" w:hAnsi="Calibri"/>
          <w:b/>
          <w:sz w:val="22"/>
        </w:rPr>
        <w:t xml:space="preserve">Ms Lan: </w:t>
      </w:r>
      <w:r>
        <w:rPr>
          <w:rFonts w:ascii="Calibri" w:hAnsi="Calibri"/>
          <w:sz w:val="22"/>
        </w:rPr>
        <w:t xml:space="preserve">Yes, it comes with an authenticity certificate.  </w:t>
      </w:r>
      <w:r>
        <w:rPr>
          <w:rFonts w:ascii="Calibri" w:hAnsi="Calibri"/>
          <w:i/>
          <w:sz w:val="22"/>
        </w:rPr>
        <w:t>Được, có kèm giấy chứng nhận chính hãng.</w:t>
      </w:r>
    </w:p>
    <w:p>
      <w:pPr>
        <w:spacing w:after="160" w:line="312" w:lineRule="auto"/>
      </w:pPr>
      <w:r>
        <w:rPr>
          <w:rFonts w:ascii="Calibri" w:hAnsi="Calibri"/>
          <w:b/>
          <w:sz w:val="22"/>
        </w:rPr>
        <w:t xml:space="preserve">Mr Peregrine: </w:t>
      </w:r>
      <w:r>
        <w:rPr>
          <w:rFonts w:ascii="Calibri" w:hAnsi="Calibri"/>
          <w:sz w:val="22"/>
        </w:rPr>
        <w:t xml:space="preserve">Good, that puts my worries to rest.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you check the refund timeframe for this purchase?  </w:t>
      </w:r>
      <w:r>
        <w:rPr>
          <w:rFonts w:ascii="Calibri" w:hAnsi="Calibri"/>
          <w:i/>
          <w:sz w:val="22"/>
        </w:rPr>
        <w:t>Anh kiểm tra giúp thời hạn hoàn tiền cho lần mua này được không?</w:t>
      </w:r>
    </w:p>
    <w:p>
      <w:pPr>
        <w:spacing w:after="160" w:line="312" w:lineRule="auto"/>
      </w:pPr>
      <w:r>
        <w:rPr>
          <w:rFonts w:ascii="Calibri" w:hAnsi="Calibri"/>
          <w:b/>
          <w:sz w:val="22"/>
        </w:rPr>
        <w:t xml:space="preserve">Mr Peregrine: </w:t>
      </w:r>
      <w:r>
        <w:rPr>
          <w:rFonts w:ascii="Calibri" w:hAnsi="Calibri"/>
          <w:sz w:val="22"/>
        </w:rPr>
        <w:t xml:space="preserve">Yes, refunds take about five business days.  </w:t>
      </w:r>
      <w:r>
        <w:rPr>
          <w:rFonts w:ascii="Calibri" w:hAnsi="Calibri"/>
          <w:i/>
          <w:sz w:val="22"/>
        </w:rPr>
        <w:t>Được, hoàn tiền mất khoảng năm ngày làm việc.</w:t>
      </w:r>
    </w:p>
    <w:p>
      <w:pPr>
        <w:spacing w:after="160" w:line="312" w:lineRule="auto"/>
      </w:pPr>
      <w:r>
        <w:rPr>
          <w:rFonts w:ascii="Calibri" w:hAnsi="Calibri"/>
          <w:b/>
          <w:sz w:val="22"/>
        </w:rPr>
        <w:t xml:space="preserve">Ms Lan: </w:t>
      </w:r>
      <w:r>
        <w:rPr>
          <w:rFonts w:ascii="Calibri" w:hAnsi="Calibri"/>
          <w:sz w:val="22"/>
        </w:rPr>
        <w:t xml:space="preserve">Good, that is a reasonable amount of time.  </w:t>
      </w:r>
      <w:r>
        <w:rPr>
          <w:rFonts w:ascii="Calibri" w:hAnsi="Calibri"/>
          <w:i/>
          <w:sz w:val="22"/>
        </w:rPr>
        <w:t>Tốt, thời gian đó cũng hợp lý.</w:t>
      </w:r>
    </w:p>
    <w:p>
      <w:pPr>
        <w:spacing w:after="160" w:line="312" w:lineRule="auto"/>
      </w:pPr>
      <w:r>
        <w:rPr>
          <w:rFonts w:ascii="Calibri" w:hAnsi="Calibri"/>
          <w:b/>
          <w:sz w:val="22"/>
        </w:rPr>
        <w:t xml:space="preserve">Mr Peregrine: </w:t>
      </w:r>
      <w:r>
        <w:rPr>
          <w:rFonts w:ascii="Calibri" w:hAnsi="Calibri"/>
          <w:sz w:val="22"/>
        </w:rPr>
        <w:t xml:space="preserve">Can you check if my store credit can be used here?  </w:t>
      </w:r>
      <w:r>
        <w:rPr>
          <w:rFonts w:ascii="Calibri" w:hAnsi="Calibri"/>
          <w:i/>
          <w:sz w:val="22"/>
        </w:rPr>
        <w:t>Bạn kiểm tra giúp tiền tín dụng cửa hàng của tôi có dùng được ở đây không được không?</w:t>
      </w:r>
    </w:p>
    <w:p>
      <w:pPr>
        <w:spacing w:after="160" w:line="312" w:lineRule="auto"/>
      </w:pPr>
      <w:r>
        <w:rPr>
          <w:rFonts w:ascii="Calibri" w:hAnsi="Calibri"/>
          <w:b/>
          <w:sz w:val="22"/>
        </w:rPr>
        <w:t xml:space="preserve">Ms Lan: </w:t>
      </w:r>
      <w:r>
        <w:rPr>
          <w:rFonts w:ascii="Calibri" w:hAnsi="Calibri"/>
          <w:sz w:val="22"/>
        </w:rPr>
        <w:t xml:space="preserve">Yes, it works at every branch nationwide.  </w:t>
      </w:r>
      <w:r>
        <w:rPr>
          <w:rFonts w:ascii="Calibri" w:hAnsi="Calibri"/>
          <w:i/>
          <w:sz w:val="22"/>
        </w:rPr>
        <w:t>Được, dùng được ở tất cả chi nhánh toàn quốc.</w:t>
      </w:r>
    </w:p>
    <w:p>
      <w:pPr>
        <w:spacing w:after="160" w:line="312" w:lineRule="auto"/>
      </w:pPr>
      <w:r>
        <w:rPr>
          <w:rFonts w:ascii="Calibri" w:hAnsi="Calibri"/>
          <w:b/>
          <w:sz w:val="22"/>
        </w:rPr>
        <w:t xml:space="preserve">Mr Peregrine: </w:t>
      </w:r>
      <w:r>
        <w:rPr>
          <w:rFonts w:ascii="Calibri" w:hAnsi="Calibri"/>
          <w:sz w:val="22"/>
        </w:rPr>
        <w:t xml:space="preserve">Good, I will use it for this then.  </w:t>
      </w:r>
      <w:r>
        <w:rPr>
          <w:rFonts w:ascii="Calibri" w:hAnsi="Calibri"/>
          <w:i/>
          <w:sz w:val="22"/>
        </w:rPr>
        <w:t>Tốt, vậy tôi dùng luôn cho lần này.</w:t>
      </w:r>
    </w:p>
    <w:p>
      <w:pPr>
        <w:spacing w:after="160" w:line="312" w:lineRule="auto"/>
      </w:pPr>
      <w:r>
        <w:rPr>
          <w:rFonts w:ascii="Calibri" w:hAnsi="Calibri"/>
          <w:b/>
          <w:sz w:val="22"/>
        </w:rPr>
        <w:t xml:space="preserve">Ms Lan: </w:t>
      </w:r>
      <w:r>
        <w:rPr>
          <w:rFonts w:ascii="Calibri" w:hAnsi="Calibri"/>
          <w:sz w:val="22"/>
        </w:rPr>
        <w:t xml:space="preserve">Can you check if this item can be reserved until tomorrow?  </w:t>
      </w:r>
      <w:r>
        <w:rPr>
          <w:rFonts w:ascii="Calibri" w:hAnsi="Calibri"/>
          <w:i/>
          <w:sz w:val="22"/>
        </w:rPr>
        <w:t>Anh kiểm tra giúp món này có giữ trước tới mai được không được không?</w:t>
      </w:r>
    </w:p>
    <w:p>
      <w:pPr>
        <w:spacing w:after="160" w:line="312" w:lineRule="auto"/>
      </w:pPr>
      <w:r>
        <w:rPr>
          <w:rFonts w:ascii="Calibri" w:hAnsi="Calibri"/>
          <w:b/>
          <w:sz w:val="22"/>
        </w:rPr>
        <w:t xml:space="preserve">Mr Peregrine: </w:t>
      </w:r>
      <w:r>
        <w:rPr>
          <w:rFonts w:ascii="Calibri" w:hAnsi="Calibri"/>
          <w:sz w:val="22"/>
        </w:rPr>
        <w:t xml:space="preserve">Yes, they can hold it for twenty-four hours.  </w:t>
      </w:r>
      <w:r>
        <w:rPr>
          <w:rFonts w:ascii="Calibri" w:hAnsi="Calibri"/>
          <w:i/>
          <w:sz w:val="22"/>
        </w:rPr>
        <w:t>Được, họ giữ được trong hai mươi bốn tiếng.</w:t>
      </w:r>
    </w:p>
    <w:p>
      <w:pPr>
        <w:spacing w:after="160" w:line="312" w:lineRule="auto"/>
      </w:pPr>
      <w:r>
        <w:rPr>
          <w:rFonts w:ascii="Calibri" w:hAnsi="Calibri"/>
          <w:b/>
          <w:sz w:val="22"/>
        </w:rPr>
        <w:t xml:space="preserve">Ms Lan: </w:t>
      </w:r>
      <w:r>
        <w:rPr>
          <w:rFonts w:ascii="Calibri" w:hAnsi="Calibri"/>
          <w:sz w:val="22"/>
        </w:rPr>
        <w:t xml:space="preserve">Good, I will come back to collect it.  </w:t>
      </w:r>
      <w:r>
        <w:rPr>
          <w:rFonts w:ascii="Calibri" w:hAnsi="Calibri"/>
          <w:i/>
          <w:sz w:val="22"/>
        </w:rPr>
        <w:t>Tốt, tôi sẽ quay lại lấy sau.</w:t>
      </w:r>
    </w:p>
    <w:p>
      <w:pPr>
        <w:spacing w:after="160" w:line="312" w:lineRule="auto"/>
      </w:pPr>
      <w:r>
        <w:rPr>
          <w:rFonts w:ascii="Calibri" w:hAnsi="Calibri"/>
          <w:b/>
          <w:sz w:val="22"/>
        </w:rPr>
        <w:t xml:space="preserve">Mr Peregrine: </w:t>
      </w:r>
      <w:r>
        <w:rPr>
          <w:rFonts w:ascii="Calibri" w:hAnsi="Calibri"/>
          <w:sz w:val="22"/>
        </w:rPr>
        <w:t xml:space="preserve">Can you check the color options available for this style?  </w:t>
      </w:r>
      <w:r>
        <w:rPr>
          <w:rFonts w:ascii="Calibri" w:hAnsi="Calibri"/>
          <w:i/>
          <w:sz w:val="22"/>
        </w:rPr>
        <w:t>Bạn kiểm tra giúp mẫu này có các màu nào được không?</w:t>
      </w:r>
    </w:p>
    <w:p>
      <w:pPr>
        <w:spacing w:after="160" w:line="312" w:lineRule="auto"/>
      </w:pPr>
      <w:r>
        <w:rPr>
          <w:rFonts w:ascii="Calibri" w:hAnsi="Calibri"/>
          <w:b/>
          <w:sz w:val="22"/>
        </w:rPr>
        <w:t xml:space="preserve">Ms Lan: </w:t>
      </w:r>
      <w:r>
        <w:rPr>
          <w:rFonts w:ascii="Calibri" w:hAnsi="Calibri"/>
          <w:sz w:val="22"/>
        </w:rPr>
        <w:t xml:space="preserve">Yes, it comes in blue, grey, and black.  </w:t>
      </w:r>
      <w:r>
        <w:rPr>
          <w:rFonts w:ascii="Calibri" w:hAnsi="Calibri"/>
          <w:i/>
          <w:sz w:val="22"/>
        </w:rPr>
        <w:t>Được, có màu xanh dương, xám, và đen.</w:t>
      </w:r>
    </w:p>
    <w:p>
      <w:pPr>
        <w:spacing w:after="160" w:line="312" w:lineRule="auto"/>
      </w:pPr>
      <w:r>
        <w:rPr>
          <w:rFonts w:ascii="Calibri" w:hAnsi="Calibri"/>
          <w:b/>
          <w:sz w:val="22"/>
        </w:rPr>
        <w:t xml:space="preserve">Mr Peregrine: </w:t>
      </w:r>
      <w:r>
        <w:rPr>
          <w:rFonts w:ascii="Calibri" w:hAnsi="Calibri"/>
          <w:sz w:val="22"/>
        </w:rPr>
        <w:t xml:space="preserve">Good, I will pick the grey one.  </w:t>
      </w:r>
      <w:r>
        <w:rPr>
          <w:rFonts w:ascii="Calibri" w:hAnsi="Calibri"/>
          <w:i/>
          <w:sz w:val="22"/>
        </w:rPr>
        <w:t>Tốt, tôi chọn màu xám.</w:t>
      </w:r>
    </w:p>
    <w:p>
      <w:pPr>
        <w:spacing w:after="160" w:line="312" w:lineRule="auto"/>
      </w:pPr>
      <w:r>
        <w:rPr>
          <w:rFonts w:ascii="Calibri" w:hAnsi="Calibri"/>
          <w:b/>
          <w:sz w:val="22"/>
        </w:rPr>
        <w:t xml:space="preserve">Ms Lan: </w:t>
      </w:r>
      <w:r>
        <w:rPr>
          <w:rFonts w:ascii="Calibri" w:hAnsi="Calibri"/>
          <w:sz w:val="22"/>
        </w:rPr>
        <w:t xml:space="preserve">Can you check if bulk discounts apply for a larger order?  </w:t>
      </w:r>
      <w:r>
        <w:rPr>
          <w:rFonts w:ascii="Calibri" w:hAnsi="Calibri"/>
          <w:i/>
          <w:sz w:val="22"/>
        </w:rPr>
        <w:t>Anh kiểm tra giúp mua số lượng lớn có giảm giá không được không?</w:t>
      </w:r>
    </w:p>
    <w:p>
      <w:pPr>
        <w:spacing w:after="160" w:line="312" w:lineRule="auto"/>
      </w:pPr>
      <w:r>
        <w:rPr>
          <w:rFonts w:ascii="Calibri" w:hAnsi="Calibri"/>
          <w:b/>
          <w:sz w:val="22"/>
        </w:rPr>
        <w:t xml:space="preserve">Mr Peregrine: </w:t>
      </w:r>
      <w:r>
        <w:rPr>
          <w:rFonts w:ascii="Calibri" w:hAnsi="Calibri"/>
          <w:sz w:val="22"/>
        </w:rPr>
        <w:t xml:space="preserve">Yes, ten or more items get a discount.  </w:t>
      </w:r>
      <w:r>
        <w:rPr>
          <w:rFonts w:ascii="Calibri" w:hAnsi="Calibri"/>
          <w:i/>
          <w:sz w:val="22"/>
        </w:rPr>
        <w:t>Được, mua từ mười món trở lên được giảm giá.</w:t>
      </w:r>
    </w:p>
    <w:p>
      <w:pPr>
        <w:spacing w:after="160" w:line="312" w:lineRule="auto"/>
      </w:pPr>
      <w:r>
        <w:rPr>
          <w:rFonts w:ascii="Calibri" w:hAnsi="Calibri"/>
          <w:b/>
          <w:sz w:val="22"/>
        </w:rPr>
        <w:t xml:space="preserve">Ms Lan: </w:t>
      </w:r>
      <w:r>
        <w:rPr>
          <w:rFonts w:ascii="Calibri" w:hAnsi="Calibri"/>
          <w:sz w:val="22"/>
        </w:rPr>
        <w:t xml:space="preserve">Great, let us order a bit more then.  </w:t>
      </w:r>
      <w:r>
        <w:rPr>
          <w:rFonts w:ascii="Calibri" w:hAnsi="Calibri"/>
          <w:i/>
          <w:sz w:val="22"/>
        </w:rPr>
        <w:t>Tuyệt, vậy mình đặt thêm chút nữa.</w:t>
      </w:r>
    </w:p>
    <w:p>
      <w:pPr>
        <w:spacing w:after="160" w:line="312" w:lineRule="auto"/>
      </w:pPr>
      <w:r>
        <w:rPr>
          <w:rFonts w:ascii="Calibri" w:hAnsi="Calibri"/>
          <w:b/>
          <w:sz w:val="22"/>
        </w:rPr>
        <w:t xml:space="preserve">Mr Peregrine: </w:t>
      </w:r>
      <w:r>
        <w:rPr>
          <w:rFonts w:ascii="Calibri" w:hAnsi="Calibri"/>
          <w:sz w:val="22"/>
        </w:rPr>
        <w:t xml:space="preserve">Can you check if this promo code still works?  </w:t>
      </w:r>
      <w:r>
        <w:rPr>
          <w:rFonts w:ascii="Calibri" w:hAnsi="Calibri"/>
          <w:i/>
          <w:sz w:val="22"/>
        </w:rPr>
        <w:t>Bạn kiểm tra giúp mã khuyến mãi này có còn dùng được không được không?</w:t>
      </w:r>
    </w:p>
    <w:p>
      <w:pPr>
        <w:spacing w:after="160" w:line="312" w:lineRule="auto"/>
      </w:pPr>
      <w:r>
        <w:rPr>
          <w:rFonts w:ascii="Calibri" w:hAnsi="Calibri"/>
          <w:b/>
          <w:sz w:val="22"/>
        </w:rPr>
        <w:t xml:space="preserve">Ms Lan: </w:t>
      </w:r>
      <w:r>
        <w:rPr>
          <w:rFonts w:ascii="Calibri" w:hAnsi="Calibri"/>
          <w:sz w:val="22"/>
        </w:rPr>
        <w:t xml:space="preserve">Yes, it applied successfully at checkout.  </w:t>
      </w:r>
      <w:r>
        <w:rPr>
          <w:rFonts w:ascii="Calibri" w:hAnsi="Calibri"/>
          <w:i/>
          <w:sz w:val="22"/>
        </w:rPr>
        <w:t>Được, mã đã áp dụng thành công lúc thanh toán.</w:t>
      </w:r>
    </w:p>
    <w:p>
      <w:pPr>
        <w:spacing w:after="160" w:line="312" w:lineRule="auto"/>
      </w:pPr>
      <w:r>
        <w:rPr>
          <w:rFonts w:ascii="Calibri" w:hAnsi="Calibri"/>
          <w:b/>
          <w:sz w:val="22"/>
        </w:rPr>
        <w:t xml:space="preserve">Mr Peregrine: </w:t>
      </w:r>
      <w:r>
        <w:rPr>
          <w:rFonts w:ascii="Calibri" w:hAnsi="Calibri"/>
          <w:sz w:val="22"/>
        </w:rPr>
        <w:t xml:space="preserve">Good, that lowered the total nicely.  </w:t>
      </w:r>
      <w:r>
        <w:rPr>
          <w:rFonts w:ascii="Calibri" w:hAnsi="Calibri"/>
          <w:i/>
          <w:sz w:val="22"/>
        </w:rPr>
        <w:t>Tốt, vậy giảm được kha khá tổng tiền.</w:t>
      </w:r>
    </w:p>
    <w:p>
      <w:pPr>
        <w:spacing w:after="160" w:line="312" w:lineRule="auto"/>
      </w:pPr>
      <w:r>
        <w:rPr>
          <w:rFonts w:ascii="Calibri" w:hAnsi="Calibri"/>
          <w:b/>
          <w:sz w:val="22"/>
        </w:rPr>
        <w:t xml:space="preserve">Ms Lan: </w:t>
      </w:r>
      <w:r>
        <w:rPr>
          <w:rFonts w:ascii="Calibri" w:hAnsi="Calibri"/>
          <w:sz w:val="22"/>
        </w:rPr>
        <w:t xml:space="preserve">Can you check the delivery date for this order?  </w:t>
      </w:r>
      <w:r>
        <w:rPr>
          <w:rFonts w:ascii="Calibri" w:hAnsi="Calibri"/>
          <w:i/>
          <w:sz w:val="22"/>
        </w:rPr>
        <w:t>Anh kiểm tra giúp ngày giao hàng cho đơn này được không?</w:t>
      </w:r>
    </w:p>
    <w:p>
      <w:pPr>
        <w:spacing w:after="160" w:line="312" w:lineRule="auto"/>
      </w:pPr>
      <w:r>
        <w:rPr>
          <w:rFonts w:ascii="Calibri" w:hAnsi="Calibri"/>
          <w:b/>
          <w:sz w:val="22"/>
        </w:rPr>
        <w:t xml:space="preserve">Mr Peregrine: </w:t>
      </w:r>
      <w:r>
        <w:rPr>
          <w:rFonts w:ascii="Calibri" w:hAnsi="Calibri"/>
          <w:sz w:val="22"/>
        </w:rPr>
        <w:t xml:space="preserve">Yes, it should arrive by next Tuesday.  </w:t>
      </w:r>
      <w:r>
        <w:rPr>
          <w:rFonts w:ascii="Calibri" w:hAnsi="Calibri"/>
          <w:i/>
          <w:sz w:val="22"/>
        </w:rPr>
        <w:t>Được, dự kiến tới trước thứ Ba tới.</w:t>
      </w:r>
    </w:p>
    <w:p>
      <w:pPr>
        <w:spacing w:after="160" w:line="312" w:lineRule="auto"/>
      </w:pPr>
      <w:r>
        <w:rPr>
          <w:rFonts w:ascii="Calibri" w:hAnsi="Calibri"/>
          <w:b/>
          <w:sz w:val="22"/>
        </w:rPr>
        <w:t xml:space="preserve">Ms Lan: </w:t>
      </w:r>
      <w:r>
        <w:rPr>
          <w:rFonts w:ascii="Calibri" w:hAnsi="Calibri"/>
          <w:sz w:val="22"/>
        </w:rPr>
        <w:t xml:space="preserve">Good, that works well for us.  </w:t>
      </w:r>
      <w:r>
        <w:rPr>
          <w:rFonts w:ascii="Calibri" w:hAnsi="Calibri"/>
          <w:i/>
          <w:sz w:val="22"/>
        </w:rPr>
        <w:t>Tốt, vậy hợp với mình lắm.</w:t>
      </w:r>
    </w:p>
    <w:p>
      <w:pPr>
        <w:spacing w:after="160" w:line="312" w:lineRule="auto"/>
      </w:pPr>
      <w:r>
        <w:rPr>
          <w:rFonts w:ascii="Calibri" w:hAnsi="Calibri"/>
          <w:b/>
          <w:sz w:val="22"/>
        </w:rPr>
        <w:t xml:space="preserve">Mr Peregrine: </w:t>
      </w:r>
      <w:r>
        <w:rPr>
          <w:rFonts w:ascii="Calibri" w:hAnsi="Calibri"/>
          <w:sz w:val="22"/>
        </w:rPr>
        <w:t xml:space="preserve">Why does checking these details before shopping matter so much anyway?  </w:t>
      </w:r>
      <w:r>
        <w:rPr>
          <w:rFonts w:ascii="Calibri" w:hAnsi="Calibri"/>
          <w:i/>
          <w:sz w:val="22"/>
        </w:rPr>
        <w:t>Vậy vì sao kiểm tra những chi tiết này trước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money and helps us avoid mistakes we might regret later.  </w:t>
      </w:r>
      <w:r>
        <w:rPr>
          <w:rFonts w:ascii="Calibri" w:hAnsi="Calibri"/>
          <w:i/>
          <w:sz w:val="22"/>
        </w:rPr>
        <w:t>Nó giúp mình tiết kiệm tiền và tránh những sai lầm có thể hối tiếc sau này.</w:t>
      </w:r>
    </w:p>
    <w:p>
      <w:pPr>
        <w:spacing w:after="160" w:line="312" w:lineRule="auto"/>
      </w:pPr>
      <w:r>
        <w:rPr>
          <w:rFonts w:ascii="Calibri" w:hAnsi="Calibri"/>
          <w:b/>
          <w:sz w:val="22"/>
        </w:rPr>
        <w:t xml:space="preserve">Mr Peregrine: </w:t>
      </w:r>
      <w:r>
        <w:rPr>
          <w:rFonts w:ascii="Calibri" w:hAnsi="Calibri"/>
          <w:sz w:val="22"/>
        </w:rPr>
        <w:t xml:space="preserve">That is very true, checking first really does make shopping easier.  </w:t>
      </w:r>
      <w:r>
        <w:rPr>
          <w:rFonts w:ascii="Calibri" w:hAnsi="Calibri"/>
          <w:i/>
          <w:sz w:val="22"/>
        </w:rPr>
        <w:t>Đúng vậy thật, kiểm tra trước thật sự giúp việc mua sắm dễ dàng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0152</w:t>
            </w:r>
          </w:p>
        </w:tc>
        <w:tc>
          <w:tcPr>
            <w:tcW w:type="dxa" w:w="7824"/>
            <w:shd w:val="clear" w:color="auto" w:fill="D9E2F3"/>
          </w:tcPr>
          <w:p>
            <w:r>
              <w:rPr>
                <w:rFonts w:ascii="Arial" w:hAnsi="Arial"/>
                <w:b/>
                <w:color w:val="1F3864"/>
                <w:sz w:val="30"/>
              </w:rPr>
              <w:t>Asking and Answering Very Simple Questions About Checking an Important Detail About Clothing &amp; Personal Items</w:t>
            </w:r>
          </w:p>
          <w:p>
            <w:r>
              <w:rPr>
                <w:rFonts w:ascii="Arial" w:hAnsi="Arial"/>
                <w:i/>
                <w:color w:val="333333"/>
                <w:sz w:val="22"/>
              </w:rPr>
              <w:t>Giao tiếp nền tảng: clothing &amp; personal items — checking an important detail about clothing &amp; personal items</w:t>
            </w:r>
          </w:p>
        </w:tc>
      </w:tr>
    </w:tbl>
    <w:p>
      <w:pPr>
        <w:spacing w:after="40"/>
      </w:pPr>
    </w:p>
    <w:p>
      <w:pPr>
        <w:spacing w:after="160"/>
      </w:pPr>
      <w:r>
        <w:rPr>
          <w:rFonts w:ascii="Calibri" w:hAnsi="Calibri"/>
          <w:i/>
          <w:sz w:val="19"/>
        </w:rPr>
        <w:t>Ms Lan and Ms Marguerite are neighbours who often shop for clothes together and are always checking small but important details before buying anything. Across many everyday moments -- checking if this shirt runs true to size, checking if this fabric is machine washable, checking if these shoes come in half sizes, checking if this jacket has a hood, checking if this dress is available in a longer length, checking if the buttons are replaceable, checking if this material is breathable for summer, checking if the zipper is metal or plastic, checking if this color fades after washing, checking if the pants have pockets, checking if the belt is included with these trousers, checking if this scarf is made of real wool, checking if the socks come in a multi-pack, checking if this coat is waterproof, checking if the tag says dry clean only, checking if this hat is adjustable, checking if these gloves are touchscreen compatible, checking if the shirt has extra buttons sewn in, checking if the lining is cotton or polyester, checking if this bag has a warranty, checking if the shoes have removable insoles, checking if the sweater shrinks in the wash, checking if this fabric is stretchy, checking if the jacket is unisex, checking if the swimsuit is chlorine resistant, checking if the necklace is hypoallergenic, checking if this backpack has a laptop compartment, checking if the sunglasses have UV protection, checking if this fabric is itchy, checking if the shoes are true to width, checking if this raincoat folds up small, checking if these earrings are nickel-free, checking if the belt buckle is adjustable, checking if the umbrella is windproof, checking if this wallet has enough card slots, and finally why checking these details before buying clothing matters so much for everyday life -- one of them asks a very simple question about checking a clothing detail, and the other answers clearly and helpfully.</w:t>
      </w:r>
      <w:r>
        <w:rPr>
          <w:rFonts w:ascii="Calibri" w:hAnsi="Calibri"/>
          <w:i/>
          <w:sz w:val="19"/>
        </w:rPr>
        <w:t xml:space="preserve">  Chị Lan và chị Marguerite là hàng xóm, thường đi mua đồ cùng nhau và hay kiểm tra những chi tiết nhỏ nhưng quan trọng trước khi mua bất cứ thứ gì. Qua nhiều khoảnh khắc đời thường -- kiểm tra áo này có đúng size không, kiểm tra vải này có giặt máy được không, kiểm tra giày này có size nửa số không, kiểm tra áo khoác này có nón trùm đầu không, kiểm tra váy này có bản dài hơn không, kiểm tra nút áo có thay được không, kiểm tra chất liệu này có thoáng khí cho mùa hè không, kiểm tra khóa kéo là kim loại hay nhựa, kiểm tra màu này có phai sau khi giặt không, kiểm tra quần có túi không, kiểm tra thắt lưng có kèm theo quần này không, kiểm tra khăn choàng này có phải len thật không, kiểm tra vớ có bán theo bộ nhiều đôi không, kiểm tra áo khoác này có chống nước không, kiểm tra nhãn có ghi chỉ giặt khô không, kiểm tra nón này có điều chỉnh được không, kiểm tra găng tay này có dùng được với màn hình cảm ứng không, kiểm tra áo có kèm nút dự phòng không, kiểm tra lớp lót là cotton hay polyester, kiểm tra túi này có bảo hành không, kiểm tra giày có lót trong tháo rời được không, kiểm tra áo len có co lại khi giặt không, kiểm tra vải này có co giãn không, kiểm tra áo khoác này có phải unisex không, kiểm tra đồ bơi có chống clo không, kiểm tra vòng cổ có gây dị ứng không, kiểm tra ba lô này có ngăn đựng laptop không, kiểm tra kính râm có chống tia UV không, kiểm tra vải này có gây ngứa không, kiểm tra giày có đúng độ rộng không, kiểm tra áo mưa này có gấp gọn được không, kiểm tra bông tai này có chứa niken không, kiểm tra khóa thắt lưng có điều chỉnh được không, kiểm tra dù này có chống gió không, kiểm tra ví này có đủ ngăn đựng thẻ không, và cuối cùng là vì sao kiểm tra những chi tiết này trước khi mua quần áo lại quan trọng đến thế cho cuộc sống hằng ngày -- một người hỏi một câu hỏi rất đơn giản về việc kiểm tra một chi tiết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shirt runs true to size?  </w:t>
      </w:r>
      <w:r>
        <w:rPr>
          <w:rFonts w:ascii="Calibri" w:hAnsi="Calibri"/>
          <w:i/>
          <w:sz w:val="22"/>
        </w:rPr>
        <w:t>Chị kiểm tra giúp áo này có đúng size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fits as expected.  </w:t>
      </w:r>
      <w:r>
        <w:rPr>
          <w:rFonts w:ascii="Calibri" w:hAnsi="Calibri"/>
          <w:i/>
          <w:sz w:val="22"/>
        </w:rPr>
        <w:t>Được, nhãn ghi vừa đúng như size chuẩn.</w:t>
      </w:r>
    </w:p>
    <w:p>
      <w:pPr>
        <w:spacing w:after="160" w:line="312" w:lineRule="auto"/>
      </w:pPr>
      <w:r>
        <w:rPr>
          <w:rFonts w:ascii="Calibri" w:hAnsi="Calibri"/>
          <w:b/>
          <w:sz w:val="22"/>
        </w:rPr>
        <w:t xml:space="preserve">Ms Lan: </w:t>
      </w:r>
      <w:r>
        <w:rPr>
          <w:rFonts w:ascii="Calibri" w:hAnsi="Calibri"/>
          <w:sz w:val="22"/>
        </w:rPr>
        <w:t xml:space="preserve">Good, I will get my usual size then.  </w:t>
      </w:r>
      <w:r>
        <w:rPr>
          <w:rFonts w:ascii="Calibri" w:hAnsi="Calibri"/>
          <w:i/>
          <w:sz w:val="22"/>
        </w:rPr>
        <w:t>Tốt, vậy tôi lấy size quen của tôi.</w:t>
      </w:r>
    </w:p>
    <w:p>
      <w:pPr>
        <w:spacing w:after="160" w:line="312" w:lineRule="auto"/>
      </w:pPr>
      <w:r>
        <w:rPr>
          <w:rFonts w:ascii="Calibri" w:hAnsi="Calibri"/>
          <w:b/>
          <w:sz w:val="22"/>
        </w:rPr>
        <w:t xml:space="preserve">Ms Marguerite: </w:t>
      </w:r>
      <w:r>
        <w:rPr>
          <w:rFonts w:ascii="Calibri" w:hAnsi="Calibri"/>
          <w:sz w:val="22"/>
        </w:rPr>
        <w:t xml:space="preserve">Can you check if this fabric is machine washable?  </w:t>
      </w:r>
      <w:r>
        <w:rPr>
          <w:rFonts w:ascii="Calibri" w:hAnsi="Calibri"/>
          <w:i/>
          <w:sz w:val="22"/>
        </w:rPr>
        <w:t>Bạn kiểm tra giúp vải này có giặt máy được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it is machine safe.  </w:t>
      </w:r>
      <w:r>
        <w:rPr>
          <w:rFonts w:ascii="Calibri" w:hAnsi="Calibri"/>
          <w:i/>
          <w:sz w:val="22"/>
        </w:rPr>
        <w:t>Được, nhãn xác nhận giặt máy an toàn.</w:t>
      </w:r>
    </w:p>
    <w:p>
      <w:pPr>
        <w:spacing w:after="160" w:line="312" w:lineRule="auto"/>
      </w:pPr>
      <w:r>
        <w:rPr>
          <w:rFonts w:ascii="Calibri" w:hAnsi="Calibri"/>
          <w:b/>
          <w:sz w:val="22"/>
        </w:rPr>
        <w:t xml:space="preserve">Ms Marguerite: </w:t>
      </w:r>
      <w:r>
        <w:rPr>
          <w:rFonts w:ascii="Calibri" w:hAnsi="Calibri"/>
          <w:sz w:val="22"/>
        </w:rPr>
        <w:t xml:space="preserve">Good, I will not need to hand wash it then.  </w:t>
      </w:r>
      <w:r>
        <w:rPr>
          <w:rFonts w:ascii="Calibri" w:hAnsi="Calibri"/>
          <w:i/>
          <w:sz w:val="22"/>
        </w:rPr>
        <w:t>Tốt, vậy khỏi cần giặt tay.</w:t>
      </w:r>
    </w:p>
    <w:p>
      <w:pPr>
        <w:spacing w:after="160" w:line="312" w:lineRule="auto"/>
      </w:pPr>
      <w:r>
        <w:rPr>
          <w:rFonts w:ascii="Calibri" w:hAnsi="Calibri"/>
          <w:b/>
          <w:sz w:val="22"/>
        </w:rPr>
        <w:t xml:space="preserve">Ms Lan: </w:t>
      </w:r>
      <w:r>
        <w:rPr>
          <w:rFonts w:ascii="Calibri" w:hAnsi="Calibri"/>
          <w:sz w:val="22"/>
        </w:rPr>
        <w:t xml:space="preserve">Can you check if these shoes come in half sizes?  </w:t>
      </w:r>
      <w:r>
        <w:rPr>
          <w:rFonts w:ascii="Calibri" w:hAnsi="Calibri"/>
          <w:i/>
          <w:sz w:val="22"/>
        </w:rPr>
        <w:t>Chị kiểm tra giúp giày này có size nửa số không được không?</w:t>
      </w:r>
    </w:p>
    <w:p>
      <w:pPr>
        <w:spacing w:after="160" w:line="312" w:lineRule="auto"/>
      </w:pPr>
      <w:r>
        <w:rPr>
          <w:rFonts w:ascii="Calibri" w:hAnsi="Calibri"/>
          <w:b/>
          <w:sz w:val="22"/>
        </w:rPr>
        <w:t xml:space="preserve">Ms Marguerite: </w:t>
      </w:r>
      <w:r>
        <w:rPr>
          <w:rFonts w:ascii="Calibri" w:hAnsi="Calibri"/>
          <w:sz w:val="22"/>
        </w:rPr>
        <w:t xml:space="preserve">Yes, they offer half sizes for this style.  </w:t>
      </w:r>
      <w:r>
        <w:rPr>
          <w:rFonts w:ascii="Calibri" w:hAnsi="Calibri"/>
          <w:i/>
          <w:sz w:val="22"/>
        </w:rPr>
        <w:t>Được, mẫu này có size nửa số.</w:t>
      </w:r>
    </w:p>
    <w:p>
      <w:pPr>
        <w:spacing w:after="160" w:line="312" w:lineRule="auto"/>
      </w:pPr>
      <w:r>
        <w:rPr>
          <w:rFonts w:ascii="Calibri" w:hAnsi="Calibri"/>
          <w:b/>
          <w:sz w:val="22"/>
        </w:rPr>
        <w:t xml:space="preserve">Ms Lan: </w:t>
      </w:r>
      <w:r>
        <w:rPr>
          <w:rFonts w:ascii="Calibri" w:hAnsi="Calibri"/>
          <w:sz w:val="22"/>
        </w:rPr>
        <w:t xml:space="preserve">Great, I will try a half size up.  </w:t>
      </w:r>
      <w:r>
        <w:rPr>
          <w:rFonts w:ascii="Calibri" w:hAnsi="Calibri"/>
          <w:i/>
          <w:sz w:val="22"/>
        </w:rPr>
        <w:t>Tuyệt, tôi thử size nửa số lớn hơn.</w:t>
      </w:r>
    </w:p>
    <w:p>
      <w:pPr>
        <w:spacing w:after="160" w:line="312" w:lineRule="auto"/>
      </w:pPr>
      <w:r>
        <w:rPr>
          <w:rFonts w:ascii="Calibri" w:hAnsi="Calibri"/>
          <w:b/>
          <w:sz w:val="22"/>
        </w:rPr>
        <w:t xml:space="preserve">Ms Marguerite: </w:t>
      </w:r>
      <w:r>
        <w:rPr>
          <w:rFonts w:ascii="Calibri" w:hAnsi="Calibri"/>
          <w:sz w:val="22"/>
        </w:rPr>
        <w:t xml:space="preserve">Can you check if this jacket has a hood?  </w:t>
      </w:r>
      <w:r>
        <w:rPr>
          <w:rFonts w:ascii="Calibri" w:hAnsi="Calibri"/>
          <w:i/>
          <w:sz w:val="22"/>
        </w:rPr>
        <w:t>Bạn kiểm tra giúp áo khoác này có nón trùm đầu không được không?</w:t>
      </w:r>
    </w:p>
    <w:p>
      <w:pPr>
        <w:spacing w:after="160" w:line="312" w:lineRule="auto"/>
      </w:pPr>
      <w:r>
        <w:rPr>
          <w:rFonts w:ascii="Calibri" w:hAnsi="Calibri"/>
          <w:b/>
          <w:sz w:val="22"/>
        </w:rPr>
        <w:t xml:space="preserve">Ms Lan: </w:t>
      </w:r>
      <w:r>
        <w:rPr>
          <w:rFonts w:ascii="Calibri" w:hAnsi="Calibri"/>
          <w:sz w:val="22"/>
        </w:rPr>
        <w:t xml:space="preserve">Yes, it has a small detachable hood.  </w:t>
      </w:r>
      <w:r>
        <w:rPr>
          <w:rFonts w:ascii="Calibri" w:hAnsi="Calibri"/>
          <w:i/>
          <w:sz w:val="22"/>
        </w:rPr>
        <w:t>Được, có nón trùm nhỏ tháo rời được.</w:t>
      </w:r>
    </w:p>
    <w:p>
      <w:pPr>
        <w:spacing w:after="160" w:line="312" w:lineRule="auto"/>
      </w:pPr>
      <w:r>
        <w:rPr>
          <w:rFonts w:ascii="Calibri" w:hAnsi="Calibri"/>
          <w:b/>
          <w:sz w:val="22"/>
        </w:rPr>
        <w:t xml:space="preserve">Ms Marguerite: </w:t>
      </w:r>
      <w:r>
        <w:rPr>
          <w:rFonts w:ascii="Calibri" w:hAnsi="Calibri"/>
          <w:sz w:val="22"/>
        </w:rPr>
        <w:t xml:space="preserve">Good, that is handy for rainy days.  </w:t>
      </w:r>
      <w:r>
        <w:rPr>
          <w:rFonts w:ascii="Calibri" w:hAnsi="Calibri"/>
          <w:i/>
          <w:sz w:val="22"/>
        </w:rPr>
        <w:t>Tốt, vậy tiện cho ngày mưa.</w:t>
      </w:r>
    </w:p>
    <w:p>
      <w:pPr>
        <w:spacing w:after="160" w:line="312" w:lineRule="auto"/>
      </w:pPr>
      <w:r>
        <w:rPr>
          <w:rFonts w:ascii="Calibri" w:hAnsi="Calibri"/>
          <w:b/>
          <w:sz w:val="22"/>
        </w:rPr>
        <w:t xml:space="preserve">Ms Lan: </w:t>
      </w:r>
      <w:r>
        <w:rPr>
          <w:rFonts w:ascii="Calibri" w:hAnsi="Calibri"/>
          <w:sz w:val="22"/>
        </w:rPr>
        <w:t xml:space="preserve">Can you check if this dress is available in a longer length?  </w:t>
      </w:r>
      <w:r>
        <w:rPr>
          <w:rFonts w:ascii="Calibri" w:hAnsi="Calibri"/>
          <w:i/>
          <w:sz w:val="22"/>
        </w:rPr>
        <w:t>Chị kiểm tra giúp váy này có bản dài hơn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midi length version too.  </w:t>
      </w:r>
      <w:r>
        <w:rPr>
          <w:rFonts w:ascii="Calibri" w:hAnsi="Calibri"/>
          <w:i/>
          <w:sz w:val="22"/>
        </w:rPr>
        <w:t>Được, cũng có bản dài tới bắp chân.</w:t>
      </w:r>
    </w:p>
    <w:p>
      <w:pPr>
        <w:spacing w:after="160" w:line="312" w:lineRule="auto"/>
      </w:pPr>
      <w:r>
        <w:rPr>
          <w:rFonts w:ascii="Calibri" w:hAnsi="Calibri"/>
          <w:b/>
          <w:sz w:val="22"/>
        </w:rPr>
        <w:t xml:space="preserve">Ms Lan: </w:t>
      </w:r>
      <w:r>
        <w:rPr>
          <w:rFonts w:ascii="Calibri" w:hAnsi="Calibri"/>
          <w:sz w:val="22"/>
        </w:rPr>
        <w:t xml:space="preserve">Good, I prefer that length actually.  </w:t>
      </w:r>
      <w:r>
        <w:rPr>
          <w:rFonts w:ascii="Calibri" w:hAnsi="Calibri"/>
          <w:i/>
          <w:sz w:val="22"/>
        </w:rPr>
        <w:t>Tốt, thật ra tôi thích độ dài đó hơn.</w:t>
      </w:r>
    </w:p>
    <w:p>
      <w:pPr>
        <w:spacing w:after="160" w:line="312" w:lineRule="auto"/>
      </w:pPr>
      <w:r>
        <w:rPr>
          <w:rFonts w:ascii="Calibri" w:hAnsi="Calibri"/>
          <w:b/>
          <w:sz w:val="22"/>
        </w:rPr>
        <w:t xml:space="preserve">Ms Marguerite: </w:t>
      </w:r>
      <w:r>
        <w:rPr>
          <w:rFonts w:ascii="Calibri" w:hAnsi="Calibri"/>
          <w:sz w:val="22"/>
        </w:rPr>
        <w:t xml:space="preserve">Can you check if the buttons on this coat are replaceable?  </w:t>
      </w:r>
      <w:r>
        <w:rPr>
          <w:rFonts w:ascii="Calibri" w:hAnsi="Calibri"/>
          <w:i/>
          <w:sz w:val="22"/>
        </w:rPr>
        <w:t>Bạn kiểm tra giúp nút áo khoác này có thay được không được không?</w:t>
      </w:r>
    </w:p>
    <w:p>
      <w:pPr>
        <w:spacing w:after="160" w:line="312" w:lineRule="auto"/>
      </w:pPr>
      <w:r>
        <w:rPr>
          <w:rFonts w:ascii="Calibri" w:hAnsi="Calibri"/>
          <w:b/>
          <w:sz w:val="22"/>
        </w:rPr>
        <w:t xml:space="preserve">Ms Lan: </w:t>
      </w:r>
      <w:r>
        <w:rPr>
          <w:rFonts w:ascii="Calibri" w:hAnsi="Calibri"/>
          <w:sz w:val="22"/>
        </w:rPr>
        <w:t xml:space="preserve">Yes, it comes with two spare buttons.  </w:t>
      </w:r>
      <w:r>
        <w:rPr>
          <w:rFonts w:ascii="Calibri" w:hAnsi="Calibri"/>
          <w:i/>
          <w:sz w:val="22"/>
        </w:rPr>
        <w:t>Được, có kèm hai nút dự phòng.</w:t>
      </w:r>
    </w:p>
    <w:p>
      <w:pPr>
        <w:spacing w:after="160" w:line="312" w:lineRule="auto"/>
      </w:pPr>
      <w:r>
        <w:rPr>
          <w:rFonts w:ascii="Calibri" w:hAnsi="Calibri"/>
          <w:b/>
          <w:sz w:val="22"/>
        </w:rPr>
        <w:t xml:space="preserve">Ms Marguerite: </w:t>
      </w:r>
      <w:r>
        <w:rPr>
          <w:rFonts w:ascii="Calibri" w:hAnsi="Calibri"/>
          <w:sz w:val="22"/>
        </w:rPr>
        <w:t xml:space="preserve">Good, that saves a trip to the tailor.  </w:t>
      </w:r>
      <w:r>
        <w:rPr>
          <w:rFonts w:ascii="Calibri" w:hAnsi="Calibri"/>
          <w:i/>
          <w:sz w:val="22"/>
        </w:rPr>
        <w:t>Tốt, vậy khỏi phải ra tiệm may.</w:t>
      </w:r>
    </w:p>
    <w:p>
      <w:pPr>
        <w:spacing w:after="160" w:line="312" w:lineRule="auto"/>
      </w:pPr>
      <w:r>
        <w:rPr>
          <w:rFonts w:ascii="Calibri" w:hAnsi="Calibri"/>
          <w:b/>
          <w:sz w:val="22"/>
        </w:rPr>
        <w:t xml:space="preserve">Ms Lan: </w:t>
      </w:r>
      <w:r>
        <w:rPr>
          <w:rFonts w:ascii="Calibri" w:hAnsi="Calibri"/>
          <w:sz w:val="22"/>
        </w:rPr>
        <w:t xml:space="preserve">Can you check if this material is breathable for summer?  </w:t>
      </w:r>
      <w:r>
        <w:rPr>
          <w:rFonts w:ascii="Calibri" w:hAnsi="Calibri"/>
          <w:i/>
          <w:sz w:val="22"/>
        </w:rPr>
        <w:t>Chị kiểm tra giúp chất liệu này có thoáng khí cho mùa hè không được không?</w:t>
      </w:r>
    </w:p>
    <w:p>
      <w:pPr>
        <w:spacing w:after="160" w:line="312" w:lineRule="auto"/>
      </w:pPr>
      <w:r>
        <w:rPr>
          <w:rFonts w:ascii="Calibri" w:hAnsi="Calibri"/>
          <w:b/>
          <w:sz w:val="22"/>
        </w:rPr>
        <w:t xml:space="preserve">Ms Marguerite: </w:t>
      </w:r>
      <w:r>
        <w:rPr>
          <w:rFonts w:ascii="Calibri" w:hAnsi="Calibri"/>
          <w:sz w:val="22"/>
        </w:rPr>
        <w:t xml:space="preserve">Yes, it is a light cotton blend.  </w:t>
      </w:r>
      <w:r>
        <w:rPr>
          <w:rFonts w:ascii="Calibri" w:hAnsi="Calibri"/>
          <w:i/>
          <w:sz w:val="22"/>
        </w:rPr>
        <w:t>Được, đây là vải cotton pha nhẹ.</w:t>
      </w:r>
    </w:p>
    <w:p>
      <w:pPr>
        <w:spacing w:after="160" w:line="312" w:lineRule="auto"/>
      </w:pPr>
      <w:r>
        <w:rPr>
          <w:rFonts w:ascii="Calibri" w:hAnsi="Calibri"/>
          <w:b/>
          <w:sz w:val="22"/>
        </w:rPr>
        <w:t xml:space="preserve">Ms Lan: </w:t>
      </w:r>
      <w:r>
        <w:rPr>
          <w:rFonts w:ascii="Calibri" w:hAnsi="Calibri"/>
          <w:sz w:val="22"/>
        </w:rPr>
        <w:t xml:space="preserve">Great, that should be comfortable then.  </w:t>
      </w:r>
      <w:r>
        <w:rPr>
          <w:rFonts w:ascii="Calibri" w:hAnsi="Calibri"/>
          <w:i/>
          <w:sz w:val="22"/>
        </w:rPr>
        <w:t>Tuyệt, vậy chắc mặc thoải mái.</w:t>
      </w:r>
    </w:p>
    <w:p>
      <w:pPr>
        <w:spacing w:after="160" w:line="312" w:lineRule="auto"/>
      </w:pPr>
      <w:r>
        <w:rPr>
          <w:rFonts w:ascii="Calibri" w:hAnsi="Calibri"/>
          <w:b/>
          <w:sz w:val="22"/>
        </w:rPr>
        <w:t xml:space="preserve">Ms Marguerite: </w:t>
      </w:r>
      <w:r>
        <w:rPr>
          <w:rFonts w:ascii="Calibri" w:hAnsi="Calibri"/>
          <w:sz w:val="22"/>
        </w:rPr>
        <w:t xml:space="preserve">Can you check if the zipper on this bag is metal or plastic?  </w:t>
      </w:r>
      <w:r>
        <w:rPr>
          <w:rFonts w:ascii="Calibri" w:hAnsi="Calibri"/>
          <w:i/>
          <w:sz w:val="22"/>
        </w:rPr>
        <w:t>Bạn kiểm tra giúp khóa kéo túi này là kim loại hay nhựa được không?</w:t>
      </w:r>
    </w:p>
    <w:p>
      <w:pPr>
        <w:spacing w:after="160" w:line="312" w:lineRule="auto"/>
      </w:pPr>
      <w:r>
        <w:rPr>
          <w:rFonts w:ascii="Calibri" w:hAnsi="Calibri"/>
          <w:b/>
          <w:sz w:val="22"/>
        </w:rPr>
        <w:t xml:space="preserve">Ms Lan: </w:t>
      </w:r>
      <w:r>
        <w:rPr>
          <w:rFonts w:ascii="Calibri" w:hAnsi="Calibri"/>
          <w:sz w:val="22"/>
        </w:rPr>
        <w:t xml:space="preserve">Yes, it is a sturdy metal zipper.  </w:t>
      </w:r>
      <w:r>
        <w:rPr>
          <w:rFonts w:ascii="Calibri" w:hAnsi="Calibri"/>
          <w:i/>
          <w:sz w:val="22"/>
        </w:rPr>
        <w:t>Được, đây là khóa kéo kim loại chắc chắn.</w:t>
      </w:r>
    </w:p>
    <w:p>
      <w:pPr>
        <w:spacing w:after="160" w:line="312" w:lineRule="auto"/>
      </w:pPr>
      <w:r>
        <w:rPr>
          <w:rFonts w:ascii="Calibri" w:hAnsi="Calibri"/>
          <w:b/>
          <w:sz w:val="22"/>
        </w:rPr>
        <w:t xml:space="preserve">Ms Marguerite: </w:t>
      </w:r>
      <w:r>
        <w:rPr>
          <w:rFonts w:ascii="Calibri" w:hAnsi="Calibri"/>
          <w:sz w:val="22"/>
        </w:rPr>
        <w:t xml:space="preserve">Good, that should last much longer.  </w:t>
      </w:r>
      <w:r>
        <w:rPr>
          <w:rFonts w:ascii="Calibri" w:hAnsi="Calibri"/>
          <w:i/>
          <w:sz w:val="22"/>
        </w:rPr>
        <w:t>Tốt, vậy chắc bền hơn nhiều.</w:t>
      </w:r>
    </w:p>
    <w:p>
      <w:pPr>
        <w:spacing w:after="160" w:line="312" w:lineRule="auto"/>
      </w:pPr>
      <w:r>
        <w:rPr>
          <w:rFonts w:ascii="Calibri" w:hAnsi="Calibri"/>
          <w:b/>
          <w:sz w:val="22"/>
        </w:rPr>
        <w:t xml:space="preserve">Ms Lan: </w:t>
      </w:r>
      <w:r>
        <w:rPr>
          <w:rFonts w:ascii="Calibri" w:hAnsi="Calibri"/>
          <w:sz w:val="22"/>
        </w:rPr>
        <w:t xml:space="preserve">Can you check if this color fades after washing?  </w:t>
      </w:r>
      <w:r>
        <w:rPr>
          <w:rFonts w:ascii="Calibri" w:hAnsi="Calibri"/>
          <w:i/>
          <w:sz w:val="22"/>
        </w:rPr>
        <w:t>Chị kiểm tra giúp màu này có phai sau khi giặt không được không?</w:t>
      </w:r>
    </w:p>
    <w:p>
      <w:pPr>
        <w:spacing w:after="160" w:line="312" w:lineRule="auto"/>
      </w:pPr>
      <w:r>
        <w:rPr>
          <w:rFonts w:ascii="Calibri" w:hAnsi="Calibri"/>
          <w:b/>
          <w:sz w:val="22"/>
        </w:rPr>
        <w:t xml:space="preserve">Ms Marguerite: </w:t>
      </w:r>
      <w:r>
        <w:rPr>
          <w:rFonts w:ascii="Calibri" w:hAnsi="Calibri"/>
          <w:sz w:val="22"/>
        </w:rPr>
        <w:t xml:space="preserve">Yes, the label says it is colorfast.  </w:t>
      </w:r>
      <w:r>
        <w:rPr>
          <w:rFonts w:ascii="Calibri" w:hAnsi="Calibri"/>
          <w:i/>
          <w:sz w:val="22"/>
        </w:rPr>
        <w:t>Được, nhãn ghi màu không phai.</w:t>
      </w:r>
    </w:p>
    <w:p>
      <w:pPr>
        <w:spacing w:after="160" w:line="312" w:lineRule="auto"/>
      </w:pPr>
      <w:r>
        <w:rPr>
          <w:rFonts w:ascii="Calibri" w:hAnsi="Calibri"/>
          <w:b/>
          <w:sz w:val="22"/>
        </w:rPr>
        <w:t xml:space="preserve">Ms Lan: </w:t>
      </w:r>
      <w:r>
        <w:rPr>
          <w:rFonts w:ascii="Calibri" w:hAnsi="Calibri"/>
          <w:sz w:val="22"/>
        </w:rPr>
        <w:t xml:space="preserve">Good, colorfast is exactly what I want.  </w:t>
      </w:r>
      <w:r>
        <w:rPr>
          <w:rFonts w:ascii="Calibri" w:hAnsi="Calibri"/>
          <w:i/>
          <w:sz w:val="22"/>
        </w:rPr>
        <w:t>Tốt, không phai đúng là điều tôi muốn.</w:t>
      </w:r>
    </w:p>
    <w:p>
      <w:pPr>
        <w:spacing w:after="160" w:line="312" w:lineRule="auto"/>
      </w:pPr>
      <w:r>
        <w:rPr>
          <w:rFonts w:ascii="Calibri" w:hAnsi="Calibri"/>
          <w:b/>
          <w:sz w:val="22"/>
        </w:rPr>
        <w:t xml:space="preserve">Ms Marguerite: </w:t>
      </w:r>
      <w:r>
        <w:rPr>
          <w:rFonts w:ascii="Calibri" w:hAnsi="Calibri"/>
          <w:sz w:val="22"/>
        </w:rPr>
        <w:t xml:space="preserve">Can you check if these pants have pockets?  </w:t>
      </w:r>
      <w:r>
        <w:rPr>
          <w:rFonts w:ascii="Calibri" w:hAnsi="Calibri"/>
          <w:i/>
          <w:sz w:val="22"/>
        </w:rPr>
        <w:t>Bạn kiểm tra giúp quần này có túi không được không?</w:t>
      </w:r>
    </w:p>
    <w:p>
      <w:pPr>
        <w:spacing w:after="160" w:line="312" w:lineRule="auto"/>
      </w:pPr>
      <w:r>
        <w:rPr>
          <w:rFonts w:ascii="Calibri" w:hAnsi="Calibri"/>
          <w:b/>
          <w:sz w:val="22"/>
        </w:rPr>
        <w:t xml:space="preserve">Ms Lan: </w:t>
      </w:r>
      <w:r>
        <w:rPr>
          <w:rFonts w:ascii="Calibri" w:hAnsi="Calibri"/>
          <w:sz w:val="22"/>
        </w:rPr>
        <w:t xml:space="preserve">Yes, there are two deep side pockets.  </w:t>
      </w:r>
      <w:r>
        <w:rPr>
          <w:rFonts w:ascii="Calibri" w:hAnsi="Calibri"/>
          <w:i/>
          <w:sz w:val="22"/>
        </w:rPr>
        <w:t>Được, có hai túi sâu hai bên.</w:t>
      </w:r>
    </w:p>
    <w:p>
      <w:pPr>
        <w:spacing w:after="160" w:line="312" w:lineRule="auto"/>
      </w:pPr>
      <w:r>
        <w:rPr>
          <w:rFonts w:ascii="Calibri" w:hAnsi="Calibri"/>
          <w:b/>
          <w:sz w:val="22"/>
        </w:rPr>
        <w:t xml:space="preserve">Ms Marguerite: </w:t>
      </w:r>
      <w:r>
        <w:rPr>
          <w:rFonts w:ascii="Calibri" w:hAnsi="Calibri"/>
          <w:sz w:val="22"/>
        </w:rPr>
        <w:t xml:space="preserve">Wonderful, that is always useful to have.  </w:t>
      </w:r>
      <w:r>
        <w:rPr>
          <w:rFonts w:ascii="Calibri" w:hAnsi="Calibri"/>
          <w:i/>
          <w:sz w:val="22"/>
        </w:rPr>
        <w:t>Tuyệt quá, có túi lúc nào cũng tiện.</w:t>
      </w:r>
    </w:p>
    <w:p>
      <w:pPr>
        <w:spacing w:after="160" w:line="312" w:lineRule="auto"/>
      </w:pPr>
      <w:r>
        <w:rPr>
          <w:rFonts w:ascii="Calibri" w:hAnsi="Calibri"/>
          <w:b/>
          <w:sz w:val="22"/>
        </w:rPr>
        <w:t xml:space="preserve">Ms Lan: </w:t>
      </w:r>
      <w:r>
        <w:rPr>
          <w:rFonts w:ascii="Calibri" w:hAnsi="Calibri"/>
          <w:sz w:val="22"/>
        </w:rPr>
        <w:t xml:space="preserve">Can you check if the belt is included with these trousers?  </w:t>
      </w:r>
      <w:r>
        <w:rPr>
          <w:rFonts w:ascii="Calibri" w:hAnsi="Calibri"/>
          <w:i/>
          <w:sz w:val="22"/>
        </w:rPr>
        <w:t>Chị kiểm tra giúp thắt lưng có kèm theo quần này không được không?</w:t>
      </w:r>
    </w:p>
    <w:p>
      <w:pPr>
        <w:spacing w:after="160" w:line="312" w:lineRule="auto"/>
      </w:pPr>
      <w:r>
        <w:rPr>
          <w:rFonts w:ascii="Calibri" w:hAnsi="Calibri"/>
          <w:b/>
          <w:sz w:val="22"/>
        </w:rPr>
        <w:t xml:space="preserve">Ms Marguerite: </w:t>
      </w:r>
      <w:r>
        <w:rPr>
          <w:rFonts w:ascii="Calibri" w:hAnsi="Calibri"/>
          <w:sz w:val="22"/>
        </w:rPr>
        <w:t xml:space="preserve">Yes, it comes with a matching belt.  </w:t>
      </w:r>
      <w:r>
        <w:rPr>
          <w:rFonts w:ascii="Calibri" w:hAnsi="Calibri"/>
          <w:i/>
          <w:sz w:val="22"/>
        </w:rPr>
        <w:t>Được, có kèm thắt lưng đồng bộ.</w:t>
      </w:r>
    </w:p>
    <w:p>
      <w:pPr>
        <w:spacing w:after="160" w:line="312" w:lineRule="auto"/>
      </w:pPr>
      <w:r>
        <w:rPr>
          <w:rFonts w:ascii="Calibri" w:hAnsi="Calibri"/>
          <w:b/>
          <w:sz w:val="22"/>
        </w:rPr>
        <w:t xml:space="preserve">Ms Lan: </w:t>
      </w:r>
      <w:r>
        <w:rPr>
          <w:rFonts w:ascii="Calibri" w:hAnsi="Calibri"/>
          <w:sz w:val="22"/>
        </w:rPr>
        <w:t xml:space="preserve">Good, no need to buy one separately.  </w:t>
      </w:r>
      <w:r>
        <w:rPr>
          <w:rFonts w:ascii="Calibri" w:hAnsi="Calibri"/>
          <w:i/>
          <w:sz w:val="22"/>
        </w:rPr>
        <w:t>Tốt, vậy khỏi phải mua riêng.</w:t>
      </w:r>
    </w:p>
    <w:p>
      <w:pPr>
        <w:spacing w:after="160" w:line="312" w:lineRule="auto"/>
      </w:pPr>
      <w:r>
        <w:rPr>
          <w:rFonts w:ascii="Calibri" w:hAnsi="Calibri"/>
          <w:b/>
          <w:sz w:val="22"/>
        </w:rPr>
        <w:t xml:space="preserve">Ms Marguerite: </w:t>
      </w:r>
      <w:r>
        <w:rPr>
          <w:rFonts w:ascii="Calibri" w:hAnsi="Calibri"/>
          <w:sz w:val="22"/>
        </w:rPr>
        <w:t xml:space="preserve">Can you check if this scarf is made of real wool?  </w:t>
      </w:r>
      <w:r>
        <w:rPr>
          <w:rFonts w:ascii="Calibri" w:hAnsi="Calibri"/>
          <w:i/>
          <w:sz w:val="22"/>
        </w:rPr>
        <w:t>Bạn kiểm tra giúp khăn choàng này có phải len thật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one hundred percent wool.  </w:t>
      </w:r>
      <w:r>
        <w:rPr>
          <w:rFonts w:ascii="Calibri" w:hAnsi="Calibri"/>
          <w:i/>
          <w:sz w:val="22"/>
        </w:rPr>
        <w:t>Được, nhãn xác nhận một trăm phần trăm len.</w:t>
      </w:r>
    </w:p>
    <w:p>
      <w:pPr>
        <w:spacing w:after="160" w:line="312" w:lineRule="auto"/>
      </w:pPr>
      <w:r>
        <w:rPr>
          <w:rFonts w:ascii="Calibri" w:hAnsi="Calibri"/>
          <w:b/>
          <w:sz w:val="22"/>
        </w:rPr>
        <w:t xml:space="preserve">Ms Marguerite: </w:t>
      </w:r>
      <w:r>
        <w:rPr>
          <w:rFonts w:ascii="Calibri" w:hAnsi="Calibri"/>
          <w:sz w:val="22"/>
        </w:rPr>
        <w:t xml:space="preserve">Good, that should keep me nice and warm.  </w:t>
      </w:r>
      <w:r>
        <w:rPr>
          <w:rFonts w:ascii="Calibri" w:hAnsi="Calibri"/>
          <w:i/>
          <w:sz w:val="22"/>
        </w:rPr>
        <w:t>Tốt, vậy sẽ giữ ấm tốt lắm.</w:t>
      </w:r>
    </w:p>
    <w:p>
      <w:pPr>
        <w:spacing w:after="160" w:line="312" w:lineRule="auto"/>
      </w:pPr>
      <w:r>
        <w:rPr>
          <w:rFonts w:ascii="Calibri" w:hAnsi="Calibri"/>
          <w:b/>
          <w:sz w:val="22"/>
        </w:rPr>
        <w:t xml:space="preserve">Ms Lan: </w:t>
      </w:r>
      <w:r>
        <w:rPr>
          <w:rFonts w:ascii="Calibri" w:hAnsi="Calibri"/>
          <w:sz w:val="22"/>
        </w:rPr>
        <w:t xml:space="preserve">Can you check if these socks come in a multi-pack?  </w:t>
      </w:r>
      <w:r>
        <w:rPr>
          <w:rFonts w:ascii="Calibri" w:hAnsi="Calibri"/>
          <w:i/>
          <w:sz w:val="22"/>
        </w:rPr>
        <w:t>Chị kiểm tra giúp vớ này có bán theo bộ nhiều đôi không được không?</w:t>
      </w:r>
    </w:p>
    <w:p>
      <w:pPr>
        <w:spacing w:after="160" w:line="312" w:lineRule="auto"/>
      </w:pPr>
      <w:r>
        <w:rPr>
          <w:rFonts w:ascii="Calibri" w:hAnsi="Calibri"/>
          <w:b/>
          <w:sz w:val="22"/>
        </w:rPr>
        <w:t xml:space="preserve">Ms Marguerite: </w:t>
      </w:r>
      <w:r>
        <w:rPr>
          <w:rFonts w:ascii="Calibri" w:hAnsi="Calibri"/>
          <w:sz w:val="22"/>
        </w:rPr>
        <w:t xml:space="preserve">Yes, they are sold in packs of five.  </w:t>
      </w:r>
      <w:r>
        <w:rPr>
          <w:rFonts w:ascii="Calibri" w:hAnsi="Calibri"/>
          <w:i/>
          <w:sz w:val="22"/>
        </w:rPr>
        <w:t>Được, bán theo bộ năm đôi.</w:t>
      </w:r>
    </w:p>
    <w:p>
      <w:pPr>
        <w:spacing w:after="160" w:line="312" w:lineRule="auto"/>
      </w:pPr>
      <w:r>
        <w:rPr>
          <w:rFonts w:ascii="Calibri" w:hAnsi="Calibri"/>
          <w:b/>
          <w:sz w:val="22"/>
        </w:rPr>
        <w:t xml:space="preserve">Ms Lan: </w:t>
      </w:r>
      <w:r>
        <w:rPr>
          <w:rFonts w:ascii="Calibri" w:hAnsi="Calibri"/>
          <w:sz w:val="22"/>
        </w:rPr>
        <w:t xml:space="preserve">Great, that is good value for money.  </w:t>
      </w:r>
      <w:r>
        <w:rPr>
          <w:rFonts w:ascii="Calibri" w:hAnsi="Calibri"/>
          <w:i/>
          <w:sz w:val="22"/>
        </w:rPr>
        <w:t>Tuyệt, vậy đáng đồng tiền lắm.</w:t>
      </w:r>
    </w:p>
    <w:p>
      <w:pPr>
        <w:spacing w:after="160" w:line="312" w:lineRule="auto"/>
      </w:pPr>
      <w:r>
        <w:rPr>
          <w:rFonts w:ascii="Calibri" w:hAnsi="Calibri"/>
          <w:b/>
          <w:sz w:val="22"/>
        </w:rPr>
        <w:t xml:space="preserve">Ms Marguerite: </w:t>
      </w:r>
      <w:r>
        <w:rPr>
          <w:rFonts w:ascii="Calibri" w:hAnsi="Calibri"/>
          <w:sz w:val="22"/>
        </w:rPr>
        <w:t xml:space="preserve">Can you check if this coat is waterproof?  </w:t>
      </w:r>
      <w:r>
        <w:rPr>
          <w:rFonts w:ascii="Calibri" w:hAnsi="Calibri"/>
          <w:i/>
          <w:sz w:val="22"/>
        </w:rPr>
        <w:t>Bạn kiểm tra giúp áo khoác này có chống nước không được không?</w:t>
      </w:r>
    </w:p>
    <w:p>
      <w:pPr>
        <w:spacing w:after="160" w:line="312" w:lineRule="auto"/>
      </w:pPr>
      <w:r>
        <w:rPr>
          <w:rFonts w:ascii="Calibri" w:hAnsi="Calibri"/>
          <w:b/>
          <w:sz w:val="22"/>
        </w:rPr>
        <w:t xml:space="preserve">Ms Lan: </w:t>
      </w:r>
      <w:r>
        <w:rPr>
          <w:rFonts w:ascii="Calibri" w:hAnsi="Calibri"/>
          <w:sz w:val="22"/>
        </w:rPr>
        <w:t xml:space="preserve">Yes, it is rated fully waterproof.  </w:t>
      </w:r>
      <w:r>
        <w:rPr>
          <w:rFonts w:ascii="Calibri" w:hAnsi="Calibri"/>
          <w:i/>
          <w:sz w:val="22"/>
        </w:rPr>
        <w:t>Được, được đánh giá chống nước hoàn toàn.</w:t>
      </w:r>
    </w:p>
    <w:p>
      <w:pPr>
        <w:spacing w:after="160" w:line="312" w:lineRule="auto"/>
      </w:pPr>
      <w:r>
        <w:rPr>
          <w:rFonts w:ascii="Calibri" w:hAnsi="Calibri"/>
          <w:b/>
          <w:sz w:val="22"/>
        </w:rPr>
        <w:t xml:space="preserve">Ms Marguerite: </w:t>
      </w:r>
      <w:r>
        <w:rPr>
          <w:rFonts w:ascii="Calibri" w:hAnsi="Calibri"/>
          <w:sz w:val="22"/>
        </w:rPr>
        <w:t xml:space="preserve">Perfect, ideal for the rainy season then.  </w:t>
      </w:r>
      <w:r>
        <w:rPr>
          <w:rFonts w:ascii="Calibri" w:hAnsi="Calibri"/>
          <w:i/>
          <w:sz w:val="22"/>
        </w:rPr>
        <w:t>Hoàn hảo, vậy hợp cho mùa mưa.</w:t>
      </w:r>
    </w:p>
    <w:p>
      <w:pPr>
        <w:spacing w:after="160" w:line="312" w:lineRule="auto"/>
      </w:pPr>
      <w:r>
        <w:rPr>
          <w:rFonts w:ascii="Calibri" w:hAnsi="Calibri"/>
          <w:b/>
          <w:sz w:val="22"/>
        </w:rPr>
        <w:t xml:space="preserve">Ms Lan: </w:t>
      </w:r>
      <w:r>
        <w:rPr>
          <w:rFonts w:ascii="Calibri" w:hAnsi="Calibri"/>
          <w:sz w:val="22"/>
        </w:rPr>
        <w:t xml:space="preserve">Can you check if the tag says dry clean only?  </w:t>
      </w:r>
      <w:r>
        <w:rPr>
          <w:rFonts w:ascii="Calibri" w:hAnsi="Calibri"/>
          <w:i/>
          <w:sz w:val="22"/>
        </w:rPr>
        <w:t>Chị kiểm tra giúp nhãn có ghi chỉ giặt khô không được không?</w:t>
      </w:r>
    </w:p>
    <w:p>
      <w:pPr>
        <w:spacing w:after="160" w:line="312" w:lineRule="auto"/>
      </w:pPr>
      <w:r>
        <w:rPr>
          <w:rFonts w:ascii="Calibri" w:hAnsi="Calibri"/>
          <w:b/>
          <w:sz w:val="22"/>
        </w:rPr>
        <w:t xml:space="preserve">Ms Marguerite: </w:t>
      </w:r>
      <w:r>
        <w:rPr>
          <w:rFonts w:ascii="Calibri" w:hAnsi="Calibri"/>
          <w:sz w:val="22"/>
        </w:rPr>
        <w:t xml:space="preserve">Yes, it does say dry clean only.  </w:t>
      </w:r>
      <w:r>
        <w:rPr>
          <w:rFonts w:ascii="Calibri" w:hAnsi="Calibri"/>
          <w:i/>
          <w:sz w:val="22"/>
        </w:rPr>
        <w:t>Được, có ghi chỉ giặt khô.</w:t>
      </w:r>
    </w:p>
    <w:p>
      <w:pPr>
        <w:spacing w:after="160" w:line="312" w:lineRule="auto"/>
      </w:pPr>
      <w:r>
        <w:rPr>
          <w:rFonts w:ascii="Calibri" w:hAnsi="Calibri"/>
          <w:b/>
          <w:sz w:val="22"/>
        </w:rPr>
        <w:t xml:space="preserve">Ms Lan: </w:t>
      </w:r>
      <w:r>
        <w:rPr>
          <w:rFonts w:ascii="Calibri" w:hAnsi="Calibri"/>
          <w:sz w:val="22"/>
        </w:rPr>
        <w:t xml:space="preserve">Good to know, I will handle it carefully.  </w:t>
      </w:r>
      <w:r>
        <w:rPr>
          <w:rFonts w:ascii="Calibri" w:hAnsi="Calibri"/>
          <w:i/>
          <w:sz w:val="22"/>
        </w:rPr>
        <w:t>Biết vậy tốt rồi, tôi sẽ giặt cẩn thận.</w:t>
      </w:r>
    </w:p>
    <w:p>
      <w:pPr>
        <w:spacing w:after="160" w:line="312" w:lineRule="auto"/>
      </w:pPr>
      <w:r>
        <w:rPr>
          <w:rFonts w:ascii="Calibri" w:hAnsi="Calibri"/>
          <w:b/>
          <w:sz w:val="22"/>
        </w:rPr>
        <w:t xml:space="preserve">Ms Marguerite: </w:t>
      </w:r>
      <w:r>
        <w:rPr>
          <w:rFonts w:ascii="Calibri" w:hAnsi="Calibri"/>
          <w:sz w:val="22"/>
        </w:rPr>
        <w:t xml:space="preserve">Can you check if this hat is adjustable?  </w:t>
      </w:r>
      <w:r>
        <w:rPr>
          <w:rFonts w:ascii="Calibri" w:hAnsi="Calibri"/>
          <w:i/>
          <w:sz w:val="22"/>
        </w:rPr>
        <w:t>Bạn kiểm tra giúp nón này có điều chỉnh được không được không?</w:t>
      </w:r>
    </w:p>
    <w:p>
      <w:pPr>
        <w:spacing w:after="160" w:line="312" w:lineRule="auto"/>
      </w:pPr>
      <w:r>
        <w:rPr>
          <w:rFonts w:ascii="Calibri" w:hAnsi="Calibri"/>
          <w:b/>
          <w:sz w:val="22"/>
        </w:rPr>
        <w:t xml:space="preserve">Ms Lan: </w:t>
      </w:r>
      <w:r>
        <w:rPr>
          <w:rFonts w:ascii="Calibri" w:hAnsi="Calibri"/>
          <w:sz w:val="22"/>
        </w:rPr>
        <w:t xml:space="preserve">Yes, it has an adjustable strap at the back.  </w:t>
      </w:r>
      <w:r>
        <w:rPr>
          <w:rFonts w:ascii="Calibri" w:hAnsi="Calibri"/>
          <w:i/>
          <w:sz w:val="22"/>
        </w:rPr>
        <w:t>Được, có dây điều chỉnh phía sau.</w:t>
      </w:r>
    </w:p>
    <w:p>
      <w:pPr>
        <w:spacing w:after="160" w:line="312" w:lineRule="auto"/>
      </w:pPr>
      <w:r>
        <w:rPr>
          <w:rFonts w:ascii="Calibri" w:hAnsi="Calibri"/>
          <w:b/>
          <w:sz w:val="22"/>
        </w:rPr>
        <w:t xml:space="preserve">Ms Marguerite: </w:t>
      </w:r>
      <w:r>
        <w:rPr>
          <w:rFonts w:ascii="Calibri" w:hAnsi="Calibri"/>
          <w:sz w:val="22"/>
        </w:rPr>
        <w:t xml:space="preserve">Good, that should fit almost anyone.  </w:t>
      </w:r>
      <w:r>
        <w:rPr>
          <w:rFonts w:ascii="Calibri" w:hAnsi="Calibri"/>
          <w:i/>
          <w:sz w:val="22"/>
        </w:rPr>
        <w:t>Tốt, vậy hầu như ai đội cũng vừa.</w:t>
      </w:r>
    </w:p>
    <w:p>
      <w:pPr>
        <w:spacing w:after="160" w:line="312" w:lineRule="auto"/>
      </w:pPr>
      <w:r>
        <w:rPr>
          <w:rFonts w:ascii="Calibri" w:hAnsi="Calibri"/>
          <w:b/>
          <w:sz w:val="22"/>
        </w:rPr>
        <w:t xml:space="preserve">Ms Lan: </w:t>
      </w:r>
      <w:r>
        <w:rPr>
          <w:rFonts w:ascii="Calibri" w:hAnsi="Calibri"/>
          <w:sz w:val="22"/>
        </w:rPr>
        <w:t xml:space="preserve">Can you check if these gloves are touchscreen compatible?  </w:t>
      </w:r>
      <w:r>
        <w:rPr>
          <w:rFonts w:ascii="Calibri" w:hAnsi="Calibri"/>
          <w:i/>
          <w:sz w:val="22"/>
        </w:rPr>
        <w:t>Chị kiểm tra giúp găng tay này có dùng được với màn hình cảm ứng không được không?</w:t>
      </w:r>
    </w:p>
    <w:p>
      <w:pPr>
        <w:spacing w:after="160" w:line="312" w:lineRule="auto"/>
      </w:pPr>
      <w:r>
        <w:rPr>
          <w:rFonts w:ascii="Calibri" w:hAnsi="Calibri"/>
          <w:b/>
          <w:sz w:val="22"/>
        </w:rPr>
        <w:t xml:space="preserve">Ms Marguerite: </w:t>
      </w:r>
      <w:r>
        <w:rPr>
          <w:rFonts w:ascii="Calibri" w:hAnsi="Calibri"/>
          <w:sz w:val="22"/>
        </w:rPr>
        <w:t xml:space="preserve">Yes, the fingertips work with touchscreens.  </w:t>
      </w:r>
      <w:r>
        <w:rPr>
          <w:rFonts w:ascii="Calibri" w:hAnsi="Calibri"/>
          <w:i/>
          <w:sz w:val="22"/>
        </w:rPr>
        <w:t>Được, đầu ngón tay dùng được với màn hình cảm ứng.</w:t>
      </w:r>
    </w:p>
    <w:p>
      <w:pPr>
        <w:spacing w:after="160" w:line="312" w:lineRule="auto"/>
      </w:pPr>
      <w:r>
        <w:rPr>
          <w:rFonts w:ascii="Calibri" w:hAnsi="Calibri"/>
          <w:b/>
          <w:sz w:val="22"/>
        </w:rPr>
        <w:t xml:space="preserve">Ms Lan: </w:t>
      </w:r>
      <w:r>
        <w:rPr>
          <w:rFonts w:ascii="Calibri" w:hAnsi="Calibri"/>
          <w:sz w:val="22"/>
        </w:rPr>
        <w:t xml:space="preserve">Great, very handy for winter then.  </w:t>
      </w:r>
      <w:r>
        <w:rPr>
          <w:rFonts w:ascii="Calibri" w:hAnsi="Calibri"/>
          <w:i/>
          <w:sz w:val="22"/>
        </w:rPr>
        <w:t>Tuyệt, vậy tiện lắm cho mùa đông.</w:t>
      </w:r>
    </w:p>
    <w:p>
      <w:pPr>
        <w:spacing w:after="160" w:line="312" w:lineRule="auto"/>
      </w:pPr>
      <w:r>
        <w:rPr>
          <w:rFonts w:ascii="Calibri" w:hAnsi="Calibri"/>
          <w:b/>
          <w:sz w:val="22"/>
        </w:rPr>
        <w:t xml:space="preserve">Ms Marguerite: </w:t>
      </w:r>
      <w:r>
        <w:rPr>
          <w:rFonts w:ascii="Calibri" w:hAnsi="Calibri"/>
          <w:sz w:val="22"/>
        </w:rPr>
        <w:t xml:space="preserve">Can you check if this shirt has extra buttons sewn in?  </w:t>
      </w:r>
      <w:r>
        <w:rPr>
          <w:rFonts w:ascii="Calibri" w:hAnsi="Calibri"/>
          <w:i/>
          <w:sz w:val="22"/>
        </w:rPr>
        <w:t>Bạn kiểm tra giúp áo này có kèm nút dự phòng khâu sẵn không được không?</w:t>
      </w:r>
    </w:p>
    <w:p>
      <w:pPr>
        <w:spacing w:after="160" w:line="312" w:lineRule="auto"/>
      </w:pPr>
      <w:r>
        <w:rPr>
          <w:rFonts w:ascii="Calibri" w:hAnsi="Calibri"/>
          <w:b/>
          <w:sz w:val="22"/>
        </w:rPr>
        <w:t xml:space="preserve">Ms Lan: </w:t>
      </w:r>
      <w:r>
        <w:rPr>
          <w:rFonts w:ascii="Calibri" w:hAnsi="Calibri"/>
          <w:sz w:val="22"/>
        </w:rPr>
        <w:t xml:space="preserve">Yes, there is a small extra button inside the seam.  </w:t>
      </w:r>
      <w:r>
        <w:rPr>
          <w:rFonts w:ascii="Calibri" w:hAnsi="Calibri"/>
          <w:i/>
          <w:sz w:val="22"/>
        </w:rPr>
        <w:t>Được, có một nút dự phòng nhỏ khâu bên trong đường may.</w:t>
      </w:r>
    </w:p>
    <w:p>
      <w:pPr>
        <w:spacing w:after="160" w:line="312" w:lineRule="auto"/>
      </w:pPr>
      <w:r>
        <w:rPr>
          <w:rFonts w:ascii="Calibri" w:hAnsi="Calibri"/>
          <w:b/>
          <w:sz w:val="22"/>
        </w:rPr>
        <w:t xml:space="preserve">Ms Marguerite: </w:t>
      </w:r>
      <w:r>
        <w:rPr>
          <w:rFonts w:ascii="Calibri" w:hAnsi="Calibri"/>
          <w:sz w:val="22"/>
        </w:rPr>
        <w:t xml:space="preserve">Good, useful if one falls off later.  </w:t>
      </w:r>
      <w:r>
        <w:rPr>
          <w:rFonts w:ascii="Calibri" w:hAnsi="Calibri"/>
          <w:i/>
          <w:sz w:val="22"/>
        </w:rPr>
        <w:t>Tốt, hữu ích nếu sau này rớt nút.</w:t>
      </w:r>
    </w:p>
    <w:p>
      <w:pPr>
        <w:spacing w:after="160" w:line="312" w:lineRule="auto"/>
      </w:pPr>
      <w:r>
        <w:rPr>
          <w:rFonts w:ascii="Calibri" w:hAnsi="Calibri"/>
          <w:b/>
          <w:sz w:val="22"/>
        </w:rPr>
        <w:t xml:space="preserve">Ms Lan: </w:t>
      </w:r>
      <w:r>
        <w:rPr>
          <w:rFonts w:ascii="Calibri" w:hAnsi="Calibri"/>
          <w:sz w:val="22"/>
        </w:rPr>
        <w:t xml:space="preserve">Can you check if the lining is cotton or polyester?  </w:t>
      </w:r>
      <w:r>
        <w:rPr>
          <w:rFonts w:ascii="Calibri" w:hAnsi="Calibri"/>
          <w:i/>
          <w:sz w:val="22"/>
        </w:rPr>
        <w:t>Chị kiểm tra giúp lớp lót là cotton hay polyester được không?</w:t>
      </w:r>
    </w:p>
    <w:p>
      <w:pPr>
        <w:spacing w:after="160" w:line="312" w:lineRule="auto"/>
      </w:pPr>
      <w:r>
        <w:rPr>
          <w:rFonts w:ascii="Calibri" w:hAnsi="Calibri"/>
          <w:b/>
          <w:sz w:val="22"/>
        </w:rPr>
        <w:t xml:space="preserve">Ms Marguerite: </w:t>
      </w:r>
      <w:r>
        <w:rPr>
          <w:rFonts w:ascii="Calibri" w:hAnsi="Calibri"/>
          <w:sz w:val="22"/>
        </w:rPr>
        <w:t xml:space="preserve">Yes, the lining is soft cotton.  </w:t>
      </w:r>
      <w:r>
        <w:rPr>
          <w:rFonts w:ascii="Calibri" w:hAnsi="Calibri"/>
          <w:i/>
          <w:sz w:val="22"/>
        </w:rPr>
        <w:t>Được, lớp lót là cotton mềm.</w:t>
      </w:r>
    </w:p>
    <w:p>
      <w:pPr>
        <w:spacing w:after="160" w:line="312" w:lineRule="auto"/>
      </w:pPr>
      <w:r>
        <w:rPr>
          <w:rFonts w:ascii="Calibri" w:hAnsi="Calibri"/>
          <w:b/>
          <w:sz w:val="22"/>
        </w:rPr>
        <w:t xml:space="preserve">Ms Lan: </w:t>
      </w:r>
      <w:r>
        <w:rPr>
          <w:rFonts w:ascii="Calibri" w:hAnsi="Calibri"/>
          <w:sz w:val="22"/>
        </w:rPr>
        <w:t xml:space="preserve">Good, that should feel comfortable against the skin.  </w:t>
      </w:r>
      <w:r>
        <w:rPr>
          <w:rFonts w:ascii="Calibri" w:hAnsi="Calibri"/>
          <w:i/>
          <w:sz w:val="22"/>
        </w:rPr>
        <w:t>Tốt, vậy mặc lên da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bag has a warranty?  </w:t>
      </w:r>
      <w:r>
        <w:rPr>
          <w:rFonts w:ascii="Calibri" w:hAnsi="Calibri"/>
          <w:i/>
          <w:sz w:val="22"/>
        </w:rPr>
        <w:t>Bạn kiểm tra giúp túi này có bảo hành không được không?</w:t>
      </w:r>
    </w:p>
    <w:p>
      <w:pPr>
        <w:spacing w:after="160" w:line="312" w:lineRule="auto"/>
      </w:pPr>
      <w:r>
        <w:rPr>
          <w:rFonts w:ascii="Calibri" w:hAnsi="Calibri"/>
          <w:b/>
          <w:sz w:val="22"/>
        </w:rPr>
        <w:t xml:space="preserve">Ms Lan: </w:t>
      </w:r>
      <w:r>
        <w:rPr>
          <w:rFonts w:ascii="Calibri" w:hAnsi="Calibri"/>
          <w:sz w:val="22"/>
        </w:rPr>
        <w:t xml:space="preserve">Yes, the tag confirms a one-year warranty.  </w:t>
      </w:r>
      <w:r>
        <w:rPr>
          <w:rFonts w:ascii="Calibri" w:hAnsi="Calibri"/>
          <w:i/>
          <w:sz w:val="22"/>
        </w:rPr>
        <w:t>Được, nhãn xác nhận bảo hành một năm.</w:t>
      </w:r>
    </w:p>
    <w:p>
      <w:pPr>
        <w:spacing w:after="160" w:line="312" w:lineRule="auto"/>
      </w:pPr>
      <w:r>
        <w:rPr>
          <w:rFonts w:ascii="Calibri" w:hAnsi="Calibri"/>
          <w:b/>
          <w:sz w:val="22"/>
        </w:rPr>
        <w:t xml:space="preserve">Ms Marguerite: </w:t>
      </w:r>
      <w:r>
        <w:rPr>
          <w:rFonts w:ascii="Calibri" w:hAnsi="Calibri"/>
          <w:sz w:val="22"/>
        </w:rPr>
        <w:t xml:space="preserve">Good, that gives me confidence to buy it.  </w:t>
      </w:r>
      <w:r>
        <w:rPr>
          <w:rFonts w:ascii="Calibri" w:hAnsi="Calibri"/>
          <w:i/>
          <w:sz w:val="22"/>
        </w:rPr>
        <w:t>Tốt, vậy tôi yên tâm mua hơn.</w:t>
      </w:r>
    </w:p>
    <w:p>
      <w:pPr>
        <w:spacing w:after="160" w:line="312" w:lineRule="auto"/>
      </w:pPr>
      <w:r>
        <w:rPr>
          <w:rFonts w:ascii="Calibri" w:hAnsi="Calibri"/>
          <w:b/>
          <w:sz w:val="22"/>
        </w:rPr>
        <w:t xml:space="preserve">Ms Lan: </w:t>
      </w:r>
      <w:r>
        <w:rPr>
          <w:rFonts w:ascii="Calibri" w:hAnsi="Calibri"/>
          <w:sz w:val="22"/>
        </w:rPr>
        <w:t xml:space="preserve">Can you check if these shoes have removable insoles?  </w:t>
      </w:r>
      <w:r>
        <w:rPr>
          <w:rFonts w:ascii="Calibri" w:hAnsi="Calibri"/>
          <w:i/>
          <w:sz w:val="22"/>
        </w:rPr>
        <w:t>Chị kiểm tra giúp giày này có lót trong tháo rời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insoles can be taken out and washed.  </w:t>
      </w:r>
      <w:r>
        <w:rPr>
          <w:rFonts w:ascii="Calibri" w:hAnsi="Calibri"/>
          <w:i/>
          <w:sz w:val="22"/>
        </w:rPr>
        <w:t>Được, lót trong tháo ra giặt được.</w:t>
      </w:r>
    </w:p>
    <w:p>
      <w:pPr>
        <w:spacing w:after="160" w:line="312" w:lineRule="auto"/>
      </w:pPr>
      <w:r>
        <w:rPr>
          <w:rFonts w:ascii="Calibri" w:hAnsi="Calibri"/>
          <w:b/>
          <w:sz w:val="22"/>
        </w:rPr>
        <w:t xml:space="preserve">Ms Lan: </w:t>
      </w:r>
      <w:r>
        <w:rPr>
          <w:rFonts w:ascii="Calibri" w:hAnsi="Calibri"/>
          <w:sz w:val="22"/>
        </w:rPr>
        <w:t xml:space="preserve">Good, that keeps them fresh longer.  </w:t>
      </w:r>
      <w:r>
        <w:rPr>
          <w:rFonts w:ascii="Calibri" w:hAnsi="Calibri"/>
          <w:i/>
          <w:sz w:val="22"/>
        </w:rPr>
        <w:t>Tốt, vậy giày sẽ thơm tho lâu hơn.</w:t>
      </w:r>
    </w:p>
    <w:p>
      <w:pPr>
        <w:spacing w:after="160" w:line="312" w:lineRule="auto"/>
      </w:pPr>
      <w:r>
        <w:rPr>
          <w:rFonts w:ascii="Calibri" w:hAnsi="Calibri"/>
          <w:b/>
          <w:sz w:val="22"/>
        </w:rPr>
        <w:t xml:space="preserve">Ms Marguerite: </w:t>
      </w:r>
      <w:r>
        <w:rPr>
          <w:rFonts w:ascii="Calibri" w:hAnsi="Calibri"/>
          <w:sz w:val="22"/>
        </w:rPr>
        <w:t xml:space="preserve">Can you check if this sweater shrinks in the wash?  </w:t>
      </w:r>
      <w:r>
        <w:rPr>
          <w:rFonts w:ascii="Calibri" w:hAnsi="Calibri"/>
          <w:i/>
          <w:sz w:val="22"/>
        </w:rPr>
        <w:t>Bạn kiểm tra giúp áo len này có co lại khi giặt không được không?</w:t>
      </w:r>
    </w:p>
    <w:p>
      <w:pPr>
        <w:spacing w:after="160" w:line="312" w:lineRule="auto"/>
      </w:pPr>
      <w:r>
        <w:rPr>
          <w:rFonts w:ascii="Calibri" w:hAnsi="Calibri"/>
          <w:b/>
          <w:sz w:val="22"/>
        </w:rPr>
        <w:t xml:space="preserve">Ms Lan: </w:t>
      </w:r>
      <w:r>
        <w:rPr>
          <w:rFonts w:ascii="Calibri" w:hAnsi="Calibri"/>
          <w:sz w:val="22"/>
        </w:rPr>
        <w:t xml:space="preserve">Yes, it says to wash it on a cold, gentle cycle.  </w:t>
      </w:r>
      <w:r>
        <w:rPr>
          <w:rFonts w:ascii="Calibri" w:hAnsi="Calibri"/>
          <w:i/>
          <w:sz w:val="22"/>
        </w:rPr>
        <w:t>Được, ghi nên giặt nước lạnh, chế độ nhẹ.</w:t>
      </w:r>
    </w:p>
    <w:p>
      <w:pPr>
        <w:spacing w:after="160" w:line="312" w:lineRule="auto"/>
      </w:pPr>
      <w:r>
        <w:rPr>
          <w:rFonts w:ascii="Calibri" w:hAnsi="Calibri"/>
          <w:b/>
          <w:sz w:val="22"/>
        </w:rPr>
        <w:t xml:space="preserve">Ms Marguerite: </w:t>
      </w:r>
      <w:r>
        <w:rPr>
          <w:rFonts w:ascii="Calibri" w:hAnsi="Calibri"/>
          <w:sz w:val="22"/>
        </w:rPr>
        <w:t xml:space="preserve">Good, I will remember to do that.  </w:t>
      </w:r>
      <w:r>
        <w:rPr>
          <w:rFonts w:ascii="Calibri" w:hAnsi="Calibri"/>
          <w:i/>
          <w:sz w:val="22"/>
        </w:rPr>
        <w:t>Tốt, tôi sẽ nhớ làm vậy.</w:t>
      </w:r>
    </w:p>
    <w:p>
      <w:pPr>
        <w:spacing w:after="160" w:line="312" w:lineRule="auto"/>
      </w:pPr>
      <w:r>
        <w:rPr>
          <w:rFonts w:ascii="Calibri" w:hAnsi="Calibri"/>
          <w:b/>
          <w:sz w:val="22"/>
        </w:rPr>
        <w:t xml:space="preserve">Ms Lan: </w:t>
      </w:r>
      <w:r>
        <w:rPr>
          <w:rFonts w:ascii="Calibri" w:hAnsi="Calibri"/>
          <w:sz w:val="22"/>
        </w:rPr>
        <w:t xml:space="preserve">Can you check if this fabric is stretchy?  </w:t>
      </w:r>
      <w:r>
        <w:rPr>
          <w:rFonts w:ascii="Calibri" w:hAnsi="Calibri"/>
          <w:i/>
          <w:sz w:val="22"/>
        </w:rPr>
        <w:t>Chị kiểm tra giúp vải này có co giãn không được không?</w:t>
      </w:r>
    </w:p>
    <w:p>
      <w:pPr>
        <w:spacing w:after="160" w:line="312" w:lineRule="auto"/>
      </w:pPr>
      <w:r>
        <w:rPr>
          <w:rFonts w:ascii="Calibri" w:hAnsi="Calibri"/>
          <w:b/>
          <w:sz w:val="22"/>
        </w:rPr>
        <w:t xml:space="preserve">Ms Marguerite: </w:t>
      </w:r>
      <w:r>
        <w:rPr>
          <w:rFonts w:ascii="Calibri" w:hAnsi="Calibri"/>
          <w:sz w:val="22"/>
        </w:rPr>
        <w:t xml:space="preserve">Yes, it has a good amount of stretch.  </w:t>
      </w:r>
      <w:r>
        <w:rPr>
          <w:rFonts w:ascii="Calibri" w:hAnsi="Calibri"/>
          <w:i/>
          <w:sz w:val="22"/>
        </w:rPr>
        <w:t>Được, vải co giãn khá tốt.</w:t>
      </w:r>
    </w:p>
    <w:p>
      <w:pPr>
        <w:spacing w:after="160" w:line="312" w:lineRule="auto"/>
      </w:pPr>
      <w:r>
        <w:rPr>
          <w:rFonts w:ascii="Calibri" w:hAnsi="Calibri"/>
          <w:b/>
          <w:sz w:val="22"/>
        </w:rPr>
        <w:t xml:space="preserve">Ms Lan: </w:t>
      </w:r>
      <w:r>
        <w:rPr>
          <w:rFonts w:ascii="Calibri" w:hAnsi="Calibri"/>
          <w:sz w:val="22"/>
        </w:rPr>
        <w:t xml:space="preserve">Great, that should be comfortable to move in.  </w:t>
      </w:r>
      <w:r>
        <w:rPr>
          <w:rFonts w:ascii="Calibri" w:hAnsi="Calibri"/>
          <w:i/>
          <w:sz w:val="22"/>
        </w:rPr>
        <w:t>Tuyệt, vậy vận động sẽ thoải mái.</w:t>
      </w:r>
    </w:p>
    <w:p>
      <w:pPr>
        <w:spacing w:after="160" w:line="312" w:lineRule="auto"/>
      </w:pPr>
      <w:r>
        <w:rPr>
          <w:rFonts w:ascii="Calibri" w:hAnsi="Calibri"/>
          <w:b/>
          <w:sz w:val="22"/>
        </w:rPr>
        <w:t xml:space="preserve">Ms Marguerite: </w:t>
      </w:r>
      <w:r>
        <w:rPr>
          <w:rFonts w:ascii="Calibri" w:hAnsi="Calibri"/>
          <w:sz w:val="22"/>
        </w:rPr>
        <w:t xml:space="preserve">Can you check if this jacket is unisex?  </w:t>
      </w:r>
      <w:r>
        <w:rPr>
          <w:rFonts w:ascii="Calibri" w:hAnsi="Calibri"/>
          <w:i/>
          <w:sz w:val="22"/>
        </w:rPr>
        <w:t>Bạn kiểm tra giúp áo khoác này có phải unisex không được không?</w:t>
      </w:r>
    </w:p>
    <w:p>
      <w:pPr>
        <w:spacing w:after="160" w:line="312" w:lineRule="auto"/>
      </w:pPr>
      <w:r>
        <w:rPr>
          <w:rFonts w:ascii="Calibri" w:hAnsi="Calibri"/>
          <w:b/>
          <w:sz w:val="22"/>
        </w:rPr>
        <w:t xml:space="preserve">Ms Lan: </w:t>
      </w:r>
      <w:r>
        <w:rPr>
          <w:rFonts w:ascii="Calibri" w:hAnsi="Calibri"/>
          <w:sz w:val="22"/>
        </w:rPr>
        <w:t xml:space="preserve">Yes, the style is designed for everyone.  </w:t>
      </w:r>
      <w:r>
        <w:rPr>
          <w:rFonts w:ascii="Calibri" w:hAnsi="Calibri"/>
          <w:i/>
          <w:sz w:val="22"/>
        </w:rPr>
        <w:t>Được, kiểu dáng thiết kế cho mọi người.</w:t>
      </w:r>
    </w:p>
    <w:p>
      <w:pPr>
        <w:spacing w:after="160" w:line="312" w:lineRule="auto"/>
      </w:pPr>
      <w:r>
        <w:rPr>
          <w:rFonts w:ascii="Calibri" w:hAnsi="Calibri"/>
          <w:b/>
          <w:sz w:val="22"/>
        </w:rPr>
        <w:t xml:space="preserve">Ms Marguerite: </w:t>
      </w:r>
      <w:r>
        <w:rPr>
          <w:rFonts w:ascii="Calibri" w:hAnsi="Calibri"/>
          <w:sz w:val="22"/>
        </w:rPr>
        <w:t xml:space="preserve">Good, my husband might like it too then.  </w:t>
      </w:r>
      <w:r>
        <w:rPr>
          <w:rFonts w:ascii="Calibri" w:hAnsi="Calibri"/>
          <w:i/>
          <w:sz w:val="22"/>
        </w:rPr>
        <w:t>Tốt, vậy chồng tôi cũng có thể thích.</w:t>
      </w:r>
    </w:p>
    <w:p>
      <w:pPr>
        <w:spacing w:after="160" w:line="312" w:lineRule="auto"/>
      </w:pPr>
      <w:r>
        <w:rPr>
          <w:rFonts w:ascii="Calibri" w:hAnsi="Calibri"/>
          <w:b/>
          <w:sz w:val="22"/>
        </w:rPr>
        <w:t xml:space="preserve">Ms Lan: </w:t>
      </w:r>
      <w:r>
        <w:rPr>
          <w:rFonts w:ascii="Calibri" w:hAnsi="Calibri"/>
          <w:sz w:val="22"/>
        </w:rPr>
        <w:t xml:space="preserve">Can you check if this swimsuit is chlorine resistant?  </w:t>
      </w:r>
      <w:r>
        <w:rPr>
          <w:rFonts w:ascii="Calibri" w:hAnsi="Calibri"/>
          <w:i/>
          <w:sz w:val="22"/>
        </w:rPr>
        <w:t>Chị kiểm tra giúp đồ bơi này có chống clo không được không?</w:t>
      </w:r>
    </w:p>
    <w:p>
      <w:pPr>
        <w:spacing w:after="160" w:line="312" w:lineRule="auto"/>
      </w:pPr>
      <w:r>
        <w:rPr>
          <w:rFonts w:ascii="Calibri" w:hAnsi="Calibri"/>
          <w:b/>
          <w:sz w:val="22"/>
        </w:rPr>
        <w:t xml:space="preserve">Ms Marguerite: </w:t>
      </w:r>
      <w:r>
        <w:rPr>
          <w:rFonts w:ascii="Calibri" w:hAnsi="Calibri"/>
          <w:sz w:val="22"/>
        </w:rPr>
        <w:t xml:space="preserve">Yes, it is made with chlorine-resistant fabric.  </w:t>
      </w:r>
      <w:r>
        <w:rPr>
          <w:rFonts w:ascii="Calibri" w:hAnsi="Calibri"/>
          <w:i/>
          <w:sz w:val="22"/>
        </w:rPr>
        <w:t>Được, làm từ vải chống clo.</w:t>
      </w:r>
    </w:p>
    <w:p>
      <w:pPr>
        <w:spacing w:after="160" w:line="312" w:lineRule="auto"/>
      </w:pPr>
      <w:r>
        <w:rPr>
          <w:rFonts w:ascii="Calibri" w:hAnsi="Calibri"/>
          <w:b/>
          <w:sz w:val="22"/>
        </w:rPr>
        <w:t xml:space="preserve">Ms Lan: </w:t>
      </w:r>
      <w:r>
        <w:rPr>
          <w:rFonts w:ascii="Calibri" w:hAnsi="Calibri"/>
          <w:sz w:val="22"/>
        </w:rPr>
        <w:t xml:space="preserve">Perfect, ideal for the pool then.  </w:t>
      </w:r>
      <w:r>
        <w:rPr>
          <w:rFonts w:ascii="Calibri" w:hAnsi="Calibri"/>
          <w:i/>
          <w:sz w:val="22"/>
        </w:rPr>
        <w:t>Hoàn hảo, vậy hợp để bơi hồ.</w:t>
      </w:r>
    </w:p>
    <w:p>
      <w:pPr>
        <w:spacing w:after="160" w:line="312" w:lineRule="auto"/>
      </w:pPr>
      <w:r>
        <w:rPr>
          <w:rFonts w:ascii="Calibri" w:hAnsi="Calibri"/>
          <w:b/>
          <w:sz w:val="22"/>
        </w:rPr>
        <w:t xml:space="preserve">Ms Marguerite: </w:t>
      </w:r>
      <w:r>
        <w:rPr>
          <w:rFonts w:ascii="Calibri" w:hAnsi="Calibri"/>
          <w:sz w:val="22"/>
        </w:rPr>
        <w:t xml:space="preserve">Can you check if this necklace is hypoallergenic?  </w:t>
      </w:r>
      <w:r>
        <w:rPr>
          <w:rFonts w:ascii="Calibri" w:hAnsi="Calibri"/>
          <w:i/>
          <w:sz w:val="22"/>
        </w:rPr>
        <w:t>Bạn kiểm tra giúp vòng cổ này có gây dị ứng không được không?</w:t>
      </w:r>
    </w:p>
    <w:p>
      <w:pPr>
        <w:spacing w:after="160" w:line="312" w:lineRule="auto"/>
      </w:pPr>
      <w:r>
        <w:rPr>
          <w:rFonts w:ascii="Calibri" w:hAnsi="Calibri"/>
          <w:b/>
          <w:sz w:val="22"/>
        </w:rPr>
        <w:t xml:space="preserve">Ms Lan: </w:t>
      </w:r>
      <w:r>
        <w:rPr>
          <w:rFonts w:ascii="Calibri" w:hAnsi="Calibri"/>
          <w:sz w:val="22"/>
        </w:rPr>
        <w:t xml:space="preserve">Yes, it is made of hypoallergenic metal.  </w:t>
      </w:r>
      <w:r>
        <w:rPr>
          <w:rFonts w:ascii="Calibri" w:hAnsi="Calibri"/>
          <w:i/>
          <w:sz w:val="22"/>
        </w:rPr>
        <w:t>Được, làm từ kim loại không gây dị ứng.</w:t>
      </w:r>
    </w:p>
    <w:p>
      <w:pPr>
        <w:spacing w:after="160" w:line="312" w:lineRule="auto"/>
      </w:pPr>
      <w:r>
        <w:rPr>
          <w:rFonts w:ascii="Calibri" w:hAnsi="Calibri"/>
          <w:b/>
          <w:sz w:val="22"/>
        </w:rPr>
        <w:t xml:space="preserve">Ms Marguerite: </w:t>
      </w:r>
      <w:r>
        <w:rPr>
          <w:rFonts w:ascii="Calibri" w:hAnsi="Calibri"/>
          <w:sz w:val="22"/>
        </w:rPr>
        <w:t xml:space="preserve">Good, that is safe for sensitive skin.  </w:t>
      </w:r>
      <w:r>
        <w:rPr>
          <w:rFonts w:ascii="Calibri" w:hAnsi="Calibri"/>
          <w:i/>
          <w:sz w:val="22"/>
        </w:rPr>
        <w:t>Tốt, vậy an toàn cho da nhạy cảm.</w:t>
      </w:r>
    </w:p>
    <w:p>
      <w:pPr>
        <w:spacing w:after="160" w:line="312" w:lineRule="auto"/>
      </w:pPr>
      <w:r>
        <w:rPr>
          <w:rFonts w:ascii="Calibri" w:hAnsi="Calibri"/>
          <w:b/>
          <w:sz w:val="22"/>
        </w:rPr>
        <w:t xml:space="preserve">Ms Lan: </w:t>
      </w:r>
      <w:r>
        <w:rPr>
          <w:rFonts w:ascii="Calibri" w:hAnsi="Calibri"/>
          <w:sz w:val="22"/>
        </w:rPr>
        <w:t xml:space="preserve">Can you check if this backpack has a laptop compartment?  </w:t>
      </w:r>
      <w:r>
        <w:rPr>
          <w:rFonts w:ascii="Calibri" w:hAnsi="Calibri"/>
          <w:i/>
          <w:sz w:val="22"/>
        </w:rPr>
        <w:t>Chị kiểm tra giúp ba lô này có ngăn đựng laptop không được không?</w:t>
      </w:r>
    </w:p>
    <w:p>
      <w:pPr>
        <w:spacing w:after="160" w:line="312" w:lineRule="auto"/>
      </w:pPr>
      <w:r>
        <w:rPr>
          <w:rFonts w:ascii="Calibri" w:hAnsi="Calibri"/>
          <w:b/>
          <w:sz w:val="22"/>
        </w:rPr>
        <w:t xml:space="preserve">Ms Marguerite: </w:t>
      </w:r>
      <w:r>
        <w:rPr>
          <w:rFonts w:ascii="Calibri" w:hAnsi="Calibri"/>
          <w:sz w:val="22"/>
        </w:rPr>
        <w:t xml:space="preserve">Yes, there is a padded laptop sleeve inside.  </w:t>
      </w:r>
      <w:r>
        <w:rPr>
          <w:rFonts w:ascii="Calibri" w:hAnsi="Calibri"/>
          <w:i/>
          <w:sz w:val="22"/>
        </w:rPr>
        <w:t>Được, có ngăn đệm đựng laptop bên trong.</w:t>
      </w:r>
    </w:p>
    <w:p>
      <w:pPr>
        <w:spacing w:after="160" w:line="312" w:lineRule="auto"/>
      </w:pPr>
      <w:r>
        <w:rPr>
          <w:rFonts w:ascii="Calibri" w:hAnsi="Calibri"/>
          <w:b/>
          <w:sz w:val="22"/>
        </w:rPr>
        <w:t xml:space="preserve">Ms Lan: </w:t>
      </w:r>
      <w:r>
        <w:rPr>
          <w:rFonts w:ascii="Calibri" w:hAnsi="Calibri"/>
          <w:sz w:val="22"/>
        </w:rPr>
        <w:t xml:space="preserve">Great, that is exactly what I need.  </w:t>
      </w:r>
      <w:r>
        <w:rPr>
          <w:rFonts w:ascii="Calibri" w:hAnsi="Calibri"/>
          <w:i/>
          <w:sz w:val="22"/>
        </w:rPr>
        <w:t>Tuyệt, đúng thứ tôi cần luôn.</w:t>
      </w:r>
    </w:p>
    <w:p>
      <w:pPr>
        <w:spacing w:after="160" w:line="312" w:lineRule="auto"/>
      </w:pPr>
      <w:r>
        <w:rPr>
          <w:rFonts w:ascii="Calibri" w:hAnsi="Calibri"/>
          <w:b/>
          <w:sz w:val="22"/>
        </w:rPr>
        <w:t xml:space="preserve">Ms Marguerite: </w:t>
      </w:r>
      <w:r>
        <w:rPr>
          <w:rFonts w:ascii="Calibri" w:hAnsi="Calibri"/>
          <w:sz w:val="22"/>
        </w:rPr>
        <w:t xml:space="preserve">Can you check if these sunglasses have UV protection?  </w:t>
      </w:r>
      <w:r>
        <w:rPr>
          <w:rFonts w:ascii="Calibri" w:hAnsi="Calibri"/>
          <w:i/>
          <w:sz w:val="22"/>
        </w:rPr>
        <w:t>Bạn kiểm tra giúp kính râm này có chống tia UV không được không?</w:t>
      </w:r>
    </w:p>
    <w:p>
      <w:pPr>
        <w:spacing w:after="160" w:line="312" w:lineRule="auto"/>
      </w:pPr>
      <w:r>
        <w:rPr>
          <w:rFonts w:ascii="Calibri" w:hAnsi="Calibri"/>
          <w:b/>
          <w:sz w:val="22"/>
        </w:rPr>
        <w:t xml:space="preserve">Ms Lan: </w:t>
      </w:r>
      <w:r>
        <w:rPr>
          <w:rFonts w:ascii="Calibri" w:hAnsi="Calibri"/>
          <w:sz w:val="22"/>
        </w:rPr>
        <w:t xml:space="preserve">Yes, they block ninety-nine percent of UV rays.  </w:t>
      </w:r>
      <w:r>
        <w:rPr>
          <w:rFonts w:ascii="Calibri" w:hAnsi="Calibri"/>
          <w:i/>
          <w:sz w:val="22"/>
        </w:rPr>
        <w:t>Được, chặn được chín mươi chín phần trăm tia UV.</w:t>
      </w:r>
    </w:p>
    <w:p>
      <w:pPr>
        <w:spacing w:after="160" w:line="312" w:lineRule="auto"/>
      </w:pPr>
      <w:r>
        <w:rPr>
          <w:rFonts w:ascii="Calibri" w:hAnsi="Calibri"/>
          <w:b/>
          <w:sz w:val="22"/>
        </w:rPr>
        <w:t xml:space="preserve">Ms Marguerite: </w:t>
      </w:r>
      <w:r>
        <w:rPr>
          <w:rFonts w:ascii="Calibri" w:hAnsi="Calibri"/>
          <w:sz w:val="22"/>
        </w:rPr>
        <w:t xml:space="preserve">Good, that is important for our eyes.  </w:t>
      </w:r>
      <w:r>
        <w:rPr>
          <w:rFonts w:ascii="Calibri" w:hAnsi="Calibri"/>
          <w:i/>
          <w:sz w:val="22"/>
        </w:rPr>
        <w:t>Tốt, điều đó quan trọng cho mắt mình.</w:t>
      </w:r>
    </w:p>
    <w:p>
      <w:pPr>
        <w:spacing w:after="160" w:line="312" w:lineRule="auto"/>
      </w:pPr>
      <w:r>
        <w:rPr>
          <w:rFonts w:ascii="Calibri" w:hAnsi="Calibri"/>
          <w:b/>
          <w:sz w:val="22"/>
        </w:rPr>
        <w:t xml:space="preserve">Ms Lan: </w:t>
      </w:r>
      <w:r>
        <w:rPr>
          <w:rFonts w:ascii="Calibri" w:hAnsi="Calibri"/>
          <w:sz w:val="22"/>
        </w:rPr>
        <w:t xml:space="preserve">Can you check if this fabric feels itchy against the skin?  </w:t>
      </w:r>
      <w:r>
        <w:rPr>
          <w:rFonts w:ascii="Calibri" w:hAnsi="Calibri"/>
          <w:i/>
          <w:sz w:val="22"/>
        </w:rPr>
        <w:t>Chị kiểm tra giúp vải này chạm vào da có ngứa không được không?</w:t>
      </w:r>
    </w:p>
    <w:p>
      <w:pPr>
        <w:spacing w:after="160" w:line="312" w:lineRule="auto"/>
      </w:pPr>
      <w:r>
        <w:rPr>
          <w:rFonts w:ascii="Calibri" w:hAnsi="Calibri"/>
          <w:b/>
          <w:sz w:val="22"/>
        </w:rPr>
        <w:t xml:space="preserve">Ms Marguerite: </w:t>
      </w:r>
      <w:r>
        <w:rPr>
          <w:rFonts w:ascii="Calibri" w:hAnsi="Calibri"/>
          <w:sz w:val="22"/>
        </w:rPr>
        <w:t xml:space="preserve">No, it actually feels quite soft.  </w:t>
      </w:r>
      <w:r>
        <w:rPr>
          <w:rFonts w:ascii="Calibri" w:hAnsi="Calibri"/>
          <w:i/>
          <w:sz w:val="22"/>
        </w:rPr>
        <w:t>Không, thật ra sờ thấy khá mềm.</w:t>
      </w:r>
    </w:p>
    <w:p>
      <w:pPr>
        <w:spacing w:after="160" w:line="312" w:lineRule="auto"/>
      </w:pPr>
      <w:r>
        <w:rPr>
          <w:rFonts w:ascii="Calibri" w:hAnsi="Calibri"/>
          <w:b/>
          <w:sz w:val="22"/>
        </w:rPr>
        <w:t xml:space="preserve">Ms Lan: </w:t>
      </w:r>
      <w:r>
        <w:rPr>
          <w:rFonts w:ascii="Calibri" w:hAnsi="Calibri"/>
          <w:sz w:val="22"/>
        </w:rPr>
        <w:t xml:space="preserve">Good, that is a relief to hear then.  </w:t>
      </w:r>
      <w:r>
        <w:rPr>
          <w:rFonts w:ascii="Calibri" w:hAnsi="Calibri"/>
          <w:i/>
          <w:sz w:val="22"/>
        </w:rPr>
        <w:t>Tốt, nghe vậy tôi yên tâm rồi.</w:t>
      </w:r>
    </w:p>
    <w:p>
      <w:pPr>
        <w:spacing w:after="160" w:line="312" w:lineRule="auto"/>
      </w:pPr>
      <w:r>
        <w:rPr>
          <w:rFonts w:ascii="Calibri" w:hAnsi="Calibri"/>
          <w:b/>
          <w:sz w:val="22"/>
        </w:rPr>
        <w:t xml:space="preserve">Ms Marguerite: </w:t>
      </w:r>
      <w:r>
        <w:rPr>
          <w:rFonts w:ascii="Calibri" w:hAnsi="Calibri"/>
          <w:sz w:val="22"/>
        </w:rPr>
        <w:t xml:space="preserve">Can you check if these shoes are true to width?  </w:t>
      </w:r>
      <w:r>
        <w:rPr>
          <w:rFonts w:ascii="Calibri" w:hAnsi="Calibri"/>
          <w:i/>
          <w:sz w:val="22"/>
        </w:rPr>
        <w:t>Bạn kiểm tra giúp giày này có đúng độ rộng không được không?</w:t>
      </w:r>
    </w:p>
    <w:p>
      <w:pPr>
        <w:spacing w:after="160" w:line="312" w:lineRule="auto"/>
      </w:pPr>
      <w:r>
        <w:rPr>
          <w:rFonts w:ascii="Calibri" w:hAnsi="Calibri"/>
          <w:b/>
          <w:sz w:val="22"/>
        </w:rPr>
        <w:t xml:space="preserve">Ms Lan: </w:t>
      </w:r>
      <w:r>
        <w:rPr>
          <w:rFonts w:ascii="Calibri" w:hAnsi="Calibri"/>
          <w:sz w:val="22"/>
        </w:rPr>
        <w:t xml:space="preserve">Yes, they run true to width as listed.  </w:t>
      </w:r>
      <w:r>
        <w:rPr>
          <w:rFonts w:ascii="Calibri" w:hAnsi="Calibri"/>
          <w:i/>
          <w:sz w:val="22"/>
        </w:rPr>
        <w:t>Được, đúng độ rộng như ghi trên nhãn.</w:t>
      </w:r>
    </w:p>
    <w:p>
      <w:pPr>
        <w:spacing w:after="160" w:line="312" w:lineRule="auto"/>
      </w:pPr>
      <w:r>
        <w:rPr>
          <w:rFonts w:ascii="Calibri" w:hAnsi="Calibri"/>
          <w:b/>
          <w:sz w:val="22"/>
        </w:rPr>
        <w:t xml:space="preserve">Ms Marguerite: </w:t>
      </w:r>
      <w:r>
        <w:rPr>
          <w:rFonts w:ascii="Calibri" w:hAnsi="Calibri"/>
          <w:sz w:val="22"/>
        </w:rPr>
        <w:t xml:space="preserve">Good, my feet should feel comfortable then.  </w:t>
      </w:r>
      <w:r>
        <w:rPr>
          <w:rFonts w:ascii="Calibri" w:hAnsi="Calibri"/>
          <w:i/>
          <w:sz w:val="22"/>
        </w:rPr>
        <w:t>Tốt, vậy chân tôi sẽ thoải mái.</w:t>
      </w:r>
    </w:p>
    <w:p>
      <w:pPr>
        <w:spacing w:after="160" w:line="312" w:lineRule="auto"/>
      </w:pPr>
      <w:r>
        <w:rPr>
          <w:rFonts w:ascii="Calibri" w:hAnsi="Calibri"/>
          <w:b/>
          <w:sz w:val="22"/>
        </w:rPr>
        <w:t xml:space="preserve">Ms Lan: </w:t>
      </w:r>
      <w:r>
        <w:rPr>
          <w:rFonts w:ascii="Calibri" w:hAnsi="Calibri"/>
          <w:sz w:val="22"/>
        </w:rPr>
        <w:t xml:space="preserve">Can you check if this raincoat folds up small enough for a bag?  </w:t>
      </w:r>
      <w:r>
        <w:rPr>
          <w:rFonts w:ascii="Calibri" w:hAnsi="Calibri"/>
          <w:i/>
          <w:sz w:val="22"/>
        </w:rPr>
        <w:t>Chị kiểm tra giúp áo mưa này gấp gọn đủ nhỏ để bỏ túi không được không?</w:t>
      </w:r>
    </w:p>
    <w:p>
      <w:pPr>
        <w:spacing w:after="160" w:line="312" w:lineRule="auto"/>
      </w:pPr>
      <w:r>
        <w:rPr>
          <w:rFonts w:ascii="Calibri" w:hAnsi="Calibri"/>
          <w:b/>
          <w:sz w:val="22"/>
        </w:rPr>
        <w:t xml:space="preserve">Ms Marguerite: </w:t>
      </w:r>
      <w:r>
        <w:rPr>
          <w:rFonts w:ascii="Calibri" w:hAnsi="Calibri"/>
          <w:sz w:val="22"/>
        </w:rPr>
        <w:t xml:space="preserve">Yes, it folds down into a tiny pouch.  </w:t>
      </w:r>
      <w:r>
        <w:rPr>
          <w:rFonts w:ascii="Calibri" w:hAnsi="Calibri"/>
          <w:i/>
          <w:sz w:val="22"/>
        </w:rPr>
        <w:t>Được, gấp gọn thành một túi nhỏ xíu.</w:t>
      </w:r>
    </w:p>
    <w:p>
      <w:pPr>
        <w:spacing w:after="160" w:line="312" w:lineRule="auto"/>
      </w:pPr>
      <w:r>
        <w:rPr>
          <w:rFonts w:ascii="Calibri" w:hAnsi="Calibri"/>
          <w:b/>
          <w:sz w:val="22"/>
        </w:rPr>
        <w:t xml:space="preserve">Ms Lan: </w:t>
      </w:r>
      <w:r>
        <w:rPr>
          <w:rFonts w:ascii="Calibri" w:hAnsi="Calibri"/>
          <w:sz w:val="22"/>
        </w:rPr>
        <w:t xml:space="preserve">Perfect, easy to carry around then.  </w:t>
      </w:r>
      <w:r>
        <w:rPr>
          <w:rFonts w:ascii="Calibri" w:hAnsi="Calibri"/>
          <w:i/>
          <w:sz w:val="22"/>
        </w:rPr>
        <w:t>Hoàn hảo, vậy dễ mang theo.</w:t>
      </w:r>
    </w:p>
    <w:p>
      <w:pPr>
        <w:spacing w:after="160" w:line="312" w:lineRule="auto"/>
      </w:pPr>
      <w:r>
        <w:rPr>
          <w:rFonts w:ascii="Calibri" w:hAnsi="Calibri"/>
          <w:b/>
          <w:sz w:val="22"/>
        </w:rPr>
        <w:t xml:space="preserve">Ms Marguerite: </w:t>
      </w:r>
      <w:r>
        <w:rPr>
          <w:rFonts w:ascii="Calibri" w:hAnsi="Calibri"/>
          <w:sz w:val="22"/>
        </w:rPr>
        <w:t xml:space="preserve">Can you check if these earrings are nickel-free?  </w:t>
      </w:r>
      <w:r>
        <w:rPr>
          <w:rFonts w:ascii="Calibri" w:hAnsi="Calibri"/>
          <w:i/>
          <w:sz w:val="22"/>
        </w:rPr>
        <w:t>Bạn kiểm tra giúp bông tai này có chứa niken không được không?</w:t>
      </w:r>
    </w:p>
    <w:p>
      <w:pPr>
        <w:spacing w:after="160" w:line="312" w:lineRule="auto"/>
      </w:pPr>
      <w:r>
        <w:rPr>
          <w:rFonts w:ascii="Calibri" w:hAnsi="Calibri"/>
          <w:b/>
          <w:sz w:val="22"/>
        </w:rPr>
        <w:t xml:space="preserve">Ms Lan: </w:t>
      </w:r>
      <w:r>
        <w:rPr>
          <w:rFonts w:ascii="Calibri" w:hAnsi="Calibri"/>
          <w:sz w:val="22"/>
        </w:rPr>
        <w:t xml:space="preserve">Yes, they are made without any nickel.  </w:t>
      </w:r>
      <w:r>
        <w:rPr>
          <w:rFonts w:ascii="Calibri" w:hAnsi="Calibri"/>
          <w:i/>
          <w:sz w:val="22"/>
        </w:rPr>
        <w:t>Được, làm mà không có niken.</w:t>
      </w:r>
    </w:p>
    <w:p>
      <w:pPr>
        <w:spacing w:after="160" w:line="312" w:lineRule="auto"/>
      </w:pPr>
      <w:r>
        <w:rPr>
          <w:rFonts w:ascii="Calibri" w:hAnsi="Calibri"/>
          <w:b/>
          <w:sz w:val="22"/>
        </w:rPr>
        <w:t xml:space="preserve">Ms Marguerite: </w:t>
      </w:r>
      <w:r>
        <w:rPr>
          <w:rFonts w:ascii="Calibri" w:hAnsi="Calibri"/>
          <w:sz w:val="22"/>
        </w:rPr>
        <w:t xml:space="preserve">Good, safe for my sensitive ears then.  </w:t>
      </w:r>
      <w:r>
        <w:rPr>
          <w:rFonts w:ascii="Calibri" w:hAnsi="Calibri"/>
          <w:i/>
          <w:sz w:val="22"/>
        </w:rPr>
        <w:t>Tốt, vậy an toàn cho tai nhạy cảm của tôi.</w:t>
      </w:r>
    </w:p>
    <w:p>
      <w:pPr>
        <w:spacing w:after="160" w:line="312" w:lineRule="auto"/>
      </w:pPr>
      <w:r>
        <w:rPr>
          <w:rFonts w:ascii="Calibri" w:hAnsi="Calibri"/>
          <w:b/>
          <w:sz w:val="22"/>
        </w:rPr>
        <w:t xml:space="preserve">Ms Lan: </w:t>
      </w:r>
      <w:r>
        <w:rPr>
          <w:rFonts w:ascii="Calibri" w:hAnsi="Calibri"/>
          <w:sz w:val="22"/>
        </w:rPr>
        <w:t xml:space="preserve">Can you check if the belt buckle on this bag is adjustable?  </w:t>
      </w:r>
      <w:r>
        <w:rPr>
          <w:rFonts w:ascii="Calibri" w:hAnsi="Calibri"/>
          <w:i/>
          <w:sz w:val="22"/>
        </w:rPr>
        <w:t>Chị kiểm tra giúp khóa thắt lưng túi này có điều chỉnh được không được không?</w:t>
      </w:r>
    </w:p>
    <w:p>
      <w:pPr>
        <w:spacing w:after="160" w:line="312" w:lineRule="auto"/>
      </w:pPr>
      <w:r>
        <w:rPr>
          <w:rFonts w:ascii="Calibri" w:hAnsi="Calibri"/>
          <w:b/>
          <w:sz w:val="22"/>
        </w:rPr>
        <w:t xml:space="preserve">Ms Marguerite: </w:t>
      </w:r>
      <w:r>
        <w:rPr>
          <w:rFonts w:ascii="Calibri" w:hAnsi="Calibri"/>
          <w:sz w:val="22"/>
        </w:rPr>
        <w:t xml:space="preserve">Yes, the strap length can be adjusted easily.  </w:t>
      </w:r>
      <w:r>
        <w:rPr>
          <w:rFonts w:ascii="Calibri" w:hAnsi="Calibri"/>
          <w:i/>
          <w:sz w:val="22"/>
        </w:rPr>
        <w:t>Được, độ dài dây dễ điều chỉnh.</w:t>
      </w:r>
    </w:p>
    <w:p>
      <w:pPr>
        <w:spacing w:after="160" w:line="312" w:lineRule="auto"/>
      </w:pPr>
      <w:r>
        <w:rPr>
          <w:rFonts w:ascii="Calibri" w:hAnsi="Calibri"/>
          <w:b/>
          <w:sz w:val="22"/>
        </w:rPr>
        <w:t xml:space="preserve">Ms Lan: </w:t>
      </w:r>
      <w:r>
        <w:rPr>
          <w:rFonts w:ascii="Calibri" w:hAnsi="Calibri"/>
          <w:sz w:val="22"/>
        </w:rPr>
        <w:t xml:space="preserve">Good, that makes it more versatile.  </w:t>
      </w:r>
      <w:r>
        <w:rPr>
          <w:rFonts w:ascii="Calibri" w:hAnsi="Calibri"/>
          <w:i/>
          <w:sz w:val="22"/>
        </w:rPr>
        <w:t>Tốt, vậy dùng linh hoạt hơn.</w:t>
      </w:r>
    </w:p>
    <w:p>
      <w:pPr>
        <w:spacing w:after="160" w:line="312" w:lineRule="auto"/>
      </w:pPr>
      <w:r>
        <w:rPr>
          <w:rFonts w:ascii="Calibri" w:hAnsi="Calibri"/>
          <w:b/>
          <w:sz w:val="22"/>
        </w:rPr>
        <w:t xml:space="preserve">Ms Marguerite: </w:t>
      </w:r>
      <w:r>
        <w:rPr>
          <w:rFonts w:ascii="Calibri" w:hAnsi="Calibri"/>
          <w:sz w:val="22"/>
        </w:rPr>
        <w:t xml:space="preserve">Can you check if this umbrella is windproof?  </w:t>
      </w:r>
      <w:r>
        <w:rPr>
          <w:rFonts w:ascii="Calibri" w:hAnsi="Calibri"/>
          <w:i/>
          <w:sz w:val="22"/>
        </w:rPr>
        <w:t>Bạn kiểm tra giúp dù này có chống gió không được không?</w:t>
      </w:r>
    </w:p>
    <w:p>
      <w:pPr>
        <w:spacing w:after="160" w:line="312" w:lineRule="auto"/>
      </w:pPr>
      <w:r>
        <w:rPr>
          <w:rFonts w:ascii="Calibri" w:hAnsi="Calibri"/>
          <w:b/>
          <w:sz w:val="22"/>
        </w:rPr>
        <w:t xml:space="preserve">Ms Lan: </w:t>
      </w:r>
      <w:r>
        <w:rPr>
          <w:rFonts w:ascii="Calibri" w:hAnsi="Calibri"/>
          <w:sz w:val="22"/>
        </w:rPr>
        <w:t xml:space="preserve">Yes, the frame is designed to resist strong wind.  </w:t>
      </w:r>
      <w:r>
        <w:rPr>
          <w:rFonts w:ascii="Calibri" w:hAnsi="Calibri"/>
          <w:i/>
          <w:sz w:val="22"/>
        </w:rPr>
        <w:t>Được, khung dù thiết kế chịu được gió mạnh.</w:t>
      </w:r>
    </w:p>
    <w:p>
      <w:pPr>
        <w:spacing w:after="160" w:line="312" w:lineRule="auto"/>
      </w:pPr>
      <w:r>
        <w:rPr>
          <w:rFonts w:ascii="Calibri" w:hAnsi="Calibri"/>
          <w:b/>
          <w:sz w:val="22"/>
        </w:rPr>
        <w:t xml:space="preserve">Ms Marguerite: </w:t>
      </w:r>
      <w:r>
        <w:rPr>
          <w:rFonts w:ascii="Calibri" w:hAnsi="Calibri"/>
          <w:sz w:val="22"/>
        </w:rPr>
        <w:t xml:space="preserve">Great, that will be useful this season.  </w:t>
      </w:r>
      <w:r>
        <w:rPr>
          <w:rFonts w:ascii="Calibri" w:hAnsi="Calibri"/>
          <w:i/>
          <w:sz w:val="22"/>
        </w:rPr>
        <w:t>Tuyệt, mùa này sẽ dùng được nhiều.</w:t>
      </w:r>
    </w:p>
    <w:p>
      <w:pPr>
        <w:spacing w:after="160" w:line="312" w:lineRule="auto"/>
      </w:pPr>
      <w:r>
        <w:rPr>
          <w:rFonts w:ascii="Calibri" w:hAnsi="Calibri"/>
          <w:b/>
          <w:sz w:val="22"/>
        </w:rPr>
        <w:t xml:space="preserve">Ms Lan: </w:t>
      </w:r>
      <w:r>
        <w:rPr>
          <w:rFonts w:ascii="Calibri" w:hAnsi="Calibri"/>
          <w:sz w:val="22"/>
        </w:rPr>
        <w:t xml:space="preserve">Can you check if this wallet has enough card slots?  </w:t>
      </w:r>
      <w:r>
        <w:rPr>
          <w:rFonts w:ascii="Calibri" w:hAnsi="Calibri"/>
          <w:i/>
          <w:sz w:val="22"/>
        </w:rPr>
        <w:t>Chị kiểm tra giúp ví này có đủ ngăn đựng thẻ không được không?</w:t>
      </w:r>
    </w:p>
    <w:p>
      <w:pPr>
        <w:spacing w:after="160" w:line="312" w:lineRule="auto"/>
      </w:pPr>
      <w:r>
        <w:rPr>
          <w:rFonts w:ascii="Calibri" w:hAnsi="Calibri"/>
          <w:b/>
          <w:sz w:val="22"/>
        </w:rPr>
        <w:t xml:space="preserve">Ms Marguerite: </w:t>
      </w:r>
      <w:r>
        <w:rPr>
          <w:rFonts w:ascii="Calibri" w:hAnsi="Calibri"/>
          <w:sz w:val="22"/>
        </w:rPr>
        <w:t xml:space="preserve">Yes, it has eight card slots inside.  </w:t>
      </w:r>
      <w:r>
        <w:rPr>
          <w:rFonts w:ascii="Calibri" w:hAnsi="Calibri"/>
          <w:i/>
          <w:sz w:val="22"/>
        </w:rPr>
        <w:t>Được, bên trong có tám ngăn đựng thẻ.</w:t>
      </w:r>
    </w:p>
    <w:p>
      <w:pPr>
        <w:spacing w:after="160" w:line="312" w:lineRule="auto"/>
      </w:pPr>
      <w:r>
        <w:rPr>
          <w:rFonts w:ascii="Calibri" w:hAnsi="Calibri"/>
          <w:b/>
          <w:sz w:val="22"/>
        </w:rPr>
        <w:t xml:space="preserve">Ms Lan: </w:t>
      </w:r>
      <w:r>
        <w:rPr>
          <w:rFonts w:ascii="Calibri" w:hAnsi="Calibri"/>
          <w:sz w:val="22"/>
        </w:rPr>
        <w:t xml:space="preserve">Good, that should fit everything I carry.  </w:t>
      </w:r>
      <w:r>
        <w:rPr>
          <w:rFonts w:ascii="Calibri" w:hAnsi="Calibri"/>
          <w:i/>
          <w:sz w:val="22"/>
        </w:rPr>
        <w:t>Tốt, vậy đủ chỗ cho hết đồ tôi mang theo.</w:t>
      </w:r>
    </w:p>
    <w:p>
      <w:pPr>
        <w:spacing w:after="160" w:line="312" w:lineRule="auto"/>
      </w:pPr>
      <w:r>
        <w:rPr>
          <w:rFonts w:ascii="Calibri" w:hAnsi="Calibri"/>
          <w:b/>
          <w:sz w:val="22"/>
        </w:rPr>
        <w:t xml:space="preserve">Ms Marguerite: </w:t>
      </w:r>
      <w:r>
        <w:rPr>
          <w:rFonts w:ascii="Calibri" w:hAnsi="Calibri"/>
          <w:sz w:val="22"/>
        </w:rPr>
        <w:t xml:space="preserve">Why does checking these details before buying clothing matter so much anyway?  </w:t>
      </w:r>
      <w:r>
        <w:rPr>
          <w:rFonts w:ascii="Calibri" w:hAnsi="Calibri"/>
          <w:i/>
          <w:sz w:val="22"/>
        </w:rPr>
        <w:t>Vậy vì sao kiểm tra những chi tiết này trước khi mua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avoid disappointment and makes sure what we buy actually fits our needs.  </w:t>
      </w:r>
      <w:r>
        <w:rPr>
          <w:rFonts w:ascii="Calibri" w:hAnsi="Calibri"/>
          <w:i/>
          <w:sz w:val="22"/>
        </w:rPr>
        <w:t>Nó giúp mình tránh thất vọng và chắc chắn món mua thật sự phù hợp với nhu cầu.</w:t>
      </w:r>
    </w:p>
    <w:p>
      <w:pPr>
        <w:spacing w:after="160" w:line="312" w:lineRule="auto"/>
      </w:pPr>
      <w:r>
        <w:rPr>
          <w:rFonts w:ascii="Calibri" w:hAnsi="Calibri"/>
          <w:b/>
          <w:sz w:val="22"/>
        </w:rPr>
        <w:t xml:space="preserve">Ms Marguerite: </w:t>
      </w:r>
      <w:r>
        <w:rPr>
          <w:rFonts w:ascii="Calibri" w:hAnsi="Calibri"/>
          <w:sz w:val="22"/>
        </w:rPr>
        <w:t xml:space="preserve">That is very true, checking first really does save us from regret later.  </w:t>
      </w:r>
      <w:r>
        <w:rPr>
          <w:rFonts w:ascii="Calibri" w:hAnsi="Calibri"/>
          <w:i/>
          <w:sz w:val="22"/>
        </w:rPr>
        <w:t>Đúng vậy thật, kiểm tra trước thật sự giúp tránh hối tiếc về sau.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0153</w:t>
            </w:r>
          </w:p>
        </w:tc>
        <w:tc>
          <w:tcPr>
            <w:tcW w:type="dxa" w:w="7824"/>
            <w:shd w:val="clear" w:color="auto" w:fill="D9E2F3"/>
          </w:tcPr>
          <w:p>
            <w:r>
              <w:rPr>
                <w:rFonts w:ascii="Arial" w:hAnsi="Arial"/>
                <w:b/>
                <w:color w:val="1F3864"/>
                <w:sz w:val="30"/>
              </w:rPr>
              <w:t>Asking and Answering Very Simple Questions About Checking an Important Detail About Neighbourhood &amp; Directions</w:t>
            </w:r>
          </w:p>
          <w:p>
            <w:r>
              <w:rPr>
                <w:rFonts w:ascii="Arial" w:hAnsi="Arial"/>
                <w:i/>
                <w:color w:val="333333"/>
                <w:sz w:val="22"/>
              </w:rPr>
              <w:t>Giao tiếp nền tảng: neighbourhood &amp; directions — checking an important detail about neighbourhood &amp; directions</w:t>
            </w:r>
          </w:p>
        </w:tc>
      </w:tr>
    </w:tbl>
    <w:p>
      <w:pPr>
        <w:spacing w:after="40"/>
      </w:pPr>
    </w:p>
    <w:p>
      <w:pPr>
        <w:spacing w:after="160"/>
      </w:pPr>
      <w:r>
        <w:rPr>
          <w:rFonts w:ascii="Calibri" w:hAnsi="Calibri"/>
          <w:i/>
          <w:sz w:val="19"/>
        </w:rPr>
        <w:t>Ms Lan and Mr Quentin are neighbours who often walk around the area together and are always checking small but important details about the neighbourhood. Across many everyday moments -- checking if this street has a name sign, checking if the park closes at a certain time, checking if this building has a working elevator, checking if the corner shop is open on Sundays, checking if this bus stop serves route twelve, checking if the library has a return box outside, checking if the pharmacy is open this late, checking if this crosswalk has a working signal, checking if the community center allows guests, checking if this alley connects to the main road, checking if the parking garage has height restrictions, checking if this address is on the even or odd side, checking if the mailbox is checked daily, checking if the playground has working swings, checking if this neighbourhood has a curfew, checking if the fire hydrant blocks driveway access, checking if the recycling bin is collected weekly, checking if this shortcut is safe at night, checking if the nearest ATM works right now, checking if the bike lane continues past this block, checking if this building requires a key fob, checking if the local clinic takes walk-ins, checking if this street floods when it rains, checking if the bus schedule changes on holidays, checking if this neighbourhood has good phone signal, checking if the corner has a working streetlight, checking if the nearest grocery store delivers, checking if this road is one-way, checking if the community garden needs a permit, checking if the nearest police station is close by, checking if this sidewalk is wheelchair accessible, checking if the local school has after-hours activities, checking if the dog park requires a leash, checking if the nearest gas station is open twenty-four hours, checking if this building has visitor parking, and finally why checking these neighbourhood details matters so much for everyday life -- one of them asks a very simple question about checking a neighbourhood detail, and the other answers clearly and helpfully.</w:t>
      </w:r>
      <w:r>
        <w:rPr>
          <w:rFonts w:ascii="Calibri" w:hAnsi="Calibri"/>
          <w:i/>
          <w:sz w:val="19"/>
        </w:rPr>
        <w:t xml:space="preserve">  Chị Lan và anh Quentin là hàng xóm, thường đi dạo quanh khu phố cùng nhau và hay kiểm tra những chi tiết nhỏ nhưng quan trọng về khu phố. Qua nhiều khoảnh khắc đời thường -- kiểm tra con đường này có bảng tên không, kiểm tra công viên đóng cửa lúc mấy giờ, kiểm tra tòa nhà này có thang máy hoạt động không, kiểm tra cửa hàng góc phố có mở cửa Chủ Nhật không, kiểm tra trạm xe buýt này có tuyến số mười hai không, kiểm tra thư viện có hộp trả sách bên ngoài không, kiểm tra nhà thuốc có mở cửa trễ vậy không, kiểm tra vạch qua đường này có đèn tín hiệu hoạt động không, kiểm tra trung tâm cộng đồng có cho khách vào không, kiểm tra con hẻm này có nối ra đường chính không, kiểm tra bãi đỗ xe có giới hạn chiều cao không, kiểm tra địa chỉ này ở dãy số chẵn hay lẻ, kiểm tra hộp thư có được kiểm tra hằng ngày không, kiểm tra sân chơi có xích đu hoạt động không, kiểm tra khu phố này có giờ giới nghiêm không, kiểm tra trụ cứu hỏa có chắn lối vào nhà xe không, kiểm tra thùng tái chế có thu gom hằng tuần không, kiểm tra lối tắt này có an toàn ban đêm không, kiểm tra cây ATM gần nhất có hoạt động ngay không, kiểm tra làn xe đạp có tiếp tục qua khu này không, kiểm tra tòa nhà này có cần thẻ từ không, kiểm tra phòng khám địa phương có nhận khách vãng lai không, kiểm tra con đường này có ngập khi mưa không, kiểm tra lịch xe buýt có đổi vào ngày lễ không, kiểm tra khu phố này có sóng điện thoại tốt không, kiểm tra góc đường có đèn đường hoạt động không, kiểm tra cửa hàng tạp hóa gần nhất có giao hàng không, kiểm tra con đường này có một chiều không, kiểm tra vườn cộng đồng có cần giấy phép không, kiểm tra đồn công an gần nhất có gần không, kiểm tra vỉa hè này có tiếp cận được cho xe lăn không, kiểm tra trường học địa phương có hoạt động ngoài giờ không, kiểm tra công viên chó có bắt buộc xích không, kiểm tra trạm xăng gần nhất có mở hai mươi bốn giờ không, kiểm tra tòa nhà này có chỗ đậu xe cho khách không, và cuối cùng là vì sao kiểm tra những chi tiết khu phố này lại quan trọng đến thế cho cuộc sống hằng ngày -- một người hỏi một câu hỏi rất đơn giản về việc kiểm tra một chi tiết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Can you check if this street has a name sign anywhere?  </w:t>
      </w:r>
      <w:r>
        <w:rPr>
          <w:rFonts w:ascii="Calibri" w:hAnsi="Calibri"/>
          <w:i/>
          <w:sz w:val="22"/>
        </w:rPr>
        <w:t>Anh kiểm tra giúp con đường này có bảng tên ở đâu không được không?</w:t>
      </w:r>
    </w:p>
    <w:p>
      <w:pPr>
        <w:spacing w:after="160" w:line="312" w:lineRule="auto"/>
      </w:pPr>
      <w:r>
        <w:rPr>
          <w:rFonts w:ascii="Calibri" w:hAnsi="Calibri"/>
          <w:b/>
          <w:sz w:val="22"/>
        </w:rPr>
        <w:t xml:space="preserve">Mr Quentin: </w:t>
      </w:r>
      <w:r>
        <w:rPr>
          <w:rFonts w:ascii="Calibri" w:hAnsi="Calibri"/>
          <w:sz w:val="22"/>
        </w:rPr>
        <w:t xml:space="preserve">Yes, there is one right on that corner post.  </w:t>
      </w:r>
      <w:r>
        <w:rPr>
          <w:rFonts w:ascii="Calibri" w:hAnsi="Calibri"/>
          <w:i/>
          <w:sz w:val="22"/>
        </w:rPr>
        <w:t>Được, có một bảng ngay cột góc đường đó.</w:t>
      </w:r>
    </w:p>
    <w:p>
      <w:pPr>
        <w:spacing w:after="160" w:line="312" w:lineRule="auto"/>
      </w:pPr>
      <w:r>
        <w:rPr>
          <w:rFonts w:ascii="Calibri" w:hAnsi="Calibri"/>
          <w:b/>
          <w:sz w:val="22"/>
        </w:rPr>
        <w:t xml:space="preserve">Ms Lan: </w:t>
      </w:r>
      <w:r>
        <w:rPr>
          <w:rFonts w:ascii="Calibri" w:hAnsi="Calibri"/>
          <w:sz w:val="22"/>
        </w:rPr>
        <w:t xml:space="preserve">Good, now I know exactly where we are.  </w:t>
      </w:r>
      <w:r>
        <w:rPr>
          <w:rFonts w:ascii="Calibri" w:hAnsi="Calibri"/>
          <w:i/>
          <w:sz w:val="22"/>
        </w:rPr>
        <w:t>Tốt, giờ tôi biết chính xác mình đang ở đâu.</w:t>
      </w:r>
    </w:p>
    <w:p>
      <w:pPr>
        <w:spacing w:after="160" w:line="312" w:lineRule="auto"/>
      </w:pPr>
      <w:r>
        <w:rPr>
          <w:rFonts w:ascii="Calibri" w:hAnsi="Calibri"/>
          <w:b/>
          <w:sz w:val="22"/>
        </w:rPr>
        <w:t xml:space="preserve">Mr Quentin: </w:t>
      </w:r>
      <w:r>
        <w:rPr>
          <w:rFonts w:ascii="Calibri" w:hAnsi="Calibri"/>
          <w:sz w:val="22"/>
        </w:rPr>
        <w:t xml:space="preserve">Can you check what time the park closes tonight?  </w:t>
      </w:r>
      <w:r>
        <w:rPr>
          <w:rFonts w:ascii="Calibri" w:hAnsi="Calibri"/>
          <w:i/>
          <w:sz w:val="22"/>
        </w:rPr>
        <w:t>Bạn kiểm tra giúp tối nay công viên đóng cửa mấy giờ được không?</w:t>
      </w:r>
    </w:p>
    <w:p>
      <w:pPr>
        <w:spacing w:after="160" w:line="312" w:lineRule="auto"/>
      </w:pPr>
      <w:r>
        <w:rPr>
          <w:rFonts w:ascii="Calibri" w:hAnsi="Calibri"/>
          <w:b/>
          <w:sz w:val="22"/>
        </w:rPr>
        <w:t xml:space="preserve">Ms Lan: </w:t>
      </w:r>
      <w:r>
        <w:rPr>
          <w:rFonts w:ascii="Calibri" w:hAnsi="Calibri"/>
          <w:sz w:val="22"/>
        </w:rPr>
        <w:t xml:space="preserve">Yes, the sign says it closes at nine.  </w:t>
      </w:r>
      <w:r>
        <w:rPr>
          <w:rFonts w:ascii="Calibri" w:hAnsi="Calibri"/>
          <w:i/>
          <w:sz w:val="22"/>
        </w:rPr>
        <w:t>Được, bảng ghi đóng cửa lúc chín giờ.</w:t>
      </w:r>
    </w:p>
    <w:p>
      <w:pPr>
        <w:spacing w:after="160" w:line="312" w:lineRule="auto"/>
      </w:pPr>
      <w:r>
        <w:rPr>
          <w:rFonts w:ascii="Calibri" w:hAnsi="Calibri"/>
          <w:b/>
          <w:sz w:val="22"/>
        </w:rPr>
        <w:t xml:space="preserve">Mr Quentin: </w:t>
      </w:r>
      <w:r>
        <w:rPr>
          <w:rFonts w:ascii="Calibri" w:hAnsi="Calibri"/>
          <w:sz w:val="22"/>
        </w:rPr>
        <w:t xml:space="preserve">Good, we still have plenty of time then.  </w:t>
      </w:r>
      <w:r>
        <w:rPr>
          <w:rFonts w:ascii="Calibri" w:hAnsi="Calibri"/>
          <w:i/>
          <w:sz w:val="22"/>
        </w:rPr>
        <w:t>Tốt, vậy mình vẫn còn nhiều thời gian.</w:t>
      </w:r>
    </w:p>
    <w:p>
      <w:pPr>
        <w:spacing w:after="160" w:line="312" w:lineRule="auto"/>
      </w:pPr>
      <w:r>
        <w:rPr>
          <w:rFonts w:ascii="Calibri" w:hAnsi="Calibri"/>
          <w:b/>
          <w:sz w:val="22"/>
        </w:rPr>
        <w:t xml:space="preserve">Ms Lan: </w:t>
      </w:r>
      <w:r>
        <w:rPr>
          <w:rFonts w:ascii="Calibri" w:hAnsi="Calibri"/>
          <w:sz w:val="22"/>
        </w:rPr>
        <w:t xml:space="preserve">Can you check if this building has a working elevator?  </w:t>
      </w:r>
      <w:r>
        <w:rPr>
          <w:rFonts w:ascii="Calibri" w:hAnsi="Calibri"/>
          <w:i/>
          <w:sz w:val="22"/>
        </w:rPr>
        <w:t>Anh kiểm tra giúp tòa nhà này có thang máy hoạt động không được không?</w:t>
      </w:r>
    </w:p>
    <w:p>
      <w:pPr>
        <w:spacing w:after="160" w:line="312" w:lineRule="auto"/>
      </w:pPr>
      <w:r>
        <w:rPr>
          <w:rFonts w:ascii="Calibri" w:hAnsi="Calibri"/>
          <w:b/>
          <w:sz w:val="22"/>
        </w:rPr>
        <w:t xml:space="preserve">Mr Quentin: </w:t>
      </w:r>
      <w:r>
        <w:rPr>
          <w:rFonts w:ascii="Calibri" w:hAnsi="Calibri"/>
          <w:sz w:val="22"/>
        </w:rPr>
        <w:t xml:space="preserve">Yes, it is right past the front desk.  </w:t>
      </w:r>
      <w:r>
        <w:rPr>
          <w:rFonts w:ascii="Calibri" w:hAnsi="Calibri"/>
          <w:i/>
          <w:sz w:val="22"/>
        </w:rPr>
        <w:t>Được, ngay sau quầy lễ tân.</w:t>
      </w:r>
    </w:p>
    <w:p>
      <w:pPr>
        <w:spacing w:after="160" w:line="312" w:lineRule="auto"/>
      </w:pPr>
      <w:r>
        <w:rPr>
          <w:rFonts w:ascii="Calibri" w:hAnsi="Calibri"/>
          <w:b/>
          <w:sz w:val="22"/>
        </w:rPr>
        <w:t xml:space="preserve">Ms Lan: </w:t>
      </w:r>
      <w:r>
        <w:rPr>
          <w:rFonts w:ascii="Calibri" w:hAnsi="Calibri"/>
          <w:sz w:val="22"/>
        </w:rPr>
        <w:t xml:space="preserve">Great, we will not need the stairs then.  </w:t>
      </w:r>
      <w:r>
        <w:rPr>
          <w:rFonts w:ascii="Calibri" w:hAnsi="Calibri"/>
          <w:i/>
          <w:sz w:val="22"/>
        </w:rPr>
        <w:t>Tuyệt, vậy khỏi phải leo cầu thang.</w:t>
      </w:r>
    </w:p>
    <w:p>
      <w:pPr>
        <w:spacing w:after="160" w:line="312" w:lineRule="auto"/>
      </w:pPr>
      <w:r>
        <w:rPr>
          <w:rFonts w:ascii="Calibri" w:hAnsi="Calibri"/>
          <w:b/>
          <w:sz w:val="22"/>
        </w:rPr>
        <w:t xml:space="preserve">Mr Quentin: </w:t>
      </w:r>
      <w:r>
        <w:rPr>
          <w:rFonts w:ascii="Calibri" w:hAnsi="Calibri"/>
          <w:sz w:val="22"/>
        </w:rPr>
        <w:t xml:space="preserve">Can you check if the corner shop is open on Sundays?  </w:t>
      </w:r>
      <w:r>
        <w:rPr>
          <w:rFonts w:ascii="Calibri" w:hAnsi="Calibri"/>
          <w:i/>
          <w:sz w:val="22"/>
        </w:rPr>
        <w:t>Bạn kiểm tra giúp cửa hàng góc phố có mở cửa Chủ Nhật không được không?</w:t>
      </w:r>
    </w:p>
    <w:p>
      <w:pPr>
        <w:spacing w:after="160" w:line="312" w:lineRule="auto"/>
      </w:pPr>
      <w:r>
        <w:rPr>
          <w:rFonts w:ascii="Calibri" w:hAnsi="Calibri"/>
          <w:b/>
          <w:sz w:val="22"/>
        </w:rPr>
        <w:t xml:space="preserve">Ms Lan: </w:t>
      </w:r>
      <w:r>
        <w:rPr>
          <w:rFonts w:ascii="Calibri" w:hAnsi="Calibri"/>
          <w:sz w:val="22"/>
        </w:rPr>
        <w:t xml:space="preserve">Yes, it stays open every day of the week.  </w:t>
      </w:r>
      <w:r>
        <w:rPr>
          <w:rFonts w:ascii="Calibri" w:hAnsi="Calibri"/>
          <w:i/>
          <w:sz w:val="22"/>
        </w:rPr>
        <w:t>Được, cửa hàng mở cửa cả tuần luôn.</w:t>
      </w:r>
    </w:p>
    <w:p>
      <w:pPr>
        <w:spacing w:after="160" w:line="312" w:lineRule="auto"/>
      </w:pPr>
      <w:r>
        <w:rPr>
          <w:rFonts w:ascii="Calibri" w:hAnsi="Calibri"/>
          <w:b/>
          <w:sz w:val="22"/>
        </w:rPr>
        <w:t xml:space="preserve">Mr Quentin: </w:t>
      </w:r>
      <w:r>
        <w:rPr>
          <w:rFonts w:ascii="Calibri" w:hAnsi="Calibri"/>
          <w:sz w:val="22"/>
        </w:rPr>
        <w:t xml:space="preserve">Good, handy to know for later.  </w:t>
      </w:r>
      <w:r>
        <w:rPr>
          <w:rFonts w:ascii="Calibri" w:hAnsi="Calibri"/>
          <w:i/>
          <w:sz w:val="22"/>
        </w:rPr>
        <w:t>Tốt, biết vậy tiện cho sau này.</w:t>
      </w:r>
    </w:p>
    <w:p>
      <w:pPr>
        <w:spacing w:after="160" w:line="312" w:lineRule="auto"/>
      </w:pPr>
      <w:r>
        <w:rPr>
          <w:rFonts w:ascii="Calibri" w:hAnsi="Calibri"/>
          <w:b/>
          <w:sz w:val="22"/>
        </w:rPr>
        <w:t xml:space="preserve">Ms Lan: </w:t>
      </w:r>
      <w:r>
        <w:rPr>
          <w:rFonts w:ascii="Calibri" w:hAnsi="Calibri"/>
          <w:sz w:val="22"/>
        </w:rPr>
        <w:t xml:space="preserve">Can you check if this bus stop serves route twelve?  </w:t>
      </w:r>
      <w:r>
        <w:rPr>
          <w:rFonts w:ascii="Calibri" w:hAnsi="Calibri"/>
          <w:i/>
          <w:sz w:val="22"/>
        </w:rPr>
        <w:t>Anh kiểm tra giúp trạm này có tuyến số mười hai không được không?</w:t>
      </w:r>
    </w:p>
    <w:p>
      <w:pPr>
        <w:spacing w:after="160" w:line="312" w:lineRule="auto"/>
      </w:pPr>
      <w:r>
        <w:rPr>
          <w:rFonts w:ascii="Calibri" w:hAnsi="Calibri"/>
          <w:b/>
          <w:sz w:val="22"/>
        </w:rPr>
        <w:t xml:space="preserve">Mr Quentin: </w:t>
      </w:r>
      <w:r>
        <w:rPr>
          <w:rFonts w:ascii="Calibri" w:hAnsi="Calibri"/>
          <w:sz w:val="22"/>
        </w:rPr>
        <w:t xml:space="preserve">Yes, route twelve stops here every hour.  </w:t>
      </w:r>
      <w:r>
        <w:rPr>
          <w:rFonts w:ascii="Calibri" w:hAnsi="Calibri"/>
          <w:i/>
          <w:sz w:val="22"/>
        </w:rPr>
        <w:t>Được, tuyến mười hai dừng đây mỗi giờ.</w:t>
      </w:r>
    </w:p>
    <w:p>
      <w:pPr>
        <w:spacing w:after="160" w:line="312" w:lineRule="auto"/>
      </w:pPr>
      <w:r>
        <w:rPr>
          <w:rFonts w:ascii="Calibri" w:hAnsi="Calibri"/>
          <w:b/>
          <w:sz w:val="22"/>
        </w:rPr>
        <w:t xml:space="preserve">Ms Lan: </w:t>
      </w:r>
      <w:r>
        <w:rPr>
          <w:rFonts w:ascii="Calibri" w:hAnsi="Calibri"/>
          <w:sz w:val="22"/>
        </w:rPr>
        <w:t xml:space="preserve">Good, that is the one we need.  </w:t>
      </w:r>
      <w:r>
        <w:rPr>
          <w:rFonts w:ascii="Calibri" w:hAnsi="Calibri"/>
          <w:i/>
          <w:sz w:val="22"/>
        </w:rPr>
        <w:t>Tốt, đúng tuyến mình cần luôn.</w:t>
      </w:r>
    </w:p>
    <w:p>
      <w:pPr>
        <w:spacing w:after="160" w:line="312" w:lineRule="auto"/>
      </w:pPr>
      <w:r>
        <w:rPr>
          <w:rFonts w:ascii="Calibri" w:hAnsi="Calibri"/>
          <w:b/>
          <w:sz w:val="22"/>
        </w:rPr>
        <w:t xml:space="preserve">Mr Quentin: </w:t>
      </w:r>
      <w:r>
        <w:rPr>
          <w:rFonts w:ascii="Calibri" w:hAnsi="Calibri"/>
          <w:sz w:val="22"/>
        </w:rPr>
        <w:t xml:space="preserve">Can you check if the library has a return box outside?  </w:t>
      </w:r>
      <w:r>
        <w:rPr>
          <w:rFonts w:ascii="Calibri" w:hAnsi="Calibri"/>
          <w:i/>
          <w:sz w:val="22"/>
        </w:rPr>
        <w:t>Bạn kiểm tra giúp thư viện có hộp trả sách bên ngoài không được không?</w:t>
      </w:r>
    </w:p>
    <w:p>
      <w:pPr>
        <w:spacing w:after="160" w:line="312" w:lineRule="auto"/>
      </w:pPr>
      <w:r>
        <w:rPr>
          <w:rFonts w:ascii="Calibri" w:hAnsi="Calibri"/>
          <w:b/>
          <w:sz w:val="22"/>
        </w:rPr>
        <w:t xml:space="preserve">Ms Lan: </w:t>
      </w:r>
      <w:r>
        <w:rPr>
          <w:rFonts w:ascii="Calibri" w:hAnsi="Calibri"/>
          <w:sz w:val="22"/>
        </w:rPr>
        <w:t xml:space="preserve">Yes, it is right beside the front entrance.  </w:t>
      </w:r>
      <w:r>
        <w:rPr>
          <w:rFonts w:ascii="Calibri" w:hAnsi="Calibri"/>
          <w:i/>
          <w:sz w:val="22"/>
        </w:rPr>
        <w:t>Được, ngay cạnh cửa vào chính.</w:t>
      </w:r>
    </w:p>
    <w:p>
      <w:pPr>
        <w:spacing w:after="160" w:line="312" w:lineRule="auto"/>
      </w:pPr>
      <w:r>
        <w:rPr>
          <w:rFonts w:ascii="Calibri" w:hAnsi="Calibri"/>
          <w:b/>
          <w:sz w:val="22"/>
        </w:rPr>
        <w:t xml:space="preserve">Mr Quentin: </w:t>
      </w:r>
      <w:r>
        <w:rPr>
          <w:rFonts w:ascii="Calibri" w:hAnsi="Calibri"/>
          <w:sz w:val="22"/>
        </w:rPr>
        <w:t xml:space="preserve">Good, I can return this book now then.  </w:t>
      </w:r>
      <w:r>
        <w:rPr>
          <w:rFonts w:ascii="Calibri" w:hAnsi="Calibri"/>
          <w:i/>
          <w:sz w:val="22"/>
        </w:rPr>
        <w:t>Tốt, vậy tôi trả sách này ngay.</w:t>
      </w:r>
    </w:p>
    <w:p>
      <w:pPr>
        <w:spacing w:after="160" w:line="312" w:lineRule="auto"/>
      </w:pPr>
      <w:r>
        <w:rPr>
          <w:rFonts w:ascii="Calibri" w:hAnsi="Calibri"/>
          <w:b/>
          <w:sz w:val="22"/>
        </w:rPr>
        <w:t xml:space="preserve">Ms Lan: </w:t>
      </w:r>
      <w:r>
        <w:rPr>
          <w:rFonts w:ascii="Calibri" w:hAnsi="Calibri"/>
          <w:sz w:val="22"/>
        </w:rPr>
        <w:t xml:space="preserve">Can you check if the pharmacy is open this late?  </w:t>
      </w:r>
      <w:r>
        <w:rPr>
          <w:rFonts w:ascii="Calibri" w:hAnsi="Calibri"/>
          <w:i/>
          <w:sz w:val="22"/>
        </w:rPr>
        <w:t>Anh kiểm tra giúp nhà thuốc có mở cửa trễ vậy không được không?</w:t>
      </w:r>
    </w:p>
    <w:p>
      <w:pPr>
        <w:spacing w:after="160" w:line="312" w:lineRule="auto"/>
      </w:pPr>
      <w:r>
        <w:rPr>
          <w:rFonts w:ascii="Calibri" w:hAnsi="Calibri"/>
          <w:b/>
          <w:sz w:val="22"/>
        </w:rPr>
        <w:t xml:space="preserve">Mr Quentin: </w:t>
      </w:r>
      <w:r>
        <w:rPr>
          <w:rFonts w:ascii="Calibri" w:hAnsi="Calibri"/>
          <w:sz w:val="22"/>
        </w:rPr>
        <w:t xml:space="preserve">Yes, it stays open until eleven tonight.  </w:t>
      </w:r>
      <w:r>
        <w:rPr>
          <w:rFonts w:ascii="Calibri" w:hAnsi="Calibri"/>
          <w:i/>
          <w:sz w:val="22"/>
        </w:rPr>
        <w:t>Được, tối nay mở cửa tới mười một giờ.</w:t>
      </w:r>
    </w:p>
    <w:p>
      <w:pPr>
        <w:spacing w:after="160" w:line="312" w:lineRule="auto"/>
      </w:pPr>
      <w:r>
        <w:rPr>
          <w:rFonts w:ascii="Calibri" w:hAnsi="Calibri"/>
          <w:b/>
          <w:sz w:val="22"/>
        </w:rPr>
        <w:t xml:space="preserve">Ms Lan: </w:t>
      </w:r>
      <w:r>
        <w:rPr>
          <w:rFonts w:ascii="Calibri" w:hAnsi="Calibri"/>
          <w:sz w:val="22"/>
        </w:rPr>
        <w:t xml:space="preserve">Good, we can still make it then.  </w:t>
      </w:r>
      <w:r>
        <w:rPr>
          <w:rFonts w:ascii="Calibri" w:hAnsi="Calibri"/>
          <w:i/>
          <w:sz w:val="22"/>
        </w:rPr>
        <w:t>Tốt, vậy mình vẫn kịp.</w:t>
      </w:r>
    </w:p>
    <w:p>
      <w:pPr>
        <w:spacing w:after="160" w:line="312" w:lineRule="auto"/>
      </w:pPr>
      <w:r>
        <w:rPr>
          <w:rFonts w:ascii="Calibri" w:hAnsi="Calibri"/>
          <w:b/>
          <w:sz w:val="22"/>
        </w:rPr>
        <w:t xml:space="preserve">Mr Quentin: </w:t>
      </w:r>
      <w:r>
        <w:rPr>
          <w:rFonts w:ascii="Calibri" w:hAnsi="Calibri"/>
          <w:sz w:val="22"/>
        </w:rPr>
        <w:t xml:space="preserve">Can you check if this crosswalk has a working signal?  </w:t>
      </w:r>
      <w:r>
        <w:rPr>
          <w:rFonts w:ascii="Calibri" w:hAnsi="Calibri"/>
          <w:i/>
          <w:sz w:val="22"/>
        </w:rPr>
        <w:t>Bạn kiểm tra giúp vạch qua đường này có đèn tín hiệu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the light is working fine right now.  </w:t>
      </w:r>
      <w:r>
        <w:rPr>
          <w:rFonts w:ascii="Calibri" w:hAnsi="Calibri"/>
          <w:i/>
          <w:sz w:val="22"/>
        </w:rPr>
        <w:t>Được, đèn đang hoạt động bình thường.</w:t>
      </w:r>
    </w:p>
    <w:p>
      <w:pPr>
        <w:spacing w:after="160" w:line="312" w:lineRule="auto"/>
      </w:pPr>
      <w:r>
        <w:rPr>
          <w:rFonts w:ascii="Calibri" w:hAnsi="Calibri"/>
          <w:b/>
          <w:sz w:val="22"/>
        </w:rPr>
        <w:t xml:space="preserve">Mr Quentin: </w:t>
      </w:r>
      <w:r>
        <w:rPr>
          <w:rFonts w:ascii="Calibri" w:hAnsi="Calibri"/>
          <w:sz w:val="22"/>
        </w:rPr>
        <w:t xml:space="preserve">Good, safer to cross here then.  </w:t>
      </w:r>
      <w:r>
        <w:rPr>
          <w:rFonts w:ascii="Calibri" w:hAnsi="Calibri"/>
          <w:i/>
          <w:sz w:val="22"/>
        </w:rPr>
        <w:t>Tốt, vậy qua đường ở đây an toàn hơn.</w:t>
      </w:r>
    </w:p>
    <w:p>
      <w:pPr>
        <w:spacing w:after="160" w:line="312" w:lineRule="auto"/>
      </w:pPr>
      <w:r>
        <w:rPr>
          <w:rFonts w:ascii="Calibri" w:hAnsi="Calibri"/>
          <w:b/>
          <w:sz w:val="22"/>
        </w:rPr>
        <w:t xml:space="preserve">Ms Lan: </w:t>
      </w:r>
      <w:r>
        <w:rPr>
          <w:rFonts w:ascii="Calibri" w:hAnsi="Calibri"/>
          <w:sz w:val="22"/>
        </w:rPr>
        <w:t xml:space="preserve">Can you check if the community center allows guests today?  </w:t>
      </w:r>
      <w:r>
        <w:rPr>
          <w:rFonts w:ascii="Calibri" w:hAnsi="Calibri"/>
          <w:i/>
          <w:sz w:val="22"/>
        </w:rPr>
        <w:t>Anh kiểm tra giúp trung tâm cộng đồng hôm nay có cho khách vào không được không?</w:t>
      </w:r>
    </w:p>
    <w:p>
      <w:pPr>
        <w:spacing w:after="160" w:line="312" w:lineRule="auto"/>
      </w:pPr>
      <w:r>
        <w:rPr>
          <w:rFonts w:ascii="Calibri" w:hAnsi="Calibri"/>
          <w:b/>
          <w:sz w:val="22"/>
        </w:rPr>
        <w:t xml:space="preserve">Mr Quentin: </w:t>
      </w:r>
      <w:r>
        <w:rPr>
          <w:rFonts w:ascii="Calibri" w:hAnsi="Calibri"/>
          <w:sz w:val="22"/>
        </w:rPr>
        <w:t xml:space="preserve">Yes, guests are welcome during open hours.  </w:t>
      </w:r>
      <w:r>
        <w:rPr>
          <w:rFonts w:ascii="Calibri" w:hAnsi="Calibri"/>
          <w:i/>
          <w:sz w:val="22"/>
        </w:rPr>
        <w:t>Được, khách được chào đón trong giờ mở cửa.</w:t>
      </w:r>
    </w:p>
    <w:p>
      <w:pPr>
        <w:spacing w:after="160" w:line="312" w:lineRule="auto"/>
      </w:pPr>
      <w:r>
        <w:rPr>
          <w:rFonts w:ascii="Calibri" w:hAnsi="Calibri"/>
          <w:b/>
          <w:sz w:val="22"/>
        </w:rPr>
        <w:t xml:space="preserve">Ms Lan: </w:t>
      </w:r>
      <w:r>
        <w:rPr>
          <w:rFonts w:ascii="Calibri" w:hAnsi="Calibri"/>
          <w:sz w:val="22"/>
        </w:rPr>
        <w:t xml:space="preserve">Great, let us bring our visitor along then.  </w:t>
      </w:r>
      <w:r>
        <w:rPr>
          <w:rFonts w:ascii="Calibri" w:hAnsi="Calibri"/>
          <w:i/>
          <w:sz w:val="22"/>
        </w:rPr>
        <w:t>Tuyệt, vậy mình dẫn khách theo luôn.</w:t>
      </w:r>
    </w:p>
    <w:p>
      <w:pPr>
        <w:spacing w:after="160" w:line="312" w:lineRule="auto"/>
      </w:pPr>
      <w:r>
        <w:rPr>
          <w:rFonts w:ascii="Calibri" w:hAnsi="Calibri"/>
          <w:b/>
          <w:sz w:val="22"/>
        </w:rPr>
        <w:t xml:space="preserve">Mr Quentin: </w:t>
      </w:r>
      <w:r>
        <w:rPr>
          <w:rFonts w:ascii="Calibri" w:hAnsi="Calibri"/>
          <w:sz w:val="22"/>
        </w:rPr>
        <w:t xml:space="preserve">Can you check if this alley connects to the main road?  </w:t>
      </w:r>
      <w:r>
        <w:rPr>
          <w:rFonts w:ascii="Calibri" w:hAnsi="Calibri"/>
          <w:i/>
          <w:sz w:val="22"/>
        </w:rPr>
        <w:t>Bạn kiểm tra giúp con hẻm này có nối ra đường chính không được không?</w:t>
      </w:r>
    </w:p>
    <w:p>
      <w:pPr>
        <w:spacing w:after="160" w:line="312" w:lineRule="auto"/>
      </w:pPr>
      <w:r>
        <w:rPr>
          <w:rFonts w:ascii="Calibri" w:hAnsi="Calibri"/>
          <w:b/>
          <w:sz w:val="22"/>
        </w:rPr>
        <w:t xml:space="preserve">Ms Lan: </w:t>
      </w:r>
      <w:r>
        <w:rPr>
          <w:rFonts w:ascii="Calibri" w:hAnsi="Calibri"/>
          <w:sz w:val="22"/>
        </w:rPr>
        <w:t xml:space="preserve">Yes, it leads straight to the main road.  </w:t>
      </w:r>
      <w:r>
        <w:rPr>
          <w:rFonts w:ascii="Calibri" w:hAnsi="Calibri"/>
          <w:i/>
          <w:sz w:val="22"/>
        </w:rPr>
        <w:t>Được, dẫn thẳng ra đường chính luôn.</w:t>
      </w:r>
    </w:p>
    <w:p>
      <w:pPr>
        <w:spacing w:after="160" w:line="312" w:lineRule="auto"/>
      </w:pPr>
      <w:r>
        <w:rPr>
          <w:rFonts w:ascii="Calibri" w:hAnsi="Calibri"/>
          <w:b/>
          <w:sz w:val="22"/>
        </w:rPr>
        <w:t xml:space="preserve">Mr Quentin: </w:t>
      </w:r>
      <w:r>
        <w:rPr>
          <w:rFonts w:ascii="Calibri" w:hAnsi="Calibri"/>
          <w:sz w:val="22"/>
        </w:rPr>
        <w:t xml:space="preserve">Good, that is a nice shortcut then.  </w:t>
      </w:r>
      <w:r>
        <w:rPr>
          <w:rFonts w:ascii="Calibri" w:hAnsi="Calibri"/>
          <w:i/>
          <w:sz w:val="22"/>
        </w:rPr>
        <w:t>Tốt, vậy đây là lối tắt hay đấy.</w:t>
      </w:r>
    </w:p>
    <w:p>
      <w:pPr>
        <w:spacing w:after="160" w:line="312" w:lineRule="auto"/>
      </w:pPr>
      <w:r>
        <w:rPr>
          <w:rFonts w:ascii="Calibri" w:hAnsi="Calibri"/>
          <w:b/>
          <w:sz w:val="22"/>
        </w:rPr>
        <w:t xml:space="preserve">Ms Lan: </w:t>
      </w:r>
      <w:r>
        <w:rPr>
          <w:rFonts w:ascii="Calibri" w:hAnsi="Calibri"/>
          <w:sz w:val="22"/>
        </w:rPr>
        <w:t xml:space="preserve">Can you check if the parking garage has height restrictions?  </w:t>
      </w:r>
      <w:r>
        <w:rPr>
          <w:rFonts w:ascii="Calibri" w:hAnsi="Calibri"/>
          <w:i/>
          <w:sz w:val="22"/>
        </w:rPr>
        <w:t>Anh kiểm tra giúp bãi đỗ xe có giới hạn chiều cao không được không?</w:t>
      </w:r>
    </w:p>
    <w:p>
      <w:pPr>
        <w:spacing w:after="160" w:line="312" w:lineRule="auto"/>
      </w:pPr>
      <w:r>
        <w:rPr>
          <w:rFonts w:ascii="Calibri" w:hAnsi="Calibri"/>
          <w:b/>
          <w:sz w:val="22"/>
        </w:rPr>
        <w:t xml:space="preserve">Mr Quentin: </w:t>
      </w:r>
      <w:r>
        <w:rPr>
          <w:rFonts w:ascii="Calibri" w:hAnsi="Calibri"/>
          <w:sz w:val="22"/>
        </w:rPr>
        <w:t xml:space="preserve">Yes, the limit is posted at two meters.  </w:t>
      </w:r>
      <w:r>
        <w:rPr>
          <w:rFonts w:ascii="Calibri" w:hAnsi="Calibri"/>
          <w:i/>
          <w:sz w:val="22"/>
        </w:rPr>
        <w:t>Được, giới hạn ghi là hai mét.</w:t>
      </w:r>
    </w:p>
    <w:p>
      <w:pPr>
        <w:spacing w:after="160" w:line="312" w:lineRule="auto"/>
      </w:pPr>
      <w:r>
        <w:rPr>
          <w:rFonts w:ascii="Calibri" w:hAnsi="Calibri"/>
          <w:b/>
          <w:sz w:val="22"/>
        </w:rPr>
        <w:t xml:space="preserve">Ms Lan: </w:t>
      </w:r>
      <w:r>
        <w:rPr>
          <w:rFonts w:ascii="Calibri" w:hAnsi="Calibri"/>
          <w:sz w:val="22"/>
        </w:rPr>
        <w:t xml:space="preserve">Good, our car should fit fine then.  </w:t>
      </w:r>
      <w:r>
        <w:rPr>
          <w:rFonts w:ascii="Calibri" w:hAnsi="Calibri"/>
          <w:i/>
          <w:sz w:val="22"/>
        </w:rPr>
        <w:t>Tốt, vậy xe mình chắc vừa.</w:t>
      </w:r>
    </w:p>
    <w:p>
      <w:pPr>
        <w:spacing w:after="160" w:line="312" w:lineRule="auto"/>
      </w:pPr>
      <w:r>
        <w:rPr>
          <w:rFonts w:ascii="Calibri" w:hAnsi="Calibri"/>
          <w:b/>
          <w:sz w:val="22"/>
        </w:rPr>
        <w:t xml:space="preserve">Mr Quentin: </w:t>
      </w:r>
      <w:r>
        <w:rPr>
          <w:rFonts w:ascii="Calibri" w:hAnsi="Calibri"/>
          <w:sz w:val="22"/>
        </w:rPr>
        <w:t xml:space="preserve">Can you check if this address is on the even or odd side?  </w:t>
      </w:r>
      <w:r>
        <w:rPr>
          <w:rFonts w:ascii="Calibri" w:hAnsi="Calibri"/>
          <w:i/>
          <w:sz w:val="22"/>
        </w:rPr>
        <w:t>Bạn kiểm tra giúp địa chỉ này ở dãy số chẵn hay lẻ được không?</w:t>
      </w:r>
    </w:p>
    <w:p>
      <w:pPr>
        <w:spacing w:after="160" w:line="312" w:lineRule="auto"/>
      </w:pPr>
      <w:r>
        <w:rPr>
          <w:rFonts w:ascii="Calibri" w:hAnsi="Calibri"/>
          <w:b/>
          <w:sz w:val="22"/>
        </w:rPr>
        <w:t xml:space="preserve">Ms Lan: </w:t>
      </w:r>
      <w:r>
        <w:rPr>
          <w:rFonts w:ascii="Calibri" w:hAnsi="Calibri"/>
          <w:sz w:val="22"/>
        </w:rPr>
        <w:t xml:space="preserve">Yes, it is on the even-numbered side.  </w:t>
      </w:r>
      <w:r>
        <w:rPr>
          <w:rFonts w:ascii="Calibri" w:hAnsi="Calibri"/>
          <w:i/>
          <w:sz w:val="22"/>
        </w:rPr>
        <w:t>Được, ở dãy số chẵn.</w:t>
      </w:r>
    </w:p>
    <w:p>
      <w:pPr>
        <w:spacing w:after="160" w:line="312" w:lineRule="auto"/>
      </w:pPr>
      <w:r>
        <w:rPr>
          <w:rFonts w:ascii="Calibri" w:hAnsi="Calibri"/>
          <w:b/>
          <w:sz w:val="22"/>
        </w:rPr>
        <w:t xml:space="preserve">Mr Quentin: </w:t>
      </w:r>
      <w:r>
        <w:rPr>
          <w:rFonts w:ascii="Calibri" w:hAnsi="Calibri"/>
          <w:sz w:val="22"/>
        </w:rPr>
        <w:t xml:space="preserve">Good, we should cross the street then.  </w:t>
      </w:r>
      <w:r>
        <w:rPr>
          <w:rFonts w:ascii="Calibri" w:hAnsi="Calibri"/>
          <w:i/>
          <w:sz w:val="22"/>
        </w:rPr>
        <w:t>Tốt, vậy mình băng qua đường đi.</w:t>
      </w:r>
    </w:p>
    <w:p>
      <w:pPr>
        <w:spacing w:after="160" w:line="312" w:lineRule="auto"/>
      </w:pPr>
      <w:r>
        <w:rPr>
          <w:rFonts w:ascii="Calibri" w:hAnsi="Calibri"/>
          <w:b/>
          <w:sz w:val="22"/>
        </w:rPr>
        <w:t xml:space="preserve">Ms Lan: </w:t>
      </w:r>
      <w:r>
        <w:rPr>
          <w:rFonts w:ascii="Calibri" w:hAnsi="Calibri"/>
          <w:sz w:val="22"/>
        </w:rPr>
        <w:t xml:space="preserve">Can you check if this shared mailbox is checked daily?  </w:t>
      </w:r>
      <w:r>
        <w:rPr>
          <w:rFonts w:ascii="Calibri" w:hAnsi="Calibri"/>
          <w:i/>
          <w:sz w:val="22"/>
        </w:rPr>
        <w:t>Anh kiểm tra giúp hộp thư chung này có được kiểm tra hằng ngày không được không?</w:t>
      </w:r>
    </w:p>
    <w:p>
      <w:pPr>
        <w:spacing w:after="160" w:line="312" w:lineRule="auto"/>
      </w:pPr>
      <w:r>
        <w:rPr>
          <w:rFonts w:ascii="Calibri" w:hAnsi="Calibri"/>
          <w:b/>
          <w:sz w:val="22"/>
        </w:rPr>
        <w:t xml:space="preserve">Mr Quentin: </w:t>
      </w:r>
      <w:r>
        <w:rPr>
          <w:rFonts w:ascii="Calibri" w:hAnsi="Calibri"/>
          <w:sz w:val="22"/>
        </w:rPr>
        <w:t xml:space="preserve">Yes, the building manager checks it every morning.  </w:t>
      </w:r>
      <w:r>
        <w:rPr>
          <w:rFonts w:ascii="Calibri" w:hAnsi="Calibri"/>
          <w:i/>
          <w:sz w:val="22"/>
        </w:rPr>
        <w:t>Được, quản lý tòa nhà kiểm tra mỗi sáng.</w:t>
      </w:r>
    </w:p>
    <w:p>
      <w:pPr>
        <w:spacing w:after="160" w:line="312" w:lineRule="auto"/>
      </w:pPr>
      <w:r>
        <w:rPr>
          <w:rFonts w:ascii="Calibri" w:hAnsi="Calibri"/>
          <w:b/>
          <w:sz w:val="22"/>
        </w:rPr>
        <w:t xml:space="preserve">Ms Lan: </w:t>
      </w:r>
      <w:r>
        <w:rPr>
          <w:rFonts w:ascii="Calibri" w:hAnsi="Calibri"/>
          <w:sz w:val="22"/>
        </w:rPr>
        <w:t xml:space="preserve">Good, my parcel should arrive safely then.  </w:t>
      </w:r>
      <w:r>
        <w:rPr>
          <w:rFonts w:ascii="Calibri" w:hAnsi="Calibri"/>
          <w:i/>
          <w:sz w:val="22"/>
        </w:rPr>
        <w:t>Tốt, vậy bưu kiện của tôi sẽ tới an toàn.</w:t>
      </w:r>
    </w:p>
    <w:p>
      <w:pPr>
        <w:spacing w:after="160" w:line="312" w:lineRule="auto"/>
      </w:pPr>
      <w:r>
        <w:rPr>
          <w:rFonts w:ascii="Calibri" w:hAnsi="Calibri"/>
          <w:b/>
          <w:sz w:val="22"/>
        </w:rPr>
        <w:t xml:space="preserve">Mr Quentin: </w:t>
      </w:r>
      <w:r>
        <w:rPr>
          <w:rFonts w:ascii="Calibri" w:hAnsi="Calibri"/>
          <w:sz w:val="22"/>
        </w:rPr>
        <w:t xml:space="preserve">Can you check if the playground has working swings today?  </w:t>
      </w:r>
      <w:r>
        <w:rPr>
          <w:rFonts w:ascii="Calibri" w:hAnsi="Calibri"/>
          <w:i/>
          <w:sz w:val="22"/>
        </w:rPr>
        <w:t>Bạn kiểm tra giúp sân chơi hôm nay có xích đu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all the swings look fine right now.  </w:t>
      </w:r>
      <w:r>
        <w:rPr>
          <w:rFonts w:ascii="Calibri" w:hAnsi="Calibri"/>
          <w:i/>
          <w:sz w:val="22"/>
        </w:rPr>
        <w:t>Được, tất cả xích đu trông ổn bây giờ.</w:t>
      </w:r>
    </w:p>
    <w:p>
      <w:pPr>
        <w:spacing w:after="160" w:line="312" w:lineRule="auto"/>
      </w:pPr>
      <w:r>
        <w:rPr>
          <w:rFonts w:ascii="Calibri" w:hAnsi="Calibri"/>
          <w:b/>
          <w:sz w:val="22"/>
        </w:rPr>
        <w:t xml:space="preserve">Mr Quentin: </w:t>
      </w:r>
      <w:r>
        <w:rPr>
          <w:rFonts w:ascii="Calibri" w:hAnsi="Calibri"/>
          <w:sz w:val="22"/>
        </w:rPr>
        <w:t xml:space="preserve">Great, the kids will be delighted then.  </w:t>
      </w:r>
      <w:r>
        <w:rPr>
          <w:rFonts w:ascii="Calibri" w:hAnsi="Calibri"/>
          <w:i/>
          <w:sz w:val="22"/>
        </w:rPr>
        <w:t>Tuyệt, bọn trẻ sẽ mừng lắm.</w:t>
      </w:r>
    </w:p>
    <w:p>
      <w:pPr>
        <w:spacing w:after="160" w:line="312" w:lineRule="auto"/>
      </w:pPr>
      <w:r>
        <w:rPr>
          <w:rFonts w:ascii="Calibri" w:hAnsi="Calibri"/>
          <w:b/>
          <w:sz w:val="22"/>
        </w:rPr>
        <w:t xml:space="preserve">Ms Lan: </w:t>
      </w:r>
      <w:r>
        <w:rPr>
          <w:rFonts w:ascii="Calibri" w:hAnsi="Calibri"/>
          <w:sz w:val="22"/>
        </w:rPr>
        <w:t xml:space="preserve">Can you check if this neighbourhood has a curfew at night?  </w:t>
      </w:r>
      <w:r>
        <w:rPr>
          <w:rFonts w:ascii="Calibri" w:hAnsi="Calibri"/>
          <w:i/>
          <w:sz w:val="22"/>
        </w:rPr>
        <w:t>Anh kiểm tra giúp khu phố này ban đêm có giờ giới nghiêm không được không?</w:t>
      </w:r>
    </w:p>
    <w:p>
      <w:pPr>
        <w:spacing w:after="160" w:line="312" w:lineRule="auto"/>
      </w:pPr>
      <w:r>
        <w:rPr>
          <w:rFonts w:ascii="Calibri" w:hAnsi="Calibri"/>
          <w:b/>
          <w:sz w:val="22"/>
        </w:rPr>
        <w:t xml:space="preserve">Mr Quentin: </w:t>
      </w:r>
      <w:r>
        <w:rPr>
          <w:rFonts w:ascii="Calibri" w:hAnsi="Calibri"/>
          <w:sz w:val="22"/>
        </w:rPr>
        <w:t xml:space="preserve">No, there is no official curfew here.  </w:t>
      </w:r>
      <w:r>
        <w:rPr>
          <w:rFonts w:ascii="Calibri" w:hAnsi="Calibri"/>
          <w:i/>
          <w:sz w:val="22"/>
        </w:rPr>
        <w:t>Không, ở đây không có giờ giới nghiêm chính thức.</w:t>
      </w:r>
    </w:p>
    <w:p>
      <w:pPr>
        <w:spacing w:after="160" w:line="312" w:lineRule="auto"/>
      </w:pPr>
      <w:r>
        <w:rPr>
          <w:rFonts w:ascii="Calibri" w:hAnsi="Calibri"/>
          <w:b/>
          <w:sz w:val="22"/>
        </w:rPr>
        <w:t xml:space="preserve">Ms Lan: </w:t>
      </w:r>
      <w:r>
        <w:rPr>
          <w:rFonts w:ascii="Calibri" w:hAnsi="Calibri"/>
          <w:sz w:val="22"/>
        </w:rPr>
        <w:t xml:space="preserve">Good to know, thanks for checking that.  </w:t>
      </w:r>
      <w:r>
        <w:rPr>
          <w:rFonts w:ascii="Calibri" w:hAnsi="Calibri"/>
          <w:i/>
          <w:sz w:val="22"/>
        </w:rPr>
        <w:t>Biết vậy tốt rồi, cảm ơn anh đã kiểm tra.</w:t>
      </w:r>
    </w:p>
    <w:p>
      <w:pPr>
        <w:spacing w:after="160" w:line="312" w:lineRule="auto"/>
      </w:pPr>
      <w:r>
        <w:rPr>
          <w:rFonts w:ascii="Calibri" w:hAnsi="Calibri"/>
          <w:b/>
          <w:sz w:val="22"/>
        </w:rPr>
        <w:t xml:space="preserve">Mr Quentin: </w:t>
      </w:r>
      <w:r>
        <w:rPr>
          <w:rFonts w:ascii="Calibri" w:hAnsi="Calibri"/>
          <w:sz w:val="22"/>
        </w:rPr>
        <w:t xml:space="preserve">Can you check if the fire hydrant blocks our driveway access?  </w:t>
      </w:r>
      <w:r>
        <w:rPr>
          <w:rFonts w:ascii="Calibri" w:hAnsi="Calibri"/>
          <w:i/>
          <w:sz w:val="22"/>
        </w:rPr>
        <w:t>Bạn kiểm tra giúp trụ cứu hỏa có chắn lối vào nhà xe của mình không được không?</w:t>
      </w:r>
    </w:p>
    <w:p>
      <w:pPr>
        <w:spacing w:after="160" w:line="312" w:lineRule="auto"/>
      </w:pPr>
      <w:r>
        <w:rPr>
          <w:rFonts w:ascii="Calibri" w:hAnsi="Calibri"/>
          <w:b/>
          <w:sz w:val="22"/>
        </w:rPr>
        <w:t xml:space="preserve">Ms Lan: </w:t>
      </w:r>
      <w:r>
        <w:rPr>
          <w:rFonts w:ascii="Calibri" w:hAnsi="Calibri"/>
          <w:sz w:val="22"/>
        </w:rPr>
        <w:t xml:space="preserve">No, it sits well clear of the driveway.  </w:t>
      </w:r>
      <w:r>
        <w:rPr>
          <w:rFonts w:ascii="Calibri" w:hAnsi="Calibri"/>
          <w:i/>
          <w:sz w:val="22"/>
        </w:rPr>
        <w:t>Không, nó nằm cách xa lối vào nhà xe.</w:t>
      </w:r>
    </w:p>
    <w:p>
      <w:pPr>
        <w:spacing w:after="160" w:line="312" w:lineRule="auto"/>
      </w:pPr>
      <w:r>
        <w:rPr>
          <w:rFonts w:ascii="Calibri" w:hAnsi="Calibri"/>
          <w:b/>
          <w:sz w:val="22"/>
        </w:rPr>
        <w:t xml:space="preserve">Mr Quentin: </w:t>
      </w:r>
      <w:r>
        <w:rPr>
          <w:rFonts w:ascii="Calibri" w:hAnsi="Calibri"/>
          <w:sz w:val="22"/>
        </w:rPr>
        <w:t xml:space="preserve">Good, we can park there without worry then.  </w:t>
      </w:r>
      <w:r>
        <w:rPr>
          <w:rFonts w:ascii="Calibri" w:hAnsi="Calibri"/>
          <w:i/>
          <w:sz w:val="22"/>
        </w:rPr>
        <w:t>Tốt, vậy mình đậu xe ở đó không lo gì.</w:t>
      </w:r>
    </w:p>
    <w:p>
      <w:pPr>
        <w:spacing w:after="160" w:line="312" w:lineRule="auto"/>
      </w:pPr>
      <w:r>
        <w:rPr>
          <w:rFonts w:ascii="Calibri" w:hAnsi="Calibri"/>
          <w:b/>
          <w:sz w:val="22"/>
        </w:rPr>
        <w:t xml:space="preserve">Ms Lan: </w:t>
      </w:r>
      <w:r>
        <w:rPr>
          <w:rFonts w:ascii="Calibri" w:hAnsi="Calibri"/>
          <w:sz w:val="22"/>
        </w:rPr>
        <w:t xml:space="preserve">Can you check if the recycling bin is collected weekly here?  </w:t>
      </w:r>
      <w:r>
        <w:rPr>
          <w:rFonts w:ascii="Calibri" w:hAnsi="Calibri"/>
          <w:i/>
          <w:sz w:val="22"/>
        </w:rPr>
        <w:t>Anh kiểm tra giúp thùng tái chế ở đây có thu gom hằng tuần không được không?</w:t>
      </w:r>
    </w:p>
    <w:p>
      <w:pPr>
        <w:spacing w:after="160" w:line="312" w:lineRule="auto"/>
      </w:pPr>
      <w:r>
        <w:rPr>
          <w:rFonts w:ascii="Calibri" w:hAnsi="Calibri"/>
          <w:b/>
          <w:sz w:val="22"/>
        </w:rPr>
        <w:t xml:space="preserve">Mr Quentin: </w:t>
      </w:r>
      <w:r>
        <w:rPr>
          <w:rFonts w:ascii="Calibri" w:hAnsi="Calibri"/>
          <w:sz w:val="22"/>
        </w:rPr>
        <w:t xml:space="preserve">Yes, the truck comes by every Wednesday.  </w:t>
      </w:r>
      <w:r>
        <w:rPr>
          <w:rFonts w:ascii="Calibri" w:hAnsi="Calibri"/>
          <w:i/>
          <w:sz w:val="22"/>
        </w:rPr>
        <w:t>Được, xe thu gom ghé mỗi thứ Tư.</w:t>
      </w:r>
    </w:p>
    <w:p>
      <w:pPr>
        <w:spacing w:after="160" w:line="312" w:lineRule="auto"/>
      </w:pPr>
      <w:r>
        <w:rPr>
          <w:rFonts w:ascii="Calibri" w:hAnsi="Calibri"/>
          <w:b/>
          <w:sz w:val="22"/>
        </w:rPr>
        <w:t xml:space="preserve">Ms Lan: </w:t>
      </w:r>
      <w:r>
        <w:rPr>
          <w:rFonts w:ascii="Calibri" w:hAnsi="Calibri"/>
          <w:sz w:val="22"/>
        </w:rPr>
        <w:t xml:space="preserve">Good, I will put it out tonight then.  </w:t>
      </w:r>
      <w:r>
        <w:rPr>
          <w:rFonts w:ascii="Calibri" w:hAnsi="Calibri"/>
          <w:i/>
          <w:sz w:val="22"/>
        </w:rPr>
        <w:t>Tốt, vậy tối nay tôi mang ra.</w:t>
      </w:r>
    </w:p>
    <w:p>
      <w:pPr>
        <w:spacing w:after="160" w:line="312" w:lineRule="auto"/>
      </w:pPr>
      <w:r>
        <w:rPr>
          <w:rFonts w:ascii="Calibri" w:hAnsi="Calibri"/>
          <w:b/>
          <w:sz w:val="22"/>
        </w:rPr>
        <w:t xml:space="preserve">Mr Quentin: </w:t>
      </w:r>
      <w:r>
        <w:rPr>
          <w:rFonts w:ascii="Calibri" w:hAnsi="Calibri"/>
          <w:sz w:val="22"/>
        </w:rPr>
        <w:t xml:space="preserve">Can you check if this shortcut is safe to use at night?  </w:t>
      </w:r>
      <w:r>
        <w:rPr>
          <w:rFonts w:ascii="Calibri" w:hAnsi="Calibri"/>
          <w:i/>
          <w:sz w:val="22"/>
        </w:rPr>
        <w:t>Bạn kiểm tra giúp lối tắt này ban đêm có an toàn không được không?</w:t>
      </w:r>
    </w:p>
    <w:p>
      <w:pPr>
        <w:spacing w:after="160" w:line="312" w:lineRule="auto"/>
      </w:pPr>
      <w:r>
        <w:rPr>
          <w:rFonts w:ascii="Calibri" w:hAnsi="Calibri"/>
          <w:b/>
          <w:sz w:val="22"/>
        </w:rPr>
        <w:t xml:space="preserve">Ms Lan: </w:t>
      </w:r>
      <w:r>
        <w:rPr>
          <w:rFonts w:ascii="Calibri" w:hAnsi="Calibri"/>
          <w:sz w:val="22"/>
        </w:rPr>
        <w:t xml:space="preserve">Yes, it is well lit all the way through.  </w:t>
      </w:r>
      <w:r>
        <w:rPr>
          <w:rFonts w:ascii="Calibri" w:hAnsi="Calibri"/>
          <w:i/>
          <w:sz w:val="22"/>
        </w:rPr>
        <w:t>Được, có đèn sáng khắp cả đoạn đường.</w:t>
      </w:r>
    </w:p>
    <w:p>
      <w:pPr>
        <w:spacing w:after="160" w:line="312" w:lineRule="auto"/>
      </w:pPr>
      <w:r>
        <w:rPr>
          <w:rFonts w:ascii="Calibri" w:hAnsi="Calibri"/>
          <w:b/>
          <w:sz w:val="22"/>
        </w:rPr>
        <w:t xml:space="preserve">Mr Quentin: </w:t>
      </w:r>
      <w:r>
        <w:rPr>
          <w:rFonts w:ascii="Calibri" w:hAnsi="Calibri"/>
          <w:sz w:val="22"/>
        </w:rPr>
        <w:t xml:space="preserve">Good, we can take it home then.  </w:t>
      </w:r>
      <w:r>
        <w:rPr>
          <w:rFonts w:ascii="Calibri" w:hAnsi="Calibri"/>
          <w:i/>
          <w:sz w:val="22"/>
        </w:rPr>
        <w:t>Tốt, vậy mình đi lối này về nhà.</w:t>
      </w:r>
    </w:p>
    <w:p>
      <w:pPr>
        <w:spacing w:after="160" w:line="312" w:lineRule="auto"/>
      </w:pPr>
      <w:r>
        <w:rPr>
          <w:rFonts w:ascii="Calibri" w:hAnsi="Calibri"/>
          <w:b/>
          <w:sz w:val="22"/>
        </w:rPr>
        <w:t xml:space="preserve">Ms Lan: </w:t>
      </w:r>
      <w:r>
        <w:rPr>
          <w:rFonts w:ascii="Calibri" w:hAnsi="Calibri"/>
          <w:sz w:val="22"/>
        </w:rPr>
        <w:t xml:space="preserve">Can you check if the nearest ATM is working right now?  </w:t>
      </w:r>
      <w:r>
        <w:rPr>
          <w:rFonts w:ascii="Calibri" w:hAnsi="Calibri"/>
          <w:i/>
          <w:sz w:val="22"/>
        </w:rPr>
        <w:t>Anh kiểm tra giúp cây ATM gần nhất có hoạt động ngay bây giờ không được không?</w:t>
      </w:r>
    </w:p>
    <w:p>
      <w:pPr>
        <w:spacing w:after="160" w:line="312" w:lineRule="auto"/>
      </w:pPr>
      <w:r>
        <w:rPr>
          <w:rFonts w:ascii="Calibri" w:hAnsi="Calibri"/>
          <w:b/>
          <w:sz w:val="22"/>
        </w:rPr>
        <w:t xml:space="preserve">Mr Quentin: </w:t>
      </w:r>
      <w:r>
        <w:rPr>
          <w:rFonts w:ascii="Calibri" w:hAnsi="Calibri"/>
          <w:sz w:val="22"/>
        </w:rPr>
        <w:t xml:space="preserve">Yes, it seems to be working just fine.  </w:t>
      </w:r>
      <w:r>
        <w:rPr>
          <w:rFonts w:ascii="Calibri" w:hAnsi="Calibri"/>
          <w:i/>
          <w:sz w:val="22"/>
        </w:rPr>
        <w:t>Được, trông vẫn hoạt động bình thường.</w:t>
      </w:r>
    </w:p>
    <w:p>
      <w:pPr>
        <w:spacing w:after="160" w:line="312" w:lineRule="auto"/>
      </w:pPr>
      <w:r>
        <w:rPr>
          <w:rFonts w:ascii="Calibri" w:hAnsi="Calibri"/>
          <w:b/>
          <w:sz w:val="22"/>
        </w:rPr>
        <w:t xml:space="preserve">Ms Lan: </w:t>
      </w:r>
      <w:r>
        <w:rPr>
          <w:rFonts w:ascii="Calibri" w:hAnsi="Calibri"/>
          <w:sz w:val="22"/>
        </w:rPr>
        <w:t xml:space="preserve">Good, I will withdraw some cash then.  </w:t>
      </w:r>
      <w:r>
        <w:rPr>
          <w:rFonts w:ascii="Calibri" w:hAnsi="Calibri"/>
          <w:i/>
          <w:sz w:val="22"/>
        </w:rPr>
        <w:t>Tốt, vậy tôi rút ít tiền mặt.</w:t>
      </w:r>
    </w:p>
    <w:p>
      <w:pPr>
        <w:spacing w:after="160" w:line="312" w:lineRule="auto"/>
      </w:pPr>
      <w:r>
        <w:rPr>
          <w:rFonts w:ascii="Calibri" w:hAnsi="Calibri"/>
          <w:b/>
          <w:sz w:val="22"/>
        </w:rPr>
        <w:t xml:space="preserve">Mr Quentin: </w:t>
      </w:r>
      <w:r>
        <w:rPr>
          <w:rFonts w:ascii="Calibri" w:hAnsi="Calibri"/>
          <w:sz w:val="22"/>
        </w:rPr>
        <w:t xml:space="preserve">Can you check if the bike lane continues past this block?  </w:t>
      </w:r>
      <w:r>
        <w:rPr>
          <w:rFonts w:ascii="Calibri" w:hAnsi="Calibri"/>
          <w:i/>
          <w:sz w:val="22"/>
        </w:rPr>
        <w:t>Bạn kiểm tra giúp làn xe đạp có tiếp tục qua khu này không được không?</w:t>
      </w:r>
    </w:p>
    <w:p>
      <w:pPr>
        <w:spacing w:after="160" w:line="312" w:lineRule="auto"/>
      </w:pPr>
      <w:r>
        <w:rPr>
          <w:rFonts w:ascii="Calibri" w:hAnsi="Calibri"/>
          <w:b/>
          <w:sz w:val="22"/>
        </w:rPr>
        <w:t xml:space="preserve">Ms Lan: </w:t>
      </w:r>
      <w:r>
        <w:rPr>
          <w:rFonts w:ascii="Calibri" w:hAnsi="Calibri"/>
          <w:sz w:val="22"/>
        </w:rPr>
        <w:t xml:space="preserve">Yes, it continues all the way to the bridge.  </w:t>
      </w:r>
      <w:r>
        <w:rPr>
          <w:rFonts w:ascii="Calibri" w:hAnsi="Calibri"/>
          <w:i/>
          <w:sz w:val="22"/>
        </w:rPr>
        <w:t>Được, tiếp tục tới tận cây cầu.</w:t>
      </w:r>
    </w:p>
    <w:p>
      <w:pPr>
        <w:spacing w:after="160" w:line="312" w:lineRule="auto"/>
      </w:pPr>
      <w:r>
        <w:rPr>
          <w:rFonts w:ascii="Calibri" w:hAnsi="Calibri"/>
          <w:b/>
          <w:sz w:val="22"/>
        </w:rPr>
        <w:t xml:space="preserve">Mr Quentin: </w:t>
      </w:r>
      <w:r>
        <w:rPr>
          <w:rFonts w:ascii="Calibri" w:hAnsi="Calibri"/>
          <w:sz w:val="22"/>
        </w:rPr>
        <w:t xml:space="preserve">Great, we can ride the whole way then.  </w:t>
      </w:r>
      <w:r>
        <w:rPr>
          <w:rFonts w:ascii="Calibri" w:hAnsi="Calibri"/>
          <w:i/>
          <w:sz w:val="22"/>
        </w:rPr>
        <w:t>Tuyệt, vậy mình đạp xe hết cả quãng đường.</w:t>
      </w:r>
    </w:p>
    <w:p>
      <w:pPr>
        <w:spacing w:after="160" w:line="312" w:lineRule="auto"/>
      </w:pPr>
      <w:r>
        <w:rPr>
          <w:rFonts w:ascii="Calibri" w:hAnsi="Calibri"/>
          <w:b/>
          <w:sz w:val="22"/>
        </w:rPr>
        <w:t xml:space="preserve">Ms Lan: </w:t>
      </w:r>
      <w:r>
        <w:rPr>
          <w:rFonts w:ascii="Calibri" w:hAnsi="Calibri"/>
          <w:sz w:val="22"/>
        </w:rPr>
        <w:t xml:space="preserve">Can you check if this building requires a key fob to enter?  </w:t>
      </w:r>
      <w:r>
        <w:rPr>
          <w:rFonts w:ascii="Calibri" w:hAnsi="Calibri"/>
          <w:i/>
          <w:sz w:val="22"/>
        </w:rPr>
        <w:t>Anh kiểm tra giúp tòa nhà này có cần thẻ từ để vào không được không?</w:t>
      </w:r>
    </w:p>
    <w:p>
      <w:pPr>
        <w:spacing w:after="160" w:line="312" w:lineRule="auto"/>
      </w:pPr>
      <w:r>
        <w:rPr>
          <w:rFonts w:ascii="Calibri" w:hAnsi="Calibri"/>
          <w:b/>
          <w:sz w:val="22"/>
        </w:rPr>
        <w:t xml:space="preserve">Mr Quentin: </w:t>
      </w:r>
      <w:r>
        <w:rPr>
          <w:rFonts w:ascii="Calibri" w:hAnsi="Calibri"/>
          <w:sz w:val="22"/>
        </w:rPr>
        <w:t xml:space="preserve">Yes, a key fob is needed at the main door.  </w:t>
      </w:r>
      <w:r>
        <w:rPr>
          <w:rFonts w:ascii="Calibri" w:hAnsi="Calibri"/>
          <w:i/>
          <w:sz w:val="22"/>
        </w:rPr>
        <w:t>Được, cần thẻ từ ở cửa chính.</w:t>
      </w:r>
    </w:p>
    <w:p>
      <w:pPr>
        <w:spacing w:after="160" w:line="312" w:lineRule="auto"/>
      </w:pPr>
      <w:r>
        <w:rPr>
          <w:rFonts w:ascii="Calibri" w:hAnsi="Calibri"/>
          <w:b/>
          <w:sz w:val="22"/>
        </w:rPr>
        <w:t xml:space="preserve">Ms Lan: </w:t>
      </w:r>
      <w:r>
        <w:rPr>
          <w:rFonts w:ascii="Calibri" w:hAnsi="Calibri"/>
          <w:sz w:val="22"/>
        </w:rPr>
        <w:t xml:space="preserve">Good, I will ask the front desk for one.  </w:t>
      </w:r>
      <w:r>
        <w:rPr>
          <w:rFonts w:ascii="Calibri" w:hAnsi="Calibri"/>
          <w:i/>
          <w:sz w:val="22"/>
        </w:rPr>
        <w:t>Tốt, tôi sẽ hỏi lễ tân xin một cái.</w:t>
      </w:r>
    </w:p>
    <w:p>
      <w:pPr>
        <w:spacing w:after="160" w:line="312" w:lineRule="auto"/>
      </w:pPr>
      <w:r>
        <w:rPr>
          <w:rFonts w:ascii="Calibri" w:hAnsi="Calibri"/>
          <w:b/>
          <w:sz w:val="22"/>
        </w:rPr>
        <w:t xml:space="preserve">Mr Quentin: </w:t>
      </w:r>
      <w:r>
        <w:rPr>
          <w:rFonts w:ascii="Calibri" w:hAnsi="Calibri"/>
          <w:sz w:val="22"/>
        </w:rPr>
        <w:t xml:space="preserve">Can you check if the local clinic takes walk-ins today?  </w:t>
      </w:r>
      <w:r>
        <w:rPr>
          <w:rFonts w:ascii="Calibri" w:hAnsi="Calibri"/>
          <w:i/>
          <w:sz w:val="22"/>
        </w:rPr>
        <w:t>Bạn kiểm tra giúp phòng khám địa phương hôm nay có nhận khách vãng lai không được không?</w:t>
      </w:r>
    </w:p>
    <w:p>
      <w:pPr>
        <w:spacing w:after="160" w:line="312" w:lineRule="auto"/>
      </w:pPr>
      <w:r>
        <w:rPr>
          <w:rFonts w:ascii="Calibri" w:hAnsi="Calibri"/>
          <w:b/>
          <w:sz w:val="22"/>
        </w:rPr>
        <w:t xml:space="preserve">Ms Lan: </w:t>
      </w:r>
      <w:r>
        <w:rPr>
          <w:rFonts w:ascii="Calibri" w:hAnsi="Calibri"/>
          <w:sz w:val="22"/>
        </w:rPr>
        <w:t xml:space="preserve">Yes, walk-ins are accepted until five.  </w:t>
      </w:r>
      <w:r>
        <w:rPr>
          <w:rFonts w:ascii="Calibri" w:hAnsi="Calibri"/>
          <w:i/>
          <w:sz w:val="22"/>
        </w:rPr>
        <w:t>Được, nhận khách vãng lai tới năm giờ.</w:t>
      </w:r>
    </w:p>
    <w:p>
      <w:pPr>
        <w:spacing w:after="160" w:line="312" w:lineRule="auto"/>
      </w:pPr>
      <w:r>
        <w:rPr>
          <w:rFonts w:ascii="Calibri" w:hAnsi="Calibri"/>
          <w:b/>
          <w:sz w:val="22"/>
        </w:rPr>
        <w:t xml:space="preserve">Mr Quentin: </w:t>
      </w:r>
      <w:r>
        <w:rPr>
          <w:rFonts w:ascii="Calibri" w:hAnsi="Calibri"/>
          <w:sz w:val="22"/>
        </w:rPr>
        <w:t xml:space="preserve">Good, we still have time to go then.  </w:t>
      </w:r>
      <w:r>
        <w:rPr>
          <w:rFonts w:ascii="Calibri" w:hAnsi="Calibri"/>
          <w:i/>
          <w:sz w:val="22"/>
        </w:rPr>
        <w:t>Tốt, vậy mình vẫn kịp đi.</w:t>
      </w:r>
    </w:p>
    <w:p>
      <w:pPr>
        <w:spacing w:after="160" w:line="312" w:lineRule="auto"/>
      </w:pPr>
      <w:r>
        <w:rPr>
          <w:rFonts w:ascii="Calibri" w:hAnsi="Calibri"/>
          <w:b/>
          <w:sz w:val="22"/>
        </w:rPr>
        <w:t xml:space="preserve">Ms Lan: </w:t>
      </w:r>
      <w:r>
        <w:rPr>
          <w:rFonts w:ascii="Calibri" w:hAnsi="Calibri"/>
          <w:sz w:val="22"/>
        </w:rPr>
        <w:t xml:space="preserve">Can you check if this street floods when it rains heavily?  </w:t>
      </w:r>
      <w:r>
        <w:rPr>
          <w:rFonts w:ascii="Calibri" w:hAnsi="Calibri"/>
          <w:i/>
          <w:sz w:val="22"/>
        </w:rPr>
        <w:t>Anh kiểm tra giúp con đường này khi mưa lớn có ngập không được không?</w:t>
      </w:r>
    </w:p>
    <w:p>
      <w:pPr>
        <w:spacing w:after="160" w:line="312" w:lineRule="auto"/>
      </w:pPr>
      <w:r>
        <w:rPr>
          <w:rFonts w:ascii="Calibri" w:hAnsi="Calibri"/>
          <w:b/>
          <w:sz w:val="22"/>
        </w:rPr>
        <w:t xml:space="preserve">Mr Quentin: </w:t>
      </w:r>
      <w:r>
        <w:rPr>
          <w:rFonts w:ascii="Calibri" w:hAnsi="Calibri"/>
          <w:sz w:val="22"/>
        </w:rPr>
        <w:t xml:space="preserve">Yes, it does flood a little near the drain.  </w:t>
      </w:r>
      <w:r>
        <w:rPr>
          <w:rFonts w:ascii="Calibri" w:hAnsi="Calibri"/>
          <w:i/>
          <w:sz w:val="22"/>
        </w:rPr>
        <w:t>Được, gần cống thoát nước có ngập chút.</w:t>
      </w:r>
    </w:p>
    <w:p>
      <w:pPr>
        <w:spacing w:after="160" w:line="312" w:lineRule="auto"/>
      </w:pPr>
      <w:r>
        <w:rPr>
          <w:rFonts w:ascii="Calibri" w:hAnsi="Calibri"/>
          <w:b/>
          <w:sz w:val="22"/>
        </w:rPr>
        <w:t xml:space="preserve">Ms Lan: </w:t>
      </w:r>
      <w:r>
        <w:rPr>
          <w:rFonts w:ascii="Calibri" w:hAnsi="Calibri"/>
          <w:sz w:val="22"/>
        </w:rPr>
        <w:t xml:space="preserve">Good to know, I will avoid that spot.  </w:t>
      </w:r>
      <w:r>
        <w:rPr>
          <w:rFonts w:ascii="Calibri" w:hAnsi="Calibri"/>
          <w:i/>
          <w:sz w:val="22"/>
        </w:rPr>
        <w:t>Biết vậy tốt rồi, tôi sẽ tránh chỗ đó.</w:t>
      </w:r>
    </w:p>
    <w:p>
      <w:pPr>
        <w:spacing w:after="160" w:line="312" w:lineRule="auto"/>
      </w:pPr>
      <w:r>
        <w:rPr>
          <w:rFonts w:ascii="Calibri" w:hAnsi="Calibri"/>
          <w:b/>
          <w:sz w:val="22"/>
        </w:rPr>
        <w:t xml:space="preserve">Mr Quentin: </w:t>
      </w:r>
      <w:r>
        <w:rPr>
          <w:rFonts w:ascii="Calibri" w:hAnsi="Calibri"/>
          <w:sz w:val="22"/>
        </w:rPr>
        <w:t xml:space="preserve">Can you check if the bus schedule changes on holidays?  </w:t>
      </w:r>
      <w:r>
        <w:rPr>
          <w:rFonts w:ascii="Calibri" w:hAnsi="Calibri"/>
          <w:i/>
          <w:sz w:val="22"/>
        </w:rPr>
        <w:t>Bạn kiểm tra giúp lịch xe buýt có đổi vào ngày lễ không được không?</w:t>
      </w:r>
    </w:p>
    <w:p>
      <w:pPr>
        <w:spacing w:after="160" w:line="312" w:lineRule="auto"/>
      </w:pPr>
      <w:r>
        <w:rPr>
          <w:rFonts w:ascii="Calibri" w:hAnsi="Calibri"/>
          <w:b/>
          <w:sz w:val="22"/>
        </w:rPr>
        <w:t xml:space="preserve">Ms Lan: </w:t>
      </w:r>
      <w:r>
        <w:rPr>
          <w:rFonts w:ascii="Calibri" w:hAnsi="Calibri"/>
          <w:sz w:val="22"/>
        </w:rPr>
        <w:t xml:space="preserve">Yes, it follows a reduced holiday schedule.  </w:t>
      </w:r>
      <w:r>
        <w:rPr>
          <w:rFonts w:ascii="Calibri" w:hAnsi="Calibri"/>
          <w:i/>
          <w:sz w:val="22"/>
        </w:rPr>
        <w:t>Được, vào ngày lễ chạy lịch giảm chuyến.</w:t>
      </w:r>
    </w:p>
    <w:p>
      <w:pPr>
        <w:spacing w:after="160" w:line="312" w:lineRule="auto"/>
      </w:pPr>
      <w:r>
        <w:rPr>
          <w:rFonts w:ascii="Calibri" w:hAnsi="Calibri"/>
          <w:b/>
          <w:sz w:val="22"/>
        </w:rPr>
        <w:t xml:space="preserve">Mr Quentin: </w:t>
      </w:r>
      <w:r>
        <w:rPr>
          <w:rFonts w:ascii="Calibri" w:hAnsi="Calibri"/>
          <w:sz w:val="22"/>
        </w:rPr>
        <w:t xml:space="preserve">Good, I will plan around that then.  </w:t>
      </w:r>
      <w:r>
        <w:rPr>
          <w:rFonts w:ascii="Calibri" w:hAnsi="Calibri"/>
          <w:i/>
          <w:sz w:val="22"/>
        </w:rPr>
        <w:t>Tốt, vậy tôi sắp xếp dựa vào đó.</w:t>
      </w:r>
    </w:p>
    <w:p>
      <w:pPr>
        <w:spacing w:after="160" w:line="312" w:lineRule="auto"/>
      </w:pPr>
      <w:r>
        <w:rPr>
          <w:rFonts w:ascii="Calibri" w:hAnsi="Calibri"/>
          <w:b/>
          <w:sz w:val="22"/>
        </w:rPr>
        <w:t xml:space="preserve">Ms Lan: </w:t>
      </w:r>
      <w:r>
        <w:rPr>
          <w:rFonts w:ascii="Calibri" w:hAnsi="Calibri"/>
          <w:sz w:val="22"/>
        </w:rPr>
        <w:t xml:space="preserve">Can you check if this neighbourhood has good phone signal?  </w:t>
      </w:r>
      <w:r>
        <w:rPr>
          <w:rFonts w:ascii="Calibri" w:hAnsi="Calibri"/>
          <w:i/>
          <w:sz w:val="22"/>
        </w:rPr>
        <w:t>Anh kiểm tra giúp khu phố này có sóng điện thoại tốt không được không?</w:t>
      </w:r>
    </w:p>
    <w:p>
      <w:pPr>
        <w:spacing w:after="160" w:line="312" w:lineRule="auto"/>
      </w:pPr>
      <w:r>
        <w:rPr>
          <w:rFonts w:ascii="Calibri" w:hAnsi="Calibri"/>
          <w:b/>
          <w:sz w:val="22"/>
        </w:rPr>
        <w:t xml:space="preserve">Mr Quentin: </w:t>
      </w:r>
      <w:r>
        <w:rPr>
          <w:rFonts w:ascii="Calibri" w:hAnsi="Calibri"/>
          <w:sz w:val="22"/>
        </w:rPr>
        <w:t xml:space="preserve">Yes, the signal here is quite strong.  </w:t>
      </w:r>
      <w:r>
        <w:rPr>
          <w:rFonts w:ascii="Calibri" w:hAnsi="Calibri"/>
          <w:i/>
          <w:sz w:val="22"/>
        </w:rPr>
        <w:t>Được, sóng ở đây khá mạnh.</w:t>
      </w:r>
    </w:p>
    <w:p>
      <w:pPr>
        <w:spacing w:after="160" w:line="312" w:lineRule="auto"/>
      </w:pPr>
      <w:r>
        <w:rPr>
          <w:rFonts w:ascii="Calibri" w:hAnsi="Calibri"/>
          <w:b/>
          <w:sz w:val="22"/>
        </w:rPr>
        <w:t xml:space="preserve">Ms Lan: </w:t>
      </w:r>
      <w:r>
        <w:rPr>
          <w:rFonts w:ascii="Calibri" w:hAnsi="Calibri"/>
          <w:sz w:val="22"/>
        </w:rPr>
        <w:t xml:space="preserve">Good, no trouble making calls then.  </w:t>
      </w:r>
      <w:r>
        <w:rPr>
          <w:rFonts w:ascii="Calibri" w:hAnsi="Calibri"/>
          <w:i/>
          <w:sz w:val="22"/>
        </w:rPr>
        <w:t>Tốt, vậy gọi điện không gặp trở ngại gì.</w:t>
      </w:r>
    </w:p>
    <w:p>
      <w:pPr>
        <w:spacing w:after="160" w:line="312" w:lineRule="auto"/>
      </w:pPr>
      <w:r>
        <w:rPr>
          <w:rFonts w:ascii="Calibri" w:hAnsi="Calibri"/>
          <w:b/>
          <w:sz w:val="22"/>
        </w:rPr>
        <w:t xml:space="preserve">Mr Quentin: </w:t>
      </w:r>
      <w:r>
        <w:rPr>
          <w:rFonts w:ascii="Calibri" w:hAnsi="Calibri"/>
          <w:sz w:val="22"/>
        </w:rPr>
        <w:t xml:space="preserve">Can you check if the corner has a working streetlight?  </w:t>
      </w:r>
      <w:r>
        <w:rPr>
          <w:rFonts w:ascii="Calibri" w:hAnsi="Calibri"/>
          <w:i/>
          <w:sz w:val="22"/>
        </w:rPr>
        <w:t>Bạn kiểm tra giúp góc đường có đèn đường hoạt động không được không?</w:t>
      </w:r>
    </w:p>
    <w:p>
      <w:pPr>
        <w:spacing w:after="160" w:line="312" w:lineRule="auto"/>
      </w:pPr>
      <w:r>
        <w:rPr>
          <w:rFonts w:ascii="Calibri" w:hAnsi="Calibri"/>
          <w:b/>
          <w:sz w:val="22"/>
        </w:rPr>
        <w:t xml:space="preserve">Ms Lan: </w:t>
      </w:r>
      <w:r>
        <w:rPr>
          <w:rFonts w:ascii="Calibri" w:hAnsi="Calibri"/>
          <w:sz w:val="22"/>
        </w:rPr>
        <w:t xml:space="preserve">Yes, it lights up brightly every night.  </w:t>
      </w:r>
      <w:r>
        <w:rPr>
          <w:rFonts w:ascii="Calibri" w:hAnsi="Calibri"/>
          <w:i/>
          <w:sz w:val="22"/>
        </w:rPr>
        <w:t>Được, mỗi tối đèn sáng rực.</w:t>
      </w:r>
    </w:p>
    <w:p>
      <w:pPr>
        <w:spacing w:after="160" w:line="312" w:lineRule="auto"/>
      </w:pPr>
      <w:r>
        <w:rPr>
          <w:rFonts w:ascii="Calibri" w:hAnsi="Calibri"/>
          <w:b/>
          <w:sz w:val="22"/>
        </w:rPr>
        <w:t xml:space="preserve">Mr Quentin: </w:t>
      </w:r>
      <w:r>
        <w:rPr>
          <w:rFonts w:ascii="Calibri" w:hAnsi="Calibri"/>
          <w:sz w:val="22"/>
        </w:rPr>
        <w:t xml:space="preserve">Good, safer walking through there then.  </w:t>
      </w:r>
      <w:r>
        <w:rPr>
          <w:rFonts w:ascii="Calibri" w:hAnsi="Calibri"/>
          <w:i/>
          <w:sz w:val="22"/>
        </w:rPr>
        <w:t>Tốt, vậy đi qua đó an toàn hơn.</w:t>
      </w:r>
    </w:p>
    <w:p>
      <w:pPr>
        <w:spacing w:after="160" w:line="312" w:lineRule="auto"/>
      </w:pPr>
      <w:r>
        <w:rPr>
          <w:rFonts w:ascii="Calibri" w:hAnsi="Calibri"/>
          <w:b/>
          <w:sz w:val="22"/>
        </w:rPr>
        <w:t xml:space="preserve">Ms Lan: </w:t>
      </w:r>
      <w:r>
        <w:rPr>
          <w:rFonts w:ascii="Calibri" w:hAnsi="Calibri"/>
          <w:sz w:val="22"/>
        </w:rPr>
        <w:t xml:space="preserve">Can you check if the nearest grocery store delivers to us?  </w:t>
      </w:r>
      <w:r>
        <w:rPr>
          <w:rFonts w:ascii="Calibri" w:hAnsi="Calibri"/>
          <w:i/>
          <w:sz w:val="22"/>
        </w:rPr>
        <w:t>Anh kiểm tra giúp cửa hàng tạp hóa gần nhất có giao hàng cho mình không được không?</w:t>
      </w:r>
    </w:p>
    <w:p>
      <w:pPr>
        <w:spacing w:after="160" w:line="312" w:lineRule="auto"/>
      </w:pPr>
      <w:r>
        <w:rPr>
          <w:rFonts w:ascii="Calibri" w:hAnsi="Calibri"/>
          <w:b/>
          <w:sz w:val="22"/>
        </w:rPr>
        <w:t xml:space="preserve">Mr Quentin: </w:t>
      </w:r>
      <w:r>
        <w:rPr>
          <w:rFonts w:ascii="Calibri" w:hAnsi="Calibri"/>
          <w:sz w:val="22"/>
        </w:rPr>
        <w:t xml:space="preserve">Yes, they deliver within this whole area.  </w:t>
      </w:r>
      <w:r>
        <w:rPr>
          <w:rFonts w:ascii="Calibri" w:hAnsi="Calibri"/>
          <w:i/>
          <w:sz w:val="22"/>
        </w:rPr>
        <w:t>Được, họ giao hàng khắp khu vực này.</w:t>
      </w:r>
    </w:p>
    <w:p>
      <w:pPr>
        <w:spacing w:after="160" w:line="312" w:lineRule="auto"/>
      </w:pPr>
      <w:r>
        <w:rPr>
          <w:rFonts w:ascii="Calibri" w:hAnsi="Calibri"/>
          <w:b/>
          <w:sz w:val="22"/>
        </w:rPr>
        <w:t xml:space="preserve">Ms Lan: </w:t>
      </w:r>
      <w:r>
        <w:rPr>
          <w:rFonts w:ascii="Calibri" w:hAnsi="Calibri"/>
          <w:sz w:val="22"/>
        </w:rPr>
        <w:t xml:space="preserve">Good, that will save us a trip then.  </w:t>
      </w:r>
      <w:r>
        <w:rPr>
          <w:rFonts w:ascii="Calibri" w:hAnsi="Calibri"/>
          <w:i/>
          <w:sz w:val="22"/>
        </w:rPr>
        <w:t>Tốt, vậy khỏi cần đi lại.</w:t>
      </w:r>
    </w:p>
    <w:p>
      <w:pPr>
        <w:spacing w:after="160" w:line="312" w:lineRule="auto"/>
      </w:pPr>
      <w:r>
        <w:rPr>
          <w:rFonts w:ascii="Calibri" w:hAnsi="Calibri"/>
          <w:b/>
          <w:sz w:val="22"/>
        </w:rPr>
        <w:t xml:space="preserve">Mr Quentin: </w:t>
      </w:r>
      <w:r>
        <w:rPr>
          <w:rFonts w:ascii="Calibri" w:hAnsi="Calibri"/>
          <w:sz w:val="22"/>
        </w:rPr>
        <w:t xml:space="preserve">Can you check if this road is one-way?  </w:t>
      </w:r>
      <w:r>
        <w:rPr>
          <w:rFonts w:ascii="Calibri" w:hAnsi="Calibri"/>
          <w:i/>
          <w:sz w:val="22"/>
        </w:rPr>
        <w:t>Bạn kiểm tra giúp con đường này có một chiều không được không?</w:t>
      </w:r>
    </w:p>
    <w:p>
      <w:pPr>
        <w:spacing w:after="160" w:line="312" w:lineRule="auto"/>
      </w:pPr>
      <w:r>
        <w:rPr>
          <w:rFonts w:ascii="Calibri" w:hAnsi="Calibri"/>
          <w:b/>
          <w:sz w:val="22"/>
        </w:rPr>
        <w:t xml:space="preserve">Ms Lan: </w:t>
      </w:r>
      <w:r>
        <w:rPr>
          <w:rFonts w:ascii="Calibri" w:hAnsi="Calibri"/>
          <w:sz w:val="22"/>
        </w:rPr>
        <w:t xml:space="preserve">Yes, it only runs one direction here.  </w:t>
      </w:r>
      <w:r>
        <w:rPr>
          <w:rFonts w:ascii="Calibri" w:hAnsi="Calibri"/>
          <w:i/>
          <w:sz w:val="22"/>
        </w:rPr>
        <w:t>Được, ở đây chỉ chạy một chiều thôi.</w:t>
      </w:r>
    </w:p>
    <w:p>
      <w:pPr>
        <w:spacing w:after="160" w:line="312" w:lineRule="auto"/>
      </w:pPr>
      <w:r>
        <w:rPr>
          <w:rFonts w:ascii="Calibri" w:hAnsi="Calibri"/>
          <w:b/>
          <w:sz w:val="22"/>
        </w:rPr>
        <w:t xml:space="preserve">Mr Quentin: </w:t>
      </w:r>
      <w:r>
        <w:rPr>
          <w:rFonts w:ascii="Calibri" w:hAnsi="Calibri"/>
          <w:sz w:val="22"/>
        </w:rPr>
        <w:t xml:space="preserve">Good, I will remember that while driving.  </w:t>
      </w:r>
      <w:r>
        <w:rPr>
          <w:rFonts w:ascii="Calibri" w:hAnsi="Calibri"/>
          <w:i/>
          <w:sz w:val="22"/>
        </w:rPr>
        <w:t>Tốt, tôi sẽ nhớ điều đó khi lái xe.</w:t>
      </w:r>
    </w:p>
    <w:p>
      <w:pPr>
        <w:spacing w:after="160" w:line="312" w:lineRule="auto"/>
      </w:pPr>
      <w:r>
        <w:rPr>
          <w:rFonts w:ascii="Calibri" w:hAnsi="Calibri"/>
          <w:b/>
          <w:sz w:val="22"/>
        </w:rPr>
        <w:t xml:space="preserve">Ms Lan: </w:t>
      </w:r>
      <w:r>
        <w:rPr>
          <w:rFonts w:ascii="Calibri" w:hAnsi="Calibri"/>
          <w:sz w:val="22"/>
        </w:rPr>
        <w:t xml:space="preserve">Can you check if the community garden needs a permit to join?  </w:t>
      </w:r>
      <w:r>
        <w:rPr>
          <w:rFonts w:ascii="Calibri" w:hAnsi="Calibri"/>
          <w:i/>
          <w:sz w:val="22"/>
        </w:rPr>
        <w:t>Anh kiểm tra giúp vườn cộng đồng có cần giấy phép để tham gia không được không?</w:t>
      </w:r>
    </w:p>
    <w:p>
      <w:pPr>
        <w:spacing w:after="160" w:line="312" w:lineRule="auto"/>
      </w:pPr>
      <w:r>
        <w:rPr>
          <w:rFonts w:ascii="Calibri" w:hAnsi="Calibri"/>
          <w:b/>
          <w:sz w:val="22"/>
        </w:rPr>
        <w:t xml:space="preserve">Mr Quentin: </w:t>
      </w:r>
      <w:r>
        <w:rPr>
          <w:rFonts w:ascii="Calibri" w:hAnsi="Calibri"/>
          <w:sz w:val="22"/>
        </w:rPr>
        <w:t xml:space="preserve">Yes, a simple registration form is needed.  </w:t>
      </w:r>
      <w:r>
        <w:rPr>
          <w:rFonts w:ascii="Calibri" w:hAnsi="Calibri"/>
          <w:i/>
          <w:sz w:val="22"/>
        </w:rPr>
        <w:t>Được, cần điền một mẫu đăng ký đơn giản.</w:t>
      </w:r>
    </w:p>
    <w:p>
      <w:pPr>
        <w:spacing w:after="160" w:line="312" w:lineRule="auto"/>
      </w:pPr>
      <w:r>
        <w:rPr>
          <w:rFonts w:ascii="Calibri" w:hAnsi="Calibri"/>
          <w:b/>
          <w:sz w:val="22"/>
        </w:rPr>
        <w:t xml:space="preserve">Ms Lan: </w:t>
      </w:r>
      <w:r>
        <w:rPr>
          <w:rFonts w:ascii="Calibri" w:hAnsi="Calibri"/>
          <w:sz w:val="22"/>
        </w:rPr>
        <w:t xml:space="preserve">Good, I will fill one out this week.  </w:t>
      </w:r>
      <w:r>
        <w:rPr>
          <w:rFonts w:ascii="Calibri" w:hAnsi="Calibri"/>
          <w:i/>
          <w:sz w:val="22"/>
        </w:rPr>
        <w:t>Tốt, tuần này tôi sẽ điền.</w:t>
      </w:r>
    </w:p>
    <w:p>
      <w:pPr>
        <w:spacing w:after="160" w:line="312" w:lineRule="auto"/>
      </w:pPr>
      <w:r>
        <w:rPr>
          <w:rFonts w:ascii="Calibri" w:hAnsi="Calibri"/>
          <w:b/>
          <w:sz w:val="22"/>
        </w:rPr>
        <w:t xml:space="preserve">Mr Quentin: </w:t>
      </w:r>
      <w:r>
        <w:rPr>
          <w:rFonts w:ascii="Calibri" w:hAnsi="Calibri"/>
          <w:sz w:val="22"/>
        </w:rPr>
        <w:t xml:space="preserve">Can you check if the nearest police station is close by?  </w:t>
      </w:r>
      <w:r>
        <w:rPr>
          <w:rFonts w:ascii="Calibri" w:hAnsi="Calibri"/>
          <w:i/>
          <w:sz w:val="22"/>
        </w:rPr>
        <w:t>Bạn kiểm tra giúp đồn công an gần nhất có gần đây không được không?</w:t>
      </w:r>
    </w:p>
    <w:p>
      <w:pPr>
        <w:spacing w:after="160" w:line="312" w:lineRule="auto"/>
      </w:pPr>
      <w:r>
        <w:rPr>
          <w:rFonts w:ascii="Calibri" w:hAnsi="Calibri"/>
          <w:b/>
          <w:sz w:val="22"/>
        </w:rPr>
        <w:t xml:space="preserve">Ms Lan: </w:t>
      </w:r>
      <w:r>
        <w:rPr>
          <w:rFonts w:ascii="Calibri" w:hAnsi="Calibri"/>
          <w:sz w:val="22"/>
        </w:rPr>
        <w:t xml:space="preserve">Yes, it is just two blocks down the road.  </w:t>
      </w:r>
      <w:r>
        <w:rPr>
          <w:rFonts w:ascii="Calibri" w:hAnsi="Calibri"/>
          <w:i/>
          <w:sz w:val="22"/>
        </w:rPr>
        <w:t>Được, chỉ cách hai dãy nhà thôi.</w:t>
      </w:r>
    </w:p>
    <w:p>
      <w:pPr>
        <w:spacing w:after="160" w:line="312" w:lineRule="auto"/>
      </w:pPr>
      <w:r>
        <w:rPr>
          <w:rFonts w:ascii="Calibri" w:hAnsi="Calibri"/>
          <w:b/>
          <w:sz w:val="22"/>
        </w:rPr>
        <w:t xml:space="preserve">Mr Quentin: </w:t>
      </w:r>
      <w:r>
        <w:rPr>
          <w:rFonts w:ascii="Calibri" w:hAnsi="Calibri"/>
          <w:sz w:val="22"/>
        </w:rPr>
        <w:t xml:space="preserve">Good, close enough for a quick walk.  </w:t>
      </w:r>
      <w:r>
        <w:rPr>
          <w:rFonts w:ascii="Calibri" w:hAnsi="Calibri"/>
          <w:i/>
          <w:sz w:val="22"/>
        </w:rPr>
        <w:t>Tốt, gần vậy đi bộ qua nhanh thôi.</w:t>
      </w:r>
    </w:p>
    <w:p>
      <w:pPr>
        <w:spacing w:after="160" w:line="312" w:lineRule="auto"/>
      </w:pPr>
      <w:r>
        <w:rPr>
          <w:rFonts w:ascii="Calibri" w:hAnsi="Calibri"/>
          <w:b/>
          <w:sz w:val="22"/>
        </w:rPr>
        <w:t xml:space="preserve">Ms Lan: </w:t>
      </w:r>
      <w:r>
        <w:rPr>
          <w:rFonts w:ascii="Calibri" w:hAnsi="Calibri"/>
          <w:sz w:val="22"/>
        </w:rPr>
        <w:t xml:space="preserve">Can you check if this sidewalk is wheelchair accessible?  </w:t>
      </w:r>
      <w:r>
        <w:rPr>
          <w:rFonts w:ascii="Calibri" w:hAnsi="Calibri"/>
          <w:i/>
          <w:sz w:val="22"/>
        </w:rPr>
        <w:t>Anh kiểm tra giúp vỉa hè này có tiếp cận được cho xe lăn không được không?</w:t>
      </w:r>
    </w:p>
    <w:p>
      <w:pPr>
        <w:spacing w:after="160" w:line="312" w:lineRule="auto"/>
      </w:pPr>
      <w:r>
        <w:rPr>
          <w:rFonts w:ascii="Calibri" w:hAnsi="Calibri"/>
          <w:b/>
          <w:sz w:val="22"/>
        </w:rPr>
        <w:t xml:space="preserve">Mr Quentin: </w:t>
      </w:r>
      <w:r>
        <w:rPr>
          <w:rFonts w:ascii="Calibri" w:hAnsi="Calibri"/>
          <w:sz w:val="22"/>
        </w:rPr>
        <w:t xml:space="preserve">Yes, there is a ramp at every corner.  </w:t>
      </w:r>
      <w:r>
        <w:rPr>
          <w:rFonts w:ascii="Calibri" w:hAnsi="Calibri"/>
          <w:i/>
          <w:sz w:val="22"/>
        </w:rPr>
        <w:t>Được, mỗi góc đều có đường dốc.</w:t>
      </w:r>
    </w:p>
    <w:p>
      <w:pPr>
        <w:spacing w:after="160" w:line="312" w:lineRule="auto"/>
      </w:pPr>
      <w:r>
        <w:rPr>
          <w:rFonts w:ascii="Calibri" w:hAnsi="Calibri"/>
          <w:b/>
          <w:sz w:val="22"/>
        </w:rPr>
        <w:t xml:space="preserve">Ms Lan: </w:t>
      </w:r>
      <w:r>
        <w:rPr>
          <w:rFonts w:ascii="Calibri" w:hAnsi="Calibri"/>
          <w:sz w:val="22"/>
        </w:rPr>
        <w:t xml:space="preserve">Good, a wheelchair can get through easily then.  </w:t>
      </w:r>
      <w:r>
        <w:rPr>
          <w:rFonts w:ascii="Calibri" w:hAnsi="Calibri"/>
          <w:i/>
          <w:sz w:val="22"/>
        </w:rPr>
        <w:t>Tốt, vậy xe lăn qua được dễ dàng.</w:t>
      </w:r>
    </w:p>
    <w:p>
      <w:pPr>
        <w:spacing w:after="160" w:line="312" w:lineRule="auto"/>
      </w:pPr>
      <w:r>
        <w:rPr>
          <w:rFonts w:ascii="Calibri" w:hAnsi="Calibri"/>
          <w:b/>
          <w:sz w:val="22"/>
        </w:rPr>
        <w:t xml:space="preserve">Mr Quentin: </w:t>
      </w:r>
      <w:r>
        <w:rPr>
          <w:rFonts w:ascii="Calibri" w:hAnsi="Calibri"/>
          <w:sz w:val="22"/>
        </w:rPr>
        <w:t xml:space="preserve">Can you check if the local school has after-hours activities?  </w:t>
      </w:r>
      <w:r>
        <w:rPr>
          <w:rFonts w:ascii="Calibri" w:hAnsi="Calibri"/>
          <w:i/>
          <w:sz w:val="22"/>
        </w:rPr>
        <w:t>Bạn kiểm tra giúp trường học địa phương có hoạt động ngoài giờ không được không?</w:t>
      </w:r>
    </w:p>
    <w:p>
      <w:pPr>
        <w:spacing w:after="160" w:line="312" w:lineRule="auto"/>
      </w:pPr>
      <w:r>
        <w:rPr>
          <w:rFonts w:ascii="Calibri" w:hAnsi="Calibri"/>
          <w:b/>
          <w:sz w:val="22"/>
        </w:rPr>
        <w:t xml:space="preserve">Ms Lan: </w:t>
      </w:r>
      <w:r>
        <w:rPr>
          <w:rFonts w:ascii="Calibri" w:hAnsi="Calibri"/>
          <w:sz w:val="22"/>
        </w:rPr>
        <w:t xml:space="preserve">Yes, there are clubs running until six.  </w:t>
      </w:r>
      <w:r>
        <w:rPr>
          <w:rFonts w:ascii="Calibri" w:hAnsi="Calibri"/>
          <w:i/>
          <w:sz w:val="22"/>
        </w:rPr>
        <w:t>Được, có câu lạc bộ hoạt động tới sáu giờ.</w:t>
      </w:r>
    </w:p>
    <w:p>
      <w:pPr>
        <w:spacing w:after="160" w:line="312" w:lineRule="auto"/>
      </w:pPr>
      <w:r>
        <w:rPr>
          <w:rFonts w:ascii="Calibri" w:hAnsi="Calibri"/>
          <w:b/>
          <w:sz w:val="22"/>
        </w:rPr>
        <w:t xml:space="preserve">Mr Quentin: </w:t>
      </w:r>
      <w:r>
        <w:rPr>
          <w:rFonts w:ascii="Calibri" w:hAnsi="Calibri"/>
          <w:sz w:val="22"/>
        </w:rPr>
        <w:t xml:space="preserve">Great, my son might enjoy joining one.  </w:t>
      </w:r>
      <w:r>
        <w:rPr>
          <w:rFonts w:ascii="Calibri" w:hAnsi="Calibri"/>
          <w:i/>
          <w:sz w:val="22"/>
        </w:rPr>
        <w:t>Tuyệt, con trai tôi chắc sẽ thích tham gia.</w:t>
      </w:r>
    </w:p>
    <w:p>
      <w:pPr>
        <w:spacing w:after="160" w:line="312" w:lineRule="auto"/>
      </w:pPr>
      <w:r>
        <w:rPr>
          <w:rFonts w:ascii="Calibri" w:hAnsi="Calibri"/>
          <w:b/>
          <w:sz w:val="22"/>
        </w:rPr>
        <w:t xml:space="preserve">Ms Lan: </w:t>
      </w:r>
      <w:r>
        <w:rPr>
          <w:rFonts w:ascii="Calibri" w:hAnsi="Calibri"/>
          <w:sz w:val="22"/>
        </w:rPr>
        <w:t xml:space="preserve">Can you check if the dog park requires a leash at all times?  </w:t>
      </w:r>
      <w:r>
        <w:rPr>
          <w:rFonts w:ascii="Calibri" w:hAnsi="Calibri"/>
          <w:i/>
          <w:sz w:val="22"/>
        </w:rPr>
        <w:t>Anh kiểm tra giúp công viên chó có bắt buộc xích mọi lúc không được không?</w:t>
      </w:r>
    </w:p>
    <w:p>
      <w:pPr>
        <w:spacing w:after="160" w:line="312" w:lineRule="auto"/>
      </w:pPr>
      <w:r>
        <w:rPr>
          <w:rFonts w:ascii="Calibri" w:hAnsi="Calibri"/>
          <w:b/>
          <w:sz w:val="22"/>
        </w:rPr>
        <w:t xml:space="preserve">Mr Quentin: </w:t>
      </w:r>
      <w:r>
        <w:rPr>
          <w:rFonts w:ascii="Calibri" w:hAnsi="Calibri"/>
          <w:sz w:val="22"/>
        </w:rPr>
        <w:t xml:space="preserve">No, dogs can run free inside the fenced area.  </w:t>
      </w:r>
      <w:r>
        <w:rPr>
          <w:rFonts w:ascii="Calibri" w:hAnsi="Calibri"/>
          <w:i/>
          <w:sz w:val="22"/>
        </w:rPr>
        <w:t>Không, chó được thả tự do trong khu có rào.</w:t>
      </w:r>
    </w:p>
    <w:p>
      <w:pPr>
        <w:spacing w:after="160" w:line="312" w:lineRule="auto"/>
      </w:pPr>
      <w:r>
        <w:rPr>
          <w:rFonts w:ascii="Calibri" w:hAnsi="Calibri"/>
          <w:b/>
          <w:sz w:val="22"/>
        </w:rPr>
        <w:t xml:space="preserve">Ms Lan: </w:t>
      </w:r>
      <w:r>
        <w:rPr>
          <w:rFonts w:ascii="Calibri" w:hAnsi="Calibri"/>
          <w:sz w:val="22"/>
        </w:rPr>
        <w:t xml:space="preserve">Good, our dog will love that then.  </w:t>
      </w:r>
      <w:r>
        <w:rPr>
          <w:rFonts w:ascii="Calibri" w:hAnsi="Calibri"/>
          <w:i/>
          <w:sz w:val="22"/>
        </w:rPr>
        <w:t>Tốt, vậy chó nhà mình sẽ thích lắm.</w:t>
      </w:r>
    </w:p>
    <w:p>
      <w:pPr>
        <w:spacing w:after="160" w:line="312" w:lineRule="auto"/>
      </w:pPr>
      <w:r>
        <w:rPr>
          <w:rFonts w:ascii="Calibri" w:hAnsi="Calibri"/>
          <w:b/>
          <w:sz w:val="22"/>
        </w:rPr>
        <w:t xml:space="preserve">Mr Quentin: </w:t>
      </w:r>
      <w:r>
        <w:rPr>
          <w:rFonts w:ascii="Calibri" w:hAnsi="Calibri"/>
          <w:sz w:val="22"/>
        </w:rPr>
        <w:t xml:space="preserve">Can you check if the nearest gas station is open twenty-four hours?  </w:t>
      </w:r>
      <w:r>
        <w:rPr>
          <w:rFonts w:ascii="Calibri" w:hAnsi="Calibri"/>
          <w:i/>
          <w:sz w:val="22"/>
        </w:rPr>
        <w:t>Bạn kiểm tra giúp trạm xăng gần nhất có mở hai mươi bốn giờ không được không?</w:t>
      </w:r>
    </w:p>
    <w:p>
      <w:pPr>
        <w:spacing w:after="160" w:line="312" w:lineRule="auto"/>
      </w:pPr>
      <w:r>
        <w:rPr>
          <w:rFonts w:ascii="Calibri" w:hAnsi="Calibri"/>
          <w:b/>
          <w:sz w:val="22"/>
        </w:rPr>
        <w:t xml:space="preserve">Ms Lan: </w:t>
      </w:r>
      <w:r>
        <w:rPr>
          <w:rFonts w:ascii="Calibri" w:hAnsi="Calibri"/>
          <w:sz w:val="22"/>
        </w:rPr>
        <w:t xml:space="preserve">Yes, it stays open around the clock.  </w:t>
      </w:r>
      <w:r>
        <w:rPr>
          <w:rFonts w:ascii="Calibri" w:hAnsi="Calibri"/>
          <w:i/>
          <w:sz w:val="22"/>
        </w:rPr>
        <w:t>Được, mở cửa suốt ngày đêm.</w:t>
      </w:r>
    </w:p>
    <w:p>
      <w:pPr>
        <w:spacing w:after="160" w:line="312" w:lineRule="auto"/>
      </w:pPr>
      <w:r>
        <w:rPr>
          <w:rFonts w:ascii="Calibri" w:hAnsi="Calibri"/>
          <w:b/>
          <w:sz w:val="22"/>
        </w:rPr>
        <w:t xml:space="preserve">Mr Quentin: </w:t>
      </w:r>
      <w:r>
        <w:rPr>
          <w:rFonts w:ascii="Calibri" w:hAnsi="Calibri"/>
          <w:sz w:val="22"/>
        </w:rPr>
        <w:t xml:space="preserve">Good, that is convenient for late trips.  </w:t>
      </w:r>
      <w:r>
        <w:rPr>
          <w:rFonts w:ascii="Calibri" w:hAnsi="Calibri"/>
          <w:i/>
          <w:sz w:val="22"/>
        </w:rPr>
        <w:t>Tốt, vậy tiện cho những chuyến đi muộn.</w:t>
      </w:r>
    </w:p>
    <w:p>
      <w:pPr>
        <w:spacing w:after="160" w:line="312" w:lineRule="auto"/>
      </w:pPr>
      <w:r>
        <w:rPr>
          <w:rFonts w:ascii="Calibri" w:hAnsi="Calibri"/>
          <w:b/>
          <w:sz w:val="22"/>
        </w:rPr>
        <w:t xml:space="preserve">Ms Lan: </w:t>
      </w:r>
      <w:r>
        <w:rPr>
          <w:rFonts w:ascii="Calibri" w:hAnsi="Calibri"/>
          <w:sz w:val="22"/>
        </w:rPr>
        <w:t xml:space="preserve">Can you check if this building has visitor parking available?  </w:t>
      </w:r>
      <w:r>
        <w:rPr>
          <w:rFonts w:ascii="Calibri" w:hAnsi="Calibri"/>
          <w:i/>
          <w:sz w:val="22"/>
        </w:rPr>
        <w:t>Anh kiểm tra giúp tòa nhà này có chỗ đậu xe cho khách không được không?</w:t>
      </w:r>
    </w:p>
    <w:p>
      <w:pPr>
        <w:spacing w:after="160" w:line="312" w:lineRule="auto"/>
      </w:pPr>
      <w:r>
        <w:rPr>
          <w:rFonts w:ascii="Calibri" w:hAnsi="Calibri"/>
          <w:b/>
          <w:sz w:val="22"/>
        </w:rPr>
        <w:t xml:space="preserve">Mr Quentin: </w:t>
      </w:r>
      <w:r>
        <w:rPr>
          <w:rFonts w:ascii="Calibri" w:hAnsi="Calibri"/>
          <w:sz w:val="22"/>
        </w:rPr>
        <w:t xml:space="preserve">Yes, there are a few spots by the entrance.  </w:t>
      </w:r>
      <w:r>
        <w:rPr>
          <w:rFonts w:ascii="Calibri" w:hAnsi="Calibri"/>
          <w:i/>
          <w:sz w:val="22"/>
        </w:rPr>
        <w:t>Được, có vài chỗ gần lối vào.</w:t>
      </w:r>
    </w:p>
    <w:p>
      <w:pPr>
        <w:spacing w:after="160" w:line="312" w:lineRule="auto"/>
      </w:pPr>
      <w:r>
        <w:rPr>
          <w:rFonts w:ascii="Calibri" w:hAnsi="Calibri"/>
          <w:b/>
          <w:sz w:val="22"/>
        </w:rPr>
        <w:t xml:space="preserve">Ms Lan: </w:t>
      </w:r>
      <w:r>
        <w:rPr>
          <w:rFonts w:ascii="Calibri" w:hAnsi="Calibri"/>
          <w:sz w:val="22"/>
        </w:rPr>
        <w:t xml:space="preserve">Good, our guests can park there then.  </w:t>
      </w:r>
      <w:r>
        <w:rPr>
          <w:rFonts w:ascii="Calibri" w:hAnsi="Calibri"/>
          <w:i/>
          <w:sz w:val="22"/>
        </w:rPr>
        <w:t>Tốt, vậy khách của mình đậu ở đó.</w:t>
      </w:r>
    </w:p>
    <w:p>
      <w:pPr>
        <w:spacing w:after="160" w:line="312" w:lineRule="auto"/>
      </w:pPr>
      <w:r>
        <w:rPr>
          <w:rFonts w:ascii="Calibri" w:hAnsi="Calibri"/>
          <w:b/>
          <w:sz w:val="22"/>
        </w:rPr>
        <w:t xml:space="preserve">Mr Quentin: </w:t>
      </w:r>
      <w:r>
        <w:rPr>
          <w:rFonts w:ascii="Calibri" w:hAnsi="Calibri"/>
          <w:sz w:val="22"/>
        </w:rPr>
        <w:t xml:space="preserve">Why does checking these neighbourhood details matter so much anyway?  </w:t>
      </w:r>
      <w:r>
        <w:rPr>
          <w:rFonts w:ascii="Calibri" w:hAnsi="Calibri"/>
          <w:i/>
          <w:sz w:val="22"/>
        </w:rPr>
        <w:t>Vậy vì sao kiểm tra những chi tiết khu phố này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feel safe and confident getting around our own neighbourhood.  </w:t>
      </w:r>
      <w:r>
        <w:rPr>
          <w:rFonts w:ascii="Calibri" w:hAnsi="Calibri"/>
          <w:i/>
          <w:sz w:val="22"/>
        </w:rPr>
        <w:t>Nó giúp mình cảm thấy an toàn và tự tin khi di chuyển trong khu phố của mình.</w:t>
      </w:r>
    </w:p>
    <w:p>
      <w:pPr>
        <w:spacing w:after="160" w:line="312" w:lineRule="auto"/>
      </w:pPr>
      <w:r>
        <w:rPr>
          <w:rFonts w:ascii="Calibri" w:hAnsi="Calibri"/>
          <w:b/>
          <w:sz w:val="22"/>
        </w:rPr>
        <w:t xml:space="preserve">Mr Quentin: </w:t>
      </w:r>
      <w:r>
        <w:rPr>
          <w:rFonts w:ascii="Calibri" w:hAnsi="Calibri"/>
          <w:sz w:val="22"/>
        </w:rPr>
        <w:t xml:space="preserve">That is very true, knowing these details really does make daily life smoother.  </w:t>
      </w:r>
      <w:r>
        <w:rPr>
          <w:rFonts w:ascii="Calibri" w:hAnsi="Calibri"/>
          <w:i/>
          <w:sz w:val="22"/>
        </w:rPr>
        <w:t>Đúng vậy thật, biết những chi tiết này thật sự giúp cuộc sống hằng ngày trôi chảy hơn.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0145-0153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