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0056</w:t>
            </w:r>
          </w:p>
        </w:tc>
        <w:tc>
          <w:tcPr>
            <w:tcW w:type="dxa" w:w="7824"/>
            <w:shd w:val="clear" w:color="auto" w:fill="D9E2F3"/>
          </w:tcPr>
          <w:p>
            <w:r>
              <w:rPr>
                <w:rFonts w:ascii="Arial" w:hAnsi="Arial"/>
                <w:b/>
                <w:color w:val="1F3864"/>
                <w:sz w:val="30"/>
              </w:rPr>
              <w:t>Recognising and Responding to Saying Thank You</w:t>
            </w:r>
          </w:p>
          <w:p>
            <w:r>
              <w:rPr>
                <w:rFonts w:ascii="Arial" w:hAnsi="Arial"/>
                <w:i/>
                <w:color w:val="333333"/>
                <w:sz w:val="22"/>
              </w:rPr>
              <w:t>Giao tiếp nền tảng: greetings &amp; basic social contact — saying thank you</w:t>
            </w:r>
          </w:p>
        </w:tc>
      </w:tr>
    </w:tbl>
    <w:p>
      <w:pPr>
        <w:spacing w:after="40"/>
      </w:pPr>
    </w:p>
    <w:p>
      <w:pPr>
        <w:spacing w:after="160"/>
      </w:pPr>
      <w:r>
        <w:rPr>
          <w:rFonts w:ascii="Calibri" w:hAnsi="Calibri"/>
          <w:i/>
          <w:sz w:val="19"/>
        </w:rPr>
        <w:t>Ms Lan and Ms Janet are close friends who thank each other in many different styles depending on the moment. Across many everyday moments -- a casual thank you, a formal thank you, thanking someone for a gift, thanking someone for help carrying something, thanking someone for advice, thanking someone for a ride, thanking someone for a compliment, thanking someone over the phone, thanking someone for waiting, thanking someone for covering a shift, thanking someone for a meal, thanking someone for lending money, thanking someone for a recommendation, thanking someone for patience, thanking someone for a warm welcome, thanking someone for an honest opinion, thanking someone for remembering a small detail, thanking someone for a quick reply, thanking someone for babysitting, thanking someone for fixing something, thanking someone for a surprise visit, thanking someone for standing up for you, thanking someone for a thoughtful note, thanking someone for teaching a skill, thanking someone for understanding, thanking someone for a second chance, thanking someone for a warm meal on a cold day, thanking someone for driving you home, thanking someone for staying late to help, thanking someone for a kind word at the right time, thanking someone for organising an event, thanking someone for a referral, thanking someone for checking in, thanking someone for a small act of kindness, thanking someone for years of friendship, thanking someone at the end of a favour, and finally why saying thank you well matters so much -- one of them thanks the other in a particular way, and the other responds warmly each time.</w:t>
      </w:r>
      <w:r>
        <w:rPr>
          <w:rFonts w:ascii="Calibri" w:hAnsi="Calibri"/>
          <w:i/>
          <w:sz w:val="19"/>
        </w:rPr>
        <w:t xml:space="preserve">  Chị Lan và chị Janet là đôi bạn thân, cảm ơn nhau theo nhiều phong cách khác nhau tùy vào từng thời điểm. Qua nhiều khoảnh khắc đời thường -- một lời cảm ơn thân mật, một lời cảm ơn trang trọng, cảm ơn vì một món quà, cảm ơn vì đã giúp mang đồ, cảm ơn vì một lời khuyên, cảm ơn vì được chở đi, cảm ơn vì một lời khen, cảm ơn qua điện thoại, cảm ơn vì đã đợi, cảm ơn vì đã trực thay ca, cảm ơn vì một bữa ăn, cảm ơn vì đã cho mượn tiền, cảm ơn vì một lời giới thiệu, cảm ơn vì sự kiên nhẫn, cảm ơn vì một sự chào đón nồng nhiệt, cảm ơn vì một ý kiến thật lòng, cảm ơn vì đã nhớ một chi tiết nhỏ, cảm ơn vì trả lời nhanh, cảm ơn vì đã trông trẻ giúp, cảm ơn vì đã sửa giúp thứ gì đó, cảm ơn vì một chuyến thăm bất ngờ, cảm ơn vì đã bênh vực, cảm ơn vì một lời nhắn chu đáo, cảm ơn vì đã dạy một kỹ năng, cảm ơn vì sự thông cảm, cảm ơn vì một cơ hội thứ hai, cảm ơn vì một bữa ăn ấm áp trong ngày lạnh, cảm ơn vì đã chở về nhà, cảm ơn vì đã ở lại trễ để giúp đỡ, cảm ơn vì một lời tử tế đúng lúc, cảm ơn vì đã tổ chức một sự kiện, cảm ơn vì một lời giới thiệu công việc, cảm ơn vì đã hỏi thăm, cảm ơn vì một hành động tử tế nhỏ, cảm ơn vì nhiều năm tình bạn, cảm ơn vào cuối một việc giúp đỡ, và cuối cùng là vì sao việc nói lời cảm ơn đúng cách lại quan trọng đến vậy -- một người luôn cảm ơn người kia theo một cách riêng, và người kia luôn đáp lại một cách ấm áp mỗi lần.</w:t>
      </w:r>
    </w:p>
    <w:p>
      <w:pPr>
        <w:spacing w:after="160" w:line="312" w:lineRule="auto"/>
      </w:pPr>
      <w:r>
        <w:rPr>
          <w:rFonts w:ascii="Calibri" w:hAnsi="Calibri"/>
          <w:b/>
          <w:sz w:val="22"/>
        </w:rPr>
        <w:t xml:space="preserve">Ms Lan: </w:t>
      </w:r>
      <w:r>
        <w:rPr>
          <w:rFonts w:ascii="Calibri" w:hAnsi="Calibri"/>
          <w:sz w:val="22"/>
        </w:rPr>
        <w:t xml:space="preserve">Thanks a lot, Janet, that really helped.  </w:t>
      </w:r>
      <w:r>
        <w:rPr>
          <w:rFonts w:ascii="Calibri" w:hAnsi="Calibri"/>
          <w:i/>
          <w:sz w:val="22"/>
        </w:rPr>
        <w:t>Cảm ơn chị nhiều, chị Janet, giúp tôi nhiều lắm.</w:t>
      </w:r>
    </w:p>
    <w:p>
      <w:pPr>
        <w:spacing w:after="160" w:line="312" w:lineRule="auto"/>
      </w:pPr>
      <w:r>
        <w:rPr>
          <w:rFonts w:ascii="Calibri" w:hAnsi="Calibri"/>
          <w:b/>
          <w:sz w:val="22"/>
        </w:rPr>
        <w:t xml:space="preserve">Ms Janet: </w:t>
      </w:r>
      <w:r>
        <w:rPr>
          <w:rFonts w:ascii="Calibri" w:hAnsi="Calibri"/>
          <w:sz w:val="22"/>
        </w:rPr>
        <w:t xml:space="preserve">No problem at all, happy to help.  </w:t>
      </w:r>
      <w:r>
        <w:rPr>
          <w:rFonts w:ascii="Calibri" w:hAnsi="Calibri"/>
          <w:i/>
          <w:sz w:val="22"/>
        </w:rPr>
        <w:t>Không có gì đâu, tôi vui vì giúp được.</w:t>
      </w:r>
    </w:p>
    <w:p>
      <w:pPr>
        <w:spacing w:after="160" w:line="312" w:lineRule="auto"/>
      </w:pPr>
      <w:r>
        <w:rPr>
          <w:rFonts w:ascii="Calibri" w:hAnsi="Calibri"/>
          <w:b/>
          <w:sz w:val="22"/>
        </w:rPr>
        <w:t xml:space="preserve">Ms Lan: </w:t>
      </w:r>
      <w:r>
        <w:rPr>
          <w:rFonts w:ascii="Calibri" w:hAnsi="Calibri"/>
          <w:sz w:val="22"/>
        </w:rPr>
        <w:t xml:space="preserve">You are the best, honestly.  </w:t>
      </w:r>
      <w:r>
        <w:rPr>
          <w:rFonts w:ascii="Calibri" w:hAnsi="Calibri"/>
          <w:i/>
          <w:sz w:val="22"/>
        </w:rPr>
        <w:t>Chị tốt thật đấy.</w:t>
      </w:r>
    </w:p>
    <w:p>
      <w:pPr>
        <w:spacing w:after="160" w:line="312" w:lineRule="auto"/>
      </w:pPr>
      <w:r>
        <w:rPr>
          <w:rFonts w:ascii="Calibri" w:hAnsi="Calibri"/>
          <w:b/>
          <w:sz w:val="22"/>
        </w:rPr>
        <w:t xml:space="preserve">Ms Janet: </w:t>
      </w:r>
      <w:r>
        <w:rPr>
          <w:rFonts w:ascii="Calibri" w:hAnsi="Calibri"/>
          <w:sz w:val="22"/>
        </w:rPr>
        <w:t xml:space="preserve">Thank you very much for your time today, Lan.  </w:t>
      </w:r>
      <w:r>
        <w:rPr>
          <w:rFonts w:ascii="Calibri" w:hAnsi="Calibri"/>
          <w:i/>
          <w:sz w:val="22"/>
        </w:rPr>
        <w:t>Cảm ơn chị nhiều vì đã dành thời gian hôm nay, chị Lan.</w:t>
      </w:r>
    </w:p>
    <w:p>
      <w:pPr>
        <w:spacing w:after="160" w:line="312" w:lineRule="auto"/>
      </w:pPr>
      <w:r>
        <w:rPr>
          <w:rFonts w:ascii="Calibri" w:hAnsi="Calibri"/>
          <w:b/>
          <w:sz w:val="22"/>
        </w:rPr>
        <w:t xml:space="preserve">Ms Lan: </w:t>
      </w:r>
      <w:r>
        <w:rPr>
          <w:rFonts w:ascii="Calibri" w:hAnsi="Calibri"/>
          <w:sz w:val="22"/>
        </w:rPr>
        <w:t xml:space="preserve">You are most welcome, it was my pleasure.  </w:t>
      </w:r>
      <w:r>
        <w:rPr>
          <w:rFonts w:ascii="Calibri" w:hAnsi="Calibri"/>
          <w:i/>
          <w:sz w:val="22"/>
        </w:rPr>
        <w:t>Không có gì đâu, đó là niềm vui của tôi.</w:t>
      </w:r>
    </w:p>
    <w:p>
      <w:pPr>
        <w:spacing w:after="160" w:line="312" w:lineRule="auto"/>
      </w:pPr>
      <w:r>
        <w:rPr>
          <w:rFonts w:ascii="Calibri" w:hAnsi="Calibri"/>
          <w:b/>
          <w:sz w:val="22"/>
        </w:rPr>
        <w:t xml:space="preserve">Ms Janet: </w:t>
      </w:r>
      <w:r>
        <w:rPr>
          <w:rFonts w:ascii="Calibri" w:hAnsi="Calibri"/>
          <w:sz w:val="22"/>
        </w:rPr>
        <w:t xml:space="preserve">I truly appreciate it.  </w:t>
      </w:r>
      <w:r>
        <w:rPr>
          <w:rFonts w:ascii="Calibri" w:hAnsi="Calibri"/>
          <w:i/>
          <w:sz w:val="22"/>
        </w:rPr>
        <w:t>Tôi thật sự cảm kích.</w:t>
      </w:r>
    </w:p>
    <w:p>
      <w:pPr>
        <w:spacing w:after="160" w:line="312" w:lineRule="auto"/>
      </w:pPr>
      <w:r>
        <w:rPr>
          <w:rFonts w:ascii="Calibri" w:hAnsi="Calibri"/>
          <w:b/>
          <w:sz w:val="22"/>
        </w:rPr>
        <w:t xml:space="preserve">Ms Lan: </w:t>
      </w:r>
      <w:r>
        <w:rPr>
          <w:rFonts w:ascii="Calibri" w:hAnsi="Calibri"/>
          <w:sz w:val="22"/>
        </w:rPr>
        <w:t xml:space="preserve">Thank you so much for this lovely gift.  </w:t>
      </w:r>
      <w:r>
        <w:rPr>
          <w:rFonts w:ascii="Calibri" w:hAnsi="Calibri"/>
          <w:i/>
          <w:sz w:val="22"/>
        </w:rPr>
        <w:t>Cảm ơn chị nhiều lắm vì món quà đáng yêu này.</w:t>
      </w:r>
    </w:p>
    <w:p>
      <w:pPr>
        <w:spacing w:after="160" w:line="312" w:lineRule="auto"/>
      </w:pPr>
      <w:r>
        <w:rPr>
          <w:rFonts w:ascii="Calibri" w:hAnsi="Calibri"/>
          <w:b/>
          <w:sz w:val="22"/>
        </w:rPr>
        <w:t xml:space="preserve">Ms Janet: </w:t>
      </w:r>
      <w:r>
        <w:rPr>
          <w:rFonts w:ascii="Calibri" w:hAnsi="Calibri"/>
          <w:sz w:val="22"/>
        </w:rPr>
        <w:t xml:space="preserve">I am so glad you like it.  </w:t>
      </w:r>
      <w:r>
        <w:rPr>
          <w:rFonts w:ascii="Calibri" w:hAnsi="Calibri"/>
          <w:i/>
          <w:sz w:val="22"/>
        </w:rPr>
        <w:t>Tôi mừng vì chị thích nó.</w:t>
      </w:r>
    </w:p>
    <w:p>
      <w:pPr>
        <w:spacing w:after="160" w:line="312" w:lineRule="auto"/>
      </w:pPr>
      <w:r>
        <w:rPr>
          <w:rFonts w:ascii="Calibri" w:hAnsi="Calibri"/>
          <w:b/>
          <w:sz w:val="22"/>
        </w:rPr>
        <w:t xml:space="preserve">Ms Lan: </w:t>
      </w:r>
      <w:r>
        <w:rPr>
          <w:rFonts w:ascii="Calibri" w:hAnsi="Calibri"/>
          <w:sz w:val="22"/>
        </w:rPr>
        <w:t xml:space="preserve">I really do, it means a lot.  </w:t>
      </w:r>
      <w:r>
        <w:rPr>
          <w:rFonts w:ascii="Calibri" w:hAnsi="Calibri"/>
          <w:i/>
          <w:sz w:val="22"/>
        </w:rPr>
        <w:t>Tôi thích lắm, có ý nghĩa nhiều với tôi.</w:t>
      </w:r>
    </w:p>
    <w:p>
      <w:pPr>
        <w:spacing w:after="160" w:line="312" w:lineRule="auto"/>
      </w:pPr>
      <w:r>
        <w:rPr>
          <w:rFonts w:ascii="Calibri" w:hAnsi="Calibri"/>
          <w:b/>
          <w:sz w:val="22"/>
        </w:rPr>
        <w:t xml:space="preserve">Ms Janet: </w:t>
      </w:r>
      <w:r>
        <w:rPr>
          <w:rFonts w:ascii="Calibri" w:hAnsi="Calibri"/>
          <w:sz w:val="22"/>
        </w:rPr>
        <w:t xml:space="preserve">Thanks for helping me carry these heavy bags.  </w:t>
      </w:r>
      <w:r>
        <w:rPr>
          <w:rFonts w:ascii="Calibri" w:hAnsi="Calibri"/>
          <w:i/>
          <w:sz w:val="22"/>
        </w:rPr>
        <w:t>Cảm ơn chị đã giúp tôi mang mấy túi nặng này.</w:t>
      </w:r>
    </w:p>
    <w:p>
      <w:pPr>
        <w:spacing w:after="160" w:line="312" w:lineRule="auto"/>
      </w:pPr>
      <w:r>
        <w:rPr>
          <w:rFonts w:ascii="Calibri" w:hAnsi="Calibri"/>
          <w:b/>
          <w:sz w:val="22"/>
        </w:rPr>
        <w:t xml:space="preserve">Ms Lan: </w:t>
      </w:r>
      <w:r>
        <w:rPr>
          <w:rFonts w:ascii="Calibri" w:hAnsi="Calibri"/>
          <w:sz w:val="22"/>
        </w:rPr>
        <w:t xml:space="preserve">Of course, that is what friends are for.  </w:t>
      </w:r>
      <w:r>
        <w:rPr>
          <w:rFonts w:ascii="Calibri" w:hAnsi="Calibri"/>
          <w:i/>
          <w:sz w:val="22"/>
        </w:rPr>
        <w:t>Tất nhiên rồi, bạn bè là để giúp nhau mà.</w:t>
      </w:r>
    </w:p>
    <w:p>
      <w:pPr>
        <w:spacing w:after="160" w:line="312" w:lineRule="auto"/>
      </w:pPr>
      <w:r>
        <w:rPr>
          <w:rFonts w:ascii="Calibri" w:hAnsi="Calibri"/>
          <w:b/>
          <w:sz w:val="22"/>
        </w:rPr>
        <w:t xml:space="preserve">Ms Janet: </w:t>
      </w:r>
      <w:r>
        <w:rPr>
          <w:rFonts w:ascii="Calibri" w:hAnsi="Calibri"/>
          <w:sz w:val="22"/>
        </w:rPr>
        <w:t xml:space="preserve">Still, I really appreciate it.  </w:t>
      </w:r>
      <w:r>
        <w:rPr>
          <w:rFonts w:ascii="Calibri" w:hAnsi="Calibri"/>
          <w:i/>
          <w:sz w:val="22"/>
        </w:rPr>
        <w:t>Dù sao thì tôi vẫn rất cảm kích.</w:t>
      </w:r>
    </w:p>
    <w:p>
      <w:pPr>
        <w:spacing w:after="160" w:line="312" w:lineRule="auto"/>
      </w:pPr>
      <w:r>
        <w:rPr>
          <w:rFonts w:ascii="Calibri" w:hAnsi="Calibri"/>
          <w:b/>
          <w:sz w:val="22"/>
        </w:rPr>
        <w:t xml:space="preserve">Ms Lan: </w:t>
      </w:r>
      <w:r>
        <w:rPr>
          <w:rFonts w:ascii="Calibri" w:hAnsi="Calibri"/>
          <w:sz w:val="22"/>
        </w:rPr>
        <w:t xml:space="preserve">Thank you for the advice earlier, it really helped.  </w:t>
      </w:r>
      <w:r>
        <w:rPr>
          <w:rFonts w:ascii="Calibri" w:hAnsi="Calibri"/>
          <w:i/>
          <w:sz w:val="22"/>
        </w:rPr>
        <w:t>Cảm ơn chị vì lời khuyên lúc nãy, giúp tôi nhiều lắm.</w:t>
      </w:r>
    </w:p>
    <w:p>
      <w:pPr>
        <w:spacing w:after="160" w:line="312" w:lineRule="auto"/>
      </w:pPr>
      <w:r>
        <w:rPr>
          <w:rFonts w:ascii="Calibri" w:hAnsi="Calibri"/>
          <w:b/>
          <w:sz w:val="22"/>
        </w:rPr>
        <w:t xml:space="preserve">Ms Janet: </w:t>
      </w:r>
      <w:r>
        <w:rPr>
          <w:rFonts w:ascii="Calibri" w:hAnsi="Calibri"/>
          <w:sz w:val="22"/>
        </w:rPr>
        <w:t xml:space="preserve">I am glad it was useful to you.  </w:t>
      </w:r>
      <w:r>
        <w:rPr>
          <w:rFonts w:ascii="Calibri" w:hAnsi="Calibri"/>
          <w:i/>
          <w:sz w:val="22"/>
        </w:rPr>
        <w:t>Tôi mừng vì nó hữu ích với chị.</w:t>
      </w:r>
    </w:p>
    <w:p>
      <w:pPr>
        <w:spacing w:after="160" w:line="312" w:lineRule="auto"/>
      </w:pPr>
      <w:r>
        <w:rPr>
          <w:rFonts w:ascii="Calibri" w:hAnsi="Calibri"/>
          <w:b/>
          <w:sz w:val="22"/>
        </w:rPr>
        <w:t xml:space="preserve">Ms Lan: </w:t>
      </w:r>
      <w:r>
        <w:rPr>
          <w:rFonts w:ascii="Calibri" w:hAnsi="Calibri"/>
          <w:sz w:val="22"/>
        </w:rPr>
        <w:t xml:space="preserve">It really was, thank you again.  </w:t>
      </w:r>
      <w:r>
        <w:rPr>
          <w:rFonts w:ascii="Calibri" w:hAnsi="Calibri"/>
          <w:i/>
          <w:sz w:val="22"/>
        </w:rPr>
        <w:t>Đúng vậy, lại cảm ơn chị lần nữa.</w:t>
      </w:r>
    </w:p>
    <w:p>
      <w:pPr>
        <w:spacing w:after="160" w:line="312" w:lineRule="auto"/>
      </w:pPr>
      <w:r>
        <w:rPr>
          <w:rFonts w:ascii="Calibri" w:hAnsi="Calibri"/>
          <w:b/>
          <w:sz w:val="22"/>
        </w:rPr>
        <w:t xml:space="preserve">Ms Janet: </w:t>
      </w:r>
      <w:r>
        <w:rPr>
          <w:rFonts w:ascii="Calibri" w:hAnsi="Calibri"/>
          <w:sz w:val="22"/>
        </w:rPr>
        <w:t xml:space="preserve">Thanks for the ride home, that saved me a lot of time.  </w:t>
      </w:r>
      <w:r>
        <w:rPr>
          <w:rFonts w:ascii="Calibri" w:hAnsi="Calibri"/>
          <w:i/>
          <w:sz w:val="22"/>
        </w:rPr>
        <w:t>Cảm ơn chị đã chở tôi về nhà, tiết kiệm thời gian cho tôi nhiều.</w:t>
      </w:r>
    </w:p>
    <w:p>
      <w:pPr>
        <w:spacing w:after="160" w:line="312" w:lineRule="auto"/>
      </w:pPr>
      <w:r>
        <w:rPr>
          <w:rFonts w:ascii="Calibri" w:hAnsi="Calibri"/>
          <w:b/>
          <w:sz w:val="22"/>
        </w:rPr>
        <w:t xml:space="preserve">Ms Lan: </w:t>
      </w:r>
      <w:r>
        <w:rPr>
          <w:rFonts w:ascii="Calibri" w:hAnsi="Calibri"/>
          <w:sz w:val="22"/>
        </w:rPr>
        <w:t xml:space="preserve">Anytime, I was heading that way anyway.  </w:t>
      </w:r>
      <w:r>
        <w:rPr>
          <w:rFonts w:ascii="Calibri" w:hAnsi="Calibri"/>
          <w:i/>
          <w:sz w:val="22"/>
        </w:rPr>
        <w:t>Bất cứ lúc nào, dù sao tôi cũng đi hướng đó.</w:t>
      </w:r>
    </w:p>
    <w:p>
      <w:pPr>
        <w:spacing w:after="160" w:line="312" w:lineRule="auto"/>
      </w:pPr>
      <w:r>
        <w:rPr>
          <w:rFonts w:ascii="Calibri" w:hAnsi="Calibri"/>
          <w:b/>
          <w:sz w:val="22"/>
        </w:rPr>
        <w:t xml:space="preserve">Ms Janet: </w:t>
      </w:r>
      <w:r>
        <w:rPr>
          <w:rFonts w:ascii="Calibri" w:hAnsi="Calibri"/>
          <w:sz w:val="22"/>
        </w:rPr>
        <w:t xml:space="preserve">Still, thank you for offering.  </w:t>
      </w:r>
      <w:r>
        <w:rPr>
          <w:rFonts w:ascii="Calibri" w:hAnsi="Calibri"/>
          <w:i/>
          <w:sz w:val="22"/>
        </w:rPr>
        <w:t>Dù sao thì cảm ơn chị đã đề nghị.</w:t>
      </w:r>
    </w:p>
    <w:p>
      <w:pPr>
        <w:spacing w:after="160" w:line="312" w:lineRule="auto"/>
      </w:pPr>
      <w:r>
        <w:rPr>
          <w:rFonts w:ascii="Calibri" w:hAnsi="Calibri"/>
          <w:b/>
          <w:sz w:val="22"/>
        </w:rPr>
        <w:t xml:space="preserve">Ms Lan: </w:t>
      </w:r>
      <w:r>
        <w:rPr>
          <w:rFonts w:ascii="Calibri" w:hAnsi="Calibri"/>
          <w:sz w:val="22"/>
        </w:rPr>
        <w:t xml:space="preserve">Thank you for saying that, it made my day.  </w:t>
      </w:r>
      <w:r>
        <w:rPr>
          <w:rFonts w:ascii="Calibri" w:hAnsi="Calibri"/>
          <w:i/>
          <w:sz w:val="22"/>
        </w:rPr>
        <w:t>Cảm ơn chị đã nói vậy, làm tôi vui cả ngày luôn.</w:t>
      </w:r>
    </w:p>
    <w:p>
      <w:pPr>
        <w:spacing w:after="160" w:line="312" w:lineRule="auto"/>
      </w:pPr>
      <w:r>
        <w:rPr>
          <w:rFonts w:ascii="Calibri" w:hAnsi="Calibri"/>
          <w:b/>
          <w:sz w:val="22"/>
        </w:rPr>
        <w:t xml:space="preserve">Ms Janet: </w:t>
      </w:r>
      <w:r>
        <w:rPr>
          <w:rFonts w:ascii="Calibri" w:hAnsi="Calibri"/>
          <w:sz w:val="22"/>
        </w:rPr>
        <w:t xml:space="preserve">I meant every word of it.  </w:t>
      </w:r>
      <w:r>
        <w:rPr>
          <w:rFonts w:ascii="Calibri" w:hAnsi="Calibri"/>
          <w:i/>
          <w:sz w:val="22"/>
        </w:rPr>
        <w:t>Tôi nói thật lòng đấy.</w:t>
      </w:r>
    </w:p>
    <w:p>
      <w:pPr>
        <w:spacing w:after="160" w:line="312" w:lineRule="auto"/>
      </w:pPr>
      <w:r>
        <w:rPr>
          <w:rFonts w:ascii="Calibri" w:hAnsi="Calibri"/>
          <w:b/>
          <w:sz w:val="22"/>
        </w:rPr>
        <w:t xml:space="preserve">Ms Lan: </w:t>
      </w:r>
      <w:r>
        <w:rPr>
          <w:rFonts w:ascii="Calibri" w:hAnsi="Calibri"/>
          <w:sz w:val="22"/>
        </w:rPr>
        <w:t xml:space="preserve">That means so much to hear.  </w:t>
      </w:r>
      <w:r>
        <w:rPr>
          <w:rFonts w:ascii="Calibri" w:hAnsi="Calibri"/>
          <w:i/>
          <w:sz w:val="22"/>
        </w:rPr>
        <w:t>Nghe vậy có ý nghĩa lắm với tôi.</w:t>
      </w:r>
    </w:p>
    <w:p>
      <w:pPr>
        <w:spacing w:after="160" w:line="312" w:lineRule="auto"/>
      </w:pPr>
      <w:r>
        <w:rPr>
          <w:rFonts w:ascii="Calibri" w:hAnsi="Calibri"/>
          <w:b/>
          <w:sz w:val="22"/>
        </w:rPr>
        <w:t xml:space="preserve">Ms Janet: </w:t>
      </w:r>
      <w:r>
        <w:rPr>
          <w:rFonts w:ascii="Calibri" w:hAnsi="Calibri"/>
          <w:sz w:val="22"/>
        </w:rPr>
        <w:t xml:space="preserve">Thank you for calling to check on me.  </w:t>
      </w:r>
      <w:r>
        <w:rPr>
          <w:rFonts w:ascii="Calibri" w:hAnsi="Calibri"/>
          <w:i/>
          <w:sz w:val="22"/>
        </w:rPr>
        <w:t>Cảm ơn chị đã gọi hỏi thăm tôi.</w:t>
      </w:r>
    </w:p>
    <w:p>
      <w:pPr>
        <w:spacing w:after="160" w:line="312" w:lineRule="auto"/>
      </w:pPr>
      <w:r>
        <w:rPr>
          <w:rFonts w:ascii="Calibri" w:hAnsi="Calibri"/>
          <w:b/>
          <w:sz w:val="22"/>
        </w:rPr>
        <w:t xml:space="preserve">Ms Lan: </w:t>
      </w:r>
      <w:r>
        <w:rPr>
          <w:rFonts w:ascii="Calibri" w:hAnsi="Calibri"/>
          <w:sz w:val="22"/>
        </w:rPr>
        <w:t xml:space="preserve">Of course, I was thinking about you.  </w:t>
      </w:r>
      <w:r>
        <w:rPr>
          <w:rFonts w:ascii="Calibri" w:hAnsi="Calibri"/>
          <w:i/>
          <w:sz w:val="22"/>
        </w:rPr>
        <w:t>Tất nhiên rồi, tôi nghĩ đến chị mà.</w:t>
      </w:r>
    </w:p>
    <w:p>
      <w:pPr>
        <w:spacing w:after="160" w:line="312" w:lineRule="auto"/>
      </w:pPr>
      <w:r>
        <w:rPr>
          <w:rFonts w:ascii="Calibri" w:hAnsi="Calibri"/>
          <w:b/>
          <w:sz w:val="22"/>
        </w:rPr>
        <w:t xml:space="preserve">Ms Janet: </w:t>
      </w:r>
      <w:r>
        <w:rPr>
          <w:rFonts w:ascii="Calibri" w:hAnsi="Calibri"/>
          <w:sz w:val="22"/>
        </w:rPr>
        <w:t xml:space="preserve">That really warms my heart.  </w:t>
      </w:r>
      <w:r>
        <w:rPr>
          <w:rFonts w:ascii="Calibri" w:hAnsi="Calibri"/>
          <w:i/>
          <w:sz w:val="22"/>
        </w:rPr>
        <w:t>Điều đó thật sự làm ấm lòng tôi.</w:t>
      </w:r>
    </w:p>
    <w:p>
      <w:pPr>
        <w:spacing w:after="160" w:line="312" w:lineRule="auto"/>
      </w:pPr>
      <w:r>
        <w:rPr>
          <w:rFonts w:ascii="Calibri" w:hAnsi="Calibri"/>
          <w:b/>
          <w:sz w:val="22"/>
        </w:rPr>
        <w:t xml:space="preserve">Ms Lan: </w:t>
      </w:r>
      <w:r>
        <w:rPr>
          <w:rFonts w:ascii="Calibri" w:hAnsi="Calibri"/>
          <w:sz w:val="22"/>
        </w:rPr>
        <w:t xml:space="preserve">Thank you for waiting so patiently for me.  </w:t>
      </w:r>
      <w:r>
        <w:rPr>
          <w:rFonts w:ascii="Calibri" w:hAnsi="Calibri"/>
          <w:i/>
          <w:sz w:val="22"/>
        </w:rPr>
        <w:t>Cảm ơn chị đã kiên nhẫn đợi tôi.</w:t>
      </w:r>
    </w:p>
    <w:p>
      <w:pPr>
        <w:spacing w:after="160" w:line="312" w:lineRule="auto"/>
      </w:pPr>
      <w:r>
        <w:rPr>
          <w:rFonts w:ascii="Calibri" w:hAnsi="Calibri"/>
          <w:b/>
          <w:sz w:val="22"/>
        </w:rPr>
        <w:t xml:space="preserve">Ms Janet: </w:t>
      </w:r>
      <w:r>
        <w:rPr>
          <w:rFonts w:ascii="Calibri" w:hAnsi="Calibri"/>
          <w:sz w:val="22"/>
        </w:rPr>
        <w:t xml:space="preserve">No worries, it was not long at all.  </w:t>
      </w:r>
      <w:r>
        <w:rPr>
          <w:rFonts w:ascii="Calibri" w:hAnsi="Calibri"/>
          <w:i/>
          <w:sz w:val="22"/>
        </w:rPr>
        <w:t>Không sao đâu, cũng không lâu lắm.</w:t>
      </w:r>
    </w:p>
    <w:p>
      <w:pPr>
        <w:spacing w:after="160" w:line="312" w:lineRule="auto"/>
      </w:pPr>
      <w:r>
        <w:rPr>
          <w:rFonts w:ascii="Calibri" w:hAnsi="Calibri"/>
          <w:b/>
          <w:sz w:val="22"/>
        </w:rPr>
        <w:t xml:space="preserve">Ms Lan: </w:t>
      </w:r>
      <w:r>
        <w:rPr>
          <w:rFonts w:ascii="Calibri" w:hAnsi="Calibri"/>
          <w:sz w:val="22"/>
        </w:rPr>
        <w:t xml:space="preserve">You are always so understanding.  </w:t>
      </w:r>
      <w:r>
        <w:rPr>
          <w:rFonts w:ascii="Calibri" w:hAnsi="Calibri"/>
          <w:i/>
          <w:sz w:val="22"/>
        </w:rPr>
        <w:t>Chị lúc nào cũng hiểu chuyện thật.</w:t>
      </w:r>
    </w:p>
    <w:p>
      <w:pPr>
        <w:spacing w:after="160" w:line="312" w:lineRule="auto"/>
      </w:pPr>
      <w:r>
        <w:rPr>
          <w:rFonts w:ascii="Calibri" w:hAnsi="Calibri"/>
          <w:b/>
          <w:sz w:val="22"/>
        </w:rPr>
        <w:t xml:space="preserve">Ms Janet: </w:t>
      </w:r>
      <w:r>
        <w:rPr>
          <w:rFonts w:ascii="Calibri" w:hAnsi="Calibri"/>
          <w:sz w:val="22"/>
        </w:rPr>
        <w:t xml:space="preserve">Thank you for covering my shift yesterday.  </w:t>
      </w:r>
      <w:r>
        <w:rPr>
          <w:rFonts w:ascii="Calibri" w:hAnsi="Calibri"/>
          <w:i/>
          <w:sz w:val="22"/>
        </w:rPr>
        <w:t>Cảm ơn chị đã trực thay ca cho tôi hôm qua.</w:t>
      </w:r>
    </w:p>
    <w:p>
      <w:pPr>
        <w:spacing w:after="160" w:line="312" w:lineRule="auto"/>
      </w:pPr>
      <w:r>
        <w:rPr>
          <w:rFonts w:ascii="Calibri" w:hAnsi="Calibri"/>
          <w:b/>
          <w:sz w:val="22"/>
        </w:rPr>
        <w:t xml:space="preserve">Ms Lan: </w:t>
      </w:r>
      <w:r>
        <w:rPr>
          <w:rFonts w:ascii="Calibri" w:hAnsi="Calibri"/>
          <w:sz w:val="22"/>
        </w:rPr>
        <w:t xml:space="preserve">It was no trouble at all, glad to help.  </w:t>
      </w:r>
      <w:r>
        <w:rPr>
          <w:rFonts w:ascii="Calibri" w:hAnsi="Calibri"/>
          <w:i/>
          <w:sz w:val="22"/>
        </w:rPr>
        <w:t>Không có gì phiền đâu, tôi vui vì giúp được.</w:t>
      </w:r>
    </w:p>
    <w:p>
      <w:pPr>
        <w:spacing w:after="160" w:line="312" w:lineRule="auto"/>
      </w:pPr>
      <w:r>
        <w:rPr>
          <w:rFonts w:ascii="Calibri" w:hAnsi="Calibri"/>
          <w:b/>
          <w:sz w:val="22"/>
        </w:rPr>
        <w:t xml:space="preserve">Ms Janet: </w:t>
      </w:r>
      <w:r>
        <w:rPr>
          <w:rFonts w:ascii="Calibri" w:hAnsi="Calibri"/>
          <w:sz w:val="22"/>
        </w:rPr>
        <w:t xml:space="preserve">I owe you one for that.  </w:t>
      </w:r>
      <w:r>
        <w:rPr>
          <w:rFonts w:ascii="Calibri" w:hAnsi="Calibri"/>
          <w:i/>
          <w:sz w:val="22"/>
        </w:rPr>
        <w:t>Tôi nợ chị một lần đấy.</w:t>
      </w:r>
    </w:p>
    <w:p>
      <w:pPr>
        <w:spacing w:after="160" w:line="312" w:lineRule="auto"/>
      </w:pPr>
      <w:r>
        <w:rPr>
          <w:rFonts w:ascii="Calibri" w:hAnsi="Calibri"/>
          <w:b/>
          <w:sz w:val="22"/>
        </w:rPr>
        <w:t xml:space="preserve">Ms Lan: </w:t>
      </w:r>
      <w:r>
        <w:rPr>
          <w:rFonts w:ascii="Calibri" w:hAnsi="Calibri"/>
          <w:sz w:val="22"/>
        </w:rPr>
        <w:t xml:space="preserve">Thank you for such a delicious meal tonight.  </w:t>
      </w:r>
      <w:r>
        <w:rPr>
          <w:rFonts w:ascii="Calibri" w:hAnsi="Calibri"/>
          <w:i/>
          <w:sz w:val="22"/>
        </w:rPr>
        <w:t>Cảm ơn chị vì bữa ăn ngon miệng tối nay.</w:t>
      </w:r>
    </w:p>
    <w:p>
      <w:pPr>
        <w:spacing w:after="160" w:line="312" w:lineRule="auto"/>
      </w:pPr>
      <w:r>
        <w:rPr>
          <w:rFonts w:ascii="Calibri" w:hAnsi="Calibri"/>
          <w:b/>
          <w:sz w:val="22"/>
        </w:rPr>
        <w:t xml:space="preserve">Ms Janet: </w:t>
      </w:r>
      <w:r>
        <w:rPr>
          <w:rFonts w:ascii="Calibri" w:hAnsi="Calibri"/>
          <w:sz w:val="22"/>
        </w:rPr>
        <w:t xml:space="preserve">I am so happy you enjoyed it.  </w:t>
      </w:r>
      <w:r>
        <w:rPr>
          <w:rFonts w:ascii="Calibri" w:hAnsi="Calibri"/>
          <w:i/>
          <w:sz w:val="22"/>
        </w:rPr>
        <w:t>Tôi rất vui vì chị thích nó.</w:t>
      </w:r>
    </w:p>
    <w:p>
      <w:pPr>
        <w:spacing w:after="160" w:line="312" w:lineRule="auto"/>
      </w:pPr>
      <w:r>
        <w:rPr>
          <w:rFonts w:ascii="Calibri" w:hAnsi="Calibri"/>
          <w:b/>
          <w:sz w:val="22"/>
        </w:rPr>
        <w:t xml:space="preserve">Ms Lan: </w:t>
      </w:r>
      <w:r>
        <w:rPr>
          <w:rFonts w:ascii="Calibri" w:hAnsi="Calibri"/>
          <w:sz w:val="22"/>
        </w:rPr>
        <w:t xml:space="preserve">I really did, thank you again.  </w:t>
      </w:r>
      <w:r>
        <w:rPr>
          <w:rFonts w:ascii="Calibri" w:hAnsi="Calibri"/>
          <w:i/>
          <w:sz w:val="22"/>
        </w:rPr>
        <w:t>Đúng vậy, lại cảm ơn chị.</w:t>
      </w:r>
    </w:p>
    <w:p>
      <w:pPr>
        <w:spacing w:after="160" w:line="312" w:lineRule="auto"/>
      </w:pPr>
      <w:r>
        <w:rPr>
          <w:rFonts w:ascii="Calibri" w:hAnsi="Calibri"/>
          <w:b/>
          <w:sz w:val="22"/>
        </w:rPr>
        <w:t xml:space="preserve">Ms Janet: </w:t>
      </w:r>
      <w:r>
        <w:rPr>
          <w:rFonts w:ascii="Calibri" w:hAnsi="Calibri"/>
          <w:sz w:val="22"/>
        </w:rPr>
        <w:t xml:space="preserve">Thank you for lending me that money last week.  </w:t>
      </w:r>
      <w:r>
        <w:rPr>
          <w:rFonts w:ascii="Calibri" w:hAnsi="Calibri"/>
          <w:i/>
          <w:sz w:val="22"/>
        </w:rPr>
        <w:t>Cảm ơn chị đã cho tôi mượn tiền tuần trước.</w:t>
      </w:r>
    </w:p>
    <w:p>
      <w:pPr>
        <w:spacing w:after="160" w:line="312" w:lineRule="auto"/>
      </w:pPr>
      <w:r>
        <w:rPr>
          <w:rFonts w:ascii="Calibri" w:hAnsi="Calibri"/>
          <w:b/>
          <w:sz w:val="22"/>
        </w:rPr>
        <w:t xml:space="preserve">Ms Lan: </w:t>
      </w:r>
      <w:r>
        <w:rPr>
          <w:rFonts w:ascii="Calibri" w:hAnsi="Calibri"/>
          <w:sz w:val="22"/>
        </w:rPr>
        <w:t xml:space="preserve">Of course, I am glad I could help.  </w:t>
      </w:r>
      <w:r>
        <w:rPr>
          <w:rFonts w:ascii="Calibri" w:hAnsi="Calibri"/>
          <w:i/>
          <w:sz w:val="22"/>
        </w:rPr>
        <w:t>Tất nhiên rồi, tôi mừng vì giúp được.</w:t>
      </w:r>
    </w:p>
    <w:p>
      <w:pPr>
        <w:spacing w:after="160" w:line="312" w:lineRule="auto"/>
      </w:pPr>
      <w:r>
        <w:rPr>
          <w:rFonts w:ascii="Calibri" w:hAnsi="Calibri"/>
          <w:b/>
          <w:sz w:val="22"/>
        </w:rPr>
        <w:t xml:space="preserve">Ms Janet: </w:t>
      </w:r>
      <w:r>
        <w:rPr>
          <w:rFonts w:ascii="Calibri" w:hAnsi="Calibri"/>
          <w:sz w:val="22"/>
        </w:rPr>
        <w:t xml:space="preserve">I will pay you back very soon.  </w:t>
      </w:r>
      <w:r>
        <w:rPr>
          <w:rFonts w:ascii="Calibri" w:hAnsi="Calibri"/>
          <w:i/>
          <w:sz w:val="22"/>
        </w:rPr>
        <w:t>Tôi sẽ trả lại chị sớm thôi.</w:t>
      </w:r>
    </w:p>
    <w:p>
      <w:pPr>
        <w:spacing w:after="160" w:line="312" w:lineRule="auto"/>
      </w:pPr>
      <w:r>
        <w:rPr>
          <w:rFonts w:ascii="Calibri" w:hAnsi="Calibri"/>
          <w:b/>
          <w:sz w:val="22"/>
        </w:rPr>
        <w:t xml:space="preserve">Ms Lan: </w:t>
      </w:r>
      <w:r>
        <w:rPr>
          <w:rFonts w:ascii="Calibri" w:hAnsi="Calibri"/>
          <w:sz w:val="22"/>
        </w:rPr>
        <w:t xml:space="preserve">Thank you for recommending that restaurant, it was great.  </w:t>
      </w:r>
      <w:r>
        <w:rPr>
          <w:rFonts w:ascii="Calibri" w:hAnsi="Calibri"/>
          <w:i/>
          <w:sz w:val="22"/>
        </w:rPr>
        <w:t>Cảm ơn chị đã giới thiệu nhà hàng đó, ngon lắm.</w:t>
      </w:r>
    </w:p>
    <w:p>
      <w:pPr>
        <w:spacing w:after="160" w:line="312" w:lineRule="auto"/>
      </w:pPr>
      <w:r>
        <w:rPr>
          <w:rFonts w:ascii="Calibri" w:hAnsi="Calibri"/>
          <w:b/>
          <w:sz w:val="22"/>
        </w:rPr>
        <w:t xml:space="preserve">Ms Janet: </w:t>
      </w:r>
      <w:r>
        <w:rPr>
          <w:rFonts w:ascii="Calibri" w:hAnsi="Calibri"/>
          <w:sz w:val="22"/>
        </w:rPr>
        <w:t xml:space="preserve">I am glad you had a good experience.  </w:t>
      </w:r>
      <w:r>
        <w:rPr>
          <w:rFonts w:ascii="Calibri" w:hAnsi="Calibri"/>
          <w:i/>
          <w:sz w:val="22"/>
        </w:rPr>
        <w:t>Tôi mừng vì chị có trải nghiệm tốt.</w:t>
      </w:r>
    </w:p>
    <w:p>
      <w:pPr>
        <w:spacing w:after="160" w:line="312" w:lineRule="auto"/>
      </w:pPr>
      <w:r>
        <w:rPr>
          <w:rFonts w:ascii="Calibri" w:hAnsi="Calibri"/>
          <w:b/>
          <w:sz w:val="22"/>
        </w:rPr>
        <w:t xml:space="preserve">Ms Lan: </w:t>
      </w:r>
      <w:r>
        <w:rPr>
          <w:rFonts w:ascii="Calibri" w:hAnsi="Calibri"/>
          <w:sz w:val="22"/>
        </w:rPr>
        <w:t xml:space="preserve">We will definitely go back there.  </w:t>
      </w:r>
      <w:r>
        <w:rPr>
          <w:rFonts w:ascii="Calibri" w:hAnsi="Calibri"/>
          <w:i/>
          <w:sz w:val="22"/>
        </w:rPr>
        <w:t>Chắc chắn mình sẽ quay lại đó.</w:t>
      </w:r>
    </w:p>
    <w:p>
      <w:pPr>
        <w:spacing w:after="160" w:line="312" w:lineRule="auto"/>
      </w:pPr>
      <w:r>
        <w:rPr>
          <w:rFonts w:ascii="Calibri" w:hAnsi="Calibri"/>
          <w:b/>
          <w:sz w:val="22"/>
        </w:rPr>
        <w:t xml:space="preserve">Ms Janet: </w:t>
      </w:r>
      <w:r>
        <w:rPr>
          <w:rFonts w:ascii="Calibri" w:hAnsi="Calibri"/>
          <w:sz w:val="22"/>
        </w:rPr>
        <w:t xml:space="preserve">Thank you for being so patient with me today.  </w:t>
      </w:r>
      <w:r>
        <w:rPr>
          <w:rFonts w:ascii="Calibri" w:hAnsi="Calibri"/>
          <w:i/>
          <w:sz w:val="22"/>
        </w:rPr>
        <w:t>Cảm ơn chị đã kiên nhẫn với tôi hôm nay.</w:t>
      </w:r>
    </w:p>
    <w:p>
      <w:pPr>
        <w:spacing w:after="160" w:line="312" w:lineRule="auto"/>
      </w:pPr>
      <w:r>
        <w:rPr>
          <w:rFonts w:ascii="Calibri" w:hAnsi="Calibri"/>
          <w:b/>
          <w:sz w:val="22"/>
        </w:rPr>
        <w:t xml:space="preserve">Ms Lan: </w:t>
      </w:r>
      <w:r>
        <w:rPr>
          <w:rFonts w:ascii="Calibri" w:hAnsi="Calibri"/>
          <w:sz w:val="22"/>
        </w:rPr>
        <w:t xml:space="preserve">It was no trouble, take all the time you need.  </w:t>
      </w:r>
      <w:r>
        <w:rPr>
          <w:rFonts w:ascii="Calibri" w:hAnsi="Calibri"/>
          <w:i/>
          <w:sz w:val="22"/>
        </w:rPr>
        <w:t>Không sao đâu, chị cứ từ từ.</w:t>
      </w:r>
    </w:p>
    <w:p>
      <w:pPr>
        <w:spacing w:after="160" w:line="312" w:lineRule="auto"/>
      </w:pPr>
      <w:r>
        <w:rPr>
          <w:rFonts w:ascii="Calibri" w:hAnsi="Calibri"/>
          <w:b/>
          <w:sz w:val="22"/>
        </w:rPr>
        <w:t xml:space="preserve">Ms Janet: </w:t>
      </w:r>
      <w:r>
        <w:rPr>
          <w:rFonts w:ascii="Calibri" w:hAnsi="Calibri"/>
          <w:sz w:val="22"/>
        </w:rPr>
        <w:t xml:space="preserve">You are always so kind about it.  </w:t>
      </w:r>
      <w:r>
        <w:rPr>
          <w:rFonts w:ascii="Calibri" w:hAnsi="Calibri"/>
          <w:i/>
          <w:sz w:val="22"/>
        </w:rPr>
        <w:t>Chị lúc nào cũng tốt bụng vậy.</w:t>
      </w:r>
    </w:p>
    <w:p>
      <w:pPr>
        <w:spacing w:after="160" w:line="312" w:lineRule="auto"/>
      </w:pPr>
      <w:r>
        <w:rPr>
          <w:rFonts w:ascii="Calibri" w:hAnsi="Calibri"/>
          <w:b/>
          <w:sz w:val="22"/>
        </w:rPr>
        <w:t xml:space="preserve">Ms Lan: </w:t>
      </w:r>
      <w:r>
        <w:rPr>
          <w:rFonts w:ascii="Calibri" w:hAnsi="Calibri"/>
          <w:sz w:val="22"/>
        </w:rPr>
        <w:t xml:space="preserve">Thank you for welcoming me so warmly today.  </w:t>
      </w:r>
      <w:r>
        <w:rPr>
          <w:rFonts w:ascii="Calibri" w:hAnsi="Calibri"/>
          <w:i/>
          <w:sz w:val="22"/>
        </w:rPr>
        <w:t>Cảm ơn chị đã chào đón tôi nồng nhiệt hôm nay.</w:t>
      </w:r>
    </w:p>
    <w:p>
      <w:pPr>
        <w:spacing w:after="160" w:line="312" w:lineRule="auto"/>
      </w:pPr>
      <w:r>
        <w:rPr>
          <w:rFonts w:ascii="Calibri" w:hAnsi="Calibri"/>
          <w:b/>
          <w:sz w:val="22"/>
        </w:rPr>
        <w:t xml:space="preserve">Ms Janet: </w:t>
      </w:r>
      <w:r>
        <w:rPr>
          <w:rFonts w:ascii="Calibri" w:hAnsi="Calibri"/>
          <w:sz w:val="22"/>
        </w:rPr>
        <w:t xml:space="preserve">We are so happy to have you here.  </w:t>
      </w:r>
      <w:r>
        <w:rPr>
          <w:rFonts w:ascii="Calibri" w:hAnsi="Calibri"/>
          <w:i/>
          <w:sz w:val="22"/>
        </w:rPr>
        <w:t>Chúng tôi rất vui khi có chị ở đây.</w:t>
      </w:r>
    </w:p>
    <w:p>
      <w:pPr>
        <w:spacing w:after="160" w:line="312" w:lineRule="auto"/>
      </w:pPr>
      <w:r>
        <w:rPr>
          <w:rFonts w:ascii="Calibri" w:hAnsi="Calibri"/>
          <w:b/>
          <w:sz w:val="22"/>
        </w:rPr>
        <w:t xml:space="preserve">Ms Lan: </w:t>
      </w:r>
      <w:r>
        <w:rPr>
          <w:rFonts w:ascii="Calibri" w:hAnsi="Calibri"/>
          <w:sz w:val="22"/>
        </w:rPr>
        <w:t xml:space="preserve">That means a lot to me, thank you.  </w:t>
      </w:r>
      <w:r>
        <w:rPr>
          <w:rFonts w:ascii="Calibri" w:hAnsi="Calibri"/>
          <w:i/>
          <w:sz w:val="22"/>
        </w:rPr>
        <w:t>Điều đó có ý nghĩa lớn với tôi, cảm ơn chị.</w:t>
      </w:r>
    </w:p>
    <w:p>
      <w:pPr>
        <w:spacing w:after="160" w:line="312" w:lineRule="auto"/>
      </w:pPr>
      <w:r>
        <w:rPr>
          <w:rFonts w:ascii="Calibri" w:hAnsi="Calibri"/>
          <w:b/>
          <w:sz w:val="22"/>
        </w:rPr>
        <w:t xml:space="preserve">Ms Janet: </w:t>
      </w:r>
      <w:r>
        <w:rPr>
          <w:rFonts w:ascii="Calibri" w:hAnsi="Calibri"/>
          <w:sz w:val="22"/>
        </w:rPr>
        <w:t xml:space="preserve">Thank you for being honest with me about that.  </w:t>
      </w:r>
      <w:r>
        <w:rPr>
          <w:rFonts w:ascii="Calibri" w:hAnsi="Calibri"/>
          <w:i/>
          <w:sz w:val="22"/>
        </w:rPr>
        <w:t>Cảm ơn chị đã thật lòng với tôi về chuyện đó.</w:t>
      </w:r>
    </w:p>
    <w:p>
      <w:pPr>
        <w:spacing w:after="160" w:line="312" w:lineRule="auto"/>
      </w:pPr>
      <w:r>
        <w:rPr>
          <w:rFonts w:ascii="Calibri" w:hAnsi="Calibri"/>
          <w:b/>
          <w:sz w:val="22"/>
        </w:rPr>
        <w:t xml:space="preserve">Ms Lan: </w:t>
      </w:r>
      <w:r>
        <w:rPr>
          <w:rFonts w:ascii="Calibri" w:hAnsi="Calibri"/>
          <w:sz w:val="22"/>
        </w:rPr>
        <w:t xml:space="preserve">I always want to give you the truth.  </w:t>
      </w:r>
      <w:r>
        <w:rPr>
          <w:rFonts w:ascii="Calibri" w:hAnsi="Calibri"/>
          <w:i/>
          <w:sz w:val="22"/>
        </w:rPr>
        <w:t>Tôi luôn muốn nói thật với chị.</w:t>
      </w:r>
    </w:p>
    <w:p>
      <w:pPr>
        <w:spacing w:after="160" w:line="312" w:lineRule="auto"/>
      </w:pPr>
      <w:r>
        <w:rPr>
          <w:rFonts w:ascii="Calibri" w:hAnsi="Calibri"/>
          <w:b/>
          <w:sz w:val="22"/>
        </w:rPr>
        <w:t xml:space="preserve">Ms Janet: </w:t>
      </w:r>
      <w:r>
        <w:rPr>
          <w:rFonts w:ascii="Calibri" w:hAnsi="Calibri"/>
          <w:sz w:val="22"/>
        </w:rPr>
        <w:t xml:space="preserve">I really value that about you.  </w:t>
      </w:r>
      <w:r>
        <w:rPr>
          <w:rFonts w:ascii="Calibri" w:hAnsi="Calibri"/>
          <w:i/>
          <w:sz w:val="22"/>
        </w:rPr>
        <w:t>Tôi thật sự trân trọng điều đó ở chị.</w:t>
      </w:r>
    </w:p>
    <w:p>
      <w:pPr>
        <w:spacing w:after="160" w:line="312" w:lineRule="auto"/>
      </w:pPr>
      <w:r>
        <w:rPr>
          <w:rFonts w:ascii="Calibri" w:hAnsi="Calibri"/>
          <w:b/>
          <w:sz w:val="22"/>
        </w:rPr>
        <w:t xml:space="preserve">Ms Lan: </w:t>
      </w:r>
      <w:r>
        <w:rPr>
          <w:rFonts w:ascii="Calibri" w:hAnsi="Calibri"/>
          <w:sz w:val="22"/>
        </w:rPr>
        <w:t xml:space="preserve">Thank you for remembering my favourite tea.  </w:t>
      </w:r>
      <w:r>
        <w:rPr>
          <w:rFonts w:ascii="Calibri" w:hAnsi="Calibri"/>
          <w:i/>
          <w:sz w:val="22"/>
        </w:rPr>
        <w:t>Cảm ơn chị đã nhớ loại trà tôi thích.</w:t>
      </w:r>
    </w:p>
    <w:p>
      <w:pPr>
        <w:spacing w:after="160" w:line="312" w:lineRule="auto"/>
      </w:pPr>
      <w:r>
        <w:rPr>
          <w:rFonts w:ascii="Calibri" w:hAnsi="Calibri"/>
          <w:b/>
          <w:sz w:val="22"/>
        </w:rPr>
        <w:t xml:space="preserve">Ms Janet: </w:t>
      </w:r>
      <w:r>
        <w:rPr>
          <w:rFonts w:ascii="Calibri" w:hAnsi="Calibri"/>
          <w:sz w:val="22"/>
        </w:rPr>
        <w:t xml:space="preserve">Of course, I know it well by now.  </w:t>
      </w:r>
      <w:r>
        <w:rPr>
          <w:rFonts w:ascii="Calibri" w:hAnsi="Calibri"/>
          <w:i/>
          <w:sz w:val="22"/>
        </w:rPr>
        <w:t>Tất nhiên rồi, giờ tôi thuộc lòng nó rồi.</w:t>
      </w:r>
    </w:p>
    <w:p>
      <w:pPr>
        <w:spacing w:after="160" w:line="312" w:lineRule="auto"/>
      </w:pPr>
      <w:r>
        <w:rPr>
          <w:rFonts w:ascii="Calibri" w:hAnsi="Calibri"/>
          <w:b/>
          <w:sz w:val="22"/>
        </w:rPr>
        <w:t xml:space="preserve">Ms Lan: </w:t>
      </w:r>
      <w:r>
        <w:rPr>
          <w:rFonts w:ascii="Calibri" w:hAnsi="Calibri"/>
          <w:sz w:val="22"/>
        </w:rPr>
        <w:t xml:space="preserve">That small detail made me so happy.  </w:t>
      </w:r>
      <w:r>
        <w:rPr>
          <w:rFonts w:ascii="Calibri" w:hAnsi="Calibri"/>
          <w:i/>
          <w:sz w:val="22"/>
        </w:rPr>
        <w:t>Chi tiết nhỏ đó làm tôi vui lắm.</w:t>
      </w:r>
    </w:p>
    <w:p>
      <w:pPr>
        <w:spacing w:after="160" w:line="312" w:lineRule="auto"/>
      </w:pPr>
      <w:r>
        <w:rPr>
          <w:rFonts w:ascii="Calibri" w:hAnsi="Calibri"/>
          <w:b/>
          <w:sz w:val="22"/>
        </w:rPr>
        <w:t xml:space="preserve">Ms Janet: </w:t>
      </w:r>
      <w:r>
        <w:rPr>
          <w:rFonts w:ascii="Calibri" w:hAnsi="Calibri"/>
          <w:sz w:val="22"/>
        </w:rPr>
        <w:t xml:space="preserve">Thank you for replying so quickly to my message.  </w:t>
      </w:r>
      <w:r>
        <w:rPr>
          <w:rFonts w:ascii="Calibri" w:hAnsi="Calibri"/>
          <w:i/>
          <w:sz w:val="22"/>
        </w:rPr>
        <w:t>Cảm ơn chị đã trả lời tin nhắn nhanh vậy.</w:t>
      </w:r>
    </w:p>
    <w:p>
      <w:pPr>
        <w:spacing w:after="160" w:line="312" w:lineRule="auto"/>
      </w:pPr>
      <w:r>
        <w:rPr>
          <w:rFonts w:ascii="Calibri" w:hAnsi="Calibri"/>
          <w:b/>
          <w:sz w:val="22"/>
        </w:rPr>
        <w:t xml:space="preserve">Ms Lan: </w:t>
      </w:r>
      <w:r>
        <w:rPr>
          <w:rFonts w:ascii="Calibri" w:hAnsi="Calibri"/>
          <w:sz w:val="22"/>
        </w:rPr>
        <w:t xml:space="preserve">I saw it right away, no trouble at all.  </w:t>
      </w:r>
      <w:r>
        <w:rPr>
          <w:rFonts w:ascii="Calibri" w:hAnsi="Calibri"/>
          <w:i/>
          <w:sz w:val="22"/>
        </w:rPr>
        <w:t>Tôi thấy ngay lúc đó, không có gì phiền cả.</w:t>
      </w:r>
    </w:p>
    <w:p>
      <w:pPr>
        <w:spacing w:after="160" w:line="312" w:lineRule="auto"/>
      </w:pPr>
      <w:r>
        <w:rPr>
          <w:rFonts w:ascii="Calibri" w:hAnsi="Calibri"/>
          <w:b/>
          <w:sz w:val="22"/>
        </w:rPr>
        <w:t xml:space="preserve">Ms Janet: </w:t>
      </w:r>
      <w:r>
        <w:rPr>
          <w:rFonts w:ascii="Calibri" w:hAnsi="Calibri"/>
          <w:sz w:val="22"/>
        </w:rPr>
        <w:t xml:space="preserve">That really helped me plan things faster.  </w:t>
      </w:r>
      <w:r>
        <w:rPr>
          <w:rFonts w:ascii="Calibri" w:hAnsi="Calibri"/>
          <w:i/>
          <w:sz w:val="22"/>
        </w:rPr>
        <w:t>Vậy giúp tôi lên kế hoạch nhanh hơn nhiều.</w:t>
      </w:r>
    </w:p>
    <w:p>
      <w:pPr>
        <w:spacing w:after="160" w:line="312" w:lineRule="auto"/>
      </w:pPr>
      <w:r>
        <w:rPr>
          <w:rFonts w:ascii="Calibri" w:hAnsi="Calibri"/>
          <w:b/>
          <w:sz w:val="22"/>
        </w:rPr>
        <w:t xml:space="preserve">Ms Lan: </w:t>
      </w:r>
      <w:r>
        <w:rPr>
          <w:rFonts w:ascii="Calibri" w:hAnsi="Calibri"/>
          <w:sz w:val="22"/>
        </w:rPr>
        <w:t xml:space="preserve">Thank you for watching my daughter this afternoon.  </w:t>
      </w:r>
      <w:r>
        <w:rPr>
          <w:rFonts w:ascii="Calibri" w:hAnsi="Calibri"/>
          <w:i/>
          <w:sz w:val="22"/>
        </w:rPr>
        <w:t>Cảm ơn chị đã trông con gái tôi chiều nay.</w:t>
      </w:r>
    </w:p>
    <w:p>
      <w:pPr>
        <w:spacing w:after="160" w:line="312" w:lineRule="auto"/>
      </w:pPr>
      <w:r>
        <w:rPr>
          <w:rFonts w:ascii="Calibri" w:hAnsi="Calibri"/>
          <w:b/>
          <w:sz w:val="22"/>
        </w:rPr>
        <w:t xml:space="preserve">Ms Janet: </w:t>
      </w:r>
      <w:r>
        <w:rPr>
          <w:rFonts w:ascii="Calibri" w:hAnsi="Calibri"/>
          <w:sz w:val="22"/>
        </w:rPr>
        <w:t xml:space="preserve">She was wonderful, no trouble at all.  </w:t>
      </w:r>
      <w:r>
        <w:rPr>
          <w:rFonts w:ascii="Calibri" w:hAnsi="Calibri"/>
          <w:i/>
          <w:sz w:val="22"/>
        </w:rPr>
        <w:t>Bé ngoan lắm, không có gì phiền cả.</w:t>
      </w:r>
    </w:p>
    <w:p>
      <w:pPr>
        <w:spacing w:after="160" w:line="312" w:lineRule="auto"/>
      </w:pPr>
      <w:r>
        <w:rPr>
          <w:rFonts w:ascii="Calibri" w:hAnsi="Calibri"/>
          <w:b/>
          <w:sz w:val="22"/>
        </w:rPr>
        <w:t xml:space="preserve">Ms Lan: </w:t>
      </w:r>
      <w:r>
        <w:rPr>
          <w:rFonts w:ascii="Calibri" w:hAnsi="Calibri"/>
          <w:sz w:val="22"/>
        </w:rPr>
        <w:t xml:space="preserve">That is such a relief to hear.  </w:t>
      </w:r>
      <w:r>
        <w:rPr>
          <w:rFonts w:ascii="Calibri" w:hAnsi="Calibri"/>
          <w:i/>
          <w:sz w:val="22"/>
        </w:rPr>
        <w:t>Nghe vậy tôi yên tâm quá.</w:t>
      </w:r>
    </w:p>
    <w:p>
      <w:pPr>
        <w:spacing w:after="160" w:line="312" w:lineRule="auto"/>
      </w:pPr>
      <w:r>
        <w:rPr>
          <w:rFonts w:ascii="Calibri" w:hAnsi="Calibri"/>
          <w:b/>
          <w:sz w:val="22"/>
        </w:rPr>
        <w:t xml:space="preserve">Ms Janet: </w:t>
      </w:r>
      <w:r>
        <w:rPr>
          <w:rFonts w:ascii="Calibri" w:hAnsi="Calibri"/>
          <w:sz w:val="22"/>
        </w:rPr>
        <w:t xml:space="preserve">Thank you for fixing my laptop yesterday.  </w:t>
      </w:r>
      <w:r>
        <w:rPr>
          <w:rFonts w:ascii="Calibri" w:hAnsi="Calibri"/>
          <w:i/>
          <w:sz w:val="22"/>
        </w:rPr>
        <w:t>Cảm ơn chị đã sửa laptop cho tôi hôm qua.</w:t>
      </w:r>
    </w:p>
    <w:p>
      <w:pPr>
        <w:spacing w:after="160" w:line="312" w:lineRule="auto"/>
      </w:pPr>
      <w:r>
        <w:rPr>
          <w:rFonts w:ascii="Calibri" w:hAnsi="Calibri"/>
          <w:b/>
          <w:sz w:val="22"/>
        </w:rPr>
        <w:t xml:space="preserve">Ms Lan: </w:t>
      </w:r>
      <w:r>
        <w:rPr>
          <w:rFonts w:ascii="Calibri" w:hAnsi="Calibri"/>
          <w:sz w:val="22"/>
        </w:rPr>
        <w:t xml:space="preserve">It was a quick fix, happy to help.  </w:t>
      </w:r>
      <w:r>
        <w:rPr>
          <w:rFonts w:ascii="Calibri" w:hAnsi="Calibri"/>
          <w:i/>
          <w:sz w:val="22"/>
        </w:rPr>
        <w:t>Sửa nhanh thôi mà, tôi vui vì giúp được.</w:t>
      </w:r>
    </w:p>
    <w:p>
      <w:pPr>
        <w:spacing w:after="160" w:line="312" w:lineRule="auto"/>
      </w:pPr>
      <w:r>
        <w:rPr>
          <w:rFonts w:ascii="Calibri" w:hAnsi="Calibri"/>
          <w:b/>
          <w:sz w:val="22"/>
        </w:rPr>
        <w:t xml:space="preserve">Ms Janet: </w:t>
      </w:r>
      <w:r>
        <w:rPr>
          <w:rFonts w:ascii="Calibri" w:hAnsi="Calibri"/>
          <w:sz w:val="22"/>
        </w:rPr>
        <w:t xml:space="preserve">You saved me so much stress.  </w:t>
      </w:r>
      <w:r>
        <w:rPr>
          <w:rFonts w:ascii="Calibri" w:hAnsi="Calibri"/>
          <w:i/>
          <w:sz w:val="22"/>
        </w:rPr>
        <w:t>Chị đã giúp tôi bớt căng thẳng nhiều lắm.</w:t>
      </w:r>
    </w:p>
    <w:p>
      <w:pPr>
        <w:spacing w:after="160" w:line="312" w:lineRule="auto"/>
      </w:pPr>
      <w:r>
        <w:rPr>
          <w:rFonts w:ascii="Calibri" w:hAnsi="Calibri"/>
          <w:b/>
          <w:sz w:val="22"/>
        </w:rPr>
        <w:t xml:space="preserve">Ms Lan: </w:t>
      </w:r>
      <w:r>
        <w:rPr>
          <w:rFonts w:ascii="Calibri" w:hAnsi="Calibri"/>
          <w:sz w:val="22"/>
        </w:rPr>
        <w:t xml:space="preserve">Thank you for stopping by, what a lovely surprise.  </w:t>
      </w:r>
      <w:r>
        <w:rPr>
          <w:rFonts w:ascii="Calibri" w:hAnsi="Calibri"/>
          <w:i/>
          <w:sz w:val="22"/>
        </w:rPr>
        <w:t>Cảm ơn chị đã ghé qua, thật là một bất ngờ đáng yêu.</w:t>
      </w:r>
    </w:p>
    <w:p>
      <w:pPr>
        <w:spacing w:after="160" w:line="312" w:lineRule="auto"/>
      </w:pPr>
      <w:r>
        <w:rPr>
          <w:rFonts w:ascii="Calibri" w:hAnsi="Calibri"/>
          <w:b/>
          <w:sz w:val="22"/>
        </w:rPr>
        <w:t xml:space="preserve">Ms Janet: </w:t>
      </w:r>
      <w:r>
        <w:rPr>
          <w:rFonts w:ascii="Calibri" w:hAnsi="Calibri"/>
          <w:sz w:val="22"/>
        </w:rPr>
        <w:t xml:space="preserve">I just wanted to see your new place.  </w:t>
      </w:r>
      <w:r>
        <w:rPr>
          <w:rFonts w:ascii="Calibri" w:hAnsi="Calibri"/>
          <w:i/>
          <w:sz w:val="22"/>
        </w:rPr>
        <w:t>Tôi chỉ muốn xem nhà mới của chị thôi.</w:t>
      </w:r>
    </w:p>
    <w:p>
      <w:pPr>
        <w:spacing w:after="160" w:line="312" w:lineRule="auto"/>
      </w:pPr>
      <w:r>
        <w:rPr>
          <w:rFonts w:ascii="Calibri" w:hAnsi="Calibri"/>
          <w:b/>
          <w:sz w:val="22"/>
        </w:rPr>
        <w:t xml:space="preserve">Ms Lan: </w:t>
      </w:r>
      <w:r>
        <w:rPr>
          <w:rFonts w:ascii="Calibri" w:hAnsi="Calibri"/>
          <w:sz w:val="22"/>
        </w:rPr>
        <w:t xml:space="preserve">I am so glad you came.  </w:t>
      </w:r>
      <w:r>
        <w:rPr>
          <w:rFonts w:ascii="Calibri" w:hAnsi="Calibri"/>
          <w:i/>
          <w:sz w:val="22"/>
        </w:rPr>
        <w:t>Tôi rất mừng vì chị đến.</w:t>
      </w:r>
    </w:p>
    <w:p>
      <w:pPr>
        <w:spacing w:after="160" w:line="312" w:lineRule="auto"/>
      </w:pPr>
      <w:r>
        <w:rPr>
          <w:rFonts w:ascii="Calibri" w:hAnsi="Calibri"/>
          <w:b/>
          <w:sz w:val="22"/>
        </w:rPr>
        <w:t xml:space="preserve">Ms Janet: </w:t>
      </w:r>
      <w:r>
        <w:rPr>
          <w:rFonts w:ascii="Calibri" w:hAnsi="Calibri"/>
          <w:sz w:val="22"/>
        </w:rPr>
        <w:t xml:space="preserve">Thank you for speaking up for me in that meeting.  </w:t>
      </w:r>
      <w:r>
        <w:rPr>
          <w:rFonts w:ascii="Calibri" w:hAnsi="Calibri"/>
          <w:i/>
          <w:sz w:val="22"/>
        </w:rPr>
        <w:t>Cảm ơn chị đã lên tiếng bênh vực tôi trong cuộc họp đó.</w:t>
      </w:r>
    </w:p>
    <w:p>
      <w:pPr>
        <w:spacing w:after="160" w:line="312" w:lineRule="auto"/>
      </w:pPr>
      <w:r>
        <w:rPr>
          <w:rFonts w:ascii="Calibri" w:hAnsi="Calibri"/>
          <w:b/>
          <w:sz w:val="22"/>
        </w:rPr>
        <w:t xml:space="preserve">Ms Lan: </w:t>
      </w:r>
      <w:r>
        <w:rPr>
          <w:rFonts w:ascii="Calibri" w:hAnsi="Calibri"/>
          <w:sz w:val="22"/>
        </w:rPr>
        <w:t xml:space="preserve">You deserved to be heard, that is all.  </w:t>
      </w:r>
      <w:r>
        <w:rPr>
          <w:rFonts w:ascii="Calibri" w:hAnsi="Calibri"/>
          <w:i/>
          <w:sz w:val="22"/>
        </w:rPr>
        <w:t>Chị xứng đáng được lắng nghe thôi.</w:t>
      </w:r>
    </w:p>
    <w:p>
      <w:pPr>
        <w:spacing w:after="160" w:line="312" w:lineRule="auto"/>
      </w:pPr>
      <w:r>
        <w:rPr>
          <w:rFonts w:ascii="Calibri" w:hAnsi="Calibri"/>
          <w:b/>
          <w:sz w:val="22"/>
        </w:rPr>
        <w:t xml:space="preserve">Ms Janet: </w:t>
      </w:r>
      <w:r>
        <w:rPr>
          <w:rFonts w:ascii="Calibri" w:hAnsi="Calibri"/>
          <w:sz w:val="22"/>
        </w:rPr>
        <w:t xml:space="preserve">That meant more than you know.  </w:t>
      </w:r>
      <w:r>
        <w:rPr>
          <w:rFonts w:ascii="Calibri" w:hAnsi="Calibri"/>
          <w:i/>
          <w:sz w:val="22"/>
        </w:rPr>
        <w:t>Điều đó có ý nghĩa hơn chị nghĩ nhiều.</w:t>
      </w:r>
    </w:p>
    <w:p>
      <w:pPr>
        <w:spacing w:after="160" w:line="312" w:lineRule="auto"/>
      </w:pPr>
      <w:r>
        <w:rPr>
          <w:rFonts w:ascii="Calibri" w:hAnsi="Calibri"/>
          <w:b/>
          <w:sz w:val="22"/>
        </w:rPr>
        <w:t xml:space="preserve">Ms Lan: </w:t>
      </w:r>
      <w:r>
        <w:rPr>
          <w:rFonts w:ascii="Calibri" w:hAnsi="Calibri"/>
          <w:sz w:val="22"/>
        </w:rPr>
        <w:t xml:space="preserve">Thank you for the sweet note you left me.  </w:t>
      </w:r>
      <w:r>
        <w:rPr>
          <w:rFonts w:ascii="Calibri" w:hAnsi="Calibri"/>
          <w:i/>
          <w:sz w:val="22"/>
        </w:rPr>
        <w:t>Cảm ơn chị vì lời nhắn dễ thương chị để lại cho tôi.</w:t>
      </w:r>
    </w:p>
    <w:p>
      <w:pPr>
        <w:spacing w:after="160" w:line="312" w:lineRule="auto"/>
      </w:pPr>
      <w:r>
        <w:rPr>
          <w:rFonts w:ascii="Calibri" w:hAnsi="Calibri"/>
          <w:b/>
          <w:sz w:val="22"/>
        </w:rPr>
        <w:t xml:space="preserve">Ms Janet: </w:t>
      </w:r>
      <w:r>
        <w:rPr>
          <w:rFonts w:ascii="Calibri" w:hAnsi="Calibri"/>
          <w:sz w:val="22"/>
        </w:rPr>
        <w:t xml:space="preserve">I meant every word in it.  </w:t>
      </w:r>
      <w:r>
        <w:rPr>
          <w:rFonts w:ascii="Calibri" w:hAnsi="Calibri"/>
          <w:i/>
          <w:sz w:val="22"/>
        </w:rPr>
        <w:t>Tôi viết bằng cả tấm lòng đấy.</w:t>
      </w:r>
    </w:p>
    <w:p>
      <w:pPr>
        <w:spacing w:after="160" w:line="312" w:lineRule="auto"/>
      </w:pPr>
      <w:r>
        <w:rPr>
          <w:rFonts w:ascii="Calibri" w:hAnsi="Calibri"/>
          <w:b/>
          <w:sz w:val="22"/>
        </w:rPr>
        <w:t xml:space="preserve">Ms Lan: </w:t>
      </w:r>
      <w:r>
        <w:rPr>
          <w:rFonts w:ascii="Calibri" w:hAnsi="Calibri"/>
          <w:sz w:val="22"/>
        </w:rPr>
        <w:t xml:space="preserve">It really brightened my whole day.  </w:t>
      </w:r>
      <w:r>
        <w:rPr>
          <w:rFonts w:ascii="Calibri" w:hAnsi="Calibri"/>
          <w:i/>
          <w:sz w:val="22"/>
        </w:rPr>
        <w:t>Nó thật sự làm cả ngày tôi vui hẳn lên.</w:t>
      </w:r>
    </w:p>
    <w:p>
      <w:pPr>
        <w:spacing w:after="160" w:line="312" w:lineRule="auto"/>
      </w:pPr>
      <w:r>
        <w:rPr>
          <w:rFonts w:ascii="Calibri" w:hAnsi="Calibri"/>
          <w:b/>
          <w:sz w:val="22"/>
        </w:rPr>
        <w:t xml:space="preserve">Ms Janet: </w:t>
      </w:r>
      <w:r>
        <w:rPr>
          <w:rFonts w:ascii="Calibri" w:hAnsi="Calibri"/>
          <w:sz w:val="22"/>
        </w:rPr>
        <w:t xml:space="preserve">Thank you for teaching me how to cook that dish.  </w:t>
      </w:r>
      <w:r>
        <w:rPr>
          <w:rFonts w:ascii="Calibri" w:hAnsi="Calibri"/>
          <w:i/>
          <w:sz w:val="22"/>
        </w:rPr>
        <w:t>Cảm ơn chị đã dạy tôi cách nấu món đó.</w:t>
      </w:r>
    </w:p>
    <w:p>
      <w:pPr>
        <w:spacing w:after="160" w:line="312" w:lineRule="auto"/>
      </w:pPr>
      <w:r>
        <w:rPr>
          <w:rFonts w:ascii="Calibri" w:hAnsi="Calibri"/>
          <w:b/>
          <w:sz w:val="22"/>
        </w:rPr>
        <w:t xml:space="preserve">Ms Lan: </w:t>
      </w:r>
      <w:r>
        <w:rPr>
          <w:rFonts w:ascii="Calibri" w:hAnsi="Calibri"/>
          <w:sz w:val="22"/>
        </w:rPr>
        <w:t xml:space="preserve">You picked it up so quickly.  </w:t>
      </w:r>
      <w:r>
        <w:rPr>
          <w:rFonts w:ascii="Calibri" w:hAnsi="Calibri"/>
          <w:i/>
          <w:sz w:val="22"/>
        </w:rPr>
        <w:t>Chị học nhanh lắm đấy.</w:t>
      </w:r>
    </w:p>
    <w:p>
      <w:pPr>
        <w:spacing w:after="160" w:line="312" w:lineRule="auto"/>
      </w:pPr>
      <w:r>
        <w:rPr>
          <w:rFonts w:ascii="Calibri" w:hAnsi="Calibri"/>
          <w:b/>
          <w:sz w:val="22"/>
        </w:rPr>
        <w:t xml:space="preserve">Ms Janet: </w:t>
      </w:r>
      <w:r>
        <w:rPr>
          <w:rFonts w:ascii="Calibri" w:hAnsi="Calibri"/>
          <w:sz w:val="22"/>
        </w:rPr>
        <w:t xml:space="preserve">I could not have done it without you.  </w:t>
      </w:r>
      <w:r>
        <w:rPr>
          <w:rFonts w:ascii="Calibri" w:hAnsi="Calibri"/>
          <w:i/>
          <w:sz w:val="22"/>
        </w:rPr>
        <w:t>Không có chị thì tôi không làm được.</w:t>
      </w:r>
    </w:p>
    <w:p>
      <w:pPr>
        <w:spacing w:after="160" w:line="312" w:lineRule="auto"/>
      </w:pPr>
      <w:r>
        <w:rPr>
          <w:rFonts w:ascii="Calibri" w:hAnsi="Calibri"/>
          <w:b/>
          <w:sz w:val="22"/>
        </w:rPr>
        <w:t xml:space="preserve">Ms Lan: </w:t>
      </w:r>
      <w:r>
        <w:rPr>
          <w:rFonts w:ascii="Calibri" w:hAnsi="Calibri"/>
          <w:sz w:val="22"/>
        </w:rPr>
        <w:t xml:space="preserve">Thank you for understanding why I had to cancel.  </w:t>
      </w:r>
      <w:r>
        <w:rPr>
          <w:rFonts w:ascii="Calibri" w:hAnsi="Calibri"/>
          <w:i/>
          <w:sz w:val="22"/>
        </w:rPr>
        <w:t>Cảm ơn chị đã hiểu vì sao tôi phải hủy hẹn.</w:t>
      </w:r>
    </w:p>
    <w:p>
      <w:pPr>
        <w:spacing w:after="160" w:line="312" w:lineRule="auto"/>
      </w:pPr>
      <w:r>
        <w:rPr>
          <w:rFonts w:ascii="Calibri" w:hAnsi="Calibri"/>
          <w:b/>
          <w:sz w:val="22"/>
        </w:rPr>
        <w:t xml:space="preserve">Ms Janet: </w:t>
      </w:r>
      <w:r>
        <w:rPr>
          <w:rFonts w:ascii="Calibri" w:hAnsi="Calibri"/>
          <w:sz w:val="22"/>
        </w:rPr>
        <w:t xml:space="preserve">Of course, these things happen sometimes.  </w:t>
      </w:r>
      <w:r>
        <w:rPr>
          <w:rFonts w:ascii="Calibri" w:hAnsi="Calibri"/>
          <w:i/>
          <w:sz w:val="22"/>
        </w:rPr>
        <w:t>Tất nhiên rồi, chuyện này đôi khi vẫn xảy ra.</w:t>
      </w:r>
    </w:p>
    <w:p>
      <w:pPr>
        <w:spacing w:after="160" w:line="312" w:lineRule="auto"/>
      </w:pPr>
      <w:r>
        <w:rPr>
          <w:rFonts w:ascii="Calibri" w:hAnsi="Calibri"/>
          <w:b/>
          <w:sz w:val="22"/>
        </w:rPr>
        <w:t xml:space="preserve">Ms Lan: </w:t>
      </w:r>
      <w:r>
        <w:rPr>
          <w:rFonts w:ascii="Calibri" w:hAnsi="Calibri"/>
          <w:sz w:val="22"/>
        </w:rPr>
        <w:t xml:space="preserve">I appreciate you not being upset.  </w:t>
      </w:r>
      <w:r>
        <w:rPr>
          <w:rFonts w:ascii="Calibri" w:hAnsi="Calibri"/>
          <w:i/>
          <w:sz w:val="22"/>
        </w:rPr>
        <w:t>Tôi cảm kích vì chị không giận.</w:t>
      </w:r>
    </w:p>
    <w:p>
      <w:pPr>
        <w:spacing w:after="160" w:line="312" w:lineRule="auto"/>
      </w:pPr>
      <w:r>
        <w:rPr>
          <w:rFonts w:ascii="Calibri" w:hAnsi="Calibri"/>
          <w:b/>
          <w:sz w:val="22"/>
        </w:rPr>
        <w:t xml:space="preserve">Ms Janet: </w:t>
      </w:r>
      <w:r>
        <w:rPr>
          <w:rFonts w:ascii="Calibri" w:hAnsi="Calibri"/>
          <w:sz w:val="22"/>
        </w:rPr>
        <w:t xml:space="preserve">Thank you for giving me another chance to explain.  </w:t>
      </w:r>
      <w:r>
        <w:rPr>
          <w:rFonts w:ascii="Calibri" w:hAnsi="Calibri"/>
          <w:i/>
          <w:sz w:val="22"/>
        </w:rPr>
        <w:t>Cảm ơn chị đã cho tôi cơ hội giải thích lần nữa.</w:t>
      </w:r>
    </w:p>
    <w:p>
      <w:pPr>
        <w:spacing w:after="160" w:line="312" w:lineRule="auto"/>
      </w:pPr>
      <w:r>
        <w:rPr>
          <w:rFonts w:ascii="Calibri" w:hAnsi="Calibri"/>
          <w:b/>
          <w:sz w:val="22"/>
        </w:rPr>
        <w:t xml:space="preserve">Ms Lan: </w:t>
      </w:r>
      <w:r>
        <w:rPr>
          <w:rFonts w:ascii="Calibri" w:hAnsi="Calibri"/>
          <w:sz w:val="22"/>
        </w:rPr>
        <w:t xml:space="preserve">Everyone deserves a chance to be heard.  </w:t>
      </w:r>
      <w:r>
        <w:rPr>
          <w:rFonts w:ascii="Calibri" w:hAnsi="Calibri"/>
          <w:i/>
          <w:sz w:val="22"/>
        </w:rPr>
        <w:t>Ai cũng xứng đáng được lắng nghe cả.</w:t>
      </w:r>
    </w:p>
    <w:p>
      <w:pPr>
        <w:spacing w:after="160" w:line="312" w:lineRule="auto"/>
      </w:pPr>
      <w:r>
        <w:rPr>
          <w:rFonts w:ascii="Calibri" w:hAnsi="Calibri"/>
          <w:b/>
          <w:sz w:val="22"/>
        </w:rPr>
        <w:t xml:space="preserve">Ms Janet: </w:t>
      </w:r>
      <w:r>
        <w:rPr>
          <w:rFonts w:ascii="Calibri" w:hAnsi="Calibri"/>
          <w:sz w:val="22"/>
        </w:rPr>
        <w:t xml:space="preserve">That kindness means a lot to me.  </w:t>
      </w:r>
      <w:r>
        <w:rPr>
          <w:rFonts w:ascii="Calibri" w:hAnsi="Calibri"/>
          <w:i/>
          <w:sz w:val="22"/>
        </w:rPr>
        <w:t>Sự tử tế đó có ý nghĩa lớn với tôi.</w:t>
      </w:r>
    </w:p>
    <w:p>
      <w:pPr>
        <w:spacing w:after="160" w:line="312" w:lineRule="auto"/>
      </w:pPr>
      <w:r>
        <w:rPr>
          <w:rFonts w:ascii="Calibri" w:hAnsi="Calibri"/>
          <w:b/>
          <w:sz w:val="22"/>
        </w:rPr>
        <w:t xml:space="preserve">Ms Lan: </w:t>
      </w:r>
      <w:r>
        <w:rPr>
          <w:rFonts w:ascii="Calibri" w:hAnsi="Calibri"/>
          <w:sz w:val="22"/>
        </w:rPr>
        <w:t xml:space="preserve">Thank you for this warm soup, it is exactly what I needed.  </w:t>
      </w:r>
      <w:r>
        <w:rPr>
          <w:rFonts w:ascii="Calibri" w:hAnsi="Calibri"/>
          <w:i/>
          <w:sz w:val="22"/>
        </w:rPr>
        <w:t>Cảm ơn chị vì tô súp ấm này, đúng cái tôi cần.</w:t>
      </w:r>
    </w:p>
    <w:p>
      <w:pPr>
        <w:spacing w:after="160" w:line="312" w:lineRule="auto"/>
      </w:pPr>
      <w:r>
        <w:rPr>
          <w:rFonts w:ascii="Calibri" w:hAnsi="Calibri"/>
          <w:b/>
          <w:sz w:val="22"/>
        </w:rPr>
        <w:t xml:space="preserve">Ms Janet: </w:t>
      </w:r>
      <w:r>
        <w:rPr>
          <w:rFonts w:ascii="Calibri" w:hAnsi="Calibri"/>
          <w:sz w:val="22"/>
        </w:rPr>
        <w:t xml:space="preserve">I thought it might warm you up today.  </w:t>
      </w:r>
      <w:r>
        <w:rPr>
          <w:rFonts w:ascii="Calibri" w:hAnsi="Calibri"/>
          <w:i/>
          <w:sz w:val="22"/>
        </w:rPr>
        <w:t>Tôi nghĩ nó sẽ giúp chị ấm hơn hôm nay.</w:t>
      </w:r>
    </w:p>
    <w:p>
      <w:pPr>
        <w:spacing w:after="160" w:line="312" w:lineRule="auto"/>
      </w:pPr>
      <w:r>
        <w:rPr>
          <w:rFonts w:ascii="Calibri" w:hAnsi="Calibri"/>
          <w:b/>
          <w:sz w:val="22"/>
        </w:rPr>
        <w:t xml:space="preserve">Ms Lan: </w:t>
      </w:r>
      <w:r>
        <w:rPr>
          <w:rFonts w:ascii="Calibri" w:hAnsi="Calibri"/>
          <w:sz w:val="22"/>
        </w:rPr>
        <w:t xml:space="preserve">It really did, thank you so much.  </w:t>
      </w:r>
      <w:r>
        <w:rPr>
          <w:rFonts w:ascii="Calibri" w:hAnsi="Calibri"/>
          <w:i/>
          <w:sz w:val="22"/>
        </w:rPr>
        <w:t>Đúng vậy, cảm ơn chị nhiều lắm.</w:t>
      </w:r>
    </w:p>
    <w:p>
      <w:pPr>
        <w:spacing w:after="160" w:line="312" w:lineRule="auto"/>
      </w:pPr>
      <w:r>
        <w:rPr>
          <w:rFonts w:ascii="Calibri" w:hAnsi="Calibri"/>
          <w:b/>
          <w:sz w:val="22"/>
        </w:rPr>
        <w:t xml:space="preserve">Ms Janet: </w:t>
      </w:r>
      <w:r>
        <w:rPr>
          <w:rFonts w:ascii="Calibri" w:hAnsi="Calibri"/>
          <w:sz w:val="22"/>
        </w:rPr>
        <w:t xml:space="preserve">Thank you for driving all the way to pick me up.  </w:t>
      </w:r>
      <w:r>
        <w:rPr>
          <w:rFonts w:ascii="Calibri" w:hAnsi="Calibri"/>
          <w:i/>
          <w:sz w:val="22"/>
        </w:rPr>
        <w:t>Cảm ơn chị đã lái xe cả quãng đường đến đón tôi.</w:t>
      </w:r>
    </w:p>
    <w:p>
      <w:pPr>
        <w:spacing w:after="160" w:line="312" w:lineRule="auto"/>
      </w:pPr>
      <w:r>
        <w:rPr>
          <w:rFonts w:ascii="Calibri" w:hAnsi="Calibri"/>
          <w:b/>
          <w:sz w:val="22"/>
        </w:rPr>
        <w:t xml:space="preserve">Ms Lan: </w:t>
      </w:r>
      <w:r>
        <w:rPr>
          <w:rFonts w:ascii="Calibri" w:hAnsi="Calibri"/>
          <w:sz w:val="22"/>
        </w:rPr>
        <w:t xml:space="preserve">It was no trouble, I am glad I could come.  </w:t>
      </w:r>
      <w:r>
        <w:rPr>
          <w:rFonts w:ascii="Calibri" w:hAnsi="Calibri"/>
          <w:i/>
          <w:sz w:val="22"/>
        </w:rPr>
        <w:t>Không sao đâu, tôi mừng vì đến được.</w:t>
      </w:r>
    </w:p>
    <w:p>
      <w:pPr>
        <w:spacing w:after="160" w:line="312" w:lineRule="auto"/>
      </w:pPr>
      <w:r>
        <w:rPr>
          <w:rFonts w:ascii="Calibri" w:hAnsi="Calibri"/>
          <w:b/>
          <w:sz w:val="22"/>
        </w:rPr>
        <w:t xml:space="preserve">Ms Janet: </w:t>
      </w:r>
      <w:r>
        <w:rPr>
          <w:rFonts w:ascii="Calibri" w:hAnsi="Calibri"/>
          <w:sz w:val="22"/>
        </w:rPr>
        <w:t xml:space="preserve">You really saved my evening.  </w:t>
      </w:r>
      <w:r>
        <w:rPr>
          <w:rFonts w:ascii="Calibri" w:hAnsi="Calibri"/>
          <w:i/>
          <w:sz w:val="22"/>
        </w:rPr>
        <w:t>Chị thật sự cứu buổi tối của tôi.</w:t>
      </w:r>
    </w:p>
    <w:p>
      <w:pPr>
        <w:spacing w:after="160" w:line="312" w:lineRule="auto"/>
      </w:pPr>
      <w:r>
        <w:rPr>
          <w:rFonts w:ascii="Calibri" w:hAnsi="Calibri"/>
          <w:b/>
          <w:sz w:val="22"/>
        </w:rPr>
        <w:t xml:space="preserve">Ms Lan: </w:t>
      </w:r>
      <w:r>
        <w:rPr>
          <w:rFonts w:ascii="Calibri" w:hAnsi="Calibri"/>
          <w:sz w:val="22"/>
        </w:rPr>
        <w:t xml:space="preserve">Thank you for staying late to help me finish this.  </w:t>
      </w:r>
      <w:r>
        <w:rPr>
          <w:rFonts w:ascii="Calibri" w:hAnsi="Calibri"/>
          <w:i/>
          <w:sz w:val="22"/>
        </w:rPr>
        <w:t>Cảm ơn chị đã ở lại trễ để giúp tôi hoàn thành việc này.</w:t>
      </w:r>
    </w:p>
    <w:p>
      <w:pPr>
        <w:spacing w:after="160" w:line="312" w:lineRule="auto"/>
      </w:pPr>
      <w:r>
        <w:rPr>
          <w:rFonts w:ascii="Calibri" w:hAnsi="Calibri"/>
          <w:b/>
          <w:sz w:val="22"/>
        </w:rPr>
        <w:t xml:space="preserve">Ms Janet: </w:t>
      </w:r>
      <w:r>
        <w:rPr>
          <w:rFonts w:ascii="Calibri" w:hAnsi="Calibri"/>
          <w:sz w:val="22"/>
        </w:rPr>
        <w:t xml:space="preserve">We make a good team, honestly.  </w:t>
      </w:r>
      <w:r>
        <w:rPr>
          <w:rFonts w:ascii="Calibri" w:hAnsi="Calibri"/>
          <w:i/>
          <w:sz w:val="22"/>
        </w:rPr>
        <w:t>Thật lòng thì mình hợp tác ăn ý lắm.</w:t>
      </w:r>
    </w:p>
    <w:p>
      <w:pPr>
        <w:spacing w:after="160" w:line="312" w:lineRule="auto"/>
      </w:pPr>
      <w:r>
        <w:rPr>
          <w:rFonts w:ascii="Calibri" w:hAnsi="Calibri"/>
          <w:b/>
          <w:sz w:val="22"/>
        </w:rPr>
        <w:t xml:space="preserve">Ms Lan: </w:t>
      </w:r>
      <w:r>
        <w:rPr>
          <w:rFonts w:ascii="Calibri" w:hAnsi="Calibri"/>
          <w:sz w:val="22"/>
        </w:rPr>
        <w:t xml:space="preserve">We really do, thank you again.  </w:t>
      </w:r>
      <w:r>
        <w:rPr>
          <w:rFonts w:ascii="Calibri" w:hAnsi="Calibri"/>
          <w:i/>
          <w:sz w:val="22"/>
        </w:rPr>
        <w:t>Đúng vậy, lại cảm ơn chị.</w:t>
      </w:r>
    </w:p>
    <w:p>
      <w:pPr>
        <w:spacing w:after="160" w:line="312" w:lineRule="auto"/>
      </w:pPr>
      <w:r>
        <w:rPr>
          <w:rFonts w:ascii="Calibri" w:hAnsi="Calibri"/>
          <w:b/>
          <w:sz w:val="22"/>
        </w:rPr>
        <w:t xml:space="preserve">Ms Janet: </w:t>
      </w:r>
      <w:r>
        <w:rPr>
          <w:rFonts w:ascii="Calibri" w:hAnsi="Calibri"/>
          <w:sz w:val="22"/>
        </w:rPr>
        <w:t xml:space="preserve">Thank you for saying that when I needed to hear it most.  </w:t>
      </w:r>
      <w:r>
        <w:rPr>
          <w:rFonts w:ascii="Calibri" w:hAnsi="Calibri"/>
          <w:i/>
          <w:sz w:val="22"/>
        </w:rPr>
        <w:t>Cảm ơn chị đã nói điều đó đúng lúc tôi cần nghe nhất.</w:t>
      </w:r>
    </w:p>
    <w:p>
      <w:pPr>
        <w:spacing w:after="160" w:line="312" w:lineRule="auto"/>
      </w:pPr>
      <w:r>
        <w:rPr>
          <w:rFonts w:ascii="Calibri" w:hAnsi="Calibri"/>
          <w:b/>
          <w:sz w:val="22"/>
        </w:rPr>
        <w:t xml:space="preserve">Ms Lan: </w:t>
      </w:r>
      <w:r>
        <w:rPr>
          <w:rFonts w:ascii="Calibri" w:hAnsi="Calibri"/>
          <w:sz w:val="22"/>
        </w:rPr>
        <w:t xml:space="preserve">I could tell you needed some encouragement.  </w:t>
      </w:r>
      <w:r>
        <w:rPr>
          <w:rFonts w:ascii="Calibri" w:hAnsi="Calibri"/>
          <w:i/>
          <w:sz w:val="22"/>
        </w:rPr>
        <w:t>Tôi có thể thấy chị cần được động viên.</w:t>
      </w:r>
    </w:p>
    <w:p>
      <w:pPr>
        <w:spacing w:after="160" w:line="312" w:lineRule="auto"/>
      </w:pPr>
      <w:r>
        <w:rPr>
          <w:rFonts w:ascii="Calibri" w:hAnsi="Calibri"/>
          <w:b/>
          <w:sz w:val="22"/>
        </w:rPr>
        <w:t xml:space="preserve">Ms Janet: </w:t>
      </w:r>
      <w:r>
        <w:rPr>
          <w:rFonts w:ascii="Calibri" w:hAnsi="Calibri"/>
          <w:sz w:val="22"/>
        </w:rPr>
        <w:t xml:space="preserve">You always know just what to say.  </w:t>
      </w:r>
      <w:r>
        <w:rPr>
          <w:rFonts w:ascii="Calibri" w:hAnsi="Calibri"/>
          <w:i/>
          <w:sz w:val="22"/>
        </w:rPr>
        <w:t>Chị lúc nào cũng biết nói gì đúng lúc.</w:t>
      </w:r>
    </w:p>
    <w:p>
      <w:pPr>
        <w:spacing w:after="160" w:line="312" w:lineRule="auto"/>
      </w:pPr>
      <w:r>
        <w:rPr>
          <w:rFonts w:ascii="Calibri" w:hAnsi="Calibri"/>
          <w:b/>
          <w:sz w:val="22"/>
        </w:rPr>
        <w:t xml:space="preserve">Ms Lan: </w:t>
      </w:r>
      <w:r>
        <w:rPr>
          <w:rFonts w:ascii="Calibri" w:hAnsi="Calibri"/>
          <w:sz w:val="22"/>
        </w:rPr>
        <w:t xml:space="preserve">Thank you for organising such a wonderful party.  </w:t>
      </w:r>
      <w:r>
        <w:rPr>
          <w:rFonts w:ascii="Calibri" w:hAnsi="Calibri"/>
          <w:i/>
          <w:sz w:val="22"/>
        </w:rPr>
        <w:t>Cảm ơn chị đã tổ chức một buổi tiệc tuyệt vời như vậy.</w:t>
      </w:r>
    </w:p>
    <w:p>
      <w:pPr>
        <w:spacing w:after="160" w:line="312" w:lineRule="auto"/>
      </w:pPr>
      <w:r>
        <w:rPr>
          <w:rFonts w:ascii="Calibri" w:hAnsi="Calibri"/>
          <w:b/>
          <w:sz w:val="22"/>
        </w:rPr>
        <w:t xml:space="preserve">Ms Janet: </w:t>
      </w:r>
      <w:r>
        <w:rPr>
          <w:rFonts w:ascii="Calibri" w:hAnsi="Calibri"/>
          <w:sz w:val="22"/>
        </w:rPr>
        <w:t xml:space="preserve">I am so glad everyone had a good time.  </w:t>
      </w:r>
      <w:r>
        <w:rPr>
          <w:rFonts w:ascii="Calibri" w:hAnsi="Calibri"/>
          <w:i/>
          <w:sz w:val="22"/>
        </w:rPr>
        <w:t>Tôi rất mừng vì mọi người đều vui.</w:t>
      </w:r>
    </w:p>
    <w:p>
      <w:pPr>
        <w:spacing w:after="160" w:line="312" w:lineRule="auto"/>
      </w:pPr>
      <w:r>
        <w:rPr>
          <w:rFonts w:ascii="Calibri" w:hAnsi="Calibri"/>
          <w:b/>
          <w:sz w:val="22"/>
        </w:rPr>
        <w:t xml:space="preserve">Ms Lan: </w:t>
      </w:r>
      <w:r>
        <w:rPr>
          <w:rFonts w:ascii="Calibri" w:hAnsi="Calibri"/>
          <w:sz w:val="22"/>
        </w:rPr>
        <w:t xml:space="preserve">It truly was a memorable evening.  </w:t>
      </w:r>
      <w:r>
        <w:rPr>
          <w:rFonts w:ascii="Calibri" w:hAnsi="Calibri"/>
          <w:i/>
          <w:sz w:val="22"/>
        </w:rPr>
        <w:t>Thật sự là một buổi tối đáng nhớ.</w:t>
      </w:r>
    </w:p>
    <w:p>
      <w:pPr>
        <w:spacing w:after="160" w:line="312" w:lineRule="auto"/>
      </w:pPr>
      <w:r>
        <w:rPr>
          <w:rFonts w:ascii="Calibri" w:hAnsi="Calibri"/>
          <w:b/>
          <w:sz w:val="22"/>
        </w:rPr>
        <w:t xml:space="preserve">Ms Janet: </w:t>
      </w:r>
      <w:r>
        <w:rPr>
          <w:rFonts w:ascii="Calibri" w:hAnsi="Calibri"/>
          <w:sz w:val="22"/>
        </w:rPr>
        <w:t xml:space="preserve">Thank you for referring me for that job.  </w:t>
      </w:r>
      <w:r>
        <w:rPr>
          <w:rFonts w:ascii="Calibri" w:hAnsi="Calibri"/>
          <w:i/>
          <w:sz w:val="22"/>
        </w:rPr>
        <w:t>Cảm ơn chị đã giới thiệu tôi cho công việc đó.</w:t>
      </w:r>
    </w:p>
    <w:p>
      <w:pPr>
        <w:spacing w:after="160" w:line="312" w:lineRule="auto"/>
      </w:pPr>
      <w:r>
        <w:rPr>
          <w:rFonts w:ascii="Calibri" w:hAnsi="Calibri"/>
          <w:b/>
          <w:sz w:val="22"/>
        </w:rPr>
        <w:t xml:space="preserve">Ms Lan: </w:t>
      </w:r>
      <w:r>
        <w:rPr>
          <w:rFonts w:ascii="Calibri" w:hAnsi="Calibri"/>
          <w:sz w:val="22"/>
        </w:rPr>
        <w:t xml:space="preserve">You are more than qualified for it.  </w:t>
      </w:r>
      <w:r>
        <w:rPr>
          <w:rFonts w:ascii="Calibri" w:hAnsi="Calibri"/>
          <w:i/>
          <w:sz w:val="22"/>
        </w:rPr>
        <w:t>Chị hoàn toàn xứng đáng với nó mà.</w:t>
      </w:r>
    </w:p>
    <w:p>
      <w:pPr>
        <w:spacing w:after="160" w:line="312" w:lineRule="auto"/>
      </w:pPr>
      <w:r>
        <w:rPr>
          <w:rFonts w:ascii="Calibri" w:hAnsi="Calibri"/>
          <w:b/>
          <w:sz w:val="22"/>
        </w:rPr>
        <w:t xml:space="preserve">Ms Janet: </w:t>
      </w:r>
      <w:r>
        <w:rPr>
          <w:rFonts w:ascii="Calibri" w:hAnsi="Calibri"/>
          <w:sz w:val="22"/>
        </w:rPr>
        <w:t xml:space="preserve">That vote of confidence means everything.  </w:t>
      </w:r>
      <w:r>
        <w:rPr>
          <w:rFonts w:ascii="Calibri" w:hAnsi="Calibri"/>
          <w:i/>
          <w:sz w:val="22"/>
        </w:rPr>
        <w:t>Sự tin tưởng đó có ý nghĩa với tôi lắm.</w:t>
      </w:r>
    </w:p>
    <w:p>
      <w:pPr>
        <w:spacing w:after="160" w:line="312" w:lineRule="auto"/>
      </w:pPr>
      <w:r>
        <w:rPr>
          <w:rFonts w:ascii="Calibri" w:hAnsi="Calibri"/>
          <w:b/>
          <w:sz w:val="22"/>
        </w:rPr>
        <w:t xml:space="preserve">Ms Lan: </w:t>
      </w:r>
      <w:r>
        <w:rPr>
          <w:rFonts w:ascii="Calibri" w:hAnsi="Calibri"/>
          <w:sz w:val="22"/>
        </w:rPr>
        <w:t xml:space="preserve">Thank you for checking in on me this week.  </w:t>
      </w:r>
      <w:r>
        <w:rPr>
          <w:rFonts w:ascii="Calibri" w:hAnsi="Calibri"/>
          <w:i/>
          <w:sz w:val="22"/>
        </w:rPr>
        <w:t>Cảm ơn chị đã hỏi thăm tôi tuần này.</w:t>
      </w:r>
    </w:p>
    <w:p>
      <w:pPr>
        <w:spacing w:after="160" w:line="312" w:lineRule="auto"/>
      </w:pPr>
      <w:r>
        <w:rPr>
          <w:rFonts w:ascii="Calibri" w:hAnsi="Calibri"/>
          <w:b/>
          <w:sz w:val="22"/>
        </w:rPr>
        <w:t xml:space="preserve">Ms Janet: </w:t>
      </w:r>
      <w:r>
        <w:rPr>
          <w:rFonts w:ascii="Calibri" w:hAnsi="Calibri"/>
          <w:sz w:val="22"/>
        </w:rPr>
        <w:t xml:space="preserve">I just wanted to make sure you were okay.  </w:t>
      </w:r>
      <w:r>
        <w:rPr>
          <w:rFonts w:ascii="Calibri" w:hAnsi="Calibri"/>
          <w:i/>
          <w:sz w:val="22"/>
        </w:rPr>
        <w:t>Tôi chỉ muốn chắc là chị vẫn ổn thôi.</w:t>
      </w:r>
    </w:p>
    <w:p>
      <w:pPr>
        <w:spacing w:after="160" w:line="312" w:lineRule="auto"/>
      </w:pPr>
      <w:r>
        <w:rPr>
          <w:rFonts w:ascii="Calibri" w:hAnsi="Calibri"/>
          <w:b/>
          <w:sz w:val="22"/>
        </w:rPr>
        <w:t xml:space="preserve">Ms Lan: </w:t>
      </w:r>
      <w:r>
        <w:rPr>
          <w:rFonts w:ascii="Calibri" w:hAnsi="Calibri"/>
          <w:sz w:val="22"/>
        </w:rPr>
        <w:t xml:space="preserve">That thoughtfulness does not go unnoticed.  </w:t>
      </w:r>
      <w:r>
        <w:rPr>
          <w:rFonts w:ascii="Calibri" w:hAnsi="Calibri"/>
          <w:i/>
          <w:sz w:val="22"/>
        </w:rPr>
        <w:t>Sự chu đáo đó tôi luôn nhận ra và trân trọng.</w:t>
      </w:r>
    </w:p>
    <w:p>
      <w:pPr>
        <w:spacing w:after="160" w:line="312" w:lineRule="auto"/>
      </w:pPr>
      <w:r>
        <w:rPr>
          <w:rFonts w:ascii="Calibri" w:hAnsi="Calibri"/>
          <w:b/>
          <w:sz w:val="22"/>
        </w:rPr>
        <w:t xml:space="preserve">Ms Janet: </w:t>
      </w:r>
      <w:r>
        <w:rPr>
          <w:rFonts w:ascii="Calibri" w:hAnsi="Calibri"/>
          <w:sz w:val="22"/>
        </w:rPr>
        <w:t xml:space="preserve">Thank you for holding the door for me earlier.  </w:t>
      </w:r>
      <w:r>
        <w:rPr>
          <w:rFonts w:ascii="Calibri" w:hAnsi="Calibri"/>
          <w:i/>
          <w:sz w:val="22"/>
        </w:rPr>
        <w:t>Cảm ơn chị đã giữ cửa cho tôi lúc nãy.</w:t>
      </w:r>
    </w:p>
    <w:p>
      <w:pPr>
        <w:spacing w:after="160" w:line="312" w:lineRule="auto"/>
      </w:pPr>
      <w:r>
        <w:rPr>
          <w:rFonts w:ascii="Calibri" w:hAnsi="Calibri"/>
          <w:b/>
          <w:sz w:val="22"/>
        </w:rPr>
        <w:t xml:space="preserve">Ms Lan: </w:t>
      </w:r>
      <w:r>
        <w:rPr>
          <w:rFonts w:ascii="Calibri" w:hAnsi="Calibri"/>
          <w:sz w:val="22"/>
        </w:rPr>
        <w:t xml:space="preserve">It was the least I could do.  </w:t>
      </w:r>
      <w:r>
        <w:rPr>
          <w:rFonts w:ascii="Calibri" w:hAnsi="Calibri"/>
          <w:i/>
          <w:sz w:val="22"/>
        </w:rPr>
        <w:t>Đó là điều nhỏ nhất tôi có thể làm thôi.</w:t>
      </w:r>
    </w:p>
    <w:p>
      <w:pPr>
        <w:spacing w:after="160" w:line="312" w:lineRule="auto"/>
      </w:pPr>
      <w:r>
        <w:rPr>
          <w:rFonts w:ascii="Calibri" w:hAnsi="Calibri"/>
          <w:b/>
          <w:sz w:val="22"/>
        </w:rPr>
        <w:t xml:space="preserve">Ms Janet: </w:t>
      </w:r>
      <w:r>
        <w:rPr>
          <w:rFonts w:ascii="Calibri" w:hAnsi="Calibri"/>
          <w:sz w:val="22"/>
        </w:rPr>
        <w:t xml:space="preserve">Still, small things like that matter.  </w:t>
      </w:r>
      <w:r>
        <w:rPr>
          <w:rFonts w:ascii="Calibri" w:hAnsi="Calibri"/>
          <w:i/>
          <w:sz w:val="22"/>
        </w:rPr>
        <w:t>Dù sao thì những điều nhỏ như vậy vẫn quan trọng.</w:t>
      </w:r>
    </w:p>
    <w:p>
      <w:pPr>
        <w:spacing w:after="160" w:line="312" w:lineRule="auto"/>
      </w:pPr>
      <w:r>
        <w:rPr>
          <w:rFonts w:ascii="Calibri" w:hAnsi="Calibri"/>
          <w:b/>
          <w:sz w:val="22"/>
        </w:rPr>
        <w:t xml:space="preserve">Ms Lan: </w:t>
      </w:r>
      <w:r>
        <w:rPr>
          <w:rFonts w:ascii="Calibri" w:hAnsi="Calibri"/>
          <w:sz w:val="22"/>
        </w:rPr>
        <w:t xml:space="preserve">Thank you for being such a wonderful friend all these years.  </w:t>
      </w:r>
      <w:r>
        <w:rPr>
          <w:rFonts w:ascii="Calibri" w:hAnsi="Calibri"/>
          <w:i/>
          <w:sz w:val="22"/>
        </w:rPr>
        <w:t>Cảm ơn chị đã là một người bạn tuyệt vời suốt bao năm qua.</w:t>
      </w:r>
    </w:p>
    <w:p>
      <w:pPr>
        <w:spacing w:after="160" w:line="312" w:lineRule="auto"/>
      </w:pPr>
      <w:r>
        <w:rPr>
          <w:rFonts w:ascii="Calibri" w:hAnsi="Calibri"/>
          <w:b/>
          <w:sz w:val="22"/>
        </w:rPr>
        <w:t xml:space="preserve">Ms Janet: </w:t>
      </w:r>
      <w:r>
        <w:rPr>
          <w:rFonts w:ascii="Calibri" w:hAnsi="Calibri"/>
          <w:sz w:val="22"/>
        </w:rPr>
        <w:t xml:space="preserve">It has truly been a pleasure knowing you.  </w:t>
      </w:r>
      <w:r>
        <w:rPr>
          <w:rFonts w:ascii="Calibri" w:hAnsi="Calibri"/>
          <w:i/>
          <w:sz w:val="22"/>
        </w:rPr>
        <w:t>Được quen biết chị thật sự là một niềm vui.</w:t>
      </w:r>
    </w:p>
    <w:p>
      <w:pPr>
        <w:spacing w:after="160" w:line="312" w:lineRule="auto"/>
      </w:pPr>
      <w:r>
        <w:rPr>
          <w:rFonts w:ascii="Calibri" w:hAnsi="Calibri"/>
          <w:b/>
          <w:sz w:val="22"/>
        </w:rPr>
        <w:t xml:space="preserve">Ms Lan: </w:t>
      </w:r>
      <w:r>
        <w:rPr>
          <w:rFonts w:ascii="Calibri" w:hAnsi="Calibri"/>
          <w:sz w:val="22"/>
        </w:rPr>
        <w:t xml:space="preserve">The feeling is completely mutual.  </w:t>
      </w:r>
      <w:r>
        <w:rPr>
          <w:rFonts w:ascii="Calibri" w:hAnsi="Calibri"/>
          <w:i/>
          <w:sz w:val="22"/>
        </w:rPr>
        <w:t>Tôi cũng cảm thấy y như vậy.</w:t>
      </w:r>
    </w:p>
    <w:p>
      <w:pPr>
        <w:spacing w:after="160" w:line="312" w:lineRule="auto"/>
      </w:pPr>
      <w:r>
        <w:rPr>
          <w:rFonts w:ascii="Calibri" w:hAnsi="Calibri"/>
          <w:b/>
          <w:sz w:val="22"/>
        </w:rPr>
        <w:t xml:space="preserve">Ms Janet: </w:t>
      </w:r>
      <w:r>
        <w:rPr>
          <w:rFonts w:ascii="Calibri" w:hAnsi="Calibri"/>
          <w:sz w:val="22"/>
        </w:rPr>
        <w:t xml:space="preserve">Thank you again for everything you did today.  </w:t>
      </w:r>
      <w:r>
        <w:rPr>
          <w:rFonts w:ascii="Calibri" w:hAnsi="Calibri"/>
          <w:i/>
          <w:sz w:val="22"/>
        </w:rPr>
        <w:t>Lại cảm ơn chị vì tất cả những gì chị đã làm hôm nay.</w:t>
      </w:r>
    </w:p>
    <w:p>
      <w:pPr>
        <w:spacing w:after="160" w:line="312" w:lineRule="auto"/>
      </w:pPr>
      <w:r>
        <w:rPr>
          <w:rFonts w:ascii="Calibri" w:hAnsi="Calibri"/>
          <w:b/>
          <w:sz w:val="22"/>
        </w:rPr>
        <w:t xml:space="preserve">Ms Lan: </w:t>
      </w:r>
      <w:r>
        <w:rPr>
          <w:rFonts w:ascii="Calibri" w:hAnsi="Calibri"/>
          <w:sz w:val="22"/>
        </w:rPr>
        <w:t xml:space="preserve">You are very welcome, anytime at all.  </w:t>
      </w:r>
      <w:r>
        <w:rPr>
          <w:rFonts w:ascii="Calibri" w:hAnsi="Calibri"/>
          <w:i/>
          <w:sz w:val="22"/>
        </w:rPr>
        <w:t>Không có gì đâu, bất cứ lúc nào cũng được.</w:t>
      </w:r>
    </w:p>
    <w:p>
      <w:pPr>
        <w:spacing w:after="160" w:line="312" w:lineRule="auto"/>
      </w:pPr>
      <w:r>
        <w:rPr>
          <w:rFonts w:ascii="Calibri" w:hAnsi="Calibri"/>
          <w:b/>
          <w:sz w:val="22"/>
        </w:rPr>
        <w:t xml:space="preserve">Ms Janet: </w:t>
      </w:r>
      <w:r>
        <w:rPr>
          <w:rFonts w:ascii="Calibri" w:hAnsi="Calibri"/>
          <w:sz w:val="22"/>
        </w:rPr>
        <w:t xml:space="preserve">I really could not have managed without you.  </w:t>
      </w:r>
      <w:r>
        <w:rPr>
          <w:rFonts w:ascii="Calibri" w:hAnsi="Calibri"/>
          <w:i/>
          <w:sz w:val="22"/>
        </w:rPr>
        <w:t>Không có chị thì tôi không xoay xở được.</w:t>
      </w:r>
    </w:p>
    <w:p>
      <w:pPr>
        <w:spacing w:after="160" w:line="312" w:lineRule="auto"/>
      </w:pPr>
      <w:r>
        <w:rPr>
          <w:rFonts w:ascii="Calibri" w:hAnsi="Calibri"/>
          <w:b/>
          <w:sz w:val="22"/>
        </w:rPr>
        <w:t xml:space="preserve">Ms Lan: </w:t>
      </w:r>
      <w:r>
        <w:rPr>
          <w:rFonts w:ascii="Calibri" w:hAnsi="Calibri"/>
          <w:sz w:val="22"/>
        </w:rPr>
        <w:t xml:space="preserve">From the bottom of my heart, thank you, Janet.  </w:t>
      </w:r>
      <w:r>
        <w:rPr>
          <w:rFonts w:ascii="Calibri" w:hAnsi="Calibri"/>
          <w:i/>
          <w:sz w:val="22"/>
        </w:rPr>
        <w:t>Từ tận đáy lòng, cảm ơn chị, chị Janet.</w:t>
      </w:r>
    </w:p>
    <w:p>
      <w:pPr>
        <w:spacing w:after="160" w:line="312" w:lineRule="auto"/>
      </w:pPr>
      <w:r>
        <w:rPr>
          <w:rFonts w:ascii="Calibri" w:hAnsi="Calibri"/>
          <w:b/>
          <w:sz w:val="22"/>
        </w:rPr>
        <w:t xml:space="preserve">Ms Janet: </w:t>
      </w:r>
      <w:r>
        <w:rPr>
          <w:rFonts w:ascii="Calibri" w:hAnsi="Calibri"/>
          <w:sz w:val="22"/>
        </w:rPr>
        <w:t xml:space="preserve">That truly touches me, Lan.  </w:t>
      </w:r>
      <w:r>
        <w:rPr>
          <w:rFonts w:ascii="Calibri" w:hAnsi="Calibri"/>
          <w:i/>
          <w:sz w:val="22"/>
        </w:rPr>
        <w:t>Điều đó thật sự chạm đến trái tim tôi, chị Lan.</w:t>
      </w:r>
    </w:p>
    <w:p>
      <w:pPr>
        <w:spacing w:after="160" w:line="312" w:lineRule="auto"/>
      </w:pPr>
      <w:r>
        <w:rPr>
          <w:rFonts w:ascii="Calibri" w:hAnsi="Calibri"/>
          <w:b/>
          <w:sz w:val="22"/>
        </w:rPr>
        <w:t xml:space="preserve">Ms Lan: </w:t>
      </w:r>
      <w:r>
        <w:rPr>
          <w:rFonts w:ascii="Calibri" w:hAnsi="Calibri"/>
          <w:sz w:val="22"/>
        </w:rPr>
        <w:t xml:space="preserve">You deserve every bit of gratitude.  </w:t>
      </w:r>
      <w:r>
        <w:rPr>
          <w:rFonts w:ascii="Calibri" w:hAnsi="Calibri"/>
          <w:i/>
          <w:sz w:val="22"/>
        </w:rPr>
        <w:t>Chị xứng đáng nhận được lòng biết ơn đó.</w:t>
      </w:r>
    </w:p>
    <w:p>
      <w:pPr>
        <w:spacing w:after="160" w:line="312" w:lineRule="auto"/>
      </w:pPr>
      <w:r>
        <w:rPr>
          <w:rFonts w:ascii="Calibri" w:hAnsi="Calibri"/>
          <w:b/>
          <w:sz w:val="22"/>
        </w:rPr>
        <w:t xml:space="preserve">Ms Janet: </w:t>
      </w:r>
      <w:r>
        <w:rPr>
          <w:rFonts w:ascii="Calibri" w:hAnsi="Calibri"/>
          <w:sz w:val="22"/>
        </w:rPr>
        <w:t xml:space="preserve">I always love how genuinely you thank people.  </w:t>
      </w:r>
      <w:r>
        <w:rPr>
          <w:rFonts w:ascii="Calibri" w:hAnsi="Calibri"/>
          <w:i/>
          <w:sz w:val="22"/>
        </w:rPr>
        <w:t>Tôi luôn thích cách chị cảm ơn mọi người chân thành thế nào.</w:t>
      </w:r>
    </w:p>
    <w:p>
      <w:pPr>
        <w:spacing w:after="160" w:line="312" w:lineRule="auto"/>
      </w:pPr>
      <w:r>
        <w:rPr>
          <w:rFonts w:ascii="Calibri" w:hAnsi="Calibri"/>
          <w:b/>
          <w:sz w:val="22"/>
        </w:rPr>
        <w:t xml:space="preserve">Ms Lan: </w:t>
      </w:r>
      <w:r>
        <w:rPr>
          <w:rFonts w:ascii="Calibri" w:hAnsi="Calibri"/>
          <w:sz w:val="22"/>
        </w:rPr>
        <w:t xml:space="preserve">Thank you, Janet, a real thank you means so much.  </w:t>
      </w:r>
      <w:r>
        <w:rPr>
          <w:rFonts w:ascii="Calibri" w:hAnsi="Calibri"/>
          <w:i/>
          <w:sz w:val="22"/>
        </w:rPr>
        <w:t>Cảm ơn chị Janet, một lời cảm ơn thật lòng có ý nghĩa nhiều lắm.</w:t>
      </w:r>
    </w:p>
    <w:p>
      <w:pPr>
        <w:spacing w:after="160" w:line="312" w:lineRule="auto"/>
      </w:pPr>
      <w:r>
        <w:rPr>
          <w:rFonts w:ascii="Calibri" w:hAnsi="Calibri"/>
          <w:b/>
          <w:sz w:val="22"/>
        </w:rPr>
        <w:t xml:space="preserve">Ms Janet: </w:t>
      </w:r>
      <w:r>
        <w:rPr>
          <w:rFonts w:ascii="Calibri" w:hAnsi="Calibri"/>
          <w:sz w:val="22"/>
        </w:rPr>
        <w:t xml:space="preserve">It really does, it makes people feel truly valued.  </w:t>
      </w:r>
      <w:r>
        <w:rPr>
          <w:rFonts w:ascii="Calibri" w:hAnsi="Calibri"/>
          <w:i/>
          <w:sz w:val="22"/>
        </w:rPr>
        <w:t>Đúng vậy, nó khiến người ta cảm thấy thật sự được trân trọng.</w:t>
      </w:r>
    </w:p>
    <w:p>
      <w:pPr>
        <w:spacing w:after="160" w:line="312" w:lineRule="auto"/>
      </w:pPr>
      <w:r>
        <w:rPr>
          <w:rFonts w:ascii="Calibri" w:hAnsi="Calibri"/>
          <w:b/>
          <w:sz w:val="22"/>
        </w:rPr>
        <w:t xml:space="preserve">Ms Lan: </w:t>
      </w:r>
      <w:r>
        <w:rPr>
          <w:rFonts w:ascii="Calibri" w:hAnsi="Calibri"/>
          <w:sz w:val="22"/>
        </w:rPr>
        <w:t xml:space="preserve">I am glad it shows, thank you for noticing that.  </w:t>
      </w:r>
      <w:r>
        <w:rPr>
          <w:rFonts w:ascii="Calibri" w:hAnsi="Calibri"/>
          <w:i/>
          <w:sz w:val="22"/>
        </w:rPr>
        <w:t>Tôi mừng vì điều đó thể hiện ra, cảm ơn chị đã nhận ra.</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0057</w:t>
            </w:r>
          </w:p>
        </w:tc>
        <w:tc>
          <w:tcPr>
            <w:tcW w:type="dxa" w:w="7824"/>
            <w:shd w:val="clear" w:color="auto" w:fill="D9E2F3"/>
          </w:tcPr>
          <w:p>
            <w:r>
              <w:rPr>
                <w:rFonts w:ascii="Arial" w:hAnsi="Arial"/>
                <w:b/>
                <w:color w:val="1F3864"/>
                <w:sz w:val="30"/>
              </w:rPr>
              <w:t>Recognising and Responding to Today's Date</w:t>
            </w:r>
          </w:p>
          <w:p>
            <w:r>
              <w:rPr>
                <w:rFonts w:ascii="Arial" w:hAnsi="Arial"/>
                <w:i/>
                <w:color w:val="333333"/>
                <w:sz w:val="22"/>
              </w:rPr>
              <w:t>Giao tiếp nền tảng: numbers, dates &amp; time — today's date</w:t>
            </w:r>
          </w:p>
        </w:tc>
      </w:tr>
    </w:tbl>
    <w:p>
      <w:pPr>
        <w:spacing w:after="40"/>
      </w:pPr>
    </w:p>
    <w:p>
      <w:pPr>
        <w:spacing w:after="160"/>
      </w:pPr>
      <w:r>
        <w:rPr>
          <w:rFonts w:ascii="Calibri" w:hAnsi="Calibri"/>
          <w:i/>
          <w:sz w:val="19"/>
        </w:rPr>
        <w:t>Ms Lan and Mr Philip work together and often need to confirm today's date for different everyday reasons. Across many everyday moments -- asking today's date for a form, confirming a date for a bill, checking a date before signing a document, confirming a date for a doctor's note, asking the date to write on a cheque, confirming today's date matches a deadline, checking the date before booking a flight, confirming a date for a birthday reminder, asking the date to plan a delivery, confirming a date on a receipt, checking a date before renewing a passport, confirming today's date for a diary entry, asking the date to set an alarm reminder, confirming a date for a meeting invite, checking the date before a warranty expires, confirming today's date for a work log, asking the date for a school enrolment form, confirming a date on a contract, checking today's date against a calendar reminder, confirming a date for a reservation, asking the date to update a diary, confirming today's date for a medical appointment, checking a date before a subscription renews, confirming a date for a public holiday, asking today's date to plan a trip, confirming a date for tax filing, checking a date before an event ticket expires, confirming today's date for a bank form, asking the date for a wedding invitation, confirming a date to send a card, checking today's date before a gym membership starts, confirming a date on an ID card, asking today's date for a visa application, confirming a date for a library return, checking today's date against a weather forecast, confirming a date for a rent payment, asking today's date at the start of a conversation, and finally why confirming today's date matters so much -- one of them wants to confirm the date, and the other responds clearly each time.</w:t>
      </w:r>
      <w:r>
        <w:rPr>
          <w:rFonts w:ascii="Calibri" w:hAnsi="Calibri"/>
          <w:i/>
          <w:sz w:val="19"/>
        </w:rPr>
        <w:t xml:space="preserve">  Chị Lan và anh Philip làm việc cùng nhau và thường cần xác nhận ngày hôm nay vì nhiều lý do khác nhau. Qua nhiều khoảnh khắc đời thường -- hỏi ngày hôm nay để điền vào mẫu đơn, xác nhận ngày cho một hóa đơn, kiểm tra ngày trước khi ký một tài liệu, xác nhận ngày cho giấy khám bệnh, hỏi ngày để ghi vào một tấm séc, xác nhận ngày hôm nay khớp với một hạn chót, kiểm tra ngày trước khi đặt vé máy bay, xác nhận ngày cho một lời nhắc sinh nhật, hỏi ngày để lên kế hoạch giao hàng, xác nhận ngày trên một hóa đơn, kiểm tra ngày trước khi gia hạn hộ chiếu, xác nhận ngày hôm nay cho một mục nhật ký, hỏi ngày để hẹn giờ nhắc nhở, xác nhận ngày cho lời mời họp, kiểm tra ngày trước khi bảo hành hết hạn, xác nhận ngày hôm nay cho nhật ký công việc, hỏi ngày cho mẫu đơn nhập học, xác nhận ngày trên một hợp đồng, kiểm tra ngày hôm nay so với lời nhắc trên lịch, xác nhận ngày cho một đặt chỗ, hỏi ngày để cập nhật nhật ký, xác nhận ngày hôm nay cho một cuộc hẹn khám bệnh, kiểm tra ngày trước khi gói đăng ký gia hạn, xác nhận ngày cho một ngày lễ, hỏi ngày hôm nay để lên kế hoạch chuyến đi, xác nhận ngày để khai thuế, kiểm tra ngày trước khi vé sự kiện hết hạn, xác nhận ngày hôm nay cho một mẫu đơn ngân hàng, hỏi ngày cho thiệp mời đám cưới, xác nhận ngày để gửi thiệp, kiểm tra ngày hôm nay trước khi gói tập gym bắt đầu, xác nhận ngày trên thẻ căn cước, hỏi ngày hôm nay cho đơn xin visa, xác nhận ngày để trả sách thư viện, kiểm tra ngày hôm nay so với dự báo thời tiết, xác nhận ngày để trả tiền thuê nhà, hỏi ngày hôm nay lúc bắt đầu một cuộc trò chuyện, và cuối cùng là vì sao việc xác nhận ngày hôm nay lại quan trọng đến vậy -- một người muốn xác nhận ngày tháng,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Philip, what is today's date? I need it for this form.  </w:t>
      </w:r>
      <w:r>
        <w:rPr>
          <w:rFonts w:ascii="Calibri" w:hAnsi="Calibri"/>
          <w:i/>
          <w:sz w:val="22"/>
        </w:rPr>
        <w:t>Anh Philip, hôm nay ngày mấy vậy? Tôi cần điền vào mẫu đơn này.</w:t>
      </w:r>
    </w:p>
    <w:p>
      <w:pPr>
        <w:spacing w:after="160" w:line="312" w:lineRule="auto"/>
      </w:pPr>
      <w:r>
        <w:rPr>
          <w:rFonts w:ascii="Calibri" w:hAnsi="Calibri"/>
          <w:b/>
          <w:sz w:val="22"/>
        </w:rPr>
        <w:t xml:space="preserve">Mr Philip: </w:t>
      </w:r>
      <w:r>
        <w:rPr>
          <w:rFonts w:ascii="Calibri" w:hAnsi="Calibri"/>
          <w:sz w:val="22"/>
        </w:rPr>
        <w:t xml:space="preserve">It is the twelfth of September.  </w:t>
      </w:r>
      <w:r>
        <w:rPr>
          <w:rFonts w:ascii="Calibri" w:hAnsi="Calibri"/>
          <w:i/>
          <w:sz w:val="22"/>
        </w:rPr>
        <w:t>Là ngày mười hai tháng chín.</w:t>
      </w:r>
    </w:p>
    <w:p>
      <w:pPr>
        <w:spacing w:after="160" w:line="312" w:lineRule="auto"/>
      </w:pPr>
      <w:r>
        <w:rPr>
          <w:rFonts w:ascii="Calibri" w:hAnsi="Calibri"/>
          <w:b/>
          <w:sz w:val="22"/>
        </w:rPr>
        <w:t xml:space="preserve">Ms Lan: </w:t>
      </w:r>
      <w:r>
        <w:rPr>
          <w:rFonts w:ascii="Calibri" w:hAnsi="Calibri"/>
          <w:sz w:val="22"/>
        </w:rPr>
        <w:t xml:space="preserve">Thanks, let me jot that down right away.  </w:t>
      </w:r>
      <w:r>
        <w:rPr>
          <w:rFonts w:ascii="Calibri" w:hAnsi="Calibri"/>
          <w:i/>
          <w:sz w:val="22"/>
        </w:rPr>
        <w:t>Cảm ơn anh, tôi ghi vào ngay.</w:t>
      </w:r>
    </w:p>
    <w:p>
      <w:pPr>
        <w:spacing w:after="160" w:line="312" w:lineRule="auto"/>
      </w:pPr>
      <w:r>
        <w:rPr>
          <w:rFonts w:ascii="Calibri" w:hAnsi="Calibri"/>
          <w:b/>
          <w:sz w:val="22"/>
        </w:rPr>
        <w:t xml:space="preserve">Mr Philip: </w:t>
      </w:r>
      <w:r>
        <w:rPr>
          <w:rFonts w:ascii="Calibri" w:hAnsi="Calibri"/>
          <w:sz w:val="22"/>
        </w:rPr>
        <w:t xml:space="preserve">Could you confirm today's date for this bill?  </w:t>
      </w:r>
      <w:r>
        <w:rPr>
          <w:rFonts w:ascii="Calibri" w:hAnsi="Calibri"/>
          <w:i/>
          <w:sz w:val="22"/>
        </w:rPr>
        <w:t>Chị xác nhận giúp ngày hôm nay cho hóa đơn này không?</w:t>
      </w:r>
    </w:p>
    <w:p>
      <w:pPr>
        <w:spacing w:after="160" w:line="312" w:lineRule="auto"/>
      </w:pPr>
      <w:r>
        <w:rPr>
          <w:rFonts w:ascii="Calibri" w:hAnsi="Calibri"/>
          <w:b/>
          <w:sz w:val="22"/>
        </w:rPr>
        <w:t xml:space="preserve">Ms Lan: </w:t>
      </w:r>
      <w:r>
        <w:rPr>
          <w:rFonts w:ascii="Calibri" w:hAnsi="Calibri"/>
          <w:sz w:val="22"/>
        </w:rPr>
        <w:t xml:space="preserve">Yes, it is the twelfth of September.  </w:t>
      </w:r>
      <w:r>
        <w:rPr>
          <w:rFonts w:ascii="Calibri" w:hAnsi="Calibri"/>
          <w:i/>
          <w:sz w:val="22"/>
        </w:rPr>
        <w:t>Vâng, là ngày mười hai tháng chín.</w:t>
      </w:r>
    </w:p>
    <w:p>
      <w:pPr>
        <w:spacing w:after="160" w:line="312" w:lineRule="auto"/>
      </w:pPr>
      <w:r>
        <w:rPr>
          <w:rFonts w:ascii="Calibri" w:hAnsi="Calibri"/>
          <w:b/>
          <w:sz w:val="22"/>
        </w:rPr>
        <w:t xml:space="preserve">Mr Philip: </w:t>
      </w:r>
      <w:r>
        <w:rPr>
          <w:rFonts w:ascii="Calibri" w:hAnsi="Calibri"/>
          <w:sz w:val="22"/>
        </w:rPr>
        <w:t xml:space="preserve">Good, I will write that on the invoice.  </w:t>
      </w:r>
      <w:r>
        <w:rPr>
          <w:rFonts w:ascii="Calibri" w:hAnsi="Calibri"/>
          <w:i/>
          <w:sz w:val="22"/>
        </w:rPr>
        <w:t>Tốt, tôi ghi vào hóa đơn.</w:t>
      </w:r>
    </w:p>
    <w:p>
      <w:pPr>
        <w:spacing w:after="160" w:line="312" w:lineRule="auto"/>
      </w:pPr>
      <w:r>
        <w:rPr>
          <w:rFonts w:ascii="Calibri" w:hAnsi="Calibri"/>
          <w:b/>
          <w:sz w:val="22"/>
        </w:rPr>
        <w:t xml:space="preserve">Ms Lan: </w:t>
      </w:r>
      <w:r>
        <w:rPr>
          <w:rFonts w:ascii="Calibri" w:hAnsi="Calibri"/>
          <w:sz w:val="22"/>
        </w:rPr>
        <w:t xml:space="preserve">Could you check today's date before I sign this?  </w:t>
      </w:r>
      <w:r>
        <w:rPr>
          <w:rFonts w:ascii="Calibri" w:hAnsi="Calibri"/>
          <w:i/>
          <w:sz w:val="22"/>
        </w:rPr>
        <w:t>Anh kiểm tra giúp ngày hôm nay trước khi tôi ký cái này không?</w:t>
      </w:r>
    </w:p>
    <w:p>
      <w:pPr>
        <w:spacing w:after="160" w:line="312" w:lineRule="auto"/>
      </w:pPr>
      <w:r>
        <w:rPr>
          <w:rFonts w:ascii="Calibri" w:hAnsi="Calibri"/>
          <w:b/>
          <w:sz w:val="22"/>
        </w:rPr>
        <w:t xml:space="preserve">Mr Philip: </w:t>
      </w:r>
      <w:r>
        <w:rPr>
          <w:rFonts w:ascii="Calibri" w:hAnsi="Calibri"/>
          <w:sz w:val="22"/>
        </w:rPr>
        <w:t xml:space="preserve">Yes, it is the twelfth, go ahead and sign.  </w:t>
      </w:r>
      <w:r>
        <w:rPr>
          <w:rFonts w:ascii="Calibri" w:hAnsi="Calibri"/>
          <w:i/>
          <w:sz w:val="22"/>
        </w:rPr>
        <w:t>Có chứ, là ngày mười hai, chị cứ ký đi.</w:t>
      </w:r>
    </w:p>
    <w:p>
      <w:pPr>
        <w:spacing w:after="160" w:line="312" w:lineRule="auto"/>
      </w:pPr>
      <w:r>
        <w:rPr>
          <w:rFonts w:ascii="Calibri" w:hAnsi="Calibri"/>
          <w:b/>
          <w:sz w:val="22"/>
        </w:rPr>
        <w:t xml:space="preserve">Ms Lan: </w:t>
      </w:r>
      <w:r>
        <w:rPr>
          <w:rFonts w:ascii="Calibri" w:hAnsi="Calibri"/>
          <w:sz w:val="22"/>
        </w:rPr>
        <w:t xml:space="preserve">Thanks, signing it now.  </w:t>
      </w:r>
      <w:r>
        <w:rPr>
          <w:rFonts w:ascii="Calibri" w:hAnsi="Calibri"/>
          <w:i/>
          <w:sz w:val="22"/>
        </w:rPr>
        <w:t>Cảm ơn anh, tôi ký ngay đây.</w:t>
      </w:r>
    </w:p>
    <w:p>
      <w:pPr>
        <w:spacing w:after="160" w:line="312" w:lineRule="auto"/>
      </w:pPr>
      <w:r>
        <w:rPr>
          <w:rFonts w:ascii="Calibri" w:hAnsi="Calibri"/>
          <w:b/>
          <w:sz w:val="22"/>
        </w:rPr>
        <w:t xml:space="preserve">Mr Philip: </w:t>
      </w:r>
      <w:r>
        <w:rPr>
          <w:rFonts w:ascii="Calibri" w:hAnsi="Calibri"/>
          <w:sz w:val="22"/>
        </w:rPr>
        <w:t xml:space="preserve">Could you confirm the date for my doctor's note?  </w:t>
      </w:r>
      <w:r>
        <w:rPr>
          <w:rFonts w:ascii="Calibri" w:hAnsi="Calibri"/>
          <w:i/>
          <w:sz w:val="22"/>
        </w:rPr>
        <w:t>Chị xác nhận giúp ngày cho giấy khám bệnh của tôi không?</w:t>
      </w:r>
    </w:p>
    <w:p>
      <w:pPr>
        <w:spacing w:after="160" w:line="312" w:lineRule="auto"/>
      </w:pPr>
      <w:r>
        <w:rPr>
          <w:rFonts w:ascii="Calibri" w:hAnsi="Calibri"/>
          <w:b/>
          <w:sz w:val="22"/>
        </w:rPr>
        <w:t xml:space="preserve">Ms Lan: </w:t>
      </w:r>
      <w:r>
        <w:rPr>
          <w:rFonts w:ascii="Calibri" w:hAnsi="Calibri"/>
          <w:sz w:val="22"/>
        </w:rPr>
        <w:t xml:space="preserve">Yes, today is the twelfth of September.  </w:t>
      </w:r>
      <w:r>
        <w:rPr>
          <w:rFonts w:ascii="Calibri" w:hAnsi="Calibri"/>
          <w:i/>
          <w:sz w:val="22"/>
        </w:rPr>
        <w:t>Vâng, nên ghi ngày mười hai tháng chín.</w:t>
      </w:r>
    </w:p>
    <w:p>
      <w:pPr>
        <w:spacing w:after="160" w:line="312" w:lineRule="auto"/>
      </w:pPr>
      <w:r>
        <w:rPr>
          <w:rFonts w:ascii="Calibri" w:hAnsi="Calibri"/>
          <w:b/>
          <w:sz w:val="22"/>
        </w:rPr>
        <w:t xml:space="preserve">Mr Philip: </w:t>
      </w:r>
      <w:r>
        <w:rPr>
          <w:rFonts w:ascii="Calibri" w:hAnsi="Calibri"/>
          <w:sz w:val="22"/>
        </w:rPr>
        <w:t xml:space="preserve">Good, I will fill that in now.  </w:t>
      </w:r>
      <w:r>
        <w:rPr>
          <w:rFonts w:ascii="Calibri" w:hAnsi="Calibri"/>
          <w:i/>
          <w:sz w:val="22"/>
        </w:rPr>
        <w:t>Tốt, tôi điền vào ngay.</w:t>
      </w:r>
    </w:p>
    <w:p>
      <w:pPr>
        <w:spacing w:after="160" w:line="312" w:lineRule="auto"/>
      </w:pPr>
      <w:r>
        <w:rPr>
          <w:rFonts w:ascii="Calibri" w:hAnsi="Calibri"/>
          <w:b/>
          <w:sz w:val="22"/>
        </w:rPr>
        <w:t xml:space="preserve">Ms Lan: </w:t>
      </w:r>
      <w:r>
        <w:rPr>
          <w:rFonts w:ascii="Calibri" w:hAnsi="Calibri"/>
          <w:sz w:val="22"/>
        </w:rPr>
        <w:t xml:space="preserve">What date should I write on this cheque?  </w:t>
      </w:r>
      <w:r>
        <w:rPr>
          <w:rFonts w:ascii="Calibri" w:hAnsi="Calibri"/>
          <w:i/>
          <w:sz w:val="22"/>
        </w:rPr>
        <w:t>Tôi nên ghi ngày nào lên tấm séc này?</w:t>
      </w:r>
    </w:p>
    <w:p>
      <w:pPr>
        <w:spacing w:after="160" w:line="312" w:lineRule="auto"/>
      </w:pPr>
      <w:r>
        <w:rPr>
          <w:rFonts w:ascii="Calibri" w:hAnsi="Calibri"/>
          <w:b/>
          <w:sz w:val="22"/>
        </w:rPr>
        <w:t xml:space="preserve">Mr Philip: </w:t>
      </w:r>
      <w:r>
        <w:rPr>
          <w:rFonts w:ascii="Calibri" w:hAnsi="Calibri"/>
          <w:sz w:val="22"/>
        </w:rPr>
        <w:t xml:space="preserve">Just write today's date, the twelfth.  </w:t>
      </w:r>
      <w:r>
        <w:rPr>
          <w:rFonts w:ascii="Calibri" w:hAnsi="Calibri"/>
          <w:i/>
          <w:sz w:val="22"/>
        </w:rPr>
        <w:t>Chị cứ ghi ngày hôm nay, ngày mười hai.</w:t>
      </w:r>
    </w:p>
    <w:p>
      <w:pPr>
        <w:spacing w:after="160" w:line="312" w:lineRule="auto"/>
      </w:pPr>
      <w:r>
        <w:rPr>
          <w:rFonts w:ascii="Calibri" w:hAnsi="Calibri"/>
          <w:b/>
          <w:sz w:val="22"/>
        </w:rPr>
        <w:t xml:space="preserve">Ms Lan: </w:t>
      </w:r>
      <w:r>
        <w:rPr>
          <w:rFonts w:ascii="Calibri" w:hAnsi="Calibri"/>
          <w:sz w:val="22"/>
        </w:rPr>
        <w:t xml:space="preserve">Got it, writing it now.  </w:t>
      </w:r>
      <w:r>
        <w:rPr>
          <w:rFonts w:ascii="Calibri" w:hAnsi="Calibri"/>
          <w:i/>
          <w:sz w:val="22"/>
        </w:rPr>
        <w:t>Rõ rồi, tôi ghi ngay đây.</w:t>
      </w:r>
    </w:p>
    <w:p>
      <w:pPr>
        <w:spacing w:after="160" w:line="312" w:lineRule="auto"/>
      </w:pPr>
      <w:r>
        <w:rPr>
          <w:rFonts w:ascii="Calibri" w:hAnsi="Calibri"/>
          <w:b/>
          <w:sz w:val="22"/>
        </w:rPr>
        <w:t xml:space="preserve">Mr Philip: </w:t>
      </w:r>
      <w:r>
        <w:rPr>
          <w:rFonts w:ascii="Calibri" w:hAnsi="Calibri"/>
          <w:sz w:val="22"/>
        </w:rPr>
        <w:t xml:space="preserve">Could you confirm if today matches our deadline?  </w:t>
      </w:r>
      <w:r>
        <w:rPr>
          <w:rFonts w:ascii="Calibri" w:hAnsi="Calibri"/>
          <w:i/>
          <w:sz w:val="22"/>
        </w:rPr>
        <w:t>Chị xác nhận giúp hôm nay có trùng hạn chót của mình không?</w:t>
      </w:r>
    </w:p>
    <w:p>
      <w:pPr>
        <w:spacing w:after="160" w:line="312" w:lineRule="auto"/>
      </w:pPr>
      <w:r>
        <w:rPr>
          <w:rFonts w:ascii="Calibri" w:hAnsi="Calibri"/>
          <w:b/>
          <w:sz w:val="22"/>
        </w:rPr>
        <w:t xml:space="preserve">Ms Lan: </w:t>
      </w:r>
      <w:r>
        <w:rPr>
          <w:rFonts w:ascii="Calibri" w:hAnsi="Calibri"/>
          <w:sz w:val="22"/>
        </w:rPr>
        <w:t xml:space="preserve">Yes, today is exactly the deadline day.  </w:t>
      </w:r>
      <w:r>
        <w:rPr>
          <w:rFonts w:ascii="Calibri" w:hAnsi="Calibri"/>
          <w:i/>
          <w:sz w:val="22"/>
        </w:rPr>
        <w:t>Có chứ, hôm nay đúng là ngày hạn chót.</w:t>
      </w:r>
    </w:p>
    <w:p>
      <w:pPr>
        <w:spacing w:after="160" w:line="312" w:lineRule="auto"/>
      </w:pPr>
      <w:r>
        <w:rPr>
          <w:rFonts w:ascii="Calibri" w:hAnsi="Calibri"/>
          <w:b/>
          <w:sz w:val="22"/>
        </w:rPr>
        <w:t xml:space="preserve">Mr Philip: </w:t>
      </w:r>
      <w:r>
        <w:rPr>
          <w:rFonts w:ascii="Calibri" w:hAnsi="Calibri"/>
          <w:sz w:val="22"/>
        </w:rPr>
        <w:t xml:space="preserve">Good, I will submit it right away then.  </w:t>
      </w:r>
      <w:r>
        <w:rPr>
          <w:rFonts w:ascii="Calibri" w:hAnsi="Calibri"/>
          <w:i/>
          <w:sz w:val="22"/>
        </w:rPr>
        <w:t>Tốt, vậy tôi nộp ngay bây giờ.</w:t>
      </w:r>
    </w:p>
    <w:p>
      <w:pPr>
        <w:spacing w:after="160" w:line="312" w:lineRule="auto"/>
      </w:pPr>
      <w:r>
        <w:rPr>
          <w:rFonts w:ascii="Calibri" w:hAnsi="Calibri"/>
          <w:b/>
          <w:sz w:val="22"/>
        </w:rPr>
        <w:t xml:space="preserve">Ms Lan: </w:t>
      </w:r>
      <w:r>
        <w:rPr>
          <w:rFonts w:ascii="Calibri" w:hAnsi="Calibri"/>
          <w:sz w:val="22"/>
        </w:rPr>
        <w:t xml:space="preserve">Could you check today's date before I book this flight?  </w:t>
      </w:r>
      <w:r>
        <w:rPr>
          <w:rFonts w:ascii="Calibri" w:hAnsi="Calibri"/>
          <w:i/>
          <w:sz w:val="22"/>
        </w:rPr>
        <w:t>Anh kiểm tra giúp ngày hôm nay trước khi tôi đặt vé máy bay này không?</w:t>
      </w:r>
    </w:p>
    <w:p>
      <w:pPr>
        <w:spacing w:after="160" w:line="312" w:lineRule="auto"/>
      </w:pPr>
      <w:r>
        <w:rPr>
          <w:rFonts w:ascii="Calibri" w:hAnsi="Calibri"/>
          <w:b/>
          <w:sz w:val="22"/>
        </w:rPr>
        <w:t xml:space="preserve">Mr Philip: </w:t>
      </w:r>
      <w:r>
        <w:rPr>
          <w:rFonts w:ascii="Calibri" w:hAnsi="Calibri"/>
          <w:sz w:val="22"/>
        </w:rPr>
        <w:t xml:space="preserve">Yes, it is the twelfth, that should work fine.  </w:t>
      </w:r>
      <w:r>
        <w:rPr>
          <w:rFonts w:ascii="Calibri" w:hAnsi="Calibri"/>
          <w:i/>
          <w:sz w:val="22"/>
        </w:rPr>
        <w:t>Có chứ, là ngày mười hai, vậy hợp lý rồi.</w:t>
      </w:r>
    </w:p>
    <w:p>
      <w:pPr>
        <w:spacing w:after="160" w:line="312" w:lineRule="auto"/>
      </w:pPr>
      <w:r>
        <w:rPr>
          <w:rFonts w:ascii="Calibri" w:hAnsi="Calibri"/>
          <w:b/>
          <w:sz w:val="22"/>
        </w:rPr>
        <w:t xml:space="preserve">Ms Lan: </w:t>
      </w:r>
      <w:r>
        <w:rPr>
          <w:rFonts w:ascii="Calibri" w:hAnsi="Calibri"/>
          <w:sz w:val="22"/>
        </w:rPr>
        <w:t xml:space="preserve">Great, booking it now.  </w:t>
      </w:r>
      <w:r>
        <w:rPr>
          <w:rFonts w:ascii="Calibri" w:hAnsi="Calibri"/>
          <w:i/>
          <w:sz w:val="22"/>
        </w:rPr>
        <w:t>Tuyệt, tôi đặt ngay đây.</w:t>
      </w:r>
    </w:p>
    <w:p>
      <w:pPr>
        <w:spacing w:after="160" w:line="312" w:lineRule="auto"/>
      </w:pPr>
      <w:r>
        <w:rPr>
          <w:rFonts w:ascii="Calibri" w:hAnsi="Calibri"/>
          <w:b/>
          <w:sz w:val="22"/>
        </w:rPr>
        <w:t xml:space="preserve">Mr Philip: </w:t>
      </w:r>
      <w:r>
        <w:rPr>
          <w:rFonts w:ascii="Calibri" w:hAnsi="Calibri"/>
          <w:sz w:val="22"/>
        </w:rPr>
        <w:t xml:space="preserve">Could you confirm today's date for the birthday reminder?  </w:t>
      </w:r>
      <w:r>
        <w:rPr>
          <w:rFonts w:ascii="Calibri" w:hAnsi="Calibri"/>
          <w:i/>
          <w:sz w:val="22"/>
        </w:rPr>
        <w:t>Chị xác nhận giúp ngày hôm nay cho lời nhắc sinh nhật không?</w:t>
      </w:r>
    </w:p>
    <w:p>
      <w:pPr>
        <w:spacing w:after="160" w:line="312" w:lineRule="auto"/>
      </w:pPr>
      <w:r>
        <w:rPr>
          <w:rFonts w:ascii="Calibri" w:hAnsi="Calibri"/>
          <w:b/>
          <w:sz w:val="22"/>
        </w:rPr>
        <w:t xml:space="preserve">Ms Lan: </w:t>
      </w:r>
      <w:r>
        <w:rPr>
          <w:rFonts w:ascii="Calibri" w:hAnsi="Calibri"/>
          <w:sz w:val="22"/>
        </w:rPr>
        <w:t xml:space="preserve">Yes, today is the twelfth, his birthday is tomorrow.  </w:t>
      </w:r>
      <w:r>
        <w:rPr>
          <w:rFonts w:ascii="Calibri" w:hAnsi="Calibri"/>
          <w:i/>
          <w:sz w:val="22"/>
        </w:rPr>
        <w:t>Vâng, hôm nay ngày mười hai, sinh nhật anh ấy là ngày mai.</w:t>
      </w:r>
    </w:p>
    <w:p>
      <w:pPr>
        <w:spacing w:after="160" w:line="312" w:lineRule="auto"/>
      </w:pPr>
      <w:r>
        <w:rPr>
          <w:rFonts w:ascii="Calibri" w:hAnsi="Calibri"/>
          <w:b/>
          <w:sz w:val="22"/>
        </w:rPr>
        <w:t xml:space="preserve">Mr Philip: </w:t>
      </w:r>
      <w:r>
        <w:rPr>
          <w:rFonts w:ascii="Calibri" w:hAnsi="Calibri"/>
          <w:sz w:val="22"/>
        </w:rPr>
        <w:t xml:space="preserve">Good, I will buy a card today then.  </w:t>
      </w:r>
      <w:r>
        <w:rPr>
          <w:rFonts w:ascii="Calibri" w:hAnsi="Calibri"/>
          <w:i/>
          <w:sz w:val="22"/>
        </w:rPr>
        <w:t>Tốt, vậy hôm nay tôi mua thiệp.</w:t>
      </w:r>
    </w:p>
    <w:p>
      <w:pPr>
        <w:spacing w:after="160" w:line="312" w:lineRule="auto"/>
      </w:pPr>
      <w:r>
        <w:rPr>
          <w:rFonts w:ascii="Calibri" w:hAnsi="Calibri"/>
          <w:b/>
          <w:sz w:val="22"/>
        </w:rPr>
        <w:t xml:space="preserve">Ms Lan: </w:t>
      </w:r>
      <w:r>
        <w:rPr>
          <w:rFonts w:ascii="Calibri" w:hAnsi="Calibri"/>
          <w:sz w:val="22"/>
        </w:rPr>
        <w:t xml:space="preserve">What is today's date? I need it to plan the delivery.  </w:t>
      </w:r>
      <w:r>
        <w:rPr>
          <w:rFonts w:ascii="Calibri" w:hAnsi="Calibri"/>
          <w:i/>
          <w:sz w:val="22"/>
        </w:rPr>
        <w:t>Hôm nay ngày mấy vậy? Tôi cần để lên kế hoạch giao hàng.</w:t>
      </w:r>
    </w:p>
    <w:p>
      <w:pPr>
        <w:spacing w:after="160" w:line="312" w:lineRule="auto"/>
      </w:pPr>
      <w:r>
        <w:rPr>
          <w:rFonts w:ascii="Calibri" w:hAnsi="Calibri"/>
          <w:b/>
          <w:sz w:val="22"/>
        </w:rPr>
        <w:t xml:space="preserve">Mr Philip: </w:t>
      </w:r>
      <w:r>
        <w:rPr>
          <w:rFonts w:ascii="Calibri" w:hAnsi="Calibri"/>
          <w:sz w:val="22"/>
        </w:rPr>
        <w:t xml:space="preserve">It is the twelfth of September today.  </w:t>
      </w:r>
      <w:r>
        <w:rPr>
          <w:rFonts w:ascii="Calibri" w:hAnsi="Calibri"/>
          <w:i/>
          <w:sz w:val="22"/>
        </w:rPr>
        <w:t>Hôm nay là ngày mười hai tháng chín.</w:t>
      </w:r>
    </w:p>
    <w:p>
      <w:pPr>
        <w:spacing w:after="160" w:line="312" w:lineRule="auto"/>
      </w:pPr>
      <w:r>
        <w:rPr>
          <w:rFonts w:ascii="Calibri" w:hAnsi="Calibri"/>
          <w:b/>
          <w:sz w:val="22"/>
        </w:rPr>
        <w:t xml:space="preserve">Ms Lan: </w:t>
      </w:r>
      <w:r>
        <w:rPr>
          <w:rFonts w:ascii="Calibri" w:hAnsi="Calibri"/>
          <w:sz w:val="22"/>
        </w:rPr>
        <w:t xml:space="preserve">Good, the delivery should arrive in three days then.  </w:t>
      </w:r>
      <w:r>
        <w:rPr>
          <w:rFonts w:ascii="Calibri" w:hAnsi="Calibri"/>
          <w:i/>
          <w:sz w:val="22"/>
        </w:rPr>
        <w:t>Tốt, vậy hàng sẽ đến trong ba ngày nữa.</w:t>
      </w:r>
    </w:p>
    <w:p>
      <w:pPr>
        <w:spacing w:after="160" w:line="312" w:lineRule="auto"/>
      </w:pPr>
      <w:r>
        <w:rPr>
          <w:rFonts w:ascii="Calibri" w:hAnsi="Calibri"/>
          <w:b/>
          <w:sz w:val="22"/>
        </w:rPr>
        <w:t xml:space="preserve">Mr Philip: </w:t>
      </w:r>
      <w:r>
        <w:rPr>
          <w:rFonts w:ascii="Calibri" w:hAnsi="Calibri"/>
          <w:sz w:val="22"/>
        </w:rPr>
        <w:t xml:space="preserve">Could you confirm the date printed on this receipt?  </w:t>
      </w:r>
      <w:r>
        <w:rPr>
          <w:rFonts w:ascii="Calibri" w:hAnsi="Calibri"/>
          <w:i/>
          <w:sz w:val="22"/>
        </w:rPr>
        <w:t>Chị xác nhận giúp ngày in trên hóa đơn này không?</w:t>
      </w:r>
    </w:p>
    <w:p>
      <w:pPr>
        <w:spacing w:after="160" w:line="312" w:lineRule="auto"/>
      </w:pPr>
      <w:r>
        <w:rPr>
          <w:rFonts w:ascii="Calibri" w:hAnsi="Calibri"/>
          <w:b/>
          <w:sz w:val="22"/>
        </w:rPr>
        <w:t xml:space="preserve">Ms Lan: </w:t>
      </w:r>
      <w:r>
        <w:rPr>
          <w:rFonts w:ascii="Calibri" w:hAnsi="Calibri"/>
          <w:sz w:val="22"/>
        </w:rPr>
        <w:t xml:space="preserve">Yes, it shows the twelfth of September.  </w:t>
      </w:r>
      <w:r>
        <w:rPr>
          <w:rFonts w:ascii="Calibri" w:hAnsi="Calibri"/>
          <w:i/>
          <w:sz w:val="22"/>
        </w:rPr>
        <w:t>Vâng, ghi ngày mười hai tháng chín.</w:t>
      </w:r>
    </w:p>
    <w:p>
      <w:pPr>
        <w:spacing w:after="160" w:line="312" w:lineRule="auto"/>
      </w:pPr>
      <w:r>
        <w:rPr>
          <w:rFonts w:ascii="Calibri" w:hAnsi="Calibri"/>
          <w:b/>
          <w:sz w:val="22"/>
        </w:rPr>
        <w:t xml:space="preserve">Mr Philip: </w:t>
      </w:r>
      <w:r>
        <w:rPr>
          <w:rFonts w:ascii="Calibri" w:hAnsi="Calibri"/>
          <w:sz w:val="22"/>
        </w:rPr>
        <w:t xml:space="preserve">Good, that matches today then.  </w:t>
      </w:r>
      <w:r>
        <w:rPr>
          <w:rFonts w:ascii="Calibri" w:hAnsi="Calibri"/>
          <w:i/>
          <w:sz w:val="22"/>
        </w:rPr>
        <w:t>Tốt, vậy khớp với hôm nay rồi.</w:t>
      </w:r>
    </w:p>
    <w:p>
      <w:pPr>
        <w:spacing w:after="160" w:line="312" w:lineRule="auto"/>
      </w:pPr>
      <w:r>
        <w:rPr>
          <w:rFonts w:ascii="Calibri" w:hAnsi="Calibri"/>
          <w:b/>
          <w:sz w:val="22"/>
        </w:rPr>
        <w:t xml:space="preserve">Ms Lan: </w:t>
      </w:r>
      <w:r>
        <w:rPr>
          <w:rFonts w:ascii="Calibri" w:hAnsi="Calibri"/>
          <w:sz w:val="22"/>
        </w:rPr>
        <w:t xml:space="preserve">Could you check today's date before I renew my passport?  </w:t>
      </w:r>
      <w:r>
        <w:rPr>
          <w:rFonts w:ascii="Calibri" w:hAnsi="Calibri"/>
          <w:i/>
          <w:sz w:val="22"/>
        </w:rPr>
        <w:t>Anh kiểm tra giúp ngày hôm nay trước khi tôi gia hạn hộ chiếu không?</w:t>
      </w:r>
    </w:p>
    <w:p>
      <w:pPr>
        <w:spacing w:after="160" w:line="312" w:lineRule="auto"/>
      </w:pPr>
      <w:r>
        <w:rPr>
          <w:rFonts w:ascii="Calibri" w:hAnsi="Calibri"/>
          <w:b/>
          <w:sz w:val="22"/>
        </w:rPr>
        <w:t xml:space="preserve">Mr Philip: </w:t>
      </w:r>
      <w:r>
        <w:rPr>
          <w:rFonts w:ascii="Calibri" w:hAnsi="Calibri"/>
          <w:sz w:val="22"/>
        </w:rPr>
        <w:t xml:space="preserve">Yes, it is the twelfth, you still have time.  </w:t>
      </w:r>
      <w:r>
        <w:rPr>
          <w:rFonts w:ascii="Calibri" w:hAnsi="Calibri"/>
          <w:i/>
          <w:sz w:val="22"/>
        </w:rPr>
        <w:t>Có chứ, là ngày mười hai, chị vẫn còn thời gian.</w:t>
      </w:r>
    </w:p>
    <w:p>
      <w:pPr>
        <w:spacing w:after="160" w:line="312" w:lineRule="auto"/>
      </w:pPr>
      <w:r>
        <w:rPr>
          <w:rFonts w:ascii="Calibri" w:hAnsi="Calibri"/>
          <w:b/>
          <w:sz w:val="22"/>
        </w:rPr>
        <w:t xml:space="preserve">Ms Lan: </w:t>
      </w:r>
      <w:r>
        <w:rPr>
          <w:rFonts w:ascii="Calibri" w:hAnsi="Calibri"/>
          <w:sz w:val="22"/>
        </w:rPr>
        <w:t xml:space="preserve">Good, I will go to the office this week.  </w:t>
      </w:r>
      <w:r>
        <w:rPr>
          <w:rFonts w:ascii="Calibri" w:hAnsi="Calibri"/>
          <w:i/>
          <w:sz w:val="22"/>
        </w:rPr>
        <w:t>Tốt, tuần này tôi sẽ đến văn phòng.</w:t>
      </w:r>
    </w:p>
    <w:p>
      <w:pPr>
        <w:spacing w:after="160" w:line="312" w:lineRule="auto"/>
      </w:pPr>
      <w:r>
        <w:rPr>
          <w:rFonts w:ascii="Calibri" w:hAnsi="Calibri"/>
          <w:b/>
          <w:sz w:val="22"/>
        </w:rPr>
        <w:t xml:space="preserve">Mr Philip: </w:t>
      </w:r>
      <w:r>
        <w:rPr>
          <w:rFonts w:ascii="Calibri" w:hAnsi="Calibri"/>
          <w:sz w:val="22"/>
        </w:rPr>
        <w:t xml:space="preserve">Could you confirm today's date for my diary entry?  </w:t>
      </w:r>
      <w:r>
        <w:rPr>
          <w:rFonts w:ascii="Calibri" w:hAnsi="Calibri"/>
          <w:i/>
          <w:sz w:val="22"/>
        </w:rPr>
        <w:t>Chị xác nhận giúp ngày hôm nay cho mục nhật ký của tôi không?</w:t>
      </w:r>
    </w:p>
    <w:p>
      <w:pPr>
        <w:spacing w:after="160" w:line="312" w:lineRule="auto"/>
      </w:pPr>
      <w:r>
        <w:rPr>
          <w:rFonts w:ascii="Calibri" w:hAnsi="Calibri"/>
          <w:b/>
          <w:sz w:val="22"/>
        </w:rPr>
        <w:t xml:space="preserve">Ms Lan: </w:t>
      </w:r>
      <w:r>
        <w:rPr>
          <w:rFonts w:ascii="Calibri" w:hAnsi="Calibri"/>
          <w:sz w:val="22"/>
        </w:rPr>
        <w:t xml:space="preserve">Yes, the twelfth of September, that is correct.  </w:t>
      </w:r>
      <w:r>
        <w:rPr>
          <w:rFonts w:ascii="Calibri" w:hAnsi="Calibri"/>
          <w:i/>
          <w:sz w:val="22"/>
        </w:rPr>
        <w:t>Vâng, là ngày mười hai tháng chín.</w:t>
      </w:r>
    </w:p>
    <w:p>
      <w:pPr>
        <w:spacing w:after="160" w:line="312" w:lineRule="auto"/>
      </w:pPr>
      <w:r>
        <w:rPr>
          <w:rFonts w:ascii="Calibri" w:hAnsi="Calibri"/>
          <w:b/>
          <w:sz w:val="22"/>
        </w:rPr>
        <w:t xml:space="preserve">Mr Philip: </w:t>
      </w:r>
      <w:r>
        <w:rPr>
          <w:rFonts w:ascii="Calibri" w:hAnsi="Calibri"/>
          <w:sz w:val="22"/>
        </w:rPr>
        <w:t xml:space="preserve">Thanks, writing it down now.  </w:t>
      </w:r>
      <w:r>
        <w:rPr>
          <w:rFonts w:ascii="Calibri" w:hAnsi="Calibri"/>
          <w:i/>
          <w:sz w:val="22"/>
        </w:rPr>
        <w:t>Cảm ơn chị, tôi ghi vào ngay.</w:t>
      </w:r>
    </w:p>
    <w:p>
      <w:pPr>
        <w:spacing w:after="160" w:line="312" w:lineRule="auto"/>
      </w:pPr>
      <w:r>
        <w:rPr>
          <w:rFonts w:ascii="Calibri" w:hAnsi="Calibri"/>
          <w:b/>
          <w:sz w:val="22"/>
        </w:rPr>
        <w:t xml:space="preserve">Ms Lan: </w:t>
      </w:r>
      <w:r>
        <w:rPr>
          <w:rFonts w:ascii="Calibri" w:hAnsi="Calibri"/>
          <w:sz w:val="22"/>
        </w:rPr>
        <w:t xml:space="preserve">What day is today? I want to set a reminder.  </w:t>
      </w:r>
      <w:r>
        <w:rPr>
          <w:rFonts w:ascii="Calibri" w:hAnsi="Calibri"/>
          <w:i/>
          <w:sz w:val="22"/>
        </w:rPr>
        <w:t>Hôm nay ngày mấy vậy? Tôi muốn đặt lời nhắc.</w:t>
      </w:r>
    </w:p>
    <w:p>
      <w:pPr>
        <w:spacing w:after="160" w:line="312" w:lineRule="auto"/>
      </w:pPr>
      <w:r>
        <w:rPr>
          <w:rFonts w:ascii="Calibri" w:hAnsi="Calibri"/>
          <w:b/>
          <w:sz w:val="22"/>
        </w:rPr>
        <w:t xml:space="preserve">Mr Philip: </w:t>
      </w:r>
      <w:r>
        <w:rPr>
          <w:rFonts w:ascii="Calibri" w:hAnsi="Calibri"/>
          <w:sz w:val="22"/>
        </w:rPr>
        <w:t xml:space="preserve">It is the twelfth, the reminder can start from today.  </w:t>
      </w:r>
      <w:r>
        <w:rPr>
          <w:rFonts w:ascii="Calibri" w:hAnsi="Calibri"/>
          <w:i/>
          <w:sz w:val="22"/>
        </w:rPr>
        <w:t>Là ngày mười hai, lời nhắc có thể bắt đầu từ hôm nay.</w:t>
      </w:r>
    </w:p>
    <w:p>
      <w:pPr>
        <w:spacing w:after="160" w:line="312" w:lineRule="auto"/>
      </w:pPr>
      <w:r>
        <w:rPr>
          <w:rFonts w:ascii="Calibri" w:hAnsi="Calibri"/>
          <w:b/>
          <w:sz w:val="22"/>
        </w:rPr>
        <w:t xml:space="preserve">Ms Lan: </w:t>
      </w:r>
      <w:r>
        <w:rPr>
          <w:rFonts w:ascii="Calibri" w:hAnsi="Calibri"/>
          <w:sz w:val="22"/>
        </w:rPr>
        <w:t xml:space="preserve">Good, setting it up right now.  </w:t>
      </w:r>
      <w:r>
        <w:rPr>
          <w:rFonts w:ascii="Calibri" w:hAnsi="Calibri"/>
          <w:i/>
          <w:sz w:val="22"/>
        </w:rPr>
        <w:t>Tốt, tôi thiết lập ngay bây giờ.</w:t>
      </w:r>
    </w:p>
    <w:p>
      <w:pPr>
        <w:spacing w:after="160" w:line="312" w:lineRule="auto"/>
      </w:pPr>
      <w:r>
        <w:rPr>
          <w:rFonts w:ascii="Calibri" w:hAnsi="Calibri"/>
          <w:b/>
          <w:sz w:val="22"/>
        </w:rPr>
        <w:t xml:space="preserve">Mr Philip: </w:t>
      </w:r>
      <w:r>
        <w:rPr>
          <w:rFonts w:ascii="Calibri" w:hAnsi="Calibri"/>
          <w:sz w:val="22"/>
        </w:rPr>
        <w:t xml:space="preserve">Could you confirm today's date for the meeting invite?  </w:t>
      </w:r>
      <w:r>
        <w:rPr>
          <w:rFonts w:ascii="Calibri" w:hAnsi="Calibri"/>
          <w:i/>
          <w:sz w:val="22"/>
        </w:rPr>
        <w:t>Chị xác nhận giúp ngày hôm nay cho lời mời họp không?</w:t>
      </w:r>
    </w:p>
    <w:p>
      <w:pPr>
        <w:spacing w:after="160" w:line="312" w:lineRule="auto"/>
      </w:pPr>
      <w:r>
        <w:rPr>
          <w:rFonts w:ascii="Calibri" w:hAnsi="Calibri"/>
          <w:b/>
          <w:sz w:val="22"/>
        </w:rPr>
        <w:t xml:space="preserve">Ms Lan: </w:t>
      </w:r>
      <w:r>
        <w:rPr>
          <w:rFonts w:ascii="Calibri" w:hAnsi="Calibri"/>
          <w:sz w:val="22"/>
        </w:rPr>
        <w:t xml:space="preserve">Yes, it is the twelfth, sending it now.  </w:t>
      </w:r>
      <w:r>
        <w:rPr>
          <w:rFonts w:ascii="Calibri" w:hAnsi="Calibri"/>
          <w:i/>
          <w:sz w:val="22"/>
        </w:rPr>
        <w:t>Vâng, là ngày mười hai, tôi gửi ngay đây.</w:t>
      </w:r>
    </w:p>
    <w:p>
      <w:pPr>
        <w:spacing w:after="160" w:line="312" w:lineRule="auto"/>
      </w:pPr>
      <w:r>
        <w:rPr>
          <w:rFonts w:ascii="Calibri" w:hAnsi="Calibri"/>
          <w:b/>
          <w:sz w:val="22"/>
        </w:rPr>
        <w:t xml:space="preserve">Mr Philip: </w:t>
      </w:r>
      <w:r>
        <w:rPr>
          <w:rFonts w:ascii="Calibri" w:hAnsi="Calibri"/>
          <w:sz w:val="22"/>
        </w:rPr>
        <w:t xml:space="preserve">Great, thank you for sending it.  </w:t>
      </w:r>
      <w:r>
        <w:rPr>
          <w:rFonts w:ascii="Calibri" w:hAnsi="Calibri"/>
          <w:i/>
          <w:sz w:val="22"/>
        </w:rPr>
        <w:t>Tuyệt, cảm ơn chị đã gửi.</w:t>
      </w:r>
    </w:p>
    <w:p>
      <w:pPr>
        <w:spacing w:after="160" w:line="312" w:lineRule="auto"/>
      </w:pPr>
      <w:r>
        <w:rPr>
          <w:rFonts w:ascii="Calibri" w:hAnsi="Calibri"/>
          <w:b/>
          <w:sz w:val="22"/>
        </w:rPr>
        <w:t xml:space="preserve">Ms Lan: </w:t>
      </w:r>
      <w:r>
        <w:rPr>
          <w:rFonts w:ascii="Calibri" w:hAnsi="Calibri"/>
          <w:sz w:val="22"/>
        </w:rPr>
        <w:t xml:space="preserve">Could you check today's date against the warranty expiry?  </w:t>
      </w:r>
      <w:r>
        <w:rPr>
          <w:rFonts w:ascii="Calibri" w:hAnsi="Calibri"/>
          <w:i/>
          <w:sz w:val="22"/>
        </w:rPr>
        <w:t>Anh kiểm tra giúp ngày hôm nay so với hạn bảo hành không?</w:t>
      </w:r>
    </w:p>
    <w:p>
      <w:pPr>
        <w:spacing w:after="160" w:line="312" w:lineRule="auto"/>
      </w:pPr>
      <w:r>
        <w:rPr>
          <w:rFonts w:ascii="Calibri" w:hAnsi="Calibri"/>
          <w:b/>
          <w:sz w:val="22"/>
        </w:rPr>
        <w:t xml:space="preserve">Mr Philip: </w:t>
      </w:r>
      <w:r>
        <w:rPr>
          <w:rFonts w:ascii="Calibri" w:hAnsi="Calibri"/>
          <w:sz w:val="22"/>
        </w:rPr>
        <w:t xml:space="preserve">Yes, we still have a few days left.  </w:t>
      </w:r>
      <w:r>
        <w:rPr>
          <w:rFonts w:ascii="Calibri" w:hAnsi="Calibri"/>
          <w:i/>
          <w:sz w:val="22"/>
        </w:rPr>
        <w:t>Có chứ, mình vẫn còn vài ngày.</w:t>
      </w:r>
    </w:p>
    <w:p>
      <w:pPr>
        <w:spacing w:after="160" w:line="312" w:lineRule="auto"/>
      </w:pPr>
      <w:r>
        <w:rPr>
          <w:rFonts w:ascii="Calibri" w:hAnsi="Calibri"/>
          <w:b/>
          <w:sz w:val="22"/>
        </w:rPr>
        <w:t xml:space="preserve">Ms Lan: </w:t>
      </w:r>
      <w:r>
        <w:rPr>
          <w:rFonts w:ascii="Calibri" w:hAnsi="Calibri"/>
          <w:sz w:val="22"/>
        </w:rPr>
        <w:t xml:space="preserve">Good, I will make the claim today then.  </w:t>
      </w:r>
      <w:r>
        <w:rPr>
          <w:rFonts w:ascii="Calibri" w:hAnsi="Calibri"/>
          <w:i/>
          <w:sz w:val="22"/>
        </w:rPr>
        <w:t>Tốt, vậy hôm nay tôi khiếu nại ngay.</w:t>
      </w:r>
    </w:p>
    <w:p>
      <w:pPr>
        <w:spacing w:after="160" w:line="312" w:lineRule="auto"/>
      </w:pPr>
      <w:r>
        <w:rPr>
          <w:rFonts w:ascii="Calibri" w:hAnsi="Calibri"/>
          <w:b/>
          <w:sz w:val="22"/>
        </w:rPr>
        <w:t xml:space="preserve">Mr Philip: </w:t>
      </w:r>
      <w:r>
        <w:rPr>
          <w:rFonts w:ascii="Calibri" w:hAnsi="Calibri"/>
          <w:sz w:val="22"/>
        </w:rPr>
        <w:t xml:space="preserve">Could you confirm today's date for the work log?  </w:t>
      </w:r>
      <w:r>
        <w:rPr>
          <w:rFonts w:ascii="Calibri" w:hAnsi="Calibri"/>
          <w:i/>
          <w:sz w:val="22"/>
        </w:rPr>
        <w:t>Chị xác nhận giúp ngày hôm nay cho nhật ký công việc không?</w:t>
      </w:r>
    </w:p>
    <w:p>
      <w:pPr>
        <w:spacing w:after="160" w:line="312" w:lineRule="auto"/>
      </w:pPr>
      <w:r>
        <w:rPr>
          <w:rFonts w:ascii="Calibri" w:hAnsi="Calibri"/>
          <w:b/>
          <w:sz w:val="22"/>
        </w:rPr>
        <w:t xml:space="preserve">Ms Lan: </w:t>
      </w:r>
      <w:r>
        <w:rPr>
          <w:rFonts w:ascii="Calibri" w:hAnsi="Calibri"/>
          <w:sz w:val="22"/>
        </w:rPr>
        <w:t xml:space="preserve">Yes, it is indeed the twelfth of September.  </w:t>
      </w:r>
      <w:r>
        <w:rPr>
          <w:rFonts w:ascii="Calibri" w:hAnsi="Calibri"/>
          <w:i/>
          <w:sz w:val="22"/>
        </w:rPr>
        <w:t>Vâng, là ngày mười hai tháng chín.</w:t>
      </w:r>
    </w:p>
    <w:p>
      <w:pPr>
        <w:spacing w:after="160" w:line="312" w:lineRule="auto"/>
      </w:pPr>
      <w:r>
        <w:rPr>
          <w:rFonts w:ascii="Calibri" w:hAnsi="Calibri"/>
          <w:b/>
          <w:sz w:val="22"/>
        </w:rPr>
        <w:t xml:space="preserve">Mr Philip: </w:t>
      </w:r>
      <w:r>
        <w:rPr>
          <w:rFonts w:ascii="Calibri" w:hAnsi="Calibri"/>
          <w:sz w:val="22"/>
        </w:rPr>
        <w:t xml:space="preserve">Thanks, updating the log now.  </w:t>
      </w:r>
      <w:r>
        <w:rPr>
          <w:rFonts w:ascii="Calibri" w:hAnsi="Calibri"/>
          <w:i/>
          <w:sz w:val="22"/>
        </w:rPr>
        <w:t>Cảm ơn chị, tôi cập nhật nhật ký ngay.</w:t>
      </w:r>
    </w:p>
    <w:p>
      <w:pPr>
        <w:spacing w:after="160" w:line="312" w:lineRule="auto"/>
      </w:pPr>
      <w:r>
        <w:rPr>
          <w:rFonts w:ascii="Calibri" w:hAnsi="Calibri"/>
          <w:b/>
          <w:sz w:val="22"/>
        </w:rPr>
        <w:t xml:space="preserve">Ms Lan: </w:t>
      </w:r>
      <w:r>
        <w:rPr>
          <w:rFonts w:ascii="Calibri" w:hAnsi="Calibri"/>
          <w:sz w:val="22"/>
        </w:rPr>
        <w:t xml:space="preserve">What date should I write on the enrolment form?  </w:t>
      </w:r>
      <w:r>
        <w:rPr>
          <w:rFonts w:ascii="Calibri" w:hAnsi="Calibri"/>
          <w:i/>
          <w:sz w:val="22"/>
        </w:rPr>
        <w:t>Tôi nên ghi ngày nào vào mẫu đơn nhập học?</w:t>
      </w:r>
    </w:p>
    <w:p>
      <w:pPr>
        <w:spacing w:after="160" w:line="312" w:lineRule="auto"/>
      </w:pPr>
      <w:r>
        <w:rPr>
          <w:rFonts w:ascii="Calibri" w:hAnsi="Calibri"/>
          <w:b/>
          <w:sz w:val="22"/>
        </w:rPr>
        <w:t xml:space="preserve">Mr Philip: </w:t>
      </w:r>
      <w:r>
        <w:rPr>
          <w:rFonts w:ascii="Calibri" w:hAnsi="Calibri"/>
          <w:sz w:val="22"/>
        </w:rPr>
        <w:t xml:space="preserve">Just put today's date, the twelfth, on it.  </w:t>
      </w:r>
      <w:r>
        <w:rPr>
          <w:rFonts w:ascii="Calibri" w:hAnsi="Calibri"/>
          <w:i/>
          <w:sz w:val="22"/>
        </w:rPr>
        <w:t>Chị cứ ghi ngày hôm nay, ngày mười hai.</w:t>
      </w:r>
    </w:p>
    <w:p>
      <w:pPr>
        <w:spacing w:after="160" w:line="312" w:lineRule="auto"/>
      </w:pPr>
      <w:r>
        <w:rPr>
          <w:rFonts w:ascii="Calibri" w:hAnsi="Calibri"/>
          <w:b/>
          <w:sz w:val="22"/>
        </w:rPr>
        <w:t xml:space="preserve">Ms Lan: </w:t>
      </w:r>
      <w:r>
        <w:rPr>
          <w:rFonts w:ascii="Calibri" w:hAnsi="Calibri"/>
          <w:sz w:val="22"/>
        </w:rPr>
        <w:t xml:space="preserve">Got it, filling it in now.  </w:t>
      </w:r>
      <w:r>
        <w:rPr>
          <w:rFonts w:ascii="Calibri" w:hAnsi="Calibri"/>
          <w:i/>
          <w:sz w:val="22"/>
        </w:rPr>
        <w:t>Rõ rồi, tôi điền ngay đây.</w:t>
      </w:r>
    </w:p>
    <w:p>
      <w:pPr>
        <w:spacing w:after="160" w:line="312" w:lineRule="auto"/>
      </w:pPr>
      <w:r>
        <w:rPr>
          <w:rFonts w:ascii="Calibri" w:hAnsi="Calibri"/>
          <w:b/>
          <w:sz w:val="22"/>
        </w:rPr>
        <w:t xml:space="preserve">Mr Philip: </w:t>
      </w:r>
      <w:r>
        <w:rPr>
          <w:rFonts w:ascii="Calibri" w:hAnsi="Calibri"/>
          <w:sz w:val="22"/>
        </w:rPr>
        <w:t xml:space="preserve">Could you confirm the date written on this contract?  </w:t>
      </w:r>
      <w:r>
        <w:rPr>
          <w:rFonts w:ascii="Calibri" w:hAnsi="Calibri"/>
          <w:i/>
          <w:sz w:val="22"/>
        </w:rPr>
        <w:t>Chị xác nhận giúp ngày ghi trên hợp đồng này không?</w:t>
      </w:r>
    </w:p>
    <w:p>
      <w:pPr>
        <w:spacing w:after="160" w:line="312" w:lineRule="auto"/>
      </w:pPr>
      <w:r>
        <w:rPr>
          <w:rFonts w:ascii="Calibri" w:hAnsi="Calibri"/>
          <w:b/>
          <w:sz w:val="22"/>
        </w:rPr>
        <w:t xml:space="preserve">Ms Lan: </w:t>
      </w:r>
      <w:r>
        <w:rPr>
          <w:rFonts w:ascii="Calibri" w:hAnsi="Calibri"/>
          <w:sz w:val="22"/>
        </w:rPr>
        <w:t xml:space="preserve">Yes, it matches today's date exactly.  </w:t>
      </w:r>
      <w:r>
        <w:rPr>
          <w:rFonts w:ascii="Calibri" w:hAnsi="Calibri"/>
          <w:i/>
          <w:sz w:val="22"/>
        </w:rPr>
        <w:t>Vâng, khớp đúng ngày hôm nay.</w:t>
      </w:r>
    </w:p>
    <w:p>
      <w:pPr>
        <w:spacing w:after="160" w:line="312" w:lineRule="auto"/>
      </w:pPr>
      <w:r>
        <w:rPr>
          <w:rFonts w:ascii="Calibri" w:hAnsi="Calibri"/>
          <w:b/>
          <w:sz w:val="22"/>
        </w:rPr>
        <w:t xml:space="preserve">Mr Philip: </w:t>
      </w:r>
      <w:r>
        <w:rPr>
          <w:rFonts w:ascii="Calibri" w:hAnsi="Calibri"/>
          <w:sz w:val="22"/>
        </w:rPr>
        <w:t xml:space="preserve">Good, everything looks correct then.  </w:t>
      </w:r>
      <w:r>
        <w:rPr>
          <w:rFonts w:ascii="Calibri" w:hAnsi="Calibri"/>
          <w:i/>
          <w:sz w:val="22"/>
        </w:rPr>
        <w:t>Tốt, vậy mọi thứ đều đúng.</w:t>
      </w:r>
    </w:p>
    <w:p>
      <w:pPr>
        <w:spacing w:after="160" w:line="312" w:lineRule="auto"/>
      </w:pPr>
      <w:r>
        <w:rPr>
          <w:rFonts w:ascii="Calibri" w:hAnsi="Calibri"/>
          <w:b/>
          <w:sz w:val="22"/>
        </w:rPr>
        <w:t xml:space="preserve">Ms Lan: </w:t>
      </w:r>
      <w:r>
        <w:rPr>
          <w:rFonts w:ascii="Calibri" w:hAnsi="Calibri"/>
          <w:sz w:val="22"/>
        </w:rPr>
        <w:t xml:space="preserve">Could you check today's date against my calendar reminder?  </w:t>
      </w:r>
      <w:r>
        <w:rPr>
          <w:rFonts w:ascii="Calibri" w:hAnsi="Calibri"/>
          <w:i/>
          <w:sz w:val="22"/>
        </w:rPr>
        <w:t>Anh kiểm tra giúp ngày hôm nay so với lời nhắc trên lịch của tôi không?</w:t>
      </w:r>
    </w:p>
    <w:p>
      <w:pPr>
        <w:spacing w:after="160" w:line="312" w:lineRule="auto"/>
      </w:pPr>
      <w:r>
        <w:rPr>
          <w:rFonts w:ascii="Calibri" w:hAnsi="Calibri"/>
          <w:b/>
          <w:sz w:val="22"/>
        </w:rPr>
        <w:t xml:space="preserve">Mr Philip: </w:t>
      </w:r>
      <w:r>
        <w:rPr>
          <w:rFonts w:ascii="Calibri" w:hAnsi="Calibri"/>
          <w:sz w:val="22"/>
        </w:rPr>
        <w:t xml:space="preserve">Yes, it matches, the event is today.  </w:t>
      </w:r>
      <w:r>
        <w:rPr>
          <w:rFonts w:ascii="Calibri" w:hAnsi="Calibri"/>
          <w:i/>
          <w:sz w:val="22"/>
        </w:rPr>
        <w:t>Có chứ, khớp rồi, sự kiện là hôm nay đấy.</w:t>
      </w:r>
    </w:p>
    <w:p>
      <w:pPr>
        <w:spacing w:after="160" w:line="312" w:lineRule="auto"/>
      </w:pPr>
      <w:r>
        <w:rPr>
          <w:rFonts w:ascii="Calibri" w:hAnsi="Calibri"/>
          <w:b/>
          <w:sz w:val="22"/>
        </w:rPr>
        <w:t xml:space="preserve">Ms Lan: </w:t>
      </w:r>
      <w:r>
        <w:rPr>
          <w:rFonts w:ascii="Calibri" w:hAnsi="Calibri"/>
          <w:sz w:val="22"/>
        </w:rPr>
        <w:t xml:space="preserve">Good, I will head there now.  </w:t>
      </w:r>
      <w:r>
        <w:rPr>
          <w:rFonts w:ascii="Calibri" w:hAnsi="Calibri"/>
          <w:i/>
          <w:sz w:val="22"/>
        </w:rPr>
        <w:t>Tốt, tôi đến đó ngay.</w:t>
      </w:r>
    </w:p>
    <w:p>
      <w:pPr>
        <w:spacing w:after="160" w:line="312" w:lineRule="auto"/>
      </w:pPr>
      <w:r>
        <w:rPr>
          <w:rFonts w:ascii="Calibri" w:hAnsi="Calibri"/>
          <w:b/>
          <w:sz w:val="22"/>
        </w:rPr>
        <w:t xml:space="preserve">Mr Philip: </w:t>
      </w:r>
      <w:r>
        <w:rPr>
          <w:rFonts w:ascii="Calibri" w:hAnsi="Calibri"/>
          <w:sz w:val="22"/>
        </w:rPr>
        <w:t xml:space="preserve">Could you confirm today's date for the restaurant reservation?  </w:t>
      </w:r>
      <w:r>
        <w:rPr>
          <w:rFonts w:ascii="Calibri" w:hAnsi="Calibri"/>
          <w:i/>
          <w:sz w:val="22"/>
        </w:rPr>
        <w:t>Chị xác nhận giúp ngày hôm nay cho việc đặt bàn nhà hàng không?</w:t>
      </w:r>
    </w:p>
    <w:p>
      <w:pPr>
        <w:spacing w:after="160" w:line="312" w:lineRule="auto"/>
      </w:pPr>
      <w:r>
        <w:rPr>
          <w:rFonts w:ascii="Calibri" w:hAnsi="Calibri"/>
          <w:b/>
          <w:sz w:val="22"/>
        </w:rPr>
        <w:t xml:space="preserve">Ms Lan: </w:t>
      </w:r>
      <w:r>
        <w:rPr>
          <w:rFonts w:ascii="Calibri" w:hAnsi="Calibri"/>
          <w:sz w:val="22"/>
        </w:rPr>
        <w:t xml:space="preserve">Yes, it is the twelfth, exactly as booked.  </w:t>
      </w:r>
      <w:r>
        <w:rPr>
          <w:rFonts w:ascii="Calibri" w:hAnsi="Calibri"/>
          <w:i/>
          <w:sz w:val="22"/>
        </w:rPr>
        <w:t>Vâng, là ngày mười hai, đúng như đã đặt.</w:t>
      </w:r>
    </w:p>
    <w:p>
      <w:pPr>
        <w:spacing w:after="160" w:line="312" w:lineRule="auto"/>
      </w:pPr>
      <w:r>
        <w:rPr>
          <w:rFonts w:ascii="Calibri" w:hAnsi="Calibri"/>
          <w:b/>
          <w:sz w:val="22"/>
        </w:rPr>
        <w:t xml:space="preserve">Mr Philip: </w:t>
      </w:r>
      <w:r>
        <w:rPr>
          <w:rFonts w:ascii="Calibri" w:hAnsi="Calibri"/>
          <w:sz w:val="22"/>
        </w:rPr>
        <w:t xml:space="preserve">Great, we are all set then.  </w:t>
      </w:r>
      <w:r>
        <w:rPr>
          <w:rFonts w:ascii="Calibri" w:hAnsi="Calibri"/>
          <w:i/>
          <w:sz w:val="22"/>
        </w:rPr>
        <w:t>Tuyệt, vậy mình sẵn sàng rồi.</w:t>
      </w:r>
    </w:p>
    <w:p>
      <w:pPr>
        <w:spacing w:after="160" w:line="312" w:lineRule="auto"/>
      </w:pPr>
      <w:r>
        <w:rPr>
          <w:rFonts w:ascii="Calibri" w:hAnsi="Calibri"/>
          <w:b/>
          <w:sz w:val="22"/>
        </w:rPr>
        <w:t xml:space="preserve">Ms Lan: </w:t>
      </w:r>
      <w:r>
        <w:rPr>
          <w:rFonts w:ascii="Calibri" w:hAnsi="Calibri"/>
          <w:sz w:val="22"/>
        </w:rPr>
        <w:t xml:space="preserve">Could you tell me today's date? I need to update my diary.  </w:t>
      </w:r>
      <w:r>
        <w:rPr>
          <w:rFonts w:ascii="Calibri" w:hAnsi="Calibri"/>
          <w:i/>
          <w:sz w:val="22"/>
        </w:rPr>
        <w:t>Hôm nay ngày mấy vậy? Tôi cần cập nhật nhật ký.</w:t>
      </w:r>
    </w:p>
    <w:p>
      <w:pPr>
        <w:spacing w:after="160" w:line="312" w:lineRule="auto"/>
      </w:pPr>
      <w:r>
        <w:rPr>
          <w:rFonts w:ascii="Calibri" w:hAnsi="Calibri"/>
          <w:b/>
          <w:sz w:val="22"/>
        </w:rPr>
        <w:t xml:space="preserve">Mr Philip: </w:t>
      </w:r>
      <w:r>
        <w:rPr>
          <w:rFonts w:ascii="Calibri" w:hAnsi="Calibri"/>
          <w:sz w:val="22"/>
        </w:rPr>
        <w:t xml:space="preserve">Today is the twelfth of September.  </w:t>
      </w:r>
      <w:r>
        <w:rPr>
          <w:rFonts w:ascii="Calibri" w:hAnsi="Calibri"/>
          <w:i/>
          <w:sz w:val="22"/>
        </w:rPr>
        <w:t>Hôm nay là ngày mười hai tháng chín.</w:t>
      </w:r>
    </w:p>
    <w:p>
      <w:pPr>
        <w:spacing w:after="160" w:line="312" w:lineRule="auto"/>
      </w:pPr>
      <w:r>
        <w:rPr>
          <w:rFonts w:ascii="Calibri" w:hAnsi="Calibri"/>
          <w:b/>
          <w:sz w:val="22"/>
        </w:rPr>
        <w:t xml:space="preserve">Ms Lan: </w:t>
      </w:r>
      <w:r>
        <w:rPr>
          <w:rFonts w:ascii="Calibri" w:hAnsi="Calibri"/>
          <w:sz w:val="22"/>
        </w:rPr>
        <w:t xml:space="preserve">Thanks, updating it right now.  </w:t>
      </w:r>
      <w:r>
        <w:rPr>
          <w:rFonts w:ascii="Calibri" w:hAnsi="Calibri"/>
          <w:i/>
          <w:sz w:val="22"/>
        </w:rPr>
        <w:t>Cảm ơn anh, tôi cập nhật ngay bây giờ.</w:t>
      </w:r>
    </w:p>
    <w:p>
      <w:pPr>
        <w:spacing w:after="160" w:line="312" w:lineRule="auto"/>
      </w:pPr>
      <w:r>
        <w:rPr>
          <w:rFonts w:ascii="Calibri" w:hAnsi="Calibri"/>
          <w:b/>
          <w:sz w:val="22"/>
        </w:rPr>
        <w:t xml:space="preserve">Mr Philip: </w:t>
      </w:r>
      <w:r>
        <w:rPr>
          <w:rFonts w:ascii="Calibri" w:hAnsi="Calibri"/>
          <w:sz w:val="22"/>
        </w:rPr>
        <w:t xml:space="preserve">Could you confirm today's date for my appointment?  </w:t>
      </w:r>
      <w:r>
        <w:rPr>
          <w:rFonts w:ascii="Calibri" w:hAnsi="Calibri"/>
          <w:i/>
          <w:sz w:val="22"/>
        </w:rPr>
        <w:t>Chị xác nhận giúp ngày hôm nay cho lịch hẹn của tôi không?</w:t>
      </w:r>
    </w:p>
    <w:p>
      <w:pPr>
        <w:spacing w:after="160" w:line="312" w:lineRule="auto"/>
      </w:pPr>
      <w:r>
        <w:rPr>
          <w:rFonts w:ascii="Calibri" w:hAnsi="Calibri"/>
          <w:b/>
          <w:sz w:val="22"/>
        </w:rPr>
        <w:t xml:space="preserve">Ms Lan: </w:t>
      </w:r>
      <w:r>
        <w:rPr>
          <w:rFonts w:ascii="Calibri" w:hAnsi="Calibri"/>
          <w:sz w:val="22"/>
        </w:rPr>
        <w:t xml:space="preserve">Yes, your appointment is exactly today, the twelfth.  </w:t>
      </w:r>
      <w:r>
        <w:rPr>
          <w:rFonts w:ascii="Calibri" w:hAnsi="Calibri"/>
          <w:i/>
          <w:sz w:val="22"/>
        </w:rPr>
        <w:t>Vâng, lịch hẹn của anh đúng là hôm nay, ngày mười hai.</w:t>
      </w:r>
    </w:p>
    <w:p>
      <w:pPr>
        <w:spacing w:after="160" w:line="312" w:lineRule="auto"/>
      </w:pPr>
      <w:r>
        <w:rPr>
          <w:rFonts w:ascii="Calibri" w:hAnsi="Calibri"/>
          <w:b/>
          <w:sz w:val="22"/>
        </w:rPr>
        <w:t xml:space="preserve">Mr Philip: </w:t>
      </w:r>
      <w:r>
        <w:rPr>
          <w:rFonts w:ascii="Calibri" w:hAnsi="Calibri"/>
          <w:sz w:val="22"/>
        </w:rPr>
        <w:t xml:space="preserve">Good, I will head there shortly then.  </w:t>
      </w:r>
      <w:r>
        <w:rPr>
          <w:rFonts w:ascii="Calibri" w:hAnsi="Calibri"/>
          <w:i/>
          <w:sz w:val="22"/>
        </w:rPr>
        <w:t>Tốt, vậy lát nữa tôi đến đó.</w:t>
      </w:r>
    </w:p>
    <w:p>
      <w:pPr>
        <w:spacing w:after="160" w:line="312" w:lineRule="auto"/>
      </w:pPr>
      <w:r>
        <w:rPr>
          <w:rFonts w:ascii="Calibri" w:hAnsi="Calibri"/>
          <w:b/>
          <w:sz w:val="22"/>
        </w:rPr>
        <w:t xml:space="preserve">Ms Lan: </w:t>
      </w:r>
      <w:r>
        <w:rPr>
          <w:rFonts w:ascii="Calibri" w:hAnsi="Calibri"/>
          <w:sz w:val="22"/>
        </w:rPr>
        <w:t xml:space="preserve">Could you check today's date against the renewal date?  </w:t>
      </w:r>
      <w:r>
        <w:rPr>
          <w:rFonts w:ascii="Calibri" w:hAnsi="Calibri"/>
          <w:i/>
          <w:sz w:val="22"/>
        </w:rPr>
        <w:t>Anh kiểm tra giúp ngày hôm nay so với ngày gia hạn không?</w:t>
      </w:r>
    </w:p>
    <w:p>
      <w:pPr>
        <w:spacing w:after="160" w:line="312" w:lineRule="auto"/>
      </w:pPr>
      <w:r>
        <w:rPr>
          <w:rFonts w:ascii="Calibri" w:hAnsi="Calibri"/>
          <w:b/>
          <w:sz w:val="22"/>
        </w:rPr>
        <w:t xml:space="preserve">Mr Philip: </w:t>
      </w:r>
      <w:r>
        <w:rPr>
          <w:rFonts w:ascii="Calibri" w:hAnsi="Calibri"/>
          <w:sz w:val="22"/>
        </w:rPr>
        <w:t xml:space="preserve">Yes, the renewal is still three days away.  </w:t>
      </w:r>
      <w:r>
        <w:rPr>
          <w:rFonts w:ascii="Calibri" w:hAnsi="Calibri"/>
          <w:i/>
          <w:sz w:val="22"/>
        </w:rPr>
        <w:t>Có chứ, còn ba ngày nữa mới gia hạn.</w:t>
      </w:r>
    </w:p>
    <w:p>
      <w:pPr>
        <w:spacing w:after="160" w:line="312" w:lineRule="auto"/>
      </w:pPr>
      <w:r>
        <w:rPr>
          <w:rFonts w:ascii="Calibri" w:hAnsi="Calibri"/>
          <w:b/>
          <w:sz w:val="22"/>
        </w:rPr>
        <w:t xml:space="preserve">Ms Lan: </w:t>
      </w:r>
      <w:r>
        <w:rPr>
          <w:rFonts w:ascii="Calibri" w:hAnsi="Calibri"/>
          <w:sz w:val="22"/>
        </w:rPr>
        <w:t xml:space="preserve">Good, I still have time to decide then.  </w:t>
      </w:r>
      <w:r>
        <w:rPr>
          <w:rFonts w:ascii="Calibri" w:hAnsi="Calibri"/>
          <w:i/>
          <w:sz w:val="22"/>
        </w:rPr>
        <w:t>Tốt, vậy tôi vẫn còn thời gian quyết định.</w:t>
      </w:r>
    </w:p>
    <w:p>
      <w:pPr>
        <w:spacing w:after="160" w:line="312" w:lineRule="auto"/>
      </w:pPr>
      <w:r>
        <w:rPr>
          <w:rFonts w:ascii="Calibri" w:hAnsi="Calibri"/>
          <w:b/>
          <w:sz w:val="22"/>
        </w:rPr>
        <w:t xml:space="preserve">Mr Philip: </w:t>
      </w:r>
      <w:r>
        <w:rPr>
          <w:rFonts w:ascii="Calibri" w:hAnsi="Calibri"/>
          <w:sz w:val="22"/>
        </w:rPr>
        <w:t xml:space="preserve">Could you confirm if today is the public holiday?  </w:t>
      </w:r>
      <w:r>
        <w:rPr>
          <w:rFonts w:ascii="Calibri" w:hAnsi="Calibri"/>
          <w:i/>
          <w:sz w:val="22"/>
        </w:rPr>
        <w:t>Chị xác nhận giúp hôm nay có phải ngày lễ không?</w:t>
      </w:r>
    </w:p>
    <w:p>
      <w:pPr>
        <w:spacing w:after="160" w:line="312" w:lineRule="auto"/>
      </w:pPr>
      <w:r>
        <w:rPr>
          <w:rFonts w:ascii="Calibri" w:hAnsi="Calibri"/>
          <w:b/>
          <w:sz w:val="22"/>
        </w:rPr>
        <w:t xml:space="preserve">Ms Lan: </w:t>
      </w:r>
      <w:r>
        <w:rPr>
          <w:rFonts w:ascii="Calibri" w:hAnsi="Calibri"/>
          <w:sz w:val="22"/>
        </w:rPr>
        <w:t xml:space="preserve">No, the holiday is actually next week.  </w:t>
      </w:r>
      <w:r>
        <w:rPr>
          <w:rFonts w:ascii="Calibri" w:hAnsi="Calibri"/>
          <w:i/>
          <w:sz w:val="22"/>
        </w:rPr>
        <w:t>Không, ngày lễ thật ra là tuần sau.</w:t>
      </w:r>
    </w:p>
    <w:p>
      <w:pPr>
        <w:spacing w:after="160" w:line="312" w:lineRule="auto"/>
      </w:pPr>
      <w:r>
        <w:rPr>
          <w:rFonts w:ascii="Calibri" w:hAnsi="Calibri"/>
          <w:b/>
          <w:sz w:val="22"/>
        </w:rPr>
        <w:t xml:space="preserve">Mr Philip: </w:t>
      </w:r>
      <w:r>
        <w:rPr>
          <w:rFonts w:ascii="Calibri" w:hAnsi="Calibri"/>
          <w:sz w:val="22"/>
        </w:rPr>
        <w:t xml:space="preserve">Good to know, the office is open today then.  </w:t>
      </w:r>
      <w:r>
        <w:rPr>
          <w:rFonts w:ascii="Calibri" w:hAnsi="Calibri"/>
          <w:i/>
          <w:sz w:val="22"/>
        </w:rPr>
        <w:t>Tốt quá, vậy hôm nay văn phòng vẫn mở cửa.</w:t>
      </w:r>
    </w:p>
    <w:p>
      <w:pPr>
        <w:spacing w:after="160" w:line="312" w:lineRule="auto"/>
      </w:pPr>
      <w:r>
        <w:rPr>
          <w:rFonts w:ascii="Calibri" w:hAnsi="Calibri"/>
          <w:b/>
          <w:sz w:val="22"/>
        </w:rPr>
        <w:t xml:space="preserve">Ms Lan: </w:t>
      </w:r>
      <w:r>
        <w:rPr>
          <w:rFonts w:ascii="Calibri" w:hAnsi="Calibri"/>
          <w:sz w:val="22"/>
        </w:rPr>
        <w:t xml:space="preserve">What is the date today? I am planning our trip.  </w:t>
      </w:r>
      <w:r>
        <w:rPr>
          <w:rFonts w:ascii="Calibri" w:hAnsi="Calibri"/>
          <w:i/>
          <w:sz w:val="22"/>
        </w:rPr>
        <w:t>Hôm nay ngày mấy vậy? Tôi đang lên kế hoạch chuyến đi của mình.</w:t>
      </w:r>
    </w:p>
    <w:p>
      <w:pPr>
        <w:spacing w:after="160" w:line="312" w:lineRule="auto"/>
      </w:pPr>
      <w:r>
        <w:rPr>
          <w:rFonts w:ascii="Calibri" w:hAnsi="Calibri"/>
          <w:b/>
          <w:sz w:val="22"/>
        </w:rPr>
        <w:t xml:space="preserve">Mr Philip: </w:t>
      </w:r>
      <w:r>
        <w:rPr>
          <w:rFonts w:ascii="Calibri" w:hAnsi="Calibri"/>
          <w:sz w:val="22"/>
        </w:rPr>
        <w:t xml:space="preserve">It is the twelfth, we have two weeks until we leave.  </w:t>
      </w:r>
      <w:r>
        <w:rPr>
          <w:rFonts w:ascii="Calibri" w:hAnsi="Calibri"/>
          <w:i/>
          <w:sz w:val="22"/>
        </w:rPr>
        <w:t>Là ngày mười hai, còn hai tuần nữa mình khởi hành.</w:t>
      </w:r>
    </w:p>
    <w:p>
      <w:pPr>
        <w:spacing w:after="160" w:line="312" w:lineRule="auto"/>
      </w:pPr>
      <w:r>
        <w:rPr>
          <w:rFonts w:ascii="Calibri" w:hAnsi="Calibri"/>
          <w:b/>
          <w:sz w:val="22"/>
        </w:rPr>
        <w:t xml:space="preserve">Ms Lan: </w:t>
      </w:r>
      <w:r>
        <w:rPr>
          <w:rFonts w:ascii="Calibri" w:hAnsi="Calibri"/>
          <w:sz w:val="22"/>
        </w:rPr>
        <w:t xml:space="preserve">Good, plenty of time to prepare then.  </w:t>
      </w:r>
      <w:r>
        <w:rPr>
          <w:rFonts w:ascii="Calibri" w:hAnsi="Calibri"/>
          <w:i/>
          <w:sz w:val="22"/>
        </w:rPr>
        <w:t>Tốt, vậy còn nhiều thời gian chuẩn bị.</w:t>
      </w:r>
    </w:p>
    <w:p>
      <w:pPr>
        <w:spacing w:after="160" w:line="312" w:lineRule="auto"/>
      </w:pPr>
      <w:r>
        <w:rPr>
          <w:rFonts w:ascii="Calibri" w:hAnsi="Calibri"/>
          <w:b/>
          <w:sz w:val="22"/>
        </w:rPr>
        <w:t xml:space="preserve">Mr Philip: </w:t>
      </w:r>
      <w:r>
        <w:rPr>
          <w:rFonts w:ascii="Calibri" w:hAnsi="Calibri"/>
          <w:sz w:val="22"/>
        </w:rPr>
        <w:t xml:space="preserve">Could you confirm today's date against the tax filing deadline?  </w:t>
      </w:r>
      <w:r>
        <w:rPr>
          <w:rFonts w:ascii="Calibri" w:hAnsi="Calibri"/>
          <w:i/>
          <w:sz w:val="22"/>
        </w:rPr>
        <w:t>Chị xác nhận giúp ngày hôm nay so với hạn khai thuế không?</w:t>
      </w:r>
    </w:p>
    <w:p>
      <w:pPr>
        <w:spacing w:after="160" w:line="312" w:lineRule="auto"/>
      </w:pPr>
      <w:r>
        <w:rPr>
          <w:rFonts w:ascii="Calibri" w:hAnsi="Calibri"/>
          <w:b/>
          <w:sz w:val="22"/>
        </w:rPr>
        <w:t xml:space="preserve">Ms Lan: </w:t>
      </w:r>
      <w:r>
        <w:rPr>
          <w:rFonts w:ascii="Calibri" w:hAnsi="Calibri"/>
          <w:sz w:val="22"/>
        </w:rPr>
        <w:t xml:space="preserve">Yes, we still have about a week left.  </w:t>
      </w:r>
      <w:r>
        <w:rPr>
          <w:rFonts w:ascii="Calibri" w:hAnsi="Calibri"/>
          <w:i/>
          <w:sz w:val="22"/>
        </w:rPr>
        <w:t>Có chứ, mình vẫn còn khoảng một tuần.</w:t>
      </w:r>
    </w:p>
    <w:p>
      <w:pPr>
        <w:spacing w:after="160" w:line="312" w:lineRule="auto"/>
      </w:pPr>
      <w:r>
        <w:rPr>
          <w:rFonts w:ascii="Calibri" w:hAnsi="Calibri"/>
          <w:b/>
          <w:sz w:val="22"/>
        </w:rPr>
        <w:t xml:space="preserve">Mr Philip: </w:t>
      </w:r>
      <w:r>
        <w:rPr>
          <w:rFonts w:ascii="Calibri" w:hAnsi="Calibri"/>
          <w:sz w:val="22"/>
        </w:rPr>
        <w:t xml:space="preserve">Good, I will finish it this weekend then.  </w:t>
      </w:r>
      <w:r>
        <w:rPr>
          <w:rFonts w:ascii="Calibri" w:hAnsi="Calibri"/>
          <w:i/>
          <w:sz w:val="22"/>
        </w:rPr>
        <w:t>Tốt, vậy cuối tuần này tôi hoàn thành.</w:t>
      </w:r>
    </w:p>
    <w:p>
      <w:pPr>
        <w:spacing w:after="160" w:line="312" w:lineRule="auto"/>
      </w:pPr>
      <w:r>
        <w:rPr>
          <w:rFonts w:ascii="Calibri" w:hAnsi="Calibri"/>
          <w:b/>
          <w:sz w:val="22"/>
        </w:rPr>
        <w:t xml:space="preserve">Ms Lan: </w:t>
      </w:r>
      <w:r>
        <w:rPr>
          <w:rFonts w:ascii="Calibri" w:hAnsi="Calibri"/>
          <w:sz w:val="22"/>
        </w:rPr>
        <w:t xml:space="preserve">Could you check today's date against the ticket's expiry?  </w:t>
      </w:r>
      <w:r>
        <w:rPr>
          <w:rFonts w:ascii="Calibri" w:hAnsi="Calibri"/>
          <w:i/>
          <w:sz w:val="22"/>
        </w:rPr>
        <w:t>Anh kiểm tra giúp ngày hôm nay so với hạn của vé không?</w:t>
      </w:r>
    </w:p>
    <w:p>
      <w:pPr>
        <w:spacing w:after="160" w:line="312" w:lineRule="auto"/>
      </w:pPr>
      <w:r>
        <w:rPr>
          <w:rFonts w:ascii="Calibri" w:hAnsi="Calibri"/>
          <w:b/>
          <w:sz w:val="22"/>
        </w:rPr>
        <w:t xml:space="preserve">Mr Philip: </w:t>
      </w:r>
      <w:r>
        <w:rPr>
          <w:rFonts w:ascii="Calibri" w:hAnsi="Calibri"/>
          <w:sz w:val="22"/>
        </w:rPr>
        <w:t xml:space="preserve">Yes, it is still valid for two more days.  </w:t>
      </w:r>
      <w:r>
        <w:rPr>
          <w:rFonts w:ascii="Calibri" w:hAnsi="Calibri"/>
          <w:i/>
          <w:sz w:val="22"/>
        </w:rPr>
        <w:t>Có chứ, vé vẫn còn hạn thêm hai ngày.</w:t>
      </w:r>
    </w:p>
    <w:p>
      <w:pPr>
        <w:spacing w:after="160" w:line="312" w:lineRule="auto"/>
      </w:pPr>
      <w:r>
        <w:rPr>
          <w:rFonts w:ascii="Calibri" w:hAnsi="Calibri"/>
          <w:b/>
          <w:sz w:val="22"/>
        </w:rPr>
        <w:t xml:space="preserve">Ms Lan: </w:t>
      </w:r>
      <w:r>
        <w:rPr>
          <w:rFonts w:ascii="Calibri" w:hAnsi="Calibri"/>
          <w:sz w:val="22"/>
        </w:rPr>
        <w:t xml:space="preserve">Good, I will use it today then.  </w:t>
      </w:r>
      <w:r>
        <w:rPr>
          <w:rFonts w:ascii="Calibri" w:hAnsi="Calibri"/>
          <w:i/>
          <w:sz w:val="22"/>
        </w:rPr>
        <w:t>Tốt, vậy hôm nay tôi dùng luôn.</w:t>
      </w:r>
    </w:p>
    <w:p>
      <w:pPr>
        <w:spacing w:after="160" w:line="312" w:lineRule="auto"/>
      </w:pPr>
      <w:r>
        <w:rPr>
          <w:rFonts w:ascii="Calibri" w:hAnsi="Calibri"/>
          <w:b/>
          <w:sz w:val="22"/>
        </w:rPr>
        <w:t xml:space="preserve">Mr Philip: </w:t>
      </w:r>
      <w:r>
        <w:rPr>
          <w:rFonts w:ascii="Calibri" w:hAnsi="Calibri"/>
          <w:sz w:val="22"/>
        </w:rPr>
        <w:t xml:space="preserve">Could you confirm today's date for this bank form?  </w:t>
      </w:r>
      <w:r>
        <w:rPr>
          <w:rFonts w:ascii="Calibri" w:hAnsi="Calibri"/>
          <w:i/>
          <w:sz w:val="22"/>
        </w:rPr>
        <w:t>Chị xác nhận giúp ngày hôm nay cho mẫu đơn ngân hàng này không?</w:t>
      </w:r>
    </w:p>
    <w:p>
      <w:pPr>
        <w:spacing w:after="160" w:line="312" w:lineRule="auto"/>
      </w:pPr>
      <w:r>
        <w:rPr>
          <w:rFonts w:ascii="Calibri" w:hAnsi="Calibri"/>
          <w:b/>
          <w:sz w:val="22"/>
        </w:rPr>
        <w:t xml:space="preserve">Ms Lan: </w:t>
      </w:r>
      <w:r>
        <w:rPr>
          <w:rFonts w:ascii="Calibri" w:hAnsi="Calibri"/>
          <w:sz w:val="22"/>
        </w:rPr>
        <w:t xml:space="preserve">Yes, it is still the twelfth of September.  </w:t>
      </w:r>
      <w:r>
        <w:rPr>
          <w:rFonts w:ascii="Calibri" w:hAnsi="Calibri"/>
          <w:i/>
          <w:sz w:val="22"/>
        </w:rPr>
        <w:t>Vâng, là ngày mười hai tháng chín.</w:t>
      </w:r>
    </w:p>
    <w:p>
      <w:pPr>
        <w:spacing w:after="160" w:line="312" w:lineRule="auto"/>
      </w:pPr>
      <w:r>
        <w:rPr>
          <w:rFonts w:ascii="Calibri" w:hAnsi="Calibri"/>
          <w:b/>
          <w:sz w:val="22"/>
        </w:rPr>
        <w:t xml:space="preserve">Mr Philip: </w:t>
      </w:r>
      <w:r>
        <w:rPr>
          <w:rFonts w:ascii="Calibri" w:hAnsi="Calibri"/>
          <w:sz w:val="22"/>
        </w:rPr>
        <w:t xml:space="preserve">Thanks, submitting it now.  </w:t>
      </w:r>
      <w:r>
        <w:rPr>
          <w:rFonts w:ascii="Calibri" w:hAnsi="Calibri"/>
          <w:i/>
          <w:sz w:val="22"/>
        </w:rPr>
        <w:t>Cảm ơn chị, tôi nộp ngay.</w:t>
      </w:r>
    </w:p>
    <w:p>
      <w:pPr>
        <w:spacing w:after="160" w:line="312" w:lineRule="auto"/>
      </w:pPr>
      <w:r>
        <w:rPr>
          <w:rFonts w:ascii="Calibri" w:hAnsi="Calibri"/>
          <w:b/>
          <w:sz w:val="22"/>
        </w:rPr>
        <w:t xml:space="preserve">Ms Lan: </w:t>
      </w:r>
      <w:r>
        <w:rPr>
          <w:rFonts w:ascii="Calibri" w:hAnsi="Calibri"/>
          <w:sz w:val="22"/>
        </w:rPr>
        <w:t xml:space="preserve">What date should go on the wedding invitation card?  </w:t>
      </w:r>
      <w:r>
        <w:rPr>
          <w:rFonts w:ascii="Calibri" w:hAnsi="Calibri"/>
          <w:i/>
          <w:sz w:val="22"/>
        </w:rPr>
        <w:t>Nên ghi ngày nào trên thiệp mời đám cưới?</w:t>
      </w:r>
    </w:p>
    <w:p>
      <w:pPr>
        <w:spacing w:after="160" w:line="312" w:lineRule="auto"/>
      </w:pPr>
      <w:r>
        <w:rPr>
          <w:rFonts w:ascii="Calibri" w:hAnsi="Calibri"/>
          <w:b/>
          <w:sz w:val="22"/>
        </w:rPr>
        <w:t xml:space="preserve">Mr Philip: </w:t>
      </w:r>
      <w:r>
        <w:rPr>
          <w:rFonts w:ascii="Calibri" w:hAnsi="Calibri"/>
          <w:sz w:val="22"/>
        </w:rPr>
        <w:t xml:space="preserve">That should be the wedding date, not today.  </w:t>
      </w:r>
      <w:r>
        <w:rPr>
          <w:rFonts w:ascii="Calibri" w:hAnsi="Calibri"/>
          <w:i/>
          <w:sz w:val="22"/>
        </w:rPr>
        <w:t>Đó nên là ngày cưới, không phải hôm nay.</w:t>
      </w:r>
    </w:p>
    <w:p>
      <w:pPr>
        <w:spacing w:after="160" w:line="312" w:lineRule="auto"/>
      </w:pPr>
      <w:r>
        <w:rPr>
          <w:rFonts w:ascii="Calibri" w:hAnsi="Calibri"/>
          <w:b/>
          <w:sz w:val="22"/>
        </w:rPr>
        <w:t xml:space="preserve">Ms Lan: </w:t>
      </w:r>
      <w:r>
        <w:rPr>
          <w:rFonts w:ascii="Calibri" w:hAnsi="Calibri"/>
          <w:sz w:val="22"/>
        </w:rPr>
        <w:t xml:space="preserve">Right, I got a bit confused, thank you.  </w:t>
      </w:r>
      <w:r>
        <w:rPr>
          <w:rFonts w:ascii="Calibri" w:hAnsi="Calibri"/>
          <w:i/>
          <w:sz w:val="22"/>
        </w:rPr>
        <w:t>Đúng vậy, tôi hơi nhầm, cảm ơn anh.</w:t>
      </w:r>
    </w:p>
    <w:p>
      <w:pPr>
        <w:spacing w:after="160" w:line="312" w:lineRule="auto"/>
      </w:pPr>
      <w:r>
        <w:rPr>
          <w:rFonts w:ascii="Calibri" w:hAnsi="Calibri"/>
          <w:b/>
          <w:sz w:val="22"/>
        </w:rPr>
        <w:t xml:space="preserve">Mr Philip: </w:t>
      </w:r>
      <w:r>
        <w:rPr>
          <w:rFonts w:ascii="Calibri" w:hAnsi="Calibri"/>
          <w:sz w:val="22"/>
        </w:rPr>
        <w:t xml:space="preserve">Could you confirm if today is a good date to send the card?  </w:t>
      </w:r>
      <w:r>
        <w:rPr>
          <w:rFonts w:ascii="Calibri" w:hAnsi="Calibri"/>
          <w:i/>
          <w:sz w:val="22"/>
        </w:rPr>
        <w:t>Chị xác nhận giúp hôm nay có phải ngày tốt để gửi thiệp không?</w:t>
      </w:r>
    </w:p>
    <w:p>
      <w:pPr>
        <w:spacing w:after="160" w:line="312" w:lineRule="auto"/>
      </w:pPr>
      <w:r>
        <w:rPr>
          <w:rFonts w:ascii="Calibri" w:hAnsi="Calibri"/>
          <w:b/>
          <w:sz w:val="22"/>
        </w:rPr>
        <w:t xml:space="preserve">Ms Lan: </w:t>
      </w:r>
      <w:r>
        <w:rPr>
          <w:rFonts w:ascii="Calibri" w:hAnsi="Calibri"/>
          <w:sz w:val="22"/>
        </w:rPr>
        <w:t xml:space="preserve">Yes, it should arrive right on time.  </w:t>
      </w:r>
      <w:r>
        <w:rPr>
          <w:rFonts w:ascii="Calibri" w:hAnsi="Calibri"/>
          <w:i/>
          <w:sz w:val="22"/>
        </w:rPr>
        <w:t>Có chứ, chắc sẽ đến đúng lúc.</w:t>
      </w:r>
    </w:p>
    <w:p>
      <w:pPr>
        <w:spacing w:after="160" w:line="312" w:lineRule="auto"/>
      </w:pPr>
      <w:r>
        <w:rPr>
          <w:rFonts w:ascii="Calibri" w:hAnsi="Calibri"/>
          <w:b/>
          <w:sz w:val="22"/>
        </w:rPr>
        <w:t xml:space="preserve">Mr Philip: </w:t>
      </w:r>
      <w:r>
        <w:rPr>
          <w:rFonts w:ascii="Calibri" w:hAnsi="Calibri"/>
          <w:sz w:val="22"/>
        </w:rPr>
        <w:t xml:space="preserve">Good, sending it out now.  </w:t>
      </w:r>
      <w:r>
        <w:rPr>
          <w:rFonts w:ascii="Calibri" w:hAnsi="Calibri"/>
          <w:i/>
          <w:sz w:val="22"/>
        </w:rPr>
        <w:t>Tốt, tôi gửi ngay bây giờ.</w:t>
      </w:r>
    </w:p>
    <w:p>
      <w:pPr>
        <w:spacing w:after="160" w:line="312" w:lineRule="auto"/>
      </w:pPr>
      <w:r>
        <w:rPr>
          <w:rFonts w:ascii="Calibri" w:hAnsi="Calibri"/>
          <w:b/>
          <w:sz w:val="22"/>
        </w:rPr>
        <w:t xml:space="preserve">Ms Lan: </w:t>
      </w:r>
      <w:r>
        <w:rPr>
          <w:rFonts w:ascii="Calibri" w:hAnsi="Calibri"/>
          <w:sz w:val="22"/>
        </w:rPr>
        <w:t xml:space="preserve">Could you check today's date before my gym membership begins?  </w:t>
      </w:r>
      <w:r>
        <w:rPr>
          <w:rFonts w:ascii="Calibri" w:hAnsi="Calibri"/>
          <w:i/>
          <w:sz w:val="22"/>
        </w:rPr>
        <w:t>Anh kiểm tra giúp ngày hôm nay trước khi gói tập gym của tôi bắt đầu không?</w:t>
      </w:r>
    </w:p>
    <w:p>
      <w:pPr>
        <w:spacing w:after="160" w:line="312" w:lineRule="auto"/>
      </w:pPr>
      <w:r>
        <w:rPr>
          <w:rFonts w:ascii="Calibri" w:hAnsi="Calibri"/>
          <w:b/>
          <w:sz w:val="22"/>
        </w:rPr>
        <w:t xml:space="preserve">Mr Philip: </w:t>
      </w:r>
      <w:r>
        <w:rPr>
          <w:rFonts w:ascii="Calibri" w:hAnsi="Calibri"/>
          <w:sz w:val="22"/>
        </w:rPr>
        <w:t xml:space="preserve">Yes, it starts exactly today, the twelfth.  </w:t>
      </w:r>
      <w:r>
        <w:rPr>
          <w:rFonts w:ascii="Calibri" w:hAnsi="Calibri"/>
          <w:i/>
          <w:sz w:val="22"/>
        </w:rPr>
        <w:t>Có chứ, bắt đầu đúng hôm nay, ngày mười hai.</w:t>
      </w:r>
    </w:p>
    <w:p>
      <w:pPr>
        <w:spacing w:after="160" w:line="312" w:lineRule="auto"/>
      </w:pPr>
      <w:r>
        <w:rPr>
          <w:rFonts w:ascii="Calibri" w:hAnsi="Calibri"/>
          <w:b/>
          <w:sz w:val="22"/>
        </w:rPr>
        <w:t xml:space="preserve">Ms Lan: </w:t>
      </w:r>
      <w:r>
        <w:rPr>
          <w:rFonts w:ascii="Calibri" w:hAnsi="Calibri"/>
          <w:sz w:val="22"/>
        </w:rPr>
        <w:t xml:space="preserve">Great, I will go for my first session then.  </w:t>
      </w:r>
      <w:r>
        <w:rPr>
          <w:rFonts w:ascii="Calibri" w:hAnsi="Calibri"/>
          <w:i/>
          <w:sz w:val="22"/>
        </w:rPr>
        <w:t>Tuyệt, vậy tôi đến buổi tập đầu tiên.</w:t>
      </w:r>
    </w:p>
    <w:p>
      <w:pPr>
        <w:spacing w:after="160" w:line="312" w:lineRule="auto"/>
      </w:pPr>
      <w:r>
        <w:rPr>
          <w:rFonts w:ascii="Calibri" w:hAnsi="Calibri"/>
          <w:b/>
          <w:sz w:val="22"/>
        </w:rPr>
        <w:t xml:space="preserve">Mr Philip: </w:t>
      </w:r>
      <w:r>
        <w:rPr>
          <w:rFonts w:ascii="Calibri" w:hAnsi="Calibri"/>
          <w:sz w:val="22"/>
        </w:rPr>
        <w:t xml:space="preserve">Could you confirm the issue date on this ID card?  </w:t>
      </w:r>
      <w:r>
        <w:rPr>
          <w:rFonts w:ascii="Calibri" w:hAnsi="Calibri"/>
          <w:i/>
          <w:sz w:val="22"/>
        </w:rPr>
        <w:t>Chị xác nhận giúp ngày cấp trên thẻ căn cước này không?</w:t>
      </w:r>
    </w:p>
    <w:p>
      <w:pPr>
        <w:spacing w:after="160" w:line="312" w:lineRule="auto"/>
      </w:pPr>
      <w:r>
        <w:rPr>
          <w:rFonts w:ascii="Calibri" w:hAnsi="Calibri"/>
          <w:b/>
          <w:sz w:val="22"/>
        </w:rPr>
        <w:t xml:space="preserve">Ms Lan: </w:t>
      </w:r>
      <w:r>
        <w:rPr>
          <w:rFonts w:ascii="Calibri" w:hAnsi="Calibri"/>
          <w:sz w:val="22"/>
        </w:rPr>
        <w:t xml:space="preserve">Yes, it lines up with today's date perfectly.  </w:t>
      </w:r>
      <w:r>
        <w:rPr>
          <w:rFonts w:ascii="Calibri" w:hAnsi="Calibri"/>
          <w:i/>
          <w:sz w:val="22"/>
        </w:rPr>
        <w:t>Vâng, khớp đúng ngày hôm nay.</w:t>
      </w:r>
    </w:p>
    <w:p>
      <w:pPr>
        <w:spacing w:after="160" w:line="312" w:lineRule="auto"/>
      </w:pPr>
      <w:r>
        <w:rPr>
          <w:rFonts w:ascii="Calibri" w:hAnsi="Calibri"/>
          <w:b/>
          <w:sz w:val="22"/>
        </w:rPr>
        <w:t xml:space="preserve">Mr Philip: </w:t>
      </w:r>
      <w:r>
        <w:rPr>
          <w:rFonts w:ascii="Calibri" w:hAnsi="Calibri"/>
          <w:sz w:val="22"/>
        </w:rPr>
        <w:t xml:space="preserve">Good, that confirms it was just issued.  </w:t>
      </w:r>
      <w:r>
        <w:rPr>
          <w:rFonts w:ascii="Calibri" w:hAnsi="Calibri"/>
          <w:i/>
          <w:sz w:val="22"/>
        </w:rPr>
        <w:t>Tốt, vậy xác nhận vừa mới cấp.</w:t>
      </w:r>
    </w:p>
    <w:p>
      <w:pPr>
        <w:spacing w:after="160" w:line="312" w:lineRule="auto"/>
      </w:pPr>
      <w:r>
        <w:rPr>
          <w:rFonts w:ascii="Calibri" w:hAnsi="Calibri"/>
          <w:b/>
          <w:sz w:val="22"/>
        </w:rPr>
        <w:t xml:space="preserve">Ms Lan: </w:t>
      </w:r>
      <w:r>
        <w:rPr>
          <w:rFonts w:ascii="Calibri" w:hAnsi="Calibri"/>
          <w:sz w:val="22"/>
        </w:rPr>
        <w:t xml:space="preserve">What day is it today? I need it for the visa form.  </w:t>
      </w:r>
      <w:r>
        <w:rPr>
          <w:rFonts w:ascii="Calibri" w:hAnsi="Calibri"/>
          <w:i/>
          <w:sz w:val="22"/>
        </w:rPr>
        <w:t>Hôm nay ngày mấy vậy? Tôi cần cho đơn xin visa.</w:t>
      </w:r>
    </w:p>
    <w:p>
      <w:pPr>
        <w:spacing w:after="160" w:line="312" w:lineRule="auto"/>
      </w:pPr>
      <w:r>
        <w:rPr>
          <w:rFonts w:ascii="Calibri" w:hAnsi="Calibri"/>
          <w:b/>
          <w:sz w:val="22"/>
        </w:rPr>
        <w:t xml:space="preserve">Mr Philip: </w:t>
      </w:r>
      <w:r>
        <w:rPr>
          <w:rFonts w:ascii="Calibri" w:hAnsi="Calibri"/>
          <w:sz w:val="22"/>
        </w:rPr>
        <w:t xml:space="preserve">It is the twelfth of September, right now.  </w:t>
      </w:r>
      <w:r>
        <w:rPr>
          <w:rFonts w:ascii="Calibri" w:hAnsi="Calibri"/>
          <w:i/>
          <w:sz w:val="22"/>
        </w:rPr>
        <w:t>Là ngày mười hai tháng chín.</w:t>
      </w:r>
    </w:p>
    <w:p>
      <w:pPr>
        <w:spacing w:after="160" w:line="312" w:lineRule="auto"/>
      </w:pPr>
      <w:r>
        <w:rPr>
          <w:rFonts w:ascii="Calibri" w:hAnsi="Calibri"/>
          <w:b/>
          <w:sz w:val="22"/>
        </w:rPr>
        <w:t xml:space="preserve">Ms Lan: </w:t>
      </w:r>
      <w:r>
        <w:rPr>
          <w:rFonts w:ascii="Calibri" w:hAnsi="Calibri"/>
          <w:sz w:val="22"/>
        </w:rPr>
        <w:t xml:space="preserve">Thanks, filling in the form now.  </w:t>
      </w:r>
      <w:r>
        <w:rPr>
          <w:rFonts w:ascii="Calibri" w:hAnsi="Calibri"/>
          <w:i/>
          <w:sz w:val="22"/>
        </w:rPr>
        <w:t>Cảm ơn anh, tôi điền vào ngay.</w:t>
      </w:r>
    </w:p>
    <w:p>
      <w:pPr>
        <w:spacing w:after="160" w:line="312" w:lineRule="auto"/>
      </w:pPr>
      <w:r>
        <w:rPr>
          <w:rFonts w:ascii="Calibri" w:hAnsi="Calibri"/>
          <w:b/>
          <w:sz w:val="22"/>
        </w:rPr>
        <w:t xml:space="preserve">Mr Philip: </w:t>
      </w:r>
      <w:r>
        <w:rPr>
          <w:rFonts w:ascii="Calibri" w:hAnsi="Calibri"/>
          <w:sz w:val="22"/>
        </w:rPr>
        <w:t xml:space="preserve">Could you confirm today's date against the library due date?  </w:t>
      </w:r>
      <w:r>
        <w:rPr>
          <w:rFonts w:ascii="Calibri" w:hAnsi="Calibri"/>
          <w:i/>
          <w:sz w:val="22"/>
        </w:rPr>
        <w:t>Chị xác nhận giúp ngày hôm nay so với hạn trả sách thư viện không?</w:t>
      </w:r>
    </w:p>
    <w:p>
      <w:pPr>
        <w:spacing w:after="160" w:line="312" w:lineRule="auto"/>
      </w:pPr>
      <w:r>
        <w:rPr>
          <w:rFonts w:ascii="Calibri" w:hAnsi="Calibri"/>
          <w:b/>
          <w:sz w:val="22"/>
        </w:rPr>
        <w:t xml:space="preserve">Ms Lan: </w:t>
      </w:r>
      <w:r>
        <w:rPr>
          <w:rFonts w:ascii="Calibri" w:hAnsi="Calibri"/>
          <w:sz w:val="22"/>
        </w:rPr>
        <w:t xml:space="preserve">Yes, today is actually the exact due date.  </w:t>
      </w:r>
      <w:r>
        <w:rPr>
          <w:rFonts w:ascii="Calibri" w:hAnsi="Calibri"/>
          <w:i/>
          <w:sz w:val="22"/>
        </w:rPr>
        <w:t>Vâng, hôm nay thật ra đúng là hạn trả.</w:t>
      </w:r>
    </w:p>
    <w:p>
      <w:pPr>
        <w:spacing w:after="160" w:line="312" w:lineRule="auto"/>
      </w:pPr>
      <w:r>
        <w:rPr>
          <w:rFonts w:ascii="Calibri" w:hAnsi="Calibri"/>
          <w:b/>
          <w:sz w:val="22"/>
        </w:rPr>
        <w:t xml:space="preserve">Mr Philip: </w:t>
      </w:r>
      <w:r>
        <w:rPr>
          <w:rFonts w:ascii="Calibri" w:hAnsi="Calibri"/>
          <w:sz w:val="22"/>
        </w:rPr>
        <w:t xml:space="preserve">Good, I will return it this afternoon then.  </w:t>
      </w:r>
      <w:r>
        <w:rPr>
          <w:rFonts w:ascii="Calibri" w:hAnsi="Calibri"/>
          <w:i/>
          <w:sz w:val="22"/>
        </w:rPr>
        <w:t>Tốt, vậy chiều nay tôi trả sách.</w:t>
      </w:r>
    </w:p>
    <w:p>
      <w:pPr>
        <w:spacing w:after="160" w:line="312" w:lineRule="auto"/>
      </w:pPr>
      <w:r>
        <w:rPr>
          <w:rFonts w:ascii="Calibri" w:hAnsi="Calibri"/>
          <w:b/>
          <w:sz w:val="22"/>
        </w:rPr>
        <w:t xml:space="preserve">Ms Lan: </w:t>
      </w:r>
      <w:r>
        <w:rPr>
          <w:rFonts w:ascii="Calibri" w:hAnsi="Calibri"/>
          <w:sz w:val="22"/>
        </w:rPr>
        <w:t xml:space="preserve">Could you check today's date against the weather forecast?  </w:t>
      </w:r>
      <w:r>
        <w:rPr>
          <w:rFonts w:ascii="Calibri" w:hAnsi="Calibri"/>
          <w:i/>
          <w:sz w:val="22"/>
        </w:rPr>
        <w:t>Anh kiểm tra giúp ngày hôm nay so với dự báo thời tiết không?</w:t>
      </w:r>
    </w:p>
    <w:p>
      <w:pPr>
        <w:spacing w:after="160" w:line="312" w:lineRule="auto"/>
      </w:pPr>
      <w:r>
        <w:rPr>
          <w:rFonts w:ascii="Calibri" w:hAnsi="Calibri"/>
          <w:b/>
          <w:sz w:val="22"/>
        </w:rPr>
        <w:t xml:space="preserve">Mr Philip: </w:t>
      </w:r>
      <w:r>
        <w:rPr>
          <w:rFonts w:ascii="Calibri" w:hAnsi="Calibri"/>
          <w:sz w:val="22"/>
        </w:rPr>
        <w:t xml:space="preserve">Yes, it matches, sunny weather is expected today.  </w:t>
      </w:r>
      <w:r>
        <w:rPr>
          <w:rFonts w:ascii="Calibri" w:hAnsi="Calibri"/>
          <w:i/>
          <w:sz w:val="22"/>
        </w:rPr>
        <w:t>Có chứ, khớp rồi, hôm nay dự báo nắng.</w:t>
      </w:r>
    </w:p>
    <w:p>
      <w:pPr>
        <w:spacing w:after="160" w:line="312" w:lineRule="auto"/>
      </w:pPr>
      <w:r>
        <w:rPr>
          <w:rFonts w:ascii="Calibri" w:hAnsi="Calibri"/>
          <w:b/>
          <w:sz w:val="22"/>
        </w:rPr>
        <w:t xml:space="preserve">Ms Lan: </w:t>
      </w:r>
      <w:r>
        <w:rPr>
          <w:rFonts w:ascii="Calibri" w:hAnsi="Calibri"/>
          <w:sz w:val="22"/>
        </w:rPr>
        <w:t xml:space="preserve">Great, perfect for our outdoor plans then.  </w:t>
      </w:r>
      <w:r>
        <w:rPr>
          <w:rFonts w:ascii="Calibri" w:hAnsi="Calibri"/>
          <w:i/>
          <w:sz w:val="22"/>
        </w:rPr>
        <w:t>Tuyệt, hoàn hảo cho kế hoạch ngoài trời của mình.</w:t>
      </w:r>
    </w:p>
    <w:p>
      <w:pPr>
        <w:spacing w:after="160" w:line="312" w:lineRule="auto"/>
      </w:pPr>
      <w:r>
        <w:rPr>
          <w:rFonts w:ascii="Calibri" w:hAnsi="Calibri"/>
          <w:b/>
          <w:sz w:val="22"/>
        </w:rPr>
        <w:t xml:space="preserve">Mr Philip: </w:t>
      </w:r>
      <w:r>
        <w:rPr>
          <w:rFonts w:ascii="Calibri" w:hAnsi="Calibri"/>
          <w:sz w:val="22"/>
        </w:rPr>
        <w:t xml:space="preserve">Could you confirm if today is the rent payment date?  </w:t>
      </w:r>
      <w:r>
        <w:rPr>
          <w:rFonts w:ascii="Calibri" w:hAnsi="Calibri"/>
          <w:i/>
          <w:sz w:val="22"/>
        </w:rPr>
        <w:t>Chị xác nhận giúp hôm nay có phải ngày trả tiền thuê nhà không?</w:t>
      </w:r>
    </w:p>
    <w:p>
      <w:pPr>
        <w:spacing w:after="160" w:line="312" w:lineRule="auto"/>
      </w:pPr>
      <w:r>
        <w:rPr>
          <w:rFonts w:ascii="Calibri" w:hAnsi="Calibri"/>
          <w:b/>
          <w:sz w:val="22"/>
        </w:rPr>
        <w:t xml:space="preserve">Ms Lan: </w:t>
      </w:r>
      <w:r>
        <w:rPr>
          <w:rFonts w:ascii="Calibri" w:hAnsi="Calibri"/>
          <w:sz w:val="22"/>
        </w:rPr>
        <w:t xml:space="preserve">Yes, it is due exactly today.  </w:t>
      </w:r>
      <w:r>
        <w:rPr>
          <w:rFonts w:ascii="Calibri" w:hAnsi="Calibri"/>
          <w:i/>
          <w:sz w:val="22"/>
        </w:rPr>
        <w:t>Vâng, đúng hạn hôm nay.</w:t>
      </w:r>
    </w:p>
    <w:p>
      <w:pPr>
        <w:spacing w:after="160" w:line="312" w:lineRule="auto"/>
      </w:pPr>
      <w:r>
        <w:rPr>
          <w:rFonts w:ascii="Calibri" w:hAnsi="Calibri"/>
          <w:b/>
          <w:sz w:val="22"/>
        </w:rPr>
        <w:t xml:space="preserve">Mr Philip: </w:t>
      </w:r>
      <w:r>
        <w:rPr>
          <w:rFonts w:ascii="Calibri" w:hAnsi="Calibri"/>
          <w:sz w:val="22"/>
        </w:rPr>
        <w:t xml:space="preserve">Good, I will transfer it right now.  </w:t>
      </w:r>
      <w:r>
        <w:rPr>
          <w:rFonts w:ascii="Calibri" w:hAnsi="Calibri"/>
          <w:i/>
          <w:sz w:val="22"/>
        </w:rPr>
        <w:t>Tốt, tôi chuyển khoản ngay bây giờ.</w:t>
      </w:r>
    </w:p>
    <w:p>
      <w:pPr>
        <w:spacing w:after="160" w:line="312" w:lineRule="auto"/>
      </w:pPr>
      <w:r>
        <w:rPr>
          <w:rFonts w:ascii="Calibri" w:hAnsi="Calibri"/>
          <w:b/>
          <w:sz w:val="22"/>
        </w:rPr>
        <w:t xml:space="preserve">Ms Lan: </w:t>
      </w:r>
      <w:r>
        <w:rPr>
          <w:rFonts w:ascii="Calibri" w:hAnsi="Calibri"/>
          <w:sz w:val="22"/>
        </w:rPr>
        <w:t xml:space="preserve">By the way, what is today's date again?  </w:t>
      </w:r>
      <w:r>
        <w:rPr>
          <w:rFonts w:ascii="Calibri" w:hAnsi="Calibri"/>
          <w:i/>
          <w:sz w:val="22"/>
        </w:rPr>
        <w:t>À, hôm nay ngày mấy lại nhỉ?</w:t>
      </w:r>
    </w:p>
    <w:p>
      <w:pPr>
        <w:spacing w:after="160" w:line="312" w:lineRule="auto"/>
      </w:pPr>
      <w:r>
        <w:rPr>
          <w:rFonts w:ascii="Calibri" w:hAnsi="Calibri"/>
          <w:b/>
          <w:sz w:val="22"/>
        </w:rPr>
        <w:t xml:space="preserve">Mr Philip: </w:t>
      </w:r>
      <w:r>
        <w:rPr>
          <w:rFonts w:ascii="Calibri" w:hAnsi="Calibri"/>
          <w:sz w:val="22"/>
        </w:rPr>
        <w:t xml:space="preserve">It is the twelfth of September, a Friday.  </w:t>
      </w:r>
      <w:r>
        <w:rPr>
          <w:rFonts w:ascii="Calibri" w:hAnsi="Calibri"/>
          <w:i/>
          <w:sz w:val="22"/>
        </w:rPr>
        <w:t>Là ngày mười hai tháng chín, thứ sáu.</w:t>
      </w:r>
    </w:p>
    <w:p>
      <w:pPr>
        <w:spacing w:after="160" w:line="312" w:lineRule="auto"/>
      </w:pPr>
      <w:r>
        <w:rPr>
          <w:rFonts w:ascii="Calibri" w:hAnsi="Calibri"/>
          <w:b/>
          <w:sz w:val="22"/>
        </w:rPr>
        <w:t xml:space="preserve">Ms Lan: </w:t>
      </w:r>
      <w:r>
        <w:rPr>
          <w:rFonts w:ascii="Calibri" w:hAnsi="Calibri"/>
          <w:sz w:val="22"/>
        </w:rPr>
        <w:t xml:space="preserve">Thanks, I always lose track during a busy week.  </w:t>
      </w:r>
      <w:r>
        <w:rPr>
          <w:rFonts w:ascii="Calibri" w:hAnsi="Calibri"/>
          <w:i/>
          <w:sz w:val="22"/>
        </w:rPr>
        <w:t>Cảm ơn anh, tuần bận rộn tôi hay quên mất ngày.</w:t>
      </w:r>
    </w:p>
    <w:p>
      <w:pPr>
        <w:spacing w:after="160" w:line="312" w:lineRule="auto"/>
      </w:pPr>
      <w:r>
        <w:rPr>
          <w:rFonts w:ascii="Calibri" w:hAnsi="Calibri"/>
          <w:b/>
          <w:sz w:val="22"/>
        </w:rPr>
        <w:t xml:space="preserve">Mr Philip: </w:t>
      </w:r>
      <w:r>
        <w:rPr>
          <w:rFonts w:ascii="Calibri" w:hAnsi="Calibri"/>
          <w:sz w:val="22"/>
        </w:rPr>
        <w:t xml:space="preserve">Confirming the date always keeps our paperwork accurate.  </w:t>
      </w:r>
      <w:r>
        <w:rPr>
          <w:rFonts w:ascii="Calibri" w:hAnsi="Calibri"/>
          <w:i/>
          <w:sz w:val="22"/>
        </w:rPr>
        <w:t>Xác nhận ngày tháng luôn giúp giấy tờ của mình chính xác.</w:t>
      </w:r>
    </w:p>
    <w:p>
      <w:pPr>
        <w:spacing w:after="160" w:line="312" w:lineRule="auto"/>
      </w:pPr>
      <w:r>
        <w:rPr>
          <w:rFonts w:ascii="Calibri" w:hAnsi="Calibri"/>
          <w:b/>
          <w:sz w:val="22"/>
        </w:rPr>
        <w:t xml:space="preserve">Ms Lan: </w:t>
      </w:r>
      <w:r>
        <w:rPr>
          <w:rFonts w:ascii="Calibri" w:hAnsi="Calibri"/>
          <w:sz w:val="22"/>
        </w:rPr>
        <w:t xml:space="preserve">It does, one wrong date can cause a lot of trouble.  </w:t>
      </w:r>
      <w:r>
        <w:rPr>
          <w:rFonts w:ascii="Calibri" w:hAnsi="Calibri"/>
          <w:i/>
          <w:sz w:val="22"/>
        </w:rPr>
        <w:t>Đúng vậy, một ngày sai có thể gây ra nhiều rắc rối.</w:t>
      </w:r>
    </w:p>
    <w:p>
      <w:pPr>
        <w:spacing w:after="160" w:line="312" w:lineRule="auto"/>
      </w:pPr>
      <w:r>
        <w:rPr>
          <w:rFonts w:ascii="Calibri" w:hAnsi="Calibri"/>
          <w:b/>
          <w:sz w:val="22"/>
        </w:rPr>
        <w:t xml:space="preserve">Mr Philip: </w:t>
      </w:r>
      <w:r>
        <w:rPr>
          <w:rFonts w:ascii="Calibri" w:hAnsi="Calibri"/>
          <w:sz w:val="22"/>
        </w:rPr>
        <w:t xml:space="preserve">That is exactly why I always ask before writing anything down.  </w:t>
      </w:r>
      <w:r>
        <w:rPr>
          <w:rFonts w:ascii="Calibri" w:hAnsi="Calibri"/>
          <w:i/>
          <w:sz w:val="22"/>
        </w:rPr>
        <w:t>Chính vì vậy mà tôi luôn hỏi trước khi ghi bất cứ điều gì.</w:t>
      </w:r>
    </w:p>
    <w:p>
      <w:pPr>
        <w:spacing w:after="160" w:line="312" w:lineRule="auto"/>
      </w:pPr>
      <w:r>
        <w:rPr>
          <w:rFonts w:ascii="Calibri" w:hAnsi="Calibri"/>
          <w:b/>
          <w:sz w:val="22"/>
        </w:rPr>
        <w:t xml:space="preserve">Ms Lan: </w:t>
      </w:r>
      <w:r>
        <w:rPr>
          <w:rFonts w:ascii="Calibri" w:hAnsi="Calibri"/>
          <w:sz w:val="22"/>
        </w:rPr>
        <w:t xml:space="preserve">A careful habit, and it saves us from small mistakes.  </w:t>
      </w:r>
      <w:r>
        <w:rPr>
          <w:rFonts w:ascii="Calibri" w:hAnsi="Calibri"/>
          <w:i/>
          <w:sz w:val="22"/>
        </w:rPr>
        <w:t>Một thói quen cẩn thận, và nó giúp mình tránh những sai sót nhỏ.</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0058</w:t>
            </w:r>
          </w:p>
        </w:tc>
        <w:tc>
          <w:tcPr>
            <w:tcW w:type="dxa" w:w="7824"/>
            <w:shd w:val="clear" w:color="auto" w:fill="D9E2F3"/>
          </w:tcPr>
          <w:p>
            <w:r>
              <w:rPr>
                <w:rFonts w:ascii="Arial" w:hAnsi="Arial"/>
                <w:b/>
                <w:color w:val="1F3864"/>
                <w:sz w:val="30"/>
              </w:rPr>
              <w:t>Recognising and Responding to Something You Need at Home</w:t>
            </w:r>
          </w:p>
          <w:p>
            <w:r>
              <w:rPr>
                <w:rFonts w:ascii="Arial" w:hAnsi="Arial"/>
                <w:i/>
                <w:color w:val="333333"/>
                <w:sz w:val="22"/>
              </w:rPr>
              <w:t>Giao tiếp nền tảng: home &amp; household — something you need at home</w:t>
            </w:r>
          </w:p>
        </w:tc>
      </w:tr>
    </w:tbl>
    <w:p>
      <w:pPr>
        <w:spacing w:after="40"/>
      </w:pPr>
    </w:p>
    <w:p>
      <w:pPr>
        <w:spacing w:after="160"/>
      </w:pPr>
      <w:r>
        <w:rPr>
          <w:rFonts w:ascii="Calibri" w:hAnsi="Calibri"/>
          <w:i/>
          <w:sz w:val="19"/>
        </w:rPr>
        <w:t>Ms Lan and Ms Denise share a house and often mention something they need for the home. Across many everyday moments -- needing more dish soap, needing a new light bulb, needing extra toilet paper, needing a fresh bin bag, needing more laundry powder, needing a new sponge, needing a replacement filter, needing more cooking oil, needing a new broom, needing extra candles for a power cut, needing a fresh air freshener, needing more paper towels, needing a new doormat, needing a spare fuse, needing more coat hangers, needing a new shower curtain, needing extra batteries, needing a fresh set of towels, needing more salt, needing a new kitchen sponge, needing a replacement bulb for the bathroom, needing more tape for a package, needing a new pillow, needing extra rice at home, needing a fresh notebook for the household budget, needing more clothes pegs, needing a new bin liner box, needing extra tissues, needing a fresh bag of coffee, needing more sugar, needing a new dish rack, needing a replacement toothbrush holder, needing more matches, needing a new oven mitt, needing extra cleaning cloths, needing a fresh bar of soap, needing more string for the garden, and finally why noticing what the home needs matters so much -- one of them notices something is needed at home, and the other responds helpfully each time.</w:t>
      </w:r>
      <w:r>
        <w:rPr>
          <w:rFonts w:ascii="Calibri" w:hAnsi="Calibri"/>
          <w:i/>
          <w:sz w:val="19"/>
        </w:rPr>
        <w:t xml:space="preserve">  Chị Lan và chị Denise sống chung một nhà và thường nhắc đến thứ gì đó cần cho nhà cửa. Qua nhiều khoảnh khắc đời thường -- cần thêm nước rửa chén, cần bóng đèn mới, cần thêm giấy vệ sinh, cần túi rác mới, cần thêm bột giặt, cần một miếng bọt biển mới, cần thay bộ lọc, cần thêm dầu ăn, cần một cây chổi mới, cần thêm nến phòng khi mất điện, cần bình xịt thơm phòng mới, cần thêm khăn giấy, cần một tấm thảm chùi chân mới, cần một cầu chì dự phòng, cần thêm móc treo áo, cần một rèm phòng tắm mới, cần thêm pin, cần một bộ khăn tắm mới, cần thêm muối, cần một miếng bọt biển rửa bát mới, cần thay bóng đèn phòng tắm, cần thêm băng keo cho một gói hàng, cần một cái gối mới, cần thêm gạo ở nhà, cần một cuốn sổ mới để ghi chi tiêu gia đình, cần thêm kẹp phơi quần áo, cần một hộp túi rác mới, cần thêm khăn giấy ăn, cần một gói cà phê mới, cần thêm đường, cần một giá để bát mới, cần thay hộp đựng bàn chải đánh răng, cần thêm diêm, cần một găng tay lò nướng mới, cần thêm khăn lau nhà, cần một bánh xà phòng mới, cần thêm dây cho khu vườn, và cuối cùng là vì sao việc để ý xem nhà cần gì lại quan trọng đến vậy -- một người để ý thấy nhà cần thứ gì đó,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Denise, we are almost out of dish soap.  </w:t>
      </w:r>
      <w:r>
        <w:rPr>
          <w:rFonts w:ascii="Calibri" w:hAnsi="Calibri"/>
          <w:i/>
          <w:sz w:val="22"/>
        </w:rPr>
        <w:t>Chị Denise, nước rửa chén nhà mình sắp hết rồi.</w:t>
      </w:r>
    </w:p>
    <w:p>
      <w:pPr>
        <w:spacing w:after="160" w:line="312" w:lineRule="auto"/>
      </w:pPr>
      <w:r>
        <w:rPr>
          <w:rFonts w:ascii="Calibri" w:hAnsi="Calibri"/>
          <w:b/>
          <w:sz w:val="22"/>
        </w:rPr>
        <w:t xml:space="preserve">Ms Denise: </w:t>
      </w:r>
      <w:r>
        <w:rPr>
          <w:rFonts w:ascii="Calibri" w:hAnsi="Calibri"/>
          <w:sz w:val="22"/>
        </w:rPr>
        <w:t xml:space="preserve">Good catch, I will add it to the list.  </w:t>
      </w:r>
      <w:r>
        <w:rPr>
          <w:rFonts w:ascii="Calibri" w:hAnsi="Calibri"/>
          <w:i/>
          <w:sz w:val="22"/>
        </w:rPr>
        <w:t>Nhắc hay đấy, tôi thêm vào danh sách.</w:t>
      </w:r>
    </w:p>
    <w:p>
      <w:pPr>
        <w:spacing w:after="160" w:line="312" w:lineRule="auto"/>
      </w:pPr>
      <w:r>
        <w:rPr>
          <w:rFonts w:ascii="Calibri" w:hAnsi="Calibri"/>
          <w:b/>
          <w:sz w:val="22"/>
        </w:rPr>
        <w:t xml:space="preserve">Ms Lan: </w:t>
      </w:r>
      <w:r>
        <w:rPr>
          <w:rFonts w:ascii="Calibri" w:hAnsi="Calibri"/>
          <w:sz w:val="22"/>
        </w:rPr>
        <w:t xml:space="preserve">Thanks, I will grab it tomorrow if you forget.  </w:t>
      </w:r>
      <w:r>
        <w:rPr>
          <w:rFonts w:ascii="Calibri" w:hAnsi="Calibri"/>
          <w:i/>
          <w:sz w:val="22"/>
        </w:rPr>
        <w:t>Cảm ơn chị, nếu chị quên thì mai tôi mua.</w:t>
      </w:r>
    </w:p>
    <w:p>
      <w:pPr>
        <w:spacing w:after="160" w:line="312" w:lineRule="auto"/>
      </w:pPr>
      <w:r>
        <w:rPr>
          <w:rFonts w:ascii="Calibri" w:hAnsi="Calibri"/>
          <w:b/>
          <w:sz w:val="22"/>
        </w:rPr>
        <w:t xml:space="preserve">Ms Denise: </w:t>
      </w:r>
      <w:r>
        <w:rPr>
          <w:rFonts w:ascii="Calibri" w:hAnsi="Calibri"/>
          <w:sz w:val="22"/>
        </w:rPr>
        <w:t xml:space="preserve">We need a new light bulb for the hallway.  </w:t>
      </w:r>
      <w:r>
        <w:rPr>
          <w:rFonts w:ascii="Calibri" w:hAnsi="Calibri"/>
          <w:i/>
          <w:sz w:val="22"/>
        </w:rPr>
        <w:t>Mình cần một bóng đèn mới cho hành lang.</w:t>
      </w:r>
    </w:p>
    <w:p>
      <w:pPr>
        <w:spacing w:after="160" w:line="312" w:lineRule="auto"/>
      </w:pPr>
      <w:r>
        <w:rPr>
          <w:rFonts w:ascii="Calibri" w:hAnsi="Calibri"/>
          <w:b/>
          <w:sz w:val="22"/>
        </w:rPr>
        <w:t xml:space="preserve">Ms Lan: </w:t>
      </w:r>
      <w:r>
        <w:rPr>
          <w:rFonts w:ascii="Calibri" w:hAnsi="Calibri"/>
          <w:sz w:val="22"/>
        </w:rPr>
        <w:t xml:space="preserve">I will pick one up on my way home.  </w:t>
      </w:r>
      <w:r>
        <w:rPr>
          <w:rFonts w:ascii="Calibri" w:hAnsi="Calibri"/>
          <w:i/>
          <w:sz w:val="22"/>
        </w:rPr>
        <w:t>Tôi sẽ mua trên đường về nhà.</w:t>
      </w:r>
    </w:p>
    <w:p>
      <w:pPr>
        <w:spacing w:after="160" w:line="312" w:lineRule="auto"/>
      </w:pPr>
      <w:r>
        <w:rPr>
          <w:rFonts w:ascii="Calibri" w:hAnsi="Calibri"/>
          <w:b/>
          <w:sz w:val="22"/>
        </w:rPr>
        <w:t xml:space="preserve">Ms Denise: </w:t>
      </w:r>
      <w:r>
        <w:rPr>
          <w:rFonts w:ascii="Calibri" w:hAnsi="Calibri"/>
          <w:sz w:val="22"/>
        </w:rPr>
        <w:t xml:space="preserve">Great, that hallway is quite dark right now.  </w:t>
      </w:r>
      <w:r>
        <w:rPr>
          <w:rFonts w:ascii="Calibri" w:hAnsi="Calibri"/>
          <w:i/>
          <w:sz w:val="22"/>
        </w:rPr>
        <w:t>Tuyệt, hành lang bây giờ tối lắm.</w:t>
      </w:r>
    </w:p>
    <w:p>
      <w:pPr>
        <w:spacing w:after="160" w:line="312" w:lineRule="auto"/>
      </w:pPr>
      <w:r>
        <w:rPr>
          <w:rFonts w:ascii="Calibri" w:hAnsi="Calibri"/>
          <w:b/>
          <w:sz w:val="22"/>
        </w:rPr>
        <w:t xml:space="preserve">Ms Lan: </w:t>
      </w:r>
      <w:r>
        <w:rPr>
          <w:rFonts w:ascii="Calibri" w:hAnsi="Calibri"/>
          <w:sz w:val="22"/>
        </w:rPr>
        <w:t xml:space="preserve">We are running low on toilet paper.  </w:t>
      </w:r>
      <w:r>
        <w:rPr>
          <w:rFonts w:ascii="Calibri" w:hAnsi="Calibri"/>
          <w:i/>
          <w:sz w:val="22"/>
        </w:rPr>
        <w:t>Giấy vệ sinh nhà mình sắp hết rồi.</w:t>
      </w:r>
    </w:p>
    <w:p>
      <w:pPr>
        <w:spacing w:after="160" w:line="312" w:lineRule="auto"/>
      </w:pPr>
      <w:r>
        <w:rPr>
          <w:rFonts w:ascii="Calibri" w:hAnsi="Calibri"/>
          <w:b/>
          <w:sz w:val="22"/>
        </w:rPr>
        <w:t xml:space="preserve">Ms Denise: </w:t>
      </w:r>
      <w:r>
        <w:rPr>
          <w:rFonts w:ascii="Calibri" w:hAnsi="Calibri"/>
          <w:sz w:val="22"/>
        </w:rPr>
        <w:t xml:space="preserve">I will buy a big pack this weekend.  </w:t>
      </w:r>
      <w:r>
        <w:rPr>
          <w:rFonts w:ascii="Calibri" w:hAnsi="Calibri"/>
          <w:i/>
          <w:sz w:val="22"/>
        </w:rPr>
        <w:t>Cuối tuần này tôi mua một gói lớn.</w:t>
      </w:r>
    </w:p>
    <w:p>
      <w:pPr>
        <w:spacing w:after="160" w:line="312" w:lineRule="auto"/>
      </w:pPr>
      <w:r>
        <w:rPr>
          <w:rFonts w:ascii="Calibri" w:hAnsi="Calibri"/>
          <w:b/>
          <w:sz w:val="22"/>
        </w:rPr>
        <w:t xml:space="preserve">Ms Lan: </w:t>
      </w:r>
      <w:r>
        <w:rPr>
          <w:rFonts w:ascii="Calibri" w:hAnsi="Calibri"/>
          <w:sz w:val="22"/>
        </w:rPr>
        <w:t xml:space="preserve">Good idea, better to stock up.  </w:t>
      </w:r>
      <w:r>
        <w:rPr>
          <w:rFonts w:ascii="Calibri" w:hAnsi="Calibri"/>
          <w:i/>
          <w:sz w:val="22"/>
        </w:rPr>
        <w:t>Ý hay đấy, mua dự trữ luôn.</w:t>
      </w:r>
    </w:p>
    <w:p>
      <w:pPr>
        <w:spacing w:after="160" w:line="312" w:lineRule="auto"/>
      </w:pPr>
      <w:r>
        <w:rPr>
          <w:rFonts w:ascii="Calibri" w:hAnsi="Calibri"/>
          <w:b/>
          <w:sz w:val="22"/>
        </w:rPr>
        <w:t xml:space="preserve">Ms Denise: </w:t>
      </w:r>
      <w:r>
        <w:rPr>
          <w:rFonts w:ascii="Calibri" w:hAnsi="Calibri"/>
          <w:sz w:val="22"/>
        </w:rPr>
        <w:t xml:space="preserve">We need a fresh bin bag for the kitchen.  </w:t>
      </w:r>
      <w:r>
        <w:rPr>
          <w:rFonts w:ascii="Calibri" w:hAnsi="Calibri"/>
          <w:i/>
          <w:sz w:val="22"/>
        </w:rPr>
        <w:t>Bếp mình cần một túi rác mới.</w:t>
      </w:r>
    </w:p>
    <w:p>
      <w:pPr>
        <w:spacing w:after="160" w:line="312" w:lineRule="auto"/>
      </w:pPr>
      <w:r>
        <w:rPr>
          <w:rFonts w:ascii="Calibri" w:hAnsi="Calibri"/>
          <w:b/>
          <w:sz w:val="22"/>
        </w:rPr>
        <w:t xml:space="preserve">Ms Lan: </w:t>
      </w:r>
      <w:r>
        <w:rPr>
          <w:rFonts w:ascii="Calibri" w:hAnsi="Calibri"/>
          <w:sz w:val="22"/>
        </w:rPr>
        <w:t xml:space="preserve">There should be some under the sink.  </w:t>
      </w:r>
      <w:r>
        <w:rPr>
          <w:rFonts w:ascii="Calibri" w:hAnsi="Calibri"/>
          <w:i/>
          <w:sz w:val="22"/>
        </w:rPr>
        <w:t>Chắc có vài cái dưới bồn rửa.</w:t>
      </w:r>
    </w:p>
    <w:p>
      <w:pPr>
        <w:spacing w:after="160" w:line="312" w:lineRule="auto"/>
      </w:pPr>
      <w:r>
        <w:rPr>
          <w:rFonts w:ascii="Calibri" w:hAnsi="Calibri"/>
          <w:b/>
          <w:sz w:val="22"/>
        </w:rPr>
        <w:t xml:space="preserve">Ms Denise: </w:t>
      </w:r>
      <w:r>
        <w:rPr>
          <w:rFonts w:ascii="Calibri" w:hAnsi="Calibri"/>
          <w:sz w:val="22"/>
        </w:rPr>
        <w:t xml:space="preserve">Found one, thanks for reminding me.  </w:t>
      </w:r>
      <w:r>
        <w:rPr>
          <w:rFonts w:ascii="Calibri" w:hAnsi="Calibri"/>
          <w:i/>
          <w:sz w:val="22"/>
        </w:rPr>
        <w:t>Tìm thấy rồi, cảm ơn chị đã nhắc.</w:t>
      </w:r>
    </w:p>
    <w:p>
      <w:pPr>
        <w:spacing w:after="160" w:line="312" w:lineRule="auto"/>
      </w:pPr>
      <w:r>
        <w:rPr>
          <w:rFonts w:ascii="Calibri" w:hAnsi="Calibri"/>
          <w:b/>
          <w:sz w:val="22"/>
        </w:rPr>
        <w:t xml:space="preserve">Ms Lan: </w:t>
      </w:r>
      <w:r>
        <w:rPr>
          <w:rFonts w:ascii="Calibri" w:hAnsi="Calibri"/>
          <w:sz w:val="22"/>
        </w:rPr>
        <w:t xml:space="preserve">We need more laundry powder for the wash.  </w:t>
      </w:r>
      <w:r>
        <w:rPr>
          <w:rFonts w:ascii="Calibri" w:hAnsi="Calibri"/>
          <w:i/>
          <w:sz w:val="22"/>
        </w:rPr>
        <w:t>Mình cần thêm bột giặt để giặt đồ.</w:t>
      </w:r>
    </w:p>
    <w:p>
      <w:pPr>
        <w:spacing w:after="160" w:line="312" w:lineRule="auto"/>
      </w:pPr>
      <w:r>
        <w:rPr>
          <w:rFonts w:ascii="Calibri" w:hAnsi="Calibri"/>
          <w:b/>
          <w:sz w:val="22"/>
        </w:rPr>
        <w:t xml:space="preserve">Ms Denise: </w:t>
      </w:r>
      <w:r>
        <w:rPr>
          <w:rFonts w:ascii="Calibri" w:hAnsi="Calibri"/>
          <w:sz w:val="22"/>
        </w:rPr>
        <w:t xml:space="preserve">I noticed that too, I will buy some today.  </w:t>
      </w:r>
      <w:r>
        <w:rPr>
          <w:rFonts w:ascii="Calibri" w:hAnsi="Calibri"/>
          <w:i/>
          <w:sz w:val="22"/>
        </w:rPr>
        <w:t>Tôi cũng để ý thấy, hôm nay tôi mua.</w:t>
      </w:r>
    </w:p>
    <w:p>
      <w:pPr>
        <w:spacing w:after="160" w:line="312" w:lineRule="auto"/>
      </w:pPr>
      <w:r>
        <w:rPr>
          <w:rFonts w:ascii="Calibri" w:hAnsi="Calibri"/>
          <w:b/>
          <w:sz w:val="22"/>
        </w:rPr>
        <w:t xml:space="preserve">Ms Lan: </w:t>
      </w:r>
      <w:r>
        <w:rPr>
          <w:rFonts w:ascii="Calibri" w:hAnsi="Calibri"/>
          <w:sz w:val="22"/>
        </w:rPr>
        <w:t xml:space="preserve">Thanks, the load is waiting for it.  </w:t>
      </w:r>
      <w:r>
        <w:rPr>
          <w:rFonts w:ascii="Calibri" w:hAnsi="Calibri"/>
          <w:i/>
          <w:sz w:val="22"/>
        </w:rPr>
        <w:t>Cảm ơn chị, đồ giặt đang chờ đấy.</w:t>
      </w:r>
    </w:p>
    <w:p>
      <w:pPr>
        <w:spacing w:after="160" w:line="312" w:lineRule="auto"/>
      </w:pPr>
      <w:r>
        <w:rPr>
          <w:rFonts w:ascii="Calibri" w:hAnsi="Calibri"/>
          <w:b/>
          <w:sz w:val="22"/>
        </w:rPr>
        <w:t xml:space="preserve">Ms Denise: </w:t>
      </w:r>
      <w:r>
        <w:rPr>
          <w:rFonts w:ascii="Calibri" w:hAnsi="Calibri"/>
          <w:sz w:val="22"/>
        </w:rPr>
        <w:t xml:space="preserve">This kitchen sponge is falling apart, we need a new one.  </w:t>
      </w:r>
      <w:r>
        <w:rPr>
          <w:rFonts w:ascii="Calibri" w:hAnsi="Calibri"/>
          <w:i/>
          <w:sz w:val="22"/>
        </w:rPr>
        <w:t>Miếng bọt biển này rách rồi, mình cần cái mới.</w:t>
      </w:r>
    </w:p>
    <w:p>
      <w:pPr>
        <w:spacing w:after="160" w:line="312" w:lineRule="auto"/>
      </w:pPr>
      <w:r>
        <w:rPr>
          <w:rFonts w:ascii="Calibri" w:hAnsi="Calibri"/>
          <w:b/>
          <w:sz w:val="22"/>
        </w:rPr>
        <w:t xml:space="preserve">Ms Lan: </w:t>
      </w:r>
      <w:r>
        <w:rPr>
          <w:rFonts w:ascii="Calibri" w:hAnsi="Calibri"/>
          <w:sz w:val="22"/>
        </w:rPr>
        <w:t xml:space="preserve">I will grab one at the market later.  </w:t>
      </w:r>
      <w:r>
        <w:rPr>
          <w:rFonts w:ascii="Calibri" w:hAnsi="Calibri"/>
          <w:i/>
          <w:sz w:val="22"/>
        </w:rPr>
        <w:t>Lát nữa tôi mua ở chợ.</w:t>
      </w:r>
    </w:p>
    <w:p>
      <w:pPr>
        <w:spacing w:after="160" w:line="312" w:lineRule="auto"/>
      </w:pPr>
      <w:r>
        <w:rPr>
          <w:rFonts w:ascii="Calibri" w:hAnsi="Calibri"/>
          <w:b/>
          <w:sz w:val="22"/>
        </w:rPr>
        <w:t xml:space="preserve">Ms Denise: </w:t>
      </w:r>
      <w:r>
        <w:rPr>
          <w:rFonts w:ascii="Calibri" w:hAnsi="Calibri"/>
          <w:sz w:val="22"/>
        </w:rPr>
        <w:t xml:space="preserve">Good, this one is really past its best.  </w:t>
      </w:r>
      <w:r>
        <w:rPr>
          <w:rFonts w:ascii="Calibri" w:hAnsi="Calibri"/>
          <w:i/>
          <w:sz w:val="22"/>
        </w:rPr>
        <w:t>Tốt, cái này dùng lâu quá rồi.</w:t>
      </w:r>
    </w:p>
    <w:p>
      <w:pPr>
        <w:spacing w:after="160" w:line="312" w:lineRule="auto"/>
      </w:pPr>
      <w:r>
        <w:rPr>
          <w:rFonts w:ascii="Calibri" w:hAnsi="Calibri"/>
          <w:b/>
          <w:sz w:val="22"/>
        </w:rPr>
        <w:t xml:space="preserve">Ms Lan: </w:t>
      </w:r>
      <w:r>
        <w:rPr>
          <w:rFonts w:ascii="Calibri" w:hAnsi="Calibri"/>
          <w:sz w:val="22"/>
        </w:rPr>
        <w:t xml:space="preserve">The water filter needs to be replaced soon.  </w:t>
      </w:r>
      <w:r>
        <w:rPr>
          <w:rFonts w:ascii="Calibri" w:hAnsi="Calibri"/>
          <w:i/>
          <w:sz w:val="22"/>
        </w:rPr>
        <w:t>Bộ lọc nước sắp cần thay rồi.</w:t>
      </w:r>
    </w:p>
    <w:p>
      <w:pPr>
        <w:spacing w:after="160" w:line="312" w:lineRule="auto"/>
      </w:pPr>
      <w:r>
        <w:rPr>
          <w:rFonts w:ascii="Calibri" w:hAnsi="Calibri"/>
          <w:b/>
          <w:sz w:val="22"/>
        </w:rPr>
        <w:t xml:space="preserve">Ms Denise: </w:t>
      </w:r>
      <w:r>
        <w:rPr>
          <w:rFonts w:ascii="Calibri" w:hAnsi="Calibri"/>
          <w:sz w:val="22"/>
        </w:rPr>
        <w:t xml:space="preserve">I will order a new one online tonight.  </w:t>
      </w:r>
      <w:r>
        <w:rPr>
          <w:rFonts w:ascii="Calibri" w:hAnsi="Calibri"/>
          <w:i/>
          <w:sz w:val="22"/>
        </w:rPr>
        <w:t>Tối nay tôi đặt mua cái mới trên mạng.</w:t>
      </w:r>
    </w:p>
    <w:p>
      <w:pPr>
        <w:spacing w:after="160" w:line="312" w:lineRule="auto"/>
      </w:pPr>
      <w:r>
        <w:rPr>
          <w:rFonts w:ascii="Calibri" w:hAnsi="Calibri"/>
          <w:b/>
          <w:sz w:val="22"/>
        </w:rPr>
        <w:t xml:space="preserve">Ms Lan: </w:t>
      </w:r>
      <w:r>
        <w:rPr>
          <w:rFonts w:ascii="Calibri" w:hAnsi="Calibri"/>
          <w:sz w:val="22"/>
        </w:rPr>
        <w:t xml:space="preserve">Great, the water tastes a bit off lately.  </w:t>
      </w:r>
      <w:r>
        <w:rPr>
          <w:rFonts w:ascii="Calibri" w:hAnsi="Calibri"/>
          <w:i/>
          <w:sz w:val="22"/>
        </w:rPr>
        <w:t>Tuyệt, gần đây nước có mùi hơi lạ.</w:t>
      </w:r>
    </w:p>
    <w:p>
      <w:pPr>
        <w:spacing w:after="160" w:line="312" w:lineRule="auto"/>
      </w:pPr>
      <w:r>
        <w:rPr>
          <w:rFonts w:ascii="Calibri" w:hAnsi="Calibri"/>
          <w:b/>
          <w:sz w:val="22"/>
        </w:rPr>
        <w:t xml:space="preserve">Ms Denise: </w:t>
      </w:r>
      <w:r>
        <w:rPr>
          <w:rFonts w:ascii="Calibri" w:hAnsi="Calibri"/>
          <w:sz w:val="22"/>
        </w:rPr>
        <w:t xml:space="preserve">We only have a little cooking oil left.  </w:t>
      </w:r>
      <w:r>
        <w:rPr>
          <w:rFonts w:ascii="Calibri" w:hAnsi="Calibri"/>
          <w:i/>
          <w:sz w:val="22"/>
        </w:rPr>
        <w:t>Dầu ăn nhà mình chỉ còn một chút.</w:t>
      </w:r>
    </w:p>
    <w:p>
      <w:pPr>
        <w:spacing w:after="160" w:line="312" w:lineRule="auto"/>
      </w:pPr>
      <w:r>
        <w:rPr>
          <w:rFonts w:ascii="Calibri" w:hAnsi="Calibri"/>
          <w:b/>
          <w:sz w:val="22"/>
        </w:rPr>
        <w:t xml:space="preserve">Ms Lan: </w:t>
      </w:r>
      <w:r>
        <w:rPr>
          <w:rFonts w:ascii="Calibri" w:hAnsi="Calibri"/>
          <w:sz w:val="22"/>
        </w:rPr>
        <w:t xml:space="preserve">I will pick some up when I go out.  </w:t>
      </w:r>
      <w:r>
        <w:rPr>
          <w:rFonts w:ascii="Calibri" w:hAnsi="Calibri"/>
          <w:i/>
          <w:sz w:val="22"/>
        </w:rPr>
        <w:t>Khi ra ngoài tôi sẽ mua thêm.</w:t>
      </w:r>
    </w:p>
    <w:p>
      <w:pPr>
        <w:spacing w:after="160" w:line="312" w:lineRule="auto"/>
      </w:pPr>
      <w:r>
        <w:rPr>
          <w:rFonts w:ascii="Calibri" w:hAnsi="Calibri"/>
          <w:b/>
          <w:sz w:val="22"/>
        </w:rPr>
        <w:t xml:space="preserve">Ms Denise: </w:t>
      </w:r>
      <w:r>
        <w:rPr>
          <w:rFonts w:ascii="Calibri" w:hAnsi="Calibri"/>
          <w:sz w:val="22"/>
        </w:rPr>
        <w:t xml:space="preserve">Thanks, we will need it for dinner tonight.  </w:t>
      </w:r>
      <w:r>
        <w:rPr>
          <w:rFonts w:ascii="Calibri" w:hAnsi="Calibri"/>
          <w:i/>
          <w:sz w:val="22"/>
        </w:rPr>
        <w:t>Cảm ơn chị, tối nay cần dùng để nấu ăn.</w:t>
      </w:r>
    </w:p>
    <w:p>
      <w:pPr>
        <w:spacing w:after="160" w:line="312" w:lineRule="auto"/>
      </w:pPr>
      <w:r>
        <w:rPr>
          <w:rFonts w:ascii="Calibri" w:hAnsi="Calibri"/>
          <w:b/>
          <w:sz w:val="22"/>
        </w:rPr>
        <w:t xml:space="preserve">Ms Lan: </w:t>
      </w:r>
      <w:r>
        <w:rPr>
          <w:rFonts w:ascii="Calibri" w:hAnsi="Calibri"/>
          <w:sz w:val="22"/>
        </w:rPr>
        <w:t xml:space="preserve">This broom has lost half its bristles.  </w:t>
      </w:r>
      <w:r>
        <w:rPr>
          <w:rFonts w:ascii="Calibri" w:hAnsi="Calibri"/>
          <w:i/>
          <w:sz w:val="22"/>
        </w:rPr>
        <w:t>Cây chổi này rụng gần hết lông rồi.</w:t>
      </w:r>
    </w:p>
    <w:p>
      <w:pPr>
        <w:spacing w:after="160" w:line="312" w:lineRule="auto"/>
      </w:pPr>
      <w:r>
        <w:rPr>
          <w:rFonts w:ascii="Calibri" w:hAnsi="Calibri"/>
          <w:b/>
          <w:sz w:val="22"/>
        </w:rPr>
        <w:t xml:space="preserve">Ms Denise: </w:t>
      </w:r>
      <w:r>
        <w:rPr>
          <w:rFonts w:ascii="Calibri" w:hAnsi="Calibri"/>
          <w:sz w:val="22"/>
        </w:rPr>
        <w:t xml:space="preserve">We should get a new one this week.  </w:t>
      </w:r>
      <w:r>
        <w:rPr>
          <w:rFonts w:ascii="Calibri" w:hAnsi="Calibri"/>
          <w:i/>
          <w:sz w:val="22"/>
        </w:rPr>
        <w:t>Tuần này mình nên mua cái mới.</w:t>
      </w:r>
    </w:p>
    <w:p>
      <w:pPr>
        <w:spacing w:after="160" w:line="312" w:lineRule="auto"/>
      </w:pPr>
      <w:r>
        <w:rPr>
          <w:rFonts w:ascii="Calibri" w:hAnsi="Calibri"/>
          <w:b/>
          <w:sz w:val="22"/>
        </w:rPr>
        <w:t xml:space="preserve">Ms Lan: </w:t>
      </w:r>
      <w:r>
        <w:rPr>
          <w:rFonts w:ascii="Calibri" w:hAnsi="Calibri"/>
          <w:sz w:val="22"/>
        </w:rPr>
        <w:t xml:space="preserve">Agreed, this one barely sweeps anything now.  </w:t>
      </w:r>
      <w:r>
        <w:rPr>
          <w:rFonts w:ascii="Calibri" w:hAnsi="Calibri"/>
          <w:i/>
          <w:sz w:val="22"/>
        </w:rPr>
        <w:t>Đồng ý, cái này giờ quét chẳng sạch gì cả.</w:t>
      </w:r>
    </w:p>
    <w:p>
      <w:pPr>
        <w:spacing w:after="160" w:line="312" w:lineRule="auto"/>
      </w:pPr>
      <w:r>
        <w:rPr>
          <w:rFonts w:ascii="Calibri" w:hAnsi="Calibri"/>
          <w:b/>
          <w:sz w:val="22"/>
        </w:rPr>
        <w:t xml:space="preserve">Ms Denise: </w:t>
      </w:r>
      <w:r>
        <w:rPr>
          <w:rFonts w:ascii="Calibri" w:hAnsi="Calibri"/>
          <w:sz w:val="22"/>
        </w:rPr>
        <w:t xml:space="preserve">We should keep a few extra candles at home.  </w:t>
      </w:r>
      <w:r>
        <w:rPr>
          <w:rFonts w:ascii="Calibri" w:hAnsi="Calibri"/>
          <w:i/>
          <w:sz w:val="22"/>
        </w:rPr>
        <w:t>Mình nên để sẵn vài cây nến ở nhà.</w:t>
      </w:r>
    </w:p>
    <w:p>
      <w:pPr>
        <w:spacing w:after="160" w:line="312" w:lineRule="auto"/>
      </w:pPr>
      <w:r>
        <w:rPr>
          <w:rFonts w:ascii="Calibri" w:hAnsi="Calibri"/>
          <w:b/>
          <w:sz w:val="22"/>
        </w:rPr>
        <w:t xml:space="preserve">Ms Lan: </w:t>
      </w:r>
      <w:r>
        <w:rPr>
          <w:rFonts w:ascii="Calibri" w:hAnsi="Calibri"/>
          <w:sz w:val="22"/>
        </w:rPr>
        <w:t xml:space="preserve">Good idea, just in case of a power cut.  </w:t>
      </w:r>
      <w:r>
        <w:rPr>
          <w:rFonts w:ascii="Calibri" w:hAnsi="Calibri"/>
          <w:i/>
          <w:sz w:val="22"/>
        </w:rPr>
        <w:t>Ý hay đấy, phòng khi mất điện.</w:t>
      </w:r>
    </w:p>
    <w:p>
      <w:pPr>
        <w:spacing w:after="160" w:line="312" w:lineRule="auto"/>
      </w:pPr>
      <w:r>
        <w:rPr>
          <w:rFonts w:ascii="Calibri" w:hAnsi="Calibri"/>
          <w:b/>
          <w:sz w:val="22"/>
        </w:rPr>
        <w:t xml:space="preserve">Ms Denise: </w:t>
      </w:r>
      <w:r>
        <w:rPr>
          <w:rFonts w:ascii="Calibri" w:hAnsi="Calibri"/>
          <w:sz w:val="22"/>
        </w:rPr>
        <w:t xml:space="preserve">I will buy some the next time I shop.  </w:t>
      </w:r>
      <w:r>
        <w:rPr>
          <w:rFonts w:ascii="Calibri" w:hAnsi="Calibri"/>
          <w:i/>
          <w:sz w:val="22"/>
        </w:rPr>
        <w:t>Lần sau đi mua sắm tôi sẽ mua.</w:t>
      </w:r>
    </w:p>
    <w:p>
      <w:pPr>
        <w:spacing w:after="160" w:line="312" w:lineRule="auto"/>
      </w:pPr>
      <w:r>
        <w:rPr>
          <w:rFonts w:ascii="Calibri" w:hAnsi="Calibri"/>
          <w:b/>
          <w:sz w:val="22"/>
        </w:rPr>
        <w:t xml:space="preserve">Ms Lan: </w:t>
      </w:r>
      <w:r>
        <w:rPr>
          <w:rFonts w:ascii="Calibri" w:hAnsi="Calibri"/>
          <w:sz w:val="22"/>
        </w:rPr>
        <w:t xml:space="preserve">The bathroom air freshener has run out.  </w:t>
      </w:r>
      <w:r>
        <w:rPr>
          <w:rFonts w:ascii="Calibri" w:hAnsi="Calibri"/>
          <w:i/>
          <w:sz w:val="22"/>
        </w:rPr>
        <w:t>Bình xịt thơm phòng tắm hết rồi.</w:t>
      </w:r>
    </w:p>
    <w:p>
      <w:pPr>
        <w:spacing w:after="160" w:line="312" w:lineRule="auto"/>
      </w:pPr>
      <w:r>
        <w:rPr>
          <w:rFonts w:ascii="Calibri" w:hAnsi="Calibri"/>
          <w:b/>
          <w:sz w:val="22"/>
        </w:rPr>
        <w:t xml:space="preserve">Ms Denise: </w:t>
      </w:r>
      <w:r>
        <w:rPr>
          <w:rFonts w:ascii="Calibri" w:hAnsi="Calibri"/>
          <w:sz w:val="22"/>
        </w:rPr>
        <w:t xml:space="preserve">I will grab a new one this afternoon.  </w:t>
      </w:r>
      <w:r>
        <w:rPr>
          <w:rFonts w:ascii="Calibri" w:hAnsi="Calibri"/>
          <w:i/>
          <w:sz w:val="22"/>
        </w:rPr>
        <w:t>Chiều nay tôi mua cái mới.</w:t>
      </w:r>
    </w:p>
    <w:p>
      <w:pPr>
        <w:spacing w:after="160" w:line="312" w:lineRule="auto"/>
      </w:pPr>
      <w:r>
        <w:rPr>
          <w:rFonts w:ascii="Calibri" w:hAnsi="Calibri"/>
          <w:b/>
          <w:sz w:val="22"/>
        </w:rPr>
        <w:t xml:space="preserve">Ms Lan: </w:t>
      </w:r>
      <w:r>
        <w:rPr>
          <w:rFonts w:ascii="Calibri" w:hAnsi="Calibri"/>
          <w:sz w:val="22"/>
        </w:rPr>
        <w:t xml:space="preserve">Thanks, the bathroom really needs it.  </w:t>
      </w:r>
      <w:r>
        <w:rPr>
          <w:rFonts w:ascii="Calibri" w:hAnsi="Calibri"/>
          <w:i/>
          <w:sz w:val="22"/>
        </w:rPr>
        <w:t>Cảm ơn chị, phòng tắm cần lắm rồi.</w:t>
      </w:r>
    </w:p>
    <w:p>
      <w:pPr>
        <w:spacing w:after="160" w:line="312" w:lineRule="auto"/>
      </w:pPr>
      <w:r>
        <w:rPr>
          <w:rFonts w:ascii="Calibri" w:hAnsi="Calibri"/>
          <w:b/>
          <w:sz w:val="22"/>
        </w:rPr>
        <w:t xml:space="preserve">Ms Denise: </w:t>
      </w:r>
      <w:r>
        <w:rPr>
          <w:rFonts w:ascii="Calibri" w:hAnsi="Calibri"/>
          <w:sz w:val="22"/>
        </w:rPr>
        <w:t xml:space="preserve">We are almost out of paper towels.  </w:t>
      </w:r>
      <w:r>
        <w:rPr>
          <w:rFonts w:ascii="Calibri" w:hAnsi="Calibri"/>
          <w:i/>
          <w:sz w:val="22"/>
        </w:rPr>
        <w:t>Khăn giấy nhà mình sắp hết rồi.</w:t>
      </w:r>
    </w:p>
    <w:p>
      <w:pPr>
        <w:spacing w:after="160" w:line="312" w:lineRule="auto"/>
      </w:pPr>
      <w:r>
        <w:rPr>
          <w:rFonts w:ascii="Calibri" w:hAnsi="Calibri"/>
          <w:b/>
          <w:sz w:val="22"/>
        </w:rPr>
        <w:t xml:space="preserve">Ms Lan: </w:t>
      </w:r>
      <w:r>
        <w:rPr>
          <w:rFonts w:ascii="Calibri" w:hAnsi="Calibri"/>
          <w:sz w:val="22"/>
        </w:rPr>
        <w:t xml:space="preserve">I will add that to the shopping list too.  </w:t>
      </w:r>
      <w:r>
        <w:rPr>
          <w:rFonts w:ascii="Calibri" w:hAnsi="Calibri"/>
          <w:i/>
          <w:sz w:val="22"/>
        </w:rPr>
        <w:t>Tôi thêm vào danh sách mua sắm luôn.</w:t>
      </w:r>
    </w:p>
    <w:p>
      <w:pPr>
        <w:spacing w:after="160" w:line="312" w:lineRule="auto"/>
      </w:pPr>
      <w:r>
        <w:rPr>
          <w:rFonts w:ascii="Calibri" w:hAnsi="Calibri"/>
          <w:b/>
          <w:sz w:val="22"/>
        </w:rPr>
        <w:t xml:space="preserve">Ms Denise: </w:t>
      </w:r>
      <w:r>
        <w:rPr>
          <w:rFonts w:ascii="Calibri" w:hAnsi="Calibri"/>
          <w:sz w:val="22"/>
        </w:rPr>
        <w:t xml:space="preserve">Good, we go through those quickly.  </w:t>
      </w:r>
      <w:r>
        <w:rPr>
          <w:rFonts w:ascii="Calibri" w:hAnsi="Calibri"/>
          <w:i/>
          <w:sz w:val="22"/>
        </w:rPr>
        <w:t>Tốt, mình dùng hết nhanh lắm.</w:t>
      </w:r>
    </w:p>
    <w:p>
      <w:pPr>
        <w:spacing w:after="160" w:line="312" w:lineRule="auto"/>
      </w:pPr>
      <w:r>
        <w:rPr>
          <w:rFonts w:ascii="Calibri" w:hAnsi="Calibri"/>
          <w:b/>
          <w:sz w:val="22"/>
        </w:rPr>
        <w:t xml:space="preserve">Ms Lan: </w:t>
      </w:r>
      <w:r>
        <w:rPr>
          <w:rFonts w:ascii="Calibri" w:hAnsi="Calibri"/>
          <w:sz w:val="22"/>
        </w:rPr>
        <w:t xml:space="preserve">Our doormat is looking pretty worn out.  </w:t>
      </w:r>
      <w:r>
        <w:rPr>
          <w:rFonts w:ascii="Calibri" w:hAnsi="Calibri"/>
          <w:i/>
          <w:sz w:val="22"/>
        </w:rPr>
        <w:t>Thảm chùi chân nhà mình trông cũ quá rồi.</w:t>
      </w:r>
    </w:p>
    <w:p>
      <w:pPr>
        <w:spacing w:after="160" w:line="312" w:lineRule="auto"/>
      </w:pPr>
      <w:r>
        <w:rPr>
          <w:rFonts w:ascii="Calibri" w:hAnsi="Calibri"/>
          <w:b/>
          <w:sz w:val="22"/>
        </w:rPr>
        <w:t xml:space="preserve">Ms Denise: </w:t>
      </w:r>
      <w:r>
        <w:rPr>
          <w:rFonts w:ascii="Calibri" w:hAnsi="Calibri"/>
          <w:sz w:val="22"/>
        </w:rPr>
        <w:t xml:space="preserve">Let us get a new one this weekend.  </w:t>
      </w:r>
      <w:r>
        <w:rPr>
          <w:rFonts w:ascii="Calibri" w:hAnsi="Calibri"/>
          <w:i/>
          <w:sz w:val="22"/>
        </w:rPr>
        <w:t>Cuối tuần này mình mua cái mới đi.</w:t>
      </w:r>
    </w:p>
    <w:p>
      <w:pPr>
        <w:spacing w:after="160" w:line="312" w:lineRule="auto"/>
      </w:pPr>
      <w:r>
        <w:rPr>
          <w:rFonts w:ascii="Calibri" w:hAnsi="Calibri"/>
          <w:b/>
          <w:sz w:val="22"/>
        </w:rPr>
        <w:t xml:space="preserve">Ms Lan: </w:t>
      </w:r>
      <w:r>
        <w:rPr>
          <w:rFonts w:ascii="Calibri" w:hAnsi="Calibri"/>
          <w:sz w:val="22"/>
        </w:rPr>
        <w:t xml:space="preserve">Sounds good, that one has served us well.  </w:t>
      </w:r>
      <w:r>
        <w:rPr>
          <w:rFonts w:ascii="Calibri" w:hAnsi="Calibri"/>
          <w:i/>
          <w:sz w:val="22"/>
        </w:rPr>
        <w:t>Nghe hay đấy, cái đó dùng lâu vậy cũng đáng.</w:t>
      </w:r>
    </w:p>
    <w:p>
      <w:pPr>
        <w:spacing w:after="160" w:line="312" w:lineRule="auto"/>
      </w:pPr>
      <w:r>
        <w:rPr>
          <w:rFonts w:ascii="Calibri" w:hAnsi="Calibri"/>
          <w:b/>
          <w:sz w:val="22"/>
        </w:rPr>
        <w:t xml:space="preserve">Ms Denise: </w:t>
      </w:r>
      <w:r>
        <w:rPr>
          <w:rFonts w:ascii="Calibri" w:hAnsi="Calibri"/>
          <w:sz w:val="22"/>
        </w:rPr>
        <w:t xml:space="preserve">Do we have a spare fuse in case one blows?  </w:t>
      </w:r>
      <w:r>
        <w:rPr>
          <w:rFonts w:ascii="Calibri" w:hAnsi="Calibri"/>
          <w:i/>
          <w:sz w:val="22"/>
        </w:rPr>
        <w:t>Nhà mình có cầu chì dự phòng phòng khi cháy không?</w:t>
      </w:r>
    </w:p>
    <w:p>
      <w:pPr>
        <w:spacing w:after="160" w:line="312" w:lineRule="auto"/>
      </w:pPr>
      <w:r>
        <w:rPr>
          <w:rFonts w:ascii="Calibri" w:hAnsi="Calibri"/>
          <w:b/>
          <w:sz w:val="22"/>
        </w:rPr>
        <w:t xml:space="preserve">Ms Lan: </w:t>
      </w:r>
      <w:r>
        <w:rPr>
          <w:rFonts w:ascii="Calibri" w:hAnsi="Calibri"/>
          <w:sz w:val="22"/>
        </w:rPr>
        <w:t xml:space="preserve">I do not think so, I will buy some.  </w:t>
      </w:r>
      <w:r>
        <w:rPr>
          <w:rFonts w:ascii="Calibri" w:hAnsi="Calibri"/>
          <w:i/>
          <w:sz w:val="22"/>
        </w:rPr>
        <w:t>Tôi nghĩ là không, tôi sẽ mua.</w:t>
      </w:r>
    </w:p>
    <w:p>
      <w:pPr>
        <w:spacing w:after="160" w:line="312" w:lineRule="auto"/>
      </w:pPr>
      <w:r>
        <w:rPr>
          <w:rFonts w:ascii="Calibri" w:hAnsi="Calibri"/>
          <w:b/>
          <w:sz w:val="22"/>
        </w:rPr>
        <w:t xml:space="preserve">Ms Denise: </w:t>
      </w:r>
      <w:r>
        <w:rPr>
          <w:rFonts w:ascii="Calibri" w:hAnsi="Calibri"/>
          <w:sz w:val="22"/>
        </w:rPr>
        <w:t xml:space="preserve">Good, better to be prepared for that.  </w:t>
      </w:r>
      <w:r>
        <w:rPr>
          <w:rFonts w:ascii="Calibri" w:hAnsi="Calibri"/>
          <w:i/>
          <w:sz w:val="22"/>
        </w:rPr>
        <w:t>Tốt, chuẩn bị trước thì hơn.</w:t>
      </w:r>
    </w:p>
    <w:p>
      <w:pPr>
        <w:spacing w:after="160" w:line="312" w:lineRule="auto"/>
      </w:pPr>
      <w:r>
        <w:rPr>
          <w:rFonts w:ascii="Calibri" w:hAnsi="Calibri"/>
          <w:b/>
          <w:sz w:val="22"/>
        </w:rPr>
        <w:t xml:space="preserve">Ms Lan: </w:t>
      </w:r>
      <w:r>
        <w:rPr>
          <w:rFonts w:ascii="Calibri" w:hAnsi="Calibri"/>
          <w:sz w:val="22"/>
        </w:rPr>
        <w:t xml:space="preserve">We could use a few more coat hangers.  </w:t>
      </w:r>
      <w:r>
        <w:rPr>
          <w:rFonts w:ascii="Calibri" w:hAnsi="Calibri"/>
          <w:i/>
          <w:sz w:val="22"/>
        </w:rPr>
        <w:t>Mình cần thêm vài cái móc treo áo.</w:t>
      </w:r>
    </w:p>
    <w:p>
      <w:pPr>
        <w:spacing w:after="160" w:line="312" w:lineRule="auto"/>
      </w:pPr>
      <w:r>
        <w:rPr>
          <w:rFonts w:ascii="Calibri" w:hAnsi="Calibri"/>
          <w:b/>
          <w:sz w:val="22"/>
        </w:rPr>
        <w:t xml:space="preserve">Ms Denise: </w:t>
      </w:r>
      <w:r>
        <w:rPr>
          <w:rFonts w:ascii="Calibri" w:hAnsi="Calibri"/>
          <w:sz w:val="22"/>
        </w:rPr>
        <w:t xml:space="preserve">I saw some cheap ones at the market.  </w:t>
      </w:r>
      <w:r>
        <w:rPr>
          <w:rFonts w:ascii="Calibri" w:hAnsi="Calibri"/>
          <w:i/>
          <w:sz w:val="22"/>
        </w:rPr>
        <w:t>Tôi thấy có bán rẻ ở chợ đấy.</w:t>
      </w:r>
    </w:p>
    <w:p>
      <w:pPr>
        <w:spacing w:after="160" w:line="312" w:lineRule="auto"/>
      </w:pPr>
      <w:r>
        <w:rPr>
          <w:rFonts w:ascii="Calibri" w:hAnsi="Calibri"/>
          <w:b/>
          <w:sz w:val="22"/>
        </w:rPr>
        <w:t xml:space="preserve">Ms Lan: </w:t>
      </w:r>
      <w:r>
        <w:rPr>
          <w:rFonts w:ascii="Calibri" w:hAnsi="Calibri"/>
          <w:sz w:val="22"/>
        </w:rPr>
        <w:t xml:space="preserve">Great, I will grab some next time.  </w:t>
      </w:r>
      <w:r>
        <w:rPr>
          <w:rFonts w:ascii="Calibri" w:hAnsi="Calibri"/>
          <w:i/>
          <w:sz w:val="22"/>
        </w:rPr>
        <w:t>Tuyệt, lần sau tôi mua.</w:t>
      </w:r>
    </w:p>
    <w:p>
      <w:pPr>
        <w:spacing w:after="160" w:line="312" w:lineRule="auto"/>
      </w:pPr>
      <w:r>
        <w:rPr>
          <w:rFonts w:ascii="Calibri" w:hAnsi="Calibri"/>
          <w:b/>
          <w:sz w:val="22"/>
        </w:rPr>
        <w:t xml:space="preserve">Ms Denise: </w:t>
      </w:r>
      <w:r>
        <w:rPr>
          <w:rFonts w:ascii="Calibri" w:hAnsi="Calibri"/>
          <w:sz w:val="22"/>
        </w:rPr>
        <w:t xml:space="preserve">The shower curtain has a few tears in it now.  </w:t>
      </w:r>
      <w:r>
        <w:rPr>
          <w:rFonts w:ascii="Calibri" w:hAnsi="Calibri"/>
          <w:i/>
          <w:sz w:val="22"/>
        </w:rPr>
        <w:t>Rèm phòng tắm giờ bị rách vài chỗ rồi.</w:t>
      </w:r>
    </w:p>
    <w:p>
      <w:pPr>
        <w:spacing w:after="160" w:line="312" w:lineRule="auto"/>
      </w:pPr>
      <w:r>
        <w:rPr>
          <w:rFonts w:ascii="Calibri" w:hAnsi="Calibri"/>
          <w:b/>
          <w:sz w:val="22"/>
        </w:rPr>
        <w:t xml:space="preserve">Ms Lan: </w:t>
      </w:r>
      <w:r>
        <w:rPr>
          <w:rFonts w:ascii="Calibri" w:hAnsi="Calibri"/>
          <w:sz w:val="22"/>
        </w:rPr>
        <w:t xml:space="preserve">We should replace it before it gets worse.  </w:t>
      </w:r>
      <w:r>
        <w:rPr>
          <w:rFonts w:ascii="Calibri" w:hAnsi="Calibri"/>
          <w:i/>
          <w:sz w:val="22"/>
        </w:rPr>
        <w:t>Mình nên thay trước khi nó tệ hơn.</w:t>
      </w:r>
    </w:p>
    <w:p>
      <w:pPr>
        <w:spacing w:after="160" w:line="312" w:lineRule="auto"/>
      </w:pPr>
      <w:r>
        <w:rPr>
          <w:rFonts w:ascii="Calibri" w:hAnsi="Calibri"/>
          <w:b/>
          <w:sz w:val="22"/>
        </w:rPr>
        <w:t xml:space="preserve">Ms Denise: </w:t>
      </w:r>
      <w:r>
        <w:rPr>
          <w:rFonts w:ascii="Calibri" w:hAnsi="Calibri"/>
          <w:sz w:val="22"/>
        </w:rPr>
        <w:t xml:space="preserve">Agreed, I will look for one online.  </w:t>
      </w:r>
      <w:r>
        <w:rPr>
          <w:rFonts w:ascii="Calibri" w:hAnsi="Calibri"/>
          <w:i/>
          <w:sz w:val="22"/>
        </w:rPr>
        <w:t>Đồng ý, tôi sẽ tìm mua trên mạng.</w:t>
      </w:r>
    </w:p>
    <w:p>
      <w:pPr>
        <w:spacing w:after="160" w:line="312" w:lineRule="auto"/>
      </w:pPr>
      <w:r>
        <w:rPr>
          <w:rFonts w:ascii="Calibri" w:hAnsi="Calibri"/>
          <w:b/>
          <w:sz w:val="22"/>
        </w:rPr>
        <w:t xml:space="preserve">Ms Lan: </w:t>
      </w:r>
      <w:r>
        <w:rPr>
          <w:rFonts w:ascii="Calibri" w:hAnsi="Calibri"/>
          <w:sz w:val="22"/>
        </w:rPr>
        <w:t xml:space="preserve">The remote control needs new batteries.  </w:t>
      </w:r>
      <w:r>
        <w:rPr>
          <w:rFonts w:ascii="Calibri" w:hAnsi="Calibri"/>
          <w:i/>
          <w:sz w:val="22"/>
        </w:rPr>
        <w:t>Điều khiển từ xa cần pin mới.</w:t>
      </w:r>
    </w:p>
    <w:p>
      <w:pPr>
        <w:spacing w:after="160" w:line="312" w:lineRule="auto"/>
      </w:pPr>
      <w:r>
        <w:rPr>
          <w:rFonts w:ascii="Calibri" w:hAnsi="Calibri"/>
          <w:b/>
          <w:sz w:val="22"/>
        </w:rPr>
        <w:t xml:space="preserve">Ms Denise: </w:t>
      </w:r>
      <w:r>
        <w:rPr>
          <w:rFonts w:ascii="Calibri" w:hAnsi="Calibri"/>
          <w:sz w:val="22"/>
        </w:rPr>
        <w:t xml:space="preserve">I have some spare ones in the drawer.  </w:t>
      </w:r>
      <w:r>
        <w:rPr>
          <w:rFonts w:ascii="Calibri" w:hAnsi="Calibri"/>
          <w:i/>
          <w:sz w:val="22"/>
        </w:rPr>
        <w:t>Tôi có pin dự phòng trong ngăn kéo.</w:t>
      </w:r>
    </w:p>
    <w:p>
      <w:pPr>
        <w:spacing w:after="160" w:line="312" w:lineRule="auto"/>
      </w:pPr>
      <w:r>
        <w:rPr>
          <w:rFonts w:ascii="Calibri" w:hAnsi="Calibri"/>
          <w:b/>
          <w:sz w:val="22"/>
        </w:rPr>
        <w:t xml:space="preserve">Ms Lan: </w:t>
      </w:r>
      <w:r>
        <w:rPr>
          <w:rFonts w:ascii="Calibri" w:hAnsi="Calibri"/>
          <w:sz w:val="22"/>
        </w:rPr>
        <w:t xml:space="preserve">Perfect, let me grab those now.  </w:t>
      </w:r>
      <w:r>
        <w:rPr>
          <w:rFonts w:ascii="Calibri" w:hAnsi="Calibri"/>
          <w:i/>
          <w:sz w:val="22"/>
        </w:rPr>
        <w:t>Tuyệt, để tôi lấy ngay.</w:t>
      </w:r>
    </w:p>
    <w:p>
      <w:pPr>
        <w:spacing w:after="160" w:line="312" w:lineRule="auto"/>
      </w:pPr>
      <w:r>
        <w:rPr>
          <w:rFonts w:ascii="Calibri" w:hAnsi="Calibri"/>
          <w:b/>
          <w:sz w:val="22"/>
        </w:rPr>
        <w:t xml:space="preserve">Ms Denise: </w:t>
      </w:r>
      <w:r>
        <w:rPr>
          <w:rFonts w:ascii="Calibri" w:hAnsi="Calibri"/>
          <w:sz w:val="22"/>
        </w:rPr>
        <w:t xml:space="preserve">Our towels are getting a bit old and thin.  </w:t>
      </w:r>
      <w:r>
        <w:rPr>
          <w:rFonts w:ascii="Calibri" w:hAnsi="Calibri"/>
          <w:i/>
          <w:sz w:val="22"/>
        </w:rPr>
        <w:t>Khăn tắm nhà mình cũ và mỏng rồi.</w:t>
      </w:r>
    </w:p>
    <w:p>
      <w:pPr>
        <w:spacing w:after="160" w:line="312" w:lineRule="auto"/>
      </w:pPr>
      <w:r>
        <w:rPr>
          <w:rFonts w:ascii="Calibri" w:hAnsi="Calibri"/>
          <w:b/>
          <w:sz w:val="22"/>
        </w:rPr>
        <w:t xml:space="preserve">Ms Lan: </w:t>
      </w:r>
      <w:r>
        <w:rPr>
          <w:rFonts w:ascii="Calibri" w:hAnsi="Calibri"/>
          <w:sz w:val="22"/>
        </w:rPr>
        <w:t xml:space="preserve">Let us buy a fresh set next payday.  </w:t>
      </w:r>
      <w:r>
        <w:rPr>
          <w:rFonts w:ascii="Calibri" w:hAnsi="Calibri"/>
          <w:i/>
          <w:sz w:val="22"/>
        </w:rPr>
        <w:t>Đến kỳ lương tới mình mua bộ mới nhé.</w:t>
      </w:r>
    </w:p>
    <w:p>
      <w:pPr>
        <w:spacing w:after="160" w:line="312" w:lineRule="auto"/>
      </w:pPr>
      <w:r>
        <w:rPr>
          <w:rFonts w:ascii="Calibri" w:hAnsi="Calibri"/>
          <w:b/>
          <w:sz w:val="22"/>
        </w:rPr>
        <w:t xml:space="preserve">Ms Denise: </w:t>
      </w:r>
      <w:r>
        <w:rPr>
          <w:rFonts w:ascii="Calibri" w:hAnsi="Calibri"/>
          <w:sz w:val="22"/>
        </w:rPr>
        <w:t xml:space="preserve">Good plan, these have lasted a long time.  </w:t>
      </w:r>
      <w:r>
        <w:rPr>
          <w:rFonts w:ascii="Calibri" w:hAnsi="Calibri"/>
          <w:i/>
          <w:sz w:val="22"/>
        </w:rPr>
        <w:t>Kế hoạch hay, bộ này dùng lâu vậy cũng bền.</w:t>
      </w:r>
    </w:p>
    <w:p>
      <w:pPr>
        <w:spacing w:after="160" w:line="312" w:lineRule="auto"/>
      </w:pPr>
      <w:r>
        <w:rPr>
          <w:rFonts w:ascii="Calibri" w:hAnsi="Calibri"/>
          <w:b/>
          <w:sz w:val="22"/>
        </w:rPr>
        <w:t xml:space="preserve">Ms Lan: </w:t>
      </w:r>
      <w:r>
        <w:rPr>
          <w:rFonts w:ascii="Calibri" w:hAnsi="Calibri"/>
          <w:sz w:val="22"/>
        </w:rPr>
        <w:t xml:space="preserve">We are almost out of salt in the kitchen.  </w:t>
      </w:r>
      <w:r>
        <w:rPr>
          <w:rFonts w:ascii="Calibri" w:hAnsi="Calibri"/>
          <w:i/>
          <w:sz w:val="22"/>
        </w:rPr>
        <w:t>Muối trong bếp nhà mình sắp hết rồi.</w:t>
      </w:r>
    </w:p>
    <w:p>
      <w:pPr>
        <w:spacing w:after="160" w:line="312" w:lineRule="auto"/>
      </w:pPr>
      <w:r>
        <w:rPr>
          <w:rFonts w:ascii="Calibri" w:hAnsi="Calibri"/>
          <w:b/>
          <w:sz w:val="22"/>
        </w:rPr>
        <w:t xml:space="preserve">Ms Denise: </w:t>
      </w:r>
      <w:r>
        <w:rPr>
          <w:rFonts w:ascii="Calibri" w:hAnsi="Calibri"/>
          <w:sz w:val="22"/>
        </w:rPr>
        <w:t xml:space="preserve">I will pick some up at the corner shop.  </w:t>
      </w:r>
      <w:r>
        <w:rPr>
          <w:rFonts w:ascii="Calibri" w:hAnsi="Calibri"/>
          <w:i/>
          <w:sz w:val="22"/>
        </w:rPr>
        <w:t>Tôi sẽ mua ở cửa hàng góc phố.</w:t>
      </w:r>
    </w:p>
    <w:p>
      <w:pPr>
        <w:spacing w:after="160" w:line="312" w:lineRule="auto"/>
      </w:pPr>
      <w:r>
        <w:rPr>
          <w:rFonts w:ascii="Calibri" w:hAnsi="Calibri"/>
          <w:b/>
          <w:sz w:val="22"/>
        </w:rPr>
        <w:t xml:space="preserve">Ms Lan: </w:t>
      </w:r>
      <w:r>
        <w:rPr>
          <w:rFonts w:ascii="Calibri" w:hAnsi="Calibri"/>
          <w:sz w:val="22"/>
        </w:rPr>
        <w:t xml:space="preserve">Thanks, I need it for tonight's soup.  </w:t>
      </w:r>
      <w:r>
        <w:rPr>
          <w:rFonts w:ascii="Calibri" w:hAnsi="Calibri"/>
          <w:i/>
          <w:sz w:val="22"/>
        </w:rPr>
        <w:t>Cảm ơn chị, tối nay tôi cần nấu súp.</w:t>
      </w:r>
    </w:p>
    <w:p>
      <w:pPr>
        <w:spacing w:after="160" w:line="312" w:lineRule="auto"/>
      </w:pPr>
      <w:r>
        <w:rPr>
          <w:rFonts w:ascii="Calibri" w:hAnsi="Calibri"/>
          <w:b/>
          <w:sz w:val="22"/>
        </w:rPr>
        <w:t xml:space="preserve">Ms Denise: </w:t>
      </w:r>
      <w:r>
        <w:rPr>
          <w:rFonts w:ascii="Calibri" w:hAnsi="Calibri"/>
          <w:sz w:val="22"/>
        </w:rPr>
        <w:t xml:space="preserve">This dish sponge has started to smell.  </w:t>
      </w:r>
      <w:r>
        <w:rPr>
          <w:rFonts w:ascii="Calibri" w:hAnsi="Calibri"/>
          <w:i/>
          <w:sz w:val="22"/>
        </w:rPr>
        <w:t>Miếng bọt biển rửa bát này bắt đầu có mùi rồi.</w:t>
      </w:r>
    </w:p>
    <w:p>
      <w:pPr>
        <w:spacing w:after="160" w:line="312" w:lineRule="auto"/>
      </w:pPr>
      <w:r>
        <w:rPr>
          <w:rFonts w:ascii="Calibri" w:hAnsi="Calibri"/>
          <w:b/>
          <w:sz w:val="22"/>
        </w:rPr>
        <w:t xml:space="preserve">Ms Lan: </w:t>
      </w:r>
      <w:r>
        <w:rPr>
          <w:rFonts w:ascii="Calibri" w:hAnsi="Calibri"/>
          <w:sz w:val="22"/>
        </w:rPr>
        <w:t xml:space="preserve">Time to throw it out and get a new one.  </w:t>
      </w:r>
      <w:r>
        <w:rPr>
          <w:rFonts w:ascii="Calibri" w:hAnsi="Calibri"/>
          <w:i/>
          <w:sz w:val="22"/>
        </w:rPr>
        <w:t>Đến lúc bỏ đi và mua cái mới rồi.</w:t>
      </w:r>
    </w:p>
    <w:p>
      <w:pPr>
        <w:spacing w:after="160" w:line="312" w:lineRule="auto"/>
      </w:pPr>
      <w:r>
        <w:rPr>
          <w:rFonts w:ascii="Calibri" w:hAnsi="Calibri"/>
          <w:b/>
          <w:sz w:val="22"/>
        </w:rPr>
        <w:t xml:space="preserve">Ms Denise: </w:t>
      </w:r>
      <w:r>
        <w:rPr>
          <w:rFonts w:ascii="Calibri" w:hAnsi="Calibri"/>
          <w:sz w:val="22"/>
        </w:rPr>
        <w:t xml:space="preserve">Agreed, I will replace it today.  </w:t>
      </w:r>
      <w:r>
        <w:rPr>
          <w:rFonts w:ascii="Calibri" w:hAnsi="Calibri"/>
          <w:i/>
          <w:sz w:val="22"/>
        </w:rPr>
        <w:t>Đồng ý, hôm nay tôi thay.</w:t>
      </w:r>
    </w:p>
    <w:p>
      <w:pPr>
        <w:spacing w:after="160" w:line="312" w:lineRule="auto"/>
      </w:pPr>
      <w:r>
        <w:rPr>
          <w:rFonts w:ascii="Calibri" w:hAnsi="Calibri"/>
          <w:b/>
          <w:sz w:val="22"/>
        </w:rPr>
        <w:t xml:space="preserve">Ms Lan: </w:t>
      </w:r>
      <w:r>
        <w:rPr>
          <w:rFonts w:ascii="Calibri" w:hAnsi="Calibri"/>
          <w:sz w:val="22"/>
        </w:rPr>
        <w:t xml:space="preserve">The bathroom bulb burnt out last night.  </w:t>
      </w:r>
      <w:r>
        <w:rPr>
          <w:rFonts w:ascii="Calibri" w:hAnsi="Calibri"/>
          <w:i/>
          <w:sz w:val="22"/>
        </w:rPr>
        <w:t>Bóng đèn phòng tắm cháy tối qua rồi.</w:t>
      </w:r>
    </w:p>
    <w:p>
      <w:pPr>
        <w:spacing w:after="160" w:line="312" w:lineRule="auto"/>
      </w:pPr>
      <w:r>
        <w:rPr>
          <w:rFonts w:ascii="Calibri" w:hAnsi="Calibri"/>
          <w:b/>
          <w:sz w:val="22"/>
        </w:rPr>
        <w:t xml:space="preserve">Ms Denise: </w:t>
      </w:r>
      <w:r>
        <w:rPr>
          <w:rFonts w:ascii="Calibri" w:hAnsi="Calibri"/>
          <w:sz w:val="22"/>
        </w:rPr>
        <w:t xml:space="preserve">I have a spare one in the cupboard.  </w:t>
      </w:r>
      <w:r>
        <w:rPr>
          <w:rFonts w:ascii="Calibri" w:hAnsi="Calibri"/>
          <w:i/>
          <w:sz w:val="22"/>
        </w:rPr>
        <w:t>Tôi có bóng dự phòng trong tủ.</w:t>
      </w:r>
    </w:p>
    <w:p>
      <w:pPr>
        <w:spacing w:after="160" w:line="312" w:lineRule="auto"/>
      </w:pPr>
      <w:r>
        <w:rPr>
          <w:rFonts w:ascii="Calibri" w:hAnsi="Calibri"/>
          <w:b/>
          <w:sz w:val="22"/>
        </w:rPr>
        <w:t xml:space="preserve">Ms Lan: </w:t>
      </w:r>
      <w:r>
        <w:rPr>
          <w:rFonts w:ascii="Calibri" w:hAnsi="Calibri"/>
          <w:sz w:val="22"/>
        </w:rPr>
        <w:t xml:space="preserve">Great, I will change it right now.  </w:t>
      </w:r>
      <w:r>
        <w:rPr>
          <w:rFonts w:ascii="Calibri" w:hAnsi="Calibri"/>
          <w:i/>
          <w:sz w:val="22"/>
        </w:rPr>
        <w:t>Tuyệt, tôi thay ngay đây.</w:t>
      </w:r>
    </w:p>
    <w:p>
      <w:pPr>
        <w:spacing w:after="160" w:line="312" w:lineRule="auto"/>
      </w:pPr>
      <w:r>
        <w:rPr>
          <w:rFonts w:ascii="Calibri" w:hAnsi="Calibri"/>
          <w:b/>
          <w:sz w:val="22"/>
        </w:rPr>
        <w:t xml:space="preserve">Ms Denise: </w:t>
      </w:r>
      <w:r>
        <w:rPr>
          <w:rFonts w:ascii="Calibri" w:hAnsi="Calibri"/>
          <w:sz w:val="22"/>
        </w:rPr>
        <w:t xml:space="preserve">We need more tape to seal this box.  </w:t>
      </w:r>
      <w:r>
        <w:rPr>
          <w:rFonts w:ascii="Calibri" w:hAnsi="Calibri"/>
          <w:i/>
          <w:sz w:val="22"/>
        </w:rPr>
        <w:t>Mình cần thêm băng keo để dán hộp này.</w:t>
      </w:r>
    </w:p>
    <w:p>
      <w:pPr>
        <w:spacing w:after="160" w:line="312" w:lineRule="auto"/>
      </w:pPr>
      <w:r>
        <w:rPr>
          <w:rFonts w:ascii="Calibri" w:hAnsi="Calibri"/>
          <w:b/>
          <w:sz w:val="22"/>
        </w:rPr>
        <w:t xml:space="preserve">Ms Lan: </w:t>
      </w:r>
      <w:r>
        <w:rPr>
          <w:rFonts w:ascii="Calibri" w:hAnsi="Calibri"/>
          <w:sz w:val="22"/>
        </w:rPr>
        <w:t xml:space="preserve">There is a roll in the desk drawer.  </w:t>
      </w:r>
      <w:r>
        <w:rPr>
          <w:rFonts w:ascii="Calibri" w:hAnsi="Calibri"/>
          <w:i/>
          <w:sz w:val="22"/>
        </w:rPr>
        <w:t>Có một cuộn trong ngăn kéo bàn.</w:t>
      </w:r>
    </w:p>
    <w:p>
      <w:pPr>
        <w:spacing w:after="160" w:line="312" w:lineRule="auto"/>
      </w:pPr>
      <w:r>
        <w:rPr>
          <w:rFonts w:ascii="Calibri" w:hAnsi="Calibri"/>
          <w:b/>
          <w:sz w:val="22"/>
        </w:rPr>
        <w:t xml:space="preserve">Ms Denise: </w:t>
      </w:r>
      <w:r>
        <w:rPr>
          <w:rFonts w:ascii="Calibri" w:hAnsi="Calibri"/>
          <w:sz w:val="22"/>
        </w:rPr>
        <w:t xml:space="preserve">Found it, thanks for knowing that.  </w:t>
      </w:r>
      <w:r>
        <w:rPr>
          <w:rFonts w:ascii="Calibri" w:hAnsi="Calibri"/>
          <w:i/>
          <w:sz w:val="22"/>
        </w:rPr>
        <w:t>Tìm thấy rồi, cảm ơn chị đã biết chỗ.</w:t>
      </w:r>
    </w:p>
    <w:p>
      <w:pPr>
        <w:spacing w:after="160" w:line="312" w:lineRule="auto"/>
      </w:pPr>
      <w:r>
        <w:rPr>
          <w:rFonts w:ascii="Calibri" w:hAnsi="Calibri"/>
          <w:b/>
          <w:sz w:val="22"/>
        </w:rPr>
        <w:t xml:space="preserve">Ms Lan: </w:t>
      </w:r>
      <w:r>
        <w:rPr>
          <w:rFonts w:ascii="Calibri" w:hAnsi="Calibri"/>
          <w:sz w:val="22"/>
        </w:rPr>
        <w:t xml:space="preserve">My pillow has gone quite flat lately.  </w:t>
      </w:r>
      <w:r>
        <w:rPr>
          <w:rFonts w:ascii="Calibri" w:hAnsi="Calibri"/>
          <w:i/>
          <w:sz w:val="22"/>
        </w:rPr>
        <w:t>Gối của tôi dạo này xẹp quá.</w:t>
      </w:r>
    </w:p>
    <w:p>
      <w:pPr>
        <w:spacing w:after="160" w:line="312" w:lineRule="auto"/>
      </w:pPr>
      <w:r>
        <w:rPr>
          <w:rFonts w:ascii="Calibri" w:hAnsi="Calibri"/>
          <w:b/>
          <w:sz w:val="22"/>
        </w:rPr>
        <w:t xml:space="preserve">Ms Denise: </w:t>
      </w:r>
      <w:r>
        <w:rPr>
          <w:rFonts w:ascii="Calibri" w:hAnsi="Calibri"/>
          <w:sz w:val="22"/>
        </w:rPr>
        <w:t xml:space="preserve">You should get a new one soon then.  </w:t>
      </w:r>
      <w:r>
        <w:rPr>
          <w:rFonts w:ascii="Calibri" w:hAnsi="Calibri"/>
          <w:i/>
          <w:sz w:val="22"/>
        </w:rPr>
        <w:t>Vậy chị nên mua cái mới sớm.</w:t>
      </w:r>
    </w:p>
    <w:p>
      <w:pPr>
        <w:spacing w:after="160" w:line="312" w:lineRule="auto"/>
      </w:pPr>
      <w:r>
        <w:rPr>
          <w:rFonts w:ascii="Calibri" w:hAnsi="Calibri"/>
          <w:b/>
          <w:sz w:val="22"/>
        </w:rPr>
        <w:t xml:space="preserve">Ms Lan: </w:t>
      </w:r>
      <w:r>
        <w:rPr>
          <w:rFonts w:ascii="Calibri" w:hAnsi="Calibri"/>
          <w:sz w:val="22"/>
        </w:rPr>
        <w:t xml:space="preserve">You are right, I will order one tonight.  </w:t>
      </w:r>
      <w:r>
        <w:rPr>
          <w:rFonts w:ascii="Calibri" w:hAnsi="Calibri"/>
          <w:i/>
          <w:sz w:val="22"/>
        </w:rPr>
        <w:t>Chị nói đúng, tối nay tôi đặt mua.</w:t>
      </w:r>
    </w:p>
    <w:p>
      <w:pPr>
        <w:spacing w:after="160" w:line="312" w:lineRule="auto"/>
      </w:pPr>
      <w:r>
        <w:rPr>
          <w:rFonts w:ascii="Calibri" w:hAnsi="Calibri"/>
          <w:b/>
          <w:sz w:val="22"/>
        </w:rPr>
        <w:t xml:space="preserve">Ms Denise: </w:t>
      </w:r>
      <w:r>
        <w:rPr>
          <w:rFonts w:ascii="Calibri" w:hAnsi="Calibri"/>
          <w:sz w:val="22"/>
        </w:rPr>
        <w:t xml:space="preserve">The rice container is getting quite low.  </w:t>
      </w:r>
      <w:r>
        <w:rPr>
          <w:rFonts w:ascii="Calibri" w:hAnsi="Calibri"/>
          <w:i/>
          <w:sz w:val="22"/>
        </w:rPr>
        <w:t>Hũ gạo nhà mình sắp cạn rồi.</w:t>
      </w:r>
    </w:p>
    <w:p>
      <w:pPr>
        <w:spacing w:after="160" w:line="312" w:lineRule="auto"/>
      </w:pPr>
      <w:r>
        <w:rPr>
          <w:rFonts w:ascii="Calibri" w:hAnsi="Calibri"/>
          <w:b/>
          <w:sz w:val="22"/>
        </w:rPr>
        <w:t xml:space="preserve">Ms Lan: </w:t>
      </w:r>
      <w:r>
        <w:rPr>
          <w:rFonts w:ascii="Calibri" w:hAnsi="Calibri"/>
          <w:sz w:val="22"/>
        </w:rPr>
        <w:t xml:space="preserve">I will buy a new bag this weekend.  </w:t>
      </w:r>
      <w:r>
        <w:rPr>
          <w:rFonts w:ascii="Calibri" w:hAnsi="Calibri"/>
          <w:i/>
          <w:sz w:val="22"/>
        </w:rPr>
        <w:t>Cuối tuần này tôi mua một bao mới.</w:t>
      </w:r>
    </w:p>
    <w:p>
      <w:pPr>
        <w:spacing w:after="160" w:line="312" w:lineRule="auto"/>
      </w:pPr>
      <w:r>
        <w:rPr>
          <w:rFonts w:ascii="Calibri" w:hAnsi="Calibri"/>
          <w:b/>
          <w:sz w:val="22"/>
        </w:rPr>
        <w:t xml:space="preserve">Ms Denise: </w:t>
      </w:r>
      <w:r>
        <w:rPr>
          <w:rFonts w:ascii="Calibri" w:hAnsi="Calibri"/>
          <w:sz w:val="22"/>
        </w:rPr>
        <w:t xml:space="preserve">Good, we do not want to run out.  </w:t>
      </w:r>
      <w:r>
        <w:rPr>
          <w:rFonts w:ascii="Calibri" w:hAnsi="Calibri"/>
          <w:i/>
          <w:sz w:val="22"/>
        </w:rPr>
        <w:t>Tốt, đừng để hết hẳn.</w:t>
      </w:r>
    </w:p>
    <w:p>
      <w:pPr>
        <w:spacing w:after="160" w:line="312" w:lineRule="auto"/>
      </w:pPr>
      <w:r>
        <w:rPr>
          <w:rFonts w:ascii="Calibri" w:hAnsi="Calibri"/>
          <w:b/>
          <w:sz w:val="22"/>
        </w:rPr>
        <w:t xml:space="preserve">Ms Lan: </w:t>
      </w:r>
      <w:r>
        <w:rPr>
          <w:rFonts w:ascii="Calibri" w:hAnsi="Calibri"/>
          <w:sz w:val="22"/>
        </w:rPr>
        <w:t xml:space="preserve">This budget notebook is almost completely full.  </w:t>
      </w:r>
      <w:r>
        <w:rPr>
          <w:rFonts w:ascii="Calibri" w:hAnsi="Calibri"/>
          <w:i/>
          <w:sz w:val="22"/>
        </w:rPr>
        <w:t>Cuốn sổ chi tiêu này gần đầy hết trang rồi.</w:t>
      </w:r>
    </w:p>
    <w:p>
      <w:pPr>
        <w:spacing w:after="160" w:line="312" w:lineRule="auto"/>
      </w:pPr>
      <w:r>
        <w:rPr>
          <w:rFonts w:ascii="Calibri" w:hAnsi="Calibri"/>
          <w:b/>
          <w:sz w:val="22"/>
        </w:rPr>
        <w:t xml:space="preserve">Ms Denise: </w:t>
      </w:r>
      <w:r>
        <w:rPr>
          <w:rFonts w:ascii="Calibri" w:hAnsi="Calibri"/>
          <w:sz w:val="22"/>
        </w:rPr>
        <w:t xml:space="preserve">I will buy a new one at the stationery shop.  </w:t>
      </w:r>
      <w:r>
        <w:rPr>
          <w:rFonts w:ascii="Calibri" w:hAnsi="Calibri"/>
          <w:i/>
          <w:sz w:val="22"/>
        </w:rPr>
        <w:t>Tôi sẽ mua cái mới ở tiệm văn phòng phẩm.</w:t>
      </w:r>
    </w:p>
    <w:p>
      <w:pPr>
        <w:spacing w:after="160" w:line="312" w:lineRule="auto"/>
      </w:pPr>
      <w:r>
        <w:rPr>
          <w:rFonts w:ascii="Calibri" w:hAnsi="Calibri"/>
          <w:b/>
          <w:sz w:val="22"/>
        </w:rPr>
        <w:t xml:space="preserve">Ms Lan: </w:t>
      </w:r>
      <w:r>
        <w:rPr>
          <w:rFonts w:ascii="Calibri" w:hAnsi="Calibri"/>
          <w:sz w:val="22"/>
        </w:rPr>
        <w:t xml:space="preserve">Great, we can start fresh with it.  </w:t>
      </w:r>
      <w:r>
        <w:rPr>
          <w:rFonts w:ascii="Calibri" w:hAnsi="Calibri"/>
          <w:i/>
          <w:sz w:val="22"/>
        </w:rPr>
        <w:t>Tuyệt, mình bắt đầu lại từ đầu với cuốn mới.</w:t>
      </w:r>
    </w:p>
    <w:p>
      <w:pPr>
        <w:spacing w:after="160" w:line="312" w:lineRule="auto"/>
      </w:pPr>
      <w:r>
        <w:rPr>
          <w:rFonts w:ascii="Calibri" w:hAnsi="Calibri"/>
          <w:b/>
          <w:sz w:val="22"/>
        </w:rPr>
        <w:t xml:space="preserve">Ms Denise: </w:t>
      </w:r>
      <w:r>
        <w:rPr>
          <w:rFonts w:ascii="Calibri" w:hAnsi="Calibri"/>
          <w:sz w:val="22"/>
        </w:rPr>
        <w:t xml:space="preserve">We keep losing clothes pegs somehow.  </w:t>
      </w:r>
      <w:r>
        <w:rPr>
          <w:rFonts w:ascii="Calibri" w:hAnsi="Calibri"/>
          <w:i/>
          <w:sz w:val="22"/>
        </w:rPr>
        <w:t>Không hiểu sao mình cứ mất kẹp phơi quần áo.</w:t>
      </w:r>
    </w:p>
    <w:p>
      <w:pPr>
        <w:spacing w:after="160" w:line="312" w:lineRule="auto"/>
      </w:pPr>
      <w:r>
        <w:rPr>
          <w:rFonts w:ascii="Calibri" w:hAnsi="Calibri"/>
          <w:b/>
          <w:sz w:val="22"/>
        </w:rPr>
        <w:t xml:space="preserve">Ms Lan: </w:t>
      </w:r>
      <w:r>
        <w:rPr>
          <w:rFonts w:ascii="Calibri" w:hAnsi="Calibri"/>
          <w:sz w:val="22"/>
        </w:rPr>
        <w:t xml:space="preserve">I will buy a fresh bag of them.  </w:t>
      </w:r>
      <w:r>
        <w:rPr>
          <w:rFonts w:ascii="Calibri" w:hAnsi="Calibri"/>
          <w:i/>
          <w:sz w:val="22"/>
        </w:rPr>
        <w:t>Tôi sẽ mua một túi mới.</w:t>
      </w:r>
    </w:p>
    <w:p>
      <w:pPr>
        <w:spacing w:after="160" w:line="312" w:lineRule="auto"/>
      </w:pPr>
      <w:r>
        <w:rPr>
          <w:rFonts w:ascii="Calibri" w:hAnsi="Calibri"/>
          <w:b/>
          <w:sz w:val="22"/>
        </w:rPr>
        <w:t xml:space="preserve">Ms Denise: </w:t>
      </w:r>
      <w:r>
        <w:rPr>
          <w:rFonts w:ascii="Calibri" w:hAnsi="Calibri"/>
          <w:sz w:val="22"/>
        </w:rPr>
        <w:t xml:space="preserve">Good idea, the line looks a bit bare.  </w:t>
      </w:r>
      <w:r>
        <w:rPr>
          <w:rFonts w:ascii="Calibri" w:hAnsi="Calibri"/>
          <w:i/>
          <w:sz w:val="22"/>
        </w:rPr>
        <w:t>Ý hay đấy, dây phơi trông trống trải quá.</w:t>
      </w:r>
    </w:p>
    <w:p>
      <w:pPr>
        <w:spacing w:after="160" w:line="312" w:lineRule="auto"/>
      </w:pPr>
      <w:r>
        <w:rPr>
          <w:rFonts w:ascii="Calibri" w:hAnsi="Calibri"/>
          <w:b/>
          <w:sz w:val="22"/>
        </w:rPr>
        <w:t xml:space="preserve">Ms Lan: </w:t>
      </w:r>
      <w:r>
        <w:rPr>
          <w:rFonts w:ascii="Calibri" w:hAnsi="Calibri"/>
          <w:sz w:val="22"/>
        </w:rPr>
        <w:t xml:space="preserve">The box of bin liners is completely empty now.  </w:t>
      </w:r>
      <w:r>
        <w:rPr>
          <w:rFonts w:ascii="Calibri" w:hAnsi="Calibri"/>
          <w:i/>
          <w:sz w:val="22"/>
        </w:rPr>
        <w:t>Hộp túi lót thùng rác giờ trống rỗng rồi.</w:t>
      </w:r>
    </w:p>
    <w:p>
      <w:pPr>
        <w:spacing w:after="160" w:line="312" w:lineRule="auto"/>
      </w:pPr>
      <w:r>
        <w:rPr>
          <w:rFonts w:ascii="Calibri" w:hAnsi="Calibri"/>
          <w:b/>
          <w:sz w:val="22"/>
        </w:rPr>
        <w:t xml:space="preserve">Ms Denise: </w:t>
      </w:r>
      <w:r>
        <w:rPr>
          <w:rFonts w:ascii="Calibri" w:hAnsi="Calibri"/>
          <w:sz w:val="22"/>
        </w:rPr>
        <w:t xml:space="preserve">I will grab a new box tomorrow.  </w:t>
      </w:r>
      <w:r>
        <w:rPr>
          <w:rFonts w:ascii="Calibri" w:hAnsi="Calibri"/>
          <w:i/>
          <w:sz w:val="22"/>
        </w:rPr>
        <w:t>Mai tôi mua hộp mới.</w:t>
      </w:r>
    </w:p>
    <w:p>
      <w:pPr>
        <w:spacing w:after="160" w:line="312" w:lineRule="auto"/>
      </w:pPr>
      <w:r>
        <w:rPr>
          <w:rFonts w:ascii="Calibri" w:hAnsi="Calibri"/>
          <w:b/>
          <w:sz w:val="22"/>
        </w:rPr>
        <w:t xml:space="preserve">Ms Lan: </w:t>
      </w:r>
      <w:r>
        <w:rPr>
          <w:rFonts w:ascii="Calibri" w:hAnsi="Calibri"/>
          <w:sz w:val="22"/>
        </w:rPr>
        <w:t xml:space="preserve">Thanks, we really need those daily.  </w:t>
      </w:r>
      <w:r>
        <w:rPr>
          <w:rFonts w:ascii="Calibri" w:hAnsi="Calibri"/>
          <w:i/>
          <w:sz w:val="22"/>
        </w:rPr>
        <w:t>Cảm ơn chị, mình cần dùng hằng ngày mà.</w:t>
      </w:r>
    </w:p>
    <w:p>
      <w:pPr>
        <w:spacing w:after="160" w:line="312" w:lineRule="auto"/>
      </w:pPr>
      <w:r>
        <w:rPr>
          <w:rFonts w:ascii="Calibri" w:hAnsi="Calibri"/>
          <w:b/>
          <w:sz w:val="22"/>
        </w:rPr>
        <w:t xml:space="preserve">Ms Denise: </w:t>
      </w:r>
      <w:r>
        <w:rPr>
          <w:rFonts w:ascii="Calibri" w:hAnsi="Calibri"/>
          <w:sz w:val="22"/>
        </w:rPr>
        <w:t xml:space="preserve">We are out of tissues in the living room.  </w:t>
      </w:r>
      <w:r>
        <w:rPr>
          <w:rFonts w:ascii="Calibri" w:hAnsi="Calibri"/>
          <w:i/>
          <w:sz w:val="22"/>
        </w:rPr>
        <w:t>Khăn giấy trong phòng khách hết rồi.</w:t>
      </w:r>
    </w:p>
    <w:p>
      <w:pPr>
        <w:spacing w:after="160" w:line="312" w:lineRule="auto"/>
      </w:pPr>
      <w:r>
        <w:rPr>
          <w:rFonts w:ascii="Calibri" w:hAnsi="Calibri"/>
          <w:b/>
          <w:sz w:val="22"/>
        </w:rPr>
        <w:t xml:space="preserve">Ms Lan: </w:t>
      </w:r>
      <w:r>
        <w:rPr>
          <w:rFonts w:ascii="Calibri" w:hAnsi="Calibri"/>
          <w:sz w:val="22"/>
        </w:rPr>
        <w:t xml:space="preserve">I will bring a box from the storage room.  </w:t>
      </w:r>
      <w:r>
        <w:rPr>
          <w:rFonts w:ascii="Calibri" w:hAnsi="Calibri"/>
          <w:i/>
          <w:sz w:val="22"/>
        </w:rPr>
        <w:t>Tôi lấy một hộp từ phòng kho ra.</w:t>
      </w:r>
    </w:p>
    <w:p>
      <w:pPr>
        <w:spacing w:after="160" w:line="312" w:lineRule="auto"/>
      </w:pPr>
      <w:r>
        <w:rPr>
          <w:rFonts w:ascii="Calibri" w:hAnsi="Calibri"/>
          <w:b/>
          <w:sz w:val="22"/>
        </w:rPr>
        <w:t xml:space="preserve">Ms Denise: </w:t>
      </w:r>
      <w:r>
        <w:rPr>
          <w:rFonts w:ascii="Calibri" w:hAnsi="Calibri"/>
          <w:sz w:val="22"/>
        </w:rPr>
        <w:t xml:space="preserve">Perfect, that should do for now.  </w:t>
      </w:r>
      <w:r>
        <w:rPr>
          <w:rFonts w:ascii="Calibri" w:hAnsi="Calibri"/>
          <w:i/>
          <w:sz w:val="22"/>
        </w:rPr>
        <w:t>Tuyệt, vậy tạm đủ dùng.</w:t>
      </w:r>
    </w:p>
    <w:p>
      <w:pPr>
        <w:spacing w:after="160" w:line="312" w:lineRule="auto"/>
      </w:pPr>
      <w:r>
        <w:rPr>
          <w:rFonts w:ascii="Calibri" w:hAnsi="Calibri"/>
          <w:b/>
          <w:sz w:val="22"/>
        </w:rPr>
        <w:t xml:space="preserve">Ms Lan: </w:t>
      </w:r>
      <w:r>
        <w:rPr>
          <w:rFonts w:ascii="Calibri" w:hAnsi="Calibri"/>
          <w:sz w:val="22"/>
        </w:rPr>
        <w:t xml:space="preserve">The coffee tin is nearly empty.  </w:t>
      </w:r>
      <w:r>
        <w:rPr>
          <w:rFonts w:ascii="Calibri" w:hAnsi="Calibri"/>
          <w:i/>
          <w:sz w:val="22"/>
        </w:rPr>
        <w:t>Hộp cà phê gần hết rồi.</w:t>
      </w:r>
    </w:p>
    <w:p>
      <w:pPr>
        <w:spacing w:after="160" w:line="312" w:lineRule="auto"/>
      </w:pPr>
      <w:r>
        <w:rPr>
          <w:rFonts w:ascii="Calibri" w:hAnsi="Calibri"/>
          <w:b/>
          <w:sz w:val="22"/>
        </w:rPr>
        <w:t xml:space="preserve">Ms Denise: </w:t>
      </w:r>
      <w:r>
        <w:rPr>
          <w:rFonts w:ascii="Calibri" w:hAnsi="Calibri"/>
          <w:sz w:val="22"/>
        </w:rPr>
        <w:t xml:space="preserve">I will buy a fresh bag this evening.  </w:t>
      </w:r>
      <w:r>
        <w:rPr>
          <w:rFonts w:ascii="Calibri" w:hAnsi="Calibri"/>
          <w:i/>
          <w:sz w:val="22"/>
        </w:rPr>
        <w:t>Tối nay tôi mua một gói mới.</w:t>
      </w:r>
    </w:p>
    <w:p>
      <w:pPr>
        <w:spacing w:after="160" w:line="312" w:lineRule="auto"/>
      </w:pPr>
      <w:r>
        <w:rPr>
          <w:rFonts w:ascii="Calibri" w:hAnsi="Calibri"/>
          <w:b/>
          <w:sz w:val="22"/>
        </w:rPr>
        <w:t xml:space="preserve">Ms Lan: </w:t>
      </w:r>
      <w:r>
        <w:rPr>
          <w:rFonts w:ascii="Calibri" w:hAnsi="Calibri"/>
          <w:sz w:val="22"/>
        </w:rPr>
        <w:t xml:space="preserve">Great, mornings would not be the same without it.  </w:t>
      </w:r>
      <w:r>
        <w:rPr>
          <w:rFonts w:ascii="Calibri" w:hAnsi="Calibri"/>
          <w:i/>
          <w:sz w:val="22"/>
        </w:rPr>
        <w:t>Tuyệt, buổi sáng thiếu nó thì không được đâu.</w:t>
      </w:r>
    </w:p>
    <w:p>
      <w:pPr>
        <w:spacing w:after="160" w:line="312" w:lineRule="auto"/>
      </w:pPr>
      <w:r>
        <w:rPr>
          <w:rFonts w:ascii="Calibri" w:hAnsi="Calibri"/>
          <w:b/>
          <w:sz w:val="22"/>
        </w:rPr>
        <w:t xml:space="preserve">Ms Denise: </w:t>
      </w:r>
      <w:r>
        <w:rPr>
          <w:rFonts w:ascii="Calibri" w:hAnsi="Calibri"/>
          <w:sz w:val="22"/>
        </w:rPr>
        <w:t xml:space="preserve">We need more sugar for baking this weekend.  </w:t>
      </w:r>
      <w:r>
        <w:rPr>
          <w:rFonts w:ascii="Calibri" w:hAnsi="Calibri"/>
          <w:i/>
          <w:sz w:val="22"/>
        </w:rPr>
        <w:t>Cuối tuần này mình cần thêm đường để làm bánh.</w:t>
      </w:r>
    </w:p>
    <w:p>
      <w:pPr>
        <w:spacing w:after="160" w:line="312" w:lineRule="auto"/>
      </w:pPr>
      <w:r>
        <w:rPr>
          <w:rFonts w:ascii="Calibri" w:hAnsi="Calibri"/>
          <w:b/>
          <w:sz w:val="22"/>
        </w:rPr>
        <w:t xml:space="preserve">Ms Lan: </w:t>
      </w:r>
      <w:r>
        <w:rPr>
          <w:rFonts w:ascii="Calibri" w:hAnsi="Calibri"/>
          <w:sz w:val="22"/>
        </w:rPr>
        <w:t xml:space="preserve">I will add that to today's shopping list.  </w:t>
      </w:r>
      <w:r>
        <w:rPr>
          <w:rFonts w:ascii="Calibri" w:hAnsi="Calibri"/>
          <w:i/>
          <w:sz w:val="22"/>
        </w:rPr>
        <w:t>Tôi thêm vào danh sách mua sắm hôm nay.</w:t>
      </w:r>
    </w:p>
    <w:p>
      <w:pPr>
        <w:spacing w:after="160" w:line="312" w:lineRule="auto"/>
      </w:pPr>
      <w:r>
        <w:rPr>
          <w:rFonts w:ascii="Calibri" w:hAnsi="Calibri"/>
          <w:b/>
          <w:sz w:val="22"/>
        </w:rPr>
        <w:t xml:space="preserve">Ms Denise: </w:t>
      </w:r>
      <w:r>
        <w:rPr>
          <w:rFonts w:ascii="Calibri" w:hAnsi="Calibri"/>
          <w:sz w:val="22"/>
        </w:rPr>
        <w:t xml:space="preserve">Great, I am looking forward to baking.  </w:t>
      </w:r>
      <w:r>
        <w:rPr>
          <w:rFonts w:ascii="Calibri" w:hAnsi="Calibri"/>
          <w:i/>
          <w:sz w:val="22"/>
        </w:rPr>
        <w:t>Tuyệt, tôi mong được làm bánh lắm.</w:t>
      </w:r>
    </w:p>
    <w:p>
      <w:pPr>
        <w:spacing w:after="160" w:line="312" w:lineRule="auto"/>
      </w:pPr>
      <w:r>
        <w:rPr>
          <w:rFonts w:ascii="Calibri" w:hAnsi="Calibri"/>
          <w:b/>
          <w:sz w:val="22"/>
        </w:rPr>
        <w:t xml:space="preserve">Ms Lan: </w:t>
      </w:r>
      <w:r>
        <w:rPr>
          <w:rFonts w:ascii="Calibri" w:hAnsi="Calibri"/>
          <w:sz w:val="22"/>
        </w:rPr>
        <w:t xml:space="preserve">This dish rack is starting to rust a little.  </w:t>
      </w:r>
      <w:r>
        <w:rPr>
          <w:rFonts w:ascii="Calibri" w:hAnsi="Calibri"/>
          <w:i/>
          <w:sz w:val="22"/>
        </w:rPr>
        <w:t>Giá để bát này bắt đầu hơi rỉ sét rồi.</w:t>
      </w:r>
    </w:p>
    <w:p>
      <w:pPr>
        <w:spacing w:after="160" w:line="312" w:lineRule="auto"/>
      </w:pPr>
      <w:r>
        <w:rPr>
          <w:rFonts w:ascii="Calibri" w:hAnsi="Calibri"/>
          <w:b/>
          <w:sz w:val="22"/>
        </w:rPr>
        <w:t xml:space="preserve">Ms Denise: </w:t>
      </w:r>
      <w:r>
        <w:rPr>
          <w:rFonts w:ascii="Calibri" w:hAnsi="Calibri"/>
          <w:sz w:val="22"/>
        </w:rPr>
        <w:t xml:space="preserve">Better to swap it out before it gets worse.  </w:t>
      </w:r>
      <w:r>
        <w:rPr>
          <w:rFonts w:ascii="Calibri" w:hAnsi="Calibri"/>
          <w:i/>
          <w:sz w:val="22"/>
        </w:rPr>
        <w:t>Mình nên thay trước khi nó tệ hơn.</w:t>
      </w:r>
    </w:p>
    <w:p>
      <w:pPr>
        <w:spacing w:after="160" w:line="312" w:lineRule="auto"/>
      </w:pPr>
      <w:r>
        <w:rPr>
          <w:rFonts w:ascii="Calibri" w:hAnsi="Calibri"/>
          <w:b/>
          <w:sz w:val="22"/>
        </w:rPr>
        <w:t xml:space="preserve">Ms Lan: </w:t>
      </w:r>
      <w:r>
        <w:rPr>
          <w:rFonts w:ascii="Calibri" w:hAnsi="Calibri"/>
          <w:sz w:val="22"/>
        </w:rPr>
        <w:t xml:space="preserve">Agreed, I will look for a new one.  </w:t>
      </w:r>
      <w:r>
        <w:rPr>
          <w:rFonts w:ascii="Calibri" w:hAnsi="Calibri"/>
          <w:i/>
          <w:sz w:val="22"/>
        </w:rPr>
        <w:t>Đồng ý, tôi sẽ tìm mua cái mới.</w:t>
      </w:r>
    </w:p>
    <w:p>
      <w:pPr>
        <w:spacing w:after="160" w:line="312" w:lineRule="auto"/>
      </w:pPr>
      <w:r>
        <w:rPr>
          <w:rFonts w:ascii="Calibri" w:hAnsi="Calibri"/>
          <w:b/>
          <w:sz w:val="22"/>
        </w:rPr>
        <w:t xml:space="preserve">Ms Denise: </w:t>
      </w:r>
      <w:r>
        <w:rPr>
          <w:rFonts w:ascii="Calibri" w:hAnsi="Calibri"/>
          <w:sz w:val="22"/>
        </w:rPr>
        <w:t xml:space="preserve">Our toothbrush holder cracked this morning.  </w:t>
      </w:r>
      <w:r>
        <w:rPr>
          <w:rFonts w:ascii="Calibri" w:hAnsi="Calibri"/>
          <w:i/>
          <w:sz w:val="22"/>
        </w:rPr>
        <w:t>Hộp đựng bàn chải đánh răng bị nứt sáng nay.</w:t>
      </w:r>
    </w:p>
    <w:p>
      <w:pPr>
        <w:spacing w:after="160" w:line="312" w:lineRule="auto"/>
      </w:pPr>
      <w:r>
        <w:rPr>
          <w:rFonts w:ascii="Calibri" w:hAnsi="Calibri"/>
          <w:b/>
          <w:sz w:val="22"/>
        </w:rPr>
        <w:t xml:space="preserve">Ms Lan: </w:t>
      </w:r>
      <w:r>
        <w:rPr>
          <w:rFonts w:ascii="Calibri" w:hAnsi="Calibri"/>
          <w:sz w:val="22"/>
        </w:rPr>
        <w:t xml:space="preserve">I will pick up a new one later today.  </w:t>
      </w:r>
      <w:r>
        <w:rPr>
          <w:rFonts w:ascii="Calibri" w:hAnsi="Calibri"/>
          <w:i/>
          <w:sz w:val="22"/>
        </w:rPr>
        <w:t>Chiều nay tôi mua cái mới.</w:t>
      </w:r>
    </w:p>
    <w:p>
      <w:pPr>
        <w:spacing w:after="160" w:line="312" w:lineRule="auto"/>
      </w:pPr>
      <w:r>
        <w:rPr>
          <w:rFonts w:ascii="Calibri" w:hAnsi="Calibri"/>
          <w:b/>
          <w:sz w:val="22"/>
        </w:rPr>
        <w:t xml:space="preserve">Ms Denise: </w:t>
      </w:r>
      <w:r>
        <w:rPr>
          <w:rFonts w:ascii="Calibri" w:hAnsi="Calibri"/>
          <w:sz w:val="22"/>
        </w:rPr>
        <w:t xml:space="preserve">Thanks, it is a bit wobbly right now.  </w:t>
      </w:r>
      <w:r>
        <w:rPr>
          <w:rFonts w:ascii="Calibri" w:hAnsi="Calibri"/>
          <w:i/>
          <w:sz w:val="22"/>
        </w:rPr>
        <w:t>Cảm ơn chị, bây giờ nó lung lay lắm.</w:t>
      </w:r>
    </w:p>
    <w:p>
      <w:pPr>
        <w:spacing w:after="160" w:line="312" w:lineRule="auto"/>
      </w:pPr>
      <w:r>
        <w:rPr>
          <w:rFonts w:ascii="Calibri" w:hAnsi="Calibri"/>
          <w:b/>
          <w:sz w:val="22"/>
        </w:rPr>
        <w:t xml:space="preserve">Ms Lan: </w:t>
      </w:r>
      <w:r>
        <w:rPr>
          <w:rFonts w:ascii="Calibri" w:hAnsi="Calibri"/>
          <w:sz w:val="22"/>
        </w:rPr>
        <w:t xml:space="preserve">We are almost out of matches for the stove.  </w:t>
      </w:r>
      <w:r>
        <w:rPr>
          <w:rFonts w:ascii="Calibri" w:hAnsi="Calibri"/>
          <w:i/>
          <w:sz w:val="22"/>
        </w:rPr>
        <w:t>Diêm để đốt bếp sắp hết rồi.</w:t>
      </w:r>
    </w:p>
    <w:p>
      <w:pPr>
        <w:spacing w:after="160" w:line="312" w:lineRule="auto"/>
      </w:pPr>
      <w:r>
        <w:rPr>
          <w:rFonts w:ascii="Calibri" w:hAnsi="Calibri"/>
          <w:b/>
          <w:sz w:val="22"/>
        </w:rPr>
        <w:t xml:space="preserve">Ms Denise: </w:t>
      </w:r>
      <w:r>
        <w:rPr>
          <w:rFonts w:ascii="Calibri" w:hAnsi="Calibri"/>
          <w:sz w:val="22"/>
        </w:rPr>
        <w:t xml:space="preserve">I will grab a box at the corner shop.  </w:t>
      </w:r>
      <w:r>
        <w:rPr>
          <w:rFonts w:ascii="Calibri" w:hAnsi="Calibri"/>
          <w:i/>
          <w:sz w:val="22"/>
        </w:rPr>
        <w:t>Tôi sẽ mua một hộp ở cửa hàng góc phố.</w:t>
      </w:r>
    </w:p>
    <w:p>
      <w:pPr>
        <w:spacing w:after="160" w:line="312" w:lineRule="auto"/>
      </w:pPr>
      <w:r>
        <w:rPr>
          <w:rFonts w:ascii="Calibri" w:hAnsi="Calibri"/>
          <w:b/>
          <w:sz w:val="22"/>
        </w:rPr>
        <w:t xml:space="preserve">Ms Lan: </w:t>
      </w:r>
      <w:r>
        <w:rPr>
          <w:rFonts w:ascii="Calibri" w:hAnsi="Calibri"/>
          <w:sz w:val="22"/>
        </w:rPr>
        <w:t xml:space="preserve">Thanks, I need them for cooking tonight.  </w:t>
      </w:r>
      <w:r>
        <w:rPr>
          <w:rFonts w:ascii="Calibri" w:hAnsi="Calibri"/>
          <w:i/>
          <w:sz w:val="22"/>
        </w:rPr>
        <w:t>Cảm ơn chị, tối nay tôi cần để nấu ăn.</w:t>
      </w:r>
    </w:p>
    <w:p>
      <w:pPr>
        <w:spacing w:after="160" w:line="312" w:lineRule="auto"/>
      </w:pPr>
      <w:r>
        <w:rPr>
          <w:rFonts w:ascii="Calibri" w:hAnsi="Calibri"/>
          <w:b/>
          <w:sz w:val="22"/>
        </w:rPr>
        <w:t xml:space="preserve">Ms Denise: </w:t>
      </w:r>
      <w:r>
        <w:rPr>
          <w:rFonts w:ascii="Calibri" w:hAnsi="Calibri"/>
          <w:sz w:val="22"/>
        </w:rPr>
        <w:t xml:space="preserve">This oven mitt has a hole burnt through it.  </w:t>
      </w:r>
      <w:r>
        <w:rPr>
          <w:rFonts w:ascii="Calibri" w:hAnsi="Calibri"/>
          <w:i/>
          <w:sz w:val="22"/>
        </w:rPr>
        <w:t>Găng tay lò nướng này bị cháy thủng một lỗ rồi.</w:t>
      </w:r>
    </w:p>
    <w:p>
      <w:pPr>
        <w:spacing w:after="160" w:line="312" w:lineRule="auto"/>
      </w:pPr>
      <w:r>
        <w:rPr>
          <w:rFonts w:ascii="Calibri" w:hAnsi="Calibri"/>
          <w:b/>
          <w:sz w:val="22"/>
        </w:rPr>
        <w:t xml:space="preserve">Ms Lan: </w:t>
      </w:r>
      <w:r>
        <w:rPr>
          <w:rFonts w:ascii="Calibri" w:hAnsi="Calibri"/>
          <w:sz w:val="22"/>
        </w:rPr>
        <w:t xml:space="preserve">We should really get a new pair.  </w:t>
      </w:r>
      <w:r>
        <w:rPr>
          <w:rFonts w:ascii="Calibri" w:hAnsi="Calibri"/>
          <w:i/>
          <w:sz w:val="22"/>
        </w:rPr>
        <w:t>Mình nên mua đôi mới thật đấy.</w:t>
      </w:r>
    </w:p>
    <w:p>
      <w:pPr>
        <w:spacing w:after="160" w:line="312" w:lineRule="auto"/>
      </w:pPr>
      <w:r>
        <w:rPr>
          <w:rFonts w:ascii="Calibri" w:hAnsi="Calibri"/>
          <w:b/>
          <w:sz w:val="22"/>
        </w:rPr>
        <w:t xml:space="preserve">Ms Denise: </w:t>
      </w:r>
      <w:r>
        <w:rPr>
          <w:rFonts w:ascii="Calibri" w:hAnsi="Calibri"/>
          <w:sz w:val="22"/>
        </w:rPr>
        <w:t xml:space="preserve">I will order some this week.  </w:t>
      </w:r>
      <w:r>
        <w:rPr>
          <w:rFonts w:ascii="Calibri" w:hAnsi="Calibri"/>
          <w:i/>
          <w:sz w:val="22"/>
        </w:rPr>
        <w:t>Tuần này tôi sẽ đặt mua.</w:t>
      </w:r>
    </w:p>
    <w:p>
      <w:pPr>
        <w:spacing w:after="160" w:line="312" w:lineRule="auto"/>
      </w:pPr>
      <w:r>
        <w:rPr>
          <w:rFonts w:ascii="Calibri" w:hAnsi="Calibri"/>
          <w:b/>
          <w:sz w:val="22"/>
        </w:rPr>
        <w:t xml:space="preserve">Ms Lan: </w:t>
      </w:r>
      <w:r>
        <w:rPr>
          <w:rFonts w:ascii="Calibri" w:hAnsi="Calibri"/>
          <w:sz w:val="22"/>
        </w:rPr>
        <w:t xml:space="preserve">Our cleaning cloths are looking quite worn.  </w:t>
      </w:r>
      <w:r>
        <w:rPr>
          <w:rFonts w:ascii="Calibri" w:hAnsi="Calibri"/>
          <w:i/>
          <w:sz w:val="22"/>
        </w:rPr>
        <w:t>Khăn lau nhà mình trông cũ quá rồi.</w:t>
      </w:r>
    </w:p>
    <w:p>
      <w:pPr>
        <w:spacing w:after="160" w:line="312" w:lineRule="auto"/>
      </w:pPr>
      <w:r>
        <w:rPr>
          <w:rFonts w:ascii="Calibri" w:hAnsi="Calibri"/>
          <w:b/>
          <w:sz w:val="22"/>
        </w:rPr>
        <w:t xml:space="preserve">Ms Denise: </w:t>
      </w:r>
      <w:r>
        <w:rPr>
          <w:rFonts w:ascii="Calibri" w:hAnsi="Calibri"/>
          <w:sz w:val="22"/>
        </w:rPr>
        <w:t xml:space="preserve">I will buy a fresh pack tomorrow.  </w:t>
      </w:r>
      <w:r>
        <w:rPr>
          <w:rFonts w:ascii="Calibri" w:hAnsi="Calibri"/>
          <w:i/>
          <w:sz w:val="22"/>
        </w:rPr>
        <w:t>Mai tôi mua một gói mới.</w:t>
      </w:r>
    </w:p>
    <w:p>
      <w:pPr>
        <w:spacing w:after="160" w:line="312" w:lineRule="auto"/>
      </w:pPr>
      <w:r>
        <w:rPr>
          <w:rFonts w:ascii="Calibri" w:hAnsi="Calibri"/>
          <w:b/>
          <w:sz w:val="22"/>
        </w:rPr>
        <w:t xml:space="preserve">Ms Lan: </w:t>
      </w:r>
      <w:r>
        <w:rPr>
          <w:rFonts w:ascii="Calibri" w:hAnsi="Calibri"/>
          <w:sz w:val="22"/>
        </w:rPr>
        <w:t xml:space="preserve">Good, cleaning will feel more effective then.  </w:t>
      </w:r>
      <w:r>
        <w:rPr>
          <w:rFonts w:ascii="Calibri" w:hAnsi="Calibri"/>
          <w:i/>
          <w:sz w:val="22"/>
        </w:rPr>
        <w:t>Tốt, vậy lau dọn sẽ sạch hơn.</w:t>
      </w:r>
    </w:p>
    <w:p>
      <w:pPr>
        <w:spacing w:after="160" w:line="312" w:lineRule="auto"/>
      </w:pPr>
      <w:r>
        <w:rPr>
          <w:rFonts w:ascii="Calibri" w:hAnsi="Calibri"/>
          <w:b/>
          <w:sz w:val="22"/>
        </w:rPr>
        <w:t xml:space="preserve">Ms Denise: </w:t>
      </w:r>
      <w:r>
        <w:rPr>
          <w:rFonts w:ascii="Calibri" w:hAnsi="Calibri"/>
          <w:sz w:val="22"/>
        </w:rPr>
        <w:t xml:space="preserve">The soap by the sink is down to a sliver.  </w:t>
      </w:r>
      <w:r>
        <w:rPr>
          <w:rFonts w:ascii="Calibri" w:hAnsi="Calibri"/>
          <w:i/>
          <w:sz w:val="22"/>
        </w:rPr>
        <w:t>Xà phòng cạnh bồn rửa chỉ còn miếng nhỏ xíu.</w:t>
      </w:r>
    </w:p>
    <w:p>
      <w:pPr>
        <w:spacing w:after="160" w:line="312" w:lineRule="auto"/>
      </w:pPr>
      <w:r>
        <w:rPr>
          <w:rFonts w:ascii="Calibri" w:hAnsi="Calibri"/>
          <w:b/>
          <w:sz w:val="22"/>
        </w:rPr>
        <w:t xml:space="preserve">Ms Lan: </w:t>
      </w:r>
      <w:r>
        <w:rPr>
          <w:rFonts w:ascii="Calibri" w:hAnsi="Calibri"/>
          <w:sz w:val="22"/>
        </w:rPr>
        <w:t xml:space="preserve">I have a spare bar in the cupboard.  </w:t>
      </w:r>
      <w:r>
        <w:rPr>
          <w:rFonts w:ascii="Calibri" w:hAnsi="Calibri"/>
          <w:i/>
          <w:sz w:val="22"/>
        </w:rPr>
        <w:t>Tôi có một bánh dự phòng trong tủ.</w:t>
      </w:r>
    </w:p>
    <w:p>
      <w:pPr>
        <w:spacing w:after="160" w:line="312" w:lineRule="auto"/>
      </w:pPr>
      <w:r>
        <w:rPr>
          <w:rFonts w:ascii="Calibri" w:hAnsi="Calibri"/>
          <w:b/>
          <w:sz w:val="22"/>
        </w:rPr>
        <w:t xml:space="preserve">Ms Denise: </w:t>
      </w:r>
      <w:r>
        <w:rPr>
          <w:rFonts w:ascii="Calibri" w:hAnsi="Calibri"/>
          <w:sz w:val="22"/>
        </w:rPr>
        <w:t xml:space="preserve">Great, I will swap it out now.  </w:t>
      </w:r>
      <w:r>
        <w:rPr>
          <w:rFonts w:ascii="Calibri" w:hAnsi="Calibri"/>
          <w:i/>
          <w:sz w:val="22"/>
        </w:rPr>
        <w:t>Tuyệt, tôi thay ngay đây.</w:t>
      </w:r>
    </w:p>
    <w:p>
      <w:pPr>
        <w:spacing w:after="160" w:line="312" w:lineRule="auto"/>
      </w:pPr>
      <w:r>
        <w:rPr>
          <w:rFonts w:ascii="Calibri" w:hAnsi="Calibri"/>
          <w:b/>
          <w:sz w:val="22"/>
        </w:rPr>
        <w:t xml:space="preserve">Ms Lan: </w:t>
      </w:r>
      <w:r>
        <w:rPr>
          <w:rFonts w:ascii="Calibri" w:hAnsi="Calibri"/>
          <w:sz w:val="22"/>
        </w:rPr>
        <w:t xml:space="preserve">We need more string to tie up the plants.  </w:t>
      </w:r>
      <w:r>
        <w:rPr>
          <w:rFonts w:ascii="Calibri" w:hAnsi="Calibri"/>
          <w:i/>
          <w:sz w:val="22"/>
        </w:rPr>
        <w:t>Mình cần thêm dây để buộc cây trong vườn.</w:t>
      </w:r>
    </w:p>
    <w:p>
      <w:pPr>
        <w:spacing w:after="160" w:line="312" w:lineRule="auto"/>
      </w:pPr>
      <w:r>
        <w:rPr>
          <w:rFonts w:ascii="Calibri" w:hAnsi="Calibri"/>
          <w:b/>
          <w:sz w:val="22"/>
        </w:rPr>
        <w:t xml:space="preserve">Ms Denise: </w:t>
      </w:r>
      <w:r>
        <w:rPr>
          <w:rFonts w:ascii="Calibri" w:hAnsi="Calibri"/>
          <w:sz w:val="22"/>
        </w:rPr>
        <w:t xml:space="preserve">I will pick some up at the hardware shop.  </w:t>
      </w:r>
      <w:r>
        <w:rPr>
          <w:rFonts w:ascii="Calibri" w:hAnsi="Calibri"/>
          <w:i/>
          <w:sz w:val="22"/>
        </w:rPr>
        <w:t>Tôi sẽ mua ở cửa hàng dụng cụ.</w:t>
      </w:r>
    </w:p>
    <w:p>
      <w:pPr>
        <w:spacing w:after="160" w:line="312" w:lineRule="auto"/>
      </w:pPr>
      <w:r>
        <w:rPr>
          <w:rFonts w:ascii="Calibri" w:hAnsi="Calibri"/>
          <w:b/>
          <w:sz w:val="22"/>
        </w:rPr>
        <w:t xml:space="preserve">Ms Lan: </w:t>
      </w:r>
      <w:r>
        <w:rPr>
          <w:rFonts w:ascii="Calibri" w:hAnsi="Calibri"/>
          <w:sz w:val="22"/>
        </w:rPr>
        <w:t xml:space="preserve">Thanks, the plants really need support now.  </w:t>
      </w:r>
      <w:r>
        <w:rPr>
          <w:rFonts w:ascii="Calibri" w:hAnsi="Calibri"/>
          <w:i/>
          <w:sz w:val="22"/>
        </w:rPr>
        <w:t>Cảm ơn chị, cây giờ cần được đỡ lắm rồi.</w:t>
      </w:r>
    </w:p>
    <w:p>
      <w:pPr>
        <w:spacing w:after="160" w:line="312" w:lineRule="auto"/>
      </w:pPr>
      <w:r>
        <w:rPr>
          <w:rFonts w:ascii="Calibri" w:hAnsi="Calibri"/>
          <w:b/>
          <w:sz w:val="22"/>
        </w:rPr>
        <w:t xml:space="preserve">Ms Denise: </w:t>
      </w:r>
      <w:r>
        <w:rPr>
          <w:rFonts w:ascii="Calibri" w:hAnsi="Calibri"/>
          <w:sz w:val="22"/>
        </w:rPr>
        <w:t xml:space="preserve">It really helps when we notice what the home needs early.  </w:t>
      </w:r>
      <w:r>
        <w:rPr>
          <w:rFonts w:ascii="Calibri" w:hAnsi="Calibri"/>
          <w:i/>
          <w:sz w:val="22"/>
        </w:rPr>
        <w:t>Việc mình để ý sớm những gì nhà cần thật sự hữu ích.</w:t>
      </w:r>
    </w:p>
    <w:p>
      <w:pPr>
        <w:spacing w:after="160" w:line="312" w:lineRule="auto"/>
      </w:pPr>
      <w:r>
        <w:rPr>
          <w:rFonts w:ascii="Calibri" w:hAnsi="Calibri"/>
          <w:b/>
          <w:sz w:val="22"/>
        </w:rPr>
        <w:t xml:space="preserve">Ms Lan: </w:t>
      </w:r>
      <w:r>
        <w:rPr>
          <w:rFonts w:ascii="Calibri" w:hAnsi="Calibri"/>
          <w:sz w:val="22"/>
        </w:rPr>
        <w:t xml:space="preserve">It does, we rarely run out of anything important that way.  </w:t>
      </w:r>
      <w:r>
        <w:rPr>
          <w:rFonts w:ascii="Calibri" w:hAnsi="Calibri"/>
          <w:i/>
          <w:sz w:val="22"/>
        </w:rPr>
        <w:t>Đúng vậy, nhờ vậy mình hiếm khi hết thứ gì quan trọng.</w:t>
      </w:r>
    </w:p>
    <w:p>
      <w:pPr>
        <w:spacing w:after="160" w:line="312" w:lineRule="auto"/>
      </w:pPr>
      <w:r>
        <w:rPr>
          <w:rFonts w:ascii="Calibri" w:hAnsi="Calibri"/>
          <w:b/>
          <w:sz w:val="22"/>
        </w:rPr>
        <w:t xml:space="preserve">Ms Denise: </w:t>
      </w:r>
      <w:r>
        <w:rPr>
          <w:rFonts w:ascii="Calibri" w:hAnsi="Calibri"/>
          <w:sz w:val="22"/>
        </w:rPr>
        <w:t xml:space="preserve">That is exactly why I keep a running list on the fridge.  </w:t>
      </w:r>
      <w:r>
        <w:rPr>
          <w:rFonts w:ascii="Calibri" w:hAnsi="Calibri"/>
          <w:i/>
          <w:sz w:val="22"/>
        </w:rPr>
        <w:t>Chính vì vậy mà tôi luôn để một danh sách trên tủ lạnh.</w:t>
      </w:r>
    </w:p>
    <w:p>
      <w:pPr>
        <w:spacing w:after="160" w:line="312" w:lineRule="auto"/>
      </w:pPr>
      <w:r>
        <w:rPr>
          <w:rFonts w:ascii="Calibri" w:hAnsi="Calibri"/>
          <w:b/>
          <w:sz w:val="22"/>
        </w:rPr>
        <w:t xml:space="preserve">Ms Lan: </w:t>
      </w:r>
      <w:r>
        <w:rPr>
          <w:rFonts w:ascii="Calibri" w:hAnsi="Calibri"/>
          <w:sz w:val="22"/>
        </w:rPr>
        <w:t xml:space="preserve">A smart habit, and it keeps our home running smoothly.  </w:t>
      </w:r>
      <w:r>
        <w:rPr>
          <w:rFonts w:ascii="Calibri" w:hAnsi="Calibri"/>
          <w:i/>
          <w:sz w:val="22"/>
        </w:rPr>
        <w:t>Một thói quen khôn ngoan, và giúp nhà mình vận hành suôn sẻ.</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0059</w:t>
            </w:r>
          </w:p>
        </w:tc>
        <w:tc>
          <w:tcPr>
            <w:tcW w:type="dxa" w:w="7824"/>
            <w:shd w:val="clear" w:color="auto" w:fill="D9E2F3"/>
          </w:tcPr>
          <w:p>
            <w:r>
              <w:rPr>
                <w:rFonts w:ascii="Arial" w:hAnsi="Arial"/>
                <w:b/>
                <w:color w:val="1F3864"/>
                <w:sz w:val="30"/>
              </w:rPr>
              <w:t>Recognising and Responding to a Simple Family Relationship</w:t>
            </w:r>
          </w:p>
          <w:p>
            <w:r>
              <w:rPr>
                <w:rFonts w:ascii="Arial" w:hAnsi="Arial"/>
                <w:i/>
                <w:color w:val="333333"/>
                <w:sz w:val="22"/>
              </w:rPr>
              <w:t>Giao tiếp nền tảng: family &amp; relationships — a simple family relationship</w:t>
            </w:r>
          </w:p>
        </w:tc>
      </w:tr>
    </w:tbl>
    <w:p>
      <w:pPr>
        <w:spacing w:after="40"/>
      </w:pPr>
    </w:p>
    <w:p>
      <w:pPr>
        <w:spacing w:after="160"/>
      </w:pPr>
      <w:r>
        <w:rPr>
          <w:rFonts w:ascii="Calibri" w:hAnsi="Calibri"/>
          <w:i/>
          <w:sz w:val="19"/>
        </w:rPr>
        <w:t>Ms Lan and Mr Roy are neighbours who often talk about how people in their families are related. Across many everyday moments -- explaining who a sister is, clarifying who a brother is, explaining a mother-in-law relationship, clarifying a nephew, explaining a niece, clarifying a grandfather, explaining a grandmother, clarifying a cousin, explaining an uncle, clarifying an aunt, explaining a stepbrother, clarifying a half-sister, explaining a son-in-law, clarifying a daughter-in-law, explaining twins, clarifying an only child, explaining a godparent, clarifying a foster sibling, explaining a great-grandfather, clarifying a great-aunt, explaining a first cousin once removed simply, clarifying a brother-in-law, explaining a sister-in-law, clarifying a stepfather, explaining a stepmother, clarifying a biological parent versus adoptive parent, explaining an eldest child, clarifying a youngest child, explaining a middle child, clarifying a widowed parent, explaining a single parent, clarifying a guardian, explaining an extended family member, clarifying who counts as immediate family, explaining a family tree connection, clarifying a second marriage's relationship, explaining why understanding family relationships matters, and finally why getting these simple family relationships right matters so much for everyday conversation -- one of them asks about a family relationship, and the other responds clearly each time.</w:t>
      </w:r>
      <w:r>
        <w:rPr>
          <w:rFonts w:ascii="Calibri" w:hAnsi="Calibri"/>
          <w:i/>
          <w:sz w:val="19"/>
        </w:rPr>
        <w:t xml:space="preserve">  Chị Lan và anh Roy là hàng xóm, thường nói về mối quan hệ giữa những người trong gia đình mình. Qua nhiều khoảnh khắc đời thường -- giải thích ai là chị gái, làm rõ ai là anh trai, giải thích quan hệ mẹ chồng hoặc mẹ vợ, làm rõ ai là cháu trai, giải thích ai là cháu gái, làm rõ ai là ông nội hoặc ông ngoại, giải thích ai là bà nội hoặc bà ngoại, làm rõ ai là anh chị em họ, giải thích ai là chú hoặc bác, làm rõ ai là dì hoặc cô, giải thích anh em cùng cha khác mẹ, làm rõ chị em cùng mẹ khác cha, giải thích con rể, làm rõ con dâu, giải thích cặp song sinh, làm rõ con một, giải thích cha mẹ đỡ đầu, làm rõ anh chị em nuôi, giải thích ông cố, làm rõ bà cô hoặc bà dì lớn, giải thích một cách đơn giản anh chị em họ đời xa, làm rõ anh rể hoặc em rể, giải thích chị dâu hoặc em dâu, làm rõ cha dượng, giải thích mẹ kế, làm rõ cha mẹ ruột so với cha mẹ nuôi, giải thích con cả, làm rõ con út, giải thích con giữa, làm rõ cha hoặc mẹ góa bụa, giải thích cha mẹ đơn thân, làm rõ người giám hộ, giải thích một thành viên trong đại gia đình, làm rõ ai được tính là gia đình trực hệ, giải thích một mối liên kết trên cây phả hệ, làm rõ mối quan hệ trong một cuộc hôn nhân lần hai, giải thích vì sao hiểu các mối quan hệ gia đình lại quan trọng, và cuối cùng là vì sao việc hiểu đúng những mối quan hệ gia đình đơn giản này lại quan trọng đến vậy cho giao tiếp hằng ngày -- một người hỏi về một mối quan hệ gia đình, và người kia luôn đáp lại rõ ràng mỗi lần.</w:t>
      </w:r>
    </w:p>
    <w:p>
      <w:pPr>
        <w:spacing w:after="160" w:line="312" w:lineRule="auto"/>
      </w:pPr>
      <w:r>
        <w:rPr>
          <w:rFonts w:ascii="Calibri" w:hAnsi="Calibri"/>
          <w:b/>
          <w:sz w:val="22"/>
        </w:rPr>
        <w:t xml:space="preserve">Mr Roy: </w:t>
      </w:r>
      <w:r>
        <w:rPr>
          <w:rFonts w:ascii="Calibri" w:hAnsi="Calibri"/>
          <w:sz w:val="22"/>
        </w:rPr>
        <w:t xml:space="preserve">Lan, is Mai your sister or your cousin?  </w:t>
      </w:r>
      <w:r>
        <w:rPr>
          <w:rFonts w:ascii="Calibri" w:hAnsi="Calibri"/>
          <w:i/>
          <w:sz w:val="22"/>
        </w:rPr>
        <w:t>Chị Lan, Mai là em gái hay em họ của chị vậy?</w:t>
      </w:r>
    </w:p>
    <w:p>
      <w:pPr>
        <w:spacing w:after="160" w:line="312" w:lineRule="auto"/>
      </w:pPr>
      <w:r>
        <w:rPr>
          <w:rFonts w:ascii="Calibri" w:hAnsi="Calibri"/>
          <w:b/>
          <w:sz w:val="22"/>
        </w:rPr>
        <w:t xml:space="preserve">Ms Lan: </w:t>
      </w:r>
      <w:r>
        <w:rPr>
          <w:rFonts w:ascii="Calibri" w:hAnsi="Calibri"/>
          <w:sz w:val="22"/>
        </w:rPr>
        <w:t xml:space="preserve">She is my younger sister, same parents as me.  </w:t>
      </w:r>
      <w:r>
        <w:rPr>
          <w:rFonts w:ascii="Calibri" w:hAnsi="Calibri"/>
          <w:i/>
          <w:sz w:val="22"/>
        </w:rPr>
        <w:t>Là em gái ruột của tôi, cùng bố mẹ.</w:t>
      </w:r>
    </w:p>
    <w:p>
      <w:pPr>
        <w:spacing w:after="160" w:line="312" w:lineRule="auto"/>
      </w:pPr>
      <w:r>
        <w:rPr>
          <w:rFonts w:ascii="Calibri" w:hAnsi="Calibri"/>
          <w:b/>
          <w:sz w:val="22"/>
        </w:rPr>
        <w:t xml:space="preserve">Mr Roy: </w:t>
      </w:r>
      <w:r>
        <w:rPr>
          <w:rFonts w:ascii="Calibri" w:hAnsi="Calibri"/>
          <w:sz w:val="22"/>
        </w:rPr>
        <w:t xml:space="preserve">Ah, I did not know you had a sister.  </w:t>
      </w:r>
      <w:r>
        <w:rPr>
          <w:rFonts w:ascii="Calibri" w:hAnsi="Calibri"/>
          <w:i/>
          <w:sz w:val="22"/>
        </w:rPr>
        <w:t>À, tôi không biết chị có em gái đấy.</w:t>
      </w:r>
    </w:p>
    <w:p>
      <w:pPr>
        <w:spacing w:after="160" w:line="312" w:lineRule="auto"/>
      </w:pPr>
      <w:r>
        <w:rPr>
          <w:rFonts w:ascii="Calibri" w:hAnsi="Calibri"/>
          <w:b/>
          <w:sz w:val="22"/>
        </w:rPr>
        <w:t xml:space="preserve">Ms Lan: </w:t>
      </w:r>
      <w:r>
        <w:rPr>
          <w:rFonts w:ascii="Calibri" w:hAnsi="Calibri"/>
          <w:sz w:val="22"/>
        </w:rPr>
        <w:t xml:space="preserve">Is Tuan your brother, Roy?  </w:t>
      </w:r>
      <w:r>
        <w:rPr>
          <w:rFonts w:ascii="Calibri" w:hAnsi="Calibri"/>
          <w:i/>
          <w:sz w:val="22"/>
        </w:rPr>
        <w:t>Tuấn có phải anh trai anh không, anh Roy?</w:t>
      </w:r>
    </w:p>
    <w:p>
      <w:pPr>
        <w:spacing w:after="160" w:line="312" w:lineRule="auto"/>
      </w:pPr>
      <w:r>
        <w:rPr>
          <w:rFonts w:ascii="Calibri" w:hAnsi="Calibri"/>
          <w:b/>
          <w:sz w:val="22"/>
        </w:rPr>
        <w:t xml:space="preserve">Mr Roy: </w:t>
      </w:r>
      <w:r>
        <w:rPr>
          <w:rFonts w:ascii="Calibri" w:hAnsi="Calibri"/>
          <w:sz w:val="22"/>
        </w:rPr>
        <w:t xml:space="preserve">Yes, he is my older brother.  </w:t>
      </w:r>
      <w:r>
        <w:rPr>
          <w:rFonts w:ascii="Calibri" w:hAnsi="Calibri"/>
          <w:i/>
          <w:sz w:val="22"/>
        </w:rPr>
        <w:t>Vâng, anh ấy là anh trai tôi.</w:t>
      </w:r>
    </w:p>
    <w:p>
      <w:pPr>
        <w:spacing w:after="160" w:line="312" w:lineRule="auto"/>
      </w:pPr>
      <w:r>
        <w:rPr>
          <w:rFonts w:ascii="Calibri" w:hAnsi="Calibri"/>
          <w:b/>
          <w:sz w:val="22"/>
        </w:rPr>
        <w:t xml:space="preserve">Ms Lan: </w:t>
      </w:r>
      <w:r>
        <w:rPr>
          <w:rFonts w:ascii="Calibri" w:hAnsi="Calibri"/>
          <w:sz w:val="22"/>
        </w:rPr>
        <w:t xml:space="preserve">I see the resemblance now.  </w:t>
      </w:r>
      <w:r>
        <w:rPr>
          <w:rFonts w:ascii="Calibri" w:hAnsi="Calibri"/>
          <w:i/>
          <w:sz w:val="22"/>
        </w:rPr>
        <w:t>Giờ tôi thấy hai người giống nhau đấy.</w:t>
      </w:r>
    </w:p>
    <w:p>
      <w:pPr>
        <w:spacing w:after="160" w:line="312" w:lineRule="auto"/>
      </w:pPr>
      <w:r>
        <w:rPr>
          <w:rFonts w:ascii="Calibri" w:hAnsi="Calibri"/>
          <w:b/>
          <w:sz w:val="22"/>
        </w:rPr>
        <w:t xml:space="preserve">Mr Roy: </w:t>
      </w:r>
      <w:r>
        <w:rPr>
          <w:rFonts w:ascii="Calibri" w:hAnsi="Calibri"/>
          <w:sz w:val="22"/>
        </w:rPr>
        <w:t xml:space="preserve">Is that woman your mother or your mother-in-law?  </w:t>
      </w:r>
      <w:r>
        <w:rPr>
          <w:rFonts w:ascii="Calibri" w:hAnsi="Calibri"/>
          <w:i/>
          <w:sz w:val="22"/>
        </w:rPr>
        <w:t>Người phụ nữ đó là mẹ chị hay mẹ chồng chị vậy?</w:t>
      </w:r>
    </w:p>
    <w:p>
      <w:pPr>
        <w:spacing w:after="160" w:line="312" w:lineRule="auto"/>
      </w:pPr>
      <w:r>
        <w:rPr>
          <w:rFonts w:ascii="Calibri" w:hAnsi="Calibri"/>
          <w:b/>
          <w:sz w:val="22"/>
        </w:rPr>
        <w:t xml:space="preserve">Ms Lan: </w:t>
      </w:r>
      <w:r>
        <w:rPr>
          <w:rFonts w:ascii="Calibri" w:hAnsi="Calibri"/>
          <w:sz w:val="22"/>
        </w:rPr>
        <w:t xml:space="preserve">She is actually my mother-in-law, my husband's mother.  </w:t>
      </w:r>
      <w:r>
        <w:rPr>
          <w:rFonts w:ascii="Calibri" w:hAnsi="Calibri"/>
          <w:i/>
          <w:sz w:val="22"/>
        </w:rPr>
        <w:t>Thật ra đó là mẹ chồng tôi, mẹ của chồng tôi.</w:t>
      </w:r>
    </w:p>
    <w:p>
      <w:pPr>
        <w:spacing w:after="160" w:line="312" w:lineRule="auto"/>
      </w:pPr>
      <w:r>
        <w:rPr>
          <w:rFonts w:ascii="Calibri" w:hAnsi="Calibri"/>
          <w:b/>
          <w:sz w:val="22"/>
        </w:rPr>
        <w:t xml:space="preserve">Mr Roy: </w:t>
      </w:r>
      <w:r>
        <w:rPr>
          <w:rFonts w:ascii="Calibri" w:hAnsi="Calibri"/>
          <w:sz w:val="22"/>
        </w:rPr>
        <w:t xml:space="preserve">Ah, got it, thank you for clarifying.  </w:t>
      </w:r>
      <w:r>
        <w:rPr>
          <w:rFonts w:ascii="Calibri" w:hAnsi="Calibri"/>
          <w:i/>
          <w:sz w:val="22"/>
        </w:rPr>
        <w:t>À, rõ rồi, cảm ơn chị đã làm rõ.</w:t>
      </w:r>
    </w:p>
    <w:p>
      <w:pPr>
        <w:spacing w:after="160" w:line="312" w:lineRule="auto"/>
      </w:pPr>
      <w:r>
        <w:rPr>
          <w:rFonts w:ascii="Calibri" w:hAnsi="Calibri"/>
          <w:b/>
          <w:sz w:val="22"/>
        </w:rPr>
        <w:t xml:space="preserve">Ms Lan: </w:t>
      </w:r>
      <w:r>
        <w:rPr>
          <w:rFonts w:ascii="Calibri" w:hAnsi="Calibri"/>
          <w:sz w:val="22"/>
        </w:rPr>
        <w:t xml:space="preserve">Is that boy your son or your nephew?  </w:t>
      </w:r>
      <w:r>
        <w:rPr>
          <w:rFonts w:ascii="Calibri" w:hAnsi="Calibri"/>
          <w:i/>
          <w:sz w:val="22"/>
        </w:rPr>
        <w:t>Cậu bé đó là con trai hay cháu trai anh vậy?</w:t>
      </w:r>
    </w:p>
    <w:p>
      <w:pPr>
        <w:spacing w:after="160" w:line="312" w:lineRule="auto"/>
      </w:pPr>
      <w:r>
        <w:rPr>
          <w:rFonts w:ascii="Calibri" w:hAnsi="Calibri"/>
          <w:b/>
          <w:sz w:val="22"/>
        </w:rPr>
        <w:t xml:space="preserve">Mr Roy: </w:t>
      </w:r>
      <w:r>
        <w:rPr>
          <w:rFonts w:ascii="Calibri" w:hAnsi="Calibri"/>
          <w:sz w:val="22"/>
        </w:rPr>
        <w:t xml:space="preserve">He is my nephew, my sister's son.  </w:t>
      </w:r>
      <w:r>
        <w:rPr>
          <w:rFonts w:ascii="Calibri" w:hAnsi="Calibri"/>
          <w:i/>
          <w:sz w:val="22"/>
        </w:rPr>
        <w:t>Đó là cháu trai tôi, con của em gái tôi.</w:t>
      </w:r>
    </w:p>
    <w:p>
      <w:pPr>
        <w:spacing w:after="160" w:line="312" w:lineRule="auto"/>
      </w:pPr>
      <w:r>
        <w:rPr>
          <w:rFonts w:ascii="Calibri" w:hAnsi="Calibri"/>
          <w:b/>
          <w:sz w:val="22"/>
        </w:rPr>
        <w:t xml:space="preserve">Ms Lan: </w:t>
      </w:r>
      <w:r>
        <w:rPr>
          <w:rFonts w:ascii="Calibri" w:hAnsi="Calibri"/>
          <w:sz w:val="22"/>
        </w:rPr>
        <w:t xml:space="preserve">He looks a lot like you, honestly.  </w:t>
      </w:r>
      <w:r>
        <w:rPr>
          <w:rFonts w:ascii="Calibri" w:hAnsi="Calibri"/>
          <w:i/>
          <w:sz w:val="22"/>
        </w:rPr>
        <w:t>Thật lòng thì cậu bé trông giống anh lắm.</w:t>
      </w:r>
    </w:p>
    <w:p>
      <w:pPr>
        <w:spacing w:after="160" w:line="312" w:lineRule="auto"/>
      </w:pPr>
      <w:r>
        <w:rPr>
          <w:rFonts w:ascii="Calibri" w:hAnsi="Calibri"/>
          <w:b/>
          <w:sz w:val="22"/>
        </w:rPr>
        <w:t xml:space="preserve">Mr Roy: </w:t>
      </w:r>
      <w:r>
        <w:rPr>
          <w:rFonts w:ascii="Calibri" w:hAnsi="Calibri"/>
          <w:sz w:val="22"/>
        </w:rPr>
        <w:t xml:space="preserve">Who is that little girl with you today?  </w:t>
      </w:r>
      <w:r>
        <w:rPr>
          <w:rFonts w:ascii="Calibri" w:hAnsi="Calibri"/>
          <w:i/>
          <w:sz w:val="22"/>
        </w:rPr>
        <w:t>Cô bé nhỏ đi cùng chị hôm nay là ai vậy?</w:t>
      </w:r>
    </w:p>
    <w:p>
      <w:pPr>
        <w:spacing w:after="160" w:line="312" w:lineRule="auto"/>
      </w:pPr>
      <w:r>
        <w:rPr>
          <w:rFonts w:ascii="Calibri" w:hAnsi="Calibri"/>
          <w:b/>
          <w:sz w:val="22"/>
        </w:rPr>
        <w:t xml:space="preserve">Ms Lan: </w:t>
      </w:r>
      <w:r>
        <w:rPr>
          <w:rFonts w:ascii="Calibri" w:hAnsi="Calibri"/>
          <w:sz w:val="22"/>
        </w:rPr>
        <w:t xml:space="preserve">That is my niece, my brother's daughter.  </w:t>
      </w:r>
      <w:r>
        <w:rPr>
          <w:rFonts w:ascii="Calibri" w:hAnsi="Calibri"/>
          <w:i/>
          <w:sz w:val="22"/>
        </w:rPr>
        <w:t>Đó là cháu gái tôi, con gái của anh trai tôi.</w:t>
      </w:r>
    </w:p>
    <w:p>
      <w:pPr>
        <w:spacing w:after="160" w:line="312" w:lineRule="auto"/>
      </w:pPr>
      <w:r>
        <w:rPr>
          <w:rFonts w:ascii="Calibri" w:hAnsi="Calibri"/>
          <w:b/>
          <w:sz w:val="22"/>
        </w:rPr>
        <w:t xml:space="preserve">Mr Roy: </w:t>
      </w:r>
      <w:r>
        <w:rPr>
          <w:rFonts w:ascii="Calibri" w:hAnsi="Calibri"/>
          <w:sz w:val="22"/>
        </w:rPr>
        <w:t xml:space="preserve">She is adorable, how old is she?  </w:t>
      </w:r>
      <w:r>
        <w:rPr>
          <w:rFonts w:ascii="Calibri" w:hAnsi="Calibri"/>
          <w:i/>
          <w:sz w:val="22"/>
        </w:rPr>
        <w:t>Bé đáng yêu quá, bé mấy tuổi rồi?</w:t>
      </w:r>
    </w:p>
    <w:p>
      <w:pPr>
        <w:spacing w:after="160" w:line="312" w:lineRule="auto"/>
      </w:pPr>
      <w:r>
        <w:rPr>
          <w:rFonts w:ascii="Calibri" w:hAnsi="Calibri"/>
          <w:b/>
          <w:sz w:val="22"/>
        </w:rPr>
        <w:t xml:space="preserve">Ms Lan: </w:t>
      </w:r>
      <w:r>
        <w:rPr>
          <w:rFonts w:ascii="Calibri" w:hAnsi="Calibri"/>
          <w:sz w:val="22"/>
        </w:rPr>
        <w:t xml:space="preserve">Is that your father or your grandfather in the photo?  </w:t>
      </w:r>
      <w:r>
        <w:rPr>
          <w:rFonts w:ascii="Calibri" w:hAnsi="Calibri"/>
          <w:i/>
          <w:sz w:val="22"/>
        </w:rPr>
        <w:t>Người trong ảnh là bố hay ông của anh vậy?</w:t>
      </w:r>
    </w:p>
    <w:p>
      <w:pPr>
        <w:spacing w:after="160" w:line="312" w:lineRule="auto"/>
      </w:pPr>
      <w:r>
        <w:rPr>
          <w:rFonts w:ascii="Calibri" w:hAnsi="Calibri"/>
          <w:b/>
          <w:sz w:val="22"/>
        </w:rPr>
        <w:t xml:space="preserve">Mr Roy: </w:t>
      </w:r>
      <w:r>
        <w:rPr>
          <w:rFonts w:ascii="Calibri" w:hAnsi="Calibri"/>
          <w:sz w:val="22"/>
        </w:rPr>
        <w:t xml:space="preserve">That is my grandfather, my father's father.  </w:t>
      </w:r>
      <w:r>
        <w:rPr>
          <w:rFonts w:ascii="Calibri" w:hAnsi="Calibri"/>
          <w:i/>
          <w:sz w:val="22"/>
        </w:rPr>
        <w:t>Đó là ông nội tôi, bố của bố tôi.</w:t>
      </w:r>
    </w:p>
    <w:p>
      <w:pPr>
        <w:spacing w:after="160" w:line="312" w:lineRule="auto"/>
      </w:pPr>
      <w:r>
        <w:rPr>
          <w:rFonts w:ascii="Calibri" w:hAnsi="Calibri"/>
          <w:b/>
          <w:sz w:val="22"/>
        </w:rPr>
        <w:t xml:space="preserve">Ms Lan: </w:t>
      </w:r>
      <w:r>
        <w:rPr>
          <w:rFonts w:ascii="Calibri" w:hAnsi="Calibri"/>
          <w:sz w:val="22"/>
        </w:rPr>
        <w:t xml:space="preserve">What a lovely old photo of him.  </w:t>
      </w:r>
      <w:r>
        <w:rPr>
          <w:rFonts w:ascii="Calibri" w:hAnsi="Calibri"/>
          <w:i/>
          <w:sz w:val="22"/>
        </w:rPr>
        <w:t>Tấm ảnh cũ của ông đẹp quá.</w:t>
      </w:r>
    </w:p>
    <w:p>
      <w:pPr>
        <w:spacing w:after="160" w:line="312" w:lineRule="auto"/>
      </w:pPr>
      <w:r>
        <w:rPr>
          <w:rFonts w:ascii="Calibri" w:hAnsi="Calibri"/>
          <w:b/>
          <w:sz w:val="22"/>
        </w:rPr>
        <w:t xml:space="preserve">Mr Roy: </w:t>
      </w:r>
      <w:r>
        <w:rPr>
          <w:rFonts w:ascii="Calibri" w:hAnsi="Calibri"/>
          <w:sz w:val="22"/>
        </w:rPr>
        <w:t xml:space="preserve">Is your grandmother from your mother's side or father's side?  </w:t>
      </w:r>
      <w:r>
        <w:rPr>
          <w:rFonts w:ascii="Calibri" w:hAnsi="Calibri"/>
          <w:i/>
          <w:sz w:val="22"/>
        </w:rPr>
        <w:t>Bà của chị là bên nội hay bên ngoại vậy?</w:t>
      </w:r>
    </w:p>
    <w:p>
      <w:pPr>
        <w:spacing w:after="160" w:line="312" w:lineRule="auto"/>
      </w:pPr>
      <w:r>
        <w:rPr>
          <w:rFonts w:ascii="Calibri" w:hAnsi="Calibri"/>
          <w:b/>
          <w:sz w:val="22"/>
        </w:rPr>
        <w:t xml:space="preserve">Ms Lan: </w:t>
      </w:r>
      <w:r>
        <w:rPr>
          <w:rFonts w:ascii="Calibri" w:hAnsi="Calibri"/>
          <w:sz w:val="22"/>
        </w:rPr>
        <w:t xml:space="preserve">She is from my mother's side, my maternal grandmother.  </w:t>
      </w:r>
      <w:r>
        <w:rPr>
          <w:rFonts w:ascii="Calibri" w:hAnsi="Calibri"/>
          <w:i/>
          <w:sz w:val="22"/>
        </w:rPr>
        <w:t>Là bên ngoại, bà ngoại của tôi.</w:t>
      </w:r>
    </w:p>
    <w:p>
      <w:pPr>
        <w:spacing w:after="160" w:line="312" w:lineRule="auto"/>
      </w:pPr>
      <w:r>
        <w:rPr>
          <w:rFonts w:ascii="Calibri" w:hAnsi="Calibri"/>
          <w:b/>
          <w:sz w:val="22"/>
        </w:rPr>
        <w:t xml:space="preserve">Mr Roy: </w:t>
      </w:r>
      <w:r>
        <w:rPr>
          <w:rFonts w:ascii="Calibri" w:hAnsi="Calibri"/>
          <w:sz w:val="22"/>
        </w:rPr>
        <w:t xml:space="preserve">Ah, that clears things up, thank you.  </w:t>
      </w:r>
      <w:r>
        <w:rPr>
          <w:rFonts w:ascii="Calibri" w:hAnsi="Calibri"/>
          <w:i/>
          <w:sz w:val="22"/>
        </w:rPr>
        <w:t>Vậy hợp lý rồi, cảm ơn chị đã giải thích.</w:t>
      </w:r>
    </w:p>
    <w:p>
      <w:pPr>
        <w:spacing w:after="160" w:line="312" w:lineRule="auto"/>
      </w:pPr>
      <w:r>
        <w:rPr>
          <w:rFonts w:ascii="Calibri" w:hAnsi="Calibri"/>
          <w:b/>
          <w:sz w:val="22"/>
        </w:rPr>
        <w:t xml:space="preserve">Ms Lan: </w:t>
      </w:r>
      <w:r>
        <w:rPr>
          <w:rFonts w:ascii="Calibri" w:hAnsi="Calibri"/>
          <w:sz w:val="22"/>
        </w:rPr>
        <w:t xml:space="preserve">Is Linh your sister or your cousin, Roy?  </w:t>
      </w:r>
      <w:r>
        <w:rPr>
          <w:rFonts w:ascii="Calibri" w:hAnsi="Calibri"/>
          <w:i/>
          <w:sz w:val="22"/>
        </w:rPr>
        <w:t>Linh là em gái hay em họ anh vậy, anh Roy?</w:t>
      </w:r>
    </w:p>
    <w:p>
      <w:pPr>
        <w:spacing w:after="160" w:line="312" w:lineRule="auto"/>
      </w:pPr>
      <w:r>
        <w:rPr>
          <w:rFonts w:ascii="Calibri" w:hAnsi="Calibri"/>
          <w:b/>
          <w:sz w:val="22"/>
        </w:rPr>
        <w:t xml:space="preserve">Mr Roy: </w:t>
      </w:r>
      <w:r>
        <w:rPr>
          <w:rFonts w:ascii="Calibri" w:hAnsi="Calibri"/>
          <w:sz w:val="22"/>
        </w:rPr>
        <w:t xml:space="preserve">She is my cousin, my aunt's daughter.  </w:t>
      </w:r>
      <w:r>
        <w:rPr>
          <w:rFonts w:ascii="Calibri" w:hAnsi="Calibri"/>
          <w:i/>
          <w:sz w:val="22"/>
        </w:rPr>
        <w:t>Là em họ tôi, con gái của dì tôi.</w:t>
      </w:r>
    </w:p>
    <w:p>
      <w:pPr>
        <w:spacing w:after="160" w:line="312" w:lineRule="auto"/>
      </w:pPr>
      <w:r>
        <w:rPr>
          <w:rFonts w:ascii="Calibri" w:hAnsi="Calibri"/>
          <w:b/>
          <w:sz w:val="22"/>
        </w:rPr>
        <w:t xml:space="preserve">Ms Lan: </w:t>
      </w:r>
      <w:r>
        <w:rPr>
          <w:rFonts w:ascii="Calibri" w:hAnsi="Calibri"/>
          <w:sz w:val="22"/>
        </w:rPr>
        <w:t xml:space="preserve">I always mix up cousins and siblings.  </w:t>
      </w:r>
      <w:r>
        <w:rPr>
          <w:rFonts w:ascii="Calibri" w:hAnsi="Calibri"/>
          <w:i/>
          <w:sz w:val="22"/>
        </w:rPr>
        <w:t>Tôi hay nhầm giữa anh chị em họ và anh chị em ruột.</w:t>
      </w:r>
    </w:p>
    <w:p>
      <w:pPr>
        <w:spacing w:after="160" w:line="312" w:lineRule="auto"/>
      </w:pPr>
      <w:r>
        <w:rPr>
          <w:rFonts w:ascii="Calibri" w:hAnsi="Calibri"/>
          <w:b/>
          <w:sz w:val="22"/>
        </w:rPr>
        <w:t xml:space="preserve">Mr Roy: </w:t>
      </w:r>
      <w:r>
        <w:rPr>
          <w:rFonts w:ascii="Calibri" w:hAnsi="Calibri"/>
          <w:sz w:val="22"/>
        </w:rPr>
        <w:t xml:space="preserve">Is that man your father or your uncle?  </w:t>
      </w:r>
      <w:r>
        <w:rPr>
          <w:rFonts w:ascii="Calibri" w:hAnsi="Calibri"/>
          <w:i/>
          <w:sz w:val="22"/>
        </w:rPr>
        <w:t>Người đàn ông đó là bố hay bác anh vậy?</w:t>
      </w:r>
    </w:p>
    <w:p>
      <w:pPr>
        <w:spacing w:after="160" w:line="312" w:lineRule="auto"/>
      </w:pPr>
      <w:r>
        <w:rPr>
          <w:rFonts w:ascii="Calibri" w:hAnsi="Calibri"/>
          <w:b/>
          <w:sz w:val="22"/>
        </w:rPr>
        <w:t xml:space="preserve">Ms Lan: </w:t>
      </w:r>
      <w:r>
        <w:rPr>
          <w:rFonts w:ascii="Calibri" w:hAnsi="Calibri"/>
          <w:sz w:val="22"/>
        </w:rPr>
        <w:t xml:space="preserve">He is my uncle, my father's younger brother.  </w:t>
      </w:r>
      <w:r>
        <w:rPr>
          <w:rFonts w:ascii="Calibri" w:hAnsi="Calibri"/>
          <w:i/>
          <w:sz w:val="22"/>
        </w:rPr>
        <w:t>Đó là chú tôi, em trai của bố tôi.</w:t>
      </w:r>
    </w:p>
    <w:p>
      <w:pPr>
        <w:spacing w:after="160" w:line="312" w:lineRule="auto"/>
      </w:pPr>
      <w:r>
        <w:rPr>
          <w:rFonts w:ascii="Calibri" w:hAnsi="Calibri"/>
          <w:b/>
          <w:sz w:val="22"/>
        </w:rPr>
        <w:t xml:space="preserve">Mr Roy: </w:t>
      </w:r>
      <w:r>
        <w:rPr>
          <w:rFonts w:ascii="Calibri" w:hAnsi="Calibri"/>
          <w:sz w:val="22"/>
        </w:rPr>
        <w:t xml:space="preserve">Ah, that explains the family resemblance.  </w:t>
      </w:r>
      <w:r>
        <w:rPr>
          <w:rFonts w:ascii="Calibri" w:hAnsi="Calibri"/>
          <w:i/>
          <w:sz w:val="22"/>
        </w:rPr>
        <w:t>À, vậy giải thích được nét giống nhau trong gia đình.</w:t>
      </w:r>
    </w:p>
    <w:p>
      <w:pPr>
        <w:spacing w:after="160" w:line="312" w:lineRule="auto"/>
      </w:pPr>
      <w:r>
        <w:rPr>
          <w:rFonts w:ascii="Calibri" w:hAnsi="Calibri"/>
          <w:b/>
          <w:sz w:val="22"/>
        </w:rPr>
        <w:t xml:space="preserve">Ms Lan: </w:t>
      </w:r>
      <w:r>
        <w:rPr>
          <w:rFonts w:ascii="Calibri" w:hAnsi="Calibri"/>
          <w:sz w:val="22"/>
        </w:rPr>
        <w:t xml:space="preserve">Is she your mother or your aunt, Roy?  </w:t>
      </w:r>
      <w:r>
        <w:rPr>
          <w:rFonts w:ascii="Calibri" w:hAnsi="Calibri"/>
          <w:i/>
          <w:sz w:val="22"/>
        </w:rPr>
        <w:t>Cô ấy là mẹ hay dì anh vậy, anh Roy?</w:t>
      </w:r>
    </w:p>
    <w:p>
      <w:pPr>
        <w:spacing w:after="160" w:line="312" w:lineRule="auto"/>
      </w:pPr>
      <w:r>
        <w:rPr>
          <w:rFonts w:ascii="Calibri" w:hAnsi="Calibri"/>
          <w:b/>
          <w:sz w:val="22"/>
        </w:rPr>
        <w:t xml:space="preserve">Mr Roy: </w:t>
      </w:r>
      <w:r>
        <w:rPr>
          <w:rFonts w:ascii="Calibri" w:hAnsi="Calibri"/>
          <w:sz w:val="22"/>
        </w:rPr>
        <w:t xml:space="preserve">She is my aunt, my mother's sister.  </w:t>
      </w:r>
      <w:r>
        <w:rPr>
          <w:rFonts w:ascii="Calibri" w:hAnsi="Calibri"/>
          <w:i/>
          <w:sz w:val="22"/>
        </w:rPr>
        <w:t>Đó là dì tôi, em gái của mẹ tôi.</w:t>
      </w:r>
    </w:p>
    <w:p>
      <w:pPr>
        <w:spacing w:after="160" w:line="312" w:lineRule="auto"/>
      </w:pPr>
      <w:r>
        <w:rPr>
          <w:rFonts w:ascii="Calibri" w:hAnsi="Calibri"/>
          <w:b/>
          <w:sz w:val="22"/>
        </w:rPr>
        <w:t xml:space="preserve">Ms Lan: </w:t>
      </w:r>
      <w:r>
        <w:rPr>
          <w:rFonts w:ascii="Calibri" w:hAnsi="Calibri"/>
          <w:sz w:val="22"/>
        </w:rPr>
        <w:t xml:space="preserve">They do look quite similar, actually.  </w:t>
      </w:r>
      <w:r>
        <w:rPr>
          <w:rFonts w:ascii="Calibri" w:hAnsi="Calibri"/>
          <w:i/>
          <w:sz w:val="22"/>
        </w:rPr>
        <w:t>Thật ra hai người trông khá giống nhau.</w:t>
      </w:r>
    </w:p>
    <w:p>
      <w:pPr>
        <w:spacing w:after="160" w:line="312" w:lineRule="auto"/>
      </w:pPr>
      <w:r>
        <w:rPr>
          <w:rFonts w:ascii="Calibri" w:hAnsi="Calibri"/>
          <w:b/>
          <w:sz w:val="22"/>
        </w:rPr>
        <w:t xml:space="preserve">Mr Roy: </w:t>
      </w:r>
      <w:r>
        <w:rPr>
          <w:rFonts w:ascii="Calibri" w:hAnsi="Calibri"/>
          <w:sz w:val="22"/>
        </w:rPr>
        <w:t xml:space="preserve">Is he your full brother or your stepbrother?  </w:t>
      </w:r>
      <w:r>
        <w:rPr>
          <w:rFonts w:ascii="Calibri" w:hAnsi="Calibri"/>
          <w:i/>
          <w:sz w:val="22"/>
        </w:rPr>
        <w:t>Anh ấy là anh ruột hay anh cùng cha khác mẹ của chị vậy?</w:t>
      </w:r>
    </w:p>
    <w:p>
      <w:pPr>
        <w:spacing w:after="160" w:line="312" w:lineRule="auto"/>
      </w:pPr>
      <w:r>
        <w:rPr>
          <w:rFonts w:ascii="Calibri" w:hAnsi="Calibri"/>
          <w:b/>
          <w:sz w:val="22"/>
        </w:rPr>
        <w:t xml:space="preserve">Ms Lan: </w:t>
      </w:r>
      <w:r>
        <w:rPr>
          <w:rFonts w:ascii="Calibri" w:hAnsi="Calibri"/>
          <w:sz w:val="22"/>
        </w:rPr>
        <w:t xml:space="preserve">He is my stepbrother, from my father's second marriage.  </w:t>
      </w:r>
      <w:r>
        <w:rPr>
          <w:rFonts w:ascii="Calibri" w:hAnsi="Calibri"/>
          <w:i/>
          <w:sz w:val="22"/>
        </w:rPr>
        <w:t>Là anh cùng cha khác mẹ, từ cuộc hôn nhân thứ hai của bố tôi.</w:t>
      </w:r>
    </w:p>
    <w:p>
      <w:pPr>
        <w:spacing w:after="160" w:line="312" w:lineRule="auto"/>
      </w:pPr>
      <w:r>
        <w:rPr>
          <w:rFonts w:ascii="Calibri" w:hAnsi="Calibri"/>
          <w:b/>
          <w:sz w:val="22"/>
        </w:rPr>
        <w:t xml:space="preserve">Mr Roy: </w:t>
      </w:r>
      <w:r>
        <w:rPr>
          <w:rFonts w:ascii="Calibri" w:hAnsi="Calibri"/>
          <w:sz w:val="22"/>
        </w:rPr>
        <w:t xml:space="preserve">Thank you for explaining, that makes sense now.  </w:t>
      </w:r>
      <w:r>
        <w:rPr>
          <w:rFonts w:ascii="Calibri" w:hAnsi="Calibri"/>
          <w:i/>
          <w:sz w:val="22"/>
        </w:rPr>
        <w:t>Cảm ơn chị đã giải thích, giờ tôi hiểu rồi.</w:t>
      </w:r>
    </w:p>
    <w:p>
      <w:pPr>
        <w:spacing w:after="160" w:line="312" w:lineRule="auto"/>
      </w:pPr>
      <w:r>
        <w:rPr>
          <w:rFonts w:ascii="Calibri" w:hAnsi="Calibri"/>
          <w:b/>
          <w:sz w:val="22"/>
        </w:rPr>
        <w:t xml:space="preserve">Ms Lan: </w:t>
      </w:r>
      <w:r>
        <w:rPr>
          <w:rFonts w:ascii="Calibri" w:hAnsi="Calibri"/>
          <w:sz w:val="22"/>
        </w:rPr>
        <w:t xml:space="preserve">Is she your half-sister or your cousin?  </w:t>
      </w:r>
      <w:r>
        <w:rPr>
          <w:rFonts w:ascii="Calibri" w:hAnsi="Calibri"/>
          <w:i/>
          <w:sz w:val="22"/>
        </w:rPr>
        <w:t>Cô ấy là em cùng mẹ khác cha hay em họ anh vậy?</w:t>
      </w:r>
    </w:p>
    <w:p>
      <w:pPr>
        <w:spacing w:after="160" w:line="312" w:lineRule="auto"/>
      </w:pPr>
      <w:r>
        <w:rPr>
          <w:rFonts w:ascii="Calibri" w:hAnsi="Calibri"/>
          <w:b/>
          <w:sz w:val="22"/>
        </w:rPr>
        <w:t xml:space="preserve">Mr Roy: </w:t>
      </w:r>
      <w:r>
        <w:rPr>
          <w:rFonts w:ascii="Calibri" w:hAnsi="Calibri"/>
          <w:sz w:val="22"/>
        </w:rPr>
        <w:t xml:space="preserve">She is my half-sister, same mother, different father.  </w:t>
      </w:r>
      <w:r>
        <w:rPr>
          <w:rFonts w:ascii="Calibri" w:hAnsi="Calibri"/>
          <w:i/>
          <w:sz w:val="22"/>
        </w:rPr>
        <w:t>Là em cùng mẹ khác cha, cùng mẹ nhưng khác bố.</w:t>
      </w:r>
    </w:p>
    <w:p>
      <w:pPr>
        <w:spacing w:after="160" w:line="312" w:lineRule="auto"/>
      </w:pPr>
      <w:r>
        <w:rPr>
          <w:rFonts w:ascii="Calibri" w:hAnsi="Calibri"/>
          <w:b/>
          <w:sz w:val="22"/>
        </w:rPr>
        <w:t xml:space="preserve">Ms Lan: </w:t>
      </w:r>
      <w:r>
        <w:rPr>
          <w:rFonts w:ascii="Calibri" w:hAnsi="Calibri"/>
          <w:sz w:val="22"/>
        </w:rPr>
        <w:t xml:space="preserve">Got it, thank you for the clarity.  </w:t>
      </w:r>
      <w:r>
        <w:rPr>
          <w:rFonts w:ascii="Calibri" w:hAnsi="Calibri"/>
          <w:i/>
          <w:sz w:val="22"/>
        </w:rPr>
        <w:t>Rõ rồi, cảm ơn anh đã làm rõ.</w:t>
      </w:r>
    </w:p>
    <w:p>
      <w:pPr>
        <w:spacing w:after="160" w:line="312" w:lineRule="auto"/>
      </w:pPr>
      <w:r>
        <w:rPr>
          <w:rFonts w:ascii="Calibri" w:hAnsi="Calibri"/>
          <w:b/>
          <w:sz w:val="22"/>
        </w:rPr>
        <w:t xml:space="preserve">Mr Roy: </w:t>
      </w:r>
      <w:r>
        <w:rPr>
          <w:rFonts w:ascii="Calibri" w:hAnsi="Calibri"/>
          <w:sz w:val="22"/>
        </w:rPr>
        <w:t xml:space="preserve">Is he your son or your son-in-law?  </w:t>
      </w:r>
      <w:r>
        <w:rPr>
          <w:rFonts w:ascii="Calibri" w:hAnsi="Calibri"/>
          <w:i/>
          <w:sz w:val="22"/>
        </w:rPr>
        <w:t>Anh ấy là con trai hay con rể chị vậy?</w:t>
      </w:r>
    </w:p>
    <w:p>
      <w:pPr>
        <w:spacing w:after="160" w:line="312" w:lineRule="auto"/>
      </w:pPr>
      <w:r>
        <w:rPr>
          <w:rFonts w:ascii="Calibri" w:hAnsi="Calibri"/>
          <w:b/>
          <w:sz w:val="22"/>
        </w:rPr>
        <w:t xml:space="preserve">Ms Lan: </w:t>
      </w:r>
      <w:r>
        <w:rPr>
          <w:rFonts w:ascii="Calibri" w:hAnsi="Calibri"/>
          <w:sz w:val="22"/>
        </w:rPr>
        <w:t xml:space="preserve">He is my son-in-law, married to my daughter.  </w:t>
      </w:r>
      <w:r>
        <w:rPr>
          <w:rFonts w:ascii="Calibri" w:hAnsi="Calibri"/>
          <w:i/>
          <w:sz w:val="22"/>
        </w:rPr>
        <w:t>Đó là con rể tôi, chồng của con gái tôi.</w:t>
      </w:r>
    </w:p>
    <w:p>
      <w:pPr>
        <w:spacing w:after="160" w:line="312" w:lineRule="auto"/>
      </w:pPr>
      <w:r>
        <w:rPr>
          <w:rFonts w:ascii="Calibri" w:hAnsi="Calibri"/>
          <w:b/>
          <w:sz w:val="22"/>
        </w:rPr>
        <w:t xml:space="preserve">Mr Roy: </w:t>
      </w:r>
      <w:r>
        <w:rPr>
          <w:rFonts w:ascii="Calibri" w:hAnsi="Calibri"/>
          <w:sz w:val="22"/>
        </w:rPr>
        <w:t xml:space="preserve">Ah, I understand the connection now.  </w:t>
      </w:r>
      <w:r>
        <w:rPr>
          <w:rFonts w:ascii="Calibri" w:hAnsi="Calibri"/>
          <w:i/>
          <w:sz w:val="22"/>
        </w:rPr>
        <w:t>À, giờ tôi hiểu mối quan hệ rồi.</w:t>
      </w:r>
    </w:p>
    <w:p>
      <w:pPr>
        <w:spacing w:after="160" w:line="312" w:lineRule="auto"/>
      </w:pPr>
      <w:r>
        <w:rPr>
          <w:rFonts w:ascii="Calibri" w:hAnsi="Calibri"/>
          <w:b/>
          <w:sz w:val="22"/>
        </w:rPr>
        <w:t xml:space="preserve">Ms Lan: </w:t>
      </w:r>
      <w:r>
        <w:rPr>
          <w:rFonts w:ascii="Calibri" w:hAnsi="Calibri"/>
          <w:sz w:val="22"/>
        </w:rPr>
        <w:t xml:space="preserve">Is she your daughter or your daughter-in-law?  </w:t>
      </w:r>
      <w:r>
        <w:rPr>
          <w:rFonts w:ascii="Calibri" w:hAnsi="Calibri"/>
          <w:i/>
          <w:sz w:val="22"/>
        </w:rPr>
        <w:t>Cô ấy là con gái hay con dâu anh vậy?</w:t>
      </w:r>
    </w:p>
    <w:p>
      <w:pPr>
        <w:spacing w:after="160" w:line="312" w:lineRule="auto"/>
      </w:pPr>
      <w:r>
        <w:rPr>
          <w:rFonts w:ascii="Calibri" w:hAnsi="Calibri"/>
          <w:b/>
          <w:sz w:val="22"/>
        </w:rPr>
        <w:t xml:space="preserve">Mr Roy: </w:t>
      </w:r>
      <w:r>
        <w:rPr>
          <w:rFonts w:ascii="Calibri" w:hAnsi="Calibri"/>
          <w:sz w:val="22"/>
        </w:rPr>
        <w:t xml:space="preserve">She is my daughter-in-law, married to my son.  </w:t>
      </w:r>
      <w:r>
        <w:rPr>
          <w:rFonts w:ascii="Calibri" w:hAnsi="Calibri"/>
          <w:i/>
          <w:sz w:val="22"/>
        </w:rPr>
        <w:t>Đó là con dâu tôi, vợ của con trai tôi.</w:t>
      </w:r>
    </w:p>
    <w:p>
      <w:pPr>
        <w:spacing w:after="160" w:line="312" w:lineRule="auto"/>
      </w:pPr>
      <w:r>
        <w:rPr>
          <w:rFonts w:ascii="Calibri" w:hAnsi="Calibri"/>
          <w:b/>
          <w:sz w:val="22"/>
        </w:rPr>
        <w:t xml:space="preserve">Ms Lan: </w:t>
      </w:r>
      <w:r>
        <w:rPr>
          <w:rFonts w:ascii="Calibri" w:hAnsi="Calibri"/>
          <w:sz w:val="22"/>
        </w:rPr>
        <w:t xml:space="preserve">That makes sense, thank you.  </w:t>
      </w:r>
      <w:r>
        <w:rPr>
          <w:rFonts w:ascii="Calibri" w:hAnsi="Calibri"/>
          <w:i/>
          <w:sz w:val="22"/>
        </w:rPr>
        <w:t>Vậy hợp lý rồi, cảm ơn anh.</w:t>
      </w:r>
    </w:p>
    <w:p>
      <w:pPr>
        <w:spacing w:after="160" w:line="312" w:lineRule="auto"/>
      </w:pPr>
      <w:r>
        <w:rPr>
          <w:rFonts w:ascii="Calibri" w:hAnsi="Calibri"/>
          <w:b/>
          <w:sz w:val="22"/>
        </w:rPr>
        <w:t xml:space="preserve">Mr Roy: </w:t>
      </w:r>
      <w:r>
        <w:rPr>
          <w:rFonts w:ascii="Calibri" w:hAnsi="Calibri"/>
          <w:sz w:val="22"/>
        </w:rPr>
        <w:t xml:space="preserve">Are they twins, or just very similar in age?  </w:t>
      </w:r>
      <w:r>
        <w:rPr>
          <w:rFonts w:ascii="Calibri" w:hAnsi="Calibri"/>
          <w:i/>
          <w:sz w:val="22"/>
        </w:rPr>
        <w:t>Hai bé đó có phải sinh đôi không, hay chỉ trạc tuổi nhau?</w:t>
      </w:r>
    </w:p>
    <w:p>
      <w:pPr>
        <w:spacing w:after="160" w:line="312" w:lineRule="auto"/>
      </w:pPr>
      <w:r>
        <w:rPr>
          <w:rFonts w:ascii="Calibri" w:hAnsi="Calibri"/>
          <w:b/>
          <w:sz w:val="22"/>
        </w:rPr>
        <w:t xml:space="preserve">Ms Lan: </w:t>
      </w:r>
      <w:r>
        <w:rPr>
          <w:rFonts w:ascii="Calibri" w:hAnsi="Calibri"/>
          <w:sz w:val="22"/>
        </w:rPr>
        <w:t xml:space="preserve">They are actually twins, born on the same day.  </w:t>
      </w:r>
      <w:r>
        <w:rPr>
          <w:rFonts w:ascii="Calibri" w:hAnsi="Calibri"/>
          <w:i/>
          <w:sz w:val="22"/>
        </w:rPr>
        <w:t>Thật ra là sinh đôi, sinh cùng một ngày.</w:t>
      </w:r>
    </w:p>
    <w:p>
      <w:pPr>
        <w:spacing w:after="160" w:line="312" w:lineRule="auto"/>
      </w:pPr>
      <w:r>
        <w:rPr>
          <w:rFonts w:ascii="Calibri" w:hAnsi="Calibri"/>
          <w:b/>
          <w:sz w:val="22"/>
        </w:rPr>
        <w:t xml:space="preserve">Mr Roy: </w:t>
      </w:r>
      <w:r>
        <w:rPr>
          <w:rFonts w:ascii="Calibri" w:hAnsi="Calibri"/>
          <w:sz w:val="22"/>
        </w:rPr>
        <w:t xml:space="preserve">Wow, that is amazing, they look identical.  </w:t>
      </w:r>
      <w:r>
        <w:rPr>
          <w:rFonts w:ascii="Calibri" w:hAnsi="Calibri"/>
          <w:i/>
          <w:sz w:val="22"/>
        </w:rPr>
        <w:t>Ồ, tuyệt quá, hai bé trông giống hệt nhau.</w:t>
      </w:r>
    </w:p>
    <w:p>
      <w:pPr>
        <w:spacing w:after="160" w:line="312" w:lineRule="auto"/>
      </w:pPr>
      <w:r>
        <w:rPr>
          <w:rFonts w:ascii="Calibri" w:hAnsi="Calibri"/>
          <w:b/>
          <w:sz w:val="22"/>
        </w:rPr>
        <w:t xml:space="preserve">Ms Lan: </w:t>
      </w:r>
      <w:r>
        <w:rPr>
          <w:rFonts w:ascii="Calibri" w:hAnsi="Calibri"/>
          <w:sz w:val="22"/>
        </w:rPr>
        <w:t xml:space="preserve">Do you have any siblings, or are you an only child?  </w:t>
      </w:r>
      <w:r>
        <w:rPr>
          <w:rFonts w:ascii="Calibri" w:hAnsi="Calibri"/>
          <w:i/>
          <w:sz w:val="22"/>
        </w:rPr>
        <w:t>Anh có anh chị em nào không, hay là con một?</w:t>
      </w:r>
    </w:p>
    <w:p>
      <w:pPr>
        <w:spacing w:after="160" w:line="312" w:lineRule="auto"/>
      </w:pPr>
      <w:r>
        <w:rPr>
          <w:rFonts w:ascii="Calibri" w:hAnsi="Calibri"/>
          <w:b/>
          <w:sz w:val="22"/>
        </w:rPr>
        <w:t xml:space="preserve">Mr Roy: </w:t>
      </w:r>
      <w:r>
        <w:rPr>
          <w:rFonts w:ascii="Calibri" w:hAnsi="Calibri"/>
          <w:sz w:val="22"/>
        </w:rPr>
        <w:t xml:space="preserve">Actually, I grew up without any siblings at all.  </w:t>
      </w:r>
      <w:r>
        <w:rPr>
          <w:rFonts w:ascii="Calibri" w:hAnsi="Calibri"/>
          <w:i/>
          <w:sz w:val="22"/>
        </w:rPr>
        <w:t>Thật ra tôi là con một trong gia đình.</w:t>
      </w:r>
    </w:p>
    <w:p>
      <w:pPr>
        <w:spacing w:after="160" w:line="312" w:lineRule="auto"/>
      </w:pPr>
      <w:r>
        <w:rPr>
          <w:rFonts w:ascii="Calibri" w:hAnsi="Calibri"/>
          <w:b/>
          <w:sz w:val="22"/>
        </w:rPr>
        <w:t xml:space="preserve">Ms Lan: </w:t>
      </w:r>
      <w:r>
        <w:rPr>
          <w:rFonts w:ascii="Calibri" w:hAnsi="Calibri"/>
          <w:sz w:val="22"/>
        </w:rPr>
        <w:t xml:space="preserve">That must have felt quite different growing up.  </w:t>
      </w:r>
      <w:r>
        <w:rPr>
          <w:rFonts w:ascii="Calibri" w:hAnsi="Calibri"/>
          <w:i/>
          <w:sz w:val="22"/>
        </w:rPr>
        <w:t>Chắc lớn lên như vậy cảm giác khác lắm.</w:t>
      </w:r>
    </w:p>
    <w:p>
      <w:pPr>
        <w:spacing w:after="160" w:line="312" w:lineRule="auto"/>
      </w:pPr>
      <w:r>
        <w:rPr>
          <w:rFonts w:ascii="Calibri" w:hAnsi="Calibri"/>
          <w:b/>
          <w:sz w:val="22"/>
        </w:rPr>
        <w:t xml:space="preserve">Mr Roy: </w:t>
      </w:r>
      <w:r>
        <w:rPr>
          <w:rFonts w:ascii="Calibri" w:hAnsi="Calibri"/>
          <w:sz w:val="22"/>
        </w:rPr>
        <w:t xml:space="preserve">Is she a relative, or your daughter's godmother?  </w:t>
      </w:r>
      <w:r>
        <w:rPr>
          <w:rFonts w:ascii="Calibri" w:hAnsi="Calibri"/>
          <w:i/>
          <w:sz w:val="22"/>
        </w:rPr>
        <w:t>Cô ấy là người thân, hay là mẹ đỡ đầu của con gái chị vậy?</w:t>
      </w:r>
    </w:p>
    <w:p>
      <w:pPr>
        <w:spacing w:after="160" w:line="312" w:lineRule="auto"/>
      </w:pPr>
      <w:r>
        <w:rPr>
          <w:rFonts w:ascii="Calibri" w:hAnsi="Calibri"/>
          <w:b/>
          <w:sz w:val="22"/>
        </w:rPr>
        <w:t xml:space="preserve">Ms Lan: </w:t>
      </w:r>
      <w:r>
        <w:rPr>
          <w:rFonts w:ascii="Calibri" w:hAnsi="Calibri"/>
          <w:sz w:val="22"/>
        </w:rPr>
        <w:t xml:space="preserve">She is actually my daughter's godmother, a close friend.  </w:t>
      </w:r>
      <w:r>
        <w:rPr>
          <w:rFonts w:ascii="Calibri" w:hAnsi="Calibri"/>
          <w:i/>
          <w:sz w:val="22"/>
        </w:rPr>
        <w:t>Thật ra đó là mẹ đỡ đầu của con gái tôi, một người bạn thân.</w:t>
      </w:r>
    </w:p>
    <w:p>
      <w:pPr>
        <w:spacing w:after="160" w:line="312" w:lineRule="auto"/>
      </w:pPr>
      <w:r>
        <w:rPr>
          <w:rFonts w:ascii="Calibri" w:hAnsi="Calibri"/>
          <w:b/>
          <w:sz w:val="22"/>
        </w:rPr>
        <w:t xml:space="preserve">Mr Roy: </w:t>
      </w:r>
      <w:r>
        <w:rPr>
          <w:rFonts w:ascii="Calibri" w:hAnsi="Calibri"/>
          <w:sz w:val="22"/>
        </w:rPr>
        <w:t xml:space="preserve">That is a beautiful role to have in a child's life.  </w:t>
      </w:r>
      <w:r>
        <w:rPr>
          <w:rFonts w:ascii="Calibri" w:hAnsi="Calibri"/>
          <w:i/>
          <w:sz w:val="22"/>
        </w:rPr>
        <w:t>Đó là một vai trò đẹp trong cuộc đời một đứa trẻ.</w:t>
      </w:r>
    </w:p>
    <w:p>
      <w:pPr>
        <w:spacing w:after="160" w:line="312" w:lineRule="auto"/>
      </w:pPr>
      <w:r>
        <w:rPr>
          <w:rFonts w:ascii="Calibri" w:hAnsi="Calibri"/>
          <w:b/>
          <w:sz w:val="22"/>
        </w:rPr>
        <w:t xml:space="preserve">Ms Lan: </w:t>
      </w:r>
      <w:r>
        <w:rPr>
          <w:rFonts w:ascii="Calibri" w:hAnsi="Calibri"/>
          <w:sz w:val="22"/>
        </w:rPr>
        <w:t xml:space="preserve">Is he your biological brother or a foster sibling?  </w:t>
      </w:r>
      <w:r>
        <w:rPr>
          <w:rFonts w:ascii="Calibri" w:hAnsi="Calibri"/>
          <w:i/>
          <w:sz w:val="22"/>
        </w:rPr>
        <w:t>Anh ấy là anh trai ruột hay anh em nuôi của anh vậy?</w:t>
      </w:r>
    </w:p>
    <w:p>
      <w:pPr>
        <w:spacing w:after="160" w:line="312" w:lineRule="auto"/>
      </w:pPr>
      <w:r>
        <w:rPr>
          <w:rFonts w:ascii="Calibri" w:hAnsi="Calibri"/>
          <w:b/>
          <w:sz w:val="22"/>
        </w:rPr>
        <w:t xml:space="preserve">Mr Roy: </w:t>
      </w:r>
      <w:r>
        <w:rPr>
          <w:rFonts w:ascii="Calibri" w:hAnsi="Calibri"/>
          <w:sz w:val="22"/>
        </w:rPr>
        <w:t xml:space="preserve">He is my foster brother, raised in our family since young.  </w:t>
      </w:r>
      <w:r>
        <w:rPr>
          <w:rFonts w:ascii="Calibri" w:hAnsi="Calibri"/>
          <w:i/>
          <w:sz w:val="22"/>
        </w:rPr>
        <w:t>Là anh em nuôi của tôi, lớn lên trong gia đình tôi từ nhỏ.</w:t>
      </w:r>
    </w:p>
    <w:p>
      <w:pPr>
        <w:spacing w:after="160" w:line="312" w:lineRule="auto"/>
      </w:pPr>
      <w:r>
        <w:rPr>
          <w:rFonts w:ascii="Calibri" w:hAnsi="Calibri"/>
          <w:b/>
          <w:sz w:val="22"/>
        </w:rPr>
        <w:t xml:space="preserve">Ms Lan: </w:t>
      </w:r>
      <w:r>
        <w:rPr>
          <w:rFonts w:ascii="Calibri" w:hAnsi="Calibri"/>
          <w:sz w:val="22"/>
        </w:rPr>
        <w:t xml:space="preserve">That is a wonderful family story.  </w:t>
      </w:r>
      <w:r>
        <w:rPr>
          <w:rFonts w:ascii="Calibri" w:hAnsi="Calibri"/>
          <w:i/>
          <w:sz w:val="22"/>
        </w:rPr>
        <w:t>Đó là một câu chuyện gia đình tuyệt vời.</w:t>
      </w:r>
    </w:p>
    <w:p>
      <w:pPr>
        <w:spacing w:after="160" w:line="312" w:lineRule="auto"/>
      </w:pPr>
      <w:r>
        <w:rPr>
          <w:rFonts w:ascii="Calibri" w:hAnsi="Calibri"/>
          <w:b/>
          <w:sz w:val="22"/>
        </w:rPr>
        <w:t xml:space="preserve">Mr Roy: </w:t>
      </w:r>
      <w:r>
        <w:rPr>
          <w:rFonts w:ascii="Calibri" w:hAnsi="Calibri"/>
          <w:sz w:val="22"/>
        </w:rPr>
        <w:t xml:space="preserve">Is that your grandfather or your great-grandfather in this photo?  </w:t>
      </w:r>
      <w:r>
        <w:rPr>
          <w:rFonts w:ascii="Calibri" w:hAnsi="Calibri"/>
          <w:i/>
          <w:sz w:val="22"/>
        </w:rPr>
        <w:t>Trong ảnh này là ông nội hay ông cố của chị vậy?</w:t>
      </w:r>
    </w:p>
    <w:p>
      <w:pPr>
        <w:spacing w:after="160" w:line="312" w:lineRule="auto"/>
      </w:pPr>
      <w:r>
        <w:rPr>
          <w:rFonts w:ascii="Calibri" w:hAnsi="Calibri"/>
          <w:b/>
          <w:sz w:val="22"/>
        </w:rPr>
        <w:t xml:space="preserve">Ms Lan: </w:t>
      </w:r>
      <w:r>
        <w:rPr>
          <w:rFonts w:ascii="Calibri" w:hAnsi="Calibri"/>
          <w:sz w:val="22"/>
        </w:rPr>
        <w:t xml:space="preserve">That is actually my great-grandfather, my grandfather's father.  </w:t>
      </w:r>
      <w:r>
        <w:rPr>
          <w:rFonts w:ascii="Calibri" w:hAnsi="Calibri"/>
          <w:i/>
          <w:sz w:val="22"/>
        </w:rPr>
        <w:t>Thật ra đó là ông cố tôi, bố của ông nội tôi.</w:t>
      </w:r>
    </w:p>
    <w:p>
      <w:pPr>
        <w:spacing w:after="160" w:line="312" w:lineRule="auto"/>
      </w:pPr>
      <w:r>
        <w:rPr>
          <w:rFonts w:ascii="Calibri" w:hAnsi="Calibri"/>
          <w:b/>
          <w:sz w:val="22"/>
        </w:rPr>
        <w:t xml:space="preserve">Mr Roy: </w:t>
      </w:r>
      <w:r>
        <w:rPr>
          <w:rFonts w:ascii="Calibri" w:hAnsi="Calibri"/>
          <w:sz w:val="22"/>
        </w:rPr>
        <w:t xml:space="preserve">Amazing that you have a photo that old.  </w:t>
      </w:r>
      <w:r>
        <w:rPr>
          <w:rFonts w:ascii="Calibri" w:hAnsi="Calibri"/>
          <w:i/>
          <w:sz w:val="22"/>
        </w:rPr>
        <w:t>Tuyệt quá khi chị có tấm ảnh cũ như vậy.</w:t>
      </w:r>
    </w:p>
    <w:p>
      <w:pPr>
        <w:spacing w:after="160" w:line="312" w:lineRule="auto"/>
      </w:pPr>
      <w:r>
        <w:rPr>
          <w:rFonts w:ascii="Calibri" w:hAnsi="Calibri"/>
          <w:b/>
          <w:sz w:val="22"/>
        </w:rPr>
        <w:t xml:space="preserve">Ms Lan: </w:t>
      </w:r>
      <w:r>
        <w:rPr>
          <w:rFonts w:ascii="Calibri" w:hAnsi="Calibri"/>
          <w:sz w:val="22"/>
        </w:rPr>
        <w:t xml:space="preserve">Is she your aunt or your great-aunt, Roy?  </w:t>
      </w:r>
      <w:r>
        <w:rPr>
          <w:rFonts w:ascii="Calibri" w:hAnsi="Calibri"/>
          <w:i/>
          <w:sz w:val="22"/>
        </w:rPr>
        <w:t>Cô ấy là dì hay bà dì lớn của anh vậy, anh Roy?</w:t>
      </w:r>
    </w:p>
    <w:p>
      <w:pPr>
        <w:spacing w:after="160" w:line="312" w:lineRule="auto"/>
      </w:pPr>
      <w:r>
        <w:rPr>
          <w:rFonts w:ascii="Calibri" w:hAnsi="Calibri"/>
          <w:b/>
          <w:sz w:val="22"/>
        </w:rPr>
        <w:t xml:space="preserve">Mr Roy: </w:t>
      </w:r>
      <w:r>
        <w:rPr>
          <w:rFonts w:ascii="Calibri" w:hAnsi="Calibri"/>
          <w:sz w:val="22"/>
        </w:rPr>
        <w:t xml:space="preserve">She is my great-aunt, my grandmother's sister.  </w:t>
      </w:r>
      <w:r>
        <w:rPr>
          <w:rFonts w:ascii="Calibri" w:hAnsi="Calibri"/>
          <w:i/>
          <w:sz w:val="22"/>
        </w:rPr>
        <w:t>Đó là bà dì lớn của tôi, em gái của bà tôi.</w:t>
      </w:r>
    </w:p>
    <w:p>
      <w:pPr>
        <w:spacing w:after="160" w:line="312" w:lineRule="auto"/>
      </w:pPr>
      <w:r>
        <w:rPr>
          <w:rFonts w:ascii="Calibri" w:hAnsi="Calibri"/>
          <w:b/>
          <w:sz w:val="22"/>
        </w:rPr>
        <w:t xml:space="preserve">Ms Lan: </w:t>
      </w:r>
      <w:r>
        <w:rPr>
          <w:rFonts w:ascii="Calibri" w:hAnsi="Calibri"/>
          <w:sz w:val="22"/>
        </w:rPr>
        <w:t xml:space="preserve">That is a lovely family connection to have.  </w:t>
      </w:r>
      <w:r>
        <w:rPr>
          <w:rFonts w:ascii="Calibri" w:hAnsi="Calibri"/>
          <w:i/>
          <w:sz w:val="22"/>
        </w:rPr>
        <w:t>Đó là một mối liên kết gia đình đáng quý.</w:t>
      </w:r>
    </w:p>
    <w:p>
      <w:pPr>
        <w:spacing w:after="160" w:line="312" w:lineRule="auto"/>
      </w:pPr>
      <w:r>
        <w:rPr>
          <w:rFonts w:ascii="Calibri" w:hAnsi="Calibri"/>
          <w:b/>
          <w:sz w:val="22"/>
        </w:rPr>
        <w:t xml:space="preserve">Mr Roy: </w:t>
      </w:r>
      <w:r>
        <w:rPr>
          <w:rFonts w:ascii="Calibri" w:hAnsi="Calibri"/>
          <w:sz w:val="22"/>
        </w:rPr>
        <w:t xml:space="preserve">How exactly is he related to you, in simple terms?  </w:t>
      </w:r>
      <w:r>
        <w:rPr>
          <w:rFonts w:ascii="Calibri" w:hAnsi="Calibri"/>
          <w:i/>
          <w:sz w:val="22"/>
        </w:rPr>
        <w:t>Nói đơn giản thì anh ấy quan hệ với chị thế nào vậy?</w:t>
      </w:r>
    </w:p>
    <w:p>
      <w:pPr>
        <w:spacing w:after="160" w:line="312" w:lineRule="auto"/>
      </w:pPr>
      <w:r>
        <w:rPr>
          <w:rFonts w:ascii="Calibri" w:hAnsi="Calibri"/>
          <w:b/>
          <w:sz w:val="22"/>
        </w:rPr>
        <w:t xml:space="preserve">Ms Lan: </w:t>
      </w:r>
      <w:r>
        <w:rPr>
          <w:rFonts w:ascii="Calibri" w:hAnsi="Calibri"/>
          <w:sz w:val="22"/>
        </w:rPr>
        <w:t xml:space="preserve">Simply put, he is my cousin's son.  </w:t>
      </w:r>
      <w:r>
        <w:rPr>
          <w:rFonts w:ascii="Calibri" w:hAnsi="Calibri"/>
          <w:i/>
          <w:sz w:val="22"/>
        </w:rPr>
        <w:t>Nói đơn giản thì đó là con trai của anh họ tôi.</w:t>
      </w:r>
    </w:p>
    <w:p>
      <w:pPr>
        <w:spacing w:after="160" w:line="312" w:lineRule="auto"/>
      </w:pPr>
      <w:r>
        <w:rPr>
          <w:rFonts w:ascii="Calibri" w:hAnsi="Calibri"/>
          <w:b/>
          <w:sz w:val="22"/>
        </w:rPr>
        <w:t xml:space="preserve">Mr Roy: </w:t>
      </w:r>
      <w:r>
        <w:rPr>
          <w:rFonts w:ascii="Calibri" w:hAnsi="Calibri"/>
          <w:sz w:val="22"/>
        </w:rPr>
        <w:t xml:space="preserve">Ah, that makes it much clearer, thank you.  </w:t>
      </w:r>
      <w:r>
        <w:rPr>
          <w:rFonts w:ascii="Calibri" w:hAnsi="Calibri"/>
          <w:i/>
          <w:sz w:val="22"/>
        </w:rPr>
        <w:t>À, vậy rõ ràng hơn nhiều, cảm ơn chị.</w:t>
      </w:r>
    </w:p>
    <w:p>
      <w:pPr>
        <w:spacing w:after="160" w:line="312" w:lineRule="auto"/>
      </w:pPr>
      <w:r>
        <w:rPr>
          <w:rFonts w:ascii="Calibri" w:hAnsi="Calibri"/>
          <w:b/>
          <w:sz w:val="22"/>
        </w:rPr>
        <w:t xml:space="preserve">Ms Lan: </w:t>
      </w:r>
      <w:r>
        <w:rPr>
          <w:rFonts w:ascii="Calibri" w:hAnsi="Calibri"/>
          <w:sz w:val="22"/>
        </w:rPr>
        <w:t xml:space="preserve">Is he your brother or your brother-in-law?  </w:t>
      </w:r>
      <w:r>
        <w:rPr>
          <w:rFonts w:ascii="Calibri" w:hAnsi="Calibri"/>
          <w:i/>
          <w:sz w:val="22"/>
        </w:rPr>
        <w:t>Anh ấy là anh trai hay anh rể anh vậy?</w:t>
      </w:r>
    </w:p>
    <w:p>
      <w:pPr>
        <w:spacing w:after="160" w:line="312" w:lineRule="auto"/>
      </w:pPr>
      <w:r>
        <w:rPr>
          <w:rFonts w:ascii="Calibri" w:hAnsi="Calibri"/>
          <w:b/>
          <w:sz w:val="22"/>
        </w:rPr>
        <w:t xml:space="preserve">Mr Roy: </w:t>
      </w:r>
      <w:r>
        <w:rPr>
          <w:rFonts w:ascii="Calibri" w:hAnsi="Calibri"/>
          <w:sz w:val="22"/>
        </w:rPr>
        <w:t xml:space="preserve">He is my brother-in-law, married to my sister.  </w:t>
      </w:r>
      <w:r>
        <w:rPr>
          <w:rFonts w:ascii="Calibri" w:hAnsi="Calibri"/>
          <w:i/>
          <w:sz w:val="22"/>
        </w:rPr>
        <w:t>Đó là anh rể tôi, chồng của em gái tôi.</w:t>
      </w:r>
    </w:p>
    <w:p>
      <w:pPr>
        <w:spacing w:after="160" w:line="312" w:lineRule="auto"/>
      </w:pPr>
      <w:r>
        <w:rPr>
          <w:rFonts w:ascii="Calibri" w:hAnsi="Calibri"/>
          <w:b/>
          <w:sz w:val="22"/>
        </w:rPr>
        <w:t xml:space="preserve">Ms Lan: </w:t>
      </w:r>
      <w:r>
        <w:rPr>
          <w:rFonts w:ascii="Calibri" w:hAnsi="Calibri"/>
          <w:sz w:val="22"/>
        </w:rPr>
        <w:t xml:space="preserve">Got it, thank you for the explanation.  </w:t>
      </w:r>
      <w:r>
        <w:rPr>
          <w:rFonts w:ascii="Calibri" w:hAnsi="Calibri"/>
          <w:i/>
          <w:sz w:val="22"/>
        </w:rPr>
        <w:t>Rõ rồi, cảm ơn anh đã giải thích.</w:t>
      </w:r>
    </w:p>
    <w:p>
      <w:pPr>
        <w:spacing w:after="160" w:line="312" w:lineRule="auto"/>
      </w:pPr>
      <w:r>
        <w:rPr>
          <w:rFonts w:ascii="Calibri" w:hAnsi="Calibri"/>
          <w:b/>
          <w:sz w:val="22"/>
        </w:rPr>
        <w:t xml:space="preserve">Mr Roy: </w:t>
      </w:r>
      <w:r>
        <w:rPr>
          <w:rFonts w:ascii="Calibri" w:hAnsi="Calibri"/>
          <w:sz w:val="22"/>
        </w:rPr>
        <w:t xml:space="preserve">Is she your sister or your sister-in-law?  </w:t>
      </w:r>
      <w:r>
        <w:rPr>
          <w:rFonts w:ascii="Calibri" w:hAnsi="Calibri"/>
          <w:i/>
          <w:sz w:val="22"/>
        </w:rPr>
        <w:t>Cô ấy là chị gái hay chị dâu chị vậy?</w:t>
      </w:r>
    </w:p>
    <w:p>
      <w:pPr>
        <w:spacing w:after="160" w:line="312" w:lineRule="auto"/>
      </w:pPr>
      <w:r>
        <w:rPr>
          <w:rFonts w:ascii="Calibri" w:hAnsi="Calibri"/>
          <w:b/>
          <w:sz w:val="22"/>
        </w:rPr>
        <w:t xml:space="preserve">Ms Lan: </w:t>
      </w:r>
      <w:r>
        <w:rPr>
          <w:rFonts w:ascii="Calibri" w:hAnsi="Calibri"/>
          <w:sz w:val="22"/>
        </w:rPr>
        <w:t xml:space="preserve">She is my sister-in-law, married to my brother.  </w:t>
      </w:r>
      <w:r>
        <w:rPr>
          <w:rFonts w:ascii="Calibri" w:hAnsi="Calibri"/>
          <w:i/>
          <w:sz w:val="22"/>
        </w:rPr>
        <w:t>Đó là chị dâu tôi, vợ của anh trai tôi.</w:t>
      </w:r>
    </w:p>
    <w:p>
      <w:pPr>
        <w:spacing w:after="160" w:line="312" w:lineRule="auto"/>
      </w:pPr>
      <w:r>
        <w:rPr>
          <w:rFonts w:ascii="Calibri" w:hAnsi="Calibri"/>
          <w:b/>
          <w:sz w:val="22"/>
        </w:rPr>
        <w:t xml:space="preserve">Mr Roy: </w:t>
      </w:r>
      <w:r>
        <w:rPr>
          <w:rFonts w:ascii="Calibri" w:hAnsi="Calibri"/>
          <w:sz w:val="22"/>
        </w:rPr>
        <w:t xml:space="preserve">That makes sense, thank you for clarifying.  </w:t>
      </w:r>
      <w:r>
        <w:rPr>
          <w:rFonts w:ascii="Calibri" w:hAnsi="Calibri"/>
          <w:i/>
          <w:sz w:val="22"/>
        </w:rPr>
        <w:t>Vậy hợp lý rồi, cảm ơn chị đã làm rõ.</w:t>
      </w:r>
    </w:p>
    <w:p>
      <w:pPr>
        <w:spacing w:after="160" w:line="312" w:lineRule="auto"/>
      </w:pPr>
      <w:r>
        <w:rPr>
          <w:rFonts w:ascii="Calibri" w:hAnsi="Calibri"/>
          <w:b/>
          <w:sz w:val="22"/>
        </w:rPr>
        <w:t xml:space="preserve">Ms Lan: </w:t>
      </w:r>
      <w:r>
        <w:rPr>
          <w:rFonts w:ascii="Calibri" w:hAnsi="Calibri"/>
          <w:sz w:val="22"/>
        </w:rPr>
        <w:t xml:space="preserve">Is he your biological father or your stepfather?  </w:t>
      </w:r>
      <w:r>
        <w:rPr>
          <w:rFonts w:ascii="Calibri" w:hAnsi="Calibri"/>
          <w:i/>
          <w:sz w:val="22"/>
        </w:rPr>
        <w:t>Ông ấy là bố ruột hay bố dượng anh vậy?</w:t>
      </w:r>
    </w:p>
    <w:p>
      <w:pPr>
        <w:spacing w:after="160" w:line="312" w:lineRule="auto"/>
      </w:pPr>
      <w:r>
        <w:rPr>
          <w:rFonts w:ascii="Calibri" w:hAnsi="Calibri"/>
          <w:b/>
          <w:sz w:val="22"/>
        </w:rPr>
        <w:t xml:space="preserve">Mr Roy: </w:t>
      </w:r>
      <w:r>
        <w:rPr>
          <w:rFonts w:ascii="Calibri" w:hAnsi="Calibri"/>
          <w:sz w:val="22"/>
        </w:rPr>
        <w:t xml:space="preserve">He is my stepfather, my mother remarried years ago.  </w:t>
      </w:r>
      <w:r>
        <w:rPr>
          <w:rFonts w:ascii="Calibri" w:hAnsi="Calibri"/>
          <w:i/>
          <w:sz w:val="22"/>
        </w:rPr>
        <w:t>Đó là bố dượng tôi, mẹ tôi tái hôn nhiều năm trước.</w:t>
      </w:r>
    </w:p>
    <w:p>
      <w:pPr>
        <w:spacing w:after="160" w:line="312" w:lineRule="auto"/>
      </w:pPr>
      <w:r>
        <w:rPr>
          <w:rFonts w:ascii="Calibri" w:hAnsi="Calibri"/>
          <w:b/>
          <w:sz w:val="22"/>
        </w:rPr>
        <w:t xml:space="preserve">Ms Lan: </w:t>
      </w:r>
      <w:r>
        <w:rPr>
          <w:rFonts w:ascii="Calibri" w:hAnsi="Calibri"/>
          <w:sz w:val="22"/>
        </w:rPr>
        <w:t xml:space="preserve">Thank you for sharing that with me.  </w:t>
      </w:r>
      <w:r>
        <w:rPr>
          <w:rFonts w:ascii="Calibri" w:hAnsi="Calibri"/>
          <w:i/>
          <w:sz w:val="22"/>
        </w:rPr>
        <w:t>Cảm ơn anh đã chia sẻ điều đó với tôi.</w:t>
      </w:r>
    </w:p>
    <w:p>
      <w:pPr>
        <w:spacing w:after="160" w:line="312" w:lineRule="auto"/>
      </w:pPr>
      <w:r>
        <w:rPr>
          <w:rFonts w:ascii="Calibri" w:hAnsi="Calibri"/>
          <w:b/>
          <w:sz w:val="22"/>
        </w:rPr>
        <w:t xml:space="preserve">Mr Roy: </w:t>
      </w:r>
      <w:r>
        <w:rPr>
          <w:rFonts w:ascii="Calibri" w:hAnsi="Calibri"/>
          <w:sz w:val="22"/>
        </w:rPr>
        <w:t xml:space="preserve">Is she your biological mother or your stepmother?  </w:t>
      </w:r>
      <w:r>
        <w:rPr>
          <w:rFonts w:ascii="Calibri" w:hAnsi="Calibri"/>
          <w:i/>
          <w:sz w:val="22"/>
        </w:rPr>
        <w:t>Bà ấy là mẹ ruột hay mẹ kế của chị vậy?</w:t>
      </w:r>
    </w:p>
    <w:p>
      <w:pPr>
        <w:spacing w:after="160" w:line="312" w:lineRule="auto"/>
      </w:pPr>
      <w:r>
        <w:rPr>
          <w:rFonts w:ascii="Calibri" w:hAnsi="Calibri"/>
          <w:b/>
          <w:sz w:val="22"/>
        </w:rPr>
        <w:t xml:space="preserve">Ms Lan: </w:t>
      </w:r>
      <w:r>
        <w:rPr>
          <w:rFonts w:ascii="Calibri" w:hAnsi="Calibri"/>
          <w:sz w:val="22"/>
        </w:rPr>
        <w:t xml:space="preserve">She is my stepmother, my father remarried when I was young.  </w:t>
      </w:r>
      <w:r>
        <w:rPr>
          <w:rFonts w:ascii="Calibri" w:hAnsi="Calibri"/>
          <w:i/>
          <w:sz w:val="22"/>
        </w:rPr>
        <w:t>Đó là mẹ kế tôi, bố tôi tái hôn khi tôi còn nhỏ.</w:t>
      </w:r>
    </w:p>
    <w:p>
      <w:pPr>
        <w:spacing w:after="160" w:line="312" w:lineRule="auto"/>
      </w:pPr>
      <w:r>
        <w:rPr>
          <w:rFonts w:ascii="Calibri" w:hAnsi="Calibri"/>
          <w:b/>
          <w:sz w:val="22"/>
        </w:rPr>
        <w:t xml:space="preserve">Mr Roy: </w:t>
      </w:r>
      <w:r>
        <w:rPr>
          <w:rFonts w:ascii="Calibri" w:hAnsi="Calibri"/>
          <w:sz w:val="22"/>
        </w:rPr>
        <w:t xml:space="preserve">I appreciate you explaining that to me.  </w:t>
      </w:r>
      <w:r>
        <w:rPr>
          <w:rFonts w:ascii="Calibri" w:hAnsi="Calibri"/>
          <w:i/>
          <w:sz w:val="22"/>
        </w:rPr>
        <w:t>Tôi cảm kích vì chị đã giải thích điều đó.</w:t>
      </w:r>
    </w:p>
    <w:p>
      <w:pPr>
        <w:spacing w:after="160" w:line="312" w:lineRule="auto"/>
      </w:pPr>
      <w:r>
        <w:rPr>
          <w:rFonts w:ascii="Calibri" w:hAnsi="Calibri"/>
          <w:b/>
          <w:sz w:val="22"/>
        </w:rPr>
        <w:t xml:space="preserve">Ms Lan: </w:t>
      </w:r>
      <w:r>
        <w:rPr>
          <w:rFonts w:ascii="Calibri" w:hAnsi="Calibri"/>
          <w:sz w:val="22"/>
        </w:rPr>
        <w:t xml:space="preserve">Are they his biological parents or his adoptive parents?  </w:t>
      </w:r>
      <w:r>
        <w:rPr>
          <w:rFonts w:ascii="Calibri" w:hAnsi="Calibri"/>
          <w:i/>
          <w:sz w:val="22"/>
        </w:rPr>
        <w:t>Họ là cha mẹ ruột hay cha mẹ nuôi của cậu bé vậy?</w:t>
      </w:r>
    </w:p>
    <w:p>
      <w:pPr>
        <w:spacing w:after="160" w:line="312" w:lineRule="auto"/>
      </w:pPr>
      <w:r>
        <w:rPr>
          <w:rFonts w:ascii="Calibri" w:hAnsi="Calibri"/>
          <w:b/>
          <w:sz w:val="22"/>
        </w:rPr>
        <w:t xml:space="preserve">Mr Roy: </w:t>
      </w:r>
      <w:r>
        <w:rPr>
          <w:rFonts w:ascii="Calibri" w:hAnsi="Calibri"/>
          <w:sz w:val="22"/>
        </w:rPr>
        <w:t xml:space="preserve">They are his adoptive parents, they raised him from a baby.  </w:t>
      </w:r>
      <w:r>
        <w:rPr>
          <w:rFonts w:ascii="Calibri" w:hAnsi="Calibri"/>
          <w:i/>
          <w:sz w:val="22"/>
        </w:rPr>
        <w:t>Họ là cha mẹ nuôi, đã nuôi cậu bé từ khi còn ẵm ngửa.</w:t>
      </w:r>
    </w:p>
    <w:p>
      <w:pPr>
        <w:spacing w:after="160" w:line="312" w:lineRule="auto"/>
      </w:pPr>
      <w:r>
        <w:rPr>
          <w:rFonts w:ascii="Calibri" w:hAnsi="Calibri"/>
          <w:b/>
          <w:sz w:val="22"/>
        </w:rPr>
        <w:t xml:space="preserve">Ms Lan: </w:t>
      </w:r>
      <w:r>
        <w:rPr>
          <w:rFonts w:ascii="Calibri" w:hAnsi="Calibri"/>
          <w:sz w:val="22"/>
        </w:rPr>
        <w:t xml:space="preserve">What a wonderful family they have built.  </w:t>
      </w:r>
      <w:r>
        <w:rPr>
          <w:rFonts w:ascii="Calibri" w:hAnsi="Calibri"/>
          <w:i/>
          <w:sz w:val="22"/>
        </w:rPr>
        <w:t>Họ đã xây dựng một gia đình tuyệt vời quá.</w:t>
      </w:r>
    </w:p>
    <w:p>
      <w:pPr>
        <w:spacing w:after="160" w:line="312" w:lineRule="auto"/>
      </w:pPr>
      <w:r>
        <w:rPr>
          <w:rFonts w:ascii="Calibri" w:hAnsi="Calibri"/>
          <w:b/>
          <w:sz w:val="22"/>
        </w:rPr>
        <w:t xml:space="preserve">Mr Roy: </w:t>
      </w:r>
      <w:r>
        <w:rPr>
          <w:rFonts w:ascii="Calibri" w:hAnsi="Calibri"/>
          <w:sz w:val="22"/>
        </w:rPr>
        <w:t xml:space="preserve">Are you the eldest child in your family, Lan?  </w:t>
      </w:r>
      <w:r>
        <w:rPr>
          <w:rFonts w:ascii="Calibri" w:hAnsi="Calibri"/>
          <w:i/>
          <w:sz w:val="22"/>
        </w:rPr>
        <w:t>Chị có phải con cả trong gia đình không, chị Lan?</w:t>
      </w:r>
    </w:p>
    <w:p>
      <w:pPr>
        <w:spacing w:after="160" w:line="312" w:lineRule="auto"/>
      </w:pPr>
      <w:r>
        <w:rPr>
          <w:rFonts w:ascii="Calibri" w:hAnsi="Calibri"/>
          <w:b/>
          <w:sz w:val="22"/>
        </w:rPr>
        <w:t xml:space="preserve">Ms Lan: </w:t>
      </w:r>
      <w:r>
        <w:rPr>
          <w:rFonts w:ascii="Calibri" w:hAnsi="Calibri"/>
          <w:sz w:val="22"/>
        </w:rPr>
        <w:t xml:space="preserve">Yes, I am the eldest of three children.  </w:t>
      </w:r>
      <w:r>
        <w:rPr>
          <w:rFonts w:ascii="Calibri" w:hAnsi="Calibri"/>
          <w:i/>
          <w:sz w:val="22"/>
        </w:rPr>
        <w:t>Vâng, tôi là con cả trong ba anh chị em.</w:t>
      </w:r>
    </w:p>
    <w:p>
      <w:pPr>
        <w:spacing w:after="160" w:line="312" w:lineRule="auto"/>
      </w:pPr>
      <w:r>
        <w:rPr>
          <w:rFonts w:ascii="Calibri" w:hAnsi="Calibri"/>
          <w:b/>
          <w:sz w:val="22"/>
        </w:rPr>
        <w:t xml:space="preserve">Mr Roy: </w:t>
      </w:r>
      <w:r>
        <w:rPr>
          <w:rFonts w:ascii="Calibri" w:hAnsi="Calibri"/>
          <w:sz w:val="22"/>
        </w:rPr>
        <w:t xml:space="preserve">That explains why you take charge so naturally.  </w:t>
      </w:r>
      <w:r>
        <w:rPr>
          <w:rFonts w:ascii="Calibri" w:hAnsi="Calibri"/>
          <w:i/>
          <w:sz w:val="22"/>
        </w:rPr>
        <w:t>Vậy giải thích được vì sao chị lãnh đạo tự nhiên vậy.</w:t>
      </w:r>
    </w:p>
    <w:p>
      <w:pPr>
        <w:spacing w:after="160" w:line="312" w:lineRule="auto"/>
      </w:pPr>
      <w:r>
        <w:rPr>
          <w:rFonts w:ascii="Calibri" w:hAnsi="Calibri"/>
          <w:b/>
          <w:sz w:val="22"/>
        </w:rPr>
        <w:t xml:space="preserve">Ms Lan: </w:t>
      </w:r>
      <w:r>
        <w:rPr>
          <w:rFonts w:ascii="Calibri" w:hAnsi="Calibri"/>
          <w:sz w:val="22"/>
        </w:rPr>
        <w:t xml:space="preserve">Are you the youngest in your family, Roy?  </w:t>
      </w:r>
      <w:r>
        <w:rPr>
          <w:rFonts w:ascii="Calibri" w:hAnsi="Calibri"/>
          <w:i/>
          <w:sz w:val="22"/>
        </w:rPr>
        <w:t>Anh có phải con út trong gia đình không, anh Roy?</w:t>
      </w:r>
    </w:p>
    <w:p>
      <w:pPr>
        <w:spacing w:after="160" w:line="312" w:lineRule="auto"/>
      </w:pPr>
      <w:r>
        <w:rPr>
          <w:rFonts w:ascii="Calibri" w:hAnsi="Calibri"/>
          <w:b/>
          <w:sz w:val="22"/>
        </w:rPr>
        <w:t xml:space="preserve">Mr Roy: </w:t>
      </w:r>
      <w:r>
        <w:rPr>
          <w:rFonts w:ascii="Calibri" w:hAnsi="Calibri"/>
          <w:sz w:val="22"/>
        </w:rPr>
        <w:t xml:space="preserve">Yes, I am the youngest of four siblings.  </w:t>
      </w:r>
      <w:r>
        <w:rPr>
          <w:rFonts w:ascii="Calibri" w:hAnsi="Calibri"/>
          <w:i/>
          <w:sz w:val="22"/>
        </w:rPr>
        <w:t>Vâng, tôi là con út trong bốn anh chị em.</w:t>
      </w:r>
    </w:p>
    <w:p>
      <w:pPr>
        <w:spacing w:after="160" w:line="312" w:lineRule="auto"/>
      </w:pPr>
      <w:r>
        <w:rPr>
          <w:rFonts w:ascii="Calibri" w:hAnsi="Calibri"/>
          <w:b/>
          <w:sz w:val="22"/>
        </w:rPr>
        <w:t xml:space="preserve">Ms Lan: </w:t>
      </w:r>
      <w:r>
        <w:rPr>
          <w:rFonts w:ascii="Calibri" w:hAnsi="Calibri"/>
          <w:sz w:val="22"/>
        </w:rPr>
        <w:t xml:space="preserve">That must have been fun growing up.  </w:t>
      </w:r>
      <w:r>
        <w:rPr>
          <w:rFonts w:ascii="Calibri" w:hAnsi="Calibri"/>
          <w:i/>
          <w:sz w:val="22"/>
        </w:rPr>
        <w:t>Chắc lớn lên như vậy vui lắm.</w:t>
      </w:r>
    </w:p>
    <w:p>
      <w:pPr>
        <w:spacing w:after="160" w:line="312" w:lineRule="auto"/>
      </w:pPr>
      <w:r>
        <w:rPr>
          <w:rFonts w:ascii="Calibri" w:hAnsi="Calibri"/>
          <w:b/>
          <w:sz w:val="22"/>
        </w:rPr>
        <w:t xml:space="preserve">Mr Roy: </w:t>
      </w:r>
      <w:r>
        <w:rPr>
          <w:rFonts w:ascii="Calibri" w:hAnsi="Calibri"/>
          <w:sz w:val="22"/>
        </w:rPr>
        <w:t xml:space="preserve">Where do you fall among your siblings, Lan?  </w:t>
      </w:r>
      <w:r>
        <w:rPr>
          <w:rFonts w:ascii="Calibri" w:hAnsi="Calibri"/>
          <w:i/>
          <w:sz w:val="22"/>
        </w:rPr>
        <w:t>Chị đứng vị trí nào trong số anh chị em vậy?</w:t>
      </w:r>
    </w:p>
    <w:p>
      <w:pPr>
        <w:spacing w:after="160" w:line="312" w:lineRule="auto"/>
      </w:pPr>
      <w:r>
        <w:rPr>
          <w:rFonts w:ascii="Calibri" w:hAnsi="Calibri"/>
          <w:b/>
          <w:sz w:val="22"/>
        </w:rPr>
        <w:t xml:space="preserve">Ms Lan: </w:t>
      </w:r>
      <w:r>
        <w:rPr>
          <w:rFonts w:ascii="Calibri" w:hAnsi="Calibri"/>
          <w:sz w:val="22"/>
        </w:rPr>
        <w:t xml:space="preserve">I am actually the middle child of three.  </w:t>
      </w:r>
      <w:r>
        <w:rPr>
          <w:rFonts w:ascii="Calibri" w:hAnsi="Calibri"/>
          <w:i/>
          <w:sz w:val="22"/>
        </w:rPr>
        <w:t>Thật ra tôi là con giữa trong ba anh chị em.</w:t>
      </w:r>
    </w:p>
    <w:p>
      <w:pPr>
        <w:spacing w:after="160" w:line="312" w:lineRule="auto"/>
      </w:pPr>
      <w:r>
        <w:rPr>
          <w:rFonts w:ascii="Calibri" w:hAnsi="Calibri"/>
          <w:b/>
          <w:sz w:val="22"/>
        </w:rPr>
        <w:t xml:space="preserve">Mr Roy: </w:t>
      </w:r>
      <w:r>
        <w:rPr>
          <w:rFonts w:ascii="Calibri" w:hAnsi="Calibri"/>
          <w:sz w:val="22"/>
        </w:rPr>
        <w:t xml:space="preserve">Middle children are often great at keeping the peace.  </w:t>
      </w:r>
      <w:r>
        <w:rPr>
          <w:rFonts w:ascii="Calibri" w:hAnsi="Calibri"/>
          <w:i/>
          <w:sz w:val="22"/>
        </w:rPr>
        <w:t>Con giữa thường giỏi giữ hòa khí trong nhà lắm.</w:t>
      </w:r>
    </w:p>
    <w:p>
      <w:pPr>
        <w:spacing w:after="160" w:line="312" w:lineRule="auto"/>
      </w:pPr>
      <w:r>
        <w:rPr>
          <w:rFonts w:ascii="Calibri" w:hAnsi="Calibri"/>
          <w:b/>
          <w:sz w:val="22"/>
        </w:rPr>
        <w:t xml:space="preserve">Ms Lan: </w:t>
      </w:r>
      <w:r>
        <w:rPr>
          <w:rFonts w:ascii="Calibri" w:hAnsi="Calibri"/>
          <w:sz w:val="22"/>
        </w:rPr>
        <w:t xml:space="preserve">Is your mother still married, or is she widowed?  </w:t>
      </w:r>
      <w:r>
        <w:rPr>
          <w:rFonts w:ascii="Calibri" w:hAnsi="Calibri"/>
          <w:i/>
          <w:sz w:val="22"/>
        </w:rPr>
        <w:t>Mẹ anh vẫn còn kết hôn hay đã góa chồng vậy?</w:t>
      </w:r>
    </w:p>
    <w:p>
      <w:pPr>
        <w:spacing w:after="160" w:line="312" w:lineRule="auto"/>
      </w:pPr>
      <w:r>
        <w:rPr>
          <w:rFonts w:ascii="Calibri" w:hAnsi="Calibri"/>
          <w:b/>
          <w:sz w:val="22"/>
        </w:rPr>
        <w:t xml:space="preserve">Mr Roy: </w:t>
      </w:r>
      <w:r>
        <w:rPr>
          <w:rFonts w:ascii="Calibri" w:hAnsi="Calibri"/>
          <w:sz w:val="22"/>
        </w:rPr>
        <w:t xml:space="preserve">She is widowed, my father passed away years ago.  </w:t>
      </w:r>
      <w:r>
        <w:rPr>
          <w:rFonts w:ascii="Calibri" w:hAnsi="Calibri"/>
          <w:i/>
          <w:sz w:val="22"/>
        </w:rPr>
        <w:t>Mẹ tôi góa chồng, bố tôi mất nhiều năm trước.</w:t>
      </w:r>
    </w:p>
    <w:p>
      <w:pPr>
        <w:spacing w:after="160" w:line="312" w:lineRule="auto"/>
      </w:pPr>
      <w:r>
        <w:rPr>
          <w:rFonts w:ascii="Calibri" w:hAnsi="Calibri"/>
          <w:b/>
          <w:sz w:val="22"/>
        </w:rPr>
        <w:t xml:space="preserve">Ms Lan: </w:t>
      </w:r>
      <w:r>
        <w:rPr>
          <w:rFonts w:ascii="Calibri" w:hAnsi="Calibri"/>
          <w:sz w:val="22"/>
        </w:rPr>
        <w:t xml:space="preserve">I am sorry to hear that, Roy.  </w:t>
      </w:r>
      <w:r>
        <w:rPr>
          <w:rFonts w:ascii="Calibri" w:hAnsi="Calibri"/>
          <w:i/>
          <w:sz w:val="22"/>
        </w:rPr>
        <w:t>Tôi rất tiếc khi nghe điều đó, anh Roy.</w:t>
      </w:r>
    </w:p>
    <w:p>
      <w:pPr>
        <w:spacing w:after="160" w:line="312" w:lineRule="auto"/>
      </w:pPr>
      <w:r>
        <w:rPr>
          <w:rFonts w:ascii="Calibri" w:hAnsi="Calibri"/>
          <w:b/>
          <w:sz w:val="22"/>
        </w:rPr>
        <w:t xml:space="preserve">Mr Roy: </w:t>
      </w:r>
      <w:r>
        <w:rPr>
          <w:rFonts w:ascii="Calibri" w:hAnsi="Calibri"/>
          <w:sz w:val="22"/>
        </w:rPr>
        <w:t xml:space="preserve">Does your friend raise her kids alone, as a single parent?  </w:t>
      </w:r>
      <w:r>
        <w:rPr>
          <w:rFonts w:ascii="Calibri" w:hAnsi="Calibri"/>
          <w:i/>
          <w:sz w:val="22"/>
        </w:rPr>
        <w:t>Bạn chị nuôi con một mình, làm cha mẹ đơn thân à?</w:t>
      </w:r>
    </w:p>
    <w:p>
      <w:pPr>
        <w:spacing w:after="160" w:line="312" w:lineRule="auto"/>
      </w:pPr>
      <w:r>
        <w:rPr>
          <w:rFonts w:ascii="Calibri" w:hAnsi="Calibri"/>
          <w:b/>
          <w:sz w:val="22"/>
        </w:rPr>
        <w:t xml:space="preserve">Ms Lan: </w:t>
      </w:r>
      <w:r>
        <w:rPr>
          <w:rFonts w:ascii="Calibri" w:hAnsi="Calibri"/>
          <w:sz w:val="22"/>
        </w:rPr>
        <w:t xml:space="preserve">Yes, she has been a single parent for five years now.  </w:t>
      </w:r>
      <w:r>
        <w:rPr>
          <w:rFonts w:ascii="Calibri" w:hAnsi="Calibri"/>
          <w:i/>
          <w:sz w:val="22"/>
        </w:rPr>
        <w:t>Vâng, bạn ấy làm mẹ đơn thân được năm năm rồi.</w:t>
      </w:r>
    </w:p>
    <w:p>
      <w:pPr>
        <w:spacing w:after="160" w:line="312" w:lineRule="auto"/>
      </w:pPr>
      <w:r>
        <w:rPr>
          <w:rFonts w:ascii="Calibri" w:hAnsi="Calibri"/>
          <w:b/>
          <w:sz w:val="22"/>
        </w:rPr>
        <w:t xml:space="preserve">Mr Roy: </w:t>
      </w:r>
      <w:r>
        <w:rPr>
          <w:rFonts w:ascii="Calibri" w:hAnsi="Calibri"/>
          <w:sz w:val="22"/>
        </w:rPr>
        <w:t xml:space="preserve">She sounds incredibly strong.  </w:t>
      </w:r>
      <w:r>
        <w:rPr>
          <w:rFonts w:ascii="Calibri" w:hAnsi="Calibri"/>
          <w:i/>
          <w:sz w:val="22"/>
        </w:rPr>
        <w:t>Nghe có vẻ bạn ấy mạnh mẽ lắm.</w:t>
      </w:r>
    </w:p>
    <w:p>
      <w:pPr>
        <w:spacing w:after="160" w:line="312" w:lineRule="auto"/>
      </w:pPr>
      <w:r>
        <w:rPr>
          <w:rFonts w:ascii="Calibri" w:hAnsi="Calibri"/>
          <w:b/>
          <w:sz w:val="22"/>
        </w:rPr>
        <w:t xml:space="preserve">Ms Lan: </w:t>
      </w:r>
      <w:r>
        <w:rPr>
          <w:rFonts w:ascii="Calibri" w:hAnsi="Calibri"/>
          <w:sz w:val="22"/>
        </w:rPr>
        <w:t xml:space="preserve">Is she his mother or his legal guardian?  </w:t>
      </w:r>
      <w:r>
        <w:rPr>
          <w:rFonts w:ascii="Calibri" w:hAnsi="Calibri"/>
          <w:i/>
          <w:sz w:val="22"/>
        </w:rPr>
        <w:t>Cô ấy là mẹ hay người giám hộ hợp pháp của cậu bé vậy?</w:t>
      </w:r>
    </w:p>
    <w:p>
      <w:pPr>
        <w:spacing w:after="160" w:line="312" w:lineRule="auto"/>
      </w:pPr>
      <w:r>
        <w:rPr>
          <w:rFonts w:ascii="Calibri" w:hAnsi="Calibri"/>
          <w:b/>
          <w:sz w:val="22"/>
        </w:rPr>
        <w:t xml:space="preserve">Mr Roy: </w:t>
      </w:r>
      <w:r>
        <w:rPr>
          <w:rFonts w:ascii="Calibri" w:hAnsi="Calibri"/>
          <w:sz w:val="22"/>
        </w:rPr>
        <w:t xml:space="preserve">She is his legal guardian, his parents passed away.  </w:t>
      </w:r>
      <w:r>
        <w:rPr>
          <w:rFonts w:ascii="Calibri" w:hAnsi="Calibri"/>
          <w:i/>
          <w:sz w:val="22"/>
        </w:rPr>
        <w:t>Đó là người giám hộ hợp pháp, cha mẹ cậu bé đã mất.</w:t>
      </w:r>
    </w:p>
    <w:p>
      <w:pPr>
        <w:spacing w:after="160" w:line="312" w:lineRule="auto"/>
      </w:pPr>
      <w:r>
        <w:rPr>
          <w:rFonts w:ascii="Calibri" w:hAnsi="Calibri"/>
          <w:b/>
          <w:sz w:val="22"/>
        </w:rPr>
        <w:t xml:space="preserve">Ms Lan: </w:t>
      </w:r>
      <w:r>
        <w:rPr>
          <w:rFonts w:ascii="Calibri" w:hAnsi="Calibri"/>
          <w:sz w:val="22"/>
        </w:rPr>
        <w:t xml:space="preserve">That is a meaningful responsibility to take on.  </w:t>
      </w:r>
      <w:r>
        <w:rPr>
          <w:rFonts w:ascii="Calibri" w:hAnsi="Calibri"/>
          <w:i/>
          <w:sz w:val="22"/>
        </w:rPr>
        <w:t>Đó là một trách nhiệm đầy ý nghĩa khi gánh vác.</w:t>
      </w:r>
    </w:p>
    <w:p>
      <w:pPr>
        <w:spacing w:after="160" w:line="312" w:lineRule="auto"/>
      </w:pPr>
      <w:r>
        <w:rPr>
          <w:rFonts w:ascii="Calibri" w:hAnsi="Calibri"/>
          <w:b/>
          <w:sz w:val="22"/>
        </w:rPr>
        <w:t xml:space="preserve">Mr Roy: </w:t>
      </w:r>
      <w:r>
        <w:rPr>
          <w:rFonts w:ascii="Calibri" w:hAnsi="Calibri"/>
          <w:sz w:val="22"/>
        </w:rPr>
        <w:t xml:space="preserve">Is he close family, or more of an extended relative?  </w:t>
      </w:r>
      <w:r>
        <w:rPr>
          <w:rFonts w:ascii="Calibri" w:hAnsi="Calibri"/>
          <w:i/>
          <w:sz w:val="22"/>
        </w:rPr>
        <w:t>Anh ấy là người thân gần hay là họ hàng xa vậy?</w:t>
      </w:r>
    </w:p>
    <w:p>
      <w:pPr>
        <w:spacing w:after="160" w:line="312" w:lineRule="auto"/>
      </w:pPr>
      <w:r>
        <w:rPr>
          <w:rFonts w:ascii="Calibri" w:hAnsi="Calibri"/>
          <w:b/>
          <w:sz w:val="22"/>
        </w:rPr>
        <w:t xml:space="preserve">Ms Lan: </w:t>
      </w:r>
      <w:r>
        <w:rPr>
          <w:rFonts w:ascii="Calibri" w:hAnsi="Calibri"/>
          <w:sz w:val="22"/>
        </w:rPr>
        <w:t xml:space="preserve">He is extended family, a distant relative on my mother's side.  </w:t>
      </w:r>
      <w:r>
        <w:rPr>
          <w:rFonts w:ascii="Calibri" w:hAnsi="Calibri"/>
          <w:i/>
          <w:sz w:val="22"/>
        </w:rPr>
        <w:t>Đó là họ hàng xa, bên ngoại của tôi.</w:t>
      </w:r>
    </w:p>
    <w:p>
      <w:pPr>
        <w:spacing w:after="160" w:line="312" w:lineRule="auto"/>
      </w:pPr>
      <w:r>
        <w:rPr>
          <w:rFonts w:ascii="Calibri" w:hAnsi="Calibri"/>
          <w:b/>
          <w:sz w:val="22"/>
        </w:rPr>
        <w:t xml:space="preserve">Mr Roy: </w:t>
      </w:r>
      <w:r>
        <w:rPr>
          <w:rFonts w:ascii="Calibri" w:hAnsi="Calibri"/>
          <w:sz w:val="22"/>
        </w:rPr>
        <w:t xml:space="preserve">Family gatherings must be quite large then.  </w:t>
      </w:r>
      <w:r>
        <w:rPr>
          <w:rFonts w:ascii="Calibri" w:hAnsi="Calibri"/>
          <w:i/>
          <w:sz w:val="22"/>
        </w:rPr>
        <w:t>Vậy chắc họp mặt gia đình đông lắm.</w:t>
      </w:r>
    </w:p>
    <w:p>
      <w:pPr>
        <w:spacing w:after="160" w:line="312" w:lineRule="auto"/>
      </w:pPr>
      <w:r>
        <w:rPr>
          <w:rFonts w:ascii="Calibri" w:hAnsi="Calibri"/>
          <w:b/>
          <w:sz w:val="22"/>
        </w:rPr>
        <w:t xml:space="preserve">Ms Lan: </w:t>
      </w:r>
      <w:r>
        <w:rPr>
          <w:rFonts w:ascii="Calibri" w:hAnsi="Calibri"/>
          <w:sz w:val="22"/>
        </w:rPr>
        <w:t xml:space="preserve">Who exactly counts as immediate family for this form?  </w:t>
      </w:r>
      <w:r>
        <w:rPr>
          <w:rFonts w:ascii="Calibri" w:hAnsi="Calibri"/>
          <w:i/>
          <w:sz w:val="22"/>
        </w:rPr>
        <w:t>Ai được tính là gia đình trực hệ cho mẫu đơn này vậy?</w:t>
      </w:r>
    </w:p>
    <w:p>
      <w:pPr>
        <w:spacing w:after="160" w:line="312" w:lineRule="auto"/>
      </w:pPr>
      <w:r>
        <w:rPr>
          <w:rFonts w:ascii="Calibri" w:hAnsi="Calibri"/>
          <w:b/>
          <w:sz w:val="22"/>
        </w:rPr>
        <w:t xml:space="preserve">Mr Roy: </w:t>
      </w:r>
      <w:r>
        <w:rPr>
          <w:rFonts w:ascii="Calibri" w:hAnsi="Calibri"/>
          <w:sz w:val="22"/>
        </w:rPr>
        <w:t xml:space="preserve">Usually just parents, siblings, and children.  </w:t>
      </w:r>
      <w:r>
        <w:rPr>
          <w:rFonts w:ascii="Calibri" w:hAnsi="Calibri"/>
          <w:i/>
          <w:sz w:val="22"/>
        </w:rPr>
        <w:t>Thường chỉ gồm cha mẹ, anh chị em, và con cái thôi.</w:t>
      </w:r>
    </w:p>
    <w:p>
      <w:pPr>
        <w:spacing w:after="160" w:line="312" w:lineRule="auto"/>
      </w:pPr>
      <w:r>
        <w:rPr>
          <w:rFonts w:ascii="Calibri" w:hAnsi="Calibri"/>
          <w:b/>
          <w:sz w:val="22"/>
        </w:rPr>
        <w:t xml:space="preserve">Ms Lan: </w:t>
      </w:r>
      <w:r>
        <w:rPr>
          <w:rFonts w:ascii="Calibri" w:hAnsi="Calibri"/>
          <w:sz w:val="22"/>
        </w:rPr>
        <w:t xml:space="preserve">Good to know, that makes it much clearer.  </w:t>
      </w:r>
      <w:r>
        <w:rPr>
          <w:rFonts w:ascii="Calibri" w:hAnsi="Calibri"/>
          <w:i/>
          <w:sz w:val="22"/>
        </w:rPr>
        <w:t>Tốt quá, vậy rõ ràng hơn nhiều.</w:t>
      </w:r>
    </w:p>
    <w:p>
      <w:pPr>
        <w:spacing w:after="160" w:line="312" w:lineRule="auto"/>
      </w:pPr>
      <w:r>
        <w:rPr>
          <w:rFonts w:ascii="Calibri" w:hAnsi="Calibri"/>
          <w:b/>
          <w:sz w:val="22"/>
        </w:rPr>
        <w:t xml:space="preserve">Mr Roy: </w:t>
      </w:r>
      <w:r>
        <w:rPr>
          <w:rFonts w:ascii="Calibri" w:hAnsi="Calibri"/>
          <w:sz w:val="22"/>
        </w:rPr>
        <w:t xml:space="preserve">How is he connected on your family tree exactly?  </w:t>
      </w:r>
      <w:r>
        <w:rPr>
          <w:rFonts w:ascii="Calibri" w:hAnsi="Calibri"/>
          <w:i/>
          <w:sz w:val="22"/>
        </w:rPr>
        <w:t>Anh ấy kết nối chính xác thế nào trên cây phả hệ của chị vậy?</w:t>
      </w:r>
    </w:p>
    <w:p>
      <w:pPr>
        <w:spacing w:after="160" w:line="312" w:lineRule="auto"/>
      </w:pPr>
      <w:r>
        <w:rPr>
          <w:rFonts w:ascii="Calibri" w:hAnsi="Calibri"/>
          <w:b/>
          <w:sz w:val="22"/>
        </w:rPr>
        <w:t xml:space="preserve">Ms Lan: </w:t>
      </w:r>
      <w:r>
        <w:rPr>
          <w:rFonts w:ascii="Calibri" w:hAnsi="Calibri"/>
          <w:sz w:val="22"/>
        </w:rPr>
        <w:t xml:space="preserve">He is my grandfather's brother's grandson.  </w:t>
      </w:r>
      <w:r>
        <w:rPr>
          <w:rFonts w:ascii="Calibri" w:hAnsi="Calibri"/>
          <w:i/>
          <w:sz w:val="22"/>
        </w:rPr>
        <w:t>Đó là cháu trai của em trai ông nội tôi.</w:t>
      </w:r>
    </w:p>
    <w:p>
      <w:pPr>
        <w:spacing w:after="160" w:line="312" w:lineRule="auto"/>
      </w:pPr>
      <w:r>
        <w:rPr>
          <w:rFonts w:ascii="Calibri" w:hAnsi="Calibri"/>
          <w:b/>
          <w:sz w:val="22"/>
        </w:rPr>
        <w:t xml:space="preserve">Mr Roy: </w:t>
      </w:r>
      <w:r>
        <w:rPr>
          <w:rFonts w:ascii="Calibri" w:hAnsi="Calibri"/>
          <w:sz w:val="22"/>
        </w:rPr>
        <w:t xml:space="preserve">That is quite a distant connection, interesting.  </w:t>
      </w:r>
      <w:r>
        <w:rPr>
          <w:rFonts w:ascii="Calibri" w:hAnsi="Calibri"/>
          <w:i/>
          <w:sz w:val="22"/>
        </w:rPr>
        <w:t>Đó là một mối liên kết khá xa, thú vị đấy.</w:t>
      </w:r>
    </w:p>
    <w:p>
      <w:pPr>
        <w:spacing w:after="160" w:line="312" w:lineRule="auto"/>
      </w:pPr>
      <w:r>
        <w:rPr>
          <w:rFonts w:ascii="Calibri" w:hAnsi="Calibri"/>
          <w:b/>
          <w:sz w:val="22"/>
        </w:rPr>
        <w:t xml:space="preserve">Ms Lan: </w:t>
      </w:r>
      <w:r>
        <w:rPr>
          <w:rFonts w:ascii="Calibri" w:hAnsi="Calibri"/>
          <w:sz w:val="22"/>
        </w:rPr>
        <w:t xml:space="preserve">Is she from your father's first marriage or second?  </w:t>
      </w:r>
      <w:r>
        <w:rPr>
          <w:rFonts w:ascii="Calibri" w:hAnsi="Calibri"/>
          <w:i/>
          <w:sz w:val="22"/>
        </w:rPr>
        <w:t>Cô ấy là con từ cuộc hôn nhân đầu hay thứ hai của bố anh vậy?</w:t>
      </w:r>
    </w:p>
    <w:p>
      <w:pPr>
        <w:spacing w:after="160" w:line="312" w:lineRule="auto"/>
      </w:pPr>
      <w:r>
        <w:rPr>
          <w:rFonts w:ascii="Calibri" w:hAnsi="Calibri"/>
          <w:b/>
          <w:sz w:val="22"/>
        </w:rPr>
        <w:t xml:space="preserve">Mr Roy: </w:t>
      </w:r>
      <w:r>
        <w:rPr>
          <w:rFonts w:ascii="Calibri" w:hAnsi="Calibri"/>
          <w:sz w:val="22"/>
        </w:rPr>
        <w:t xml:space="preserve">She is from his second marriage, my half-sister.  </w:t>
      </w:r>
      <w:r>
        <w:rPr>
          <w:rFonts w:ascii="Calibri" w:hAnsi="Calibri"/>
          <w:i/>
          <w:sz w:val="22"/>
        </w:rPr>
        <w:t>Cô ấy là con từ cuộc hôn nhân thứ hai, em cùng cha khác mẹ của tôi.</w:t>
      </w:r>
    </w:p>
    <w:p>
      <w:pPr>
        <w:spacing w:after="160" w:line="312" w:lineRule="auto"/>
      </w:pPr>
      <w:r>
        <w:rPr>
          <w:rFonts w:ascii="Calibri" w:hAnsi="Calibri"/>
          <w:b/>
          <w:sz w:val="22"/>
        </w:rPr>
        <w:t xml:space="preserve">Ms Lan: </w:t>
      </w:r>
      <w:r>
        <w:rPr>
          <w:rFonts w:ascii="Calibri" w:hAnsi="Calibri"/>
          <w:sz w:val="22"/>
        </w:rPr>
        <w:t xml:space="preserve">Thank you for explaining the family situation.  </w:t>
      </w:r>
      <w:r>
        <w:rPr>
          <w:rFonts w:ascii="Calibri" w:hAnsi="Calibri"/>
          <w:i/>
          <w:sz w:val="22"/>
        </w:rPr>
        <w:t>Cảm ơn anh đã giải thích tình hình gia đình.</w:t>
      </w:r>
    </w:p>
    <w:p>
      <w:pPr>
        <w:spacing w:after="160" w:line="312" w:lineRule="auto"/>
      </w:pPr>
      <w:r>
        <w:rPr>
          <w:rFonts w:ascii="Calibri" w:hAnsi="Calibri"/>
          <w:b/>
          <w:sz w:val="22"/>
        </w:rPr>
        <w:t xml:space="preserve">Mr Roy: </w:t>
      </w:r>
      <w:r>
        <w:rPr>
          <w:rFonts w:ascii="Calibri" w:hAnsi="Calibri"/>
          <w:sz w:val="22"/>
        </w:rPr>
        <w:t xml:space="preserve">It can get confusing keeping track of who is who.  </w:t>
      </w:r>
      <w:r>
        <w:rPr>
          <w:rFonts w:ascii="Calibri" w:hAnsi="Calibri"/>
          <w:i/>
          <w:sz w:val="22"/>
        </w:rPr>
        <w:t>Nhớ ai là ai đôi khi cũng rối lắm.</w:t>
      </w:r>
    </w:p>
    <w:p>
      <w:pPr>
        <w:spacing w:after="160" w:line="312" w:lineRule="auto"/>
      </w:pPr>
      <w:r>
        <w:rPr>
          <w:rFonts w:ascii="Calibri" w:hAnsi="Calibri"/>
          <w:b/>
          <w:sz w:val="22"/>
        </w:rPr>
        <w:t xml:space="preserve">Ms Lan: </w:t>
      </w:r>
      <w:r>
        <w:rPr>
          <w:rFonts w:ascii="Calibri" w:hAnsi="Calibri"/>
          <w:sz w:val="22"/>
        </w:rPr>
        <w:t xml:space="preserve">It really can, especially in a big family like yours.  </w:t>
      </w:r>
      <w:r>
        <w:rPr>
          <w:rFonts w:ascii="Calibri" w:hAnsi="Calibri"/>
          <w:i/>
          <w:sz w:val="22"/>
        </w:rPr>
        <w:t>Đúng vậy, nhất là với một gia đình lớn như của anh.</w:t>
      </w:r>
    </w:p>
    <w:p>
      <w:pPr>
        <w:spacing w:after="160" w:line="312" w:lineRule="auto"/>
      </w:pPr>
      <w:r>
        <w:rPr>
          <w:rFonts w:ascii="Calibri" w:hAnsi="Calibri"/>
          <w:b/>
          <w:sz w:val="22"/>
        </w:rPr>
        <w:t xml:space="preserve">Mr Roy: </w:t>
      </w:r>
      <w:r>
        <w:rPr>
          <w:rFonts w:ascii="Calibri" w:hAnsi="Calibri"/>
          <w:sz w:val="22"/>
        </w:rPr>
        <w:t xml:space="preserve">That is why I always ask when I am unsure.  </w:t>
      </w:r>
      <w:r>
        <w:rPr>
          <w:rFonts w:ascii="Calibri" w:hAnsi="Calibri"/>
          <w:i/>
          <w:sz w:val="22"/>
        </w:rPr>
        <w:t>Vì vậy mà tôi luôn hỏi khi không chắc chắn.</w:t>
      </w:r>
    </w:p>
    <w:p>
      <w:pPr>
        <w:spacing w:after="160" w:line="312" w:lineRule="auto"/>
      </w:pPr>
      <w:r>
        <w:rPr>
          <w:rFonts w:ascii="Calibri" w:hAnsi="Calibri"/>
          <w:b/>
          <w:sz w:val="22"/>
        </w:rPr>
        <w:t xml:space="preserve">Ms Lan: </w:t>
      </w:r>
      <w:r>
        <w:rPr>
          <w:rFonts w:ascii="Calibri" w:hAnsi="Calibri"/>
          <w:sz w:val="22"/>
        </w:rPr>
        <w:t xml:space="preserve">Getting these family relationships right really shows respect.  </w:t>
      </w:r>
      <w:r>
        <w:rPr>
          <w:rFonts w:ascii="Calibri" w:hAnsi="Calibri"/>
          <w:i/>
          <w:sz w:val="22"/>
        </w:rPr>
        <w:t>Hiểu đúng các mối quan hệ gia đình này thật sự thể hiện sự tôn trọng.</w:t>
      </w:r>
    </w:p>
    <w:p>
      <w:pPr>
        <w:spacing w:after="160" w:line="312" w:lineRule="auto"/>
      </w:pPr>
      <w:r>
        <w:rPr>
          <w:rFonts w:ascii="Calibri" w:hAnsi="Calibri"/>
          <w:b/>
          <w:sz w:val="22"/>
        </w:rPr>
        <w:t xml:space="preserve">Mr Roy: </w:t>
      </w:r>
      <w:r>
        <w:rPr>
          <w:rFonts w:ascii="Calibri" w:hAnsi="Calibri"/>
          <w:sz w:val="22"/>
        </w:rPr>
        <w:t xml:space="preserve">It does, it shows you truly care about someone's family.  </w:t>
      </w:r>
      <w:r>
        <w:rPr>
          <w:rFonts w:ascii="Calibri" w:hAnsi="Calibri"/>
          <w:i/>
          <w:sz w:val="22"/>
        </w:rPr>
        <w:t>Đúng vậy, nó cho thấy mình thật sự quan tâm đến gia đình của họ.</w:t>
      </w:r>
    </w:p>
    <w:p>
      <w:pPr>
        <w:spacing w:after="160" w:line="312" w:lineRule="auto"/>
      </w:pPr>
      <w:r>
        <w:rPr>
          <w:rFonts w:ascii="Calibri" w:hAnsi="Calibri"/>
          <w:b/>
          <w:sz w:val="22"/>
        </w:rPr>
        <w:t xml:space="preserve">Ms Lan: </w:t>
      </w:r>
      <w:r>
        <w:rPr>
          <w:rFonts w:ascii="Calibri" w:hAnsi="Calibri"/>
          <w:sz w:val="22"/>
        </w:rPr>
        <w:t xml:space="preserve">That is exactly why I always ask instead of assuming.  </w:t>
      </w:r>
      <w:r>
        <w:rPr>
          <w:rFonts w:ascii="Calibri" w:hAnsi="Calibri"/>
          <w:i/>
          <w:sz w:val="22"/>
        </w:rPr>
        <w:t>Chính vì vậy mà tôi luôn hỏi thay vì tự đoán.</w:t>
      </w:r>
    </w:p>
    <w:p>
      <w:pPr>
        <w:spacing w:after="160" w:line="312" w:lineRule="auto"/>
      </w:pPr>
      <w:r>
        <w:rPr>
          <w:rFonts w:ascii="Calibri" w:hAnsi="Calibri"/>
          <w:b/>
          <w:sz w:val="22"/>
        </w:rPr>
        <w:t xml:space="preserve">Mr Roy: </w:t>
      </w:r>
      <w:r>
        <w:rPr>
          <w:rFonts w:ascii="Calibri" w:hAnsi="Calibri"/>
          <w:sz w:val="22"/>
        </w:rPr>
        <w:t xml:space="preserve">A thoughtful approach, and it always leads to a better conversation.  </w:t>
      </w:r>
      <w:r>
        <w:rPr>
          <w:rFonts w:ascii="Calibri" w:hAnsi="Calibri"/>
          <w:i/>
          <w:sz w:val="22"/>
        </w:rPr>
        <w:t>Một cách tiếp cận chu đáo, và luôn dẫn đến một cuộc trò chuyện tốt hơn.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0060</w:t>
            </w:r>
          </w:p>
        </w:tc>
        <w:tc>
          <w:tcPr>
            <w:tcW w:type="dxa" w:w="7824"/>
            <w:shd w:val="clear" w:color="auto" w:fill="D9E2F3"/>
          </w:tcPr>
          <w:p>
            <w:r>
              <w:rPr>
                <w:rFonts w:ascii="Arial" w:hAnsi="Arial"/>
                <w:b/>
                <w:color w:val="1F3864"/>
                <w:sz w:val="30"/>
              </w:rPr>
              <w:t>Recognising and Responding to Saying You Are Hungry or Thirsty</w:t>
            </w:r>
          </w:p>
          <w:p>
            <w:r>
              <w:rPr>
                <w:rFonts w:ascii="Arial" w:hAnsi="Arial"/>
                <w:i/>
                <w:color w:val="333333"/>
                <w:sz w:val="22"/>
              </w:rPr>
              <w:t>Giao tiếp nền tảng: food &amp; drink — saying you are hungry or thirsty</w:t>
            </w:r>
          </w:p>
        </w:tc>
      </w:tr>
    </w:tbl>
    <w:p>
      <w:pPr>
        <w:spacing w:after="40"/>
      </w:pPr>
    </w:p>
    <w:p>
      <w:pPr>
        <w:spacing w:after="160"/>
      </w:pPr>
      <w:r>
        <w:rPr>
          <w:rFonts w:ascii="Calibri" w:hAnsi="Calibri"/>
          <w:i/>
          <w:sz w:val="19"/>
        </w:rPr>
        <w:t>Ms Lan and Ms Teresa are coworkers who often notice when the other person needs a bite to eat or a drink of water. Across many everyday moments -- saying you are hungry before lunch, saying you are thirsty after a walk, saying you skipped breakfast, saying your stomach is growling, saying you need a snack, saying you are dying of thirst, saying you feel weak from hunger, saying your mouth is dry, saying you want something cold to drink, saying you want something warm to drink, saying you are hungry late at night, saying you are hungry first thing in the morning, saying spicy food made you thirsty, saying you are thirsty from the heat, saying you are hungry from a long meeting, saying you are thirsty from salty food, saying you are hungry while cooking smells reach you, saying you are thirsty during exercise, saying you are hungry before bed, saying you are thirsty after crying, saying you skipped lunch, saying you are thirsty in this hot weather, saying you are hungry from waiting so long, saying you are thirsty after a nap, saying you are hungry from the smell of food nearby, saying you are thirsty from talking too much, saying you are hungry during a long movie, saying you are thirsty on a hike, saying you are hungry after swimming, saying you are thirsty from the air conditioning, saying you forgot breakfast again, saying you are thirsty from too much coffee, saying you are hungry after a long commute, saying you need water right now, saying you are hungry enough to eat anything, saying you are thirsty enough to drink the whole bottle, saying you are a little hungry, saying you are only slightly thirsty, explaining why noticing hunger or thirst in a colleague matters, and finally why responding kindly to someone saying they are hungry or thirsty matters so much for everyday conversation -- one of them says they are hungry or thirsty, and the other responds helpfully each time.</w:t>
      </w:r>
      <w:r>
        <w:rPr>
          <w:rFonts w:ascii="Calibri" w:hAnsi="Calibri"/>
          <w:i/>
          <w:sz w:val="19"/>
        </w:rPr>
        <w:t xml:space="preserve">  Chị Lan và chị Teresa là đồng nghiệp, thường để ý khi người kia cần ăn một chút hoặc uống nước. Qua nhiều khoảnh khắc đời thường -- nói mình đói trước giờ ăn trưa, nói mình khát sau khi đi bộ, nói mình bỏ bữa sáng, nói bụng mình đang sôi lên, nói mình cần ăn nhẹ, nói mình khát khô cả họng, nói mình thấy yếu vì đói, nói miệng mình khô, nói mình muốn uống gì đó lạnh, nói mình muốn uống gì đó ấm, nói mình đói vào khuya, nói mình đói ngay khi vừa thức dậy, nói đồ ăn cay làm mình khát, nói mình khát vì trời nóng, nói mình đói vì họp lâu quá, nói mình khát vì ăn mặn, nói mình đói vì ngửi mùi thức ăn, nói mình khát khi tập thể dục, nói mình đói trước khi ngủ, nói mình khát sau khi khóc, nói mình bỏ bữa trưa, nói mình khát trong thời tiết nóng này, nói mình đói vì chờ lâu quá, nói mình đói sau khi ngủ trưa, nói mình đói vì ngửi mùi thức ăn gần đó, nói mình khát vì nói chuyện nhiều, nói mình đói trong lúc xem phim dài, nói mình khát khi leo núi, nói mình đói sau khi bơi, nói mình khát vì máy lạnh, nói mình lại quên ăn sáng, nói mình khát vì uống nhiều cà phê, nói mình đói sau chặng đường dài, nói mình cần nước ngay bây giờ, nói mình đói đến mức ăn gì cũng được, nói mình khát đến mức uống cả chai, nói mình hơi đói, nói mình chỉ hơi khát thôi, giải thích vì sao để ý một đồng nghiệp đói hay khát lại quan trọng, và cuối cùng là vì sao đáp lại tử tế khi ai đó nói họ đói hoặc khát lại quan trọng đến vậy cho giao tiếp hằng ngày -- một người nói mình đói hoặc khát,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am so hungry, and it is not even noon yet.  </w:t>
      </w:r>
      <w:r>
        <w:rPr>
          <w:rFonts w:ascii="Calibri" w:hAnsi="Calibri"/>
          <w:i/>
          <w:sz w:val="22"/>
        </w:rPr>
        <w:t>Tôi đói quá, mà chưa tới trưa nữa.</w:t>
      </w:r>
    </w:p>
    <w:p>
      <w:pPr>
        <w:spacing w:after="160" w:line="312" w:lineRule="auto"/>
      </w:pPr>
      <w:r>
        <w:rPr>
          <w:rFonts w:ascii="Calibri" w:hAnsi="Calibri"/>
          <w:b/>
          <w:sz w:val="22"/>
        </w:rPr>
        <w:t xml:space="preserve">Ms Teresa: </w:t>
      </w:r>
      <w:r>
        <w:rPr>
          <w:rFonts w:ascii="Calibri" w:hAnsi="Calibri"/>
          <w:sz w:val="22"/>
        </w:rPr>
        <w:t xml:space="preserve">There are some crackers in the drawer if you want.  </w:t>
      </w:r>
      <w:r>
        <w:rPr>
          <w:rFonts w:ascii="Calibri" w:hAnsi="Calibri"/>
          <w:i/>
          <w:sz w:val="22"/>
        </w:rPr>
        <w:t>Có bánh quy trong ngăn kéo nếu chị muốn.</w:t>
      </w:r>
    </w:p>
    <w:p>
      <w:pPr>
        <w:spacing w:after="160" w:line="312" w:lineRule="auto"/>
      </w:pPr>
      <w:r>
        <w:rPr>
          <w:rFonts w:ascii="Calibri" w:hAnsi="Calibri"/>
          <w:b/>
          <w:sz w:val="22"/>
        </w:rPr>
        <w:t xml:space="preserve">Ms Lan: </w:t>
      </w:r>
      <w:r>
        <w:rPr>
          <w:rFonts w:ascii="Calibri" w:hAnsi="Calibri"/>
          <w:sz w:val="22"/>
        </w:rPr>
        <w:t xml:space="preserve">Thank you, that will help until lunch.  </w:t>
      </w:r>
      <w:r>
        <w:rPr>
          <w:rFonts w:ascii="Calibri" w:hAnsi="Calibri"/>
          <w:i/>
          <w:sz w:val="22"/>
        </w:rPr>
        <w:t>Cảm ơn, ăn tạm cũng đỡ đến giờ trưa.</w:t>
      </w:r>
    </w:p>
    <w:p>
      <w:pPr>
        <w:spacing w:after="160" w:line="312" w:lineRule="auto"/>
      </w:pPr>
      <w:r>
        <w:rPr>
          <w:rFonts w:ascii="Calibri" w:hAnsi="Calibri"/>
          <w:b/>
          <w:sz w:val="22"/>
        </w:rPr>
        <w:t xml:space="preserve">Ms Teresa: </w:t>
      </w:r>
      <w:r>
        <w:rPr>
          <w:rFonts w:ascii="Calibri" w:hAnsi="Calibri"/>
          <w:sz w:val="22"/>
        </w:rPr>
        <w:t xml:space="preserve">I am really thirsty after that walk outside.  </w:t>
      </w:r>
      <w:r>
        <w:rPr>
          <w:rFonts w:ascii="Calibri" w:hAnsi="Calibri"/>
          <w:i/>
          <w:sz w:val="22"/>
        </w:rPr>
        <w:t>Tôi khát nước quá sau khi đi bộ ngoài kia.</w:t>
      </w:r>
    </w:p>
    <w:p>
      <w:pPr>
        <w:spacing w:after="160" w:line="312" w:lineRule="auto"/>
      </w:pPr>
      <w:r>
        <w:rPr>
          <w:rFonts w:ascii="Calibri" w:hAnsi="Calibri"/>
          <w:b/>
          <w:sz w:val="22"/>
        </w:rPr>
        <w:t xml:space="preserve">Ms Lan: </w:t>
      </w:r>
      <w:r>
        <w:rPr>
          <w:rFonts w:ascii="Calibri" w:hAnsi="Calibri"/>
          <w:sz w:val="22"/>
        </w:rPr>
        <w:t xml:space="preserve">Here, take my water bottle, it is still cold.  </w:t>
      </w:r>
      <w:r>
        <w:rPr>
          <w:rFonts w:ascii="Calibri" w:hAnsi="Calibri"/>
          <w:i/>
          <w:sz w:val="22"/>
        </w:rPr>
        <w:t>Đây, uống chai nước của tôi đi, vẫn còn lạnh.</w:t>
      </w:r>
    </w:p>
    <w:p>
      <w:pPr>
        <w:spacing w:after="160" w:line="312" w:lineRule="auto"/>
      </w:pPr>
      <w:r>
        <w:rPr>
          <w:rFonts w:ascii="Calibri" w:hAnsi="Calibri"/>
          <w:b/>
          <w:sz w:val="22"/>
        </w:rPr>
        <w:t xml:space="preserve">Ms Teresa: </w:t>
      </w:r>
      <w:r>
        <w:rPr>
          <w:rFonts w:ascii="Calibri" w:hAnsi="Calibri"/>
          <w:sz w:val="22"/>
        </w:rPr>
        <w:t xml:space="preserve">Perfect, exactly what I needed.  </w:t>
      </w:r>
      <w:r>
        <w:rPr>
          <w:rFonts w:ascii="Calibri" w:hAnsi="Calibri"/>
          <w:i/>
          <w:sz w:val="22"/>
        </w:rPr>
        <w:t>Tuyệt, đúng cái tôi đang cần.</w:t>
      </w:r>
    </w:p>
    <w:p>
      <w:pPr>
        <w:spacing w:after="160" w:line="312" w:lineRule="auto"/>
      </w:pPr>
      <w:r>
        <w:rPr>
          <w:rFonts w:ascii="Calibri" w:hAnsi="Calibri"/>
          <w:b/>
          <w:sz w:val="22"/>
        </w:rPr>
        <w:t xml:space="preserve">Ms Lan: </w:t>
      </w:r>
      <w:r>
        <w:rPr>
          <w:rFonts w:ascii="Calibri" w:hAnsi="Calibri"/>
          <w:sz w:val="22"/>
        </w:rPr>
        <w:t xml:space="preserve">I skipped breakfast this morning, so I am starving now.  </w:t>
      </w:r>
      <w:r>
        <w:rPr>
          <w:rFonts w:ascii="Calibri" w:hAnsi="Calibri"/>
          <w:i/>
          <w:sz w:val="22"/>
        </w:rPr>
        <w:t>Sáng nay tôi bỏ bữa sáng nên giờ đói lả rồi.</w:t>
      </w:r>
    </w:p>
    <w:p>
      <w:pPr>
        <w:spacing w:after="160" w:line="312" w:lineRule="auto"/>
      </w:pPr>
      <w:r>
        <w:rPr>
          <w:rFonts w:ascii="Calibri" w:hAnsi="Calibri"/>
          <w:b/>
          <w:sz w:val="22"/>
        </w:rPr>
        <w:t xml:space="preserve">Ms Teresa: </w:t>
      </w:r>
      <w:r>
        <w:rPr>
          <w:rFonts w:ascii="Calibri" w:hAnsi="Calibri"/>
          <w:sz w:val="22"/>
        </w:rPr>
        <w:t xml:space="preserve">That is not good, let us find you something quickly.  </w:t>
      </w:r>
      <w:r>
        <w:rPr>
          <w:rFonts w:ascii="Calibri" w:hAnsi="Calibri"/>
          <w:i/>
          <w:sz w:val="22"/>
        </w:rPr>
        <w:t>Vậy không tốt đâu, để tôi tìm cho chị gì ăn ngay.</w:t>
      </w:r>
    </w:p>
    <w:p>
      <w:pPr>
        <w:spacing w:after="160" w:line="312" w:lineRule="auto"/>
      </w:pPr>
      <w:r>
        <w:rPr>
          <w:rFonts w:ascii="Calibri" w:hAnsi="Calibri"/>
          <w:b/>
          <w:sz w:val="22"/>
        </w:rPr>
        <w:t xml:space="preserve">Ms Lan: </w:t>
      </w:r>
      <w:r>
        <w:rPr>
          <w:rFonts w:ascii="Calibri" w:hAnsi="Calibri"/>
          <w:sz w:val="22"/>
        </w:rPr>
        <w:t xml:space="preserve">I appreciate it, my stomach is complaining loudly.  </w:t>
      </w:r>
      <w:r>
        <w:rPr>
          <w:rFonts w:ascii="Calibri" w:hAnsi="Calibri"/>
          <w:i/>
          <w:sz w:val="22"/>
        </w:rPr>
        <w:t>Cảm ơn nhiều, bụng tôi đang kêu ầm lên rồi.</w:t>
      </w:r>
    </w:p>
    <w:p>
      <w:pPr>
        <w:spacing w:after="160" w:line="312" w:lineRule="auto"/>
      </w:pPr>
      <w:r>
        <w:rPr>
          <w:rFonts w:ascii="Calibri" w:hAnsi="Calibri"/>
          <w:b/>
          <w:sz w:val="22"/>
        </w:rPr>
        <w:t xml:space="preserve">Ms Teresa: </w:t>
      </w:r>
      <w:r>
        <w:rPr>
          <w:rFonts w:ascii="Calibri" w:hAnsi="Calibri"/>
          <w:sz w:val="22"/>
        </w:rPr>
        <w:t xml:space="preserve">Did you hear that? My stomach is growling.  </w:t>
      </w:r>
      <w:r>
        <w:rPr>
          <w:rFonts w:ascii="Calibri" w:hAnsi="Calibri"/>
          <w:i/>
          <w:sz w:val="22"/>
        </w:rPr>
        <w:t>Chị có nghe không? Bụng tôi đang sôi kìa.</w:t>
      </w:r>
    </w:p>
    <w:p>
      <w:pPr>
        <w:spacing w:after="160" w:line="312" w:lineRule="auto"/>
      </w:pPr>
      <w:r>
        <w:rPr>
          <w:rFonts w:ascii="Calibri" w:hAnsi="Calibri"/>
          <w:b/>
          <w:sz w:val="22"/>
        </w:rPr>
        <w:t xml:space="preserve">Ms Lan: </w:t>
      </w:r>
      <w:r>
        <w:rPr>
          <w:rFonts w:ascii="Calibri" w:hAnsi="Calibri"/>
          <w:sz w:val="22"/>
        </w:rPr>
        <w:t xml:space="preserve">I heard it, go grab a snack before it gets worse.  </w:t>
      </w:r>
      <w:r>
        <w:rPr>
          <w:rFonts w:ascii="Calibri" w:hAnsi="Calibri"/>
          <w:i/>
          <w:sz w:val="22"/>
        </w:rPr>
        <w:t>Tôi nghe rồi, đi kiếm gì ăn trước khi tệ hơn đi.</w:t>
      </w:r>
    </w:p>
    <w:p>
      <w:pPr>
        <w:spacing w:after="160" w:line="312" w:lineRule="auto"/>
      </w:pPr>
      <w:r>
        <w:rPr>
          <w:rFonts w:ascii="Calibri" w:hAnsi="Calibri"/>
          <w:b/>
          <w:sz w:val="22"/>
        </w:rPr>
        <w:t xml:space="preserve">Ms Teresa: </w:t>
      </w:r>
      <w:r>
        <w:rPr>
          <w:rFonts w:ascii="Calibri" w:hAnsi="Calibri"/>
          <w:sz w:val="22"/>
        </w:rPr>
        <w:t xml:space="preserve">Good idea, I will be right back.  </w:t>
      </w:r>
      <w:r>
        <w:rPr>
          <w:rFonts w:ascii="Calibri" w:hAnsi="Calibri"/>
          <w:i/>
          <w:sz w:val="22"/>
        </w:rPr>
        <w:t>Ý hay, tôi quay lại ngay.</w:t>
      </w:r>
    </w:p>
    <w:p>
      <w:pPr>
        <w:spacing w:after="160" w:line="312" w:lineRule="auto"/>
      </w:pPr>
      <w:r>
        <w:rPr>
          <w:rFonts w:ascii="Calibri" w:hAnsi="Calibri"/>
          <w:b/>
          <w:sz w:val="22"/>
        </w:rPr>
        <w:t xml:space="preserve">Ms Lan: </w:t>
      </w:r>
      <w:r>
        <w:rPr>
          <w:rFonts w:ascii="Calibri" w:hAnsi="Calibri"/>
          <w:sz w:val="22"/>
        </w:rPr>
        <w:t xml:space="preserve">I need a snack, I cannot focus on work anymore.  </w:t>
      </w:r>
      <w:r>
        <w:rPr>
          <w:rFonts w:ascii="Calibri" w:hAnsi="Calibri"/>
          <w:i/>
          <w:sz w:val="22"/>
        </w:rPr>
        <w:t>Tôi cần ăn nhẹ, không tập trung làm việc nổi nữa.</w:t>
      </w:r>
    </w:p>
    <w:p>
      <w:pPr>
        <w:spacing w:after="160" w:line="312" w:lineRule="auto"/>
      </w:pPr>
      <w:r>
        <w:rPr>
          <w:rFonts w:ascii="Calibri" w:hAnsi="Calibri"/>
          <w:b/>
          <w:sz w:val="22"/>
        </w:rPr>
        <w:t xml:space="preserve">Ms Teresa: </w:t>
      </w:r>
      <w:r>
        <w:rPr>
          <w:rFonts w:ascii="Calibri" w:hAnsi="Calibri"/>
          <w:sz w:val="22"/>
        </w:rPr>
        <w:t xml:space="preserve">Take this granola bar from my bag.  </w:t>
      </w:r>
      <w:r>
        <w:rPr>
          <w:rFonts w:ascii="Calibri" w:hAnsi="Calibri"/>
          <w:i/>
          <w:sz w:val="22"/>
        </w:rPr>
        <w:t>Lấy thanh granola này trong túi tôi đi.</w:t>
      </w:r>
    </w:p>
    <w:p>
      <w:pPr>
        <w:spacing w:after="160" w:line="312" w:lineRule="auto"/>
      </w:pPr>
      <w:r>
        <w:rPr>
          <w:rFonts w:ascii="Calibri" w:hAnsi="Calibri"/>
          <w:b/>
          <w:sz w:val="22"/>
        </w:rPr>
        <w:t xml:space="preserve">Ms Lan: </w:t>
      </w:r>
      <w:r>
        <w:rPr>
          <w:rFonts w:ascii="Calibri" w:hAnsi="Calibri"/>
          <w:sz w:val="22"/>
        </w:rPr>
        <w:t xml:space="preserve">Thanks, that should keep me going for now.  </w:t>
      </w:r>
      <w:r>
        <w:rPr>
          <w:rFonts w:ascii="Calibri" w:hAnsi="Calibri"/>
          <w:i/>
          <w:sz w:val="22"/>
        </w:rPr>
        <w:t>Cảm ơn, chắc ăn xong tôi cầm cự được rồi.</w:t>
      </w:r>
    </w:p>
    <w:p>
      <w:pPr>
        <w:spacing w:after="160" w:line="312" w:lineRule="auto"/>
      </w:pPr>
      <w:r>
        <w:rPr>
          <w:rFonts w:ascii="Calibri" w:hAnsi="Calibri"/>
          <w:b/>
          <w:sz w:val="22"/>
        </w:rPr>
        <w:t xml:space="preserve">Ms Teresa: </w:t>
      </w:r>
      <w:r>
        <w:rPr>
          <w:rFonts w:ascii="Calibri" w:hAnsi="Calibri"/>
          <w:sz w:val="22"/>
        </w:rPr>
        <w:t xml:space="preserve">I am dying of thirst, my throat feels so dry.  </w:t>
      </w:r>
      <w:r>
        <w:rPr>
          <w:rFonts w:ascii="Calibri" w:hAnsi="Calibri"/>
          <w:i/>
          <w:sz w:val="22"/>
        </w:rPr>
        <w:t>Tôi khát muốn chết, cổ họng khô rát luôn.</w:t>
      </w:r>
    </w:p>
    <w:p>
      <w:pPr>
        <w:spacing w:after="160" w:line="312" w:lineRule="auto"/>
      </w:pPr>
      <w:r>
        <w:rPr>
          <w:rFonts w:ascii="Calibri" w:hAnsi="Calibri"/>
          <w:b/>
          <w:sz w:val="22"/>
        </w:rPr>
        <w:t xml:space="preserve">Ms Lan: </w:t>
      </w:r>
      <w:r>
        <w:rPr>
          <w:rFonts w:ascii="Calibri" w:hAnsi="Calibri"/>
          <w:sz w:val="22"/>
        </w:rPr>
        <w:t xml:space="preserve">The water cooler is just down the hall.  </w:t>
      </w:r>
      <w:r>
        <w:rPr>
          <w:rFonts w:ascii="Calibri" w:hAnsi="Calibri"/>
          <w:i/>
          <w:sz w:val="22"/>
        </w:rPr>
        <w:t>Máy nước uống ngay cuối hành lang đó.</w:t>
      </w:r>
    </w:p>
    <w:p>
      <w:pPr>
        <w:spacing w:after="160" w:line="312" w:lineRule="auto"/>
      </w:pPr>
      <w:r>
        <w:rPr>
          <w:rFonts w:ascii="Calibri" w:hAnsi="Calibri"/>
          <w:b/>
          <w:sz w:val="22"/>
        </w:rPr>
        <w:t xml:space="preserve">Ms Teresa: </w:t>
      </w:r>
      <w:r>
        <w:rPr>
          <w:rFonts w:ascii="Calibri" w:hAnsi="Calibri"/>
          <w:sz w:val="22"/>
        </w:rPr>
        <w:t xml:space="preserve">I am heading there right this second.  </w:t>
      </w:r>
      <w:r>
        <w:rPr>
          <w:rFonts w:ascii="Calibri" w:hAnsi="Calibri"/>
          <w:i/>
          <w:sz w:val="22"/>
        </w:rPr>
        <w:t>Tôi đi ngay bây giờ đây.</w:t>
      </w:r>
    </w:p>
    <w:p>
      <w:pPr>
        <w:spacing w:after="160" w:line="312" w:lineRule="auto"/>
      </w:pPr>
      <w:r>
        <w:rPr>
          <w:rFonts w:ascii="Calibri" w:hAnsi="Calibri"/>
          <w:b/>
          <w:sz w:val="22"/>
        </w:rPr>
        <w:t xml:space="preserve">Ms Lan: </w:t>
      </w:r>
      <w:r>
        <w:rPr>
          <w:rFonts w:ascii="Calibri" w:hAnsi="Calibri"/>
          <w:sz w:val="22"/>
        </w:rPr>
        <w:t xml:space="preserve">I feel a bit weak, I think it is from hunger.  </w:t>
      </w:r>
      <w:r>
        <w:rPr>
          <w:rFonts w:ascii="Calibri" w:hAnsi="Calibri"/>
          <w:i/>
          <w:sz w:val="22"/>
        </w:rPr>
        <w:t>Tôi thấy hơi yếu, chắc là do đói.</w:t>
      </w:r>
    </w:p>
    <w:p>
      <w:pPr>
        <w:spacing w:after="160" w:line="312" w:lineRule="auto"/>
      </w:pPr>
      <w:r>
        <w:rPr>
          <w:rFonts w:ascii="Calibri" w:hAnsi="Calibri"/>
          <w:b/>
          <w:sz w:val="22"/>
        </w:rPr>
        <w:t xml:space="preserve">Ms Teresa: </w:t>
      </w:r>
      <w:r>
        <w:rPr>
          <w:rFonts w:ascii="Calibri" w:hAnsi="Calibri"/>
          <w:sz w:val="22"/>
        </w:rPr>
        <w:t xml:space="preserve">Sit down, I will bring you something to eat.  </w:t>
      </w:r>
      <w:r>
        <w:rPr>
          <w:rFonts w:ascii="Calibri" w:hAnsi="Calibri"/>
          <w:i/>
          <w:sz w:val="22"/>
        </w:rPr>
        <w:t>Ngồi xuống đi, tôi mang gì đó cho chị ăn.</w:t>
      </w:r>
    </w:p>
    <w:p>
      <w:pPr>
        <w:spacing w:after="160" w:line="312" w:lineRule="auto"/>
      </w:pPr>
      <w:r>
        <w:rPr>
          <w:rFonts w:ascii="Calibri" w:hAnsi="Calibri"/>
          <w:b/>
          <w:sz w:val="22"/>
        </w:rPr>
        <w:t xml:space="preserve">Ms Lan: </w:t>
      </w:r>
      <w:r>
        <w:rPr>
          <w:rFonts w:ascii="Calibri" w:hAnsi="Calibri"/>
          <w:sz w:val="22"/>
        </w:rPr>
        <w:t xml:space="preserve">Thank you, that is so thoughtful of you.  </w:t>
      </w:r>
      <w:r>
        <w:rPr>
          <w:rFonts w:ascii="Calibri" w:hAnsi="Calibri"/>
          <w:i/>
          <w:sz w:val="22"/>
        </w:rPr>
        <w:t>Cảm ơn chị, chị chu đáo quá.</w:t>
      </w:r>
    </w:p>
    <w:p>
      <w:pPr>
        <w:spacing w:after="160" w:line="312" w:lineRule="auto"/>
      </w:pPr>
      <w:r>
        <w:rPr>
          <w:rFonts w:ascii="Calibri" w:hAnsi="Calibri"/>
          <w:b/>
          <w:sz w:val="22"/>
        </w:rPr>
        <w:t xml:space="preserve">Ms Teresa: </w:t>
      </w:r>
      <w:r>
        <w:rPr>
          <w:rFonts w:ascii="Calibri" w:hAnsi="Calibri"/>
          <w:sz w:val="22"/>
        </w:rPr>
        <w:t xml:space="preserve">My mouth is completely dry, I really need a drink.  </w:t>
      </w:r>
      <w:r>
        <w:rPr>
          <w:rFonts w:ascii="Calibri" w:hAnsi="Calibri"/>
          <w:i/>
          <w:sz w:val="22"/>
        </w:rPr>
        <w:t>Miệng tôi khô hết trơn rồi, tôi cần uống gì đó thật sự.</w:t>
      </w:r>
    </w:p>
    <w:p>
      <w:pPr>
        <w:spacing w:after="160" w:line="312" w:lineRule="auto"/>
      </w:pPr>
      <w:r>
        <w:rPr>
          <w:rFonts w:ascii="Calibri" w:hAnsi="Calibri"/>
          <w:b/>
          <w:sz w:val="22"/>
        </w:rPr>
        <w:t xml:space="preserve">Ms Lan: </w:t>
      </w:r>
      <w:r>
        <w:rPr>
          <w:rFonts w:ascii="Calibri" w:hAnsi="Calibri"/>
          <w:sz w:val="22"/>
        </w:rPr>
        <w:t xml:space="preserve">There is juice in the fridge, help yourself.  </w:t>
      </w:r>
      <w:r>
        <w:rPr>
          <w:rFonts w:ascii="Calibri" w:hAnsi="Calibri"/>
          <w:i/>
          <w:sz w:val="22"/>
        </w:rPr>
        <w:t>Có nước ép trong tủ lạnh, cứ tự nhiên lấy uống.</w:t>
      </w:r>
    </w:p>
    <w:p>
      <w:pPr>
        <w:spacing w:after="160" w:line="312" w:lineRule="auto"/>
      </w:pPr>
      <w:r>
        <w:rPr>
          <w:rFonts w:ascii="Calibri" w:hAnsi="Calibri"/>
          <w:b/>
          <w:sz w:val="22"/>
        </w:rPr>
        <w:t xml:space="preserve">Ms Teresa: </w:t>
      </w:r>
      <w:r>
        <w:rPr>
          <w:rFonts w:ascii="Calibri" w:hAnsi="Calibri"/>
          <w:sz w:val="22"/>
        </w:rPr>
        <w:t xml:space="preserve">That sounds refreshing, thank you.  </w:t>
      </w:r>
      <w:r>
        <w:rPr>
          <w:rFonts w:ascii="Calibri" w:hAnsi="Calibri"/>
          <w:i/>
          <w:sz w:val="22"/>
        </w:rPr>
        <w:t>Nghe mát lạnh đấy, cảm ơn chị.</w:t>
      </w:r>
    </w:p>
    <w:p>
      <w:pPr>
        <w:spacing w:after="160" w:line="312" w:lineRule="auto"/>
      </w:pPr>
      <w:r>
        <w:rPr>
          <w:rFonts w:ascii="Calibri" w:hAnsi="Calibri"/>
          <w:b/>
          <w:sz w:val="22"/>
        </w:rPr>
        <w:t xml:space="preserve">Ms Lan: </w:t>
      </w:r>
      <w:r>
        <w:rPr>
          <w:rFonts w:ascii="Calibri" w:hAnsi="Calibri"/>
          <w:sz w:val="22"/>
        </w:rPr>
        <w:t xml:space="preserve">I want something cold to drink, it is so warm in here.  </w:t>
      </w:r>
      <w:r>
        <w:rPr>
          <w:rFonts w:ascii="Calibri" w:hAnsi="Calibri"/>
          <w:i/>
          <w:sz w:val="22"/>
        </w:rPr>
        <w:t>Tôi muốn uống gì đó lạnh, trong này nóng quá.</w:t>
      </w:r>
    </w:p>
    <w:p>
      <w:pPr>
        <w:spacing w:after="160" w:line="312" w:lineRule="auto"/>
      </w:pPr>
      <w:r>
        <w:rPr>
          <w:rFonts w:ascii="Calibri" w:hAnsi="Calibri"/>
          <w:b/>
          <w:sz w:val="22"/>
        </w:rPr>
        <w:t xml:space="preserve">Ms Teresa: </w:t>
      </w:r>
      <w:r>
        <w:rPr>
          <w:rFonts w:ascii="Calibri" w:hAnsi="Calibri"/>
          <w:sz w:val="22"/>
        </w:rPr>
        <w:t xml:space="preserve">There is iced tea in the break room.  </w:t>
      </w:r>
      <w:r>
        <w:rPr>
          <w:rFonts w:ascii="Calibri" w:hAnsi="Calibri"/>
          <w:i/>
          <w:sz w:val="22"/>
        </w:rPr>
        <w:t>Có trà đá trong phòng nghỉ đấy.</w:t>
      </w:r>
    </w:p>
    <w:p>
      <w:pPr>
        <w:spacing w:after="160" w:line="312" w:lineRule="auto"/>
      </w:pPr>
      <w:r>
        <w:rPr>
          <w:rFonts w:ascii="Calibri" w:hAnsi="Calibri"/>
          <w:b/>
          <w:sz w:val="22"/>
        </w:rPr>
        <w:t xml:space="preserve">Ms Lan: </w:t>
      </w:r>
      <w:r>
        <w:rPr>
          <w:rFonts w:ascii="Calibri" w:hAnsi="Calibri"/>
          <w:sz w:val="22"/>
        </w:rPr>
        <w:t xml:space="preserve">That sounds perfect right now.  </w:t>
      </w:r>
      <w:r>
        <w:rPr>
          <w:rFonts w:ascii="Calibri" w:hAnsi="Calibri"/>
          <w:i/>
          <w:sz w:val="22"/>
        </w:rPr>
        <w:t>Nghe hợp lúc này quá.</w:t>
      </w:r>
    </w:p>
    <w:p>
      <w:pPr>
        <w:spacing w:after="160" w:line="312" w:lineRule="auto"/>
      </w:pPr>
      <w:r>
        <w:rPr>
          <w:rFonts w:ascii="Calibri" w:hAnsi="Calibri"/>
          <w:b/>
          <w:sz w:val="22"/>
        </w:rPr>
        <w:t xml:space="preserve">Ms Teresa: </w:t>
      </w:r>
      <w:r>
        <w:rPr>
          <w:rFonts w:ascii="Calibri" w:hAnsi="Calibri"/>
          <w:sz w:val="22"/>
        </w:rPr>
        <w:t xml:space="preserve">I feel a bit cold, I want something warm to drink instead.  </w:t>
      </w:r>
      <w:r>
        <w:rPr>
          <w:rFonts w:ascii="Calibri" w:hAnsi="Calibri"/>
          <w:i/>
          <w:sz w:val="22"/>
        </w:rPr>
        <w:t>Tôi thấy hơi lạnh, tôi muốn uống gì đó ấm hơn.</w:t>
      </w:r>
    </w:p>
    <w:p>
      <w:pPr>
        <w:spacing w:after="160" w:line="312" w:lineRule="auto"/>
      </w:pPr>
      <w:r>
        <w:rPr>
          <w:rFonts w:ascii="Calibri" w:hAnsi="Calibri"/>
          <w:b/>
          <w:sz w:val="22"/>
        </w:rPr>
        <w:t xml:space="preserve">Ms Lan: </w:t>
      </w:r>
      <w:r>
        <w:rPr>
          <w:rFonts w:ascii="Calibri" w:hAnsi="Calibri"/>
          <w:sz w:val="22"/>
        </w:rPr>
        <w:t xml:space="preserve">I can make you some hot tea if you like.  </w:t>
      </w:r>
      <w:r>
        <w:rPr>
          <w:rFonts w:ascii="Calibri" w:hAnsi="Calibri"/>
          <w:i/>
          <w:sz w:val="22"/>
        </w:rPr>
        <w:t>Tôi pha trà nóng cho chị nếu chị thích.</w:t>
      </w:r>
    </w:p>
    <w:p>
      <w:pPr>
        <w:spacing w:after="160" w:line="312" w:lineRule="auto"/>
      </w:pPr>
      <w:r>
        <w:rPr>
          <w:rFonts w:ascii="Calibri" w:hAnsi="Calibri"/>
          <w:b/>
          <w:sz w:val="22"/>
        </w:rPr>
        <w:t xml:space="preserve">Ms Teresa: </w:t>
      </w:r>
      <w:r>
        <w:rPr>
          <w:rFonts w:ascii="Calibri" w:hAnsi="Calibri"/>
          <w:sz w:val="22"/>
        </w:rPr>
        <w:t xml:space="preserve">Yes please, that would be lovely.  </w:t>
      </w:r>
      <w:r>
        <w:rPr>
          <w:rFonts w:ascii="Calibri" w:hAnsi="Calibri"/>
          <w:i/>
          <w:sz w:val="22"/>
        </w:rPr>
        <w:t>Vâng, làm ơn, thế thì tốt quá.</w:t>
      </w:r>
    </w:p>
    <w:p>
      <w:pPr>
        <w:spacing w:after="160" w:line="312" w:lineRule="auto"/>
      </w:pPr>
      <w:r>
        <w:rPr>
          <w:rFonts w:ascii="Calibri" w:hAnsi="Calibri"/>
          <w:b/>
          <w:sz w:val="22"/>
        </w:rPr>
        <w:t xml:space="preserve">Ms Lan: </w:t>
      </w:r>
      <w:r>
        <w:rPr>
          <w:rFonts w:ascii="Calibri" w:hAnsi="Calibri"/>
          <w:sz w:val="22"/>
        </w:rPr>
        <w:t xml:space="preserve">I got hungry again late last night, it was strange.  </w:t>
      </w:r>
      <w:r>
        <w:rPr>
          <w:rFonts w:ascii="Calibri" w:hAnsi="Calibri"/>
          <w:i/>
          <w:sz w:val="22"/>
        </w:rPr>
        <w:t>Đêm qua tôi lại đói vào khuya, lạ thật.</w:t>
      </w:r>
    </w:p>
    <w:p>
      <w:pPr>
        <w:spacing w:after="160" w:line="312" w:lineRule="auto"/>
      </w:pPr>
      <w:r>
        <w:rPr>
          <w:rFonts w:ascii="Calibri" w:hAnsi="Calibri"/>
          <w:b/>
          <w:sz w:val="22"/>
        </w:rPr>
        <w:t xml:space="preserve">Ms Teresa: </w:t>
      </w:r>
      <w:r>
        <w:rPr>
          <w:rFonts w:ascii="Calibri" w:hAnsi="Calibri"/>
          <w:sz w:val="22"/>
        </w:rPr>
        <w:t xml:space="preserve">That happens to me too when I stay up late.  </w:t>
      </w:r>
      <w:r>
        <w:rPr>
          <w:rFonts w:ascii="Calibri" w:hAnsi="Calibri"/>
          <w:i/>
          <w:sz w:val="22"/>
        </w:rPr>
        <w:t>Tôi cũng vậy mỗi khi thức khuya.</w:t>
      </w:r>
    </w:p>
    <w:p>
      <w:pPr>
        <w:spacing w:after="160" w:line="312" w:lineRule="auto"/>
      </w:pPr>
      <w:r>
        <w:rPr>
          <w:rFonts w:ascii="Calibri" w:hAnsi="Calibri"/>
          <w:b/>
          <w:sz w:val="22"/>
        </w:rPr>
        <w:t xml:space="preserve">Ms Lan: </w:t>
      </w:r>
      <w:r>
        <w:rPr>
          <w:rFonts w:ascii="Calibri" w:hAnsi="Calibri"/>
          <w:sz w:val="22"/>
        </w:rPr>
        <w:t xml:space="preserve">At least I am not the only one, then.  </w:t>
      </w:r>
      <w:r>
        <w:rPr>
          <w:rFonts w:ascii="Calibri" w:hAnsi="Calibri"/>
          <w:i/>
          <w:sz w:val="22"/>
        </w:rPr>
        <w:t>Vậy thì tôi cũng không phải người duy nhất.</w:t>
      </w:r>
    </w:p>
    <w:p>
      <w:pPr>
        <w:spacing w:after="160" w:line="312" w:lineRule="auto"/>
      </w:pPr>
      <w:r>
        <w:rPr>
          <w:rFonts w:ascii="Calibri" w:hAnsi="Calibri"/>
          <w:b/>
          <w:sz w:val="22"/>
        </w:rPr>
        <w:t xml:space="preserve">Ms Teresa: </w:t>
      </w:r>
      <w:r>
        <w:rPr>
          <w:rFonts w:ascii="Calibri" w:hAnsi="Calibri"/>
          <w:sz w:val="22"/>
        </w:rPr>
        <w:t xml:space="preserve">I woke up starving this morning, straight away.  </w:t>
      </w:r>
      <w:r>
        <w:rPr>
          <w:rFonts w:ascii="Calibri" w:hAnsi="Calibri"/>
          <w:i/>
          <w:sz w:val="22"/>
        </w:rPr>
        <w:t>Sáng nay tôi vừa dậy đã đói meo rồi.</w:t>
      </w:r>
    </w:p>
    <w:p>
      <w:pPr>
        <w:spacing w:after="160" w:line="312" w:lineRule="auto"/>
      </w:pPr>
      <w:r>
        <w:rPr>
          <w:rFonts w:ascii="Calibri" w:hAnsi="Calibri"/>
          <w:b/>
          <w:sz w:val="22"/>
        </w:rPr>
        <w:t xml:space="preserve">Ms Lan: </w:t>
      </w:r>
      <w:r>
        <w:rPr>
          <w:rFonts w:ascii="Calibri" w:hAnsi="Calibri"/>
          <w:sz w:val="22"/>
        </w:rPr>
        <w:t xml:space="preserve">Same here, I went straight to the kitchen.  </w:t>
      </w:r>
      <w:r>
        <w:rPr>
          <w:rFonts w:ascii="Calibri" w:hAnsi="Calibri"/>
          <w:i/>
          <w:sz w:val="22"/>
        </w:rPr>
        <w:t>Tôi cũng vậy, đi thẳng xuống bếp luôn.</w:t>
      </w:r>
    </w:p>
    <w:p>
      <w:pPr>
        <w:spacing w:after="160" w:line="312" w:lineRule="auto"/>
      </w:pPr>
      <w:r>
        <w:rPr>
          <w:rFonts w:ascii="Calibri" w:hAnsi="Calibri"/>
          <w:b/>
          <w:sz w:val="22"/>
        </w:rPr>
        <w:t xml:space="preserve">Ms Teresa: </w:t>
      </w:r>
      <w:r>
        <w:rPr>
          <w:rFonts w:ascii="Calibri" w:hAnsi="Calibri"/>
          <w:sz w:val="22"/>
        </w:rPr>
        <w:t xml:space="preserve">Mornings like that are the best kind.  </w:t>
      </w:r>
      <w:r>
        <w:rPr>
          <w:rFonts w:ascii="Calibri" w:hAnsi="Calibri"/>
          <w:i/>
          <w:sz w:val="22"/>
        </w:rPr>
        <w:t>Buổi sáng như vậy là thích nhất.</w:t>
      </w:r>
    </w:p>
    <w:p>
      <w:pPr>
        <w:spacing w:after="160" w:line="312" w:lineRule="auto"/>
      </w:pPr>
      <w:r>
        <w:rPr>
          <w:rFonts w:ascii="Calibri" w:hAnsi="Calibri"/>
          <w:b/>
          <w:sz w:val="22"/>
        </w:rPr>
        <w:t xml:space="preserve">Ms Lan: </w:t>
      </w:r>
      <w:r>
        <w:rPr>
          <w:rFonts w:ascii="Calibri" w:hAnsi="Calibri"/>
          <w:sz w:val="22"/>
        </w:rPr>
        <w:t xml:space="preserve">That spicy noodle soup made me so thirsty.  </w:t>
      </w:r>
      <w:r>
        <w:rPr>
          <w:rFonts w:ascii="Calibri" w:hAnsi="Calibri"/>
          <w:i/>
          <w:sz w:val="22"/>
        </w:rPr>
        <w:t>Tô mì cay đó làm tôi khát nước quá.</w:t>
      </w:r>
    </w:p>
    <w:p>
      <w:pPr>
        <w:spacing w:after="160" w:line="312" w:lineRule="auto"/>
      </w:pPr>
      <w:r>
        <w:rPr>
          <w:rFonts w:ascii="Calibri" w:hAnsi="Calibri"/>
          <w:b/>
          <w:sz w:val="22"/>
        </w:rPr>
        <w:t xml:space="preserve">Ms Teresa: </w:t>
      </w:r>
      <w:r>
        <w:rPr>
          <w:rFonts w:ascii="Calibri" w:hAnsi="Calibri"/>
          <w:sz w:val="22"/>
        </w:rPr>
        <w:t xml:space="preserve">I felt the same way, my lips are still burning.  </w:t>
      </w:r>
      <w:r>
        <w:rPr>
          <w:rFonts w:ascii="Calibri" w:hAnsi="Calibri"/>
          <w:i/>
          <w:sz w:val="22"/>
        </w:rPr>
        <w:t>Tôi cũng vậy, môi vẫn còn tê cay đây.</w:t>
      </w:r>
    </w:p>
    <w:p>
      <w:pPr>
        <w:spacing w:after="160" w:line="312" w:lineRule="auto"/>
      </w:pPr>
      <w:r>
        <w:rPr>
          <w:rFonts w:ascii="Calibri" w:hAnsi="Calibri"/>
          <w:b/>
          <w:sz w:val="22"/>
        </w:rPr>
        <w:t xml:space="preserve">Ms Lan: </w:t>
      </w:r>
      <w:r>
        <w:rPr>
          <w:rFonts w:ascii="Calibri" w:hAnsi="Calibri"/>
          <w:sz w:val="22"/>
        </w:rPr>
        <w:t xml:space="preserve">Let us both get some milk, it helps.  </w:t>
      </w:r>
      <w:r>
        <w:rPr>
          <w:rFonts w:ascii="Calibri" w:hAnsi="Calibri"/>
          <w:i/>
          <w:sz w:val="22"/>
        </w:rPr>
        <w:t>Cả hai đi uống sữa đi, đỡ cay lắm.</w:t>
      </w:r>
    </w:p>
    <w:p>
      <w:pPr>
        <w:spacing w:after="160" w:line="312" w:lineRule="auto"/>
      </w:pPr>
      <w:r>
        <w:rPr>
          <w:rFonts w:ascii="Calibri" w:hAnsi="Calibri"/>
          <w:b/>
          <w:sz w:val="22"/>
        </w:rPr>
        <w:t xml:space="preserve">Ms Teresa: </w:t>
      </w:r>
      <w:r>
        <w:rPr>
          <w:rFonts w:ascii="Calibri" w:hAnsi="Calibri"/>
          <w:sz w:val="22"/>
        </w:rPr>
        <w:t xml:space="preserve">This heat is making me so thirsty today.  </w:t>
      </w:r>
      <w:r>
        <w:rPr>
          <w:rFonts w:ascii="Calibri" w:hAnsi="Calibri"/>
          <w:i/>
          <w:sz w:val="22"/>
        </w:rPr>
        <w:t>Trời nóng làm tôi khát nước quá hôm nay.</w:t>
      </w:r>
    </w:p>
    <w:p>
      <w:pPr>
        <w:spacing w:after="160" w:line="312" w:lineRule="auto"/>
      </w:pPr>
      <w:r>
        <w:rPr>
          <w:rFonts w:ascii="Calibri" w:hAnsi="Calibri"/>
          <w:b/>
          <w:sz w:val="22"/>
        </w:rPr>
        <w:t xml:space="preserve">Ms Lan: </w:t>
      </w:r>
      <w:r>
        <w:rPr>
          <w:rFonts w:ascii="Calibri" w:hAnsi="Calibri"/>
          <w:sz w:val="22"/>
        </w:rPr>
        <w:t xml:space="preserve">Drink some water now before you feel dizzy.  </w:t>
      </w:r>
      <w:r>
        <w:rPr>
          <w:rFonts w:ascii="Calibri" w:hAnsi="Calibri"/>
          <w:i/>
          <w:sz w:val="22"/>
        </w:rPr>
        <w:t>Uống nước ngay đi trước khi bị chóng mặt.</w:t>
      </w:r>
    </w:p>
    <w:p>
      <w:pPr>
        <w:spacing w:after="160" w:line="312" w:lineRule="auto"/>
      </w:pPr>
      <w:r>
        <w:rPr>
          <w:rFonts w:ascii="Calibri" w:hAnsi="Calibri"/>
          <w:b/>
          <w:sz w:val="22"/>
        </w:rPr>
        <w:t xml:space="preserve">Ms Teresa: </w:t>
      </w:r>
      <w:r>
        <w:rPr>
          <w:rFonts w:ascii="Calibri" w:hAnsi="Calibri"/>
          <w:sz w:val="22"/>
        </w:rPr>
        <w:t xml:space="preserve">Good point, I will drink a full glass.  </w:t>
      </w:r>
      <w:r>
        <w:rPr>
          <w:rFonts w:ascii="Calibri" w:hAnsi="Calibri"/>
          <w:i/>
          <w:sz w:val="22"/>
        </w:rPr>
        <w:t>Chị nói đúng, tôi sẽ uống hẳn một ly.</w:t>
      </w:r>
    </w:p>
    <w:p>
      <w:pPr>
        <w:spacing w:after="160" w:line="312" w:lineRule="auto"/>
      </w:pPr>
      <w:r>
        <w:rPr>
          <w:rFonts w:ascii="Calibri" w:hAnsi="Calibri"/>
          <w:b/>
          <w:sz w:val="22"/>
        </w:rPr>
        <w:t xml:space="preserve">Ms Lan: </w:t>
      </w:r>
      <w:r>
        <w:rPr>
          <w:rFonts w:ascii="Calibri" w:hAnsi="Calibri"/>
          <w:sz w:val="22"/>
        </w:rPr>
        <w:t xml:space="preserve">That meeting ran so long, now I am starving.  </w:t>
      </w:r>
      <w:r>
        <w:rPr>
          <w:rFonts w:ascii="Calibri" w:hAnsi="Calibri"/>
          <w:i/>
          <w:sz w:val="22"/>
        </w:rPr>
        <w:t>Cuộc họp kéo dài quá, giờ tôi đói meo.</w:t>
      </w:r>
    </w:p>
    <w:p>
      <w:pPr>
        <w:spacing w:after="160" w:line="312" w:lineRule="auto"/>
      </w:pPr>
      <w:r>
        <w:rPr>
          <w:rFonts w:ascii="Calibri" w:hAnsi="Calibri"/>
          <w:b/>
          <w:sz w:val="22"/>
        </w:rPr>
        <w:t xml:space="preserve">Ms Teresa: </w:t>
      </w:r>
      <w:r>
        <w:rPr>
          <w:rFonts w:ascii="Calibri" w:hAnsi="Calibri"/>
          <w:sz w:val="22"/>
        </w:rPr>
        <w:t xml:space="preserve">Let us go eat right now before another one starts.  </w:t>
      </w:r>
      <w:r>
        <w:rPr>
          <w:rFonts w:ascii="Calibri" w:hAnsi="Calibri"/>
          <w:i/>
          <w:sz w:val="22"/>
        </w:rPr>
        <w:t>Đi ăn ngay bây giờ trước khi có cuộc họp khác.</w:t>
      </w:r>
    </w:p>
    <w:p>
      <w:pPr>
        <w:spacing w:after="160" w:line="312" w:lineRule="auto"/>
      </w:pPr>
      <w:r>
        <w:rPr>
          <w:rFonts w:ascii="Calibri" w:hAnsi="Calibri"/>
          <w:b/>
          <w:sz w:val="22"/>
        </w:rPr>
        <w:t xml:space="preserve">Ms Lan: </w:t>
      </w:r>
      <w:r>
        <w:rPr>
          <w:rFonts w:ascii="Calibri" w:hAnsi="Calibri"/>
          <w:sz w:val="22"/>
        </w:rPr>
        <w:t xml:space="preserve">Agreed, I cannot wait any longer.  </w:t>
      </w:r>
      <w:r>
        <w:rPr>
          <w:rFonts w:ascii="Calibri" w:hAnsi="Calibri"/>
          <w:i/>
          <w:sz w:val="22"/>
        </w:rPr>
        <w:t>Đồng ý, tôi không chờ nổi nữa.</w:t>
      </w:r>
    </w:p>
    <w:p>
      <w:pPr>
        <w:spacing w:after="160" w:line="312" w:lineRule="auto"/>
      </w:pPr>
      <w:r>
        <w:rPr>
          <w:rFonts w:ascii="Calibri" w:hAnsi="Calibri"/>
          <w:b/>
          <w:sz w:val="22"/>
        </w:rPr>
        <w:t xml:space="preserve">Ms Teresa: </w:t>
      </w:r>
      <w:r>
        <w:rPr>
          <w:rFonts w:ascii="Calibri" w:hAnsi="Calibri"/>
          <w:sz w:val="22"/>
        </w:rPr>
        <w:t xml:space="preserve">That salty soup left me really thirsty afterward.  </w:t>
      </w:r>
      <w:r>
        <w:rPr>
          <w:rFonts w:ascii="Calibri" w:hAnsi="Calibri"/>
          <w:i/>
          <w:sz w:val="22"/>
        </w:rPr>
        <w:t>Món canh mặn đó làm tôi khát nước sau đó.</w:t>
      </w:r>
    </w:p>
    <w:p>
      <w:pPr>
        <w:spacing w:after="160" w:line="312" w:lineRule="auto"/>
      </w:pPr>
      <w:r>
        <w:rPr>
          <w:rFonts w:ascii="Calibri" w:hAnsi="Calibri"/>
          <w:b/>
          <w:sz w:val="22"/>
        </w:rPr>
        <w:t xml:space="preserve">Ms Lan: </w:t>
      </w:r>
      <w:r>
        <w:rPr>
          <w:rFonts w:ascii="Calibri" w:hAnsi="Calibri"/>
          <w:sz w:val="22"/>
        </w:rPr>
        <w:t xml:space="preserve">Drink plenty of water, it will help.  </w:t>
      </w:r>
      <w:r>
        <w:rPr>
          <w:rFonts w:ascii="Calibri" w:hAnsi="Calibri"/>
          <w:i/>
          <w:sz w:val="22"/>
        </w:rPr>
        <w:t>Uống nhiều nước vào, sẽ đỡ hơn.</w:t>
      </w:r>
    </w:p>
    <w:p>
      <w:pPr>
        <w:spacing w:after="160" w:line="312" w:lineRule="auto"/>
      </w:pPr>
      <w:r>
        <w:rPr>
          <w:rFonts w:ascii="Calibri" w:hAnsi="Calibri"/>
          <w:b/>
          <w:sz w:val="22"/>
        </w:rPr>
        <w:t xml:space="preserve">Ms Teresa: </w:t>
      </w:r>
      <w:r>
        <w:rPr>
          <w:rFonts w:ascii="Calibri" w:hAnsi="Calibri"/>
          <w:sz w:val="22"/>
        </w:rPr>
        <w:t xml:space="preserve">I am already on my second glass.  </w:t>
      </w:r>
      <w:r>
        <w:rPr>
          <w:rFonts w:ascii="Calibri" w:hAnsi="Calibri"/>
          <w:i/>
          <w:sz w:val="22"/>
        </w:rPr>
        <w:t>Tôi đang uống ly thứ hai rồi.</w:t>
      </w:r>
    </w:p>
    <w:p>
      <w:pPr>
        <w:spacing w:after="160" w:line="312" w:lineRule="auto"/>
      </w:pPr>
      <w:r>
        <w:rPr>
          <w:rFonts w:ascii="Calibri" w:hAnsi="Calibri"/>
          <w:b/>
          <w:sz w:val="22"/>
        </w:rPr>
        <w:t xml:space="preserve">Ms Lan: </w:t>
      </w:r>
      <w:r>
        <w:rPr>
          <w:rFonts w:ascii="Calibri" w:hAnsi="Calibri"/>
          <w:sz w:val="22"/>
        </w:rPr>
        <w:t xml:space="preserve">The smell of your cooking is making me so hungry.  </w:t>
      </w:r>
      <w:r>
        <w:rPr>
          <w:rFonts w:ascii="Calibri" w:hAnsi="Calibri"/>
          <w:i/>
          <w:sz w:val="22"/>
        </w:rPr>
        <w:t>Mùi chị nấu ăn làm tôi đói quá.</w:t>
      </w:r>
    </w:p>
    <w:p>
      <w:pPr>
        <w:spacing w:after="160" w:line="312" w:lineRule="auto"/>
      </w:pPr>
      <w:r>
        <w:rPr>
          <w:rFonts w:ascii="Calibri" w:hAnsi="Calibri"/>
          <w:b/>
          <w:sz w:val="22"/>
        </w:rPr>
        <w:t xml:space="preserve">Ms Teresa: </w:t>
      </w:r>
      <w:r>
        <w:rPr>
          <w:rFonts w:ascii="Calibri" w:hAnsi="Calibri"/>
          <w:sz w:val="22"/>
        </w:rPr>
        <w:t xml:space="preserve">It will be ready soon, just wait a little.  </w:t>
      </w:r>
      <w:r>
        <w:rPr>
          <w:rFonts w:ascii="Calibri" w:hAnsi="Calibri"/>
          <w:i/>
          <w:sz w:val="22"/>
        </w:rPr>
        <w:t>Sắp xong rồi, chờ một chút thôi.</w:t>
      </w:r>
    </w:p>
    <w:p>
      <w:pPr>
        <w:spacing w:after="160" w:line="312" w:lineRule="auto"/>
      </w:pPr>
      <w:r>
        <w:rPr>
          <w:rFonts w:ascii="Calibri" w:hAnsi="Calibri"/>
          <w:b/>
          <w:sz w:val="22"/>
        </w:rPr>
        <w:t xml:space="preserve">Ms Lan: </w:t>
      </w:r>
      <w:r>
        <w:rPr>
          <w:rFonts w:ascii="Calibri" w:hAnsi="Calibri"/>
          <w:sz w:val="22"/>
        </w:rPr>
        <w:t xml:space="preserve">I will try to be patient, I promise.  </w:t>
      </w:r>
      <w:r>
        <w:rPr>
          <w:rFonts w:ascii="Calibri" w:hAnsi="Calibri"/>
          <w:i/>
          <w:sz w:val="22"/>
        </w:rPr>
        <w:t>Tôi sẽ cố kiên nhẫn, tôi hứa đấy.</w:t>
      </w:r>
    </w:p>
    <w:p>
      <w:pPr>
        <w:spacing w:after="160" w:line="312" w:lineRule="auto"/>
      </w:pPr>
      <w:r>
        <w:rPr>
          <w:rFonts w:ascii="Calibri" w:hAnsi="Calibri"/>
          <w:b/>
          <w:sz w:val="22"/>
        </w:rPr>
        <w:t xml:space="preserve">Ms Teresa: </w:t>
      </w:r>
      <w:r>
        <w:rPr>
          <w:rFonts w:ascii="Calibri" w:hAnsi="Calibri"/>
          <w:sz w:val="22"/>
        </w:rPr>
        <w:t xml:space="preserve">I got so thirsty halfway through my workout.  </w:t>
      </w:r>
      <w:r>
        <w:rPr>
          <w:rFonts w:ascii="Calibri" w:hAnsi="Calibri"/>
          <w:i/>
          <w:sz w:val="22"/>
        </w:rPr>
        <w:t>Tôi khát nước quá khi tập được nửa buổi.</w:t>
      </w:r>
    </w:p>
    <w:p>
      <w:pPr>
        <w:spacing w:after="160" w:line="312" w:lineRule="auto"/>
      </w:pPr>
      <w:r>
        <w:rPr>
          <w:rFonts w:ascii="Calibri" w:hAnsi="Calibri"/>
          <w:b/>
          <w:sz w:val="22"/>
        </w:rPr>
        <w:t xml:space="preserve">Ms Lan: </w:t>
      </w:r>
      <w:r>
        <w:rPr>
          <w:rFonts w:ascii="Calibri" w:hAnsi="Calibri"/>
          <w:sz w:val="22"/>
        </w:rPr>
        <w:t xml:space="preserve">Always keep a water bottle nearby for that.  </w:t>
      </w:r>
      <w:r>
        <w:rPr>
          <w:rFonts w:ascii="Calibri" w:hAnsi="Calibri"/>
          <w:i/>
          <w:sz w:val="22"/>
        </w:rPr>
        <w:t>Luôn để chai nước gần bên khi tập nhé.</w:t>
      </w:r>
    </w:p>
    <w:p>
      <w:pPr>
        <w:spacing w:after="160" w:line="312" w:lineRule="auto"/>
      </w:pPr>
      <w:r>
        <w:rPr>
          <w:rFonts w:ascii="Calibri" w:hAnsi="Calibri"/>
          <w:b/>
          <w:sz w:val="22"/>
        </w:rPr>
        <w:t xml:space="preserve">Ms Teresa: </w:t>
      </w:r>
      <w:r>
        <w:rPr>
          <w:rFonts w:ascii="Calibri" w:hAnsi="Calibri"/>
          <w:sz w:val="22"/>
        </w:rPr>
        <w:t xml:space="preserve">I will remember that starting tomorrow.  </w:t>
      </w:r>
      <w:r>
        <w:rPr>
          <w:rFonts w:ascii="Calibri" w:hAnsi="Calibri"/>
          <w:i/>
          <w:sz w:val="22"/>
        </w:rPr>
        <w:t>Tôi sẽ nhớ điều đó từ mai.</w:t>
      </w:r>
    </w:p>
    <w:p>
      <w:pPr>
        <w:spacing w:after="160" w:line="312" w:lineRule="auto"/>
      </w:pPr>
      <w:r>
        <w:rPr>
          <w:rFonts w:ascii="Calibri" w:hAnsi="Calibri"/>
          <w:b/>
          <w:sz w:val="22"/>
        </w:rPr>
        <w:t xml:space="preserve">Ms Lan: </w:t>
      </w:r>
      <w:r>
        <w:rPr>
          <w:rFonts w:ascii="Calibri" w:hAnsi="Calibri"/>
          <w:sz w:val="22"/>
        </w:rPr>
        <w:t xml:space="preserve">I feel a little hungry before bed most nights.  </w:t>
      </w:r>
      <w:r>
        <w:rPr>
          <w:rFonts w:ascii="Calibri" w:hAnsi="Calibri"/>
          <w:i/>
          <w:sz w:val="22"/>
        </w:rPr>
        <w:t>Hầu hết các đêm tôi đều thấy hơi đói trước khi ngủ.</w:t>
      </w:r>
    </w:p>
    <w:p>
      <w:pPr>
        <w:spacing w:after="160" w:line="312" w:lineRule="auto"/>
      </w:pPr>
      <w:r>
        <w:rPr>
          <w:rFonts w:ascii="Calibri" w:hAnsi="Calibri"/>
          <w:b/>
          <w:sz w:val="22"/>
        </w:rPr>
        <w:t xml:space="preserve">Ms Teresa: </w:t>
      </w:r>
      <w:r>
        <w:rPr>
          <w:rFonts w:ascii="Calibri" w:hAnsi="Calibri"/>
          <w:sz w:val="22"/>
        </w:rPr>
        <w:t xml:space="preserve">A light snack like fruit should be fine.  </w:t>
      </w:r>
      <w:r>
        <w:rPr>
          <w:rFonts w:ascii="Calibri" w:hAnsi="Calibri"/>
          <w:i/>
          <w:sz w:val="22"/>
        </w:rPr>
        <w:t>Ăn nhẹ như trái cây thì được đấy.</w:t>
      </w:r>
    </w:p>
    <w:p>
      <w:pPr>
        <w:spacing w:after="160" w:line="312" w:lineRule="auto"/>
      </w:pPr>
      <w:r>
        <w:rPr>
          <w:rFonts w:ascii="Calibri" w:hAnsi="Calibri"/>
          <w:b/>
          <w:sz w:val="22"/>
        </w:rPr>
        <w:t xml:space="preserve">Ms Lan: </w:t>
      </w:r>
      <w:r>
        <w:rPr>
          <w:rFonts w:ascii="Calibri" w:hAnsi="Calibri"/>
          <w:sz w:val="22"/>
        </w:rPr>
        <w:t xml:space="preserve">That sounds like a healthy choice.  </w:t>
      </w:r>
      <w:r>
        <w:rPr>
          <w:rFonts w:ascii="Calibri" w:hAnsi="Calibri"/>
          <w:i/>
          <w:sz w:val="22"/>
        </w:rPr>
        <w:t>Nghe như một lựa chọn lành mạnh.</w:t>
      </w:r>
    </w:p>
    <w:p>
      <w:pPr>
        <w:spacing w:after="160" w:line="312" w:lineRule="auto"/>
      </w:pPr>
      <w:r>
        <w:rPr>
          <w:rFonts w:ascii="Calibri" w:hAnsi="Calibri"/>
          <w:b/>
          <w:sz w:val="22"/>
        </w:rPr>
        <w:t xml:space="preserve">Ms Teresa: </w:t>
      </w:r>
      <w:r>
        <w:rPr>
          <w:rFonts w:ascii="Calibri" w:hAnsi="Calibri"/>
          <w:sz w:val="22"/>
        </w:rPr>
        <w:t xml:space="preserve">I feel so thirsty after crying during that sad movie.  </w:t>
      </w:r>
      <w:r>
        <w:rPr>
          <w:rFonts w:ascii="Calibri" w:hAnsi="Calibri"/>
          <w:i/>
          <w:sz w:val="22"/>
        </w:rPr>
        <w:t>Tôi khát nước quá sau khi khóc lúc xem phim buồn đó.</w:t>
      </w:r>
    </w:p>
    <w:p>
      <w:pPr>
        <w:spacing w:after="160" w:line="312" w:lineRule="auto"/>
      </w:pPr>
      <w:r>
        <w:rPr>
          <w:rFonts w:ascii="Calibri" w:hAnsi="Calibri"/>
          <w:b/>
          <w:sz w:val="22"/>
        </w:rPr>
        <w:t xml:space="preserve">Ms Lan: </w:t>
      </w:r>
      <w:r>
        <w:rPr>
          <w:rFonts w:ascii="Calibri" w:hAnsi="Calibri"/>
          <w:sz w:val="22"/>
        </w:rPr>
        <w:t xml:space="preserve">Here, drink some water, you will feel better.  </w:t>
      </w:r>
      <w:r>
        <w:rPr>
          <w:rFonts w:ascii="Calibri" w:hAnsi="Calibri"/>
          <w:i/>
          <w:sz w:val="22"/>
        </w:rPr>
        <w:t>Đây, uống nước đi, sẽ thấy khỏe hơn.</w:t>
      </w:r>
    </w:p>
    <w:p>
      <w:pPr>
        <w:spacing w:after="160" w:line="312" w:lineRule="auto"/>
      </w:pPr>
      <w:r>
        <w:rPr>
          <w:rFonts w:ascii="Calibri" w:hAnsi="Calibri"/>
          <w:b/>
          <w:sz w:val="22"/>
        </w:rPr>
        <w:t xml:space="preserve">Ms Teresa: </w:t>
      </w:r>
      <w:r>
        <w:rPr>
          <w:rFonts w:ascii="Calibri" w:hAnsi="Calibri"/>
          <w:sz w:val="22"/>
        </w:rPr>
        <w:t xml:space="preserve">Thank you, my throat feels tight right now.  </w:t>
      </w:r>
      <w:r>
        <w:rPr>
          <w:rFonts w:ascii="Calibri" w:hAnsi="Calibri"/>
          <w:i/>
          <w:sz w:val="22"/>
        </w:rPr>
        <w:t>Cảm ơn chị, cổ họng tôi đang khô rát.</w:t>
      </w:r>
    </w:p>
    <w:p>
      <w:pPr>
        <w:spacing w:after="160" w:line="312" w:lineRule="auto"/>
      </w:pPr>
      <w:r>
        <w:rPr>
          <w:rFonts w:ascii="Calibri" w:hAnsi="Calibri"/>
          <w:b/>
          <w:sz w:val="22"/>
        </w:rPr>
        <w:t xml:space="preserve">Ms Lan: </w:t>
      </w:r>
      <w:r>
        <w:rPr>
          <w:rFonts w:ascii="Calibri" w:hAnsi="Calibri"/>
          <w:sz w:val="22"/>
        </w:rPr>
        <w:t xml:space="preserve">I skipped lunch today because of all the calls.  </w:t>
      </w:r>
      <w:r>
        <w:rPr>
          <w:rFonts w:ascii="Calibri" w:hAnsi="Calibri"/>
          <w:i/>
          <w:sz w:val="22"/>
        </w:rPr>
        <w:t>Hôm nay tôi bỏ bữa trưa vì gọi điện liên tục.</w:t>
      </w:r>
    </w:p>
    <w:p>
      <w:pPr>
        <w:spacing w:after="160" w:line="312" w:lineRule="auto"/>
      </w:pPr>
      <w:r>
        <w:rPr>
          <w:rFonts w:ascii="Calibri" w:hAnsi="Calibri"/>
          <w:b/>
          <w:sz w:val="22"/>
        </w:rPr>
        <w:t xml:space="preserve">Ms Teresa: </w:t>
      </w:r>
      <w:r>
        <w:rPr>
          <w:rFonts w:ascii="Calibri" w:hAnsi="Calibri"/>
          <w:sz w:val="22"/>
        </w:rPr>
        <w:t xml:space="preserve">No wonder you look so hungry right now.  </w:t>
      </w:r>
      <w:r>
        <w:rPr>
          <w:rFonts w:ascii="Calibri" w:hAnsi="Calibri"/>
          <w:i/>
          <w:sz w:val="22"/>
        </w:rPr>
        <w:t>Thảo nào giờ trông chị đói vậy.</w:t>
      </w:r>
    </w:p>
    <w:p>
      <w:pPr>
        <w:spacing w:after="160" w:line="312" w:lineRule="auto"/>
      </w:pPr>
      <w:r>
        <w:rPr>
          <w:rFonts w:ascii="Calibri" w:hAnsi="Calibri"/>
          <w:b/>
          <w:sz w:val="22"/>
        </w:rPr>
        <w:t xml:space="preserve">Ms Lan: </w:t>
      </w:r>
      <w:r>
        <w:rPr>
          <w:rFonts w:ascii="Calibri" w:hAnsi="Calibri"/>
          <w:sz w:val="22"/>
        </w:rPr>
        <w:t xml:space="preserve">I am going to eat something as soon as I can.  </w:t>
      </w:r>
      <w:r>
        <w:rPr>
          <w:rFonts w:ascii="Calibri" w:hAnsi="Calibri"/>
          <w:i/>
          <w:sz w:val="22"/>
        </w:rPr>
        <w:t>Tôi sẽ ăn gì đó ngay khi có thể.</w:t>
      </w:r>
    </w:p>
    <w:p>
      <w:pPr>
        <w:spacing w:after="160" w:line="312" w:lineRule="auto"/>
      </w:pPr>
      <w:r>
        <w:rPr>
          <w:rFonts w:ascii="Calibri" w:hAnsi="Calibri"/>
          <w:b/>
          <w:sz w:val="22"/>
        </w:rPr>
        <w:t xml:space="preserve">Ms Teresa: </w:t>
      </w:r>
      <w:r>
        <w:rPr>
          <w:rFonts w:ascii="Calibri" w:hAnsi="Calibri"/>
          <w:sz w:val="22"/>
        </w:rPr>
        <w:t xml:space="preserve">This weather makes me so thirsty every single day.  </w:t>
      </w:r>
      <w:r>
        <w:rPr>
          <w:rFonts w:ascii="Calibri" w:hAnsi="Calibri"/>
          <w:i/>
          <w:sz w:val="22"/>
        </w:rPr>
        <w:t>Thời tiết này làm tôi khát nước mỗi ngày.</w:t>
      </w:r>
    </w:p>
    <w:p>
      <w:pPr>
        <w:spacing w:after="160" w:line="312" w:lineRule="auto"/>
      </w:pPr>
      <w:r>
        <w:rPr>
          <w:rFonts w:ascii="Calibri" w:hAnsi="Calibri"/>
          <w:b/>
          <w:sz w:val="22"/>
        </w:rPr>
        <w:t xml:space="preserve">Ms Lan: </w:t>
      </w:r>
      <w:r>
        <w:rPr>
          <w:rFonts w:ascii="Calibri" w:hAnsi="Calibri"/>
          <w:sz w:val="22"/>
        </w:rPr>
        <w:t xml:space="preserve">Carry a water bottle with you everywhere then.  </w:t>
      </w:r>
      <w:r>
        <w:rPr>
          <w:rFonts w:ascii="Calibri" w:hAnsi="Calibri"/>
          <w:i/>
          <w:sz w:val="22"/>
        </w:rPr>
        <w:t>Vậy thì mang theo chai nước bên mình mọi nơi đi.</w:t>
      </w:r>
    </w:p>
    <w:p>
      <w:pPr>
        <w:spacing w:after="160" w:line="312" w:lineRule="auto"/>
      </w:pPr>
      <w:r>
        <w:rPr>
          <w:rFonts w:ascii="Calibri" w:hAnsi="Calibri"/>
          <w:b/>
          <w:sz w:val="22"/>
        </w:rPr>
        <w:t xml:space="preserve">Ms Teresa: </w:t>
      </w:r>
      <w:r>
        <w:rPr>
          <w:rFonts w:ascii="Calibri" w:hAnsi="Calibri"/>
          <w:sz w:val="22"/>
        </w:rPr>
        <w:t xml:space="preserve">That is a habit I really need to build.  </w:t>
      </w:r>
      <w:r>
        <w:rPr>
          <w:rFonts w:ascii="Calibri" w:hAnsi="Calibri"/>
          <w:i/>
          <w:sz w:val="22"/>
        </w:rPr>
        <w:t>Đó là thói quen tôi thật sự cần rèn.</w:t>
      </w:r>
    </w:p>
    <w:p>
      <w:pPr>
        <w:spacing w:after="160" w:line="312" w:lineRule="auto"/>
      </w:pPr>
      <w:r>
        <w:rPr>
          <w:rFonts w:ascii="Calibri" w:hAnsi="Calibri"/>
          <w:b/>
          <w:sz w:val="22"/>
        </w:rPr>
        <w:t xml:space="preserve">Ms Lan: </w:t>
      </w:r>
      <w:r>
        <w:rPr>
          <w:rFonts w:ascii="Calibri" w:hAnsi="Calibri"/>
          <w:sz w:val="22"/>
        </w:rPr>
        <w:t xml:space="preserve">I have been waiting so long, now I feel hungry.  </w:t>
      </w:r>
      <w:r>
        <w:rPr>
          <w:rFonts w:ascii="Calibri" w:hAnsi="Calibri"/>
          <w:i/>
          <w:sz w:val="22"/>
        </w:rPr>
        <w:t>Tôi chờ lâu quá, giờ thấy đói rồi.</w:t>
      </w:r>
    </w:p>
    <w:p>
      <w:pPr>
        <w:spacing w:after="160" w:line="312" w:lineRule="auto"/>
      </w:pPr>
      <w:r>
        <w:rPr>
          <w:rFonts w:ascii="Calibri" w:hAnsi="Calibri"/>
          <w:b/>
          <w:sz w:val="22"/>
        </w:rPr>
        <w:t xml:space="preserve">Ms Teresa: </w:t>
      </w:r>
      <w:r>
        <w:rPr>
          <w:rFonts w:ascii="Calibri" w:hAnsi="Calibri"/>
          <w:sz w:val="22"/>
        </w:rPr>
        <w:t xml:space="preserve">Let us order some food while we keep waiting.  </w:t>
      </w:r>
      <w:r>
        <w:rPr>
          <w:rFonts w:ascii="Calibri" w:hAnsi="Calibri"/>
          <w:i/>
          <w:sz w:val="22"/>
        </w:rPr>
        <w:t>Đặt đồ ăn trong lúc chờ đi.</w:t>
      </w:r>
    </w:p>
    <w:p>
      <w:pPr>
        <w:spacing w:after="160" w:line="312" w:lineRule="auto"/>
      </w:pPr>
      <w:r>
        <w:rPr>
          <w:rFonts w:ascii="Calibri" w:hAnsi="Calibri"/>
          <w:b/>
          <w:sz w:val="22"/>
        </w:rPr>
        <w:t xml:space="preserve">Ms Lan: </w:t>
      </w:r>
      <w:r>
        <w:rPr>
          <w:rFonts w:ascii="Calibri" w:hAnsi="Calibri"/>
          <w:sz w:val="22"/>
        </w:rPr>
        <w:t xml:space="preserve">Good thinking, I will look at the menu.  </w:t>
      </w:r>
      <w:r>
        <w:rPr>
          <w:rFonts w:ascii="Calibri" w:hAnsi="Calibri"/>
          <w:i/>
          <w:sz w:val="22"/>
        </w:rPr>
        <w:t>Ý hay đấy, tôi xem thực đơn đây.</w:t>
      </w:r>
    </w:p>
    <w:p>
      <w:pPr>
        <w:spacing w:after="160" w:line="312" w:lineRule="auto"/>
      </w:pPr>
      <w:r>
        <w:rPr>
          <w:rFonts w:ascii="Calibri" w:hAnsi="Calibri"/>
          <w:b/>
          <w:sz w:val="22"/>
        </w:rPr>
        <w:t xml:space="preserve">Ms Teresa: </w:t>
      </w:r>
      <w:r>
        <w:rPr>
          <w:rFonts w:ascii="Calibri" w:hAnsi="Calibri"/>
          <w:sz w:val="22"/>
        </w:rPr>
        <w:t xml:space="preserve">I always wake up hungry after a nap.  </w:t>
      </w:r>
      <w:r>
        <w:rPr>
          <w:rFonts w:ascii="Calibri" w:hAnsi="Calibri"/>
          <w:i/>
          <w:sz w:val="22"/>
        </w:rPr>
        <w:t>Tôi lúc nào cũng đói sau khi ngủ trưa.</w:t>
      </w:r>
    </w:p>
    <w:p>
      <w:pPr>
        <w:spacing w:after="160" w:line="312" w:lineRule="auto"/>
      </w:pPr>
      <w:r>
        <w:rPr>
          <w:rFonts w:ascii="Calibri" w:hAnsi="Calibri"/>
          <w:b/>
          <w:sz w:val="22"/>
        </w:rPr>
        <w:t xml:space="preserve">Ms Lan: </w:t>
      </w:r>
      <w:r>
        <w:rPr>
          <w:rFonts w:ascii="Calibri" w:hAnsi="Calibri"/>
          <w:sz w:val="22"/>
        </w:rPr>
        <w:t xml:space="preserve">Same here, naps make me hungrier than sleeping at night.  </w:t>
      </w:r>
      <w:r>
        <w:rPr>
          <w:rFonts w:ascii="Calibri" w:hAnsi="Calibri"/>
          <w:i/>
          <w:sz w:val="22"/>
        </w:rPr>
        <w:t>Tôi cũng vậy, ngủ trưa xong đói hơn cả ngủ tối.</w:t>
      </w:r>
    </w:p>
    <w:p>
      <w:pPr>
        <w:spacing w:after="160" w:line="312" w:lineRule="auto"/>
      </w:pPr>
      <w:r>
        <w:rPr>
          <w:rFonts w:ascii="Calibri" w:hAnsi="Calibri"/>
          <w:b/>
          <w:sz w:val="22"/>
        </w:rPr>
        <w:t xml:space="preserve">Ms Teresa: </w:t>
      </w:r>
      <w:r>
        <w:rPr>
          <w:rFonts w:ascii="Calibri" w:hAnsi="Calibri"/>
          <w:sz w:val="22"/>
        </w:rPr>
        <w:t xml:space="preserve">It is funny how that works, honestly.  </w:t>
      </w:r>
      <w:r>
        <w:rPr>
          <w:rFonts w:ascii="Calibri" w:hAnsi="Calibri"/>
          <w:i/>
          <w:sz w:val="22"/>
        </w:rPr>
        <w:t>Thật buồn cười là nó lại như vậy.</w:t>
      </w:r>
    </w:p>
    <w:p>
      <w:pPr>
        <w:spacing w:after="160" w:line="312" w:lineRule="auto"/>
      </w:pPr>
      <w:r>
        <w:rPr>
          <w:rFonts w:ascii="Calibri" w:hAnsi="Calibri"/>
          <w:b/>
          <w:sz w:val="22"/>
        </w:rPr>
        <w:t xml:space="preserve">Ms Lan: </w:t>
      </w:r>
      <w:r>
        <w:rPr>
          <w:rFonts w:ascii="Calibri" w:hAnsi="Calibri"/>
          <w:sz w:val="22"/>
        </w:rPr>
        <w:t xml:space="preserve">The food smell from next door is making me hungry.  </w:t>
      </w:r>
      <w:r>
        <w:rPr>
          <w:rFonts w:ascii="Calibri" w:hAnsi="Calibri"/>
          <w:i/>
          <w:sz w:val="22"/>
        </w:rPr>
        <w:t>Mùi thức ăn bên cạnh làm tôi thấy đói.</w:t>
      </w:r>
    </w:p>
    <w:p>
      <w:pPr>
        <w:spacing w:after="160" w:line="312" w:lineRule="auto"/>
      </w:pPr>
      <w:r>
        <w:rPr>
          <w:rFonts w:ascii="Calibri" w:hAnsi="Calibri"/>
          <w:b/>
          <w:sz w:val="22"/>
        </w:rPr>
        <w:t xml:space="preserve">Ms Teresa: </w:t>
      </w:r>
      <w:r>
        <w:rPr>
          <w:rFonts w:ascii="Calibri" w:hAnsi="Calibri"/>
          <w:sz w:val="22"/>
        </w:rPr>
        <w:t xml:space="preserve">Let us go find lunch before it gets worse.  </w:t>
      </w:r>
      <w:r>
        <w:rPr>
          <w:rFonts w:ascii="Calibri" w:hAnsi="Calibri"/>
          <w:i/>
          <w:sz w:val="22"/>
        </w:rPr>
        <w:t>Đi tìm bữa trưa trước khi tệ hơn thôi.</w:t>
      </w:r>
    </w:p>
    <w:p>
      <w:pPr>
        <w:spacing w:after="160" w:line="312" w:lineRule="auto"/>
      </w:pPr>
      <w:r>
        <w:rPr>
          <w:rFonts w:ascii="Calibri" w:hAnsi="Calibri"/>
          <w:b/>
          <w:sz w:val="22"/>
        </w:rPr>
        <w:t xml:space="preserve">Ms Lan: </w:t>
      </w:r>
      <w:r>
        <w:rPr>
          <w:rFonts w:ascii="Calibri" w:hAnsi="Calibri"/>
          <w:sz w:val="22"/>
        </w:rPr>
        <w:t xml:space="preserve">Yes, let us leave right now.  </w:t>
      </w:r>
      <w:r>
        <w:rPr>
          <w:rFonts w:ascii="Calibri" w:hAnsi="Calibri"/>
          <w:i/>
          <w:sz w:val="22"/>
        </w:rPr>
        <w:t>Được, đi ngay bây giờ luôn.</w:t>
      </w:r>
    </w:p>
    <w:p>
      <w:pPr>
        <w:spacing w:after="160" w:line="312" w:lineRule="auto"/>
      </w:pPr>
      <w:r>
        <w:rPr>
          <w:rFonts w:ascii="Calibri" w:hAnsi="Calibri"/>
          <w:b/>
          <w:sz w:val="22"/>
        </w:rPr>
        <w:t xml:space="preserve">Ms Teresa: </w:t>
      </w:r>
      <w:r>
        <w:rPr>
          <w:rFonts w:ascii="Calibri" w:hAnsi="Calibri"/>
          <w:sz w:val="22"/>
        </w:rPr>
        <w:t xml:space="preserve">I am so thirsty after talking during that whole call.  </w:t>
      </w:r>
      <w:r>
        <w:rPr>
          <w:rFonts w:ascii="Calibri" w:hAnsi="Calibri"/>
          <w:i/>
          <w:sz w:val="22"/>
        </w:rPr>
        <w:t>Tôi khát nước quá sau khi nói chuyện suốt cuộc gọi đó.</w:t>
      </w:r>
    </w:p>
    <w:p>
      <w:pPr>
        <w:spacing w:after="160" w:line="312" w:lineRule="auto"/>
      </w:pPr>
      <w:r>
        <w:rPr>
          <w:rFonts w:ascii="Calibri" w:hAnsi="Calibri"/>
          <w:b/>
          <w:sz w:val="22"/>
        </w:rPr>
        <w:t xml:space="preserve">Ms Lan: </w:t>
      </w:r>
      <w:r>
        <w:rPr>
          <w:rFonts w:ascii="Calibri" w:hAnsi="Calibri"/>
          <w:sz w:val="22"/>
        </w:rPr>
        <w:t xml:space="preserve">Your throat must be tired, drink some water.  </w:t>
      </w:r>
      <w:r>
        <w:rPr>
          <w:rFonts w:ascii="Calibri" w:hAnsi="Calibri"/>
          <w:i/>
          <w:sz w:val="22"/>
        </w:rPr>
        <w:t>Chắc cổ họng chị mệt lắm, uống nước đi.</w:t>
      </w:r>
    </w:p>
    <w:p>
      <w:pPr>
        <w:spacing w:after="160" w:line="312" w:lineRule="auto"/>
      </w:pPr>
      <w:r>
        <w:rPr>
          <w:rFonts w:ascii="Calibri" w:hAnsi="Calibri"/>
          <w:b/>
          <w:sz w:val="22"/>
        </w:rPr>
        <w:t xml:space="preserve">Ms Teresa: </w:t>
      </w:r>
      <w:r>
        <w:rPr>
          <w:rFonts w:ascii="Calibri" w:hAnsi="Calibri"/>
          <w:sz w:val="22"/>
        </w:rPr>
        <w:t xml:space="preserve">Good idea, I really need it right now.  </w:t>
      </w:r>
      <w:r>
        <w:rPr>
          <w:rFonts w:ascii="Calibri" w:hAnsi="Calibri"/>
          <w:i/>
          <w:sz w:val="22"/>
        </w:rPr>
        <w:t>Ý hay, tôi thật sự cần nước lúc này.</w:t>
      </w:r>
    </w:p>
    <w:p>
      <w:pPr>
        <w:spacing w:after="160" w:line="312" w:lineRule="auto"/>
      </w:pPr>
      <w:r>
        <w:rPr>
          <w:rFonts w:ascii="Calibri" w:hAnsi="Calibri"/>
          <w:b/>
          <w:sz w:val="22"/>
        </w:rPr>
        <w:t xml:space="preserve">Ms Lan: </w:t>
      </w:r>
      <w:r>
        <w:rPr>
          <w:rFonts w:ascii="Calibri" w:hAnsi="Calibri"/>
          <w:sz w:val="22"/>
        </w:rPr>
        <w:t xml:space="preserve">I got so hungry halfway through that long movie.  </w:t>
      </w:r>
      <w:r>
        <w:rPr>
          <w:rFonts w:ascii="Calibri" w:hAnsi="Calibri"/>
          <w:i/>
          <w:sz w:val="22"/>
        </w:rPr>
        <w:t>Xem phim dài mà đến giữa tôi đói meo.</w:t>
      </w:r>
    </w:p>
    <w:p>
      <w:pPr>
        <w:spacing w:after="160" w:line="312" w:lineRule="auto"/>
      </w:pPr>
      <w:r>
        <w:rPr>
          <w:rFonts w:ascii="Calibri" w:hAnsi="Calibri"/>
          <w:b/>
          <w:sz w:val="22"/>
        </w:rPr>
        <w:t xml:space="preserve">Ms Teresa: </w:t>
      </w:r>
      <w:r>
        <w:rPr>
          <w:rFonts w:ascii="Calibri" w:hAnsi="Calibri"/>
          <w:sz w:val="22"/>
        </w:rPr>
        <w:t xml:space="preserve">We should have bought popcorn beforehand.  </w:t>
      </w:r>
      <w:r>
        <w:rPr>
          <w:rFonts w:ascii="Calibri" w:hAnsi="Calibri"/>
          <w:i/>
          <w:sz w:val="22"/>
        </w:rPr>
        <w:t>Đáng lẽ nên mua bắp rang trước.</w:t>
      </w:r>
    </w:p>
    <w:p>
      <w:pPr>
        <w:spacing w:after="160" w:line="312" w:lineRule="auto"/>
      </w:pPr>
      <w:r>
        <w:rPr>
          <w:rFonts w:ascii="Calibri" w:hAnsi="Calibri"/>
          <w:b/>
          <w:sz w:val="22"/>
        </w:rPr>
        <w:t xml:space="preserve">Ms Lan: </w:t>
      </w:r>
      <w:r>
        <w:rPr>
          <w:rFonts w:ascii="Calibri" w:hAnsi="Calibri"/>
          <w:sz w:val="22"/>
        </w:rPr>
        <w:t xml:space="preserve">Next time, I will remember that.  </w:t>
      </w:r>
      <w:r>
        <w:rPr>
          <w:rFonts w:ascii="Calibri" w:hAnsi="Calibri"/>
          <w:i/>
          <w:sz w:val="22"/>
        </w:rPr>
        <w:t>Lần sau tôi sẽ nhớ điều đó.</w:t>
      </w:r>
    </w:p>
    <w:p>
      <w:pPr>
        <w:spacing w:after="160" w:line="312" w:lineRule="auto"/>
      </w:pPr>
      <w:r>
        <w:rPr>
          <w:rFonts w:ascii="Calibri" w:hAnsi="Calibri"/>
          <w:b/>
          <w:sz w:val="22"/>
        </w:rPr>
        <w:t xml:space="preserve">Ms Teresa: </w:t>
      </w:r>
      <w:r>
        <w:rPr>
          <w:rFonts w:ascii="Calibri" w:hAnsi="Calibri"/>
          <w:sz w:val="22"/>
        </w:rPr>
        <w:t xml:space="preserve">I got really thirsty near the end of the hike.  </w:t>
      </w:r>
      <w:r>
        <w:rPr>
          <w:rFonts w:ascii="Calibri" w:hAnsi="Calibri"/>
          <w:i/>
          <w:sz w:val="22"/>
        </w:rPr>
        <w:t>Gần cuối chuyến leo núi tôi khát nước quá.</w:t>
      </w:r>
    </w:p>
    <w:p>
      <w:pPr>
        <w:spacing w:after="160" w:line="312" w:lineRule="auto"/>
      </w:pPr>
      <w:r>
        <w:rPr>
          <w:rFonts w:ascii="Calibri" w:hAnsi="Calibri"/>
          <w:b/>
          <w:sz w:val="22"/>
        </w:rPr>
        <w:t xml:space="preserve">Ms Lan: </w:t>
      </w:r>
      <w:r>
        <w:rPr>
          <w:rFonts w:ascii="Calibri" w:hAnsi="Calibri"/>
          <w:sz w:val="22"/>
        </w:rPr>
        <w:t xml:space="preserve">Good thing we packed extra water this time.  </w:t>
      </w:r>
      <w:r>
        <w:rPr>
          <w:rFonts w:ascii="Calibri" w:hAnsi="Calibri"/>
          <w:i/>
          <w:sz w:val="22"/>
        </w:rPr>
        <w:t>May là lần này mình mang thêm nước.</w:t>
      </w:r>
    </w:p>
    <w:p>
      <w:pPr>
        <w:spacing w:after="160" w:line="312" w:lineRule="auto"/>
      </w:pPr>
      <w:r>
        <w:rPr>
          <w:rFonts w:ascii="Calibri" w:hAnsi="Calibri"/>
          <w:b/>
          <w:sz w:val="22"/>
        </w:rPr>
        <w:t xml:space="preserve">Ms Teresa: </w:t>
      </w:r>
      <w:r>
        <w:rPr>
          <w:rFonts w:ascii="Calibri" w:hAnsi="Calibri"/>
          <w:sz w:val="22"/>
        </w:rPr>
        <w:t xml:space="preserve">I am so glad we did, honestly.  </w:t>
      </w:r>
      <w:r>
        <w:rPr>
          <w:rFonts w:ascii="Calibri" w:hAnsi="Calibri"/>
          <w:i/>
          <w:sz w:val="22"/>
        </w:rPr>
        <w:t>Tôi mừng vì mình đã mang theo.</w:t>
      </w:r>
    </w:p>
    <w:p>
      <w:pPr>
        <w:spacing w:after="160" w:line="312" w:lineRule="auto"/>
      </w:pPr>
      <w:r>
        <w:rPr>
          <w:rFonts w:ascii="Calibri" w:hAnsi="Calibri"/>
          <w:b/>
          <w:sz w:val="22"/>
        </w:rPr>
        <w:t xml:space="preserve">Ms Lan: </w:t>
      </w:r>
      <w:r>
        <w:rPr>
          <w:rFonts w:ascii="Calibri" w:hAnsi="Calibri"/>
          <w:sz w:val="22"/>
        </w:rPr>
        <w:t xml:space="preserve">Swimming always makes me incredibly hungry afterward.  </w:t>
      </w:r>
      <w:r>
        <w:rPr>
          <w:rFonts w:ascii="Calibri" w:hAnsi="Calibri"/>
          <w:i/>
          <w:sz w:val="22"/>
        </w:rPr>
        <w:t>Bơi lội lúc nào cũng làm tôi đói kinh khủng sau đó.</w:t>
      </w:r>
    </w:p>
    <w:p>
      <w:pPr>
        <w:spacing w:after="160" w:line="312" w:lineRule="auto"/>
      </w:pPr>
      <w:r>
        <w:rPr>
          <w:rFonts w:ascii="Calibri" w:hAnsi="Calibri"/>
          <w:b/>
          <w:sz w:val="22"/>
        </w:rPr>
        <w:t xml:space="preserve">Ms Teresa: </w:t>
      </w:r>
      <w:r>
        <w:rPr>
          <w:rFonts w:ascii="Calibri" w:hAnsi="Calibri"/>
          <w:sz w:val="22"/>
        </w:rPr>
        <w:t xml:space="preserve">Let us eat something as soon as we get out.  </w:t>
      </w:r>
      <w:r>
        <w:rPr>
          <w:rFonts w:ascii="Calibri" w:hAnsi="Calibri"/>
          <w:i/>
          <w:sz w:val="22"/>
        </w:rPr>
        <w:t>Lên bờ là mình ăn gì đó liền nhé.</w:t>
      </w:r>
    </w:p>
    <w:p>
      <w:pPr>
        <w:spacing w:after="160" w:line="312" w:lineRule="auto"/>
      </w:pPr>
      <w:r>
        <w:rPr>
          <w:rFonts w:ascii="Calibri" w:hAnsi="Calibri"/>
          <w:b/>
          <w:sz w:val="22"/>
        </w:rPr>
        <w:t xml:space="preserve">Ms Lan: </w:t>
      </w:r>
      <w:r>
        <w:rPr>
          <w:rFonts w:ascii="Calibri" w:hAnsi="Calibri"/>
          <w:sz w:val="22"/>
        </w:rPr>
        <w:t xml:space="preserve">Agreed, I am already thinking about food.  </w:t>
      </w:r>
      <w:r>
        <w:rPr>
          <w:rFonts w:ascii="Calibri" w:hAnsi="Calibri"/>
          <w:i/>
          <w:sz w:val="22"/>
        </w:rPr>
        <w:t>Đồng ý, tôi đã nghĩ tới đồ ăn rồi.</w:t>
      </w:r>
    </w:p>
    <w:p>
      <w:pPr>
        <w:spacing w:after="160" w:line="312" w:lineRule="auto"/>
      </w:pPr>
      <w:r>
        <w:rPr>
          <w:rFonts w:ascii="Calibri" w:hAnsi="Calibri"/>
          <w:b/>
          <w:sz w:val="22"/>
        </w:rPr>
        <w:t xml:space="preserve">Ms Teresa: </w:t>
      </w:r>
      <w:r>
        <w:rPr>
          <w:rFonts w:ascii="Calibri" w:hAnsi="Calibri"/>
          <w:sz w:val="22"/>
        </w:rPr>
        <w:t xml:space="preserve">The air conditioning always makes my throat feel dry.  </w:t>
      </w:r>
      <w:r>
        <w:rPr>
          <w:rFonts w:ascii="Calibri" w:hAnsi="Calibri"/>
          <w:i/>
          <w:sz w:val="22"/>
        </w:rPr>
        <w:t>Máy lạnh lúc nào cũng làm cổ họng tôi khô.</w:t>
      </w:r>
    </w:p>
    <w:p>
      <w:pPr>
        <w:spacing w:after="160" w:line="312" w:lineRule="auto"/>
      </w:pPr>
      <w:r>
        <w:rPr>
          <w:rFonts w:ascii="Calibri" w:hAnsi="Calibri"/>
          <w:b/>
          <w:sz w:val="22"/>
        </w:rPr>
        <w:t xml:space="preserve">Ms Lan: </w:t>
      </w:r>
      <w:r>
        <w:rPr>
          <w:rFonts w:ascii="Calibri" w:hAnsi="Calibri"/>
          <w:sz w:val="22"/>
        </w:rPr>
        <w:t xml:space="preserve">Keep a glass of water at your desk then.  </w:t>
      </w:r>
      <w:r>
        <w:rPr>
          <w:rFonts w:ascii="Calibri" w:hAnsi="Calibri"/>
          <w:i/>
          <w:sz w:val="22"/>
        </w:rPr>
        <w:t>Vậy để sẵn một ly nước ở bàn làm việc đi.</w:t>
      </w:r>
    </w:p>
    <w:p>
      <w:pPr>
        <w:spacing w:after="160" w:line="312" w:lineRule="auto"/>
      </w:pPr>
      <w:r>
        <w:rPr>
          <w:rFonts w:ascii="Calibri" w:hAnsi="Calibri"/>
          <w:b/>
          <w:sz w:val="22"/>
        </w:rPr>
        <w:t xml:space="preserve">Ms Teresa: </w:t>
      </w:r>
      <w:r>
        <w:rPr>
          <w:rFonts w:ascii="Calibri" w:hAnsi="Calibri"/>
          <w:sz w:val="22"/>
        </w:rPr>
        <w:t xml:space="preserve">That is a smart habit, I will start today.  </w:t>
      </w:r>
      <w:r>
        <w:rPr>
          <w:rFonts w:ascii="Calibri" w:hAnsi="Calibri"/>
          <w:i/>
          <w:sz w:val="22"/>
        </w:rPr>
        <w:t>Đó là thói quen hay, tôi bắt đầu từ hôm nay.</w:t>
      </w:r>
    </w:p>
    <w:p>
      <w:pPr>
        <w:spacing w:after="160" w:line="312" w:lineRule="auto"/>
      </w:pPr>
      <w:r>
        <w:rPr>
          <w:rFonts w:ascii="Calibri" w:hAnsi="Calibri"/>
          <w:b/>
          <w:sz w:val="22"/>
        </w:rPr>
        <w:t xml:space="preserve">Ms Lan: </w:t>
      </w:r>
      <w:r>
        <w:rPr>
          <w:rFonts w:ascii="Calibri" w:hAnsi="Calibri"/>
          <w:sz w:val="22"/>
        </w:rPr>
        <w:t xml:space="preserve">I forgot breakfast again, and now I feel it.  </w:t>
      </w:r>
      <w:r>
        <w:rPr>
          <w:rFonts w:ascii="Calibri" w:hAnsi="Calibri"/>
          <w:i/>
          <w:sz w:val="22"/>
        </w:rPr>
        <w:t>Tôi lại quên ăn sáng, và giờ thấy rõ luôn.</w:t>
      </w:r>
    </w:p>
    <w:p>
      <w:pPr>
        <w:spacing w:after="160" w:line="312" w:lineRule="auto"/>
      </w:pPr>
      <w:r>
        <w:rPr>
          <w:rFonts w:ascii="Calibri" w:hAnsi="Calibri"/>
          <w:b/>
          <w:sz w:val="22"/>
        </w:rPr>
        <w:t xml:space="preserve">Ms Teresa: </w:t>
      </w:r>
      <w:r>
        <w:rPr>
          <w:rFonts w:ascii="Calibri" w:hAnsi="Calibri"/>
          <w:sz w:val="22"/>
        </w:rPr>
        <w:t xml:space="preserve">You really should set a reminder for that.  </w:t>
      </w:r>
      <w:r>
        <w:rPr>
          <w:rFonts w:ascii="Calibri" w:hAnsi="Calibri"/>
          <w:i/>
          <w:sz w:val="22"/>
        </w:rPr>
        <w:t>Chị nên đặt nhắc nhở cho việc đó thật sự.</w:t>
      </w:r>
    </w:p>
    <w:p>
      <w:pPr>
        <w:spacing w:after="160" w:line="312" w:lineRule="auto"/>
      </w:pPr>
      <w:r>
        <w:rPr>
          <w:rFonts w:ascii="Calibri" w:hAnsi="Calibri"/>
          <w:b/>
          <w:sz w:val="22"/>
        </w:rPr>
        <w:t xml:space="preserve">Ms Lan: </w:t>
      </w:r>
      <w:r>
        <w:rPr>
          <w:rFonts w:ascii="Calibri" w:hAnsi="Calibri"/>
          <w:sz w:val="22"/>
        </w:rPr>
        <w:t xml:space="preserve">You are right, I will do that tonight.  </w:t>
      </w:r>
      <w:r>
        <w:rPr>
          <w:rFonts w:ascii="Calibri" w:hAnsi="Calibri"/>
          <w:i/>
          <w:sz w:val="22"/>
        </w:rPr>
        <w:t>Chị nói đúng, tối nay tôi sẽ làm.</w:t>
      </w:r>
    </w:p>
    <w:p>
      <w:pPr>
        <w:spacing w:after="160" w:line="312" w:lineRule="auto"/>
      </w:pPr>
      <w:r>
        <w:rPr>
          <w:rFonts w:ascii="Calibri" w:hAnsi="Calibri"/>
          <w:b/>
          <w:sz w:val="22"/>
        </w:rPr>
        <w:t xml:space="preserve">Ms Teresa: </w:t>
      </w:r>
      <w:r>
        <w:rPr>
          <w:rFonts w:ascii="Calibri" w:hAnsi="Calibri"/>
          <w:sz w:val="22"/>
        </w:rPr>
        <w:t xml:space="preserve">Too much coffee this morning left me really thirsty.  </w:t>
      </w:r>
      <w:r>
        <w:rPr>
          <w:rFonts w:ascii="Calibri" w:hAnsi="Calibri"/>
          <w:i/>
          <w:sz w:val="22"/>
        </w:rPr>
        <w:t>Sáng nay uống nhiều cà phê quá làm tôi khát nước.</w:t>
      </w:r>
    </w:p>
    <w:p>
      <w:pPr>
        <w:spacing w:after="160" w:line="312" w:lineRule="auto"/>
      </w:pPr>
      <w:r>
        <w:rPr>
          <w:rFonts w:ascii="Calibri" w:hAnsi="Calibri"/>
          <w:b/>
          <w:sz w:val="22"/>
        </w:rPr>
        <w:t xml:space="preserve">Ms Lan: </w:t>
      </w:r>
      <w:r>
        <w:rPr>
          <w:rFonts w:ascii="Calibri" w:hAnsi="Calibri"/>
          <w:sz w:val="22"/>
        </w:rPr>
        <w:t xml:space="preserve">Drink some plain water to balance it out.  </w:t>
      </w:r>
      <w:r>
        <w:rPr>
          <w:rFonts w:ascii="Calibri" w:hAnsi="Calibri"/>
          <w:i/>
          <w:sz w:val="22"/>
        </w:rPr>
        <w:t>Uống thêm nước lọc để cân bằng lại đi.</w:t>
      </w:r>
    </w:p>
    <w:p>
      <w:pPr>
        <w:spacing w:after="160" w:line="312" w:lineRule="auto"/>
      </w:pPr>
      <w:r>
        <w:rPr>
          <w:rFonts w:ascii="Calibri" w:hAnsi="Calibri"/>
          <w:b/>
          <w:sz w:val="22"/>
        </w:rPr>
        <w:t xml:space="preserve">Ms Teresa: </w:t>
      </w:r>
      <w:r>
        <w:rPr>
          <w:rFonts w:ascii="Calibri" w:hAnsi="Calibri"/>
          <w:sz w:val="22"/>
        </w:rPr>
        <w:t xml:space="preserve">That makes sense, I will do that now.  </w:t>
      </w:r>
      <w:r>
        <w:rPr>
          <w:rFonts w:ascii="Calibri" w:hAnsi="Calibri"/>
          <w:i/>
          <w:sz w:val="22"/>
        </w:rPr>
        <w:t>Nghe hợp lý, tôi làm ngay đây.</w:t>
      </w:r>
    </w:p>
    <w:p>
      <w:pPr>
        <w:spacing w:after="160" w:line="312" w:lineRule="auto"/>
      </w:pPr>
      <w:r>
        <w:rPr>
          <w:rFonts w:ascii="Calibri" w:hAnsi="Calibri"/>
          <w:b/>
          <w:sz w:val="22"/>
        </w:rPr>
        <w:t xml:space="preserve">Ms Lan: </w:t>
      </w:r>
      <w:r>
        <w:rPr>
          <w:rFonts w:ascii="Calibri" w:hAnsi="Calibri"/>
          <w:sz w:val="22"/>
        </w:rPr>
        <w:t xml:space="preserve">That long commute left me completely hungry.  </w:t>
      </w:r>
      <w:r>
        <w:rPr>
          <w:rFonts w:ascii="Calibri" w:hAnsi="Calibri"/>
          <w:i/>
          <w:sz w:val="22"/>
        </w:rPr>
        <w:t>Chặng đường dài đó làm tôi đói lả người.</w:t>
      </w:r>
    </w:p>
    <w:p>
      <w:pPr>
        <w:spacing w:after="160" w:line="312" w:lineRule="auto"/>
      </w:pPr>
      <w:r>
        <w:rPr>
          <w:rFonts w:ascii="Calibri" w:hAnsi="Calibri"/>
          <w:b/>
          <w:sz w:val="22"/>
        </w:rPr>
        <w:t xml:space="preserve">Ms Teresa: </w:t>
      </w:r>
      <w:r>
        <w:rPr>
          <w:rFonts w:ascii="Calibri" w:hAnsi="Calibri"/>
          <w:sz w:val="22"/>
        </w:rPr>
        <w:t xml:space="preserve">There is leftover rice in the fridge if you want.  </w:t>
      </w:r>
      <w:r>
        <w:rPr>
          <w:rFonts w:ascii="Calibri" w:hAnsi="Calibri"/>
          <w:i/>
          <w:sz w:val="22"/>
        </w:rPr>
        <w:t>Có cơm còn thừa trong tủ lạnh nếu chị muốn ăn.</w:t>
      </w:r>
    </w:p>
    <w:p>
      <w:pPr>
        <w:spacing w:after="160" w:line="312" w:lineRule="auto"/>
      </w:pPr>
      <w:r>
        <w:rPr>
          <w:rFonts w:ascii="Calibri" w:hAnsi="Calibri"/>
          <w:b/>
          <w:sz w:val="22"/>
        </w:rPr>
        <w:t xml:space="preserve">Ms Lan: </w:t>
      </w:r>
      <w:r>
        <w:rPr>
          <w:rFonts w:ascii="Calibri" w:hAnsi="Calibri"/>
          <w:sz w:val="22"/>
        </w:rPr>
        <w:t xml:space="preserve">Thank you, I will warm it up right away.  </w:t>
      </w:r>
      <w:r>
        <w:rPr>
          <w:rFonts w:ascii="Calibri" w:hAnsi="Calibri"/>
          <w:i/>
          <w:sz w:val="22"/>
        </w:rPr>
        <w:t>Cảm ơn, tôi hâm nóng lại ngay đây.</w:t>
      </w:r>
    </w:p>
    <w:p>
      <w:pPr>
        <w:spacing w:after="160" w:line="312" w:lineRule="auto"/>
      </w:pPr>
      <w:r>
        <w:rPr>
          <w:rFonts w:ascii="Calibri" w:hAnsi="Calibri"/>
          <w:b/>
          <w:sz w:val="22"/>
        </w:rPr>
        <w:t xml:space="preserve">Ms Teresa: </w:t>
      </w:r>
      <w:r>
        <w:rPr>
          <w:rFonts w:ascii="Calibri" w:hAnsi="Calibri"/>
          <w:sz w:val="22"/>
        </w:rPr>
        <w:t xml:space="preserve">I really need water right now, my head feels light.  </w:t>
      </w:r>
      <w:r>
        <w:rPr>
          <w:rFonts w:ascii="Calibri" w:hAnsi="Calibri"/>
          <w:i/>
          <w:sz w:val="22"/>
        </w:rPr>
        <w:t>Tôi cần nước ngay bây giờ, đầu tôi thấy hơi choáng.</w:t>
      </w:r>
    </w:p>
    <w:p>
      <w:pPr>
        <w:spacing w:after="160" w:line="312" w:lineRule="auto"/>
      </w:pPr>
      <w:r>
        <w:rPr>
          <w:rFonts w:ascii="Calibri" w:hAnsi="Calibri"/>
          <w:b/>
          <w:sz w:val="22"/>
        </w:rPr>
        <w:t xml:space="preserve">Ms Lan: </w:t>
      </w:r>
      <w:r>
        <w:rPr>
          <w:rFonts w:ascii="Calibri" w:hAnsi="Calibri"/>
          <w:sz w:val="22"/>
        </w:rPr>
        <w:t xml:space="preserve">Sit down first, I will bring it to you.  </w:t>
      </w:r>
      <w:r>
        <w:rPr>
          <w:rFonts w:ascii="Calibri" w:hAnsi="Calibri"/>
          <w:i/>
          <w:sz w:val="22"/>
        </w:rPr>
        <w:t>Ngồi xuống trước đi, tôi mang nước lại cho.</w:t>
      </w:r>
    </w:p>
    <w:p>
      <w:pPr>
        <w:spacing w:after="160" w:line="312" w:lineRule="auto"/>
      </w:pPr>
      <w:r>
        <w:rPr>
          <w:rFonts w:ascii="Calibri" w:hAnsi="Calibri"/>
          <w:b/>
          <w:sz w:val="22"/>
        </w:rPr>
        <w:t xml:space="preserve">Ms Teresa: </w:t>
      </w:r>
      <w:r>
        <w:rPr>
          <w:rFonts w:ascii="Calibri" w:hAnsi="Calibri"/>
          <w:sz w:val="22"/>
        </w:rPr>
        <w:t xml:space="preserve">Thank you, I really appreciate your help.  </w:t>
      </w:r>
      <w:r>
        <w:rPr>
          <w:rFonts w:ascii="Calibri" w:hAnsi="Calibri"/>
          <w:i/>
          <w:sz w:val="22"/>
        </w:rPr>
        <w:t>Cảm ơn chị, tôi rất biết ơn sự giúp đỡ này.</w:t>
      </w:r>
    </w:p>
    <w:p>
      <w:pPr>
        <w:spacing w:after="160" w:line="312" w:lineRule="auto"/>
      </w:pPr>
      <w:r>
        <w:rPr>
          <w:rFonts w:ascii="Calibri" w:hAnsi="Calibri"/>
          <w:b/>
          <w:sz w:val="22"/>
        </w:rPr>
        <w:t xml:space="preserve">Ms Lan: </w:t>
      </w:r>
      <w:r>
        <w:rPr>
          <w:rFonts w:ascii="Calibri" w:hAnsi="Calibri"/>
          <w:sz w:val="22"/>
        </w:rPr>
        <w:t xml:space="preserve">I am so hungry I could eat almost anything now.  </w:t>
      </w:r>
      <w:r>
        <w:rPr>
          <w:rFonts w:ascii="Calibri" w:hAnsi="Calibri"/>
          <w:i/>
          <w:sz w:val="22"/>
        </w:rPr>
        <w:t>Tôi đói đến mức ăn gì cũng được lúc này.</w:t>
      </w:r>
    </w:p>
    <w:p>
      <w:pPr>
        <w:spacing w:after="160" w:line="312" w:lineRule="auto"/>
      </w:pPr>
      <w:r>
        <w:rPr>
          <w:rFonts w:ascii="Calibri" w:hAnsi="Calibri"/>
          <w:b/>
          <w:sz w:val="22"/>
        </w:rPr>
        <w:t xml:space="preserve">Ms Teresa: </w:t>
      </w:r>
      <w:r>
        <w:rPr>
          <w:rFonts w:ascii="Calibri" w:hAnsi="Calibri"/>
          <w:sz w:val="22"/>
        </w:rPr>
        <w:t xml:space="preserve">Let us just order the first thing we see.  </w:t>
      </w:r>
      <w:r>
        <w:rPr>
          <w:rFonts w:ascii="Calibri" w:hAnsi="Calibri"/>
          <w:i/>
          <w:sz w:val="22"/>
        </w:rPr>
        <w:t>Vậy thì đặt món đầu tiên mình thấy luôn đi.</w:t>
      </w:r>
    </w:p>
    <w:p>
      <w:pPr>
        <w:spacing w:after="160" w:line="312" w:lineRule="auto"/>
      </w:pPr>
      <w:r>
        <w:rPr>
          <w:rFonts w:ascii="Calibri" w:hAnsi="Calibri"/>
          <w:b/>
          <w:sz w:val="22"/>
        </w:rPr>
        <w:t xml:space="preserve">Ms Lan: </w:t>
      </w:r>
      <w:r>
        <w:rPr>
          <w:rFonts w:ascii="Calibri" w:hAnsi="Calibri"/>
          <w:sz w:val="22"/>
        </w:rPr>
        <w:t xml:space="preserve">Fine by me, I am not being picky today.  </w:t>
      </w:r>
      <w:r>
        <w:rPr>
          <w:rFonts w:ascii="Calibri" w:hAnsi="Calibri"/>
          <w:i/>
          <w:sz w:val="22"/>
        </w:rPr>
        <w:t>Được, hôm nay tôi không kén chọn đâu.</w:t>
      </w:r>
    </w:p>
    <w:p>
      <w:pPr>
        <w:spacing w:after="160" w:line="312" w:lineRule="auto"/>
      </w:pPr>
      <w:r>
        <w:rPr>
          <w:rFonts w:ascii="Calibri" w:hAnsi="Calibri"/>
          <w:b/>
          <w:sz w:val="22"/>
        </w:rPr>
        <w:t xml:space="preserve">Ms Teresa: </w:t>
      </w:r>
      <w:r>
        <w:rPr>
          <w:rFonts w:ascii="Calibri" w:hAnsi="Calibri"/>
          <w:sz w:val="22"/>
        </w:rPr>
        <w:t xml:space="preserve">I am thirsty enough to drink this whole bottle at once.  </w:t>
      </w:r>
      <w:r>
        <w:rPr>
          <w:rFonts w:ascii="Calibri" w:hAnsi="Calibri"/>
          <w:i/>
          <w:sz w:val="22"/>
        </w:rPr>
        <w:t>Tôi khát đến mức muốn uống hết cả chai này luôn.</w:t>
      </w:r>
    </w:p>
    <w:p>
      <w:pPr>
        <w:spacing w:after="160" w:line="312" w:lineRule="auto"/>
      </w:pPr>
      <w:r>
        <w:rPr>
          <w:rFonts w:ascii="Calibri" w:hAnsi="Calibri"/>
          <w:b/>
          <w:sz w:val="22"/>
        </w:rPr>
        <w:t xml:space="preserve">Ms Lan: </w:t>
      </w:r>
      <w:r>
        <w:rPr>
          <w:rFonts w:ascii="Calibri" w:hAnsi="Calibri"/>
          <w:sz w:val="22"/>
        </w:rPr>
        <w:t xml:space="preserve">Go ahead, there is another one in the fridge.  </w:t>
      </w:r>
      <w:r>
        <w:rPr>
          <w:rFonts w:ascii="Calibri" w:hAnsi="Calibri"/>
          <w:i/>
          <w:sz w:val="22"/>
        </w:rPr>
        <w:t>Cứ uống đi, còn một chai nữa trong tủ lạnh.</w:t>
      </w:r>
    </w:p>
    <w:p>
      <w:pPr>
        <w:spacing w:after="160" w:line="312" w:lineRule="auto"/>
      </w:pPr>
      <w:r>
        <w:rPr>
          <w:rFonts w:ascii="Calibri" w:hAnsi="Calibri"/>
          <w:b/>
          <w:sz w:val="22"/>
        </w:rPr>
        <w:t xml:space="preserve">Ms Teresa: </w:t>
      </w:r>
      <w:r>
        <w:rPr>
          <w:rFonts w:ascii="Calibri" w:hAnsi="Calibri"/>
          <w:sz w:val="22"/>
        </w:rPr>
        <w:t xml:space="preserve">Perfect, then I will not hold back.  </w:t>
      </w:r>
      <w:r>
        <w:rPr>
          <w:rFonts w:ascii="Calibri" w:hAnsi="Calibri"/>
          <w:i/>
          <w:sz w:val="22"/>
        </w:rPr>
        <w:t>Tuyệt, vậy tôi uống thoải mái luôn.</w:t>
      </w:r>
    </w:p>
    <w:p>
      <w:pPr>
        <w:spacing w:after="160" w:line="312" w:lineRule="auto"/>
      </w:pPr>
      <w:r>
        <w:rPr>
          <w:rFonts w:ascii="Calibri" w:hAnsi="Calibri"/>
          <w:b/>
          <w:sz w:val="22"/>
        </w:rPr>
        <w:t xml:space="preserve">Ms Lan: </w:t>
      </w:r>
      <w:r>
        <w:rPr>
          <w:rFonts w:ascii="Calibri" w:hAnsi="Calibri"/>
          <w:sz w:val="22"/>
        </w:rPr>
        <w:t xml:space="preserve">I am only a little hungry, nothing serious yet.  </w:t>
      </w:r>
      <w:r>
        <w:rPr>
          <w:rFonts w:ascii="Calibri" w:hAnsi="Calibri"/>
          <w:i/>
          <w:sz w:val="22"/>
        </w:rPr>
        <w:t>Tôi chỉ hơi đói thôi, chưa nghiêm trọng lắm.</w:t>
      </w:r>
    </w:p>
    <w:p>
      <w:pPr>
        <w:spacing w:after="160" w:line="312" w:lineRule="auto"/>
      </w:pPr>
      <w:r>
        <w:rPr>
          <w:rFonts w:ascii="Calibri" w:hAnsi="Calibri"/>
          <w:b/>
          <w:sz w:val="22"/>
        </w:rPr>
        <w:t xml:space="preserve">Ms Teresa: </w:t>
      </w:r>
      <w:r>
        <w:rPr>
          <w:rFonts w:ascii="Calibri" w:hAnsi="Calibri"/>
          <w:sz w:val="22"/>
        </w:rPr>
        <w:t xml:space="preserve">Even a small snack might help you then.  </w:t>
      </w:r>
      <w:r>
        <w:rPr>
          <w:rFonts w:ascii="Calibri" w:hAnsi="Calibri"/>
          <w:i/>
          <w:sz w:val="22"/>
        </w:rPr>
        <w:t>Vậy ăn nhẹ một chút cũng có thể giúp được.</w:t>
      </w:r>
    </w:p>
    <w:p>
      <w:pPr>
        <w:spacing w:after="160" w:line="312" w:lineRule="auto"/>
      </w:pPr>
      <w:r>
        <w:rPr>
          <w:rFonts w:ascii="Calibri" w:hAnsi="Calibri"/>
          <w:b/>
          <w:sz w:val="22"/>
        </w:rPr>
        <w:t xml:space="preserve">Ms Lan: </w:t>
      </w:r>
      <w:r>
        <w:rPr>
          <w:rFonts w:ascii="Calibri" w:hAnsi="Calibri"/>
          <w:sz w:val="22"/>
        </w:rPr>
        <w:t xml:space="preserve">Maybe later, I can still wait a bit.  </w:t>
      </w:r>
      <w:r>
        <w:rPr>
          <w:rFonts w:ascii="Calibri" w:hAnsi="Calibri"/>
          <w:i/>
          <w:sz w:val="22"/>
        </w:rPr>
        <w:t>Để lát nữa, tôi vẫn chờ được thêm chút.</w:t>
      </w:r>
    </w:p>
    <w:p>
      <w:pPr>
        <w:spacing w:after="160" w:line="312" w:lineRule="auto"/>
      </w:pPr>
      <w:r>
        <w:rPr>
          <w:rFonts w:ascii="Calibri" w:hAnsi="Calibri"/>
          <w:b/>
          <w:sz w:val="22"/>
        </w:rPr>
        <w:t xml:space="preserve">Ms Teresa: </w:t>
      </w:r>
      <w:r>
        <w:rPr>
          <w:rFonts w:ascii="Calibri" w:hAnsi="Calibri"/>
          <w:sz w:val="22"/>
        </w:rPr>
        <w:t xml:space="preserve">I am only slightly thirsty, not urgent at all.  </w:t>
      </w:r>
      <w:r>
        <w:rPr>
          <w:rFonts w:ascii="Calibri" w:hAnsi="Calibri"/>
          <w:i/>
          <w:sz w:val="22"/>
        </w:rPr>
        <w:t>Tôi chỉ hơi khát thôi, không gấp lắm đâu.</w:t>
      </w:r>
    </w:p>
    <w:p>
      <w:pPr>
        <w:spacing w:after="160" w:line="312" w:lineRule="auto"/>
      </w:pPr>
      <w:r>
        <w:rPr>
          <w:rFonts w:ascii="Calibri" w:hAnsi="Calibri"/>
          <w:b/>
          <w:sz w:val="22"/>
        </w:rPr>
        <w:t xml:space="preserve">Ms Lan: </w:t>
      </w:r>
      <w:r>
        <w:rPr>
          <w:rFonts w:ascii="Calibri" w:hAnsi="Calibri"/>
          <w:sz w:val="22"/>
        </w:rPr>
        <w:t xml:space="preserve">Still, a small sip now would not hurt.  </w:t>
      </w:r>
      <w:r>
        <w:rPr>
          <w:rFonts w:ascii="Calibri" w:hAnsi="Calibri"/>
          <w:i/>
          <w:sz w:val="22"/>
        </w:rPr>
        <w:t>Dù vậy, nhấp một ngụm bây giờ cũng không sao.</w:t>
      </w:r>
    </w:p>
    <w:p>
      <w:pPr>
        <w:spacing w:after="160" w:line="312" w:lineRule="auto"/>
      </w:pPr>
      <w:r>
        <w:rPr>
          <w:rFonts w:ascii="Calibri" w:hAnsi="Calibri"/>
          <w:b/>
          <w:sz w:val="22"/>
        </w:rPr>
        <w:t xml:space="preserve">Ms Teresa: </w:t>
      </w:r>
      <w:r>
        <w:rPr>
          <w:rFonts w:ascii="Calibri" w:hAnsi="Calibri"/>
          <w:sz w:val="22"/>
        </w:rPr>
        <w:t xml:space="preserve">True, I will take a small sip now.  </w:t>
      </w:r>
      <w:r>
        <w:rPr>
          <w:rFonts w:ascii="Calibri" w:hAnsi="Calibri"/>
          <w:i/>
          <w:sz w:val="22"/>
        </w:rPr>
        <w:t>Đúng vậy, tôi nhấp một ngụm ngay đây.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0061</w:t>
            </w:r>
          </w:p>
        </w:tc>
        <w:tc>
          <w:tcPr>
            <w:tcW w:type="dxa" w:w="7824"/>
            <w:shd w:val="clear" w:color="auto" w:fill="D9E2F3"/>
          </w:tcPr>
          <w:p>
            <w:r>
              <w:rPr>
                <w:rFonts w:ascii="Arial" w:hAnsi="Arial"/>
                <w:b/>
                <w:color w:val="1F3864"/>
                <w:sz w:val="30"/>
              </w:rPr>
              <w:t>Recognising and Responding to Asking for Help with Shopping &amp; Payments</w:t>
            </w:r>
          </w:p>
          <w:p>
            <w:r>
              <w:rPr>
                <w:rFonts w:ascii="Arial" w:hAnsi="Arial"/>
                <w:i/>
                <w:color w:val="333333"/>
                <w:sz w:val="22"/>
              </w:rPr>
              <w:t>Giao tiếp nền tảng: shopping &amp; payments — asking for help with shopping &amp; payments</w:t>
            </w:r>
          </w:p>
        </w:tc>
      </w:tr>
    </w:tbl>
    <w:p>
      <w:pPr>
        <w:spacing w:after="40"/>
      </w:pPr>
    </w:p>
    <w:p>
      <w:pPr>
        <w:spacing w:after="160"/>
      </w:pPr>
      <w:r>
        <w:rPr>
          <w:rFonts w:ascii="Calibri" w:hAnsi="Calibri"/>
          <w:i/>
          <w:sz w:val="19"/>
        </w:rPr>
        <w:t>Ms Lan and Mr Colin are neighbours who often run into each other at the market and end up helping one another out. Across many everyday moments -- asking for help finding an item, asking for help reaching a high shelf, asking for help choosing between two products, asking for help reading a price tag, asking for help carrying heavy bags, asking for help finding the checkout line, asking for help counting change, asking for help with a card machine, asking for help finding a smaller size, asking for help finding a different colour, asking for help checking an expiry date, asking for help finding a cheaper option, asking for help comparing two prices, asking for help locating a store employee, asking for help with a shopping cart that will not move, asking for help finding a shopping basket, asking for help splitting a bill, asking for help finding a discount, asking for help understanding a receipt, asking for help with a coupon, asking for help finding the exit, asking for help finding a fitting room, asking for help finding a specific brand, asking for help weighing fruit, asking for help finding a lost item, asking for help choosing a gift, asking for help wrapping a gift, asking for help finding a trolley, asking for help reaching the parking area, asking for help finding a bathroom in the store, asking for help finding an ATM nearby, asking for help understanding a return policy, asking for help finding a store map, asking for help finding a specific aisle, asking for help lifting something into the car, asking for help finding a taxi after shopping, explaining why asking for help while shopping matters, and finally why offering help when someone asks matters so much for everyday conversation -- one of them asks for help with shopping or payments, and the other responds helpfully each time.</w:t>
      </w:r>
      <w:r>
        <w:rPr>
          <w:rFonts w:ascii="Calibri" w:hAnsi="Calibri"/>
          <w:i/>
          <w:sz w:val="19"/>
        </w:rPr>
        <w:t xml:space="preserve">  Chị Lan và anh Colin là hàng xóm, thường gặp nhau ở chợ và hay giúp đỡ lẫn nhau. Qua nhiều khoảnh khắc đời thường -- nhờ giúp tìm một món hàng, nhờ giúp lấy đồ trên kệ cao, nhờ giúp chọn giữa hai sản phẩm, nhờ giúp đọc bảng giá, nhờ giúp xách túi nặng, nhờ giúp tìm quầy thanh toán, nhờ giúp đếm tiền thối, nhờ giúp với máy quẹt thẻ, nhờ giúp tìm size nhỏ hơn, nhờ giúp tìm màu khác, nhờ giúp kiểm tra hạn sử dụng, nhờ giúp tìm lựa chọn rẻ hơn, nhờ giúp so sánh hai mức giá, nhờ giúp tìm nhân viên cửa hàng, nhờ giúp với xe đẩy bị kẹt, nhờ giúp tìm giỏ hàng, nhờ giúp chia hóa đơn, nhờ giúp tìm chương trình giảm giá, nhờ giúp hiểu hóa đơn, nhờ giúp với phiếu giảm giá, nhờ giúp tìm lối ra, nhờ giúp tìm phòng thử đồ, nhờ giúp tìm một nhãn hiệu cụ thể, nhờ giúp cân trái cây, nhờ giúp tìm đồ bị thất lạc, nhờ giúp chọn quà, nhờ giúp gói quà, nhờ giúp tìm xe đẩy hàng, nhờ giúp ra khu đỗ xe, nhờ giúp tìm nhà vệ sinh trong cửa hàng, nhờ giúp tìm cây ATM gần đó, nhờ giúp hiểu chính sách đổi trả, nhờ giúp tìm sơ đồ cửa hàng, nhờ giúp tìm một dãy kệ cụ thể, nhờ giúp khiêng đồ lên xe, nhờ giúp gọi taxi sau khi mua sắm, giải thích vì sao nhờ giúp đỡ khi mua sắm lại quan trọng, và cuối cùng là vì sao giúp đỡ khi ai đó nhờ vả lại quan trọng đến vậy cho giao tiếp hằng ngày -- một người nhờ giúp việc mua sắm hoặc thanh toán,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Colin, can you help me find the rice section?  </w:t>
      </w:r>
      <w:r>
        <w:rPr>
          <w:rFonts w:ascii="Calibri" w:hAnsi="Calibri"/>
          <w:i/>
          <w:sz w:val="22"/>
        </w:rPr>
        <w:t>Anh Colin, anh giúp tôi tìm khu gạo được không?</w:t>
      </w:r>
    </w:p>
    <w:p>
      <w:pPr>
        <w:spacing w:after="160" w:line="312" w:lineRule="auto"/>
      </w:pPr>
      <w:r>
        <w:rPr>
          <w:rFonts w:ascii="Calibri" w:hAnsi="Calibri"/>
          <w:b/>
          <w:sz w:val="22"/>
        </w:rPr>
        <w:t xml:space="preserve">Mr Colin: </w:t>
      </w:r>
      <w:r>
        <w:rPr>
          <w:rFonts w:ascii="Calibri" w:hAnsi="Calibri"/>
          <w:sz w:val="22"/>
        </w:rPr>
        <w:t xml:space="preserve">Sure, it is right past the vegetables.  </w:t>
      </w:r>
      <w:r>
        <w:rPr>
          <w:rFonts w:ascii="Calibri" w:hAnsi="Calibri"/>
          <w:i/>
          <w:sz w:val="22"/>
        </w:rPr>
        <w:t>Được chứ, ngay qua khỏi khu rau củ đó.</w:t>
      </w:r>
    </w:p>
    <w:p>
      <w:pPr>
        <w:spacing w:after="160" w:line="312" w:lineRule="auto"/>
      </w:pPr>
      <w:r>
        <w:rPr>
          <w:rFonts w:ascii="Calibri" w:hAnsi="Calibri"/>
          <w:b/>
          <w:sz w:val="22"/>
        </w:rPr>
        <w:t xml:space="preserve">Ms Lan: </w:t>
      </w:r>
      <w:r>
        <w:rPr>
          <w:rFonts w:ascii="Calibri" w:hAnsi="Calibri"/>
          <w:sz w:val="22"/>
        </w:rPr>
        <w:t xml:space="preserve">Thank you, I would have missed that.  </w:t>
      </w:r>
      <w:r>
        <w:rPr>
          <w:rFonts w:ascii="Calibri" w:hAnsi="Calibri"/>
          <w:i/>
          <w:sz w:val="22"/>
        </w:rPr>
        <w:t>Cảm ơn anh, tôi suýt bỏ lỡ chỗ đó.</w:t>
      </w:r>
    </w:p>
    <w:p>
      <w:pPr>
        <w:spacing w:after="160" w:line="312" w:lineRule="auto"/>
      </w:pPr>
      <w:r>
        <w:rPr>
          <w:rFonts w:ascii="Calibri" w:hAnsi="Calibri"/>
          <w:b/>
          <w:sz w:val="22"/>
        </w:rPr>
        <w:t xml:space="preserve">Mr Colin: </w:t>
      </w:r>
      <w:r>
        <w:rPr>
          <w:rFonts w:ascii="Calibri" w:hAnsi="Calibri"/>
          <w:sz w:val="22"/>
        </w:rPr>
        <w:t xml:space="preserve">Could you reach that jar on the top shelf for me?  </w:t>
      </w:r>
      <w:r>
        <w:rPr>
          <w:rFonts w:ascii="Calibri" w:hAnsi="Calibri"/>
          <w:i/>
          <w:sz w:val="22"/>
        </w:rPr>
        <w:t>Chị lấy giúp tôi cái lọ trên kệ cao được không?</w:t>
      </w:r>
    </w:p>
    <w:p>
      <w:pPr>
        <w:spacing w:after="160" w:line="312" w:lineRule="auto"/>
      </w:pPr>
      <w:r>
        <w:rPr>
          <w:rFonts w:ascii="Calibri" w:hAnsi="Calibri"/>
          <w:b/>
          <w:sz w:val="22"/>
        </w:rPr>
        <w:t xml:space="preserve">Ms Lan: </w:t>
      </w:r>
      <w:r>
        <w:rPr>
          <w:rFonts w:ascii="Calibri" w:hAnsi="Calibri"/>
          <w:sz w:val="22"/>
        </w:rPr>
        <w:t xml:space="preserve">Of course, here it is for you.  </w:t>
      </w:r>
      <w:r>
        <w:rPr>
          <w:rFonts w:ascii="Calibri" w:hAnsi="Calibri"/>
          <w:i/>
          <w:sz w:val="22"/>
        </w:rPr>
        <w:t>Được chứ, đây cho anh nè.</w:t>
      </w:r>
    </w:p>
    <w:p>
      <w:pPr>
        <w:spacing w:after="160" w:line="312" w:lineRule="auto"/>
      </w:pPr>
      <w:r>
        <w:rPr>
          <w:rFonts w:ascii="Calibri" w:hAnsi="Calibri"/>
          <w:b/>
          <w:sz w:val="22"/>
        </w:rPr>
        <w:t xml:space="preserve">Mr Colin: </w:t>
      </w:r>
      <w:r>
        <w:rPr>
          <w:rFonts w:ascii="Calibri" w:hAnsi="Calibri"/>
          <w:sz w:val="22"/>
        </w:rPr>
        <w:t xml:space="preserve">Thanks, I could not reach that one.  </w:t>
      </w:r>
      <w:r>
        <w:rPr>
          <w:rFonts w:ascii="Calibri" w:hAnsi="Calibri"/>
          <w:i/>
          <w:sz w:val="22"/>
        </w:rPr>
        <w:t>Cảm ơn chị, tôi với không tới.</w:t>
      </w:r>
    </w:p>
    <w:p>
      <w:pPr>
        <w:spacing w:after="160" w:line="312" w:lineRule="auto"/>
      </w:pPr>
      <w:r>
        <w:rPr>
          <w:rFonts w:ascii="Calibri" w:hAnsi="Calibri"/>
          <w:b/>
          <w:sz w:val="22"/>
        </w:rPr>
        <w:t xml:space="preserve">Ms Lan: </w:t>
      </w:r>
      <w:r>
        <w:rPr>
          <w:rFonts w:ascii="Calibri" w:hAnsi="Calibri"/>
          <w:sz w:val="22"/>
        </w:rPr>
        <w:t xml:space="preserve">Can you help me choose between these two soaps?  </w:t>
      </w:r>
      <w:r>
        <w:rPr>
          <w:rFonts w:ascii="Calibri" w:hAnsi="Calibri"/>
          <w:i/>
          <w:sz w:val="22"/>
        </w:rPr>
        <w:t>Anh giúp tôi chọn giữa hai cục xà phòng này được không?</w:t>
      </w:r>
    </w:p>
    <w:p>
      <w:pPr>
        <w:spacing w:after="160" w:line="312" w:lineRule="auto"/>
      </w:pPr>
      <w:r>
        <w:rPr>
          <w:rFonts w:ascii="Calibri" w:hAnsi="Calibri"/>
          <w:b/>
          <w:sz w:val="22"/>
        </w:rPr>
        <w:t xml:space="preserve">Mr Colin: </w:t>
      </w:r>
      <w:r>
        <w:rPr>
          <w:rFonts w:ascii="Calibri" w:hAnsi="Calibri"/>
          <w:sz w:val="22"/>
        </w:rPr>
        <w:t xml:space="preserve">I would pick the one with less fragrance.  </w:t>
      </w:r>
      <w:r>
        <w:rPr>
          <w:rFonts w:ascii="Calibri" w:hAnsi="Calibri"/>
          <w:i/>
          <w:sz w:val="22"/>
        </w:rPr>
        <w:t>Tôi sẽ chọn cái ít mùi hơn.</w:t>
      </w:r>
    </w:p>
    <w:p>
      <w:pPr>
        <w:spacing w:after="160" w:line="312" w:lineRule="auto"/>
      </w:pPr>
      <w:r>
        <w:rPr>
          <w:rFonts w:ascii="Calibri" w:hAnsi="Calibri"/>
          <w:b/>
          <w:sz w:val="22"/>
        </w:rPr>
        <w:t xml:space="preserve">Ms Lan: </w:t>
      </w:r>
      <w:r>
        <w:rPr>
          <w:rFonts w:ascii="Calibri" w:hAnsi="Calibri"/>
          <w:sz w:val="22"/>
        </w:rPr>
        <w:t xml:space="preserve">Good idea, I will go with that one.  </w:t>
      </w:r>
      <w:r>
        <w:rPr>
          <w:rFonts w:ascii="Calibri" w:hAnsi="Calibri"/>
          <w:i/>
          <w:sz w:val="22"/>
        </w:rPr>
        <w:t>Ý hay, tôi chọn cái đó vậy.</w:t>
      </w:r>
    </w:p>
    <w:p>
      <w:pPr>
        <w:spacing w:after="160" w:line="312" w:lineRule="auto"/>
      </w:pPr>
      <w:r>
        <w:rPr>
          <w:rFonts w:ascii="Calibri" w:hAnsi="Calibri"/>
          <w:b/>
          <w:sz w:val="22"/>
        </w:rPr>
        <w:t xml:space="preserve">Mr Colin: </w:t>
      </w:r>
      <w:r>
        <w:rPr>
          <w:rFonts w:ascii="Calibri" w:hAnsi="Calibri"/>
          <w:sz w:val="22"/>
        </w:rPr>
        <w:t xml:space="preserve">Can you read this price tag? The print is tiny.  </w:t>
      </w:r>
      <w:r>
        <w:rPr>
          <w:rFonts w:ascii="Calibri" w:hAnsi="Calibri"/>
          <w:i/>
          <w:sz w:val="22"/>
        </w:rPr>
        <w:t>Chị đọc giúp bảng giá này được không? Chữ nhỏ quá.</w:t>
      </w:r>
    </w:p>
    <w:p>
      <w:pPr>
        <w:spacing w:after="160" w:line="312" w:lineRule="auto"/>
      </w:pPr>
      <w:r>
        <w:rPr>
          <w:rFonts w:ascii="Calibri" w:hAnsi="Calibri"/>
          <w:b/>
          <w:sz w:val="22"/>
        </w:rPr>
        <w:t xml:space="preserve">Ms Lan: </w:t>
      </w:r>
      <w:r>
        <w:rPr>
          <w:rFonts w:ascii="Calibri" w:hAnsi="Calibri"/>
          <w:sz w:val="22"/>
        </w:rPr>
        <w:t xml:space="preserve">It says forty-five thousand dong.  </w:t>
      </w:r>
      <w:r>
        <w:rPr>
          <w:rFonts w:ascii="Calibri" w:hAnsi="Calibri"/>
          <w:i/>
          <w:sz w:val="22"/>
        </w:rPr>
        <w:t>Ghi là bốn mươi lăm nghìn đồng.</w:t>
      </w:r>
    </w:p>
    <w:p>
      <w:pPr>
        <w:spacing w:after="160" w:line="312" w:lineRule="auto"/>
      </w:pPr>
      <w:r>
        <w:rPr>
          <w:rFonts w:ascii="Calibri" w:hAnsi="Calibri"/>
          <w:b/>
          <w:sz w:val="22"/>
        </w:rPr>
        <w:t xml:space="preserve">Mr Colin: </w:t>
      </w:r>
      <w:r>
        <w:rPr>
          <w:rFonts w:ascii="Calibri" w:hAnsi="Calibri"/>
          <w:sz w:val="22"/>
        </w:rPr>
        <w:t xml:space="preserve">Ah, that is more than I expected.  </w:t>
      </w:r>
      <w:r>
        <w:rPr>
          <w:rFonts w:ascii="Calibri" w:hAnsi="Calibri"/>
          <w:i/>
          <w:sz w:val="22"/>
        </w:rPr>
        <w:t>À, đắt hơn tôi nghĩ đấy.</w:t>
      </w:r>
    </w:p>
    <w:p>
      <w:pPr>
        <w:spacing w:after="160" w:line="312" w:lineRule="auto"/>
      </w:pPr>
      <w:r>
        <w:rPr>
          <w:rFonts w:ascii="Calibri" w:hAnsi="Calibri"/>
          <w:b/>
          <w:sz w:val="22"/>
        </w:rPr>
        <w:t xml:space="preserve">Ms Lan: </w:t>
      </w:r>
      <w:r>
        <w:rPr>
          <w:rFonts w:ascii="Calibri" w:hAnsi="Calibri"/>
          <w:sz w:val="22"/>
        </w:rPr>
        <w:t xml:space="preserve">Could you help me carry these heavy bags to the car?  </w:t>
      </w:r>
      <w:r>
        <w:rPr>
          <w:rFonts w:ascii="Calibri" w:hAnsi="Calibri"/>
          <w:i/>
          <w:sz w:val="22"/>
        </w:rPr>
        <w:t>Anh giúp tôi xách mấy túi nặng này ra xe được không?</w:t>
      </w:r>
    </w:p>
    <w:p>
      <w:pPr>
        <w:spacing w:after="160" w:line="312" w:lineRule="auto"/>
      </w:pPr>
      <w:r>
        <w:rPr>
          <w:rFonts w:ascii="Calibri" w:hAnsi="Calibri"/>
          <w:b/>
          <w:sz w:val="22"/>
        </w:rPr>
        <w:t xml:space="preserve">Mr Colin: </w:t>
      </w:r>
      <w:r>
        <w:rPr>
          <w:rFonts w:ascii="Calibri" w:hAnsi="Calibri"/>
          <w:sz w:val="22"/>
        </w:rPr>
        <w:t xml:space="preserve">No problem, let me take the heaviest one.  </w:t>
      </w:r>
      <w:r>
        <w:rPr>
          <w:rFonts w:ascii="Calibri" w:hAnsi="Calibri"/>
          <w:i/>
          <w:sz w:val="22"/>
        </w:rPr>
        <w:t>Không vấn đề, để tôi xách cái nặng nhất.</w:t>
      </w:r>
    </w:p>
    <w:p>
      <w:pPr>
        <w:spacing w:after="160" w:line="312" w:lineRule="auto"/>
      </w:pPr>
      <w:r>
        <w:rPr>
          <w:rFonts w:ascii="Calibri" w:hAnsi="Calibri"/>
          <w:b/>
          <w:sz w:val="22"/>
        </w:rPr>
        <w:t xml:space="preserve">Ms Lan: </w:t>
      </w:r>
      <w:r>
        <w:rPr>
          <w:rFonts w:ascii="Calibri" w:hAnsi="Calibri"/>
          <w:sz w:val="22"/>
        </w:rPr>
        <w:t xml:space="preserve">Thank you so much, I really appreciate it.  </w:t>
      </w:r>
      <w:r>
        <w:rPr>
          <w:rFonts w:ascii="Calibri" w:hAnsi="Calibri"/>
          <w:i/>
          <w:sz w:val="22"/>
        </w:rPr>
        <w:t>Cảm ơn anh nhiều, tôi thật sự biết ơn.</w:t>
      </w:r>
    </w:p>
    <w:p>
      <w:pPr>
        <w:spacing w:after="160" w:line="312" w:lineRule="auto"/>
      </w:pPr>
      <w:r>
        <w:rPr>
          <w:rFonts w:ascii="Calibri" w:hAnsi="Calibri"/>
          <w:b/>
          <w:sz w:val="22"/>
        </w:rPr>
        <w:t xml:space="preserve">Mr Colin: </w:t>
      </w:r>
      <w:r>
        <w:rPr>
          <w:rFonts w:ascii="Calibri" w:hAnsi="Calibri"/>
          <w:sz w:val="22"/>
        </w:rPr>
        <w:t xml:space="preserve">Which line is shorter for checkout right now?  </w:t>
      </w:r>
      <w:r>
        <w:rPr>
          <w:rFonts w:ascii="Calibri" w:hAnsi="Calibri"/>
          <w:i/>
          <w:sz w:val="22"/>
        </w:rPr>
        <w:t>Hàng nào đang ngắn hơn để thanh toán vậy?</w:t>
      </w:r>
    </w:p>
    <w:p>
      <w:pPr>
        <w:spacing w:after="160" w:line="312" w:lineRule="auto"/>
      </w:pPr>
      <w:r>
        <w:rPr>
          <w:rFonts w:ascii="Calibri" w:hAnsi="Calibri"/>
          <w:b/>
          <w:sz w:val="22"/>
        </w:rPr>
        <w:t xml:space="preserve">Ms Lan: </w:t>
      </w:r>
      <w:r>
        <w:rPr>
          <w:rFonts w:ascii="Calibri" w:hAnsi="Calibri"/>
          <w:sz w:val="22"/>
        </w:rPr>
        <w:t xml:space="preserve">The one on the left looks faster.  </w:t>
      </w:r>
      <w:r>
        <w:rPr>
          <w:rFonts w:ascii="Calibri" w:hAnsi="Calibri"/>
          <w:i/>
          <w:sz w:val="22"/>
        </w:rPr>
        <w:t>Hàng bên trái có vẻ nhanh hơn.</w:t>
      </w:r>
    </w:p>
    <w:p>
      <w:pPr>
        <w:spacing w:after="160" w:line="312" w:lineRule="auto"/>
      </w:pPr>
      <w:r>
        <w:rPr>
          <w:rFonts w:ascii="Calibri" w:hAnsi="Calibri"/>
          <w:b/>
          <w:sz w:val="22"/>
        </w:rPr>
        <w:t xml:space="preserve">Mr Colin: </w:t>
      </w:r>
      <w:r>
        <w:rPr>
          <w:rFonts w:ascii="Calibri" w:hAnsi="Calibri"/>
          <w:sz w:val="22"/>
        </w:rPr>
        <w:t xml:space="preserve">Let us go there then.  </w:t>
      </w:r>
      <w:r>
        <w:rPr>
          <w:rFonts w:ascii="Calibri" w:hAnsi="Calibri"/>
          <w:i/>
          <w:sz w:val="22"/>
        </w:rPr>
        <w:t>Vậy mình qua đó đi.</w:t>
      </w:r>
    </w:p>
    <w:p>
      <w:pPr>
        <w:spacing w:after="160" w:line="312" w:lineRule="auto"/>
      </w:pPr>
      <w:r>
        <w:rPr>
          <w:rFonts w:ascii="Calibri" w:hAnsi="Calibri"/>
          <w:b/>
          <w:sz w:val="22"/>
        </w:rPr>
        <w:t xml:space="preserve">Ms Lan: </w:t>
      </w:r>
      <w:r>
        <w:rPr>
          <w:rFonts w:ascii="Calibri" w:hAnsi="Calibri"/>
          <w:sz w:val="22"/>
        </w:rPr>
        <w:t xml:space="preserve">Can you help me count this change? I keep losing track.  </w:t>
      </w:r>
      <w:r>
        <w:rPr>
          <w:rFonts w:ascii="Calibri" w:hAnsi="Calibri"/>
          <w:i/>
          <w:sz w:val="22"/>
        </w:rPr>
        <w:t>Anh đếm giúp tôi tiền thối này được không? Tôi cứ đếm nhầm.</w:t>
      </w:r>
    </w:p>
    <w:p>
      <w:pPr>
        <w:spacing w:after="160" w:line="312" w:lineRule="auto"/>
      </w:pPr>
      <w:r>
        <w:rPr>
          <w:rFonts w:ascii="Calibri" w:hAnsi="Calibri"/>
          <w:b/>
          <w:sz w:val="22"/>
        </w:rPr>
        <w:t xml:space="preserve">Mr Colin: </w:t>
      </w:r>
      <w:r>
        <w:rPr>
          <w:rFonts w:ascii="Calibri" w:hAnsi="Calibri"/>
          <w:sz w:val="22"/>
        </w:rPr>
        <w:t xml:space="preserve">Sure, it comes to twenty thousand exactly.  </w:t>
      </w:r>
      <w:r>
        <w:rPr>
          <w:rFonts w:ascii="Calibri" w:hAnsi="Calibri"/>
          <w:i/>
          <w:sz w:val="22"/>
        </w:rPr>
        <w:t>Được, đúng là hai mươi nghìn đồng.</w:t>
      </w:r>
    </w:p>
    <w:p>
      <w:pPr>
        <w:spacing w:after="160" w:line="312" w:lineRule="auto"/>
      </w:pPr>
      <w:r>
        <w:rPr>
          <w:rFonts w:ascii="Calibri" w:hAnsi="Calibri"/>
          <w:b/>
          <w:sz w:val="22"/>
        </w:rPr>
        <w:t xml:space="preserve">Ms Lan: </w:t>
      </w:r>
      <w:r>
        <w:rPr>
          <w:rFonts w:ascii="Calibri" w:hAnsi="Calibri"/>
          <w:sz w:val="22"/>
        </w:rPr>
        <w:t xml:space="preserve">Thank you, my eyes are tired today.  </w:t>
      </w:r>
      <w:r>
        <w:rPr>
          <w:rFonts w:ascii="Calibri" w:hAnsi="Calibri"/>
          <w:i/>
          <w:sz w:val="22"/>
        </w:rPr>
        <w:t>Cảm ơn anh, mắt tôi mỏi quá hôm nay.</w:t>
      </w:r>
    </w:p>
    <w:p>
      <w:pPr>
        <w:spacing w:after="160" w:line="312" w:lineRule="auto"/>
      </w:pPr>
      <w:r>
        <w:rPr>
          <w:rFonts w:ascii="Calibri" w:hAnsi="Calibri"/>
          <w:b/>
          <w:sz w:val="22"/>
        </w:rPr>
        <w:t xml:space="preserve">Mr Colin: </w:t>
      </w:r>
      <w:r>
        <w:rPr>
          <w:rFonts w:ascii="Calibri" w:hAnsi="Calibri"/>
          <w:sz w:val="22"/>
        </w:rPr>
        <w:t xml:space="preserve">Do you know how this card machine works?  </w:t>
      </w:r>
      <w:r>
        <w:rPr>
          <w:rFonts w:ascii="Calibri" w:hAnsi="Calibri"/>
          <w:i/>
          <w:sz w:val="22"/>
        </w:rPr>
        <w:t>Chị có biết dùng cái máy quẹt thẻ này không?</w:t>
      </w:r>
    </w:p>
    <w:p>
      <w:pPr>
        <w:spacing w:after="160" w:line="312" w:lineRule="auto"/>
      </w:pPr>
      <w:r>
        <w:rPr>
          <w:rFonts w:ascii="Calibri" w:hAnsi="Calibri"/>
          <w:b/>
          <w:sz w:val="22"/>
        </w:rPr>
        <w:t xml:space="preserve">Ms Lan: </w:t>
      </w:r>
      <w:r>
        <w:rPr>
          <w:rFonts w:ascii="Calibri" w:hAnsi="Calibri"/>
          <w:sz w:val="22"/>
        </w:rPr>
        <w:t xml:space="preserve">Just tap your card on the screen there.  </w:t>
      </w:r>
      <w:r>
        <w:rPr>
          <w:rFonts w:ascii="Calibri" w:hAnsi="Calibri"/>
          <w:i/>
          <w:sz w:val="22"/>
        </w:rPr>
        <w:t>Chỉ cần chạm thẻ vào màn hình đó.</w:t>
      </w:r>
    </w:p>
    <w:p>
      <w:pPr>
        <w:spacing w:after="160" w:line="312" w:lineRule="auto"/>
      </w:pPr>
      <w:r>
        <w:rPr>
          <w:rFonts w:ascii="Calibri" w:hAnsi="Calibri"/>
          <w:b/>
          <w:sz w:val="22"/>
        </w:rPr>
        <w:t xml:space="preserve">Mr Colin: </w:t>
      </w:r>
      <w:r>
        <w:rPr>
          <w:rFonts w:ascii="Calibri" w:hAnsi="Calibri"/>
          <w:sz w:val="22"/>
        </w:rPr>
        <w:t xml:space="preserve">Oh, that is simple, thank you.  </w:t>
      </w:r>
      <w:r>
        <w:rPr>
          <w:rFonts w:ascii="Calibri" w:hAnsi="Calibri"/>
          <w:i/>
          <w:sz w:val="22"/>
        </w:rPr>
        <w:t>À, đơn giản vậy thôi, cảm ơn chị.</w:t>
      </w:r>
    </w:p>
    <w:p>
      <w:pPr>
        <w:spacing w:after="160" w:line="312" w:lineRule="auto"/>
      </w:pPr>
      <w:r>
        <w:rPr>
          <w:rFonts w:ascii="Calibri" w:hAnsi="Calibri"/>
          <w:b/>
          <w:sz w:val="22"/>
        </w:rPr>
        <w:t xml:space="preserve">Ms Lan: </w:t>
      </w:r>
      <w:r>
        <w:rPr>
          <w:rFonts w:ascii="Calibri" w:hAnsi="Calibri"/>
          <w:sz w:val="22"/>
        </w:rPr>
        <w:t xml:space="preserve">Can you help me find a smaller size of this shirt?  </w:t>
      </w:r>
      <w:r>
        <w:rPr>
          <w:rFonts w:ascii="Calibri" w:hAnsi="Calibri"/>
          <w:i/>
          <w:sz w:val="22"/>
        </w:rPr>
        <w:t>Anh giúp tôi tìm size nhỏ hơn của cái áo này được không?</w:t>
      </w:r>
    </w:p>
    <w:p>
      <w:pPr>
        <w:spacing w:after="160" w:line="312" w:lineRule="auto"/>
      </w:pPr>
      <w:r>
        <w:rPr>
          <w:rFonts w:ascii="Calibri" w:hAnsi="Calibri"/>
          <w:b/>
          <w:sz w:val="22"/>
        </w:rPr>
        <w:t xml:space="preserve">Mr Colin: </w:t>
      </w:r>
      <w:r>
        <w:rPr>
          <w:rFonts w:ascii="Calibri" w:hAnsi="Calibri"/>
          <w:sz w:val="22"/>
        </w:rPr>
        <w:t xml:space="preserve">Let me check the rack behind you.  </w:t>
      </w:r>
      <w:r>
        <w:rPr>
          <w:rFonts w:ascii="Calibri" w:hAnsi="Calibri"/>
          <w:i/>
          <w:sz w:val="22"/>
        </w:rPr>
        <w:t>Để tôi xem giá phía sau chị.</w:t>
      </w:r>
    </w:p>
    <w:p>
      <w:pPr>
        <w:spacing w:after="160" w:line="312" w:lineRule="auto"/>
      </w:pPr>
      <w:r>
        <w:rPr>
          <w:rFonts w:ascii="Calibri" w:hAnsi="Calibri"/>
          <w:b/>
          <w:sz w:val="22"/>
        </w:rPr>
        <w:t xml:space="preserve">Ms Lan: </w:t>
      </w:r>
      <w:r>
        <w:rPr>
          <w:rFonts w:ascii="Calibri" w:hAnsi="Calibri"/>
          <w:sz w:val="22"/>
        </w:rPr>
        <w:t xml:space="preserve">Thanks, I hope they have it.  </w:t>
      </w:r>
      <w:r>
        <w:rPr>
          <w:rFonts w:ascii="Calibri" w:hAnsi="Calibri"/>
          <w:i/>
          <w:sz w:val="22"/>
        </w:rPr>
        <w:t>Cảm ơn anh, mong là còn hàng.</w:t>
      </w:r>
    </w:p>
    <w:p>
      <w:pPr>
        <w:spacing w:after="160" w:line="312" w:lineRule="auto"/>
      </w:pPr>
      <w:r>
        <w:rPr>
          <w:rFonts w:ascii="Calibri" w:hAnsi="Calibri"/>
          <w:b/>
          <w:sz w:val="22"/>
        </w:rPr>
        <w:t xml:space="preserve">Mr Colin: </w:t>
      </w:r>
      <w:r>
        <w:rPr>
          <w:rFonts w:ascii="Calibri" w:hAnsi="Calibri"/>
          <w:sz w:val="22"/>
        </w:rPr>
        <w:t xml:space="preserve">Is there a different colour of this jacket somewhere?  </w:t>
      </w:r>
      <w:r>
        <w:rPr>
          <w:rFonts w:ascii="Calibri" w:hAnsi="Calibri"/>
          <w:i/>
          <w:sz w:val="22"/>
        </w:rPr>
        <w:t>Có màu khác của cái áo khoác này ở đâu không?</w:t>
      </w:r>
    </w:p>
    <w:p>
      <w:pPr>
        <w:spacing w:after="160" w:line="312" w:lineRule="auto"/>
      </w:pPr>
      <w:r>
        <w:rPr>
          <w:rFonts w:ascii="Calibri" w:hAnsi="Calibri"/>
          <w:b/>
          <w:sz w:val="22"/>
        </w:rPr>
        <w:t xml:space="preserve">Ms Lan: </w:t>
      </w:r>
      <w:r>
        <w:rPr>
          <w:rFonts w:ascii="Calibri" w:hAnsi="Calibri"/>
          <w:sz w:val="22"/>
        </w:rPr>
        <w:t xml:space="preserve">I saw a blue one near the entrance.  </w:t>
      </w:r>
      <w:r>
        <w:rPr>
          <w:rFonts w:ascii="Calibri" w:hAnsi="Calibri"/>
          <w:i/>
          <w:sz w:val="22"/>
        </w:rPr>
        <w:t>Tôi thấy có màu xanh gần lối vào đấy.</w:t>
      </w:r>
    </w:p>
    <w:p>
      <w:pPr>
        <w:spacing w:after="160" w:line="312" w:lineRule="auto"/>
      </w:pPr>
      <w:r>
        <w:rPr>
          <w:rFonts w:ascii="Calibri" w:hAnsi="Calibri"/>
          <w:b/>
          <w:sz w:val="22"/>
        </w:rPr>
        <w:t xml:space="preserve">Mr Colin: </w:t>
      </w:r>
      <w:r>
        <w:rPr>
          <w:rFonts w:ascii="Calibri" w:hAnsi="Calibri"/>
          <w:sz w:val="22"/>
        </w:rPr>
        <w:t xml:space="preserve">Great, let me go check that.  </w:t>
      </w:r>
      <w:r>
        <w:rPr>
          <w:rFonts w:ascii="Calibri" w:hAnsi="Calibri"/>
          <w:i/>
          <w:sz w:val="22"/>
        </w:rPr>
        <w:t>Tuyệt, để tôi qua xem thử.</w:t>
      </w:r>
    </w:p>
    <w:p>
      <w:pPr>
        <w:spacing w:after="160" w:line="312" w:lineRule="auto"/>
      </w:pPr>
      <w:r>
        <w:rPr>
          <w:rFonts w:ascii="Calibri" w:hAnsi="Calibri"/>
          <w:b/>
          <w:sz w:val="22"/>
        </w:rPr>
        <w:t xml:space="preserve">Ms Lan: </w:t>
      </w:r>
      <w:r>
        <w:rPr>
          <w:rFonts w:ascii="Calibri" w:hAnsi="Calibri"/>
          <w:sz w:val="22"/>
        </w:rPr>
        <w:t xml:space="preserve">Could you check the expiry date on this milk for me?  </w:t>
      </w:r>
      <w:r>
        <w:rPr>
          <w:rFonts w:ascii="Calibri" w:hAnsi="Calibri"/>
          <w:i/>
          <w:sz w:val="22"/>
        </w:rPr>
        <w:t>Anh kiểm tra giúp hạn sử dụng của hộp sữa này được không?</w:t>
      </w:r>
    </w:p>
    <w:p>
      <w:pPr>
        <w:spacing w:after="160" w:line="312" w:lineRule="auto"/>
      </w:pPr>
      <w:r>
        <w:rPr>
          <w:rFonts w:ascii="Calibri" w:hAnsi="Calibri"/>
          <w:b/>
          <w:sz w:val="22"/>
        </w:rPr>
        <w:t xml:space="preserve">Mr Colin: </w:t>
      </w:r>
      <w:r>
        <w:rPr>
          <w:rFonts w:ascii="Calibri" w:hAnsi="Calibri"/>
          <w:sz w:val="22"/>
        </w:rPr>
        <w:t xml:space="preserve">It is good until next Friday.  </w:t>
      </w:r>
      <w:r>
        <w:rPr>
          <w:rFonts w:ascii="Calibri" w:hAnsi="Calibri"/>
          <w:i/>
          <w:sz w:val="22"/>
        </w:rPr>
        <w:t>Còn hạn đến thứ Sáu tuần sau.</w:t>
      </w:r>
    </w:p>
    <w:p>
      <w:pPr>
        <w:spacing w:after="160" w:line="312" w:lineRule="auto"/>
      </w:pPr>
      <w:r>
        <w:rPr>
          <w:rFonts w:ascii="Calibri" w:hAnsi="Calibri"/>
          <w:b/>
          <w:sz w:val="22"/>
        </w:rPr>
        <w:t xml:space="preserve">Ms Lan: </w:t>
      </w:r>
      <w:r>
        <w:rPr>
          <w:rFonts w:ascii="Calibri" w:hAnsi="Calibri"/>
          <w:sz w:val="22"/>
        </w:rPr>
        <w:t xml:space="preserve">Perfect, that will work for us.  </w:t>
      </w:r>
      <w:r>
        <w:rPr>
          <w:rFonts w:ascii="Calibri" w:hAnsi="Calibri"/>
          <w:i/>
          <w:sz w:val="22"/>
        </w:rPr>
        <w:t>Tốt quá, vậy dùng được rồi.</w:t>
      </w:r>
    </w:p>
    <w:p>
      <w:pPr>
        <w:spacing w:after="160" w:line="312" w:lineRule="auto"/>
      </w:pPr>
      <w:r>
        <w:rPr>
          <w:rFonts w:ascii="Calibri" w:hAnsi="Calibri"/>
          <w:b/>
          <w:sz w:val="22"/>
        </w:rPr>
        <w:t xml:space="preserve">Mr Colin: </w:t>
      </w:r>
      <w:r>
        <w:rPr>
          <w:rFonts w:ascii="Calibri" w:hAnsi="Calibri"/>
          <w:sz w:val="22"/>
        </w:rPr>
        <w:t xml:space="preserve">Do you know of a cheaper option for this brand?  </w:t>
      </w:r>
      <w:r>
        <w:rPr>
          <w:rFonts w:ascii="Calibri" w:hAnsi="Calibri"/>
          <w:i/>
          <w:sz w:val="22"/>
        </w:rPr>
        <w:t>Chị có biết lựa chọn rẻ hơn cho nhãn hiệu này không?</w:t>
      </w:r>
    </w:p>
    <w:p>
      <w:pPr>
        <w:spacing w:after="160" w:line="312" w:lineRule="auto"/>
      </w:pPr>
      <w:r>
        <w:rPr>
          <w:rFonts w:ascii="Calibri" w:hAnsi="Calibri"/>
          <w:b/>
          <w:sz w:val="22"/>
        </w:rPr>
        <w:t xml:space="preserve">Ms Lan: </w:t>
      </w:r>
      <w:r>
        <w:rPr>
          <w:rFonts w:ascii="Calibri" w:hAnsi="Calibri"/>
          <w:sz w:val="22"/>
        </w:rPr>
        <w:t xml:space="preserve">The store brand next to it is much cheaper.  </w:t>
      </w:r>
      <w:r>
        <w:rPr>
          <w:rFonts w:ascii="Calibri" w:hAnsi="Calibri"/>
          <w:i/>
          <w:sz w:val="22"/>
        </w:rPr>
        <w:t>Nhãn hàng của siêu thị bên cạnh rẻ hơn nhiều.</w:t>
      </w:r>
    </w:p>
    <w:p>
      <w:pPr>
        <w:spacing w:after="160" w:line="312" w:lineRule="auto"/>
      </w:pPr>
      <w:r>
        <w:rPr>
          <w:rFonts w:ascii="Calibri" w:hAnsi="Calibri"/>
          <w:b/>
          <w:sz w:val="22"/>
        </w:rPr>
        <w:t xml:space="preserve">Mr Colin: </w:t>
      </w:r>
      <w:r>
        <w:rPr>
          <w:rFonts w:ascii="Calibri" w:hAnsi="Calibri"/>
          <w:sz w:val="22"/>
        </w:rPr>
        <w:t xml:space="preserve">Good tip, I will grab that instead.  </w:t>
      </w:r>
      <w:r>
        <w:rPr>
          <w:rFonts w:ascii="Calibri" w:hAnsi="Calibri"/>
          <w:i/>
          <w:sz w:val="22"/>
        </w:rPr>
        <w:t>Mách hay đấy, tôi lấy cái đó thay vào.</w:t>
      </w:r>
    </w:p>
    <w:p>
      <w:pPr>
        <w:spacing w:after="160" w:line="312" w:lineRule="auto"/>
      </w:pPr>
      <w:r>
        <w:rPr>
          <w:rFonts w:ascii="Calibri" w:hAnsi="Calibri"/>
          <w:b/>
          <w:sz w:val="22"/>
        </w:rPr>
        <w:t xml:space="preserve">Ms Lan: </w:t>
      </w:r>
      <w:r>
        <w:rPr>
          <w:rFonts w:ascii="Calibri" w:hAnsi="Calibri"/>
          <w:sz w:val="22"/>
        </w:rPr>
        <w:t xml:space="preserve">Can you help me compare these two prices quickly?  </w:t>
      </w:r>
      <w:r>
        <w:rPr>
          <w:rFonts w:ascii="Calibri" w:hAnsi="Calibri"/>
          <w:i/>
          <w:sz w:val="22"/>
        </w:rPr>
        <w:t>Anh so sánh giúp tôi hai mức giá này nhanh được không?</w:t>
      </w:r>
    </w:p>
    <w:p>
      <w:pPr>
        <w:spacing w:after="160" w:line="312" w:lineRule="auto"/>
      </w:pPr>
      <w:r>
        <w:rPr>
          <w:rFonts w:ascii="Calibri" w:hAnsi="Calibri"/>
          <w:b/>
          <w:sz w:val="22"/>
        </w:rPr>
        <w:t xml:space="preserve">Mr Colin: </w:t>
      </w:r>
      <w:r>
        <w:rPr>
          <w:rFonts w:ascii="Calibri" w:hAnsi="Calibri"/>
          <w:sz w:val="22"/>
        </w:rPr>
        <w:t xml:space="preserve">This one is cheaper by about ten thousand dong.  </w:t>
      </w:r>
      <w:r>
        <w:rPr>
          <w:rFonts w:ascii="Calibri" w:hAnsi="Calibri"/>
          <w:i/>
          <w:sz w:val="22"/>
        </w:rPr>
        <w:t>Cái này rẻ hơn khoảng mười nghìn đồng.</w:t>
      </w:r>
    </w:p>
    <w:p>
      <w:pPr>
        <w:spacing w:after="160" w:line="312" w:lineRule="auto"/>
      </w:pPr>
      <w:r>
        <w:rPr>
          <w:rFonts w:ascii="Calibri" w:hAnsi="Calibri"/>
          <w:b/>
          <w:sz w:val="22"/>
        </w:rPr>
        <w:t xml:space="preserve">Ms Lan: </w:t>
      </w:r>
      <w:r>
        <w:rPr>
          <w:rFonts w:ascii="Calibri" w:hAnsi="Calibri"/>
          <w:sz w:val="22"/>
        </w:rPr>
        <w:t xml:space="preserve">Then I will buy that one instead.  </w:t>
      </w:r>
      <w:r>
        <w:rPr>
          <w:rFonts w:ascii="Calibri" w:hAnsi="Calibri"/>
          <w:i/>
          <w:sz w:val="22"/>
        </w:rPr>
        <w:t>Vậy tôi mua cái đó thay vì cái kia.</w:t>
      </w:r>
    </w:p>
    <w:p>
      <w:pPr>
        <w:spacing w:after="160" w:line="312" w:lineRule="auto"/>
      </w:pPr>
      <w:r>
        <w:rPr>
          <w:rFonts w:ascii="Calibri" w:hAnsi="Calibri"/>
          <w:b/>
          <w:sz w:val="22"/>
        </w:rPr>
        <w:t xml:space="preserve">Mr Colin: </w:t>
      </w:r>
      <w:r>
        <w:rPr>
          <w:rFonts w:ascii="Calibri" w:hAnsi="Calibri"/>
          <w:sz w:val="22"/>
        </w:rPr>
        <w:t xml:space="preserve">Do you see a store employee anywhere nearby?  </w:t>
      </w:r>
      <w:r>
        <w:rPr>
          <w:rFonts w:ascii="Calibri" w:hAnsi="Calibri"/>
          <w:i/>
          <w:sz w:val="22"/>
        </w:rPr>
        <w:t>Chị có thấy nhân viên cửa hàng nào gần đây không?</w:t>
      </w:r>
    </w:p>
    <w:p>
      <w:pPr>
        <w:spacing w:after="160" w:line="312" w:lineRule="auto"/>
      </w:pPr>
      <w:r>
        <w:rPr>
          <w:rFonts w:ascii="Calibri" w:hAnsi="Calibri"/>
          <w:b/>
          <w:sz w:val="22"/>
        </w:rPr>
        <w:t xml:space="preserve">Ms Lan: </w:t>
      </w:r>
      <w:r>
        <w:rPr>
          <w:rFonts w:ascii="Calibri" w:hAnsi="Calibri"/>
          <w:sz w:val="22"/>
        </w:rPr>
        <w:t xml:space="preserve">There is one wearing a red shirt over there.  </w:t>
      </w:r>
      <w:r>
        <w:rPr>
          <w:rFonts w:ascii="Calibri" w:hAnsi="Calibri"/>
          <w:i/>
          <w:sz w:val="22"/>
        </w:rPr>
        <w:t>Có một người mặc áo đỏ đằng kia.</w:t>
      </w:r>
    </w:p>
    <w:p>
      <w:pPr>
        <w:spacing w:after="160" w:line="312" w:lineRule="auto"/>
      </w:pPr>
      <w:r>
        <w:rPr>
          <w:rFonts w:ascii="Calibri" w:hAnsi="Calibri"/>
          <w:b/>
          <w:sz w:val="22"/>
        </w:rPr>
        <w:t xml:space="preserve">Mr Colin: </w:t>
      </w:r>
      <w:r>
        <w:rPr>
          <w:rFonts w:ascii="Calibri" w:hAnsi="Calibri"/>
          <w:sz w:val="22"/>
        </w:rPr>
        <w:t xml:space="preserve">Thanks, I will go ask them.  </w:t>
      </w:r>
      <w:r>
        <w:rPr>
          <w:rFonts w:ascii="Calibri" w:hAnsi="Calibri"/>
          <w:i/>
          <w:sz w:val="22"/>
        </w:rPr>
        <w:t>Cảm ơn chị, tôi qua hỏi người đó.</w:t>
      </w:r>
    </w:p>
    <w:p>
      <w:pPr>
        <w:spacing w:after="160" w:line="312" w:lineRule="auto"/>
      </w:pPr>
      <w:r>
        <w:rPr>
          <w:rFonts w:ascii="Calibri" w:hAnsi="Calibri"/>
          <w:b/>
          <w:sz w:val="22"/>
        </w:rPr>
        <w:t xml:space="preserve">Ms Lan: </w:t>
      </w:r>
      <w:r>
        <w:rPr>
          <w:rFonts w:ascii="Calibri" w:hAnsi="Calibri"/>
          <w:sz w:val="22"/>
        </w:rPr>
        <w:t xml:space="preserve">Can you help me? This cart wheel will not move.  </w:t>
      </w:r>
      <w:r>
        <w:rPr>
          <w:rFonts w:ascii="Calibri" w:hAnsi="Calibri"/>
          <w:i/>
          <w:sz w:val="22"/>
        </w:rPr>
        <w:t>Anh giúp tôi được không? Bánh xe đẩy này bị kẹt.</w:t>
      </w:r>
    </w:p>
    <w:p>
      <w:pPr>
        <w:spacing w:after="160" w:line="312" w:lineRule="auto"/>
      </w:pPr>
      <w:r>
        <w:rPr>
          <w:rFonts w:ascii="Calibri" w:hAnsi="Calibri"/>
          <w:b/>
          <w:sz w:val="22"/>
        </w:rPr>
        <w:t xml:space="preserve">Mr Colin: </w:t>
      </w:r>
      <w:r>
        <w:rPr>
          <w:rFonts w:ascii="Calibri" w:hAnsi="Calibri"/>
          <w:sz w:val="22"/>
        </w:rPr>
        <w:t xml:space="preserve">Let me push it from this side for you.  </w:t>
      </w:r>
      <w:r>
        <w:rPr>
          <w:rFonts w:ascii="Calibri" w:hAnsi="Calibri"/>
          <w:i/>
          <w:sz w:val="22"/>
        </w:rPr>
        <w:t>Để tôi đẩy giúp chị từ bên này.</w:t>
      </w:r>
    </w:p>
    <w:p>
      <w:pPr>
        <w:spacing w:after="160" w:line="312" w:lineRule="auto"/>
      </w:pPr>
      <w:r>
        <w:rPr>
          <w:rFonts w:ascii="Calibri" w:hAnsi="Calibri"/>
          <w:b/>
          <w:sz w:val="22"/>
        </w:rPr>
        <w:t xml:space="preserve">Ms Lan: </w:t>
      </w:r>
      <w:r>
        <w:rPr>
          <w:rFonts w:ascii="Calibri" w:hAnsi="Calibri"/>
          <w:sz w:val="22"/>
        </w:rPr>
        <w:t xml:space="preserve">Thank you, it is finally moving now.  </w:t>
      </w:r>
      <w:r>
        <w:rPr>
          <w:rFonts w:ascii="Calibri" w:hAnsi="Calibri"/>
          <w:i/>
          <w:sz w:val="22"/>
        </w:rPr>
        <w:t>Cảm ơn anh, giờ nó chạy được rồi.</w:t>
      </w:r>
    </w:p>
    <w:p>
      <w:pPr>
        <w:spacing w:after="160" w:line="312" w:lineRule="auto"/>
      </w:pPr>
      <w:r>
        <w:rPr>
          <w:rFonts w:ascii="Calibri" w:hAnsi="Calibri"/>
          <w:b/>
          <w:sz w:val="22"/>
        </w:rPr>
        <w:t xml:space="preserve">Mr Colin: </w:t>
      </w:r>
      <w:r>
        <w:rPr>
          <w:rFonts w:ascii="Calibri" w:hAnsi="Calibri"/>
          <w:sz w:val="22"/>
        </w:rPr>
        <w:t xml:space="preserve">Where are the shopping baskets kept in this store?  </w:t>
      </w:r>
      <w:r>
        <w:rPr>
          <w:rFonts w:ascii="Calibri" w:hAnsi="Calibri"/>
          <w:i/>
          <w:sz w:val="22"/>
        </w:rPr>
        <w:t>Giỏ hàng của cửa hàng này để ở đâu vậy?</w:t>
      </w:r>
    </w:p>
    <w:p>
      <w:pPr>
        <w:spacing w:after="160" w:line="312" w:lineRule="auto"/>
      </w:pPr>
      <w:r>
        <w:rPr>
          <w:rFonts w:ascii="Calibri" w:hAnsi="Calibri"/>
          <w:b/>
          <w:sz w:val="22"/>
        </w:rPr>
        <w:t xml:space="preserve">Ms Lan: </w:t>
      </w:r>
      <w:r>
        <w:rPr>
          <w:rFonts w:ascii="Calibri" w:hAnsi="Calibri"/>
          <w:sz w:val="22"/>
        </w:rPr>
        <w:t xml:space="preserve">They are stacked right by the entrance.  </w:t>
      </w:r>
      <w:r>
        <w:rPr>
          <w:rFonts w:ascii="Calibri" w:hAnsi="Calibri"/>
          <w:i/>
          <w:sz w:val="22"/>
        </w:rPr>
        <w:t>Được xếp ngay chỗ lối vào đó.</w:t>
      </w:r>
    </w:p>
    <w:p>
      <w:pPr>
        <w:spacing w:after="160" w:line="312" w:lineRule="auto"/>
      </w:pPr>
      <w:r>
        <w:rPr>
          <w:rFonts w:ascii="Calibri" w:hAnsi="Calibri"/>
          <w:b/>
          <w:sz w:val="22"/>
        </w:rPr>
        <w:t xml:space="preserve">Mr Colin: </w:t>
      </w:r>
      <w:r>
        <w:rPr>
          <w:rFonts w:ascii="Calibri" w:hAnsi="Calibri"/>
          <w:sz w:val="22"/>
        </w:rPr>
        <w:t xml:space="preserve">Got it, I will grab one now.  </w:t>
      </w:r>
      <w:r>
        <w:rPr>
          <w:rFonts w:ascii="Calibri" w:hAnsi="Calibri"/>
          <w:i/>
          <w:sz w:val="22"/>
        </w:rPr>
        <w:t>Rõ rồi, tôi lấy một cái ngay đây.</w:t>
      </w:r>
    </w:p>
    <w:p>
      <w:pPr>
        <w:spacing w:after="160" w:line="312" w:lineRule="auto"/>
      </w:pPr>
      <w:r>
        <w:rPr>
          <w:rFonts w:ascii="Calibri" w:hAnsi="Calibri"/>
          <w:b/>
          <w:sz w:val="22"/>
        </w:rPr>
        <w:t xml:space="preserve">Ms Lan: </w:t>
      </w:r>
      <w:r>
        <w:rPr>
          <w:rFonts w:ascii="Calibri" w:hAnsi="Calibri"/>
          <w:sz w:val="22"/>
        </w:rPr>
        <w:t xml:space="preserve">Could you help me split this bill between us fairly?  </w:t>
      </w:r>
      <w:r>
        <w:rPr>
          <w:rFonts w:ascii="Calibri" w:hAnsi="Calibri"/>
          <w:i/>
          <w:sz w:val="22"/>
        </w:rPr>
        <w:t>Anh giúp tôi chia hóa đơn này cho công bằng được không?</w:t>
      </w:r>
    </w:p>
    <w:p>
      <w:pPr>
        <w:spacing w:after="160" w:line="312" w:lineRule="auto"/>
      </w:pPr>
      <w:r>
        <w:rPr>
          <w:rFonts w:ascii="Calibri" w:hAnsi="Calibri"/>
          <w:b/>
          <w:sz w:val="22"/>
        </w:rPr>
        <w:t xml:space="preserve">Mr Colin: </w:t>
      </w:r>
      <w:r>
        <w:rPr>
          <w:rFonts w:ascii="Calibri" w:hAnsi="Calibri"/>
          <w:sz w:val="22"/>
        </w:rPr>
        <w:t xml:space="preserve">Sure, that comes to half each, exactly.  </w:t>
      </w:r>
      <w:r>
        <w:rPr>
          <w:rFonts w:ascii="Calibri" w:hAnsi="Calibri"/>
          <w:i/>
          <w:sz w:val="22"/>
        </w:rPr>
        <w:t>Được, mỗi người đúng một nửa nhé.</w:t>
      </w:r>
    </w:p>
    <w:p>
      <w:pPr>
        <w:spacing w:after="160" w:line="312" w:lineRule="auto"/>
      </w:pPr>
      <w:r>
        <w:rPr>
          <w:rFonts w:ascii="Calibri" w:hAnsi="Calibri"/>
          <w:b/>
          <w:sz w:val="22"/>
        </w:rPr>
        <w:t xml:space="preserve">Ms Lan: </w:t>
      </w:r>
      <w:r>
        <w:rPr>
          <w:rFonts w:ascii="Calibri" w:hAnsi="Calibri"/>
          <w:sz w:val="22"/>
        </w:rPr>
        <w:t xml:space="preserve">That works well, thank you.  </w:t>
      </w:r>
      <w:r>
        <w:rPr>
          <w:rFonts w:ascii="Calibri" w:hAnsi="Calibri"/>
          <w:i/>
          <w:sz w:val="22"/>
        </w:rPr>
        <w:t>Vậy hợp lý rồi, cảm ơn anh.</w:t>
      </w:r>
    </w:p>
    <w:p>
      <w:pPr>
        <w:spacing w:after="160" w:line="312" w:lineRule="auto"/>
      </w:pPr>
      <w:r>
        <w:rPr>
          <w:rFonts w:ascii="Calibri" w:hAnsi="Calibri"/>
          <w:b/>
          <w:sz w:val="22"/>
        </w:rPr>
        <w:t xml:space="preserve">Mr Colin: </w:t>
      </w:r>
      <w:r>
        <w:rPr>
          <w:rFonts w:ascii="Calibri" w:hAnsi="Calibri"/>
          <w:sz w:val="22"/>
        </w:rPr>
        <w:t xml:space="preserve">Is there any discount happening on this item today?  </w:t>
      </w:r>
      <w:r>
        <w:rPr>
          <w:rFonts w:ascii="Calibri" w:hAnsi="Calibri"/>
          <w:i/>
          <w:sz w:val="22"/>
        </w:rPr>
        <w:t>Món này hôm nay có giảm giá không vậy?</w:t>
      </w:r>
    </w:p>
    <w:p>
      <w:pPr>
        <w:spacing w:after="160" w:line="312" w:lineRule="auto"/>
      </w:pPr>
      <w:r>
        <w:rPr>
          <w:rFonts w:ascii="Calibri" w:hAnsi="Calibri"/>
          <w:b/>
          <w:sz w:val="22"/>
        </w:rPr>
        <w:t xml:space="preserve">Ms Lan: </w:t>
      </w:r>
      <w:r>
        <w:rPr>
          <w:rFonts w:ascii="Calibri" w:hAnsi="Calibri"/>
          <w:sz w:val="22"/>
        </w:rPr>
        <w:t xml:space="preserve">Yes, there is a sign saying twenty percent off.  </w:t>
      </w:r>
      <w:r>
        <w:rPr>
          <w:rFonts w:ascii="Calibri" w:hAnsi="Calibri"/>
          <w:i/>
          <w:sz w:val="22"/>
        </w:rPr>
        <w:t>Có, có bảng ghi giảm hai mươi phần trăm đấy.</w:t>
      </w:r>
    </w:p>
    <w:p>
      <w:pPr>
        <w:spacing w:after="160" w:line="312" w:lineRule="auto"/>
      </w:pPr>
      <w:r>
        <w:rPr>
          <w:rFonts w:ascii="Calibri" w:hAnsi="Calibri"/>
          <w:b/>
          <w:sz w:val="22"/>
        </w:rPr>
        <w:t xml:space="preserve">Mr Colin: </w:t>
      </w:r>
      <w:r>
        <w:rPr>
          <w:rFonts w:ascii="Calibri" w:hAnsi="Calibri"/>
          <w:sz w:val="22"/>
        </w:rPr>
        <w:t xml:space="preserve">Great, I will take two then.  </w:t>
      </w:r>
      <w:r>
        <w:rPr>
          <w:rFonts w:ascii="Calibri" w:hAnsi="Calibri"/>
          <w:i/>
          <w:sz w:val="22"/>
        </w:rPr>
        <w:t>Tuyệt, vậy tôi lấy hai cái.</w:t>
      </w:r>
    </w:p>
    <w:p>
      <w:pPr>
        <w:spacing w:after="160" w:line="312" w:lineRule="auto"/>
      </w:pPr>
      <w:r>
        <w:rPr>
          <w:rFonts w:ascii="Calibri" w:hAnsi="Calibri"/>
          <w:b/>
          <w:sz w:val="22"/>
        </w:rPr>
        <w:t xml:space="preserve">Ms Lan: </w:t>
      </w:r>
      <w:r>
        <w:rPr>
          <w:rFonts w:ascii="Calibri" w:hAnsi="Calibri"/>
          <w:sz w:val="22"/>
        </w:rPr>
        <w:t xml:space="preserve">Can you help me understand this receipt? Something looks off.  </w:t>
      </w:r>
      <w:r>
        <w:rPr>
          <w:rFonts w:ascii="Calibri" w:hAnsi="Calibri"/>
          <w:i/>
          <w:sz w:val="22"/>
        </w:rPr>
        <w:t>Anh giúp tôi xem hóa đơn này được không? Có gì đó không đúng.</w:t>
      </w:r>
    </w:p>
    <w:p>
      <w:pPr>
        <w:spacing w:after="160" w:line="312" w:lineRule="auto"/>
      </w:pPr>
      <w:r>
        <w:rPr>
          <w:rFonts w:ascii="Calibri" w:hAnsi="Calibri"/>
          <w:b/>
          <w:sz w:val="22"/>
        </w:rPr>
        <w:t xml:space="preserve">Mr Colin: </w:t>
      </w:r>
      <w:r>
        <w:rPr>
          <w:rFonts w:ascii="Calibri" w:hAnsi="Calibri"/>
          <w:sz w:val="22"/>
        </w:rPr>
        <w:t xml:space="preserve">You were charged twice for the same item here.  </w:t>
      </w:r>
      <w:r>
        <w:rPr>
          <w:rFonts w:ascii="Calibri" w:hAnsi="Calibri"/>
          <w:i/>
          <w:sz w:val="22"/>
        </w:rPr>
        <w:t>Chị bị tính tiền hai lần cho món này rồi.</w:t>
      </w:r>
    </w:p>
    <w:p>
      <w:pPr>
        <w:spacing w:after="160" w:line="312" w:lineRule="auto"/>
      </w:pPr>
      <w:r>
        <w:rPr>
          <w:rFonts w:ascii="Calibri" w:hAnsi="Calibri"/>
          <w:b/>
          <w:sz w:val="22"/>
        </w:rPr>
        <w:t xml:space="preserve">Ms Lan: </w:t>
      </w:r>
      <w:r>
        <w:rPr>
          <w:rFonts w:ascii="Calibri" w:hAnsi="Calibri"/>
          <w:sz w:val="22"/>
        </w:rPr>
        <w:t xml:space="preserve">I did not notice that, thank you for catching it.  </w:t>
      </w:r>
      <w:r>
        <w:rPr>
          <w:rFonts w:ascii="Calibri" w:hAnsi="Calibri"/>
          <w:i/>
          <w:sz w:val="22"/>
        </w:rPr>
        <w:t>Tôi không để ý, cảm ơn anh đã phát hiện ra.</w:t>
      </w:r>
    </w:p>
    <w:p>
      <w:pPr>
        <w:spacing w:after="160" w:line="312" w:lineRule="auto"/>
      </w:pPr>
      <w:r>
        <w:rPr>
          <w:rFonts w:ascii="Calibri" w:hAnsi="Calibri"/>
          <w:b/>
          <w:sz w:val="22"/>
        </w:rPr>
        <w:t xml:space="preserve">Mr Colin: </w:t>
      </w:r>
      <w:r>
        <w:rPr>
          <w:rFonts w:ascii="Calibri" w:hAnsi="Calibri"/>
          <w:sz w:val="22"/>
        </w:rPr>
        <w:t xml:space="preserve">Do you know how to use this coupon at checkout?  </w:t>
      </w:r>
      <w:r>
        <w:rPr>
          <w:rFonts w:ascii="Calibri" w:hAnsi="Calibri"/>
          <w:i/>
          <w:sz w:val="22"/>
        </w:rPr>
        <w:t>Chị có biết dùng phiếu giảm giá này khi thanh toán thế nào không?</w:t>
      </w:r>
    </w:p>
    <w:p>
      <w:pPr>
        <w:spacing w:after="160" w:line="312" w:lineRule="auto"/>
      </w:pPr>
      <w:r>
        <w:rPr>
          <w:rFonts w:ascii="Calibri" w:hAnsi="Calibri"/>
          <w:b/>
          <w:sz w:val="22"/>
        </w:rPr>
        <w:t xml:space="preserve">Ms Lan: </w:t>
      </w:r>
      <w:r>
        <w:rPr>
          <w:rFonts w:ascii="Calibri" w:hAnsi="Calibri"/>
          <w:sz w:val="22"/>
        </w:rPr>
        <w:t xml:space="preserve">Just hand it to the cashier before paying.  </w:t>
      </w:r>
      <w:r>
        <w:rPr>
          <w:rFonts w:ascii="Calibri" w:hAnsi="Calibri"/>
          <w:i/>
          <w:sz w:val="22"/>
        </w:rPr>
        <w:t>Chỉ cần đưa cho thu ngân trước khi trả tiền.</w:t>
      </w:r>
    </w:p>
    <w:p>
      <w:pPr>
        <w:spacing w:after="160" w:line="312" w:lineRule="auto"/>
      </w:pPr>
      <w:r>
        <w:rPr>
          <w:rFonts w:ascii="Calibri" w:hAnsi="Calibri"/>
          <w:b/>
          <w:sz w:val="22"/>
        </w:rPr>
        <w:t xml:space="preserve">Mr Colin: </w:t>
      </w:r>
      <w:r>
        <w:rPr>
          <w:rFonts w:ascii="Calibri" w:hAnsi="Calibri"/>
          <w:sz w:val="22"/>
        </w:rPr>
        <w:t xml:space="preserve">Simple enough, thank you for explaining.  </w:t>
      </w:r>
      <w:r>
        <w:rPr>
          <w:rFonts w:ascii="Calibri" w:hAnsi="Calibri"/>
          <w:i/>
          <w:sz w:val="22"/>
        </w:rPr>
        <w:t>Đơn giản vậy thôi, cảm ơn chị đã giải thích.</w:t>
      </w:r>
    </w:p>
    <w:p>
      <w:pPr>
        <w:spacing w:after="160" w:line="312" w:lineRule="auto"/>
      </w:pPr>
      <w:r>
        <w:rPr>
          <w:rFonts w:ascii="Calibri" w:hAnsi="Calibri"/>
          <w:b/>
          <w:sz w:val="22"/>
        </w:rPr>
        <w:t xml:space="preserve">Ms Lan: </w:t>
      </w:r>
      <w:r>
        <w:rPr>
          <w:rFonts w:ascii="Calibri" w:hAnsi="Calibri"/>
          <w:sz w:val="22"/>
        </w:rPr>
        <w:t xml:space="preserve">Which way is the exit from here? I am a bit lost.  </w:t>
      </w:r>
      <w:r>
        <w:rPr>
          <w:rFonts w:ascii="Calibri" w:hAnsi="Calibri"/>
          <w:i/>
          <w:sz w:val="22"/>
        </w:rPr>
        <w:t>Lối ra ở hướng nào vậy? Tôi hơi lạc rồi.</w:t>
      </w:r>
    </w:p>
    <w:p>
      <w:pPr>
        <w:spacing w:after="160" w:line="312" w:lineRule="auto"/>
      </w:pPr>
      <w:r>
        <w:rPr>
          <w:rFonts w:ascii="Calibri" w:hAnsi="Calibri"/>
          <w:b/>
          <w:sz w:val="22"/>
        </w:rPr>
        <w:t xml:space="preserve">Mr Colin: </w:t>
      </w:r>
      <w:r>
        <w:rPr>
          <w:rFonts w:ascii="Calibri" w:hAnsi="Calibri"/>
          <w:sz w:val="22"/>
        </w:rPr>
        <w:t xml:space="preserve">Just follow the green signs on the ceiling.  </w:t>
      </w:r>
      <w:r>
        <w:rPr>
          <w:rFonts w:ascii="Calibri" w:hAnsi="Calibri"/>
          <w:i/>
          <w:sz w:val="22"/>
        </w:rPr>
        <w:t>Cứ theo biển hiệu màu xanh trên trần nhà.</w:t>
      </w:r>
    </w:p>
    <w:p>
      <w:pPr>
        <w:spacing w:after="160" w:line="312" w:lineRule="auto"/>
      </w:pPr>
      <w:r>
        <w:rPr>
          <w:rFonts w:ascii="Calibri" w:hAnsi="Calibri"/>
          <w:b/>
          <w:sz w:val="22"/>
        </w:rPr>
        <w:t xml:space="preserve">Ms Lan: </w:t>
      </w:r>
      <w:r>
        <w:rPr>
          <w:rFonts w:ascii="Calibri" w:hAnsi="Calibri"/>
          <w:sz w:val="22"/>
        </w:rPr>
        <w:t xml:space="preserve">Thank you, I can see it clearly now.  </w:t>
      </w:r>
      <w:r>
        <w:rPr>
          <w:rFonts w:ascii="Calibri" w:hAnsi="Calibri"/>
          <w:i/>
          <w:sz w:val="22"/>
        </w:rPr>
        <w:t>Cảm ơn anh, giờ tôi thấy rõ rồi.</w:t>
      </w:r>
    </w:p>
    <w:p>
      <w:pPr>
        <w:spacing w:after="160" w:line="312" w:lineRule="auto"/>
      </w:pPr>
      <w:r>
        <w:rPr>
          <w:rFonts w:ascii="Calibri" w:hAnsi="Calibri"/>
          <w:b/>
          <w:sz w:val="22"/>
        </w:rPr>
        <w:t xml:space="preserve">Mr Colin: </w:t>
      </w:r>
      <w:r>
        <w:rPr>
          <w:rFonts w:ascii="Calibri" w:hAnsi="Calibri"/>
          <w:sz w:val="22"/>
        </w:rPr>
        <w:t xml:space="preserve">Do you know where the fitting rooms are located?  </w:t>
      </w:r>
      <w:r>
        <w:rPr>
          <w:rFonts w:ascii="Calibri" w:hAnsi="Calibri"/>
          <w:i/>
          <w:sz w:val="22"/>
        </w:rPr>
        <w:t>Chị có biết phòng thử đồ ở đâu không?</w:t>
      </w:r>
    </w:p>
    <w:p>
      <w:pPr>
        <w:spacing w:after="160" w:line="312" w:lineRule="auto"/>
      </w:pPr>
      <w:r>
        <w:rPr>
          <w:rFonts w:ascii="Calibri" w:hAnsi="Calibri"/>
          <w:b/>
          <w:sz w:val="22"/>
        </w:rPr>
        <w:t xml:space="preserve">Ms Lan: </w:t>
      </w:r>
      <w:r>
        <w:rPr>
          <w:rFonts w:ascii="Calibri" w:hAnsi="Calibri"/>
          <w:sz w:val="22"/>
        </w:rPr>
        <w:t xml:space="preserve">They are at the back near the mirrors.  </w:t>
      </w:r>
      <w:r>
        <w:rPr>
          <w:rFonts w:ascii="Calibri" w:hAnsi="Calibri"/>
          <w:i/>
          <w:sz w:val="22"/>
        </w:rPr>
        <w:t>Ở phía sau gần chỗ gương đó.</w:t>
      </w:r>
    </w:p>
    <w:p>
      <w:pPr>
        <w:spacing w:after="160" w:line="312" w:lineRule="auto"/>
      </w:pPr>
      <w:r>
        <w:rPr>
          <w:rFonts w:ascii="Calibri" w:hAnsi="Calibri"/>
          <w:b/>
          <w:sz w:val="22"/>
        </w:rPr>
        <w:t xml:space="preserve">Mr Colin: </w:t>
      </w:r>
      <w:r>
        <w:rPr>
          <w:rFonts w:ascii="Calibri" w:hAnsi="Calibri"/>
          <w:sz w:val="22"/>
        </w:rPr>
        <w:t xml:space="preserve">Thanks, I will go try this on.  </w:t>
      </w:r>
      <w:r>
        <w:rPr>
          <w:rFonts w:ascii="Calibri" w:hAnsi="Calibri"/>
          <w:i/>
          <w:sz w:val="22"/>
        </w:rPr>
        <w:t>Cảm ơn chị, tôi qua thử cái này.</w:t>
      </w:r>
    </w:p>
    <w:p>
      <w:pPr>
        <w:spacing w:after="160" w:line="312" w:lineRule="auto"/>
      </w:pPr>
      <w:r>
        <w:rPr>
          <w:rFonts w:ascii="Calibri" w:hAnsi="Calibri"/>
          <w:b/>
          <w:sz w:val="22"/>
        </w:rPr>
        <w:t xml:space="preserve">Ms Lan: </w:t>
      </w:r>
      <w:r>
        <w:rPr>
          <w:rFonts w:ascii="Calibri" w:hAnsi="Calibri"/>
          <w:sz w:val="22"/>
        </w:rPr>
        <w:t xml:space="preserve">Have you seen this brand of coffee anywhere on the shelves?  </w:t>
      </w:r>
      <w:r>
        <w:rPr>
          <w:rFonts w:ascii="Calibri" w:hAnsi="Calibri"/>
          <w:i/>
          <w:sz w:val="22"/>
        </w:rPr>
        <w:t>Anh có thấy nhãn cà phê này ở kệ nào không?</w:t>
      </w:r>
    </w:p>
    <w:p>
      <w:pPr>
        <w:spacing w:after="160" w:line="312" w:lineRule="auto"/>
      </w:pPr>
      <w:r>
        <w:rPr>
          <w:rFonts w:ascii="Calibri" w:hAnsi="Calibri"/>
          <w:b/>
          <w:sz w:val="22"/>
        </w:rPr>
        <w:t xml:space="preserve">Mr Colin: </w:t>
      </w:r>
      <w:r>
        <w:rPr>
          <w:rFonts w:ascii="Calibri" w:hAnsi="Calibri"/>
          <w:sz w:val="22"/>
        </w:rPr>
        <w:t xml:space="preserve">I saw it on the second aisle, near the tea.  </w:t>
      </w:r>
      <w:r>
        <w:rPr>
          <w:rFonts w:ascii="Calibri" w:hAnsi="Calibri"/>
          <w:i/>
          <w:sz w:val="22"/>
        </w:rPr>
        <w:t>Tôi thấy nó ở dãy thứ hai, gần khu trà.</w:t>
      </w:r>
    </w:p>
    <w:p>
      <w:pPr>
        <w:spacing w:after="160" w:line="312" w:lineRule="auto"/>
      </w:pPr>
      <w:r>
        <w:rPr>
          <w:rFonts w:ascii="Calibri" w:hAnsi="Calibri"/>
          <w:b/>
          <w:sz w:val="22"/>
        </w:rPr>
        <w:t xml:space="preserve">Ms Lan: </w:t>
      </w:r>
      <w:r>
        <w:rPr>
          <w:rFonts w:ascii="Calibri" w:hAnsi="Calibri"/>
          <w:sz w:val="22"/>
        </w:rPr>
        <w:t xml:space="preserve">Thank you, I will head there now.  </w:t>
      </w:r>
      <w:r>
        <w:rPr>
          <w:rFonts w:ascii="Calibri" w:hAnsi="Calibri"/>
          <w:i/>
          <w:sz w:val="22"/>
        </w:rPr>
        <w:t>Cảm ơn anh, tôi qua đó ngay đây.</w:t>
      </w:r>
    </w:p>
    <w:p>
      <w:pPr>
        <w:spacing w:after="160" w:line="312" w:lineRule="auto"/>
      </w:pPr>
      <w:r>
        <w:rPr>
          <w:rFonts w:ascii="Calibri" w:hAnsi="Calibri"/>
          <w:b/>
          <w:sz w:val="22"/>
        </w:rPr>
        <w:t xml:space="preserve">Mr Colin: </w:t>
      </w:r>
      <w:r>
        <w:rPr>
          <w:rFonts w:ascii="Calibri" w:hAnsi="Calibri"/>
          <w:sz w:val="22"/>
        </w:rPr>
        <w:t xml:space="preserve">Could you show me how to weigh this fruit myself?  </w:t>
      </w:r>
      <w:r>
        <w:rPr>
          <w:rFonts w:ascii="Calibri" w:hAnsi="Calibri"/>
          <w:i/>
          <w:sz w:val="22"/>
        </w:rPr>
        <w:t>Chị chỉ tôi cách tự cân trái cây này được không?</w:t>
      </w:r>
    </w:p>
    <w:p>
      <w:pPr>
        <w:spacing w:after="160" w:line="312" w:lineRule="auto"/>
      </w:pPr>
      <w:r>
        <w:rPr>
          <w:rFonts w:ascii="Calibri" w:hAnsi="Calibri"/>
          <w:b/>
          <w:sz w:val="22"/>
        </w:rPr>
        <w:t xml:space="preserve">Ms Lan: </w:t>
      </w:r>
      <w:r>
        <w:rPr>
          <w:rFonts w:ascii="Calibri" w:hAnsi="Calibri"/>
          <w:sz w:val="22"/>
        </w:rPr>
        <w:t xml:space="preserve">Just place it on the scale and print the sticker.  </w:t>
      </w:r>
      <w:r>
        <w:rPr>
          <w:rFonts w:ascii="Calibri" w:hAnsi="Calibri"/>
          <w:i/>
          <w:sz w:val="22"/>
        </w:rPr>
        <w:t>Chỉ cần đặt lên cân rồi in tem giá.</w:t>
      </w:r>
    </w:p>
    <w:p>
      <w:pPr>
        <w:spacing w:after="160" w:line="312" w:lineRule="auto"/>
      </w:pPr>
      <w:r>
        <w:rPr>
          <w:rFonts w:ascii="Calibri" w:hAnsi="Calibri"/>
          <w:b/>
          <w:sz w:val="22"/>
        </w:rPr>
        <w:t xml:space="preserve">Mr Colin: </w:t>
      </w:r>
      <w:r>
        <w:rPr>
          <w:rFonts w:ascii="Calibri" w:hAnsi="Calibri"/>
          <w:sz w:val="22"/>
        </w:rPr>
        <w:t xml:space="preserve">That is easier than I thought, thanks.  </w:t>
      </w:r>
      <w:r>
        <w:rPr>
          <w:rFonts w:ascii="Calibri" w:hAnsi="Calibri"/>
          <w:i/>
          <w:sz w:val="22"/>
        </w:rPr>
        <w:t>Dễ hơn tôi tưởng, cảm ơn chị.</w:t>
      </w:r>
    </w:p>
    <w:p>
      <w:pPr>
        <w:spacing w:after="160" w:line="312" w:lineRule="auto"/>
      </w:pPr>
      <w:r>
        <w:rPr>
          <w:rFonts w:ascii="Calibri" w:hAnsi="Calibri"/>
          <w:b/>
          <w:sz w:val="22"/>
        </w:rPr>
        <w:t xml:space="preserve">Ms Lan: </w:t>
      </w:r>
      <w:r>
        <w:rPr>
          <w:rFonts w:ascii="Calibri" w:hAnsi="Calibri"/>
          <w:sz w:val="22"/>
        </w:rPr>
        <w:t xml:space="preserve">Can you help me look for my glasses? I put them down.  </w:t>
      </w:r>
      <w:r>
        <w:rPr>
          <w:rFonts w:ascii="Calibri" w:hAnsi="Calibri"/>
          <w:i/>
          <w:sz w:val="22"/>
        </w:rPr>
        <w:t>Anh giúp tôi tìm kính được không? Tôi để đâu đó mất rồi.</w:t>
      </w:r>
    </w:p>
    <w:p>
      <w:pPr>
        <w:spacing w:after="160" w:line="312" w:lineRule="auto"/>
      </w:pPr>
      <w:r>
        <w:rPr>
          <w:rFonts w:ascii="Calibri" w:hAnsi="Calibri"/>
          <w:b/>
          <w:sz w:val="22"/>
        </w:rPr>
        <w:t xml:space="preserve">Mr Colin: </w:t>
      </w:r>
      <w:r>
        <w:rPr>
          <w:rFonts w:ascii="Calibri" w:hAnsi="Calibri"/>
          <w:sz w:val="22"/>
        </w:rPr>
        <w:t xml:space="preserve">I saw them on top of the shelf back there.  </w:t>
      </w:r>
      <w:r>
        <w:rPr>
          <w:rFonts w:ascii="Calibri" w:hAnsi="Calibri"/>
          <w:i/>
          <w:sz w:val="22"/>
        </w:rPr>
        <w:t>Tôi thấy nó ở trên kệ đằng kia.</w:t>
      </w:r>
    </w:p>
    <w:p>
      <w:pPr>
        <w:spacing w:after="160" w:line="312" w:lineRule="auto"/>
      </w:pPr>
      <w:r>
        <w:rPr>
          <w:rFonts w:ascii="Calibri" w:hAnsi="Calibri"/>
          <w:b/>
          <w:sz w:val="22"/>
        </w:rPr>
        <w:t xml:space="preserve">Ms Lan: </w:t>
      </w:r>
      <w:r>
        <w:rPr>
          <w:rFonts w:ascii="Calibri" w:hAnsi="Calibri"/>
          <w:sz w:val="22"/>
        </w:rPr>
        <w:t xml:space="preserve">Oh good, thank you for noticing.  </w:t>
      </w:r>
      <w:r>
        <w:rPr>
          <w:rFonts w:ascii="Calibri" w:hAnsi="Calibri"/>
          <w:i/>
          <w:sz w:val="22"/>
        </w:rPr>
        <w:t>Ôi may quá, cảm ơn anh đã để ý.</w:t>
      </w:r>
    </w:p>
    <w:p>
      <w:pPr>
        <w:spacing w:after="160" w:line="312" w:lineRule="auto"/>
      </w:pPr>
      <w:r>
        <w:rPr>
          <w:rFonts w:ascii="Calibri" w:hAnsi="Calibri"/>
          <w:b/>
          <w:sz w:val="22"/>
        </w:rPr>
        <w:t xml:space="preserve">Mr Colin: </w:t>
      </w:r>
      <w:r>
        <w:rPr>
          <w:rFonts w:ascii="Calibri" w:hAnsi="Calibri"/>
          <w:sz w:val="22"/>
        </w:rPr>
        <w:t xml:space="preserve">Could you help me choose a gift for my mother?  </w:t>
      </w:r>
      <w:r>
        <w:rPr>
          <w:rFonts w:ascii="Calibri" w:hAnsi="Calibri"/>
          <w:i/>
          <w:sz w:val="22"/>
        </w:rPr>
        <w:t>Chị giúp tôi chọn quà cho mẹ tôi được không?</w:t>
      </w:r>
    </w:p>
    <w:p>
      <w:pPr>
        <w:spacing w:after="160" w:line="312" w:lineRule="auto"/>
      </w:pPr>
      <w:r>
        <w:rPr>
          <w:rFonts w:ascii="Calibri" w:hAnsi="Calibri"/>
          <w:b/>
          <w:sz w:val="22"/>
        </w:rPr>
        <w:t xml:space="preserve">Ms Lan: </w:t>
      </w:r>
      <w:r>
        <w:rPr>
          <w:rFonts w:ascii="Calibri" w:hAnsi="Calibri"/>
          <w:sz w:val="22"/>
        </w:rPr>
        <w:t xml:space="preserve">This scarf looks lovely and practical.  </w:t>
      </w:r>
      <w:r>
        <w:rPr>
          <w:rFonts w:ascii="Calibri" w:hAnsi="Calibri"/>
          <w:i/>
          <w:sz w:val="22"/>
        </w:rPr>
        <w:t>Cái khăn này đẹp mà lại thiết thực đấy.</w:t>
      </w:r>
    </w:p>
    <w:p>
      <w:pPr>
        <w:spacing w:after="160" w:line="312" w:lineRule="auto"/>
      </w:pPr>
      <w:r>
        <w:rPr>
          <w:rFonts w:ascii="Calibri" w:hAnsi="Calibri"/>
          <w:b/>
          <w:sz w:val="22"/>
        </w:rPr>
        <w:t xml:space="preserve">Mr Colin: </w:t>
      </w:r>
      <w:r>
        <w:rPr>
          <w:rFonts w:ascii="Calibri" w:hAnsi="Calibri"/>
          <w:sz w:val="22"/>
        </w:rPr>
        <w:t xml:space="preserve">Perfect, I will buy that one.  </w:t>
      </w:r>
      <w:r>
        <w:rPr>
          <w:rFonts w:ascii="Calibri" w:hAnsi="Calibri"/>
          <w:i/>
          <w:sz w:val="22"/>
        </w:rPr>
        <w:t>Tuyệt, tôi mua cái này luôn.</w:t>
      </w:r>
    </w:p>
    <w:p>
      <w:pPr>
        <w:spacing w:after="160" w:line="312" w:lineRule="auto"/>
      </w:pPr>
      <w:r>
        <w:rPr>
          <w:rFonts w:ascii="Calibri" w:hAnsi="Calibri"/>
          <w:b/>
          <w:sz w:val="22"/>
        </w:rPr>
        <w:t xml:space="preserve">Ms Lan: </w:t>
      </w:r>
      <w:r>
        <w:rPr>
          <w:rFonts w:ascii="Calibri" w:hAnsi="Calibri"/>
          <w:sz w:val="22"/>
        </w:rPr>
        <w:t xml:space="preserve">Is there someone here who can help wrap this gift?  </w:t>
      </w:r>
      <w:r>
        <w:rPr>
          <w:rFonts w:ascii="Calibri" w:hAnsi="Calibri"/>
          <w:i/>
          <w:sz w:val="22"/>
        </w:rPr>
        <w:t>Có ai ở đây giúp gói quà này được không?</w:t>
      </w:r>
    </w:p>
    <w:p>
      <w:pPr>
        <w:spacing w:after="160" w:line="312" w:lineRule="auto"/>
      </w:pPr>
      <w:r>
        <w:rPr>
          <w:rFonts w:ascii="Calibri" w:hAnsi="Calibri"/>
          <w:b/>
          <w:sz w:val="22"/>
        </w:rPr>
        <w:t xml:space="preserve">Mr Colin: </w:t>
      </w:r>
      <w:r>
        <w:rPr>
          <w:rFonts w:ascii="Calibri" w:hAnsi="Calibri"/>
          <w:sz w:val="22"/>
        </w:rPr>
        <w:t xml:space="preserve">There is a wrapping counter near the entrance.  </w:t>
      </w:r>
      <w:r>
        <w:rPr>
          <w:rFonts w:ascii="Calibri" w:hAnsi="Calibri"/>
          <w:i/>
          <w:sz w:val="22"/>
        </w:rPr>
        <w:t>Có quầy gói quà gần lối vào đấy.</w:t>
      </w:r>
    </w:p>
    <w:p>
      <w:pPr>
        <w:spacing w:after="160" w:line="312" w:lineRule="auto"/>
      </w:pPr>
      <w:r>
        <w:rPr>
          <w:rFonts w:ascii="Calibri" w:hAnsi="Calibri"/>
          <w:b/>
          <w:sz w:val="22"/>
        </w:rPr>
        <w:t xml:space="preserve">Ms Lan: </w:t>
      </w:r>
      <w:r>
        <w:rPr>
          <w:rFonts w:ascii="Calibri" w:hAnsi="Calibri"/>
          <w:sz w:val="22"/>
        </w:rPr>
        <w:t xml:space="preserve">Thank you, I will go there next.  </w:t>
      </w:r>
      <w:r>
        <w:rPr>
          <w:rFonts w:ascii="Calibri" w:hAnsi="Calibri"/>
          <w:i/>
          <w:sz w:val="22"/>
        </w:rPr>
        <w:t>Cảm ơn anh, tôi qua đó tiếp theo.</w:t>
      </w:r>
    </w:p>
    <w:p>
      <w:pPr>
        <w:spacing w:after="160" w:line="312" w:lineRule="auto"/>
      </w:pPr>
      <w:r>
        <w:rPr>
          <w:rFonts w:ascii="Calibri" w:hAnsi="Calibri"/>
          <w:b/>
          <w:sz w:val="22"/>
        </w:rPr>
        <w:t xml:space="preserve">Mr Colin: </w:t>
      </w:r>
      <w:r>
        <w:rPr>
          <w:rFonts w:ascii="Calibri" w:hAnsi="Calibri"/>
          <w:sz w:val="22"/>
        </w:rPr>
        <w:t xml:space="preserve">Can you help me find a trolley? All of mine broke.  </w:t>
      </w:r>
      <w:r>
        <w:rPr>
          <w:rFonts w:ascii="Calibri" w:hAnsi="Calibri"/>
          <w:i/>
          <w:sz w:val="22"/>
        </w:rPr>
        <w:t>Chị giúp tôi tìm xe đẩy được không? Cái tôi lấy bị hỏng.</w:t>
      </w:r>
    </w:p>
    <w:p>
      <w:pPr>
        <w:spacing w:after="160" w:line="312" w:lineRule="auto"/>
      </w:pPr>
      <w:r>
        <w:rPr>
          <w:rFonts w:ascii="Calibri" w:hAnsi="Calibri"/>
          <w:b/>
          <w:sz w:val="22"/>
        </w:rPr>
        <w:t xml:space="preserve">Ms Lan: </w:t>
      </w:r>
      <w:r>
        <w:rPr>
          <w:rFonts w:ascii="Calibri" w:hAnsi="Calibri"/>
          <w:sz w:val="22"/>
        </w:rPr>
        <w:t xml:space="preserve">There are more trolleys near the front doors.  </w:t>
      </w:r>
      <w:r>
        <w:rPr>
          <w:rFonts w:ascii="Calibri" w:hAnsi="Calibri"/>
          <w:i/>
          <w:sz w:val="22"/>
        </w:rPr>
        <w:t>Có thêm xe đẩy gần cửa trước đấy.</w:t>
      </w:r>
    </w:p>
    <w:p>
      <w:pPr>
        <w:spacing w:after="160" w:line="312" w:lineRule="auto"/>
      </w:pPr>
      <w:r>
        <w:rPr>
          <w:rFonts w:ascii="Calibri" w:hAnsi="Calibri"/>
          <w:b/>
          <w:sz w:val="22"/>
        </w:rPr>
        <w:t xml:space="preserve">Mr Colin: </w:t>
      </w:r>
      <w:r>
        <w:rPr>
          <w:rFonts w:ascii="Calibri" w:hAnsi="Calibri"/>
          <w:sz w:val="22"/>
        </w:rPr>
        <w:t xml:space="preserve">Thanks, I will grab another one.  </w:t>
      </w:r>
      <w:r>
        <w:rPr>
          <w:rFonts w:ascii="Calibri" w:hAnsi="Calibri"/>
          <w:i/>
          <w:sz w:val="22"/>
        </w:rPr>
        <w:t>Cảm ơn chị, tôi lấy cái khác vậy.</w:t>
      </w:r>
    </w:p>
    <w:p>
      <w:pPr>
        <w:spacing w:after="160" w:line="312" w:lineRule="auto"/>
      </w:pPr>
      <w:r>
        <w:rPr>
          <w:rFonts w:ascii="Calibri" w:hAnsi="Calibri"/>
          <w:b/>
          <w:sz w:val="22"/>
        </w:rPr>
        <w:t xml:space="preserve">Ms Lan: </w:t>
      </w:r>
      <w:r>
        <w:rPr>
          <w:rFonts w:ascii="Calibri" w:hAnsi="Calibri"/>
          <w:sz w:val="22"/>
        </w:rPr>
        <w:t xml:space="preserve">Could you show me the way to the parking area?  </w:t>
      </w:r>
      <w:r>
        <w:rPr>
          <w:rFonts w:ascii="Calibri" w:hAnsi="Calibri"/>
          <w:i/>
          <w:sz w:val="22"/>
        </w:rPr>
        <w:t>Anh chỉ đường ra khu đỗ xe được không?</w:t>
      </w:r>
    </w:p>
    <w:p>
      <w:pPr>
        <w:spacing w:after="160" w:line="312" w:lineRule="auto"/>
      </w:pPr>
      <w:r>
        <w:rPr>
          <w:rFonts w:ascii="Calibri" w:hAnsi="Calibri"/>
          <w:b/>
          <w:sz w:val="22"/>
        </w:rPr>
        <w:t xml:space="preserve">Mr Colin: </w:t>
      </w:r>
      <w:r>
        <w:rPr>
          <w:rFonts w:ascii="Calibri" w:hAnsi="Calibri"/>
          <w:sz w:val="22"/>
        </w:rPr>
        <w:t xml:space="preserve">Just take the escalator down to level one.  </w:t>
      </w:r>
      <w:r>
        <w:rPr>
          <w:rFonts w:ascii="Calibri" w:hAnsi="Calibri"/>
          <w:i/>
          <w:sz w:val="22"/>
        </w:rPr>
        <w:t>Cứ đi thang cuốn xuống tầng một.</w:t>
      </w:r>
    </w:p>
    <w:p>
      <w:pPr>
        <w:spacing w:after="160" w:line="312" w:lineRule="auto"/>
      </w:pPr>
      <w:r>
        <w:rPr>
          <w:rFonts w:ascii="Calibri" w:hAnsi="Calibri"/>
          <w:b/>
          <w:sz w:val="22"/>
        </w:rPr>
        <w:t xml:space="preserve">Ms Lan: </w:t>
      </w:r>
      <w:r>
        <w:rPr>
          <w:rFonts w:ascii="Calibri" w:hAnsi="Calibri"/>
          <w:sz w:val="22"/>
        </w:rPr>
        <w:t xml:space="preserve">Thank you, that is easy to follow.  </w:t>
      </w:r>
      <w:r>
        <w:rPr>
          <w:rFonts w:ascii="Calibri" w:hAnsi="Calibri"/>
          <w:i/>
          <w:sz w:val="22"/>
        </w:rPr>
        <w:t>Cảm ơn anh, vậy dễ đi rồi.</w:t>
      </w:r>
    </w:p>
    <w:p>
      <w:pPr>
        <w:spacing w:after="160" w:line="312" w:lineRule="auto"/>
      </w:pPr>
      <w:r>
        <w:rPr>
          <w:rFonts w:ascii="Calibri" w:hAnsi="Calibri"/>
          <w:b/>
          <w:sz w:val="22"/>
        </w:rPr>
        <w:t xml:space="preserve">Mr Colin: </w:t>
      </w:r>
      <w:r>
        <w:rPr>
          <w:rFonts w:ascii="Calibri" w:hAnsi="Calibri"/>
          <w:sz w:val="22"/>
        </w:rPr>
        <w:t xml:space="preserve">Do you know where the bathroom is in this store?  </w:t>
      </w:r>
      <w:r>
        <w:rPr>
          <w:rFonts w:ascii="Calibri" w:hAnsi="Calibri"/>
          <w:i/>
          <w:sz w:val="22"/>
        </w:rPr>
        <w:t>Chị có biết nhà vệ sinh trong cửa hàng này ở đâu không?</w:t>
      </w:r>
    </w:p>
    <w:p>
      <w:pPr>
        <w:spacing w:after="160" w:line="312" w:lineRule="auto"/>
      </w:pPr>
      <w:r>
        <w:rPr>
          <w:rFonts w:ascii="Calibri" w:hAnsi="Calibri"/>
          <w:b/>
          <w:sz w:val="22"/>
        </w:rPr>
        <w:t xml:space="preserve">Ms Lan: </w:t>
      </w:r>
      <w:r>
        <w:rPr>
          <w:rFonts w:ascii="Calibri" w:hAnsi="Calibri"/>
          <w:sz w:val="22"/>
        </w:rPr>
        <w:t xml:space="preserve">It is right past the customer service desk.  </w:t>
      </w:r>
      <w:r>
        <w:rPr>
          <w:rFonts w:ascii="Calibri" w:hAnsi="Calibri"/>
          <w:i/>
          <w:sz w:val="22"/>
        </w:rPr>
        <w:t>Ngay qua khỏi quầy dịch vụ khách hàng đó.</w:t>
      </w:r>
    </w:p>
    <w:p>
      <w:pPr>
        <w:spacing w:after="160" w:line="312" w:lineRule="auto"/>
      </w:pPr>
      <w:r>
        <w:rPr>
          <w:rFonts w:ascii="Calibri" w:hAnsi="Calibri"/>
          <w:b/>
          <w:sz w:val="22"/>
        </w:rPr>
        <w:t xml:space="preserve">Mr Colin: </w:t>
      </w:r>
      <w:r>
        <w:rPr>
          <w:rFonts w:ascii="Calibri" w:hAnsi="Calibri"/>
          <w:sz w:val="22"/>
        </w:rPr>
        <w:t xml:space="preserve">Thank you, I will head there quickly.  </w:t>
      </w:r>
      <w:r>
        <w:rPr>
          <w:rFonts w:ascii="Calibri" w:hAnsi="Calibri"/>
          <w:i/>
          <w:sz w:val="22"/>
        </w:rPr>
        <w:t>Cảm ơn chị, tôi qua đó ngay.</w:t>
      </w:r>
    </w:p>
    <w:p>
      <w:pPr>
        <w:spacing w:after="160" w:line="312" w:lineRule="auto"/>
      </w:pPr>
      <w:r>
        <w:rPr>
          <w:rFonts w:ascii="Calibri" w:hAnsi="Calibri"/>
          <w:b/>
          <w:sz w:val="22"/>
        </w:rPr>
        <w:t xml:space="preserve">Ms Lan: </w:t>
      </w:r>
      <w:r>
        <w:rPr>
          <w:rFonts w:ascii="Calibri" w:hAnsi="Calibri"/>
          <w:sz w:val="22"/>
        </w:rPr>
        <w:t xml:space="preserve">Is there an ATM anywhere close to this store?  </w:t>
      </w:r>
      <w:r>
        <w:rPr>
          <w:rFonts w:ascii="Calibri" w:hAnsi="Calibri"/>
          <w:i/>
          <w:sz w:val="22"/>
        </w:rPr>
        <w:t>Có cây ATM nào gần cửa hàng này không?</w:t>
      </w:r>
    </w:p>
    <w:p>
      <w:pPr>
        <w:spacing w:after="160" w:line="312" w:lineRule="auto"/>
      </w:pPr>
      <w:r>
        <w:rPr>
          <w:rFonts w:ascii="Calibri" w:hAnsi="Calibri"/>
          <w:b/>
          <w:sz w:val="22"/>
        </w:rPr>
        <w:t xml:space="preserve">Mr Colin: </w:t>
      </w:r>
      <w:r>
        <w:rPr>
          <w:rFonts w:ascii="Calibri" w:hAnsi="Calibri"/>
          <w:sz w:val="22"/>
        </w:rPr>
        <w:t xml:space="preserve">There is one right outside the main entrance.  </w:t>
      </w:r>
      <w:r>
        <w:rPr>
          <w:rFonts w:ascii="Calibri" w:hAnsi="Calibri"/>
          <w:i/>
          <w:sz w:val="22"/>
        </w:rPr>
        <w:t>Có một cái ngay ngoài cửa chính đấy.</w:t>
      </w:r>
    </w:p>
    <w:p>
      <w:pPr>
        <w:spacing w:after="160" w:line="312" w:lineRule="auto"/>
      </w:pPr>
      <w:r>
        <w:rPr>
          <w:rFonts w:ascii="Calibri" w:hAnsi="Calibri"/>
          <w:b/>
          <w:sz w:val="22"/>
        </w:rPr>
        <w:t xml:space="preserve">Ms Lan: </w:t>
      </w:r>
      <w:r>
        <w:rPr>
          <w:rFonts w:ascii="Calibri" w:hAnsi="Calibri"/>
          <w:sz w:val="22"/>
        </w:rPr>
        <w:t xml:space="preserve">Great, I need to withdraw some cash.  </w:t>
      </w:r>
      <w:r>
        <w:rPr>
          <w:rFonts w:ascii="Calibri" w:hAnsi="Calibri"/>
          <w:i/>
          <w:sz w:val="22"/>
        </w:rPr>
        <w:t>Tốt quá, tôi cần rút ít tiền mặt.</w:t>
      </w:r>
    </w:p>
    <w:p>
      <w:pPr>
        <w:spacing w:after="160" w:line="312" w:lineRule="auto"/>
      </w:pPr>
      <w:r>
        <w:rPr>
          <w:rFonts w:ascii="Calibri" w:hAnsi="Calibri"/>
          <w:b/>
          <w:sz w:val="22"/>
        </w:rPr>
        <w:t xml:space="preserve">Mr Colin: </w:t>
      </w:r>
      <w:r>
        <w:rPr>
          <w:rFonts w:ascii="Calibri" w:hAnsi="Calibri"/>
          <w:sz w:val="22"/>
        </w:rPr>
        <w:t xml:space="preserve">Do you understand this store's return policy at all?  </w:t>
      </w:r>
      <w:r>
        <w:rPr>
          <w:rFonts w:ascii="Calibri" w:hAnsi="Calibri"/>
          <w:i/>
          <w:sz w:val="22"/>
        </w:rPr>
        <w:t>Chị có hiểu chính sách đổi trả của cửa hàng này không?</w:t>
      </w:r>
    </w:p>
    <w:p>
      <w:pPr>
        <w:spacing w:after="160" w:line="312" w:lineRule="auto"/>
      </w:pPr>
      <w:r>
        <w:rPr>
          <w:rFonts w:ascii="Calibri" w:hAnsi="Calibri"/>
          <w:b/>
          <w:sz w:val="22"/>
        </w:rPr>
        <w:t xml:space="preserve">Ms Lan: </w:t>
      </w:r>
      <w:r>
        <w:rPr>
          <w:rFonts w:ascii="Calibri" w:hAnsi="Calibri"/>
          <w:sz w:val="22"/>
        </w:rPr>
        <w:t xml:space="preserve">You can return items within seven days with the receipt.  </w:t>
      </w:r>
      <w:r>
        <w:rPr>
          <w:rFonts w:ascii="Calibri" w:hAnsi="Calibri"/>
          <w:i/>
          <w:sz w:val="22"/>
        </w:rPr>
        <w:t>Có thể đổi trả trong bảy ngày nếu có hóa đơn.</w:t>
      </w:r>
    </w:p>
    <w:p>
      <w:pPr>
        <w:spacing w:after="160" w:line="312" w:lineRule="auto"/>
      </w:pPr>
      <w:r>
        <w:rPr>
          <w:rFonts w:ascii="Calibri" w:hAnsi="Calibri"/>
          <w:b/>
          <w:sz w:val="22"/>
        </w:rPr>
        <w:t xml:space="preserve">Mr Colin: </w:t>
      </w:r>
      <w:r>
        <w:rPr>
          <w:rFonts w:ascii="Calibri" w:hAnsi="Calibri"/>
          <w:sz w:val="22"/>
        </w:rPr>
        <w:t xml:space="preserve">Good to know, I appreciate you explaining.  </w:t>
      </w:r>
      <w:r>
        <w:rPr>
          <w:rFonts w:ascii="Calibri" w:hAnsi="Calibri"/>
          <w:i/>
          <w:sz w:val="22"/>
        </w:rPr>
        <w:t>Biết vậy tốt quá, cảm ơn chị đã giải thích.</w:t>
      </w:r>
    </w:p>
    <w:p>
      <w:pPr>
        <w:spacing w:after="160" w:line="312" w:lineRule="auto"/>
      </w:pPr>
      <w:r>
        <w:rPr>
          <w:rFonts w:ascii="Calibri" w:hAnsi="Calibri"/>
          <w:b/>
          <w:sz w:val="22"/>
        </w:rPr>
        <w:t xml:space="preserve">Ms Lan: </w:t>
      </w:r>
      <w:r>
        <w:rPr>
          <w:rFonts w:ascii="Calibri" w:hAnsi="Calibri"/>
          <w:sz w:val="22"/>
        </w:rPr>
        <w:t xml:space="preserve">Is there a store map somewhere I can look at?  </w:t>
      </w:r>
      <w:r>
        <w:rPr>
          <w:rFonts w:ascii="Calibri" w:hAnsi="Calibri"/>
          <w:i/>
          <w:sz w:val="22"/>
        </w:rPr>
        <w:t>Có sơ đồ cửa hàng nào tôi xem được không?</w:t>
      </w:r>
    </w:p>
    <w:p>
      <w:pPr>
        <w:spacing w:after="160" w:line="312" w:lineRule="auto"/>
      </w:pPr>
      <w:r>
        <w:rPr>
          <w:rFonts w:ascii="Calibri" w:hAnsi="Calibri"/>
          <w:b/>
          <w:sz w:val="22"/>
        </w:rPr>
        <w:t xml:space="preserve">Mr Colin: </w:t>
      </w:r>
      <w:r>
        <w:rPr>
          <w:rFonts w:ascii="Calibri" w:hAnsi="Calibri"/>
          <w:sz w:val="22"/>
        </w:rPr>
        <w:t xml:space="preserve">There is one posted right by the entrance.  </w:t>
      </w:r>
      <w:r>
        <w:rPr>
          <w:rFonts w:ascii="Calibri" w:hAnsi="Calibri"/>
          <w:i/>
          <w:sz w:val="22"/>
        </w:rPr>
        <w:t>Có dán một cái ngay chỗ lối vào.</w:t>
      </w:r>
    </w:p>
    <w:p>
      <w:pPr>
        <w:spacing w:after="160" w:line="312" w:lineRule="auto"/>
      </w:pPr>
      <w:r>
        <w:rPr>
          <w:rFonts w:ascii="Calibri" w:hAnsi="Calibri"/>
          <w:b/>
          <w:sz w:val="22"/>
        </w:rPr>
        <w:t xml:space="preserve">Ms Lan: </w:t>
      </w:r>
      <w:r>
        <w:rPr>
          <w:rFonts w:ascii="Calibri" w:hAnsi="Calibri"/>
          <w:sz w:val="22"/>
        </w:rPr>
        <w:t xml:space="preserve">Perfect, that will help me plan my route.  </w:t>
      </w:r>
      <w:r>
        <w:rPr>
          <w:rFonts w:ascii="Calibri" w:hAnsi="Calibri"/>
          <w:i/>
          <w:sz w:val="22"/>
        </w:rPr>
        <w:t>Tốt quá, vậy tôi lên kế hoạch đi được rồi.</w:t>
      </w:r>
    </w:p>
    <w:p>
      <w:pPr>
        <w:spacing w:after="160" w:line="312" w:lineRule="auto"/>
      </w:pPr>
      <w:r>
        <w:rPr>
          <w:rFonts w:ascii="Calibri" w:hAnsi="Calibri"/>
          <w:b/>
          <w:sz w:val="22"/>
        </w:rPr>
        <w:t xml:space="preserve">Mr Colin: </w:t>
      </w:r>
      <w:r>
        <w:rPr>
          <w:rFonts w:ascii="Calibri" w:hAnsi="Calibri"/>
          <w:sz w:val="22"/>
        </w:rPr>
        <w:t xml:space="preserve">Which aisle has the cleaning supplies, do you know?  </w:t>
      </w:r>
      <w:r>
        <w:rPr>
          <w:rFonts w:ascii="Calibri" w:hAnsi="Calibri"/>
          <w:i/>
          <w:sz w:val="22"/>
        </w:rPr>
        <w:t>Chị có biết dãy nào có đồ vệ sinh không?</w:t>
      </w:r>
    </w:p>
    <w:p>
      <w:pPr>
        <w:spacing w:after="160" w:line="312" w:lineRule="auto"/>
      </w:pPr>
      <w:r>
        <w:rPr>
          <w:rFonts w:ascii="Calibri" w:hAnsi="Calibri"/>
          <w:b/>
          <w:sz w:val="22"/>
        </w:rPr>
        <w:t xml:space="preserve">Ms Lan: </w:t>
      </w:r>
      <w:r>
        <w:rPr>
          <w:rFonts w:ascii="Calibri" w:hAnsi="Calibri"/>
          <w:sz w:val="22"/>
        </w:rPr>
        <w:t xml:space="preserve">That would be aisle six, near the back.  </w:t>
      </w:r>
      <w:r>
        <w:rPr>
          <w:rFonts w:ascii="Calibri" w:hAnsi="Calibri"/>
          <w:i/>
          <w:sz w:val="22"/>
        </w:rPr>
        <w:t>Là dãy số sáu, gần phía sau đó.</w:t>
      </w:r>
    </w:p>
    <w:p>
      <w:pPr>
        <w:spacing w:after="160" w:line="312" w:lineRule="auto"/>
      </w:pPr>
      <w:r>
        <w:rPr>
          <w:rFonts w:ascii="Calibri" w:hAnsi="Calibri"/>
          <w:b/>
          <w:sz w:val="22"/>
        </w:rPr>
        <w:t xml:space="preserve">Mr Colin: </w:t>
      </w:r>
      <w:r>
        <w:rPr>
          <w:rFonts w:ascii="Calibri" w:hAnsi="Calibri"/>
          <w:sz w:val="22"/>
        </w:rPr>
        <w:t xml:space="preserve">Thanks, I would have wandered around forever.  </w:t>
      </w:r>
      <w:r>
        <w:rPr>
          <w:rFonts w:ascii="Calibri" w:hAnsi="Calibri"/>
          <w:i/>
          <w:sz w:val="22"/>
        </w:rPr>
        <w:t>Cảm ơn chị, không thì tôi đi lòng vòng mãi.</w:t>
      </w:r>
    </w:p>
    <w:p>
      <w:pPr>
        <w:spacing w:after="160" w:line="312" w:lineRule="auto"/>
      </w:pPr>
      <w:r>
        <w:rPr>
          <w:rFonts w:ascii="Calibri" w:hAnsi="Calibri"/>
          <w:b/>
          <w:sz w:val="22"/>
        </w:rPr>
        <w:t xml:space="preserve">Ms Lan: </w:t>
      </w:r>
      <w:r>
        <w:rPr>
          <w:rFonts w:ascii="Calibri" w:hAnsi="Calibri"/>
          <w:sz w:val="22"/>
        </w:rPr>
        <w:t xml:space="preserve">Could you help me lift this box into my car?  </w:t>
      </w:r>
      <w:r>
        <w:rPr>
          <w:rFonts w:ascii="Calibri" w:hAnsi="Calibri"/>
          <w:i/>
          <w:sz w:val="22"/>
        </w:rPr>
        <w:t>Anh giúp tôi khiêng thùng này lên xe được không?</w:t>
      </w:r>
    </w:p>
    <w:p>
      <w:pPr>
        <w:spacing w:after="160" w:line="312" w:lineRule="auto"/>
      </w:pPr>
      <w:r>
        <w:rPr>
          <w:rFonts w:ascii="Calibri" w:hAnsi="Calibri"/>
          <w:b/>
          <w:sz w:val="22"/>
        </w:rPr>
        <w:t xml:space="preserve">Mr Colin: </w:t>
      </w:r>
      <w:r>
        <w:rPr>
          <w:rFonts w:ascii="Calibri" w:hAnsi="Calibri"/>
          <w:sz w:val="22"/>
        </w:rPr>
        <w:t xml:space="preserve">Of course, let me get the other side.  </w:t>
      </w:r>
      <w:r>
        <w:rPr>
          <w:rFonts w:ascii="Calibri" w:hAnsi="Calibri"/>
          <w:i/>
          <w:sz w:val="22"/>
        </w:rPr>
        <w:t>Được chứ, để tôi đỡ bên kia.</w:t>
      </w:r>
    </w:p>
    <w:p>
      <w:pPr>
        <w:spacing w:after="160" w:line="312" w:lineRule="auto"/>
      </w:pPr>
      <w:r>
        <w:rPr>
          <w:rFonts w:ascii="Calibri" w:hAnsi="Calibri"/>
          <w:b/>
          <w:sz w:val="22"/>
        </w:rPr>
        <w:t xml:space="preserve">Ms Lan: </w:t>
      </w:r>
      <w:r>
        <w:rPr>
          <w:rFonts w:ascii="Calibri" w:hAnsi="Calibri"/>
          <w:sz w:val="22"/>
        </w:rPr>
        <w:t xml:space="preserve">Thank you, it is heavier than it looks.  </w:t>
      </w:r>
      <w:r>
        <w:rPr>
          <w:rFonts w:ascii="Calibri" w:hAnsi="Calibri"/>
          <w:i/>
          <w:sz w:val="22"/>
        </w:rPr>
        <w:t>Cảm ơn anh, nó nặng hơn trông thấy đấy.</w:t>
      </w:r>
    </w:p>
    <w:p>
      <w:pPr>
        <w:spacing w:after="160" w:line="312" w:lineRule="auto"/>
      </w:pPr>
      <w:r>
        <w:rPr>
          <w:rFonts w:ascii="Calibri" w:hAnsi="Calibri"/>
          <w:b/>
          <w:sz w:val="22"/>
        </w:rPr>
        <w:t xml:space="preserve">Mr Colin: </w:t>
      </w:r>
      <w:r>
        <w:rPr>
          <w:rFonts w:ascii="Calibri" w:hAnsi="Calibri"/>
          <w:sz w:val="22"/>
        </w:rPr>
        <w:t xml:space="preserve">Can you help me find a taxi after we finish here?  </w:t>
      </w:r>
      <w:r>
        <w:rPr>
          <w:rFonts w:ascii="Calibri" w:hAnsi="Calibri"/>
          <w:i/>
          <w:sz w:val="22"/>
        </w:rPr>
        <w:t>Chị giúp tôi tìm taxi sau khi xong ở đây được không?</w:t>
      </w:r>
    </w:p>
    <w:p>
      <w:pPr>
        <w:spacing w:after="160" w:line="312" w:lineRule="auto"/>
      </w:pPr>
      <w:r>
        <w:rPr>
          <w:rFonts w:ascii="Calibri" w:hAnsi="Calibri"/>
          <w:b/>
          <w:sz w:val="22"/>
        </w:rPr>
        <w:t xml:space="preserve">Ms Lan: </w:t>
      </w:r>
      <w:r>
        <w:rPr>
          <w:rFonts w:ascii="Calibri" w:hAnsi="Calibri"/>
          <w:sz w:val="22"/>
        </w:rPr>
        <w:t xml:space="preserve">There is usually a stand right outside.  </w:t>
      </w:r>
      <w:r>
        <w:rPr>
          <w:rFonts w:ascii="Calibri" w:hAnsi="Calibri"/>
          <w:i/>
          <w:sz w:val="22"/>
        </w:rPr>
        <w:t>Thường có bến taxi ngay bên ngoài đó.</w:t>
      </w:r>
    </w:p>
    <w:p>
      <w:pPr>
        <w:spacing w:after="160" w:line="312" w:lineRule="auto"/>
      </w:pPr>
      <w:r>
        <w:rPr>
          <w:rFonts w:ascii="Calibri" w:hAnsi="Calibri"/>
          <w:b/>
          <w:sz w:val="22"/>
        </w:rPr>
        <w:t xml:space="preserve">Mr Colin: </w:t>
      </w:r>
      <w:r>
        <w:rPr>
          <w:rFonts w:ascii="Calibri" w:hAnsi="Calibri"/>
          <w:sz w:val="22"/>
        </w:rPr>
        <w:t xml:space="preserve">Perfect, I will head there once we are done.  </w:t>
      </w:r>
      <w:r>
        <w:rPr>
          <w:rFonts w:ascii="Calibri" w:hAnsi="Calibri"/>
          <w:i/>
          <w:sz w:val="22"/>
        </w:rPr>
        <w:t>Tốt quá, xong việc tôi ra đó luôn.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0062</w:t>
            </w:r>
          </w:p>
        </w:tc>
        <w:tc>
          <w:tcPr>
            <w:tcW w:type="dxa" w:w="7824"/>
            <w:shd w:val="clear" w:color="auto" w:fill="D9E2F3"/>
          </w:tcPr>
          <w:p>
            <w:r>
              <w:rPr>
                <w:rFonts w:ascii="Arial" w:hAnsi="Arial"/>
                <w:b/>
                <w:color w:val="1F3864"/>
                <w:sz w:val="30"/>
              </w:rPr>
              <w:t>Recognising and Responding to Asking for Help with Clothing &amp; Personal Items</w:t>
            </w:r>
          </w:p>
          <w:p>
            <w:r>
              <w:rPr>
                <w:rFonts w:ascii="Arial" w:hAnsi="Arial"/>
                <w:i/>
                <w:color w:val="333333"/>
                <w:sz w:val="22"/>
              </w:rPr>
              <w:t>Giao tiếp nền tảng: clothing &amp; personal items — asking for help with clothing &amp; personal items</w:t>
            </w:r>
          </w:p>
        </w:tc>
      </w:tr>
    </w:tbl>
    <w:p>
      <w:pPr>
        <w:spacing w:after="40"/>
      </w:pPr>
    </w:p>
    <w:p>
      <w:pPr>
        <w:spacing w:after="160"/>
      </w:pPr>
      <w:r>
        <w:rPr>
          <w:rFonts w:ascii="Calibri" w:hAnsi="Calibri"/>
          <w:i/>
          <w:sz w:val="19"/>
        </w:rPr>
        <w:t>Ms Lan and Ms Melissa are cousins who often help each other get ready before going out. Across many everyday moments -- asking for help zipping up a dress, asking for help finding a matching scarf, asking for help fixing a loose button, asking for help choosing shoes, asking for help tying a tie, asking for help finding a missing sock, asking for help ironing a shirt, asking for help folding laundry, asking for help finding the right size, asking for help with a stuck zipper, asking for help fixing a torn hem, asking for help choosing an outfit for an event, asking for help finding sunglasses, asking for help finding a belt, asking for help cleaning a stain, asking for help finding a jacket for cold weather, asking for help finding an umbrella, asking for help finding a hat, asking for help finding gloves, asking for help choosing jewellery, asking for help finding a handbag, asking for help finding a wallet, asking for help finding keys before leaving, asking for help finding a hairbrush, asking for help finding perfume, asking for help finding a watch, asking for help pinning up hair, asking for help checking how an outfit looks, asking for help finding comfortable shoes for walking, asking for help finding a raincoat, asking for help packing clothes for a trip, asking for help choosing pyjamas, asking for help finding a spare set of clothes, asking for help finding a coat hanger, asking for help finding an iron, asking for help finding a mirror, asking for help buttoning a collar, explaining why asking for help with clothing matters, and finally why helping someone get ready matters so much for everyday conversation -- one of them asks for help with clothing or personal items, and the other responds helpfully each time.</w:t>
      </w:r>
      <w:r>
        <w:rPr>
          <w:rFonts w:ascii="Calibri" w:hAnsi="Calibri"/>
          <w:i/>
          <w:sz w:val="19"/>
        </w:rPr>
        <w:t xml:space="preserve">  Chị Lan và chị Melissa là chị em họ, thường giúp nhau chuẩn bị trước khi ra ngoài. Qua nhiều khoảnh khắc đời thường -- nhờ giúp kéo khóa váy, nhờ giúp tìm khăn quàng hợp màu, nhờ giúp sửa nút áo lỏng, nhờ giúp chọn giày, nhờ giúp thắt cà vạt, nhờ giúp tìm chiếc tất bị thất lạc, nhờ giúp ủi áo, nhờ giúp gấp quần áo, nhờ giúp tìm đúng size, nhờ giúp với khóa kéo bị kẹt, nhờ giúp sửa gấu áo bị rách, nhờ giúp chọn trang phục cho một sự kiện, nhờ giúp tìm kính râm, nhờ giúp tìm thắt lưng, nhờ giúp làm sạch vết bẩn, nhờ giúp tìm áo khoác cho trời lạnh, nhờ giúp tìm ô, nhờ giúp tìm mũ, nhờ giúp tìm găng tay, nhờ giúp chọn trang sức, nhờ giúp tìm túi xách, nhờ giúp tìm ví, nhờ giúp tìm chìa khóa trước khi ra khỏi nhà, nhờ giúp tìm lược, nhờ giúp tìm nước hoa, nhờ giúp tìm đồng hồ, nhờ giúp cài tóc, nhờ giúp xem trang phục có ổn không, nhờ giúp tìm giày thoải mái để đi bộ, nhờ giúp tìm áo mưa, nhờ giúp xếp đồ cho chuyến đi, nhờ giúp chọn đồ ngủ, nhờ giúp tìm bộ đồ dự phòng, nhờ giúp tìm móc treo áo, nhờ giúp tìm bàn ủi, nhờ giúp tìm gương, nhờ giúp cài cổ áo, giải thích vì sao nhờ giúp đỡ với quần áo lại quan trọng, và cuối cùng là vì sao giúp ai đó chuẩn bị lại quan trọng đến vậy cho giao tiếp hằng ngày -- một người nhờ giúp việc quần áo hoặc đồ dùng cá nhân,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Melissa, can you help me zip up the back of this dress?  </w:t>
      </w:r>
      <w:r>
        <w:rPr>
          <w:rFonts w:ascii="Calibri" w:hAnsi="Calibri"/>
          <w:i/>
          <w:sz w:val="22"/>
        </w:rPr>
        <w:t>Melissa, chị kéo giúp tôi khóa sau váy này được không?</w:t>
      </w:r>
    </w:p>
    <w:p>
      <w:pPr>
        <w:spacing w:after="160" w:line="312" w:lineRule="auto"/>
      </w:pPr>
      <w:r>
        <w:rPr>
          <w:rFonts w:ascii="Calibri" w:hAnsi="Calibri"/>
          <w:b/>
          <w:sz w:val="22"/>
        </w:rPr>
        <w:t xml:space="preserve">Ms Melissa: </w:t>
      </w:r>
      <w:r>
        <w:rPr>
          <w:rFonts w:ascii="Calibri" w:hAnsi="Calibri"/>
          <w:sz w:val="22"/>
        </w:rPr>
        <w:t xml:space="preserve">Sure, hold still for a second.  </w:t>
      </w:r>
      <w:r>
        <w:rPr>
          <w:rFonts w:ascii="Calibri" w:hAnsi="Calibri"/>
          <w:i/>
          <w:sz w:val="22"/>
        </w:rPr>
        <w:t>Được, đứng yên chút nhé.</w:t>
      </w:r>
    </w:p>
    <w:p>
      <w:pPr>
        <w:spacing w:after="160" w:line="312" w:lineRule="auto"/>
      </w:pPr>
      <w:r>
        <w:rPr>
          <w:rFonts w:ascii="Calibri" w:hAnsi="Calibri"/>
          <w:b/>
          <w:sz w:val="22"/>
        </w:rPr>
        <w:t xml:space="preserve">Ms Lan: </w:t>
      </w:r>
      <w:r>
        <w:rPr>
          <w:rFonts w:ascii="Calibri" w:hAnsi="Calibri"/>
          <w:sz w:val="22"/>
        </w:rPr>
        <w:t xml:space="preserve">Thank you, I could not reach that spot.  </w:t>
      </w:r>
      <w:r>
        <w:rPr>
          <w:rFonts w:ascii="Calibri" w:hAnsi="Calibri"/>
          <w:i/>
          <w:sz w:val="22"/>
        </w:rPr>
        <w:t>Cảm ơn chị, chỗ đó tôi với không tới.</w:t>
      </w:r>
    </w:p>
    <w:p>
      <w:pPr>
        <w:spacing w:after="160" w:line="312" w:lineRule="auto"/>
      </w:pPr>
      <w:r>
        <w:rPr>
          <w:rFonts w:ascii="Calibri" w:hAnsi="Calibri"/>
          <w:b/>
          <w:sz w:val="22"/>
        </w:rPr>
        <w:t xml:space="preserve">Ms Melissa: </w:t>
      </w:r>
      <w:r>
        <w:rPr>
          <w:rFonts w:ascii="Calibri" w:hAnsi="Calibri"/>
          <w:sz w:val="22"/>
        </w:rPr>
        <w:t xml:space="preserve">Can you help me find a scarf that matches this coat?  </w:t>
      </w:r>
      <w:r>
        <w:rPr>
          <w:rFonts w:ascii="Calibri" w:hAnsi="Calibri"/>
          <w:i/>
          <w:sz w:val="22"/>
        </w:rPr>
        <w:t>Chị giúp tôi tìm khăn quàng hợp với áo khoác này được không?</w:t>
      </w:r>
    </w:p>
    <w:p>
      <w:pPr>
        <w:spacing w:after="160" w:line="312" w:lineRule="auto"/>
      </w:pPr>
      <w:r>
        <w:rPr>
          <w:rFonts w:ascii="Calibri" w:hAnsi="Calibri"/>
          <w:b/>
          <w:sz w:val="22"/>
        </w:rPr>
        <w:t xml:space="preserve">Ms Lan: </w:t>
      </w:r>
      <w:r>
        <w:rPr>
          <w:rFonts w:ascii="Calibri" w:hAnsi="Calibri"/>
          <w:sz w:val="22"/>
        </w:rPr>
        <w:t xml:space="preserve">This grey one would look great with it.  </w:t>
      </w:r>
      <w:r>
        <w:rPr>
          <w:rFonts w:ascii="Calibri" w:hAnsi="Calibri"/>
          <w:i/>
          <w:sz w:val="22"/>
        </w:rPr>
        <w:t>Cái màu xám này hợp với áo lắm đấy.</w:t>
      </w:r>
    </w:p>
    <w:p>
      <w:pPr>
        <w:spacing w:after="160" w:line="312" w:lineRule="auto"/>
      </w:pPr>
      <w:r>
        <w:rPr>
          <w:rFonts w:ascii="Calibri" w:hAnsi="Calibri"/>
          <w:b/>
          <w:sz w:val="22"/>
        </w:rPr>
        <w:t xml:space="preserve">Ms Melissa: </w:t>
      </w:r>
      <w:r>
        <w:rPr>
          <w:rFonts w:ascii="Calibri" w:hAnsi="Calibri"/>
          <w:sz w:val="22"/>
        </w:rPr>
        <w:t xml:space="preserve">Perfect, that is exactly what I needed.  </w:t>
      </w:r>
      <w:r>
        <w:rPr>
          <w:rFonts w:ascii="Calibri" w:hAnsi="Calibri"/>
          <w:i/>
          <w:sz w:val="22"/>
        </w:rPr>
        <w:t>Tuyệt, đúng cái tôi cần rồi.</w:t>
      </w:r>
    </w:p>
    <w:p>
      <w:pPr>
        <w:spacing w:after="160" w:line="312" w:lineRule="auto"/>
      </w:pPr>
      <w:r>
        <w:rPr>
          <w:rFonts w:ascii="Calibri" w:hAnsi="Calibri"/>
          <w:b/>
          <w:sz w:val="22"/>
        </w:rPr>
        <w:t xml:space="preserve">Ms Lan: </w:t>
      </w:r>
      <w:r>
        <w:rPr>
          <w:rFonts w:ascii="Calibri" w:hAnsi="Calibri"/>
          <w:sz w:val="22"/>
        </w:rPr>
        <w:t xml:space="preserve">Could you help me fix this button? It feels loose.  </w:t>
      </w:r>
      <w:r>
        <w:rPr>
          <w:rFonts w:ascii="Calibri" w:hAnsi="Calibri"/>
          <w:i/>
          <w:sz w:val="22"/>
        </w:rPr>
        <w:t>Chị sửa giúp tôi nút áo này được không? Nó bị lỏng.</w:t>
      </w:r>
    </w:p>
    <w:p>
      <w:pPr>
        <w:spacing w:after="160" w:line="312" w:lineRule="auto"/>
      </w:pPr>
      <w:r>
        <w:rPr>
          <w:rFonts w:ascii="Calibri" w:hAnsi="Calibri"/>
          <w:b/>
          <w:sz w:val="22"/>
        </w:rPr>
        <w:t xml:space="preserve">Ms Melissa: </w:t>
      </w:r>
      <w:r>
        <w:rPr>
          <w:rFonts w:ascii="Calibri" w:hAnsi="Calibri"/>
          <w:sz w:val="22"/>
        </w:rPr>
        <w:t xml:space="preserve">Let me sew it tighter for you now.  </w:t>
      </w:r>
      <w:r>
        <w:rPr>
          <w:rFonts w:ascii="Calibri" w:hAnsi="Calibri"/>
          <w:i/>
          <w:sz w:val="22"/>
        </w:rPr>
        <w:t>Để tôi khâu lại chặt hơn cho chị.</w:t>
      </w:r>
    </w:p>
    <w:p>
      <w:pPr>
        <w:spacing w:after="160" w:line="312" w:lineRule="auto"/>
      </w:pPr>
      <w:r>
        <w:rPr>
          <w:rFonts w:ascii="Calibri" w:hAnsi="Calibri"/>
          <w:b/>
          <w:sz w:val="22"/>
        </w:rPr>
        <w:t xml:space="preserve">Ms Lan: </w:t>
      </w:r>
      <w:r>
        <w:rPr>
          <w:rFonts w:ascii="Calibri" w:hAnsi="Calibri"/>
          <w:sz w:val="22"/>
        </w:rPr>
        <w:t xml:space="preserve">Thank you, I would have lost it otherwise.  </w:t>
      </w:r>
      <w:r>
        <w:rPr>
          <w:rFonts w:ascii="Calibri" w:hAnsi="Calibri"/>
          <w:i/>
          <w:sz w:val="22"/>
        </w:rPr>
        <w:t>Cảm ơn chị, không thì tôi làm rớt mất.</w:t>
      </w:r>
    </w:p>
    <w:p>
      <w:pPr>
        <w:spacing w:after="160" w:line="312" w:lineRule="auto"/>
      </w:pPr>
      <w:r>
        <w:rPr>
          <w:rFonts w:ascii="Calibri" w:hAnsi="Calibri"/>
          <w:b/>
          <w:sz w:val="22"/>
        </w:rPr>
        <w:t xml:space="preserve">Ms Melissa: </w:t>
      </w:r>
      <w:r>
        <w:rPr>
          <w:rFonts w:ascii="Calibri" w:hAnsi="Calibri"/>
          <w:sz w:val="22"/>
        </w:rPr>
        <w:t xml:space="preserve">Can you help me choose shoes for this outfit?  </w:t>
      </w:r>
      <w:r>
        <w:rPr>
          <w:rFonts w:ascii="Calibri" w:hAnsi="Calibri"/>
          <w:i/>
          <w:sz w:val="22"/>
        </w:rPr>
        <w:t>Chị giúp tôi chọn giày cho bộ đồ này được không?</w:t>
      </w:r>
    </w:p>
    <w:p>
      <w:pPr>
        <w:spacing w:after="160" w:line="312" w:lineRule="auto"/>
      </w:pPr>
      <w:r>
        <w:rPr>
          <w:rFonts w:ascii="Calibri" w:hAnsi="Calibri"/>
          <w:b/>
          <w:sz w:val="22"/>
        </w:rPr>
        <w:t xml:space="preserve">Ms Lan: </w:t>
      </w:r>
      <w:r>
        <w:rPr>
          <w:rFonts w:ascii="Calibri" w:hAnsi="Calibri"/>
          <w:sz w:val="22"/>
        </w:rPr>
        <w:t xml:space="preserve">The black flats would go perfectly.  </w:t>
      </w:r>
      <w:r>
        <w:rPr>
          <w:rFonts w:ascii="Calibri" w:hAnsi="Calibri"/>
          <w:i/>
          <w:sz w:val="22"/>
        </w:rPr>
        <w:t>Đôi giày bệt đen sẽ hợp lắm.</w:t>
      </w:r>
    </w:p>
    <w:p>
      <w:pPr>
        <w:spacing w:after="160" w:line="312" w:lineRule="auto"/>
      </w:pPr>
      <w:r>
        <w:rPr>
          <w:rFonts w:ascii="Calibri" w:hAnsi="Calibri"/>
          <w:b/>
          <w:sz w:val="22"/>
        </w:rPr>
        <w:t xml:space="preserve">Ms Melissa: </w:t>
      </w:r>
      <w:r>
        <w:rPr>
          <w:rFonts w:ascii="Calibri" w:hAnsi="Calibri"/>
          <w:sz w:val="22"/>
        </w:rPr>
        <w:t xml:space="preserve">Good choice, I will wear those then.  </w:t>
      </w:r>
      <w:r>
        <w:rPr>
          <w:rFonts w:ascii="Calibri" w:hAnsi="Calibri"/>
          <w:i/>
          <w:sz w:val="22"/>
        </w:rPr>
        <w:t>Chọn hay đấy, tôi mang đôi đó vậy.</w:t>
      </w:r>
    </w:p>
    <w:p>
      <w:pPr>
        <w:spacing w:after="160" w:line="312" w:lineRule="auto"/>
      </w:pPr>
      <w:r>
        <w:rPr>
          <w:rFonts w:ascii="Calibri" w:hAnsi="Calibri"/>
          <w:b/>
          <w:sz w:val="22"/>
        </w:rPr>
        <w:t xml:space="preserve">Ms Lan: </w:t>
      </w:r>
      <w:r>
        <w:rPr>
          <w:rFonts w:ascii="Calibri" w:hAnsi="Calibri"/>
          <w:sz w:val="22"/>
        </w:rPr>
        <w:t xml:space="preserve">My husband asked for help tying his tie this morning.  </w:t>
      </w:r>
      <w:r>
        <w:rPr>
          <w:rFonts w:ascii="Calibri" w:hAnsi="Calibri"/>
          <w:i/>
          <w:sz w:val="22"/>
        </w:rPr>
        <w:t>Sáng nay chồng tôi nhờ giúp thắt cà vạt đấy.</w:t>
      </w:r>
    </w:p>
    <w:p>
      <w:pPr>
        <w:spacing w:after="160" w:line="312" w:lineRule="auto"/>
      </w:pPr>
      <w:r>
        <w:rPr>
          <w:rFonts w:ascii="Calibri" w:hAnsi="Calibri"/>
          <w:b/>
          <w:sz w:val="22"/>
        </w:rPr>
        <w:t xml:space="preserve">Ms Melissa: </w:t>
      </w:r>
      <w:r>
        <w:rPr>
          <w:rFonts w:ascii="Calibri" w:hAnsi="Calibri"/>
          <w:sz w:val="22"/>
        </w:rPr>
        <w:t xml:space="preserve">That happens to my husband too sometimes.  </w:t>
      </w:r>
      <w:r>
        <w:rPr>
          <w:rFonts w:ascii="Calibri" w:hAnsi="Calibri"/>
          <w:i/>
          <w:sz w:val="22"/>
        </w:rPr>
        <w:t>Chồng tôi cũng vậy đôi khi.</w:t>
      </w:r>
    </w:p>
    <w:p>
      <w:pPr>
        <w:spacing w:after="160" w:line="312" w:lineRule="auto"/>
      </w:pPr>
      <w:r>
        <w:rPr>
          <w:rFonts w:ascii="Calibri" w:hAnsi="Calibri"/>
          <w:b/>
          <w:sz w:val="22"/>
        </w:rPr>
        <w:t xml:space="preserve">Ms Lan: </w:t>
      </w:r>
      <w:r>
        <w:rPr>
          <w:rFonts w:ascii="Calibri" w:hAnsi="Calibri"/>
          <w:sz w:val="22"/>
        </w:rPr>
        <w:t xml:space="preserve">At least we know how to help them.  </w:t>
      </w:r>
      <w:r>
        <w:rPr>
          <w:rFonts w:ascii="Calibri" w:hAnsi="Calibri"/>
          <w:i/>
          <w:sz w:val="22"/>
        </w:rPr>
        <w:t>May là mình biết cách giúp họ.</w:t>
      </w:r>
    </w:p>
    <w:p>
      <w:pPr>
        <w:spacing w:after="160" w:line="312" w:lineRule="auto"/>
      </w:pPr>
      <w:r>
        <w:rPr>
          <w:rFonts w:ascii="Calibri" w:hAnsi="Calibri"/>
          <w:b/>
          <w:sz w:val="22"/>
        </w:rPr>
        <w:t xml:space="preserve">Ms Melissa: </w:t>
      </w:r>
      <w:r>
        <w:rPr>
          <w:rFonts w:ascii="Calibri" w:hAnsi="Calibri"/>
          <w:sz w:val="22"/>
        </w:rPr>
        <w:t xml:space="preserve">Can you help me find my missing sock? I only have one.  </w:t>
      </w:r>
      <w:r>
        <w:rPr>
          <w:rFonts w:ascii="Calibri" w:hAnsi="Calibri"/>
          <w:i/>
          <w:sz w:val="22"/>
        </w:rPr>
        <w:t>Chị giúp tôi tìm chiếc tất bị mất được không? Tôi chỉ còn một chiếc.</w:t>
      </w:r>
    </w:p>
    <w:p>
      <w:pPr>
        <w:spacing w:after="160" w:line="312" w:lineRule="auto"/>
      </w:pPr>
      <w:r>
        <w:rPr>
          <w:rFonts w:ascii="Calibri" w:hAnsi="Calibri"/>
          <w:b/>
          <w:sz w:val="22"/>
        </w:rPr>
        <w:t xml:space="preserve">Ms Lan: </w:t>
      </w:r>
      <w:r>
        <w:rPr>
          <w:rFonts w:ascii="Calibri" w:hAnsi="Calibri"/>
          <w:sz w:val="22"/>
        </w:rPr>
        <w:t xml:space="preserve">Check under the bed, it might have fallen there.  </w:t>
      </w:r>
      <w:r>
        <w:rPr>
          <w:rFonts w:ascii="Calibri" w:hAnsi="Calibri"/>
          <w:i/>
          <w:sz w:val="22"/>
        </w:rPr>
        <w:t>Xem dưới giường đi, có thể nó rớt xuống đó.</w:t>
      </w:r>
    </w:p>
    <w:p>
      <w:pPr>
        <w:spacing w:after="160" w:line="312" w:lineRule="auto"/>
      </w:pPr>
      <w:r>
        <w:rPr>
          <w:rFonts w:ascii="Calibri" w:hAnsi="Calibri"/>
          <w:b/>
          <w:sz w:val="22"/>
        </w:rPr>
        <w:t xml:space="preserve">Ms Melissa: </w:t>
      </w:r>
      <w:r>
        <w:rPr>
          <w:rFonts w:ascii="Calibri" w:hAnsi="Calibri"/>
          <w:sz w:val="22"/>
        </w:rPr>
        <w:t xml:space="preserve">Found it, thank you for the idea.  </w:t>
      </w:r>
      <w:r>
        <w:rPr>
          <w:rFonts w:ascii="Calibri" w:hAnsi="Calibri"/>
          <w:i/>
          <w:sz w:val="22"/>
        </w:rPr>
        <w:t>Tìm thấy rồi, cảm ơn ý tưởng của chị.</w:t>
      </w:r>
    </w:p>
    <w:p>
      <w:pPr>
        <w:spacing w:after="160" w:line="312" w:lineRule="auto"/>
      </w:pPr>
      <w:r>
        <w:rPr>
          <w:rFonts w:ascii="Calibri" w:hAnsi="Calibri"/>
          <w:b/>
          <w:sz w:val="22"/>
        </w:rPr>
        <w:t xml:space="preserve">Ms Lan: </w:t>
      </w:r>
      <w:r>
        <w:rPr>
          <w:rFonts w:ascii="Calibri" w:hAnsi="Calibri"/>
          <w:sz w:val="22"/>
        </w:rPr>
        <w:t xml:space="preserve">Could you help me iron this shirt before I leave?  </w:t>
      </w:r>
      <w:r>
        <w:rPr>
          <w:rFonts w:ascii="Calibri" w:hAnsi="Calibri"/>
          <w:i/>
          <w:sz w:val="22"/>
        </w:rPr>
        <w:t>Chị ủi giúp tôi cái áo này trước khi tôi đi được không?</w:t>
      </w:r>
    </w:p>
    <w:p>
      <w:pPr>
        <w:spacing w:after="160" w:line="312" w:lineRule="auto"/>
      </w:pPr>
      <w:r>
        <w:rPr>
          <w:rFonts w:ascii="Calibri" w:hAnsi="Calibri"/>
          <w:b/>
          <w:sz w:val="22"/>
        </w:rPr>
        <w:t xml:space="preserve">Ms Melissa: </w:t>
      </w:r>
      <w:r>
        <w:rPr>
          <w:rFonts w:ascii="Calibri" w:hAnsi="Calibri"/>
          <w:sz w:val="22"/>
        </w:rPr>
        <w:t xml:space="preserve">Of course, hand it over and I will do it.  </w:t>
      </w:r>
      <w:r>
        <w:rPr>
          <w:rFonts w:ascii="Calibri" w:hAnsi="Calibri"/>
          <w:i/>
          <w:sz w:val="22"/>
        </w:rPr>
        <w:t>Được chứ, đưa đây tôi ủi cho.</w:t>
      </w:r>
    </w:p>
    <w:p>
      <w:pPr>
        <w:spacing w:after="160" w:line="312" w:lineRule="auto"/>
      </w:pPr>
      <w:r>
        <w:rPr>
          <w:rFonts w:ascii="Calibri" w:hAnsi="Calibri"/>
          <w:b/>
          <w:sz w:val="22"/>
        </w:rPr>
        <w:t xml:space="preserve">Ms Lan: </w:t>
      </w:r>
      <w:r>
        <w:rPr>
          <w:rFonts w:ascii="Calibri" w:hAnsi="Calibri"/>
          <w:sz w:val="22"/>
        </w:rPr>
        <w:t xml:space="preserve">Thank you, I am running a bit late.  </w:t>
      </w:r>
      <w:r>
        <w:rPr>
          <w:rFonts w:ascii="Calibri" w:hAnsi="Calibri"/>
          <w:i/>
          <w:sz w:val="22"/>
        </w:rPr>
        <w:t>Cảm ơn chị, tôi hơi trễ giờ rồi.</w:t>
      </w:r>
    </w:p>
    <w:p>
      <w:pPr>
        <w:spacing w:after="160" w:line="312" w:lineRule="auto"/>
      </w:pPr>
      <w:r>
        <w:rPr>
          <w:rFonts w:ascii="Calibri" w:hAnsi="Calibri"/>
          <w:b/>
          <w:sz w:val="22"/>
        </w:rPr>
        <w:t xml:space="preserve">Ms Melissa: </w:t>
      </w:r>
      <w:r>
        <w:rPr>
          <w:rFonts w:ascii="Calibri" w:hAnsi="Calibri"/>
          <w:sz w:val="22"/>
        </w:rPr>
        <w:t xml:space="preserve">Can you help me fold this pile of laundry?  </w:t>
      </w:r>
      <w:r>
        <w:rPr>
          <w:rFonts w:ascii="Calibri" w:hAnsi="Calibri"/>
          <w:i/>
          <w:sz w:val="22"/>
        </w:rPr>
        <w:t>Chị giúp tôi gấp đống quần áo này được không?</w:t>
      </w:r>
    </w:p>
    <w:p>
      <w:pPr>
        <w:spacing w:after="160" w:line="312" w:lineRule="auto"/>
      </w:pPr>
      <w:r>
        <w:rPr>
          <w:rFonts w:ascii="Calibri" w:hAnsi="Calibri"/>
          <w:b/>
          <w:sz w:val="22"/>
        </w:rPr>
        <w:t xml:space="preserve">Ms Lan: </w:t>
      </w:r>
      <w:r>
        <w:rPr>
          <w:rFonts w:ascii="Calibri" w:hAnsi="Calibri"/>
          <w:sz w:val="22"/>
        </w:rPr>
        <w:t xml:space="preserve">Sure, I will start with the towels.  </w:t>
      </w:r>
      <w:r>
        <w:rPr>
          <w:rFonts w:ascii="Calibri" w:hAnsi="Calibri"/>
          <w:i/>
          <w:sz w:val="22"/>
        </w:rPr>
        <w:t>Được, tôi bắt đầu với mấy cái khăn trước.</w:t>
      </w:r>
    </w:p>
    <w:p>
      <w:pPr>
        <w:spacing w:after="160" w:line="312" w:lineRule="auto"/>
      </w:pPr>
      <w:r>
        <w:rPr>
          <w:rFonts w:ascii="Calibri" w:hAnsi="Calibri"/>
          <w:b/>
          <w:sz w:val="22"/>
        </w:rPr>
        <w:t xml:space="preserve">Ms Melissa: </w:t>
      </w:r>
      <w:r>
        <w:rPr>
          <w:rFonts w:ascii="Calibri" w:hAnsi="Calibri"/>
          <w:sz w:val="22"/>
        </w:rPr>
        <w:t xml:space="preserve">Thanks, this will go much faster together.  </w:t>
      </w:r>
      <w:r>
        <w:rPr>
          <w:rFonts w:ascii="Calibri" w:hAnsi="Calibri"/>
          <w:i/>
          <w:sz w:val="22"/>
        </w:rPr>
        <w:t>Cảm ơn chị, làm cùng nhanh hơn nhiều.</w:t>
      </w:r>
    </w:p>
    <w:p>
      <w:pPr>
        <w:spacing w:after="160" w:line="312" w:lineRule="auto"/>
      </w:pPr>
      <w:r>
        <w:rPr>
          <w:rFonts w:ascii="Calibri" w:hAnsi="Calibri"/>
          <w:b/>
          <w:sz w:val="22"/>
        </w:rPr>
        <w:t xml:space="preserve">Ms Lan: </w:t>
      </w:r>
      <w:r>
        <w:rPr>
          <w:rFonts w:ascii="Calibri" w:hAnsi="Calibri"/>
          <w:sz w:val="22"/>
        </w:rPr>
        <w:t xml:space="preserve">Could you help me find the right size for this blouse?  </w:t>
      </w:r>
      <w:r>
        <w:rPr>
          <w:rFonts w:ascii="Calibri" w:hAnsi="Calibri"/>
          <w:i/>
          <w:sz w:val="22"/>
        </w:rPr>
        <w:t>Chị giúp tôi tìm đúng size cho áo blouse này được không?</w:t>
      </w:r>
    </w:p>
    <w:p>
      <w:pPr>
        <w:spacing w:after="160" w:line="312" w:lineRule="auto"/>
      </w:pPr>
      <w:r>
        <w:rPr>
          <w:rFonts w:ascii="Calibri" w:hAnsi="Calibri"/>
          <w:b/>
          <w:sz w:val="22"/>
        </w:rPr>
        <w:t xml:space="preserve">Ms Melissa: </w:t>
      </w:r>
      <w:r>
        <w:rPr>
          <w:rFonts w:ascii="Calibri" w:hAnsi="Calibri"/>
          <w:sz w:val="22"/>
        </w:rPr>
        <w:t xml:space="preserve">Based on your last one, try a medium.  </w:t>
      </w:r>
      <w:r>
        <w:rPr>
          <w:rFonts w:ascii="Calibri" w:hAnsi="Calibri"/>
          <w:i/>
          <w:sz w:val="22"/>
        </w:rPr>
        <w:t>Dựa vào cái lần trước, thử size trung bình xem.</w:t>
      </w:r>
    </w:p>
    <w:p>
      <w:pPr>
        <w:spacing w:after="160" w:line="312" w:lineRule="auto"/>
      </w:pPr>
      <w:r>
        <w:rPr>
          <w:rFonts w:ascii="Calibri" w:hAnsi="Calibri"/>
          <w:b/>
          <w:sz w:val="22"/>
        </w:rPr>
        <w:t xml:space="preserve">Ms Lan: </w:t>
      </w:r>
      <w:r>
        <w:rPr>
          <w:rFonts w:ascii="Calibri" w:hAnsi="Calibri"/>
          <w:sz w:val="22"/>
        </w:rPr>
        <w:t xml:space="preserve">Good idea, I will try that on.  </w:t>
      </w:r>
      <w:r>
        <w:rPr>
          <w:rFonts w:ascii="Calibri" w:hAnsi="Calibri"/>
          <w:i/>
          <w:sz w:val="22"/>
        </w:rPr>
        <w:t>Ý hay, tôi mặc thử cái đó.</w:t>
      </w:r>
    </w:p>
    <w:p>
      <w:pPr>
        <w:spacing w:after="160" w:line="312" w:lineRule="auto"/>
      </w:pPr>
      <w:r>
        <w:rPr>
          <w:rFonts w:ascii="Calibri" w:hAnsi="Calibri"/>
          <w:b/>
          <w:sz w:val="22"/>
        </w:rPr>
        <w:t xml:space="preserve">Ms Melissa: </w:t>
      </w:r>
      <w:r>
        <w:rPr>
          <w:rFonts w:ascii="Calibri" w:hAnsi="Calibri"/>
          <w:sz w:val="22"/>
        </w:rPr>
        <w:t xml:space="preserve">My jacket zipper is stuck, can you help me with it?  </w:t>
      </w:r>
      <w:r>
        <w:rPr>
          <w:rFonts w:ascii="Calibri" w:hAnsi="Calibri"/>
          <w:i/>
          <w:sz w:val="22"/>
        </w:rPr>
        <w:t>Khóa kéo áo khoác tôi bị kẹt, chị giúp tôi được không?</w:t>
      </w:r>
    </w:p>
    <w:p>
      <w:pPr>
        <w:spacing w:after="160" w:line="312" w:lineRule="auto"/>
      </w:pPr>
      <w:r>
        <w:rPr>
          <w:rFonts w:ascii="Calibri" w:hAnsi="Calibri"/>
          <w:b/>
          <w:sz w:val="22"/>
        </w:rPr>
        <w:t xml:space="preserve">Ms Lan: </w:t>
      </w:r>
      <w:r>
        <w:rPr>
          <w:rFonts w:ascii="Calibri" w:hAnsi="Calibri"/>
          <w:sz w:val="22"/>
        </w:rPr>
        <w:t xml:space="preserve">Let me try pulling it gently from here.  </w:t>
      </w:r>
      <w:r>
        <w:rPr>
          <w:rFonts w:ascii="Calibri" w:hAnsi="Calibri"/>
          <w:i/>
          <w:sz w:val="22"/>
        </w:rPr>
        <w:t>Để tôi thử kéo nhẹ từ chỗ này.</w:t>
      </w:r>
    </w:p>
    <w:p>
      <w:pPr>
        <w:spacing w:after="160" w:line="312" w:lineRule="auto"/>
      </w:pPr>
      <w:r>
        <w:rPr>
          <w:rFonts w:ascii="Calibri" w:hAnsi="Calibri"/>
          <w:b/>
          <w:sz w:val="22"/>
        </w:rPr>
        <w:t xml:space="preserve">Ms Melissa: </w:t>
      </w:r>
      <w:r>
        <w:rPr>
          <w:rFonts w:ascii="Calibri" w:hAnsi="Calibri"/>
          <w:sz w:val="22"/>
        </w:rPr>
        <w:t xml:space="preserve">There it goes, thank you so much.  </w:t>
      </w:r>
      <w:r>
        <w:rPr>
          <w:rFonts w:ascii="Calibri" w:hAnsi="Calibri"/>
          <w:i/>
          <w:sz w:val="22"/>
        </w:rPr>
        <w:t>Được rồi, cảm ơn chị nhiều lắm.</w:t>
      </w:r>
    </w:p>
    <w:p>
      <w:pPr>
        <w:spacing w:after="160" w:line="312" w:lineRule="auto"/>
      </w:pPr>
      <w:r>
        <w:rPr>
          <w:rFonts w:ascii="Calibri" w:hAnsi="Calibri"/>
          <w:b/>
          <w:sz w:val="22"/>
        </w:rPr>
        <w:t xml:space="preserve">Ms Lan: </w:t>
      </w:r>
      <w:r>
        <w:rPr>
          <w:rFonts w:ascii="Calibri" w:hAnsi="Calibri"/>
          <w:sz w:val="22"/>
        </w:rPr>
        <w:t xml:space="preserve">Can you help me fix this torn hem before the party?  </w:t>
      </w:r>
      <w:r>
        <w:rPr>
          <w:rFonts w:ascii="Calibri" w:hAnsi="Calibri"/>
          <w:i/>
          <w:sz w:val="22"/>
        </w:rPr>
        <w:t>Chị sửa giúp tôi gấu áo bị rách này trước khi đi tiệc được không?</w:t>
      </w:r>
    </w:p>
    <w:p>
      <w:pPr>
        <w:spacing w:after="160" w:line="312" w:lineRule="auto"/>
      </w:pPr>
      <w:r>
        <w:rPr>
          <w:rFonts w:ascii="Calibri" w:hAnsi="Calibri"/>
          <w:b/>
          <w:sz w:val="22"/>
        </w:rPr>
        <w:t xml:space="preserve">Ms Melissa: </w:t>
      </w:r>
      <w:r>
        <w:rPr>
          <w:rFonts w:ascii="Calibri" w:hAnsi="Calibri"/>
          <w:sz w:val="22"/>
        </w:rPr>
        <w:t xml:space="preserve">Give me a needle and I will fix it quickly.  </w:t>
      </w:r>
      <w:r>
        <w:rPr>
          <w:rFonts w:ascii="Calibri" w:hAnsi="Calibri"/>
          <w:i/>
          <w:sz w:val="22"/>
        </w:rPr>
        <w:t>Đưa tôi kim, tôi sửa nhanh cho.</w:t>
      </w:r>
    </w:p>
    <w:p>
      <w:pPr>
        <w:spacing w:after="160" w:line="312" w:lineRule="auto"/>
      </w:pPr>
      <w:r>
        <w:rPr>
          <w:rFonts w:ascii="Calibri" w:hAnsi="Calibri"/>
          <w:b/>
          <w:sz w:val="22"/>
        </w:rPr>
        <w:t xml:space="preserve">Ms Lan: </w:t>
      </w:r>
      <w:r>
        <w:rPr>
          <w:rFonts w:ascii="Calibri" w:hAnsi="Calibri"/>
          <w:sz w:val="22"/>
        </w:rPr>
        <w:t xml:space="preserve">Thank you, that saved my evening.  </w:t>
      </w:r>
      <w:r>
        <w:rPr>
          <w:rFonts w:ascii="Calibri" w:hAnsi="Calibri"/>
          <w:i/>
          <w:sz w:val="22"/>
        </w:rPr>
        <w:t>Cảm ơn chị, cứu cả buổi tối của tôi luôn.</w:t>
      </w:r>
    </w:p>
    <w:p>
      <w:pPr>
        <w:spacing w:after="160" w:line="312" w:lineRule="auto"/>
      </w:pPr>
      <w:r>
        <w:rPr>
          <w:rFonts w:ascii="Calibri" w:hAnsi="Calibri"/>
          <w:b/>
          <w:sz w:val="22"/>
        </w:rPr>
        <w:t xml:space="preserve">Ms Melissa: </w:t>
      </w:r>
      <w:r>
        <w:rPr>
          <w:rFonts w:ascii="Calibri" w:hAnsi="Calibri"/>
          <w:sz w:val="22"/>
        </w:rPr>
        <w:t xml:space="preserve">Could you help me choose an outfit for tonight's dinner?  </w:t>
      </w:r>
      <w:r>
        <w:rPr>
          <w:rFonts w:ascii="Calibri" w:hAnsi="Calibri"/>
          <w:i/>
          <w:sz w:val="22"/>
        </w:rPr>
        <w:t>Chị giúp tôi chọn trang phục cho bữa tối nay được không?</w:t>
      </w:r>
    </w:p>
    <w:p>
      <w:pPr>
        <w:spacing w:after="160" w:line="312" w:lineRule="auto"/>
      </w:pPr>
      <w:r>
        <w:rPr>
          <w:rFonts w:ascii="Calibri" w:hAnsi="Calibri"/>
          <w:b/>
          <w:sz w:val="22"/>
        </w:rPr>
        <w:t xml:space="preserve">Ms Lan: </w:t>
      </w:r>
      <w:r>
        <w:rPr>
          <w:rFonts w:ascii="Calibri" w:hAnsi="Calibri"/>
          <w:sz w:val="22"/>
        </w:rPr>
        <w:t xml:space="preserve">This green dress would be perfect for it.  </w:t>
      </w:r>
      <w:r>
        <w:rPr>
          <w:rFonts w:ascii="Calibri" w:hAnsi="Calibri"/>
          <w:i/>
          <w:sz w:val="22"/>
        </w:rPr>
        <w:t>Cái váy xanh này hợp lắm cho dịp đó.</w:t>
      </w:r>
    </w:p>
    <w:p>
      <w:pPr>
        <w:spacing w:after="160" w:line="312" w:lineRule="auto"/>
      </w:pPr>
      <w:r>
        <w:rPr>
          <w:rFonts w:ascii="Calibri" w:hAnsi="Calibri"/>
          <w:b/>
          <w:sz w:val="22"/>
        </w:rPr>
        <w:t xml:space="preserve">Ms Melissa: </w:t>
      </w:r>
      <w:r>
        <w:rPr>
          <w:rFonts w:ascii="Calibri" w:hAnsi="Calibri"/>
          <w:sz w:val="22"/>
        </w:rPr>
        <w:t xml:space="preserve">I love that idea, I will wear it.  </w:t>
      </w:r>
      <w:r>
        <w:rPr>
          <w:rFonts w:ascii="Calibri" w:hAnsi="Calibri"/>
          <w:i/>
          <w:sz w:val="22"/>
        </w:rPr>
        <w:t>Tôi thích ý đó, tôi mặc cái này luôn.</w:t>
      </w:r>
    </w:p>
    <w:p>
      <w:pPr>
        <w:spacing w:after="160" w:line="312" w:lineRule="auto"/>
      </w:pPr>
      <w:r>
        <w:rPr>
          <w:rFonts w:ascii="Calibri" w:hAnsi="Calibri"/>
          <w:b/>
          <w:sz w:val="22"/>
        </w:rPr>
        <w:t xml:space="preserve">Ms Lan: </w:t>
      </w:r>
      <w:r>
        <w:rPr>
          <w:rFonts w:ascii="Calibri" w:hAnsi="Calibri"/>
          <w:sz w:val="22"/>
        </w:rPr>
        <w:t xml:space="preserve">Have you seen my sunglasses anywhere in the house?  </w:t>
      </w:r>
      <w:r>
        <w:rPr>
          <w:rFonts w:ascii="Calibri" w:hAnsi="Calibri"/>
          <w:i/>
          <w:sz w:val="22"/>
        </w:rPr>
        <w:t>Chị có thấy kính râm của tôi ở đâu trong nhà không?</w:t>
      </w:r>
    </w:p>
    <w:p>
      <w:pPr>
        <w:spacing w:after="160" w:line="312" w:lineRule="auto"/>
      </w:pPr>
      <w:r>
        <w:rPr>
          <w:rFonts w:ascii="Calibri" w:hAnsi="Calibri"/>
          <w:b/>
          <w:sz w:val="22"/>
        </w:rPr>
        <w:t xml:space="preserve">Ms Melissa: </w:t>
      </w:r>
      <w:r>
        <w:rPr>
          <w:rFonts w:ascii="Calibri" w:hAnsi="Calibri"/>
          <w:sz w:val="22"/>
        </w:rPr>
        <w:t xml:space="preserve">They are on the kitchen counter, I think.  </w:t>
      </w:r>
      <w:r>
        <w:rPr>
          <w:rFonts w:ascii="Calibri" w:hAnsi="Calibri"/>
          <w:i/>
          <w:sz w:val="22"/>
        </w:rPr>
        <w:t>Chắc là ở trên quầy bếp đấy.</w:t>
      </w:r>
    </w:p>
    <w:p>
      <w:pPr>
        <w:spacing w:after="160" w:line="312" w:lineRule="auto"/>
      </w:pPr>
      <w:r>
        <w:rPr>
          <w:rFonts w:ascii="Calibri" w:hAnsi="Calibri"/>
          <w:b/>
          <w:sz w:val="22"/>
        </w:rPr>
        <w:t xml:space="preserve">Ms Lan: </w:t>
      </w:r>
      <w:r>
        <w:rPr>
          <w:rFonts w:ascii="Calibri" w:hAnsi="Calibri"/>
          <w:sz w:val="22"/>
        </w:rPr>
        <w:t xml:space="preserve">Thank you, I would have forgotten them.  </w:t>
      </w:r>
      <w:r>
        <w:rPr>
          <w:rFonts w:ascii="Calibri" w:hAnsi="Calibri"/>
          <w:i/>
          <w:sz w:val="22"/>
        </w:rPr>
        <w:t>Cảm ơn chị, không thì tôi quên mất.</w:t>
      </w:r>
    </w:p>
    <w:p>
      <w:pPr>
        <w:spacing w:after="160" w:line="312" w:lineRule="auto"/>
      </w:pPr>
      <w:r>
        <w:rPr>
          <w:rFonts w:ascii="Calibri" w:hAnsi="Calibri"/>
          <w:b/>
          <w:sz w:val="22"/>
        </w:rPr>
        <w:t xml:space="preserve">Ms Melissa: </w:t>
      </w:r>
      <w:r>
        <w:rPr>
          <w:rFonts w:ascii="Calibri" w:hAnsi="Calibri"/>
          <w:sz w:val="22"/>
        </w:rPr>
        <w:t xml:space="preserve">Can you help me find a belt for these trousers?  </w:t>
      </w:r>
      <w:r>
        <w:rPr>
          <w:rFonts w:ascii="Calibri" w:hAnsi="Calibri"/>
          <w:i/>
          <w:sz w:val="22"/>
        </w:rPr>
        <w:t>Chị giúp tôi tìm thắt lưng cho quần này được không?</w:t>
      </w:r>
    </w:p>
    <w:p>
      <w:pPr>
        <w:spacing w:after="160" w:line="312" w:lineRule="auto"/>
      </w:pPr>
      <w:r>
        <w:rPr>
          <w:rFonts w:ascii="Calibri" w:hAnsi="Calibri"/>
          <w:b/>
          <w:sz w:val="22"/>
        </w:rPr>
        <w:t xml:space="preserve">Ms Lan: </w:t>
      </w:r>
      <w:r>
        <w:rPr>
          <w:rFonts w:ascii="Calibri" w:hAnsi="Calibri"/>
          <w:sz w:val="22"/>
        </w:rPr>
        <w:t xml:space="preserve">This brown one should match nicely.  </w:t>
      </w:r>
      <w:r>
        <w:rPr>
          <w:rFonts w:ascii="Calibri" w:hAnsi="Calibri"/>
          <w:i/>
          <w:sz w:val="22"/>
        </w:rPr>
        <w:t>Cái màu nâu này hợp lắm đấy.</w:t>
      </w:r>
    </w:p>
    <w:p>
      <w:pPr>
        <w:spacing w:after="160" w:line="312" w:lineRule="auto"/>
      </w:pPr>
      <w:r>
        <w:rPr>
          <w:rFonts w:ascii="Calibri" w:hAnsi="Calibri"/>
          <w:b/>
          <w:sz w:val="22"/>
        </w:rPr>
        <w:t xml:space="preserve">Ms Melissa: </w:t>
      </w:r>
      <w:r>
        <w:rPr>
          <w:rFonts w:ascii="Calibri" w:hAnsi="Calibri"/>
          <w:sz w:val="22"/>
        </w:rPr>
        <w:t xml:space="preserve">Great, I will grab that one.  </w:t>
      </w:r>
      <w:r>
        <w:rPr>
          <w:rFonts w:ascii="Calibri" w:hAnsi="Calibri"/>
          <w:i/>
          <w:sz w:val="22"/>
        </w:rPr>
        <w:t>Tốt, tôi lấy cái đó luôn.</w:t>
      </w:r>
    </w:p>
    <w:p>
      <w:pPr>
        <w:spacing w:after="160" w:line="312" w:lineRule="auto"/>
      </w:pPr>
      <w:r>
        <w:rPr>
          <w:rFonts w:ascii="Calibri" w:hAnsi="Calibri"/>
          <w:b/>
          <w:sz w:val="22"/>
        </w:rPr>
        <w:t xml:space="preserve">Ms Lan: </w:t>
      </w:r>
      <w:r>
        <w:rPr>
          <w:rFonts w:ascii="Calibri" w:hAnsi="Calibri"/>
          <w:sz w:val="22"/>
        </w:rPr>
        <w:t xml:space="preserve">Could you help me clean this stain on my shirt?  </w:t>
      </w:r>
      <w:r>
        <w:rPr>
          <w:rFonts w:ascii="Calibri" w:hAnsi="Calibri"/>
          <w:i/>
          <w:sz w:val="22"/>
        </w:rPr>
        <w:t>Chị giúp tôi làm sạch vết bẩn trên áo này được không?</w:t>
      </w:r>
    </w:p>
    <w:p>
      <w:pPr>
        <w:spacing w:after="160" w:line="312" w:lineRule="auto"/>
      </w:pPr>
      <w:r>
        <w:rPr>
          <w:rFonts w:ascii="Calibri" w:hAnsi="Calibri"/>
          <w:b/>
          <w:sz w:val="22"/>
        </w:rPr>
        <w:t xml:space="preserve">Ms Melissa: </w:t>
      </w:r>
      <w:r>
        <w:rPr>
          <w:rFonts w:ascii="Calibri" w:hAnsi="Calibri"/>
          <w:sz w:val="22"/>
        </w:rPr>
        <w:t xml:space="preserve">Try some soap and cold water first.  </w:t>
      </w:r>
      <w:r>
        <w:rPr>
          <w:rFonts w:ascii="Calibri" w:hAnsi="Calibri"/>
          <w:i/>
          <w:sz w:val="22"/>
        </w:rPr>
        <w:t>Thử dùng xà phòng với nước lạnh trước xem.</w:t>
      </w:r>
    </w:p>
    <w:p>
      <w:pPr>
        <w:spacing w:after="160" w:line="312" w:lineRule="auto"/>
      </w:pPr>
      <w:r>
        <w:rPr>
          <w:rFonts w:ascii="Calibri" w:hAnsi="Calibri"/>
          <w:b/>
          <w:sz w:val="22"/>
        </w:rPr>
        <w:t xml:space="preserve">Ms Lan: </w:t>
      </w:r>
      <w:r>
        <w:rPr>
          <w:rFonts w:ascii="Calibri" w:hAnsi="Calibri"/>
          <w:sz w:val="22"/>
        </w:rPr>
        <w:t xml:space="preserve">It is fading already, thank you.  </w:t>
      </w:r>
      <w:r>
        <w:rPr>
          <w:rFonts w:ascii="Calibri" w:hAnsi="Calibri"/>
          <w:i/>
          <w:sz w:val="22"/>
        </w:rPr>
        <w:t>Nó mờ dần rồi, cảm ơn chị.</w:t>
      </w:r>
    </w:p>
    <w:p>
      <w:pPr>
        <w:spacing w:after="160" w:line="312" w:lineRule="auto"/>
      </w:pPr>
      <w:r>
        <w:rPr>
          <w:rFonts w:ascii="Calibri" w:hAnsi="Calibri"/>
          <w:b/>
          <w:sz w:val="22"/>
        </w:rPr>
        <w:t xml:space="preserve">Ms Melissa: </w:t>
      </w:r>
      <w:r>
        <w:rPr>
          <w:rFonts w:ascii="Calibri" w:hAnsi="Calibri"/>
          <w:sz w:val="22"/>
        </w:rPr>
        <w:t xml:space="preserve">Can you help me pick a jacket warm enough for this trip?  </w:t>
      </w:r>
      <w:r>
        <w:rPr>
          <w:rFonts w:ascii="Calibri" w:hAnsi="Calibri"/>
          <w:i/>
          <w:sz w:val="22"/>
        </w:rPr>
        <w:t>Chị giúp tôi chọn áo khoác đủ ấm cho chuyến đi này được không?</w:t>
      </w:r>
    </w:p>
    <w:p>
      <w:pPr>
        <w:spacing w:after="160" w:line="312" w:lineRule="auto"/>
      </w:pPr>
      <w:r>
        <w:rPr>
          <w:rFonts w:ascii="Calibri" w:hAnsi="Calibri"/>
          <w:b/>
          <w:sz w:val="22"/>
        </w:rPr>
        <w:t xml:space="preserve">Ms Lan: </w:t>
      </w:r>
      <w:r>
        <w:rPr>
          <w:rFonts w:ascii="Calibri" w:hAnsi="Calibri"/>
          <w:sz w:val="22"/>
        </w:rPr>
        <w:t xml:space="preserve">This puffer jacket should keep you warm.  </w:t>
      </w:r>
      <w:r>
        <w:rPr>
          <w:rFonts w:ascii="Calibri" w:hAnsi="Calibri"/>
          <w:i/>
          <w:sz w:val="22"/>
        </w:rPr>
        <w:t>Cái áo phao này giữ ấm tốt đấy.</w:t>
      </w:r>
    </w:p>
    <w:p>
      <w:pPr>
        <w:spacing w:after="160" w:line="312" w:lineRule="auto"/>
      </w:pPr>
      <w:r>
        <w:rPr>
          <w:rFonts w:ascii="Calibri" w:hAnsi="Calibri"/>
          <w:b/>
          <w:sz w:val="22"/>
        </w:rPr>
        <w:t xml:space="preserve">Ms Melissa: </w:t>
      </w:r>
      <w:r>
        <w:rPr>
          <w:rFonts w:ascii="Calibri" w:hAnsi="Calibri"/>
          <w:sz w:val="22"/>
        </w:rPr>
        <w:t xml:space="preserve">Perfect, I will pack that one.  </w:t>
      </w:r>
      <w:r>
        <w:rPr>
          <w:rFonts w:ascii="Calibri" w:hAnsi="Calibri"/>
          <w:i/>
          <w:sz w:val="22"/>
        </w:rPr>
        <w:t>Tuyệt, tôi xếp cái đó vào vali.</w:t>
      </w:r>
    </w:p>
    <w:p>
      <w:pPr>
        <w:spacing w:after="160" w:line="312" w:lineRule="auto"/>
      </w:pPr>
      <w:r>
        <w:rPr>
          <w:rFonts w:ascii="Calibri" w:hAnsi="Calibri"/>
          <w:b/>
          <w:sz w:val="22"/>
        </w:rPr>
        <w:t xml:space="preserve">Ms Lan: </w:t>
      </w:r>
      <w:r>
        <w:rPr>
          <w:rFonts w:ascii="Calibri" w:hAnsi="Calibri"/>
          <w:sz w:val="22"/>
        </w:rPr>
        <w:t xml:space="preserve">Do you know where my umbrella is? It looks like rain.  </w:t>
      </w:r>
      <w:r>
        <w:rPr>
          <w:rFonts w:ascii="Calibri" w:hAnsi="Calibri"/>
          <w:i/>
          <w:sz w:val="22"/>
        </w:rPr>
        <w:t>Chị có biết ô của tôi ở đâu không? Trời có vẻ sắp mưa.</w:t>
      </w:r>
    </w:p>
    <w:p>
      <w:pPr>
        <w:spacing w:after="160" w:line="312" w:lineRule="auto"/>
      </w:pPr>
      <w:r>
        <w:rPr>
          <w:rFonts w:ascii="Calibri" w:hAnsi="Calibri"/>
          <w:b/>
          <w:sz w:val="22"/>
        </w:rPr>
        <w:t xml:space="preserve">Ms Melissa: </w:t>
      </w:r>
      <w:r>
        <w:rPr>
          <w:rFonts w:ascii="Calibri" w:hAnsi="Calibri"/>
          <w:sz w:val="22"/>
        </w:rPr>
        <w:t xml:space="preserve">It is hanging by the front door.  </w:t>
      </w:r>
      <w:r>
        <w:rPr>
          <w:rFonts w:ascii="Calibri" w:hAnsi="Calibri"/>
          <w:i/>
          <w:sz w:val="22"/>
        </w:rPr>
        <w:t>Nó treo ở gần cửa trước đấy.</w:t>
      </w:r>
    </w:p>
    <w:p>
      <w:pPr>
        <w:spacing w:after="160" w:line="312" w:lineRule="auto"/>
      </w:pPr>
      <w:r>
        <w:rPr>
          <w:rFonts w:ascii="Calibri" w:hAnsi="Calibri"/>
          <w:b/>
          <w:sz w:val="22"/>
        </w:rPr>
        <w:t xml:space="preserve">Ms Lan: </w:t>
      </w:r>
      <w:r>
        <w:rPr>
          <w:rFonts w:ascii="Calibri" w:hAnsi="Calibri"/>
          <w:sz w:val="22"/>
        </w:rPr>
        <w:t xml:space="preserve">Thank you, I really need it before I go.  </w:t>
      </w:r>
      <w:r>
        <w:rPr>
          <w:rFonts w:ascii="Calibri" w:hAnsi="Calibri"/>
          <w:i/>
          <w:sz w:val="22"/>
        </w:rPr>
        <w:t>Cảm ơn chị, tôi thật sự cần nó trước khi đi.</w:t>
      </w:r>
    </w:p>
    <w:p>
      <w:pPr>
        <w:spacing w:after="160" w:line="312" w:lineRule="auto"/>
      </w:pPr>
      <w:r>
        <w:rPr>
          <w:rFonts w:ascii="Calibri" w:hAnsi="Calibri"/>
          <w:b/>
          <w:sz w:val="22"/>
        </w:rPr>
        <w:t xml:space="preserve">Ms Melissa: </w:t>
      </w:r>
      <w:r>
        <w:rPr>
          <w:rFonts w:ascii="Calibri" w:hAnsi="Calibri"/>
          <w:sz w:val="22"/>
        </w:rPr>
        <w:t xml:space="preserve">Can you help me find a hat for the beach trip?  </w:t>
      </w:r>
      <w:r>
        <w:rPr>
          <w:rFonts w:ascii="Calibri" w:hAnsi="Calibri"/>
          <w:i/>
          <w:sz w:val="22"/>
        </w:rPr>
        <w:t>Chị giúp tôi tìm mũ cho chuyến đi biển được không?</w:t>
      </w:r>
    </w:p>
    <w:p>
      <w:pPr>
        <w:spacing w:after="160" w:line="312" w:lineRule="auto"/>
      </w:pPr>
      <w:r>
        <w:rPr>
          <w:rFonts w:ascii="Calibri" w:hAnsi="Calibri"/>
          <w:b/>
          <w:sz w:val="22"/>
        </w:rPr>
        <w:t xml:space="preserve">Ms Lan: </w:t>
      </w:r>
      <w:r>
        <w:rPr>
          <w:rFonts w:ascii="Calibri" w:hAnsi="Calibri"/>
          <w:sz w:val="22"/>
        </w:rPr>
        <w:t xml:space="preserve">This straw hat would be perfect for sun.  </w:t>
      </w:r>
      <w:r>
        <w:rPr>
          <w:rFonts w:ascii="Calibri" w:hAnsi="Calibri"/>
          <w:i/>
          <w:sz w:val="22"/>
        </w:rPr>
        <w:t>Cái mũ rơm này hợp lắm cho nắng.</w:t>
      </w:r>
    </w:p>
    <w:p>
      <w:pPr>
        <w:spacing w:after="160" w:line="312" w:lineRule="auto"/>
      </w:pPr>
      <w:r>
        <w:rPr>
          <w:rFonts w:ascii="Calibri" w:hAnsi="Calibri"/>
          <w:b/>
          <w:sz w:val="22"/>
        </w:rPr>
        <w:t xml:space="preserve">Ms Melissa: </w:t>
      </w:r>
      <w:r>
        <w:rPr>
          <w:rFonts w:ascii="Calibri" w:hAnsi="Calibri"/>
          <w:sz w:val="22"/>
        </w:rPr>
        <w:t xml:space="preserve">Great pick, I will bring that along.  </w:t>
      </w:r>
      <w:r>
        <w:rPr>
          <w:rFonts w:ascii="Calibri" w:hAnsi="Calibri"/>
          <w:i/>
          <w:sz w:val="22"/>
        </w:rPr>
        <w:t>Chọn hay đấy, tôi mang theo cái này.</w:t>
      </w:r>
    </w:p>
    <w:p>
      <w:pPr>
        <w:spacing w:after="160" w:line="312" w:lineRule="auto"/>
      </w:pPr>
      <w:r>
        <w:rPr>
          <w:rFonts w:ascii="Calibri" w:hAnsi="Calibri"/>
          <w:b/>
          <w:sz w:val="22"/>
        </w:rPr>
        <w:t xml:space="preserve">Ms Lan: </w:t>
      </w:r>
      <w:r>
        <w:rPr>
          <w:rFonts w:ascii="Calibri" w:hAnsi="Calibri"/>
          <w:sz w:val="22"/>
        </w:rPr>
        <w:t xml:space="preserve">Could you help me find my winter gloves? I cannot find them.  </w:t>
      </w:r>
      <w:r>
        <w:rPr>
          <w:rFonts w:ascii="Calibri" w:hAnsi="Calibri"/>
          <w:i/>
          <w:sz w:val="22"/>
        </w:rPr>
        <w:t>Chị giúp tôi tìm găng tay mùa đông được không? Tôi tìm không ra.</w:t>
      </w:r>
    </w:p>
    <w:p>
      <w:pPr>
        <w:spacing w:after="160" w:line="312" w:lineRule="auto"/>
      </w:pPr>
      <w:r>
        <w:rPr>
          <w:rFonts w:ascii="Calibri" w:hAnsi="Calibri"/>
          <w:b/>
          <w:sz w:val="22"/>
        </w:rPr>
        <w:t xml:space="preserve">Ms Melissa: </w:t>
      </w:r>
      <w:r>
        <w:rPr>
          <w:rFonts w:ascii="Calibri" w:hAnsi="Calibri"/>
          <w:sz w:val="22"/>
        </w:rPr>
        <w:t xml:space="preserve">Check the top drawer of your dresser.  </w:t>
      </w:r>
      <w:r>
        <w:rPr>
          <w:rFonts w:ascii="Calibri" w:hAnsi="Calibri"/>
          <w:i/>
          <w:sz w:val="22"/>
        </w:rPr>
        <w:t>Xem ngăn kéo trên cùng của tủ chị đi.</w:t>
      </w:r>
    </w:p>
    <w:p>
      <w:pPr>
        <w:spacing w:after="160" w:line="312" w:lineRule="auto"/>
      </w:pPr>
      <w:r>
        <w:rPr>
          <w:rFonts w:ascii="Calibri" w:hAnsi="Calibri"/>
          <w:b/>
          <w:sz w:val="22"/>
        </w:rPr>
        <w:t xml:space="preserve">Ms Lan: </w:t>
      </w:r>
      <w:r>
        <w:rPr>
          <w:rFonts w:ascii="Calibri" w:hAnsi="Calibri"/>
          <w:sz w:val="22"/>
        </w:rPr>
        <w:t xml:space="preserve">Found them, thank you for the tip.  </w:t>
      </w:r>
      <w:r>
        <w:rPr>
          <w:rFonts w:ascii="Calibri" w:hAnsi="Calibri"/>
          <w:i/>
          <w:sz w:val="22"/>
        </w:rPr>
        <w:t>Tìm thấy rồi, cảm ơn mách nhỏ đó.</w:t>
      </w:r>
    </w:p>
    <w:p>
      <w:pPr>
        <w:spacing w:after="160" w:line="312" w:lineRule="auto"/>
      </w:pPr>
      <w:r>
        <w:rPr>
          <w:rFonts w:ascii="Calibri" w:hAnsi="Calibri"/>
          <w:b/>
          <w:sz w:val="22"/>
        </w:rPr>
        <w:t xml:space="preserve">Ms Melissa: </w:t>
      </w:r>
      <w:r>
        <w:rPr>
          <w:rFonts w:ascii="Calibri" w:hAnsi="Calibri"/>
          <w:sz w:val="22"/>
        </w:rPr>
        <w:t xml:space="preserve">Can you help me choose jewellery for this dress?  </w:t>
      </w:r>
      <w:r>
        <w:rPr>
          <w:rFonts w:ascii="Calibri" w:hAnsi="Calibri"/>
          <w:i/>
          <w:sz w:val="22"/>
        </w:rPr>
        <w:t>Chị giúp tôi chọn trang sức cho cái váy này được không?</w:t>
      </w:r>
    </w:p>
    <w:p>
      <w:pPr>
        <w:spacing w:after="160" w:line="312" w:lineRule="auto"/>
      </w:pPr>
      <w:r>
        <w:rPr>
          <w:rFonts w:ascii="Calibri" w:hAnsi="Calibri"/>
          <w:b/>
          <w:sz w:val="22"/>
        </w:rPr>
        <w:t xml:space="preserve">Ms Lan: </w:t>
      </w:r>
      <w:r>
        <w:rPr>
          <w:rFonts w:ascii="Calibri" w:hAnsi="Calibri"/>
          <w:sz w:val="22"/>
        </w:rPr>
        <w:t xml:space="preserve">Simple pearl earrings would look elegant.  </w:t>
      </w:r>
      <w:r>
        <w:rPr>
          <w:rFonts w:ascii="Calibri" w:hAnsi="Calibri"/>
          <w:i/>
          <w:sz w:val="22"/>
        </w:rPr>
        <w:t>Đôi bông tai ngọc trai đơn giản sẽ sang lắm.</w:t>
      </w:r>
    </w:p>
    <w:p>
      <w:pPr>
        <w:spacing w:after="160" w:line="312" w:lineRule="auto"/>
      </w:pPr>
      <w:r>
        <w:rPr>
          <w:rFonts w:ascii="Calibri" w:hAnsi="Calibri"/>
          <w:b/>
          <w:sz w:val="22"/>
        </w:rPr>
        <w:t xml:space="preserve">Ms Melissa: </w:t>
      </w:r>
      <w:r>
        <w:rPr>
          <w:rFonts w:ascii="Calibri" w:hAnsi="Calibri"/>
          <w:sz w:val="22"/>
        </w:rPr>
        <w:t xml:space="preserve">I love that, I will wear those.  </w:t>
      </w:r>
      <w:r>
        <w:rPr>
          <w:rFonts w:ascii="Calibri" w:hAnsi="Calibri"/>
          <w:i/>
          <w:sz w:val="22"/>
        </w:rPr>
        <w:t>Tôi thích lắm, tôi đeo cái đó.</w:t>
      </w:r>
    </w:p>
    <w:p>
      <w:pPr>
        <w:spacing w:after="160" w:line="312" w:lineRule="auto"/>
      </w:pPr>
      <w:r>
        <w:rPr>
          <w:rFonts w:ascii="Calibri" w:hAnsi="Calibri"/>
          <w:b/>
          <w:sz w:val="22"/>
        </w:rPr>
        <w:t xml:space="preserve">Ms Lan: </w:t>
      </w:r>
      <w:r>
        <w:rPr>
          <w:rFonts w:ascii="Calibri" w:hAnsi="Calibri"/>
          <w:sz w:val="22"/>
        </w:rPr>
        <w:t xml:space="preserve">Could you help me find a handbag that matches these shoes?  </w:t>
      </w:r>
      <w:r>
        <w:rPr>
          <w:rFonts w:ascii="Calibri" w:hAnsi="Calibri"/>
          <w:i/>
          <w:sz w:val="22"/>
        </w:rPr>
        <w:t>Chị giúp tôi tìm túi xách hợp với đôi giày này được không?</w:t>
      </w:r>
    </w:p>
    <w:p>
      <w:pPr>
        <w:spacing w:after="160" w:line="312" w:lineRule="auto"/>
      </w:pPr>
      <w:r>
        <w:rPr>
          <w:rFonts w:ascii="Calibri" w:hAnsi="Calibri"/>
          <w:b/>
          <w:sz w:val="22"/>
        </w:rPr>
        <w:t xml:space="preserve">Ms Melissa: </w:t>
      </w:r>
      <w:r>
        <w:rPr>
          <w:rFonts w:ascii="Calibri" w:hAnsi="Calibri"/>
          <w:sz w:val="22"/>
        </w:rPr>
        <w:t xml:space="preserve">This tan bag would pair nicely with them.  </w:t>
      </w:r>
      <w:r>
        <w:rPr>
          <w:rFonts w:ascii="Calibri" w:hAnsi="Calibri"/>
          <w:i/>
          <w:sz w:val="22"/>
        </w:rPr>
        <w:t>Cái túi màu rám nắng này hợp với giày lắm.</w:t>
      </w:r>
    </w:p>
    <w:p>
      <w:pPr>
        <w:spacing w:after="160" w:line="312" w:lineRule="auto"/>
      </w:pPr>
      <w:r>
        <w:rPr>
          <w:rFonts w:ascii="Calibri" w:hAnsi="Calibri"/>
          <w:b/>
          <w:sz w:val="22"/>
        </w:rPr>
        <w:t xml:space="preserve">Ms Lan: </w:t>
      </w:r>
      <w:r>
        <w:rPr>
          <w:rFonts w:ascii="Calibri" w:hAnsi="Calibri"/>
          <w:sz w:val="22"/>
        </w:rPr>
        <w:t xml:space="preserve">Perfect, I will take that one.  </w:t>
      </w:r>
      <w:r>
        <w:rPr>
          <w:rFonts w:ascii="Calibri" w:hAnsi="Calibri"/>
          <w:i/>
          <w:sz w:val="22"/>
        </w:rPr>
        <w:t>Tuyệt, tôi lấy cái đó.</w:t>
      </w:r>
    </w:p>
    <w:p>
      <w:pPr>
        <w:spacing w:after="160" w:line="312" w:lineRule="auto"/>
      </w:pPr>
      <w:r>
        <w:rPr>
          <w:rFonts w:ascii="Calibri" w:hAnsi="Calibri"/>
          <w:b/>
          <w:sz w:val="22"/>
        </w:rPr>
        <w:t xml:space="preserve">Ms Melissa: </w:t>
      </w:r>
      <w:r>
        <w:rPr>
          <w:rFonts w:ascii="Calibri" w:hAnsi="Calibri"/>
          <w:sz w:val="22"/>
        </w:rPr>
        <w:t xml:space="preserve">Have you seen my wallet? I cannot find it anywhere.  </w:t>
      </w:r>
      <w:r>
        <w:rPr>
          <w:rFonts w:ascii="Calibri" w:hAnsi="Calibri"/>
          <w:i/>
          <w:sz w:val="22"/>
        </w:rPr>
        <w:t>Chị có thấy ví của tôi không? Tôi tìm khắp nơi không ra.</w:t>
      </w:r>
    </w:p>
    <w:p>
      <w:pPr>
        <w:spacing w:after="160" w:line="312" w:lineRule="auto"/>
      </w:pPr>
      <w:r>
        <w:rPr>
          <w:rFonts w:ascii="Calibri" w:hAnsi="Calibri"/>
          <w:b/>
          <w:sz w:val="22"/>
        </w:rPr>
        <w:t xml:space="preserve">Ms Lan: </w:t>
      </w:r>
      <w:r>
        <w:rPr>
          <w:rFonts w:ascii="Calibri" w:hAnsi="Calibri"/>
          <w:sz w:val="22"/>
        </w:rPr>
        <w:t xml:space="preserve">It is inside your other bag from yesterday.  </w:t>
      </w:r>
      <w:r>
        <w:rPr>
          <w:rFonts w:ascii="Calibri" w:hAnsi="Calibri"/>
          <w:i/>
          <w:sz w:val="22"/>
        </w:rPr>
        <w:t>Nó ở trong cái túi khác của chị từ hôm qua đấy.</w:t>
      </w:r>
    </w:p>
    <w:p>
      <w:pPr>
        <w:spacing w:after="160" w:line="312" w:lineRule="auto"/>
      </w:pPr>
      <w:r>
        <w:rPr>
          <w:rFonts w:ascii="Calibri" w:hAnsi="Calibri"/>
          <w:b/>
          <w:sz w:val="22"/>
        </w:rPr>
        <w:t xml:space="preserve">Ms Melissa: </w:t>
      </w:r>
      <w:r>
        <w:rPr>
          <w:rFonts w:ascii="Calibri" w:hAnsi="Calibri"/>
          <w:sz w:val="22"/>
        </w:rPr>
        <w:t xml:space="preserve">Ah, that explains it, thank you.  </w:t>
      </w:r>
      <w:r>
        <w:rPr>
          <w:rFonts w:ascii="Calibri" w:hAnsi="Calibri"/>
          <w:i/>
          <w:sz w:val="22"/>
        </w:rPr>
        <w:t>À, thảo nào, cảm ơn chị.</w:t>
      </w:r>
    </w:p>
    <w:p>
      <w:pPr>
        <w:spacing w:after="160" w:line="312" w:lineRule="auto"/>
      </w:pPr>
      <w:r>
        <w:rPr>
          <w:rFonts w:ascii="Calibri" w:hAnsi="Calibri"/>
          <w:b/>
          <w:sz w:val="22"/>
        </w:rPr>
        <w:t xml:space="preserve">Ms Lan: </w:t>
      </w:r>
      <w:r>
        <w:rPr>
          <w:rFonts w:ascii="Calibri" w:hAnsi="Calibri"/>
          <w:sz w:val="22"/>
        </w:rPr>
        <w:t xml:space="preserve">Can you help me find my keys? We need to leave soon.  </w:t>
      </w:r>
      <w:r>
        <w:rPr>
          <w:rFonts w:ascii="Calibri" w:hAnsi="Calibri"/>
          <w:i/>
          <w:sz w:val="22"/>
        </w:rPr>
        <w:t>Chị giúp tôi tìm chìa khóa được không? Mình cần đi sớm rồi.</w:t>
      </w:r>
    </w:p>
    <w:p>
      <w:pPr>
        <w:spacing w:after="160" w:line="312" w:lineRule="auto"/>
      </w:pPr>
      <w:r>
        <w:rPr>
          <w:rFonts w:ascii="Calibri" w:hAnsi="Calibri"/>
          <w:b/>
          <w:sz w:val="22"/>
        </w:rPr>
        <w:t xml:space="preserve">Ms Melissa: </w:t>
      </w:r>
      <w:r>
        <w:rPr>
          <w:rFonts w:ascii="Calibri" w:hAnsi="Calibri"/>
          <w:sz w:val="22"/>
        </w:rPr>
        <w:t xml:space="preserve">They are right here on the table.  </w:t>
      </w:r>
      <w:r>
        <w:rPr>
          <w:rFonts w:ascii="Calibri" w:hAnsi="Calibri"/>
          <w:i/>
          <w:sz w:val="22"/>
        </w:rPr>
        <w:t>Nó ở ngay đây trên bàn nè.</w:t>
      </w:r>
    </w:p>
    <w:p>
      <w:pPr>
        <w:spacing w:after="160" w:line="312" w:lineRule="auto"/>
      </w:pPr>
      <w:r>
        <w:rPr>
          <w:rFonts w:ascii="Calibri" w:hAnsi="Calibri"/>
          <w:b/>
          <w:sz w:val="22"/>
        </w:rPr>
        <w:t xml:space="preserve">Ms Lan: </w:t>
      </w:r>
      <w:r>
        <w:rPr>
          <w:rFonts w:ascii="Calibri" w:hAnsi="Calibri"/>
          <w:sz w:val="22"/>
        </w:rPr>
        <w:t xml:space="preserve">Thank you, I always lose track of them.  </w:t>
      </w:r>
      <w:r>
        <w:rPr>
          <w:rFonts w:ascii="Calibri" w:hAnsi="Calibri"/>
          <w:i/>
          <w:sz w:val="22"/>
        </w:rPr>
        <w:t>Cảm ơn chị, tôi cứ hay để quên nó.</w:t>
      </w:r>
    </w:p>
    <w:p>
      <w:pPr>
        <w:spacing w:after="160" w:line="312" w:lineRule="auto"/>
      </w:pPr>
      <w:r>
        <w:rPr>
          <w:rFonts w:ascii="Calibri" w:hAnsi="Calibri"/>
          <w:b/>
          <w:sz w:val="22"/>
        </w:rPr>
        <w:t xml:space="preserve">Ms Melissa: </w:t>
      </w:r>
      <w:r>
        <w:rPr>
          <w:rFonts w:ascii="Calibri" w:hAnsi="Calibri"/>
          <w:sz w:val="22"/>
        </w:rPr>
        <w:t xml:space="preserve">Could you help me find a hairbrush in this bag?  </w:t>
      </w:r>
      <w:r>
        <w:rPr>
          <w:rFonts w:ascii="Calibri" w:hAnsi="Calibri"/>
          <w:i/>
          <w:sz w:val="22"/>
        </w:rPr>
        <w:t>Chị giúp tôi tìm lược trong túi này được không?</w:t>
      </w:r>
    </w:p>
    <w:p>
      <w:pPr>
        <w:spacing w:after="160" w:line="312" w:lineRule="auto"/>
      </w:pPr>
      <w:r>
        <w:rPr>
          <w:rFonts w:ascii="Calibri" w:hAnsi="Calibri"/>
          <w:b/>
          <w:sz w:val="22"/>
        </w:rPr>
        <w:t xml:space="preserve">Ms Lan: </w:t>
      </w:r>
      <w:r>
        <w:rPr>
          <w:rFonts w:ascii="Calibri" w:hAnsi="Calibri"/>
          <w:sz w:val="22"/>
        </w:rPr>
        <w:t xml:space="preserve">It is in the small side pocket.  </w:t>
      </w:r>
      <w:r>
        <w:rPr>
          <w:rFonts w:ascii="Calibri" w:hAnsi="Calibri"/>
          <w:i/>
          <w:sz w:val="22"/>
        </w:rPr>
        <w:t>Nó ở trong túi nhỏ bên hông đó.</w:t>
      </w:r>
    </w:p>
    <w:p>
      <w:pPr>
        <w:spacing w:after="160" w:line="312" w:lineRule="auto"/>
      </w:pPr>
      <w:r>
        <w:rPr>
          <w:rFonts w:ascii="Calibri" w:hAnsi="Calibri"/>
          <w:b/>
          <w:sz w:val="22"/>
        </w:rPr>
        <w:t xml:space="preserve">Ms Melissa: </w:t>
      </w:r>
      <w:r>
        <w:rPr>
          <w:rFonts w:ascii="Calibri" w:hAnsi="Calibri"/>
          <w:sz w:val="22"/>
        </w:rPr>
        <w:t xml:space="preserve">There it is, thank you for looking.  </w:t>
      </w:r>
      <w:r>
        <w:rPr>
          <w:rFonts w:ascii="Calibri" w:hAnsi="Calibri"/>
          <w:i/>
          <w:sz w:val="22"/>
        </w:rPr>
        <w:t>Đây rồi, cảm ơn chị đã xem giúp.</w:t>
      </w:r>
    </w:p>
    <w:p>
      <w:pPr>
        <w:spacing w:after="160" w:line="312" w:lineRule="auto"/>
      </w:pPr>
      <w:r>
        <w:rPr>
          <w:rFonts w:ascii="Calibri" w:hAnsi="Calibri"/>
          <w:b/>
          <w:sz w:val="22"/>
        </w:rPr>
        <w:t xml:space="preserve">Ms Lan: </w:t>
      </w:r>
      <w:r>
        <w:rPr>
          <w:rFonts w:ascii="Calibri" w:hAnsi="Calibri"/>
          <w:sz w:val="22"/>
        </w:rPr>
        <w:t xml:space="preserve">Do you know where I put my perfume this morning?  </w:t>
      </w:r>
      <w:r>
        <w:rPr>
          <w:rFonts w:ascii="Calibri" w:hAnsi="Calibri"/>
          <w:i/>
          <w:sz w:val="22"/>
        </w:rPr>
        <w:t>Chị có biết sáng nay tôi để nước hoa ở đâu không?</w:t>
      </w:r>
    </w:p>
    <w:p>
      <w:pPr>
        <w:spacing w:after="160" w:line="312" w:lineRule="auto"/>
      </w:pPr>
      <w:r>
        <w:rPr>
          <w:rFonts w:ascii="Calibri" w:hAnsi="Calibri"/>
          <w:b/>
          <w:sz w:val="22"/>
        </w:rPr>
        <w:t xml:space="preserve">Ms Melissa: </w:t>
      </w:r>
      <w:r>
        <w:rPr>
          <w:rFonts w:ascii="Calibri" w:hAnsi="Calibri"/>
          <w:sz w:val="22"/>
        </w:rPr>
        <w:t xml:space="preserve">It is on the shelf above the mirror.  </w:t>
      </w:r>
      <w:r>
        <w:rPr>
          <w:rFonts w:ascii="Calibri" w:hAnsi="Calibri"/>
          <w:i/>
          <w:sz w:val="22"/>
        </w:rPr>
        <w:t>Nó ở trên kệ phía trên gương đó.</w:t>
      </w:r>
    </w:p>
    <w:p>
      <w:pPr>
        <w:spacing w:after="160" w:line="312" w:lineRule="auto"/>
      </w:pPr>
      <w:r>
        <w:rPr>
          <w:rFonts w:ascii="Calibri" w:hAnsi="Calibri"/>
          <w:b/>
          <w:sz w:val="22"/>
        </w:rPr>
        <w:t xml:space="preserve">Ms Lan: </w:t>
      </w:r>
      <w:r>
        <w:rPr>
          <w:rFonts w:ascii="Calibri" w:hAnsi="Calibri"/>
          <w:sz w:val="22"/>
        </w:rPr>
        <w:t xml:space="preserve">Thank you, I would have walked out without it.  </w:t>
      </w:r>
      <w:r>
        <w:rPr>
          <w:rFonts w:ascii="Calibri" w:hAnsi="Calibri"/>
          <w:i/>
          <w:sz w:val="22"/>
        </w:rPr>
        <w:t>Cảm ơn chị, không thì tôi đi ra ngoài mà quên mất.</w:t>
      </w:r>
    </w:p>
    <w:p>
      <w:pPr>
        <w:spacing w:after="160" w:line="312" w:lineRule="auto"/>
      </w:pPr>
      <w:r>
        <w:rPr>
          <w:rFonts w:ascii="Calibri" w:hAnsi="Calibri"/>
          <w:b/>
          <w:sz w:val="22"/>
        </w:rPr>
        <w:t xml:space="preserve">Ms Melissa: </w:t>
      </w:r>
      <w:r>
        <w:rPr>
          <w:rFonts w:ascii="Calibri" w:hAnsi="Calibri"/>
          <w:sz w:val="22"/>
        </w:rPr>
        <w:t xml:space="preserve">Can you help me find a watch that fits this outfit?  </w:t>
      </w:r>
      <w:r>
        <w:rPr>
          <w:rFonts w:ascii="Calibri" w:hAnsi="Calibri"/>
          <w:i/>
          <w:sz w:val="22"/>
        </w:rPr>
        <w:t>Chị giúp tôi tìm đồng hồ hợp với bộ đồ này được không?</w:t>
      </w:r>
    </w:p>
    <w:p>
      <w:pPr>
        <w:spacing w:after="160" w:line="312" w:lineRule="auto"/>
      </w:pPr>
      <w:r>
        <w:rPr>
          <w:rFonts w:ascii="Calibri" w:hAnsi="Calibri"/>
          <w:b/>
          <w:sz w:val="22"/>
        </w:rPr>
        <w:t xml:space="preserve">Ms Lan: </w:t>
      </w:r>
      <w:r>
        <w:rPr>
          <w:rFonts w:ascii="Calibri" w:hAnsi="Calibri"/>
          <w:sz w:val="22"/>
        </w:rPr>
        <w:t xml:space="preserve">The gold one on your dresser would suit it.  </w:t>
      </w:r>
      <w:r>
        <w:rPr>
          <w:rFonts w:ascii="Calibri" w:hAnsi="Calibri"/>
          <w:i/>
          <w:sz w:val="22"/>
        </w:rPr>
        <w:t>Cái màu vàng trên tủ chị sẽ hợp lắm.</w:t>
      </w:r>
    </w:p>
    <w:p>
      <w:pPr>
        <w:spacing w:after="160" w:line="312" w:lineRule="auto"/>
      </w:pPr>
      <w:r>
        <w:rPr>
          <w:rFonts w:ascii="Calibri" w:hAnsi="Calibri"/>
          <w:b/>
          <w:sz w:val="22"/>
        </w:rPr>
        <w:t xml:space="preserve">Ms Melissa: </w:t>
      </w:r>
      <w:r>
        <w:rPr>
          <w:rFonts w:ascii="Calibri" w:hAnsi="Calibri"/>
          <w:sz w:val="22"/>
        </w:rPr>
        <w:t xml:space="preserve">Good idea, I will wear that today.  </w:t>
      </w:r>
      <w:r>
        <w:rPr>
          <w:rFonts w:ascii="Calibri" w:hAnsi="Calibri"/>
          <w:i/>
          <w:sz w:val="22"/>
        </w:rPr>
        <w:t>Ý hay, hôm nay tôi đeo cái đó.</w:t>
      </w:r>
    </w:p>
    <w:p>
      <w:pPr>
        <w:spacing w:after="160" w:line="312" w:lineRule="auto"/>
      </w:pPr>
      <w:r>
        <w:rPr>
          <w:rFonts w:ascii="Calibri" w:hAnsi="Calibri"/>
          <w:b/>
          <w:sz w:val="22"/>
        </w:rPr>
        <w:t xml:space="preserve">Ms Lan: </w:t>
      </w:r>
      <w:r>
        <w:rPr>
          <w:rFonts w:ascii="Calibri" w:hAnsi="Calibri"/>
          <w:sz w:val="22"/>
        </w:rPr>
        <w:t xml:space="preserve">Could you help me pin up my hair for the event?  </w:t>
      </w:r>
      <w:r>
        <w:rPr>
          <w:rFonts w:ascii="Calibri" w:hAnsi="Calibri"/>
          <w:i/>
          <w:sz w:val="22"/>
        </w:rPr>
        <w:t>Chị cài giúp tôi mái tóc cho sự kiện được không?</w:t>
      </w:r>
    </w:p>
    <w:p>
      <w:pPr>
        <w:spacing w:after="160" w:line="312" w:lineRule="auto"/>
      </w:pPr>
      <w:r>
        <w:rPr>
          <w:rFonts w:ascii="Calibri" w:hAnsi="Calibri"/>
          <w:b/>
          <w:sz w:val="22"/>
        </w:rPr>
        <w:t xml:space="preserve">Ms Melissa: </w:t>
      </w:r>
      <w:r>
        <w:rPr>
          <w:rFonts w:ascii="Calibri" w:hAnsi="Calibri"/>
          <w:sz w:val="22"/>
        </w:rPr>
        <w:t xml:space="preserve">Sure, sit down and I will style it.  </w:t>
      </w:r>
      <w:r>
        <w:rPr>
          <w:rFonts w:ascii="Calibri" w:hAnsi="Calibri"/>
          <w:i/>
          <w:sz w:val="22"/>
        </w:rPr>
        <w:t>Được, ngồi xuống đi để tôi tạo kiểu cho.</w:t>
      </w:r>
    </w:p>
    <w:p>
      <w:pPr>
        <w:spacing w:after="160" w:line="312" w:lineRule="auto"/>
      </w:pPr>
      <w:r>
        <w:rPr>
          <w:rFonts w:ascii="Calibri" w:hAnsi="Calibri"/>
          <w:b/>
          <w:sz w:val="22"/>
        </w:rPr>
        <w:t xml:space="preserve">Ms Lan: </w:t>
      </w:r>
      <w:r>
        <w:rPr>
          <w:rFonts w:ascii="Calibri" w:hAnsi="Calibri"/>
          <w:sz w:val="22"/>
        </w:rPr>
        <w:t xml:space="preserve">Thank you, you always do it so well.  </w:t>
      </w:r>
      <w:r>
        <w:rPr>
          <w:rFonts w:ascii="Calibri" w:hAnsi="Calibri"/>
          <w:i/>
          <w:sz w:val="22"/>
        </w:rPr>
        <w:t>Cảm ơn chị, chị làm luôn đẹp lắm.</w:t>
      </w:r>
    </w:p>
    <w:p>
      <w:pPr>
        <w:spacing w:after="160" w:line="312" w:lineRule="auto"/>
      </w:pPr>
      <w:r>
        <w:rPr>
          <w:rFonts w:ascii="Calibri" w:hAnsi="Calibri"/>
          <w:b/>
          <w:sz w:val="22"/>
        </w:rPr>
        <w:t xml:space="preserve">Ms Melissa: </w:t>
      </w:r>
      <w:r>
        <w:rPr>
          <w:rFonts w:ascii="Calibri" w:hAnsi="Calibri"/>
          <w:sz w:val="22"/>
        </w:rPr>
        <w:t xml:space="preserve">Can you tell me honestly how this outfit looks?  </w:t>
      </w:r>
      <w:r>
        <w:rPr>
          <w:rFonts w:ascii="Calibri" w:hAnsi="Calibri"/>
          <w:i/>
          <w:sz w:val="22"/>
        </w:rPr>
        <w:t>Chị nói thật cho tôi xem bộ đồ này trông thế nào?</w:t>
      </w:r>
    </w:p>
    <w:p>
      <w:pPr>
        <w:spacing w:after="160" w:line="312" w:lineRule="auto"/>
      </w:pPr>
      <w:r>
        <w:rPr>
          <w:rFonts w:ascii="Calibri" w:hAnsi="Calibri"/>
          <w:b/>
          <w:sz w:val="22"/>
        </w:rPr>
        <w:t xml:space="preserve">Ms Lan: </w:t>
      </w:r>
      <w:r>
        <w:rPr>
          <w:rFonts w:ascii="Calibri" w:hAnsi="Calibri"/>
          <w:sz w:val="22"/>
        </w:rPr>
        <w:t xml:space="preserve">It looks lovely, the colours suit you well.  </w:t>
      </w:r>
      <w:r>
        <w:rPr>
          <w:rFonts w:ascii="Calibri" w:hAnsi="Calibri"/>
          <w:i/>
          <w:sz w:val="22"/>
        </w:rPr>
        <w:t>Trông đẹp lắm, màu hợp với chị lắm.</w:t>
      </w:r>
    </w:p>
    <w:p>
      <w:pPr>
        <w:spacing w:after="160" w:line="312" w:lineRule="auto"/>
      </w:pPr>
      <w:r>
        <w:rPr>
          <w:rFonts w:ascii="Calibri" w:hAnsi="Calibri"/>
          <w:b/>
          <w:sz w:val="22"/>
        </w:rPr>
        <w:t xml:space="preserve">Ms Melissa: </w:t>
      </w:r>
      <w:r>
        <w:rPr>
          <w:rFonts w:ascii="Calibri" w:hAnsi="Calibri"/>
          <w:sz w:val="22"/>
        </w:rPr>
        <w:t xml:space="preserve">Thank you, that makes me feel better.  </w:t>
      </w:r>
      <w:r>
        <w:rPr>
          <w:rFonts w:ascii="Calibri" w:hAnsi="Calibri"/>
          <w:i/>
          <w:sz w:val="22"/>
        </w:rPr>
        <w:t>Cảm ơn chị, nghe vậy tôi thấy yên tâm hơn.</w:t>
      </w:r>
    </w:p>
    <w:p>
      <w:pPr>
        <w:spacing w:after="160" w:line="312" w:lineRule="auto"/>
      </w:pPr>
      <w:r>
        <w:rPr>
          <w:rFonts w:ascii="Calibri" w:hAnsi="Calibri"/>
          <w:b/>
          <w:sz w:val="22"/>
        </w:rPr>
        <w:t xml:space="preserve">Ms Lan: </w:t>
      </w:r>
      <w:r>
        <w:rPr>
          <w:rFonts w:ascii="Calibri" w:hAnsi="Calibri"/>
          <w:sz w:val="22"/>
        </w:rPr>
        <w:t xml:space="preserve">Could you help me find comfortable shoes for all that walking?  </w:t>
      </w:r>
      <w:r>
        <w:rPr>
          <w:rFonts w:ascii="Calibri" w:hAnsi="Calibri"/>
          <w:i/>
          <w:sz w:val="22"/>
        </w:rPr>
        <w:t>Chị giúp tôi tìm giày thoải mái để đi bộ nhiều được không?</w:t>
      </w:r>
    </w:p>
    <w:p>
      <w:pPr>
        <w:spacing w:after="160" w:line="312" w:lineRule="auto"/>
      </w:pPr>
      <w:r>
        <w:rPr>
          <w:rFonts w:ascii="Calibri" w:hAnsi="Calibri"/>
          <w:b/>
          <w:sz w:val="22"/>
        </w:rPr>
        <w:t xml:space="preserve">Ms Melissa: </w:t>
      </w:r>
      <w:r>
        <w:rPr>
          <w:rFonts w:ascii="Calibri" w:hAnsi="Calibri"/>
          <w:sz w:val="22"/>
        </w:rPr>
        <w:t xml:space="preserve">These white sneakers would be perfect for that.  </w:t>
      </w:r>
      <w:r>
        <w:rPr>
          <w:rFonts w:ascii="Calibri" w:hAnsi="Calibri"/>
          <w:i/>
          <w:sz w:val="22"/>
        </w:rPr>
        <w:t>Đôi giày thể thao trắng này hợp lắm cho việc đó.</w:t>
      </w:r>
    </w:p>
    <w:p>
      <w:pPr>
        <w:spacing w:after="160" w:line="312" w:lineRule="auto"/>
      </w:pPr>
      <w:r>
        <w:rPr>
          <w:rFonts w:ascii="Calibri" w:hAnsi="Calibri"/>
          <w:b/>
          <w:sz w:val="22"/>
        </w:rPr>
        <w:t xml:space="preserve">Ms Lan: </w:t>
      </w:r>
      <w:r>
        <w:rPr>
          <w:rFonts w:ascii="Calibri" w:hAnsi="Calibri"/>
          <w:sz w:val="22"/>
        </w:rPr>
        <w:t xml:space="preserve">Great, I will wear those tomorrow.  </w:t>
      </w:r>
      <w:r>
        <w:rPr>
          <w:rFonts w:ascii="Calibri" w:hAnsi="Calibri"/>
          <w:i/>
          <w:sz w:val="22"/>
        </w:rPr>
        <w:t>Tốt, mai tôi mang đôi đó.</w:t>
      </w:r>
    </w:p>
    <w:p>
      <w:pPr>
        <w:spacing w:after="160" w:line="312" w:lineRule="auto"/>
      </w:pPr>
      <w:r>
        <w:rPr>
          <w:rFonts w:ascii="Calibri" w:hAnsi="Calibri"/>
          <w:b/>
          <w:sz w:val="22"/>
        </w:rPr>
        <w:t xml:space="preserve">Ms Melissa: </w:t>
      </w:r>
      <w:r>
        <w:rPr>
          <w:rFonts w:ascii="Calibri" w:hAnsi="Calibri"/>
          <w:sz w:val="22"/>
        </w:rPr>
        <w:t xml:space="preserve">Can you help me find a raincoat before we head out?  </w:t>
      </w:r>
      <w:r>
        <w:rPr>
          <w:rFonts w:ascii="Calibri" w:hAnsi="Calibri"/>
          <w:i/>
          <w:sz w:val="22"/>
        </w:rPr>
        <w:t>Chị giúp tôi tìm áo mưa trước khi mình đi được không?</w:t>
      </w:r>
    </w:p>
    <w:p>
      <w:pPr>
        <w:spacing w:after="160" w:line="312" w:lineRule="auto"/>
      </w:pPr>
      <w:r>
        <w:rPr>
          <w:rFonts w:ascii="Calibri" w:hAnsi="Calibri"/>
          <w:b/>
          <w:sz w:val="22"/>
        </w:rPr>
        <w:t xml:space="preserve">Ms Lan: </w:t>
      </w:r>
      <w:r>
        <w:rPr>
          <w:rFonts w:ascii="Calibri" w:hAnsi="Calibri"/>
          <w:sz w:val="22"/>
        </w:rPr>
        <w:t xml:space="preserve">There is a yellow one hanging by the door.  </w:t>
      </w:r>
      <w:r>
        <w:rPr>
          <w:rFonts w:ascii="Calibri" w:hAnsi="Calibri"/>
          <w:i/>
          <w:sz w:val="22"/>
        </w:rPr>
        <w:t>Có cái màu vàng treo gần cửa đó.</w:t>
      </w:r>
    </w:p>
    <w:p>
      <w:pPr>
        <w:spacing w:after="160" w:line="312" w:lineRule="auto"/>
      </w:pPr>
      <w:r>
        <w:rPr>
          <w:rFonts w:ascii="Calibri" w:hAnsi="Calibri"/>
          <w:b/>
          <w:sz w:val="22"/>
        </w:rPr>
        <w:t xml:space="preserve">Ms Melissa: </w:t>
      </w:r>
      <w:r>
        <w:rPr>
          <w:rFonts w:ascii="Calibri" w:hAnsi="Calibri"/>
          <w:sz w:val="22"/>
        </w:rPr>
        <w:t xml:space="preserve">Perfect, I will grab that now.  </w:t>
      </w:r>
      <w:r>
        <w:rPr>
          <w:rFonts w:ascii="Calibri" w:hAnsi="Calibri"/>
          <w:i/>
          <w:sz w:val="22"/>
        </w:rPr>
        <w:t>Tuyệt, tôi lấy cái đó ngay.</w:t>
      </w:r>
    </w:p>
    <w:p>
      <w:pPr>
        <w:spacing w:after="160" w:line="312" w:lineRule="auto"/>
      </w:pPr>
      <w:r>
        <w:rPr>
          <w:rFonts w:ascii="Calibri" w:hAnsi="Calibri"/>
          <w:b/>
          <w:sz w:val="22"/>
        </w:rPr>
        <w:t xml:space="preserve">Ms Lan: </w:t>
      </w:r>
      <w:r>
        <w:rPr>
          <w:rFonts w:ascii="Calibri" w:hAnsi="Calibri"/>
          <w:sz w:val="22"/>
        </w:rPr>
        <w:t xml:space="preserve">Could you help me pack clothes for this short trip?  </w:t>
      </w:r>
      <w:r>
        <w:rPr>
          <w:rFonts w:ascii="Calibri" w:hAnsi="Calibri"/>
          <w:i/>
          <w:sz w:val="22"/>
        </w:rPr>
        <w:t>Chị giúp tôi xếp đồ cho chuyến đi ngắn này được không?</w:t>
      </w:r>
    </w:p>
    <w:p>
      <w:pPr>
        <w:spacing w:after="160" w:line="312" w:lineRule="auto"/>
      </w:pPr>
      <w:r>
        <w:rPr>
          <w:rFonts w:ascii="Calibri" w:hAnsi="Calibri"/>
          <w:b/>
          <w:sz w:val="22"/>
        </w:rPr>
        <w:t xml:space="preserve">Ms Melissa: </w:t>
      </w:r>
      <w:r>
        <w:rPr>
          <w:rFonts w:ascii="Calibri" w:hAnsi="Calibri"/>
          <w:sz w:val="22"/>
        </w:rPr>
        <w:t xml:space="preserve">Sure, let us start with the essentials first.  </w:t>
      </w:r>
      <w:r>
        <w:rPr>
          <w:rFonts w:ascii="Calibri" w:hAnsi="Calibri"/>
          <w:i/>
          <w:sz w:val="22"/>
        </w:rPr>
        <w:t>Được, mình bắt đầu với đồ cần thiết trước.</w:t>
      </w:r>
    </w:p>
    <w:p>
      <w:pPr>
        <w:spacing w:after="160" w:line="312" w:lineRule="auto"/>
      </w:pPr>
      <w:r>
        <w:rPr>
          <w:rFonts w:ascii="Calibri" w:hAnsi="Calibri"/>
          <w:b/>
          <w:sz w:val="22"/>
        </w:rPr>
        <w:t xml:space="preserve">Ms Lan: </w:t>
      </w:r>
      <w:r>
        <w:rPr>
          <w:rFonts w:ascii="Calibri" w:hAnsi="Calibri"/>
          <w:sz w:val="22"/>
        </w:rPr>
        <w:t xml:space="preserve">Good plan, thank you for the help.  </w:t>
      </w:r>
      <w:r>
        <w:rPr>
          <w:rFonts w:ascii="Calibri" w:hAnsi="Calibri"/>
          <w:i/>
          <w:sz w:val="22"/>
        </w:rPr>
        <w:t>Kế hoạch hay, cảm ơn chị đã giúp.</w:t>
      </w:r>
    </w:p>
    <w:p>
      <w:pPr>
        <w:spacing w:after="160" w:line="312" w:lineRule="auto"/>
      </w:pPr>
      <w:r>
        <w:rPr>
          <w:rFonts w:ascii="Calibri" w:hAnsi="Calibri"/>
          <w:b/>
          <w:sz w:val="22"/>
        </w:rPr>
        <w:t xml:space="preserve">Ms Melissa: </w:t>
      </w:r>
      <w:r>
        <w:rPr>
          <w:rFonts w:ascii="Calibri" w:hAnsi="Calibri"/>
          <w:sz w:val="22"/>
        </w:rPr>
        <w:t xml:space="preserve">Can you help me choose pyjamas for this cold night?  </w:t>
      </w:r>
      <w:r>
        <w:rPr>
          <w:rFonts w:ascii="Calibri" w:hAnsi="Calibri"/>
          <w:i/>
          <w:sz w:val="22"/>
        </w:rPr>
        <w:t>Chị giúp tôi chọn đồ ngủ cho đêm lạnh này được không?</w:t>
      </w:r>
    </w:p>
    <w:p>
      <w:pPr>
        <w:spacing w:after="160" w:line="312" w:lineRule="auto"/>
      </w:pPr>
      <w:r>
        <w:rPr>
          <w:rFonts w:ascii="Calibri" w:hAnsi="Calibri"/>
          <w:b/>
          <w:sz w:val="22"/>
        </w:rPr>
        <w:t xml:space="preserve">Ms Lan: </w:t>
      </w:r>
      <w:r>
        <w:rPr>
          <w:rFonts w:ascii="Calibri" w:hAnsi="Calibri"/>
          <w:sz w:val="22"/>
        </w:rPr>
        <w:t xml:space="preserve">The fleece ones would keep you warmest.  </w:t>
      </w:r>
      <w:r>
        <w:rPr>
          <w:rFonts w:ascii="Calibri" w:hAnsi="Calibri"/>
          <w:i/>
          <w:sz w:val="22"/>
        </w:rPr>
        <w:t>Bộ vải nỉ sẽ giữ ấm nhất đấy.</w:t>
      </w:r>
    </w:p>
    <w:p>
      <w:pPr>
        <w:spacing w:after="160" w:line="312" w:lineRule="auto"/>
      </w:pPr>
      <w:r>
        <w:rPr>
          <w:rFonts w:ascii="Calibri" w:hAnsi="Calibri"/>
          <w:b/>
          <w:sz w:val="22"/>
        </w:rPr>
        <w:t xml:space="preserve">Ms Melissa: </w:t>
      </w:r>
      <w:r>
        <w:rPr>
          <w:rFonts w:ascii="Calibri" w:hAnsi="Calibri"/>
          <w:sz w:val="22"/>
        </w:rPr>
        <w:t xml:space="preserve">Good call, I will wear those tonight.  </w:t>
      </w:r>
      <w:r>
        <w:rPr>
          <w:rFonts w:ascii="Calibri" w:hAnsi="Calibri"/>
          <w:i/>
          <w:sz w:val="22"/>
        </w:rPr>
        <w:t>Chọn hay đấy, tối nay tôi mặc bộ đó.</w:t>
      </w:r>
    </w:p>
    <w:p>
      <w:pPr>
        <w:spacing w:after="160" w:line="312" w:lineRule="auto"/>
      </w:pPr>
      <w:r>
        <w:rPr>
          <w:rFonts w:ascii="Calibri" w:hAnsi="Calibri"/>
          <w:b/>
          <w:sz w:val="22"/>
        </w:rPr>
        <w:t xml:space="preserve">Ms Lan: </w:t>
      </w:r>
      <w:r>
        <w:rPr>
          <w:rFonts w:ascii="Calibri" w:hAnsi="Calibri"/>
          <w:sz w:val="22"/>
        </w:rPr>
        <w:t xml:space="preserve">Could you help me find a spare set of clothes for the baby?  </w:t>
      </w:r>
      <w:r>
        <w:rPr>
          <w:rFonts w:ascii="Calibri" w:hAnsi="Calibri"/>
          <w:i/>
          <w:sz w:val="22"/>
        </w:rPr>
        <w:t>Chị giúp tôi tìm bộ đồ dự phòng cho em bé được không?</w:t>
      </w:r>
    </w:p>
    <w:p>
      <w:pPr>
        <w:spacing w:after="160" w:line="312" w:lineRule="auto"/>
      </w:pPr>
      <w:r>
        <w:rPr>
          <w:rFonts w:ascii="Calibri" w:hAnsi="Calibri"/>
          <w:b/>
          <w:sz w:val="22"/>
        </w:rPr>
        <w:t xml:space="preserve">Ms Melissa: </w:t>
      </w:r>
      <w:r>
        <w:rPr>
          <w:rFonts w:ascii="Calibri" w:hAnsi="Calibri"/>
          <w:sz w:val="22"/>
        </w:rPr>
        <w:t xml:space="preserve">There is one in the bag by the crib.  </w:t>
      </w:r>
      <w:r>
        <w:rPr>
          <w:rFonts w:ascii="Calibri" w:hAnsi="Calibri"/>
          <w:i/>
          <w:sz w:val="22"/>
        </w:rPr>
        <w:t>Có một bộ trong túi gần nôi đấy.</w:t>
      </w:r>
    </w:p>
    <w:p>
      <w:pPr>
        <w:spacing w:after="160" w:line="312" w:lineRule="auto"/>
      </w:pPr>
      <w:r>
        <w:rPr>
          <w:rFonts w:ascii="Calibri" w:hAnsi="Calibri"/>
          <w:b/>
          <w:sz w:val="22"/>
        </w:rPr>
        <w:t xml:space="preserve">Ms Lan: </w:t>
      </w:r>
      <w:r>
        <w:rPr>
          <w:rFonts w:ascii="Calibri" w:hAnsi="Calibri"/>
          <w:sz w:val="22"/>
        </w:rPr>
        <w:t xml:space="preserve">Thank you, that is very helpful right now.  </w:t>
      </w:r>
      <w:r>
        <w:rPr>
          <w:rFonts w:ascii="Calibri" w:hAnsi="Calibri"/>
          <w:i/>
          <w:sz w:val="22"/>
        </w:rPr>
        <w:t>Cảm ơn chị, giúp ích lắm lúc này.</w:t>
      </w:r>
    </w:p>
    <w:p>
      <w:pPr>
        <w:spacing w:after="160" w:line="312" w:lineRule="auto"/>
      </w:pPr>
      <w:r>
        <w:rPr>
          <w:rFonts w:ascii="Calibri" w:hAnsi="Calibri"/>
          <w:b/>
          <w:sz w:val="22"/>
        </w:rPr>
        <w:t xml:space="preserve">Ms Melissa: </w:t>
      </w:r>
      <w:r>
        <w:rPr>
          <w:rFonts w:ascii="Calibri" w:hAnsi="Calibri"/>
          <w:sz w:val="22"/>
        </w:rPr>
        <w:t xml:space="preserve">Do you know where I can find a coat hanger?  </w:t>
      </w:r>
      <w:r>
        <w:rPr>
          <w:rFonts w:ascii="Calibri" w:hAnsi="Calibri"/>
          <w:i/>
          <w:sz w:val="22"/>
        </w:rPr>
        <w:t>Chị có biết tìm móc treo áo ở đâu không?</w:t>
      </w:r>
    </w:p>
    <w:p>
      <w:pPr>
        <w:spacing w:after="160" w:line="312" w:lineRule="auto"/>
      </w:pPr>
      <w:r>
        <w:rPr>
          <w:rFonts w:ascii="Calibri" w:hAnsi="Calibri"/>
          <w:b/>
          <w:sz w:val="22"/>
        </w:rPr>
        <w:t xml:space="preserve">Ms Lan: </w:t>
      </w:r>
      <w:r>
        <w:rPr>
          <w:rFonts w:ascii="Calibri" w:hAnsi="Calibri"/>
          <w:sz w:val="22"/>
        </w:rPr>
        <w:t xml:space="preserve">There are extras in the hallway closet.  </w:t>
      </w:r>
      <w:r>
        <w:rPr>
          <w:rFonts w:ascii="Calibri" w:hAnsi="Calibri"/>
          <w:i/>
          <w:sz w:val="22"/>
        </w:rPr>
        <w:t>Có thêm ở tủ ngoài hành lang đấy.</w:t>
      </w:r>
    </w:p>
    <w:p>
      <w:pPr>
        <w:spacing w:after="160" w:line="312" w:lineRule="auto"/>
      </w:pPr>
      <w:r>
        <w:rPr>
          <w:rFonts w:ascii="Calibri" w:hAnsi="Calibri"/>
          <w:b/>
          <w:sz w:val="22"/>
        </w:rPr>
        <w:t xml:space="preserve">Ms Melissa: </w:t>
      </w:r>
      <w:r>
        <w:rPr>
          <w:rFonts w:ascii="Calibri" w:hAnsi="Calibri"/>
          <w:sz w:val="22"/>
        </w:rPr>
        <w:t xml:space="preserve">Thank you, I will grab a few.  </w:t>
      </w:r>
      <w:r>
        <w:rPr>
          <w:rFonts w:ascii="Calibri" w:hAnsi="Calibri"/>
          <w:i/>
          <w:sz w:val="22"/>
        </w:rPr>
        <w:t>Cảm ơn chị, tôi lấy vài cái.</w:t>
      </w:r>
    </w:p>
    <w:p>
      <w:pPr>
        <w:spacing w:after="160" w:line="312" w:lineRule="auto"/>
      </w:pPr>
      <w:r>
        <w:rPr>
          <w:rFonts w:ascii="Calibri" w:hAnsi="Calibri"/>
          <w:b/>
          <w:sz w:val="22"/>
        </w:rPr>
        <w:t xml:space="preserve">Ms Lan: </w:t>
      </w:r>
      <w:r>
        <w:rPr>
          <w:rFonts w:ascii="Calibri" w:hAnsi="Calibri"/>
          <w:sz w:val="22"/>
        </w:rPr>
        <w:t xml:space="preserve">Could you help me find the iron? I cannot see it anywhere.  </w:t>
      </w:r>
      <w:r>
        <w:rPr>
          <w:rFonts w:ascii="Calibri" w:hAnsi="Calibri"/>
          <w:i/>
          <w:sz w:val="22"/>
        </w:rPr>
        <w:t>Chị giúp tôi tìm bàn ủi được không? Tôi tìm mãi không thấy.</w:t>
      </w:r>
    </w:p>
    <w:p>
      <w:pPr>
        <w:spacing w:after="160" w:line="312" w:lineRule="auto"/>
      </w:pPr>
      <w:r>
        <w:rPr>
          <w:rFonts w:ascii="Calibri" w:hAnsi="Calibri"/>
          <w:b/>
          <w:sz w:val="22"/>
        </w:rPr>
        <w:t xml:space="preserve">Ms Melissa: </w:t>
      </w:r>
      <w:r>
        <w:rPr>
          <w:rFonts w:ascii="Calibri" w:hAnsi="Calibri"/>
          <w:sz w:val="22"/>
        </w:rPr>
        <w:t xml:space="preserve">It is in the cabinet under the sink.  </w:t>
      </w:r>
      <w:r>
        <w:rPr>
          <w:rFonts w:ascii="Calibri" w:hAnsi="Calibri"/>
          <w:i/>
          <w:sz w:val="22"/>
        </w:rPr>
        <w:t>Nó ở trong tủ dưới bồn rửa đấy.</w:t>
      </w:r>
    </w:p>
    <w:p>
      <w:pPr>
        <w:spacing w:after="160" w:line="312" w:lineRule="auto"/>
      </w:pPr>
      <w:r>
        <w:rPr>
          <w:rFonts w:ascii="Calibri" w:hAnsi="Calibri"/>
          <w:b/>
          <w:sz w:val="22"/>
        </w:rPr>
        <w:t xml:space="preserve">Ms Lan: </w:t>
      </w:r>
      <w:r>
        <w:rPr>
          <w:rFonts w:ascii="Calibri" w:hAnsi="Calibri"/>
          <w:sz w:val="22"/>
        </w:rPr>
        <w:t xml:space="preserve">Thank you, I would never have guessed that.  </w:t>
      </w:r>
      <w:r>
        <w:rPr>
          <w:rFonts w:ascii="Calibri" w:hAnsi="Calibri"/>
          <w:i/>
          <w:sz w:val="22"/>
        </w:rPr>
        <w:t>Cảm ơn chị, không thì tôi chẳng đoán ra.</w:t>
      </w:r>
    </w:p>
    <w:p>
      <w:pPr>
        <w:spacing w:after="160" w:line="312" w:lineRule="auto"/>
      </w:pPr>
      <w:r>
        <w:rPr>
          <w:rFonts w:ascii="Calibri" w:hAnsi="Calibri"/>
          <w:b/>
          <w:sz w:val="22"/>
        </w:rPr>
        <w:t xml:space="preserve">Ms Melissa: </w:t>
      </w:r>
      <w:r>
        <w:rPr>
          <w:rFonts w:ascii="Calibri" w:hAnsi="Calibri"/>
          <w:sz w:val="22"/>
        </w:rPr>
        <w:t xml:space="preserve">Can you help me button this collar? It is a bit tight.  </w:t>
      </w:r>
      <w:r>
        <w:rPr>
          <w:rFonts w:ascii="Calibri" w:hAnsi="Calibri"/>
          <w:i/>
          <w:sz w:val="22"/>
        </w:rPr>
        <w:t>Chị cài giúp tôi cổ áo này được không? Hơi chật quá.</w:t>
      </w:r>
    </w:p>
    <w:p>
      <w:pPr>
        <w:spacing w:after="160" w:line="312" w:lineRule="auto"/>
      </w:pPr>
      <w:r>
        <w:rPr>
          <w:rFonts w:ascii="Calibri" w:hAnsi="Calibri"/>
          <w:b/>
          <w:sz w:val="22"/>
        </w:rPr>
        <w:t xml:space="preserve">Ms Lan: </w:t>
      </w:r>
      <w:r>
        <w:rPr>
          <w:rFonts w:ascii="Calibri" w:hAnsi="Calibri"/>
          <w:sz w:val="22"/>
        </w:rPr>
        <w:t xml:space="preserve">There, that is done, how does it feel?  </w:t>
      </w:r>
      <w:r>
        <w:rPr>
          <w:rFonts w:ascii="Calibri" w:hAnsi="Calibri"/>
          <w:i/>
          <w:sz w:val="22"/>
        </w:rPr>
        <w:t>Xong rồi đó, chị thấy sao?</w:t>
      </w:r>
    </w:p>
    <w:p>
      <w:pPr>
        <w:spacing w:after="160" w:line="312" w:lineRule="auto"/>
      </w:pPr>
      <w:r>
        <w:rPr>
          <w:rFonts w:ascii="Calibri" w:hAnsi="Calibri"/>
          <w:b/>
          <w:sz w:val="22"/>
        </w:rPr>
        <w:t xml:space="preserve">Ms Melissa: </w:t>
      </w:r>
      <w:r>
        <w:rPr>
          <w:rFonts w:ascii="Calibri" w:hAnsi="Calibri"/>
          <w:sz w:val="22"/>
        </w:rPr>
        <w:t xml:space="preserve">Much better now, thank you for helping.  </w:t>
      </w:r>
      <w:r>
        <w:rPr>
          <w:rFonts w:ascii="Calibri" w:hAnsi="Calibri"/>
          <w:i/>
          <w:sz w:val="22"/>
        </w:rPr>
        <w:t>Giờ thoải mái hơn nhiều, cảm ơn chị đã giúp.</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0063</w:t>
            </w:r>
          </w:p>
        </w:tc>
        <w:tc>
          <w:tcPr>
            <w:tcW w:type="dxa" w:w="7824"/>
            <w:shd w:val="clear" w:color="auto" w:fill="D9E2F3"/>
          </w:tcPr>
          <w:p>
            <w:r>
              <w:rPr>
                <w:rFonts w:ascii="Arial" w:hAnsi="Arial"/>
                <w:b/>
                <w:color w:val="1F3864"/>
                <w:sz w:val="30"/>
              </w:rPr>
              <w:t>Recognising and Responding to Asking for Help with Neighbourhood &amp; Directions</w:t>
            </w:r>
          </w:p>
          <w:p>
            <w:r>
              <w:rPr>
                <w:rFonts w:ascii="Arial" w:hAnsi="Arial"/>
                <w:i/>
                <w:color w:val="333333"/>
                <w:sz w:val="22"/>
              </w:rPr>
              <w:t>Giao tiếp nền tảng: neighbourhood &amp; directions — asking for help with neighbourhood &amp; directions</w:t>
            </w:r>
          </w:p>
        </w:tc>
      </w:tr>
    </w:tbl>
    <w:p>
      <w:pPr>
        <w:spacing w:after="40"/>
      </w:pPr>
    </w:p>
    <w:p>
      <w:pPr>
        <w:spacing w:after="160"/>
      </w:pPr>
      <w:r>
        <w:rPr>
          <w:rFonts w:ascii="Calibri" w:hAnsi="Calibri"/>
          <w:i/>
          <w:sz w:val="19"/>
        </w:rPr>
        <w:t>Ms Lan and Mr Derek are neighbours who often help visitors and each other find their way around the area. Across many everyday moments -- asking for help finding a street, asking for help finding a bus stop, asking for help finding a pharmacy, asking for help finding a hospital, asking for help finding a bank, asking for help finding a post office, asking for help finding a park, asking for help finding a school, asking for help finding a market, asking for help finding a nearby restaurant, asking for help finding a good route, asking for help finding a shortcut, asking for help finding an address, asking for help reading a map, asking for help finding a landmark, asking for help finding the nearest gas station, asking for help finding a police station, asking for help finding a public bathroom, asking for help finding a quiet street, asking for help finding a good place to park, asking for help finding a bakery, asking for help finding a laundry service, asking for help finding a barber shop, asking for help finding a vet clinic, asking for help finding a library, asking for help finding a church, asking for help finding a temple, asking for help finding a gym, asking for help finding a playground, asking for help finding a pet shop, asking for help finding a hardware store, asking for help finding a phone repair shop, asking for help finding a good coffee shop, asking for help finding a quieter road for walking, asking for help finding house numbers on this street, asking for help avoiding traffic, asking for help finding a way back home, explaining why asking for directions matters, and finally why helping a neighbour find their way matters so much for everyday conversation -- one of them asks for help finding something in the neighbourhood, and the other responds helpfully each time.</w:t>
      </w:r>
      <w:r>
        <w:rPr>
          <w:rFonts w:ascii="Calibri" w:hAnsi="Calibri"/>
          <w:i/>
          <w:sz w:val="19"/>
        </w:rPr>
        <w:t xml:space="preserve">  Chị Lan và anh Derek là hàng xóm, thường giúp khách và giúp nhau tìm đường quanh khu vực. Qua nhiều khoảnh khắc đời thường -- nhờ giúp tìm một con phố, nhờ giúp tìm trạm xe buýt, nhờ giúp tìm nhà thuốc, nhờ giúp tìm bệnh viện, nhờ giúp tìm ngân hàng, nhờ giúp tìm bưu điện, nhờ giúp tìm công viên, nhờ giúp tìm trường học, nhờ giúp tìm chợ, nhờ giúp tìm một nhà hàng gần đó, nhờ giúp tìm đường đi tốt, nhờ giúp tìm đường tắt, nhờ giúp tìm địa chỉ, nhờ giúp đọc bản đồ, nhờ giúp tìm một địa danh, nhờ giúp tìm cây xăng gần nhất, nhờ giúp tìm đồn công an, nhờ giúp tìm nhà vệ sinh công cộng, nhờ giúp tìm con phố yên tĩnh, nhờ giúp tìm chỗ đỗ xe tốt, nhờ giúp tìm tiệm bánh, nhờ giúp tìm dịch vụ giặt ủi, nhờ giúp tìm tiệm cắt tóc, nhờ giúp tìm phòng khám thú y, nhờ giúp tìm thư viện, nhờ giúp tìm nhà thờ, nhờ giúp tìm ngôi chùa, nhờ giúp tìm phòng tập gym, nhờ giúp tìm sân chơi, nhờ giúp tìm cửa hàng thú cưng, nhờ giúp tìm cửa hàng ngũ kim, nhờ giúp tìm tiệm sửa điện thoại, nhờ giúp tìm quán cà phê ngon, nhờ giúp tìm con đường yên tĩnh hơn để đi bộ, nhờ giúp tìm số nhà trên con phố này, nhờ giúp tránh kẹt xe, nhờ giúp tìm đường về nhà, giải thích vì sao nhờ chỉ đường lại quan trọng, và cuối cùng là vì sao giúp hàng xóm tìm đường lại quan trọng đến vậy cho giao tiếp hằng ngày -- một người nhờ giúp tìm gì đó trong khu phố,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Derek, can you help me find Lotus Street? I keep getting lost.  </w:t>
      </w:r>
      <w:r>
        <w:rPr>
          <w:rFonts w:ascii="Calibri" w:hAnsi="Calibri"/>
          <w:i/>
          <w:sz w:val="22"/>
        </w:rPr>
        <w:t>Anh Derek, anh giúp tôi tìm phố Lotus được không? Tôi cứ đi lạc mãi.</w:t>
      </w:r>
    </w:p>
    <w:p>
      <w:pPr>
        <w:spacing w:after="160" w:line="312" w:lineRule="auto"/>
      </w:pPr>
      <w:r>
        <w:rPr>
          <w:rFonts w:ascii="Calibri" w:hAnsi="Calibri"/>
          <w:b/>
          <w:sz w:val="22"/>
        </w:rPr>
        <w:t xml:space="preserve">Mr Derek: </w:t>
      </w:r>
      <w:r>
        <w:rPr>
          <w:rFonts w:ascii="Calibri" w:hAnsi="Calibri"/>
          <w:sz w:val="22"/>
        </w:rPr>
        <w:t xml:space="preserve">Turn left at the next corner, it is right there.  </w:t>
      </w:r>
      <w:r>
        <w:rPr>
          <w:rFonts w:ascii="Calibri" w:hAnsi="Calibri"/>
          <w:i/>
          <w:sz w:val="22"/>
        </w:rPr>
        <w:t>Rẽ trái ở góc tiếp theo, nó ngay đó.</w:t>
      </w:r>
    </w:p>
    <w:p>
      <w:pPr>
        <w:spacing w:after="160" w:line="312" w:lineRule="auto"/>
      </w:pPr>
      <w:r>
        <w:rPr>
          <w:rFonts w:ascii="Calibri" w:hAnsi="Calibri"/>
          <w:b/>
          <w:sz w:val="22"/>
        </w:rPr>
        <w:t xml:space="preserve">Ms Lan: </w:t>
      </w:r>
      <w:r>
        <w:rPr>
          <w:rFonts w:ascii="Calibri" w:hAnsi="Calibri"/>
          <w:sz w:val="22"/>
        </w:rPr>
        <w:t xml:space="preserve">Thank you, I would have missed that turn.  </w:t>
      </w:r>
      <w:r>
        <w:rPr>
          <w:rFonts w:ascii="Calibri" w:hAnsi="Calibri"/>
          <w:i/>
          <w:sz w:val="22"/>
        </w:rPr>
        <w:t>Cảm ơn anh, tôi suýt bỏ lỡ chỗ rẽ đó.</w:t>
      </w:r>
    </w:p>
    <w:p>
      <w:pPr>
        <w:spacing w:after="160" w:line="312" w:lineRule="auto"/>
      </w:pPr>
      <w:r>
        <w:rPr>
          <w:rFonts w:ascii="Calibri" w:hAnsi="Calibri"/>
          <w:b/>
          <w:sz w:val="22"/>
        </w:rPr>
        <w:t xml:space="preserve">Mr Derek: </w:t>
      </w:r>
      <w:r>
        <w:rPr>
          <w:rFonts w:ascii="Calibri" w:hAnsi="Calibri"/>
          <w:sz w:val="22"/>
        </w:rPr>
        <w:t xml:space="preserve">Do you know where the nearest bus stop is?  </w:t>
      </w:r>
      <w:r>
        <w:rPr>
          <w:rFonts w:ascii="Calibri" w:hAnsi="Calibri"/>
          <w:i/>
          <w:sz w:val="22"/>
        </w:rPr>
        <w:t>Chị có biết trạm xe buýt gần nhất ở đâu không?</w:t>
      </w:r>
    </w:p>
    <w:p>
      <w:pPr>
        <w:spacing w:after="160" w:line="312" w:lineRule="auto"/>
      </w:pPr>
      <w:r>
        <w:rPr>
          <w:rFonts w:ascii="Calibri" w:hAnsi="Calibri"/>
          <w:b/>
          <w:sz w:val="22"/>
        </w:rPr>
        <w:t xml:space="preserve">Ms Lan: </w:t>
      </w:r>
      <w:r>
        <w:rPr>
          <w:rFonts w:ascii="Calibri" w:hAnsi="Calibri"/>
          <w:sz w:val="22"/>
        </w:rPr>
        <w:t xml:space="preserve">It is just past the small bakery ahead.  </w:t>
      </w:r>
      <w:r>
        <w:rPr>
          <w:rFonts w:ascii="Calibri" w:hAnsi="Calibri"/>
          <w:i/>
          <w:sz w:val="22"/>
        </w:rPr>
        <w:t>Ngay qua khỏi tiệm bánh nhỏ phía trước đó.</w:t>
      </w:r>
    </w:p>
    <w:p>
      <w:pPr>
        <w:spacing w:after="160" w:line="312" w:lineRule="auto"/>
      </w:pPr>
      <w:r>
        <w:rPr>
          <w:rFonts w:ascii="Calibri" w:hAnsi="Calibri"/>
          <w:b/>
          <w:sz w:val="22"/>
        </w:rPr>
        <w:t xml:space="preserve">Mr Derek: </w:t>
      </w:r>
      <w:r>
        <w:rPr>
          <w:rFonts w:ascii="Calibri" w:hAnsi="Calibri"/>
          <w:sz w:val="22"/>
        </w:rPr>
        <w:t xml:space="preserve">Thanks, I will head that way now.  </w:t>
      </w:r>
      <w:r>
        <w:rPr>
          <w:rFonts w:ascii="Calibri" w:hAnsi="Calibri"/>
          <w:i/>
          <w:sz w:val="22"/>
        </w:rPr>
        <w:t>Cảm ơn chị, tôi đi hướng đó ngay đây.</w:t>
      </w:r>
    </w:p>
    <w:p>
      <w:pPr>
        <w:spacing w:after="160" w:line="312" w:lineRule="auto"/>
      </w:pPr>
      <w:r>
        <w:rPr>
          <w:rFonts w:ascii="Calibri" w:hAnsi="Calibri"/>
          <w:b/>
          <w:sz w:val="22"/>
        </w:rPr>
        <w:t xml:space="preserve">Ms Lan: </w:t>
      </w:r>
      <w:r>
        <w:rPr>
          <w:rFonts w:ascii="Calibri" w:hAnsi="Calibri"/>
          <w:sz w:val="22"/>
        </w:rPr>
        <w:t xml:space="preserve">Could you help me find a pharmacy around here?  </w:t>
      </w:r>
      <w:r>
        <w:rPr>
          <w:rFonts w:ascii="Calibri" w:hAnsi="Calibri"/>
          <w:i/>
          <w:sz w:val="22"/>
        </w:rPr>
        <w:t>Anh giúp tôi tìm nhà thuốc quanh đây được không?</w:t>
      </w:r>
    </w:p>
    <w:p>
      <w:pPr>
        <w:spacing w:after="160" w:line="312" w:lineRule="auto"/>
      </w:pPr>
      <w:r>
        <w:rPr>
          <w:rFonts w:ascii="Calibri" w:hAnsi="Calibri"/>
          <w:b/>
          <w:sz w:val="22"/>
        </w:rPr>
        <w:t xml:space="preserve">Mr Derek: </w:t>
      </w:r>
      <w:r>
        <w:rPr>
          <w:rFonts w:ascii="Calibri" w:hAnsi="Calibri"/>
          <w:sz w:val="22"/>
        </w:rPr>
        <w:t xml:space="preserve">There is one two blocks down on the right.  </w:t>
      </w:r>
      <w:r>
        <w:rPr>
          <w:rFonts w:ascii="Calibri" w:hAnsi="Calibri"/>
          <w:i/>
          <w:sz w:val="22"/>
        </w:rPr>
        <w:t>Có một cái cách hai dãy nhà bên phải.</w:t>
      </w:r>
    </w:p>
    <w:p>
      <w:pPr>
        <w:spacing w:after="160" w:line="312" w:lineRule="auto"/>
      </w:pPr>
      <w:r>
        <w:rPr>
          <w:rFonts w:ascii="Calibri" w:hAnsi="Calibri"/>
          <w:b/>
          <w:sz w:val="22"/>
        </w:rPr>
        <w:t xml:space="preserve">Ms Lan: </w:t>
      </w:r>
      <w:r>
        <w:rPr>
          <w:rFonts w:ascii="Calibri" w:hAnsi="Calibri"/>
          <w:sz w:val="22"/>
        </w:rPr>
        <w:t xml:space="preserve">Thank you, I really need some medicine.  </w:t>
      </w:r>
      <w:r>
        <w:rPr>
          <w:rFonts w:ascii="Calibri" w:hAnsi="Calibri"/>
          <w:i/>
          <w:sz w:val="22"/>
        </w:rPr>
        <w:t>Cảm ơn anh, tôi đang cần mua thuốc gấp.</w:t>
      </w:r>
    </w:p>
    <w:p>
      <w:pPr>
        <w:spacing w:after="160" w:line="312" w:lineRule="auto"/>
      </w:pPr>
      <w:r>
        <w:rPr>
          <w:rFonts w:ascii="Calibri" w:hAnsi="Calibri"/>
          <w:b/>
          <w:sz w:val="22"/>
        </w:rPr>
        <w:t xml:space="preserve">Mr Derek: </w:t>
      </w:r>
      <w:r>
        <w:rPr>
          <w:rFonts w:ascii="Calibri" w:hAnsi="Calibri"/>
          <w:sz w:val="22"/>
        </w:rPr>
        <w:t xml:space="preserve">Can you tell me the fastest way to the hospital?  </w:t>
      </w:r>
      <w:r>
        <w:rPr>
          <w:rFonts w:ascii="Calibri" w:hAnsi="Calibri"/>
          <w:i/>
          <w:sz w:val="22"/>
        </w:rPr>
        <w:t>Chị chỉ tôi đường nhanh nhất tới bệnh viện được không?</w:t>
      </w:r>
    </w:p>
    <w:p>
      <w:pPr>
        <w:spacing w:after="160" w:line="312" w:lineRule="auto"/>
      </w:pPr>
      <w:r>
        <w:rPr>
          <w:rFonts w:ascii="Calibri" w:hAnsi="Calibri"/>
          <w:b/>
          <w:sz w:val="22"/>
        </w:rPr>
        <w:t xml:space="preserve">Ms Lan: </w:t>
      </w:r>
      <w:r>
        <w:rPr>
          <w:rFonts w:ascii="Calibri" w:hAnsi="Calibri"/>
          <w:sz w:val="22"/>
        </w:rPr>
        <w:t xml:space="preserve">Take the main road, it is about ten minutes.  </w:t>
      </w:r>
      <w:r>
        <w:rPr>
          <w:rFonts w:ascii="Calibri" w:hAnsi="Calibri"/>
          <w:i/>
          <w:sz w:val="22"/>
        </w:rPr>
        <w:t>Đi theo đường chính, khoảng mười phút thôi.</w:t>
      </w:r>
    </w:p>
    <w:p>
      <w:pPr>
        <w:spacing w:after="160" w:line="312" w:lineRule="auto"/>
      </w:pPr>
      <w:r>
        <w:rPr>
          <w:rFonts w:ascii="Calibri" w:hAnsi="Calibri"/>
          <w:b/>
          <w:sz w:val="22"/>
        </w:rPr>
        <w:t xml:space="preserve">Mr Derek: </w:t>
      </w:r>
      <w:r>
        <w:rPr>
          <w:rFonts w:ascii="Calibri" w:hAnsi="Calibri"/>
          <w:sz w:val="22"/>
        </w:rPr>
        <w:t xml:space="preserve">Thank you, this is somewhat urgent.  </w:t>
      </w:r>
      <w:r>
        <w:rPr>
          <w:rFonts w:ascii="Calibri" w:hAnsi="Calibri"/>
          <w:i/>
          <w:sz w:val="22"/>
        </w:rPr>
        <w:t>Cảm ơn chị, việc này hơi gấp.</w:t>
      </w:r>
    </w:p>
    <w:p>
      <w:pPr>
        <w:spacing w:after="160" w:line="312" w:lineRule="auto"/>
      </w:pPr>
      <w:r>
        <w:rPr>
          <w:rFonts w:ascii="Calibri" w:hAnsi="Calibri"/>
          <w:b/>
          <w:sz w:val="22"/>
        </w:rPr>
        <w:t xml:space="preserve">Ms Lan: </w:t>
      </w:r>
      <w:r>
        <w:rPr>
          <w:rFonts w:ascii="Calibri" w:hAnsi="Calibri"/>
          <w:sz w:val="22"/>
        </w:rPr>
        <w:t xml:space="preserve">Do you know where the nearest bank is located?  </w:t>
      </w:r>
      <w:r>
        <w:rPr>
          <w:rFonts w:ascii="Calibri" w:hAnsi="Calibri"/>
          <w:i/>
          <w:sz w:val="22"/>
        </w:rPr>
        <w:t>Anh có biết ngân hàng gần nhất ở đâu không?</w:t>
      </w:r>
    </w:p>
    <w:p>
      <w:pPr>
        <w:spacing w:after="160" w:line="312" w:lineRule="auto"/>
      </w:pPr>
      <w:r>
        <w:rPr>
          <w:rFonts w:ascii="Calibri" w:hAnsi="Calibri"/>
          <w:b/>
          <w:sz w:val="22"/>
        </w:rPr>
        <w:t xml:space="preserve">Mr Derek: </w:t>
      </w:r>
      <w:r>
        <w:rPr>
          <w:rFonts w:ascii="Calibri" w:hAnsi="Calibri"/>
          <w:sz w:val="22"/>
        </w:rPr>
        <w:t xml:space="preserve">It is right across from the big supermarket.  </w:t>
      </w:r>
      <w:r>
        <w:rPr>
          <w:rFonts w:ascii="Calibri" w:hAnsi="Calibri"/>
          <w:i/>
          <w:sz w:val="22"/>
        </w:rPr>
        <w:t>Nó ngay đối diện siêu thị lớn đó.</w:t>
      </w:r>
    </w:p>
    <w:p>
      <w:pPr>
        <w:spacing w:after="160" w:line="312" w:lineRule="auto"/>
      </w:pPr>
      <w:r>
        <w:rPr>
          <w:rFonts w:ascii="Calibri" w:hAnsi="Calibri"/>
          <w:b/>
          <w:sz w:val="22"/>
        </w:rPr>
        <w:t xml:space="preserve">Ms Lan: </w:t>
      </w:r>
      <w:r>
        <w:rPr>
          <w:rFonts w:ascii="Calibri" w:hAnsi="Calibri"/>
          <w:sz w:val="22"/>
        </w:rPr>
        <w:t xml:space="preserve">Great, that is easy to find then.  </w:t>
      </w:r>
      <w:r>
        <w:rPr>
          <w:rFonts w:ascii="Calibri" w:hAnsi="Calibri"/>
          <w:i/>
          <w:sz w:val="22"/>
        </w:rPr>
        <w:t>Tốt quá, vậy dễ tìm rồi.</w:t>
      </w:r>
    </w:p>
    <w:p>
      <w:pPr>
        <w:spacing w:after="160" w:line="312" w:lineRule="auto"/>
      </w:pPr>
      <w:r>
        <w:rPr>
          <w:rFonts w:ascii="Calibri" w:hAnsi="Calibri"/>
          <w:b/>
          <w:sz w:val="22"/>
        </w:rPr>
        <w:t xml:space="preserve">Mr Derek: </w:t>
      </w:r>
      <w:r>
        <w:rPr>
          <w:rFonts w:ascii="Calibri" w:hAnsi="Calibri"/>
          <w:sz w:val="22"/>
        </w:rPr>
        <w:t xml:space="preserve">Could you help me find the post office nearby?  </w:t>
      </w:r>
      <w:r>
        <w:rPr>
          <w:rFonts w:ascii="Calibri" w:hAnsi="Calibri"/>
          <w:i/>
          <w:sz w:val="22"/>
        </w:rPr>
        <w:t>Chị giúp tôi tìm bưu điện gần đây được không?</w:t>
      </w:r>
    </w:p>
    <w:p>
      <w:pPr>
        <w:spacing w:after="160" w:line="312" w:lineRule="auto"/>
      </w:pPr>
      <w:r>
        <w:rPr>
          <w:rFonts w:ascii="Calibri" w:hAnsi="Calibri"/>
          <w:b/>
          <w:sz w:val="22"/>
        </w:rPr>
        <w:t xml:space="preserve">Ms Lan: </w:t>
      </w:r>
      <w:r>
        <w:rPr>
          <w:rFonts w:ascii="Calibri" w:hAnsi="Calibri"/>
          <w:sz w:val="22"/>
        </w:rPr>
        <w:t xml:space="preserve">It is behind the small park on Elm Street.  </w:t>
      </w:r>
      <w:r>
        <w:rPr>
          <w:rFonts w:ascii="Calibri" w:hAnsi="Calibri"/>
          <w:i/>
          <w:sz w:val="22"/>
        </w:rPr>
        <w:t>Nó ở phía sau công viên nhỏ trên phố Elm.</w:t>
      </w:r>
    </w:p>
    <w:p>
      <w:pPr>
        <w:spacing w:after="160" w:line="312" w:lineRule="auto"/>
      </w:pPr>
      <w:r>
        <w:rPr>
          <w:rFonts w:ascii="Calibri" w:hAnsi="Calibri"/>
          <w:b/>
          <w:sz w:val="22"/>
        </w:rPr>
        <w:t xml:space="preserve">Mr Derek: </w:t>
      </w:r>
      <w:r>
        <w:rPr>
          <w:rFonts w:ascii="Calibri" w:hAnsi="Calibri"/>
          <w:sz w:val="22"/>
        </w:rPr>
        <w:t xml:space="preserve">Thank you, I need to send a package.  </w:t>
      </w:r>
      <w:r>
        <w:rPr>
          <w:rFonts w:ascii="Calibri" w:hAnsi="Calibri"/>
          <w:i/>
          <w:sz w:val="22"/>
        </w:rPr>
        <w:t>Cảm ơn chị, tôi cần gửi một kiện hàng.</w:t>
      </w:r>
    </w:p>
    <w:p>
      <w:pPr>
        <w:spacing w:after="160" w:line="312" w:lineRule="auto"/>
      </w:pPr>
      <w:r>
        <w:rPr>
          <w:rFonts w:ascii="Calibri" w:hAnsi="Calibri"/>
          <w:b/>
          <w:sz w:val="22"/>
        </w:rPr>
        <w:t xml:space="preserve">Ms Lan: </w:t>
      </w:r>
      <w:r>
        <w:rPr>
          <w:rFonts w:ascii="Calibri" w:hAnsi="Calibri"/>
          <w:sz w:val="22"/>
        </w:rPr>
        <w:t xml:space="preserve">Can you point me toward a nice park nearby?  </w:t>
      </w:r>
      <w:r>
        <w:rPr>
          <w:rFonts w:ascii="Calibri" w:hAnsi="Calibri"/>
          <w:i/>
          <w:sz w:val="22"/>
        </w:rPr>
        <w:t>Anh chỉ giúp tôi công viên đẹp gần đây được không?</w:t>
      </w:r>
    </w:p>
    <w:p>
      <w:pPr>
        <w:spacing w:after="160" w:line="312" w:lineRule="auto"/>
      </w:pPr>
      <w:r>
        <w:rPr>
          <w:rFonts w:ascii="Calibri" w:hAnsi="Calibri"/>
          <w:b/>
          <w:sz w:val="22"/>
        </w:rPr>
        <w:t xml:space="preserve">Mr Derek: </w:t>
      </w:r>
      <w:r>
        <w:rPr>
          <w:rFonts w:ascii="Calibri" w:hAnsi="Calibri"/>
          <w:sz w:val="22"/>
        </w:rPr>
        <w:t xml:space="preserve">There is a beautiful park right behind the school.  </w:t>
      </w:r>
      <w:r>
        <w:rPr>
          <w:rFonts w:ascii="Calibri" w:hAnsi="Calibri"/>
          <w:i/>
          <w:sz w:val="22"/>
        </w:rPr>
        <w:t>Có một công viên rất đẹp ngay phía sau trường học.</w:t>
      </w:r>
    </w:p>
    <w:p>
      <w:pPr>
        <w:spacing w:after="160" w:line="312" w:lineRule="auto"/>
      </w:pPr>
      <w:r>
        <w:rPr>
          <w:rFonts w:ascii="Calibri" w:hAnsi="Calibri"/>
          <w:b/>
          <w:sz w:val="22"/>
        </w:rPr>
        <w:t xml:space="preserve">Ms Lan: </w:t>
      </w:r>
      <w:r>
        <w:rPr>
          <w:rFonts w:ascii="Calibri" w:hAnsi="Calibri"/>
          <w:sz w:val="22"/>
        </w:rPr>
        <w:t xml:space="preserve">Thank you, I will take my kids there.  </w:t>
      </w:r>
      <w:r>
        <w:rPr>
          <w:rFonts w:ascii="Calibri" w:hAnsi="Calibri"/>
          <w:i/>
          <w:sz w:val="22"/>
        </w:rPr>
        <w:t>Cảm ơn anh, tôi sẽ dẫn con tới đó.</w:t>
      </w:r>
    </w:p>
    <w:p>
      <w:pPr>
        <w:spacing w:after="160" w:line="312" w:lineRule="auto"/>
      </w:pPr>
      <w:r>
        <w:rPr>
          <w:rFonts w:ascii="Calibri" w:hAnsi="Calibri"/>
          <w:b/>
          <w:sz w:val="22"/>
        </w:rPr>
        <w:t xml:space="preserve">Mr Derek: </w:t>
      </w:r>
      <w:r>
        <w:rPr>
          <w:rFonts w:ascii="Calibri" w:hAnsi="Calibri"/>
          <w:sz w:val="22"/>
        </w:rPr>
        <w:t xml:space="preserve">Do you know how to get to the primary school from here?  </w:t>
      </w:r>
      <w:r>
        <w:rPr>
          <w:rFonts w:ascii="Calibri" w:hAnsi="Calibri"/>
          <w:i/>
          <w:sz w:val="22"/>
        </w:rPr>
        <w:t>Chị có biết đi từ đây tới trường tiểu học thế nào không?</w:t>
      </w:r>
    </w:p>
    <w:p>
      <w:pPr>
        <w:spacing w:after="160" w:line="312" w:lineRule="auto"/>
      </w:pPr>
      <w:r>
        <w:rPr>
          <w:rFonts w:ascii="Calibri" w:hAnsi="Calibri"/>
          <w:b/>
          <w:sz w:val="22"/>
        </w:rPr>
        <w:t xml:space="preserve">Ms Lan: </w:t>
      </w:r>
      <w:r>
        <w:rPr>
          <w:rFonts w:ascii="Calibri" w:hAnsi="Calibri"/>
          <w:sz w:val="22"/>
        </w:rPr>
        <w:t xml:space="preserve">Go straight, then turn right at the light.  </w:t>
      </w:r>
      <w:r>
        <w:rPr>
          <w:rFonts w:ascii="Calibri" w:hAnsi="Calibri"/>
          <w:i/>
          <w:sz w:val="22"/>
        </w:rPr>
        <w:t>Đi thẳng rồi rẽ phải ở đèn giao thông.</w:t>
      </w:r>
    </w:p>
    <w:p>
      <w:pPr>
        <w:spacing w:after="160" w:line="312" w:lineRule="auto"/>
      </w:pPr>
      <w:r>
        <w:rPr>
          <w:rFonts w:ascii="Calibri" w:hAnsi="Calibri"/>
          <w:b/>
          <w:sz w:val="22"/>
        </w:rPr>
        <w:t xml:space="preserve">Mr Derek: </w:t>
      </w:r>
      <w:r>
        <w:rPr>
          <w:rFonts w:ascii="Calibri" w:hAnsi="Calibri"/>
          <w:sz w:val="22"/>
        </w:rPr>
        <w:t xml:space="preserve">Thanks, that sounds simple enough.  </w:t>
      </w:r>
      <w:r>
        <w:rPr>
          <w:rFonts w:ascii="Calibri" w:hAnsi="Calibri"/>
          <w:i/>
          <w:sz w:val="22"/>
        </w:rPr>
        <w:t>Cảm ơn chị, nghe đơn giản đấy.</w:t>
      </w:r>
    </w:p>
    <w:p>
      <w:pPr>
        <w:spacing w:after="160" w:line="312" w:lineRule="auto"/>
      </w:pPr>
      <w:r>
        <w:rPr>
          <w:rFonts w:ascii="Calibri" w:hAnsi="Calibri"/>
          <w:b/>
          <w:sz w:val="22"/>
        </w:rPr>
        <w:t xml:space="preserve">Ms Lan: </w:t>
      </w:r>
      <w:r>
        <w:rPr>
          <w:rFonts w:ascii="Calibri" w:hAnsi="Calibri"/>
          <w:sz w:val="22"/>
        </w:rPr>
        <w:t xml:space="preserve">Could you help me find the wet market around here?  </w:t>
      </w:r>
      <w:r>
        <w:rPr>
          <w:rFonts w:ascii="Calibri" w:hAnsi="Calibri"/>
          <w:i/>
          <w:sz w:val="22"/>
        </w:rPr>
        <w:t>Anh giúp tôi tìm chợ gần đây được không?</w:t>
      </w:r>
    </w:p>
    <w:p>
      <w:pPr>
        <w:spacing w:after="160" w:line="312" w:lineRule="auto"/>
      </w:pPr>
      <w:r>
        <w:rPr>
          <w:rFonts w:ascii="Calibri" w:hAnsi="Calibri"/>
          <w:b/>
          <w:sz w:val="22"/>
        </w:rPr>
        <w:t xml:space="preserve">Mr Derek: </w:t>
      </w:r>
      <w:r>
        <w:rPr>
          <w:rFonts w:ascii="Calibri" w:hAnsi="Calibri"/>
          <w:sz w:val="22"/>
        </w:rPr>
        <w:t xml:space="preserve">It opens early behind the temple on Pine Road.  </w:t>
      </w:r>
      <w:r>
        <w:rPr>
          <w:rFonts w:ascii="Calibri" w:hAnsi="Calibri"/>
          <w:i/>
          <w:sz w:val="22"/>
        </w:rPr>
        <w:t>Nó mở sớm phía sau ngôi chùa trên đường Pine.</w:t>
      </w:r>
    </w:p>
    <w:p>
      <w:pPr>
        <w:spacing w:after="160" w:line="312" w:lineRule="auto"/>
      </w:pPr>
      <w:r>
        <w:rPr>
          <w:rFonts w:ascii="Calibri" w:hAnsi="Calibri"/>
          <w:b/>
          <w:sz w:val="22"/>
        </w:rPr>
        <w:t xml:space="preserve">Ms Lan: </w:t>
      </w:r>
      <w:r>
        <w:rPr>
          <w:rFonts w:ascii="Calibri" w:hAnsi="Calibri"/>
          <w:sz w:val="22"/>
        </w:rPr>
        <w:t xml:space="preserve">Thank you, I will go there tomorrow morning.  </w:t>
      </w:r>
      <w:r>
        <w:rPr>
          <w:rFonts w:ascii="Calibri" w:hAnsi="Calibri"/>
          <w:i/>
          <w:sz w:val="22"/>
        </w:rPr>
        <w:t>Cảm ơn anh, mai sáng tôi đi luôn.</w:t>
      </w:r>
    </w:p>
    <w:p>
      <w:pPr>
        <w:spacing w:after="160" w:line="312" w:lineRule="auto"/>
      </w:pPr>
      <w:r>
        <w:rPr>
          <w:rFonts w:ascii="Calibri" w:hAnsi="Calibri"/>
          <w:b/>
          <w:sz w:val="22"/>
        </w:rPr>
        <w:t xml:space="preserve">Mr Derek: </w:t>
      </w:r>
      <w:r>
        <w:rPr>
          <w:rFonts w:ascii="Calibri" w:hAnsi="Calibri"/>
          <w:sz w:val="22"/>
        </w:rPr>
        <w:t xml:space="preserve">Can you recommend a good restaurant close by?  </w:t>
      </w:r>
      <w:r>
        <w:rPr>
          <w:rFonts w:ascii="Calibri" w:hAnsi="Calibri"/>
          <w:i/>
          <w:sz w:val="22"/>
        </w:rPr>
        <w:t>Chị giới thiệu giúp tôi nhà hàng ngon gần đây được không?</w:t>
      </w:r>
    </w:p>
    <w:p>
      <w:pPr>
        <w:spacing w:after="160" w:line="312" w:lineRule="auto"/>
      </w:pPr>
      <w:r>
        <w:rPr>
          <w:rFonts w:ascii="Calibri" w:hAnsi="Calibri"/>
          <w:b/>
          <w:sz w:val="22"/>
        </w:rPr>
        <w:t xml:space="preserve">Ms Lan: </w:t>
      </w:r>
      <w:r>
        <w:rPr>
          <w:rFonts w:ascii="Calibri" w:hAnsi="Calibri"/>
          <w:sz w:val="22"/>
        </w:rPr>
        <w:t xml:space="preserve">There is a wonderful one just around the corner.  </w:t>
      </w:r>
      <w:r>
        <w:rPr>
          <w:rFonts w:ascii="Calibri" w:hAnsi="Calibri"/>
          <w:i/>
          <w:sz w:val="22"/>
        </w:rPr>
        <w:t>Có một chỗ rất ngon ngay góc phố đó.</w:t>
      </w:r>
    </w:p>
    <w:p>
      <w:pPr>
        <w:spacing w:after="160" w:line="312" w:lineRule="auto"/>
      </w:pPr>
      <w:r>
        <w:rPr>
          <w:rFonts w:ascii="Calibri" w:hAnsi="Calibri"/>
          <w:b/>
          <w:sz w:val="22"/>
        </w:rPr>
        <w:t xml:space="preserve">Mr Derek: </w:t>
      </w:r>
      <w:r>
        <w:rPr>
          <w:rFonts w:ascii="Calibri" w:hAnsi="Calibri"/>
          <w:sz w:val="22"/>
        </w:rPr>
        <w:t xml:space="preserve">Thank you, I will try it tonight.  </w:t>
      </w:r>
      <w:r>
        <w:rPr>
          <w:rFonts w:ascii="Calibri" w:hAnsi="Calibri"/>
          <w:i/>
          <w:sz w:val="22"/>
        </w:rPr>
        <w:t>Cảm ơn chị, tối nay tôi thử đến đó.</w:t>
      </w:r>
    </w:p>
    <w:p>
      <w:pPr>
        <w:spacing w:after="160" w:line="312" w:lineRule="auto"/>
      </w:pPr>
      <w:r>
        <w:rPr>
          <w:rFonts w:ascii="Calibri" w:hAnsi="Calibri"/>
          <w:b/>
          <w:sz w:val="22"/>
        </w:rPr>
        <w:t xml:space="preserve">Ms Lan: </w:t>
      </w:r>
      <w:r>
        <w:rPr>
          <w:rFonts w:ascii="Calibri" w:hAnsi="Calibri"/>
          <w:sz w:val="22"/>
        </w:rPr>
        <w:t xml:space="preserve">Could you help me find a good route to the office?  </w:t>
      </w:r>
      <w:r>
        <w:rPr>
          <w:rFonts w:ascii="Calibri" w:hAnsi="Calibri"/>
          <w:i/>
          <w:sz w:val="22"/>
        </w:rPr>
        <w:t>Anh giúp tôi tìm đường tốt tới văn phòng được không?</w:t>
      </w:r>
    </w:p>
    <w:p>
      <w:pPr>
        <w:spacing w:after="160" w:line="312" w:lineRule="auto"/>
      </w:pPr>
      <w:r>
        <w:rPr>
          <w:rFonts w:ascii="Calibri" w:hAnsi="Calibri"/>
          <w:b/>
          <w:sz w:val="22"/>
        </w:rPr>
        <w:t xml:space="preserve">Mr Derek: </w:t>
      </w:r>
      <w:r>
        <w:rPr>
          <w:rFonts w:ascii="Calibri" w:hAnsi="Calibri"/>
          <w:sz w:val="22"/>
        </w:rPr>
        <w:t xml:space="preserve">Avoid the main road, it gets crowded at this hour.  </w:t>
      </w:r>
      <w:r>
        <w:rPr>
          <w:rFonts w:ascii="Calibri" w:hAnsi="Calibri"/>
          <w:i/>
          <w:sz w:val="22"/>
        </w:rPr>
        <w:t>Tránh đường chính, giờ này đông lắm.</w:t>
      </w:r>
    </w:p>
    <w:p>
      <w:pPr>
        <w:spacing w:after="160" w:line="312" w:lineRule="auto"/>
      </w:pPr>
      <w:r>
        <w:rPr>
          <w:rFonts w:ascii="Calibri" w:hAnsi="Calibri"/>
          <w:b/>
          <w:sz w:val="22"/>
        </w:rPr>
        <w:t xml:space="preserve">Ms Lan: </w:t>
      </w:r>
      <w:r>
        <w:rPr>
          <w:rFonts w:ascii="Calibri" w:hAnsi="Calibri"/>
          <w:sz w:val="22"/>
        </w:rPr>
        <w:t xml:space="preserve">Thank you, I will take a different way.  </w:t>
      </w:r>
      <w:r>
        <w:rPr>
          <w:rFonts w:ascii="Calibri" w:hAnsi="Calibri"/>
          <w:i/>
          <w:sz w:val="22"/>
        </w:rPr>
        <w:t>Cảm ơn anh, tôi đi đường khác vậy.</w:t>
      </w:r>
    </w:p>
    <w:p>
      <w:pPr>
        <w:spacing w:after="160" w:line="312" w:lineRule="auto"/>
      </w:pPr>
      <w:r>
        <w:rPr>
          <w:rFonts w:ascii="Calibri" w:hAnsi="Calibri"/>
          <w:b/>
          <w:sz w:val="22"/>
        </w:rPr>
        <w:t xml:space="preserve">Mr Derek: </w:t>
      </w:r>
      <w:r>
        <w:rPr>
          <w:rFonts w:ascii="Calibri" w:hAnsi="Calibri"/>
          <w:sz w:val="22"/>
        </w:rPr>
        <w:t xml:space="preserve">Is there a shortcut to the train station from here?  </w:t>
      </w:r>
      <w:r>
        <w:rPr>
          <w:rFonts w:ascii="Calibri" w:hAnsi="Calibri"/>
          <w:i/>
          <w:sz w:val="22"/>
        </w:rPr>
        <w:t>Có đường tắt nào tới ga tàu từ đây không?</w:t>
      </w:r>
    </w:p>
    <w:p>
      <w:pPr>
        <w:spacing w:after="160" w:line="312" w:lineRule="auto"/>
      </w:pPr>
      <w:r>
        <w:rPr>
          <w:rFonts w:ascii="Calibri" w:hAnsi="Calibri"/>
          <w:b/>
          <w:sz w:val="22"/>
        </w:rPr>
        <w:t xml:space="preserve">Ms Lan: </w:t>
      </w:r>
      <w:r>
        <w:rPr>
          <w:rFonts w:ascii="Calibri" w:hAnsi="Calibri"/>
          <w:sz w:val="22"/>
        </w:rPr>
        <w:t xml:space="preserve">Yes, cut through the alley by the bakery.  </w:t>
      </w:r>
      <w:r>
        <w:rPr>
          <w:rFonts w:ascii="Calibri" w:hAnsi="Calibri"/>
          <w:i/>
          <w:sz w:val="22"/>
        </w:rPr>
        <w:t>Có, đi tắt qua con hẻm gần tiệm bánh.</w:t>
      </w:r>
    </w:p>
    <w:p>
      <w:pPr>
        <w:spacing w:after="160" w:line="312" w:lineRule="auto"/>
      </w:pPr>
      <w:r>
        <w:rPr>
          <w:rFonts w:ascii="Calibri" w:hAnsi="Calibri"/>
          <w:b/>
          <w:sz w:val="22"/>
        </w:rPr>
        <w:t xml:space="preserve">Mr Derek: </w:t>
      </w:r>
      <w:r>
        <w:rPr>
          <w:rFonts w:ascii="Calibri" w:hAnsi="Calibri"/>
          <w:sz w:val="22"/>
        </w:rPr>
        <w:t xml:space="preserve">Perfect, that will save me some time.  </w:t>
      </w:r>
      <w:r>
        <w:rPr>
          <w:rFonts w:ascii="Calibri" w:hAnsi="Calibri"/>
          <w:i/>
          <w:sz w:val="22"/>
        </w:rPr>
        <w:t>Tuyệt, vậy tiết kiệm được thời gian rồi.</w:t>
      </w:r>
    </w:p>
    <w:p>
      <w:pPr>
        <w:spacing w:after="160" w:line="312" w:lineRule="auto"/>
      </w:pPr>
      <w:r>
        <w:rPr>
          <w:rFonts w:ascii="Calibri" w:hAnsi="Calibri"/>
          <w:b/>
          <w:sz w:val="22"/>
        </w:rPr>
        <w:t xml:space="preserve">Ms Lan: </w:t>
      </w:r>
      <w:r>
        <w:rPr>
          <w:rFonts w:ascii="Calibri" w:hAnsi="Calibri"/>
          <w:sz w:val="22"/>
        </w:rPr>
        <w:t xml:space="preserve">Could you help me find this address? I cannot locate it.  </w:t>
      </w:r>
      <w:r>
        <w:rPr>
          <w:rFonts w:ascii="Calibri" w:hAnsi="Calibri"/>
          <w:i/>
          <w:sz w:val="22"/>
        </w:rPr>
        <w:t>Anh giúp tôi tìm địa chỉ này được không? Tôi tìm không ra.</w:t>
      </w:r>
    </w:p>
    <w:p>
      <w:pPr>
        <w:spacing w:after="160" w:line="312" w:lineRule="auto"/>
      </w:pPr>
      <w:r>
        <w:rPr>
          <w:rFonts w:ascii="Calibri" w:hAnsi="Calibri"/>
          <w:b/>
          <w:sz w:val="22"/>
        </w:rPr>
        <w:t xml:space="preserve">Mr Derek: </w:t>
      </w:r>
      <w:r>
        <w:rPr>
          <w:rFonts w:ascii="Calibri" w:hAnsi="Calibri"/>
          <w:sz w:val="22"/>
        </w:rPr>
        <w:t xml:space="preserve">That house number is just past the blue gate.  </w:t>
      </w:r>
      <w:r>
        <w:rPr>
          <w:rFonts w:ascii="Calibri" w:hAnsi="Calibri"/>
          <w:i/>
          <w:sz w:val="22"/>
        </w:rPr>
        <w:t>Số nhà đó ngay qua khỏi cổng màu xanh.</w:t>
      </w:r>
    </w:p>
    <w:p>
      <w:pPr>
        <w:spacing w:after="160" w:line="312" w:lineRule="auto"/>
      </w:pPr>
      <w:r>
        <w:rPr>
          <w:rFonts w:ascii="Calibri" w:hAnsi="Calibri"/>
          <w:b/>
          <w:sz w:val="22"/>
        </w:rPr>
        <w:t xml:space="preserve">Ms Lan: </w:t>
      </w:r>
      <w:r>
        <w:rPr>
          <w:rFonts w:ascii="Calibri" w:hAnsi="Calibri"/>
          <w:sz w:val="22"/>
        </w:rPr>
        <w:t xml:space="preserve">Thank you, I have been searching for ages.  </w:t>
      </w:r>
      <w:r>
        <w:rPr>
          <w:rFonts w:ascii="Calibri" w:hAnsi="Calibri"/>
          <w:i/>
          <w:sz w:val="22"/>
        </w:rPr>
        <w:t>Cảm ơn anh, tôi tìm mãi từ nãy giờ.</w:t>
      </w:r>
    </w:p>
    <w:p>
      <w:pPr>
        <w:spacing w:after="160" w:line="312" w:lineRule="auto"/>
      </w:pPr>
      <w:r>
        <w:rPr>
          <w:rFonts w:ascii="Calibri" w:hAnsi="Calibri"/>
          <w:b/>
          <w:sz w:val="22"/>
        </w:rPr>
        <w:t xml:space="preserve">Mr Derek: </w:t>
      </w:r>
      <w:r>
        <w:rPr>
          <w:rFonts w:ascii="Calibri" w:hAnsi="Calibri"/>
          <w:sz w:val="22"/>
        </w:rPr>
        <w:t xml:space="preserve">Can you help me read this map? I am a bit confused.  </w:t>
      </w:r>
      <w:r>
        <w:rPr>
          <w:rFonts w:ascii="Calibri" w:hAnsi="Calibri"/>
          <w:i/>
          <w:sz w:val="22"/>
        </w:rPr>
        <w:t>Chị đọc giúp tôi bản đồ này được không? Tôi hơi rối.</w:t>
      </w:r>
    </w:p>
    <w:p>
      <w:pPr>
        <w:spacing w:after="160" w:line="312" w:lineRule="auto"/>
      </w:pPr>
      <w:r>
        <w:rPr>
          <w:rFonts w:ascii="Calibri" w:hAnsi="Calibri"/>
          <w:b/>
          <w:sz w:val="22"/>
        </w:rPr>
        <w:t xml:space="preserve">Ms Lan: </w:t>
      </w:r>
      <w:r>
        <w:rPr>
          <w:rFonts w:ascii="Calibri" w:hAnsi="Calibri"/>
          <w:sz w:val="22"/>
        </w:rPr>
        <w:t xml:space="preserve">We are right here, near the river.  </w:t>
      </w:r>
      <w:r>
        <w:rPr>
          <w:rFonts w:ascii="Calibri" w:hAnsi="Calibri"/>
          <w:i/>
          <w:sz w:val="22"/>
        </w:rPr>
        <w:t>Mình đang ở đây, gần con sông đó.</w:t>
      </w:r>
    </w:p>
    <w:p>
      <w:pPr>
        <w:spacing w:after="160" w:line="312" w:lineRule="auto"/>
      </w:pPr>
      <w:r>
        <w:rPr>
          <w:rFonts w:ascii="Calibri" w:hAnsi="Calibri"/>
          <w:b/>
          <w:sz w:val="22"/>
        </w:rPr>
        <w:t xml:space="preserve">Mr Derek: </w:t>
      </w:r>
      <w:r>
        <w:rPr>
          <w:rFonts w:ascii="Calibri" w:hAnsi="Calibri"/>
          <w:sz w:val="22"/>
        </w:rPr>
        <w:t xml:space="preserve">Ah, now it makes sense, thank you.  </w:t>
      </w:r>
      <w:r>
        <w:rPr>
          <w:rFonts w:ascii="Calibri" w:hAnsi="Calibri"/>
          <w:i/>
          <w:sz w:val="22"/>
        </w:rPr>
        <w:t>À, giờ tôi hiểu rồi, cảm ơn chị.</w:t>
      </w:r>
    </w:p>
    <w:p>
      <w:pPr>
        <w:spacing w:after="160" w:line="312" w:lineRule="auto"/>
      </w:pPr>
      <w:r>
        <w:rPr>
          <w:rFonts w:ascii="Calibri" w:hAnsi="Calibri"/>
          <w:b/>
          <w:sz w:val="22"/>
        </w:rPr>
        <w:t xml:space="preserve">Ms Lan: </w:t>
      </w:r>
      <w:r>
        <w:rPr>
          <w:rFonts w:ascii="Calibri" w:hAnsi="Calibri"/>
          <w:sz w:val="22"/>
        </w:rPr>
        <w:t xml:space="preserve">Could you help me find the old clock tower nearby?  </w:t>
      </w:r>
      <w:r>
        <w:rPr>
          <w:rFonts w:ascii="Calibri" w:hAnsi="Calibri"/>
          <w:i/>
          <w:sz w:val="22"/>
        </w:rPr>
        <w:t>Anh giúp tôi tìm tháp đồng hồ cổ gần đây được không?</w:t>
      </w:r>
    </w:p>
    <w:p>
      <w:pPr>
        <w:spacing w:after="160" w:line="312" w:lineRule="auto"/>
      </w:pPr>
      <w:r>
        <w:rPr>
          <w:rFonts w:ascii="Calibri" w:hAnsi="Calibri"/>
          <w:b/>
          <w:sz w:val="22"/>
        </w:rPr>
        <w:t xml:space="preserve">Mr Derek: </w:t>
      </w:r>
      <w:r>
        <w:rPr>
          <w:rFonts w:ascii="Calibri" w:hAnsi="Calibri"/>
          <w:sz w:val="22"/>
        </w:rPr>
        <w:t xml:space="preserve">It is visible from the main square over there.  </w:t>
      </w:r>
      <w:r>
        <w:rPr>
          <w:rFonts w:ascii="Calibri" w:hAnsi="Calibri"/>
          <w:i/>
          <w:sz w:val="22"/>
        </w:rPr>
        <w:t>Có thể thấy nó từ quảng trường chính đằng kia.</w:t>
      </w:r>
    </w:p>
    <w:p>
      <w:pPr>
        <w:spacing w:after="160" w:line="312" w:lineRule="auto"/>
      </w:pPr>
      <w:r>
        <w:rPr>
          <w:rFonts w:ascii="Calibri" w:hAnsi="Calibri"/>
          <w:b/>
          <w:sz w:val="22"/>
        </w:rPr>
        <w:t xml:space="preserve">Ms Lan: </w:t>
      </w:r>
      <w:r>
        <w:rPr>
          <w:rFonts w:ascii="Calibri" w:hAnsi="Calibri"/>
          <w:sz w:val="22"/>
        </w:rPr>
        <w:t xml:space="preserve">Thank you, I can see it now.  </w:t>
      </w:r>
      <w:r>
        <w:rPr>
          <w:rFonts w:ascii="Calibri" w:hAnsi="Calibri"/>
          <w:i/>
          <w:sz w:val="22"/>
        </w:rPr>
        <w:t>Cảm ơn anh, giờ tôi thấy rồi.</w:t>
      </w:r>
    </w:p>
    <w:p>
      <w:pPr>
        <w:spacing w:after="160" w:line="312" w:lineRule="auto"/>
      </w:pPr>
      <w:r>
        <w:rPr>
          <w:rFonts w:ascii="Calibri" w:hAnsi="Calibri"/>
          <w:b/>
          <w:sz w:val="22"/>
        </w:rPr>
        <w:t xml:space="preserve">Mr Derek: </w:t>
      </w:r>
      <w:r>
        <w:rPr>
          <w:rFonts w:ascii="Calibri" w:hAnsi="Calibri"/>
          <w:sz w:val="22"/>
        </w:rPr>
        <w:t xml:space="preserve">Do you know where the nearest gas station is?  </w:t>
      </w:r>
      <w:r>
        <w:rPr>
          <w:rFonts w:ascii="Calibri" w:hAnsi="Calibri"/>
          <w:i/>
          <w:sz w:val="22"/>
        </w:rPr>
        <w:t>Chị có biết cây xăng gần nhất ở đâu không?</w:t>
      </w:r>
    </w:p>
    <w:p>
      <w:pPr>
        <w:spacing w:after="160" w:line="312" w:lineRule="auto"/>
      </w:pPr>
      <w:r>
        <w:rPr>
          <w:rFonts w:ascii="Calibri" w:hAnsi="Calibri"/>
          <w:b/>
          <w:sz w:val="22"/>
        </w:rPr>
        <w:t xml:space="preserve">Ms Lan: </w:t>
      </w:r>
      <w:r>
        <w:rPr>
          <w:rFonts w:ascii="Calibri" w:hAnsi="Calibri"/>
          <w:sz w:val="22"/>
        </w:rPr>
        <w:t xml:space="preserve">There is one right after the traffic circle.  </w:t>
      </w:r>
      <w:r>
        <w:rPr>
          <w:rFonts w:ascii="Calibri" w:hAnsi="Calibri"/>
          <w:i/>
          <w:sz w:val="22"/>
        </w:rPr>
        <w:t>Có một cái ngay sau vòng xoay đó.</w:t>
      </w:r>
    </w:p>
    <w:p>
      <w:pPr>
        <w:spacing w:after="160" w:line="312" w:lineRule="auto"/>
      </w:pPr>
      <w:r>
        <w:rPr>
          <w:rFonts w:ascii="Calibri" w:hAnsi="Calibri"/>
          <w:b/>
          <w:sz w:val="22"/>
        </w:rPr>
        <w:t xml:space="preserve">Mr Derek: </w:t>
      </w:r>
      <w:r>
        <w:rPr>
          <w:rFonts w:ascii="Calibri" w:hAnsi="Calibri"/>
          <w:sz w:val="22"/>
        </w:rPr>
        <w:t xml:space="preserve">Thank you, I am running low on fuel.  </w:t>
      </w:r>
      <w:r>
        <w:rPr>
          <w:rFonts w:ascii="Calibri" w:hAnsi="Calibri"/>
          <w:i/>
          <w:sz w:val="22"/>
        </w:rPr>
        <w:t>Cảm ơn chị, xe tôi sắp hết xăng rồi.</w:t>
      </w:r>
    </w:p>
    <w:p>
      <w:pPr>
        <w:spacing w:after="160" w:line="312" w:lineRule="auto"/>
      </w:pPr>
      <w:r>
        <w:rPr>
          <w:rFonts w:ascii="Calibri" w:hAnsi="Calibri"/>
          <w:b/>
          <w:sz w:val="22"/>
        </w:rPr>
        <w:t xml:space="preserve">Ms Lan: </w:t>
      </w:r>
      <w:r>
        <w:rPr>
          <w:rFonts w:ascii="Calibri" w:hAnsi="Calibri"/>
          <w:sz w:val="22"/>
        </w:rPr>
        <w:t xml:space="preserve">Could you tell me where the police station is?  </w:t>
      </w:r>
      <w:r>
        <w:rPr>
          <w:rFonts w:ascii="Calibri" w:hAnsi="Calibri"/>
          <w:i/>
          <w:sz w:val="22"/>
        </w:rPr>
        <w:t>Anh chỉ giúp tôi đồn công an ở đâu được không?</w:t>
      </w:r>
    </w:p>
    <w:p>
      <w:pPr>
        <w:spacing w:after="160" w:line="312" w:lineRule="auto"/>
      </w:pPr>
      <w:r>
        <w:rPr>
          <w:rFonts w:ascii="Calibri" w:hAnsi="Calibri"/>
          <w:b/>
          <w:sz w:val="22"/>
        </w:rPr>
        <w:t xml:space="preserve">Mr Derek: </w:t>
      </w:r>
      <w:r>
        <w:rPr>
          <w:rFonts w:ascii="Calibri" w:hAnsi="Calibri"/>
          <w:sz w:val="22"/>
        </w:rPr>
        <w:t xml:space="preserve">It is on Maple Street, next to the library.  </w:t>
      </w:r>
      <w:r>
        <w:rPr>
          <w:rFonts w:ascii="Calibri" w:hAnsi="Calibri"/>
          <w:i/>
          <w:sz w:val="22"/>
        </w:rPr>
        <w:t>Nó ở trên phố Maple, cạnh thư viện đó.</w:t>
      </w:r>
    </w:p>
    <w:p>
      <w:pPr>
        <w:spacing w:after="160" w:line="312" w:lineRule="auto"/>
      </w:pPr>
      <w:r>
        <w:rPr>
          <w:rFonts w:ascii="Calibri" w:hAnsi="Calibri"/>
          <w:b/>
          <w:sz w:val="22"/>
        </w:rPr>
        <w:t xml:space="preserve">Ms Lan: </w:t>
      </w:r>
      <w:r>
        <w:rPr>
          <w:rFonts w:ascii="Calibri" w:hAnsi="Calibri"/>
          <w:sz w:val="22"/>
        </w:rPr>
        <w:t xml:space="preserve">Thank you, I need to report something.  </w:t>
      </w:r>
      <w:r>
        <w:rPr>
          <w:rFonts w:ascii="Calibri" w:hAnsi="Calibri"/>
          <w:i/>
          <w:sz w:val="22"/>
        </w:rPr>
        <w:t>Cảm ơn anh, tôi cần trình báo việc gì đó.</w:t>
      </w:r>
    </w:p>
    <w:p>
      <w:pPr>
        <w:spacing w:after="160" w:line="312" w:lineRule="auto"/>
      </w:pPr>
      <w:r>
        <w:rPr>
          <w:rFonts w:ascii="Calibri" w:hAnsi="Calibri"/>
          <w:b/>
          <w:sz w:val="22"/>
        </w:rPr>
        <w:t xml:space="preserve">Mr Derek: </w:t>
      </w:r>
      <w:r>
        <w:rPr>
          <w:rFonts w:ascii="Calibri" w:hAnsi="Calibri"/>
          <w:sz w:val="22"/>
        </w:rPr>
        <w:t xml:space="preserve">Do you know where I can find a public bathroom nearby?  </w:t>
      </w:r>
      <w:r>
        <w:rPr>
          <w:rFonts w:ascii="Calibri" w:hAnsi="Calibri"/>
          <w:i/>
          <w:sz w:val="22"/>
        </w:rPr>
        <w:t>Chị có biết nhà vệ sinh công cộng gần đây ở đâu không?</w:t>
      </w:r>
    </w:p>
    <w:p>
      <w:pPr>
        <w:spacing w:after="160" w:line="312" w:lineRule="auto"/>
      </w:pPr>
      <w:r>
        <w:rPr>
          <w:rFonts w:ascii="Calibri" w:hAnsi="Calibri"/>
          <w:b/>
          <w:sz w:val="22"/>
        </w:rPr>
        <w:t xml:space="preserve">Ms Lan: </w:t>
      </w:r>
      <w:r>
        <w:rPr>
          <w:rFonts w:ascii="Calibri" w:hAnsi="Calibri"/>
          <w:sz w:val="22"/>
        </w:rPr>
        <w:t xml:space="preserve">There is one inside the community centre.  </w:t>
      </w:r>
      <w:r>
        <w:rPr>
          <w:rFonts w:ascii="Calibri" w:hAnsi="Calibri"/>
          <w:i/>
          <w:sz w:val="22"/>
        </w:rPr>
        <w:t>Có một cái trong trung tâm cộng đồng đó.</w:t>
      </w:r>
    </w:p>
    <w:p>
      <w:pPr>
        <w:spacing w:after="160" w:line="312" w:lineRule="auto"/>
      </w:pPr>
      <w:r>
        <w:rPr>
          <w:rFonts w:ascii="Calibri" w:hAnsi="Calibri"/>
          <w:b/>
          <w:sz w:val="22"/>
        </w:rPr>
        <w:t xml:space="preserve">Mr Derek: </w:t>
      </w:r>
      <w:r>
        <w:rPr>
          <w:rFonts w:ascii="Calibri" w:hAnsi="Calibri"/>
          <w:sz w:val="22"/>
        </w:rPr>
        <w:t xml:space="preserve">Thank you, I really need to find one quickly.  </w:t>
      </w:r>
      <w:r>
        <w:rPr>
          <w:rFonts w:ascii="Calibri" w:hAnsi="Calibri"/>
          <w:i/>
          <w:sz w:val="22"/>
        </w:rPr>
        <w:t>Cảm ơn chị, tôi cần tìm gấp lắm.</w:t>
      </w:r>
    </w:p>
    <w:p>
      <w:pPr>
        <w:spacing w:after="160" w:line="312" w:lineRule="auto"/>
      </w:pPr>
      <w:r>
        <w:rPr>
          <w:rFonts w:ascii="Calibri" w:hAnsi="Calibri"/>
          <w:b/>
          <w:sz w:val="22"/>
        </w:rPr>
        <w:t xml:space="preserve">Ms Lan: </w:t>
      </w:r>
      <w:r>
        <w:rPr>
          <w:rFonts w:ascii="Calibri" w:hAnsi="Calibri"/>
          <w:sz w:val="22"/>
        </w:rPr>
        <w:t xml:space="preserve">Could you recommend a quiet street for a walk?  </w:t>
      </w:r>
      <w:r>
        <w:rPr>
          <w:rFonts w:ascii="Calibri" w:hAnsi="Calibri"/>
          <w:i/>
          <w:sz w:val="22"/>
        </w:rPr>
        <w:t>Anh giới thiệu giúp tôi con phố yên tĩnh để đi dạo được không?</w:t>
      </w:r>
    </w:p>
    <w:p>
      <w:pPr>
        <w:spacing w:after="160" w:line="312" w:lineRule="auto"/>
      </w:pPr>
      <w:r>
        <w:rPr>
          <w:rFonts w:ascii="Calibri" w:hAnsi="Calibri"/>
          <w:b/>
          <w:sz w:val="22"/>
        </w:rPr>
        <w:t xml:space="preserve">Mr Derek: </w:t>
      </w:r>
      <w:r>
        <w:rPr>
          <w:rFonts w:ascii="Calibri" w:hAnsi="Calibri"/>
          <w:sz w:val="22"/>
        </w:rPr>
        <w:t xml:space="preserve">Willow Lane is peaceful this time of day.  </w:t>
      </w:r>
      <w:r>
        <w:rPr>
          <w:rFonts w:ascii="Calibri" w:hAnsi="Calibri"/>
          <w:i/>
          <w:sz w:val="22"/>
        </w:rPr>
        <w:t>Ngõ Willow yên tĩnh vào giờ này đó.</w:t>
      </w:r>
    </w:p>
    <w:p>
      <w:pPr>
        <w:spacing w:after="160" w:line="312" w:lineRule="auto"/>
      </w:pPr>
      <w:r>
        <w:rPr>
          <w:rFonts w:ascii="Calibri" w:hAnsi="Calibri"/>
          <w:b/>
          <w:sz w:val="22"/>
        </w:rPr>
        <w:t xml:space="preserve">Ms Lan: </w:t>
      </w:r>
      <w:r>
        <w:rPr>
          <w:rFonts w:ascii="Calibri" w:hAnsi="Calibri"/>
          <w:sz w:val="22"/>
        </w:rPr>
        <w:t xml:space="preserve">Thank you, I am on my way there now.  </w:t>
      </w:r>
      <w:r>
        <w:rPr>
          <w:rFonts w:ascii="Calibri" w:hAnsi="Calibri"/>
          <w:i/>
          <w:sz w:val="22"/>
        </w:rPr>
        <w:t>Cảm ơn anh, tôi đi hướng đó ngay.</w:t>
      </w:r>
    </w:p>
    <w:p>
      <w:pPr>
        <w:spacing w:after="160" w:line="312" w:lineRule="auto"/>
      </w:pPr>
      <w:r>
        <w:rPr>
          <w:rFonts w:ascii="Calibri" w:hAnsi="Calibri"/>
          <w:b/>
          <w:sz w:val="22"/>
        </w:rPr>
        <w:t xml:space="preserve">Mr Derek: </w:t>
      </w:r>
      <w:r>
        <w:rPr>
          <w:rFonts w:ascii="Calibri" w:hAnsi="Calibri"/>
          <w:sz w:val="22"/>
        </w:rPr>
        <w:t xml:space="preserve">Do you know a good place to park around here?  </w:t>
      </w:r>
      <w:r>
        <w:rPr>
          <w:rFonts w:ascii="Calibri" w:hAnsi="Calibri"/>
          <w:i/>
          <w:sz w:val="22"/>
        </w:rPr>
        <w:t>Chị có biết chỗ đỗ xe tốt quanh đây không?</w:t>
      </w:r>
    </w:p>
    <w:p>
      <w:pPr>
        <w:spacing w:after="160" w:line="312" w:lineRule="auto"/>
      </w:pPr>
      <w:r>
        <w:rPr>
          <w:rFonts w:ascii="Calibri" w:hAnsi="Calibri"/>
          <w:b/>
          <w:sz w:val="22"/>
        </w:rPr>
        <w:t xml:space="preserve">Ms Lan: </w:t>
      </w:r>
      <w:r>
        <w:rPr>
          <w:rFonts w:ascii="Calibri" w:hAnsi="Calibri"/>
          <w:sz w:val="22"/>
        </w:rPr>
        <w:t xml:space="preserve">There is free parking behind the grocery store.  </w:t>
      </w:r>
      <w:r>
        <w:rPr>
          <w:rFonts w:ascii="Calibri" w:hAnsi="Calibri"/>
          <w:i/>
          <w:sz w:val="22"/>
        </w:rPr>
        <w:t>Có chỗ đỗ xe miễn phí phía sau cửa hàng tạp hóa.</w:t>
      </w:r>
    </w:p>
    <w:p>
      <w:pPr>
        <w:spacing w:after="160" w:line="312" w:lineRule="auto"/>
      </w:pPr>
      <w:r>
        <w:rPr>
          <w:rFonts w:ascii="Calibri" w:hAnsi="Calibri"/>
          <w:b/>
          <w:sz w:val="22"/>
        </w:rPr>
        <w:t xml:space="preserve">Mr Derek: </w:t>
      </w:r>
      <w:r>
        <w:rPr>
          <w:rFonts w:ascii="Calibri" w:hAnsi="Calibri"/>
          <w:sz w:val="22"/>
        </w:rPr>
        <w:t xml:space="preserve">Perfect, I will park there then.  </w:t>
      </w:r>
      <w:r>
        <w:rPr>
          <w:rFonts w:ascii="Calibri" w:hAnsi="Calibri"/>
          <w:i/>
          <w:sz w:val="22"/>
        </w:rPr>
        <w:t>Tuyệt, tôi đỗ ở đó vậy.</w:t>
      </w:r>
    </w:p>
    <w:p>
      <w:pPr>
        <w:spacing w:after="160" w:line="312" w:lineRule="auto"/>
      </w:pPr>
      <w:r>
        <w:rPr>
          <w:rFonts w:ascii="Calibri" w:hAnsi="Calibri"/>
          <w:b/>
          <w:sz w:val="22"/>
        </w:rPr>
        <w:t xml:space="preserve">Ms Lan: </w:t>
      </w:r>
      <w:r>
        <w:rPr>
          <w:rFonts w:ascii="Calibri" w:hAnsi="Calibri"/>
          <w:sz w:val="22"/>
        </w:rPr>
        <w:t xml:space="preserve">Could you help me find a good bakery nearby?  </w:t>
      </w:r>
      <w:r>
        <w:rPr>
          <w:rFonts w:ascii="Calibri" w:hAnsi="Calibri"/>
          <w:i/>
          <w:sz w:val="22"/>
        </w:rPr>
        <w:t>Anh giúp tôi tìm tiệm bánh ngon gần đây được không?</w:t>
      </w:r>
    </w:p>
    <w:p>
      <w:pPr>
        <w:spacing w:after="160" w:line="312" w:lineRule="auto"/>
      </w:pPr>
      <w:r>
        <w:rPr>
          <w:rFonts w:ascii="Calibri" w:hAnsi="Calibri"/>
          <w:b/>
          <w:sz w:val="22"/>
        </w:rPr>
        <w:t xml:space="preserve">Mr Derek: </w:t>
      </w:r>
      <w:r>
        <w:rPr>
          <w:rFonts w:ascii="Calibri" w:hAnsi="Calibri"/>
          <w:sz w:val="22"/>
        </w:rPr>
        <w:t xml:space="preserve">There is a wonderful one on the corner of Pine Road.  </w:t>
      </w:r>
      <w:r>
        <w:rPr>
          <w:rFonts w:ascii="Calibri" w:hAnsi="Calibri"/>
          <w:i/>
          <w:sz w:val="22"/>
        </w:rPr>
        <w:t>Có một tiệm rất ngon ở góc đường Pine.</w:t>
      </w:r>
    </w:p>
    <w:p>
      <w:pPr>
        <w:spacing w:after="160" w:line="312" w:lineRule="auto"/>
      </w:pPr>
      <w:r>
        <w:rPr>
          <w:rFonts w:ascii="Calibri" w:hAnsi="Calibri"/>
          <w:b/>
          <w:sz w:val="22"/>
        </w:rPr>
        <w:t xml:space="preserve">Ms Lan: </w:t>
      </w:r>
      <w:r>
        <w:rPr>
          <w:rFonts w:ascii="Calibri" w:hAnsi="Calibri"/>
          <w:sz w:val="22"/>
        </w:rPr>
        <w:t xml:space="preserve">Thank you, I will pick up bread there.  </w:t>
      </w:r>
      <w:r>
        <w:rPr>
          <w:rFonts w:ascii="Calibri" w:hAnsi="Calibri"/>
          <w:i/>
          <w:sz w:val="22"/>
        </w:rPr>
        <w:t>Cảm ơn anh, tôi ghé mua bánh mì ở đó.</w:t>
      </w:r>
    </w:p>
    <w:p>
      <w:pPr>
        <w:spacing w:after="160" w:line="312" w:lineRule="auto"/>
      </w:pPr>
      <w:r>
        <w:rPr>
          <w:rFonts w:ascii="Calibri" w:hAnsi="Calibri"/>
          <w:b/>
          <w:sz w:val="22"/>
        </w:rPr>
        <w:t xml:space="preserve">Mr Derek: </w:t>
      </w:r>
      <w:r>
        <w:rPr>
          <w:rFonts w:ascii="Calibri" w:hAnsi="Calibri"/>
          <w:sz w:val="22"/>
        </w:rPr>
        <w:t xml:space="preserve">Do you know where I can find a laundry service?  </w:t>
      </w:r>
      <w:r>
        <w:rPr>
          <w:rFonts w:ascii="Calibri" w:hAnsi="Calibri"/>
          <w:i/>
          <w:sz w:val="22"/>
        </w:rPr>
        <w:t>Chị có biết tìm dịch vụ giặt ủi ở đâu không?</w:t>
      </w:r>
    </w:p>
    <w:p>
      <w:pPr>
        <w:spacing w:after="160" w:line="312" w:lineRule="auto"/>
      </w:pPr>
      <w:r>
        <w:rPr>
          <w:rFonts w:ascii="Calibri" w:hAnsi="Calibri"/>
          <w:b/>
          <w:sz w:val="22"/>
        </w:rPr>
        <w:t xml:space="preserve">Ms Lan: </w:t>
      </w:r>
      <w:r>
        <w:rPr>
          <w:rFonts w:ascii="Calibri" w:hAnsi="Calibri"/>
          <w:sz w:val="22"/>
        </w:rPr>
        <w:t xml:space="preserve">There is one two streets down from here.  </w:t>
      </w:r>
      <w:r>
        <w:rPr>
          <w:rFonts w:ascii="Calibri" w:hAnsi="Calibri"/>
          <w:i/>
          <w:sz w:val="22"/>
        </w:rPr>
        <w:t>Có một chỗ cách đây hai con phố.</w:t>
      </w:r>
    </w:p>
    <w:p>
      <w:pPr>
        <w:spacing w:after="160" w:line="312" w:lineRule="auto"/>
      </w:pPr>
      <w:r>
        <w:rPr>
          <w:rFonts w:ascii="Calibri" w:hAnsi="Calibri"/>
          <w:b/>
          <w:sz w:val="22"/>
        </w:rPr>
        <w:t xml:space="preserve">Mr Derek: </w:t>
      </w:r>
      <w:r>
        <w:rPr>
          <w:rFonts w:ascii="Calibri" w:hAnsi="Calibri"/>
          <w:sz w:val="22"/>
        </w:rPr>
        <w:t xml:space="preserve">Thank you, my clothes are piling up.  </w:t>
      </w:r>
      <w:r>
        <w:rPr>
          <w:rFonts w:ascii="Calibri" w:hAnsi="Calibri"/>
          <w:i/>
          <w:sz w:val="22"/>
        </w:rPr>
        <w:t>Cảm ơn chị, đồ giặt của tôi chất đống rồi.</w:t>
      </w:r>
    </w:p>
    <w:p>
      <w:pPr>
        <w:spacing w:after="160" w:line="312" w:lineRule="auto"/>
      </w:pPr>
      <w:r>
        <w:rPr>
          <w:rFonts w:ascii="Calibri" w:hAnsi="Calibri"/>
          <w:b/>
          <w:sz w:val="22"/>
        </w:rPr>
        <w:t xml:space="preserve">Ms Lan: </w:t>
      </w:r>
      <w:r>
        <w:rPr>
          <w:rFonts w:ascii="Calibri" w:hAnsi="Calibri"/>
          <w:sz w:val="22"/>
        </w:rPr>
        <w:t xml:space="preserve">Could you point me to a good barber shop?  </w:t>
      </w:r>
      <w:r>
        <w:rPr>
          <w:rFonts w:ascii="Calibri" w:hAnsi="Calibri"/>
          <w:i/>
          <w:sz w:val="22"/>
        </w:rPr>
        <w:t>Anh chỉ giúp tôi tiệm cắt tóc tốt được không?</w:t>
      </w:r>
    </w:p>
    <w:p>
      <w:pPr>
        <w:spacing w:after="160" w:line="312" w:lineRule="auto"/>
      </w:pPr>
      <w:r>
        <w:rPr>
          <w:rFonts w:ascii="Calibri" w:hAnsi="Calibri"/>
          <w:b/>
          <w:sz w:val="22"/>
        </w:rPr>
        <w:t xml:space="preserve">Mr Derek: </w:t>
      </w:r>
      <w:r>
        <w:rPr>
          <w:rFonts w:ascii="Calibri" w:hAnsi="Calibri"/>
          <w:sz w:val="22"/>
        </w:rPr>
        <w:t xml:space="preserve">The one near the pharmacy does great work.  </w:t>
      </w:r>
      <w:r>
        <w:rPr>
          <w:rFonts w:ascii="Calibri" w:hAnsi="Calibri"/>
          <w:i/>
          <w:sz w:val="22"/>
        </w:rPr>
        <w:t>Tiệm gần nhà thuốc làm rất đẹp đó.</w:t>
      </w:r>
    </w:p>
    <w:p>
      <w:pPr>
        <w:spacing w:after="160" w:line="312" w:lineRule="auto"/>
      </w:pPr>
      <w:r>
        <w:rPr>
          <w:rFonts w:ascii="Calibri" w:hAnsi="Calibri"/>
          <w:b/>
          <w:sz w:val="22"/>
        </w:rPr>
        <w:t xml:space="preserve">Ms Lan: </w:t>
      </w:r>
      <w:r>
        <w:rPr>
          <w:rFonts w:ascii="Calibri" w:hAnsi="Calibri"/>
          <w:sz w:val="22"/>
        </w:rPr>
        <w:t xml:space="preserve">Thank you, I will book an appointment there.  </w:t>
      </w:r>
      <w:r>
        <w:rPr>
          <w:rFonts w:ascii="Calibri" w:hAnsi="Calibri"/>
          <w:i/>
          <w:sz w:val="22"/>
        </w:rPr>
        <w:t>Cảm ơn anh, tôi sẽ đặt lịch ở đó.</w:t>
      </w:r>
    </w:p>
    <w:p>
      <w:pPr>
        <w:spacing w:after="160" w:line="312" w:lineRule="auto"/>
      </w:pPr>
      <w:r>
        <w:rPr>
          <w:rFonts w:ascii="Calibri" w:hAnsi="Calibri"/>
          <w:b/>
          <w:sz w:val="22"/>
        </w:rPr>
        <w:t xml:space="preserve">Mr Derek: </w:t>
      </w:r>
      <w:r>
        <w:rPr>
          <w:rFonts w:ascii="Calibri" w:hAnsi="Calibri"/>
          <w:sz w:val="22"/>
        </w:rPr>
        <w:t xml:space="preserve">Do you know where the nearest vet clinic is?  </w:t>
      </w:r>
      <w:r>
        <w:rPr>
          <w:rFonts w:ascii="Calibri" w:hAnsi="Calibri"/>
          <w:i/>
          <w:sz w:val="22"/>
        </w:rPr>
        <w:t>Chị có biết phòng khám thú y gần nhất ở đâu không?</w:t>
      </w:r>
    </w:p>
    <w:p>
      <w:pPr>
        <w:spacing w:after="160" w:line="312" w:lineRule="auto"/>
      </w:pPr>
      <w:r>
        <w:rPr>
          <w:rFonts w:ascii="Calibri" w:hAnsi="Calibri"/>
          <w:b/>
          <w:sz w:val="22"/>
        </w:rPr>
        <w:t xml:space="preserve">Ms Lan: </w:t>
      </w:r>
      <w:r>
        <w:rPr>
          <w:rFonts w:ascii="Calibri" w:hAnsi="Calibri"/>
          <w:sz w:val="22"/>
        </w:rPr>
        <w:t xml:space="preserve">It is right beside the pet shop on Maple Street.  </w:t>
      </w:r>
      <w:r>
        <w:rPr>
          <w:rFonts w:ascii="Calibri" w:hAnsi="Calibri"/>
          <w:i/>
          <w:sz w:val="22"/>
        </w:rPr>
        <w:t>Nó ngay cạnh cửa hàng thú cưng trên phố Maple.</w:t>
      </w:r>
    </w:p>
    <w:p>
      <w:pPr>
        <w:spacing w:after="160" w:line="312" w:lineRule="auto"/>
      </w:pPr>
      <w:r>
        <w:rPr>
          <w:rFonts w:ascii="Calibri" w:hAnsi="Calibri"/>
          <w:b/>
          <w:sz w:val="22"/>
        </w:rPr>
        <w:t xml:space="preserve">Mr Derek: </w:t>
      </w:r>
      <w:r>
        <w:rPr>
          <w:rFonts w:ascii="Calibri" w:hAnsi="Calibri"/>
          <w:sz w:val="22"/>
        </w:rPr>
        <w:t xml:space="preserve">Thank you, my dog needs a check-up.  </w:t>
      </w:r>
      <w:r>
        <w:rPr>
          <w:rFonts w:ascii="Calibri" w:hAnsi="Calibri"/>
          <w:i/>
          <w:sz w:val="22"/>
        </w:rPr>
        <w:t>Cảm ơn chị, chó tôi cần khám sức khỏe.</w:t>
      </w:r>
    </w:p>
    <w:p>
      <w:pPr>
        <w:spacing w:after="160" w:line="312" w:lineRule="auto"/>
      </w:pPr>
      <w:r>
        <w:rPr>
          <w:rFonts w:ascii="Calibri" w:hAnsi="Calibri"/>
          <w:b/>
          <w:sz w:val="22"/>
        </w:rPr>
        <w:t xml:space="preserve">Ms Lan: </w:t>
      </w:r>
      <w:r>
        <w:rPr>
          <w:rFonts w:ascii="Calibri" w:hAnsi="Calibri"/>
          <w:sz w:val="22"/>
        </w:rPr>
        <w:t xml:space="preserve">Could you help me find the public library?  </w:t>
      </w:r>
      <w:r>
        <w:rPr>
          <w:rFonts w:ascii="Calibri" w:hAnsi="Calibri"/>
          <w:i/>
          <w:sz w:val="22"/>
        </w:rPr>
        <w:t>Anh giúp tôi tìm thư viện công cộng được không?</w:t>
      </w:r>
    </w:p>
    <w:p>
      <w:pPr>
        <w:spacing w:after="160" w:line="312" w:lineRule="auto"/>
      </w:pPr>
      <w:r>
        <w:rPr>
          <w:rFonts w:ascii="Calibri" w:hAnsi="Calibri"/>
          <w:b/>
          <w:sz w:val="22"/>
        </w:rPr>
        <w:t xml:space="preserve">Mr Derek: </w:t>
      </w:r>
      <w:r>
        <w:rPr>
          <w:rFonts w:ascii="Calibri" w:hAnsi="Calibri"/>
          <w:sz w:val="22"/>
        </w:rPr>
        <w:t xml:space="preserve">It is next to the police station on Maple Street.  </w:t>
      </w:r>
      <w:r>
        <w:rPr>
          <w:rFonts w:ascii="Calibri" w:hAnsi="Calibri"/>
          <w:i/>
          <w:sz w:val="22"/>
        </w:rPr>
        <w:t>Nó cạnh đồn công an trên phố Maple đó.</w:t>
      </w:r>
    </w:p>
    <w:p>
      <w:pPr>
        <w:spacing w:after="160" w:line="312" w:lineRule="auto"/>
      </w:pPr>
      <w:r>
        <w:rPr>
          <w:rFonts w:ascii="Calibri" w:hAnsi="Calibri"/>
          <w:b/>
          <w:sz w:val="22"/>
        </w:rPr>
        <w:t xml:space="preserve">Ms Lan: </w:t>
      </w:r>
      <w:r>
        <w:rPr>
          <w:rFonts w:ascii="Calibri" w:hAnsi="Calibri"/>
          <w:sz w:val="22"/>
        </w:rPr>
        <w:t xml:space="preserve">Thank you, I need to return some books.  </w:t>
      </w:r>
      <w:r>
        <w:rPr>
          <w:rFonts w:ascii="Calibri" w:hAnsi="Calibri"/>
          <w:i/>
          <w:sz w:val="22"/>
        </w:rPr>
        <w:t>Cảm ơn anh, tôi cần trả sách.</w:t>
      </w:r>
    </w:p>
    <w:p>
      <w:pPr>
        <w:spacing w:after="160" w:line="312" w:lineRule="auto"/>
      </w:pPr>
      <w:r>
        <w:rPr>
          <w:rFonts w:ascii="Calibri" w:hAnsi="Calibri"/>
          <w:b/>
          <w:sz w:val="22"/>
        </w:rPr>
        <w:t xml:space="preserve">Mr Derek: </w:t>
      </w:r>
      <w:r>
        <w:rPr>
          <w:rFonts w:ascii="Calibri" w:hAnsi="Calibri"/>
          <w:sz w:val="22"/>
        </w:rPr>
        <w:t xml:space="preserve">Do you know where the nearest church is from here?  </w:t>
      </w:r>
      <w:r>
        <w:rPr>
          <w:rFonts w:ascii="Calibri" w:hAnsi="Calibri"/>
          <w:i/>
          <w:sz w:val="22"/>
        </w:rPr>
        <w:t>Chị có biết nhà thờ gần nhất từ đây ở đâu không?</w:t>
      </w:r>
    </w:p>
    <w:p>
      <w:pPr>
        <w:spacing w:after="160" w:line="312" w:lineRule="auto"/>
      </w:pPr>
      <w:r>
        <w:rPr>
          <w:rFonts w:ascii="Calibri" w:hAnsi="Calibri"/>
          <w:b/>
          <w:sz w:val="22"/>
        </w:rPr>
        <w:t xml:space="preserve">Ms Lan: </w:t>
      </w:r>
      <w:r>
        <w:rPr>
          <w:rFonts w:ascii="Calibri" w:hAnsi="Calibri"/>
          <w:sz w:val="22"/>
        </w:rPr>
        <w:t xml:space="preserve">It is down this road, past the school.  </w:t>
      </w:r>
      <w:r>
        <w:rPr>
          <w:rFonts w:ascii="Calibri" w:hAnsi="Calibri"/>
          <w:i/>
          <w:sz w:val="22"/>
        </w:rPr>
        <w:t>Nó ở đường này, qua khỏi trường học.</w:t>
      </w:r>
    </w:p>
    <w:p>
      <w:pPr>
        <w:spacing w:after="160" w:line="312" w:lineRule="auto"/>
      </w:pPr>
      <w:r>
        <w:rPr>
          <w:rFonts w:ascii="Calibri" w:hAnsi="Calibri"/>
          <w:b/>
          <w:sz w:val="22"/>
        </w:rPr>
        <w:t xml:space="preserve">Mr Derek: </w:t>
      </w:r>
      <w:r>
        <w:rPr>
          <w:rFonts w:ascii="Calibri" w:hAnsi="Calibri"/>
          <w:sz w:val="22"/>
        </w:rPr>
        <w:t xml:space="preserve">Thank you, I will walk there now.  </w:t>
      </w:r>
      <w:r>
        <w:rPr>
          <w:rFonts w:ascii="Calibri" w:hAnsi="Calibri"/>
          <w:i/>
          <w:sz w:val="22"/>
        </w:rPr>
        <w:t>Cảm ơn chị, tôi đi bộ tới đó ngay.</w:t>
      </w:r>
    </w:p>
    <w:p>
      <w:pPr>
        <w:spacing w:after="160" w:line="312" w:lineRule="auto"/>
      </w:pPr>
      <w:r>
        <w:rPr>
          <w:rFonts w:ascii="Calibri" w:hAnsi="Calibri"/>
          <w:b/>
          <w:sz w:val="22"/>
        </w:rPr>
        <w:t xml:space="preserve">Ms Lan: </w:t>
      </w:r>
      <w:r>
        <w:rPr>
          <w:rFonts w:ascii="Calibri" w:hAnsi="Calibri"/>
          <w:sz w:val="22"/>
        </w:rPr>
        <w:t xml:space="preserve">Could you help me find the nearest temple?  </w:t>
      </w:r>
      <w:r>
        <w:rPr>
          <w:rFonts w:ascii="Calibri" w:hAnsi="Calibri"/>
          <w:i/>
          <w:sz w:val="22"/>
        </w:rPr>
        <w:t>Anh giúp tôi tìm ngôi chùa gần nhất được không?</w:t>
      </w:r>
    </w:p>
    <w:p>
      <w:pPr>
        <w:spacing w:after="160" w:line="312" w:lineRule="auto"/>
      </w:pPr>
      <w:r>
        <w:rPr>
          <w:rFonts w:ascii="Calibri" w:hAnsi="Calibri"/>
          <w:b/>
          <w:sz w:val="22"/>
        </w:rPr>
        <w:t xml:space="preserve">Mr Derek: </w:t>
      </w:r>
      <w:r>
        <w:rPr>
          <w:rFonts w:ascii="Calibri" w:hAnsi="Calibri"/>
          <w:sz w:val="22"/>
        </w:rPr>
        <w:t xml:space="preserve">It is right behind the wet market I mentioned.  </w:t>
      </w:r>
      <w:r>
        <w:rPr>
          <w:rFonts w:ascii="Calibri" w:hAnsi="Calibri"/>
          <w:i/>
          <w:sz w:val="22"/>
        </w:rPr>
        <w:t>Nó ngay phía sau khu chợ tôi nói lúc nãy.</w:t>
      </w:r>
    </w:p>
    <w:p>
      <w:pPr>
        <w:spacing w:after="160" w:line="312" w:lineRule="auto"/>
      </w:pPr>
      <w:r>
        <w:rPr>
          <w:rFonts w:ascii="Calibri" w:hAnsi="Calibri"/>
          <w:b/>
          <w:sz w:val="22"/>
        </w:rPr>
        <w:t xml:space="preserve">Ms Lan: </w:t>
      </w:r>
      <w:r>
        <w:rPr>
          <w:rFonts w:ascii="Calibri" w:hAnsi="Calibri"/>
          <w:sz w:val="22"/>
        </w:rPr>
        <w:t xml:space="preserve">Thank you, I plan to stop by this weekend.  </w:t>
      </w:r>
      <w:r>
        <w:rPr>
          <w:rFonts w:ascii="Calibri" w:hAnsi="Calibri"/>
          <w:i/>
          <w:sz w:val="22"/>
        </w:rPr>
        <w:t>Cảm ơn anh, cuối tuần này tôi định ghé qua.</w:t>
      </w:r>
    </w:p>
    <w:p>
      <w:pPr>
        <w:spacing w:after="160" w:line="312" w:lineRule="auto"/>
      </w:pPr>
      <w:r>
        <w:rPr>
          <w:rFonts w:ascii="Calibri" w:hAnsi="Calibri"/>
          <w:b/>
          <w:sz w:val="22"/>
        </w:rPr>
        <w:t xml:space="preserve">Mr Derek: </w:t>
      </w:r>
      <w:r>
        <w:rPr>
          <w:rFonts w:ascii="Calibri" w:hAnsi="Calibri"/>
          <w:sz w:val="22"/>
        </w:rPr>
        <w:t xml:space="preserve">Do you know where I can find a gym nearby?  </w:t>
      </w:r>
      <w:r>
        <w:rPr>
          <w:rFonts w:ascii="Calibri" w:hAnsi="Calibri"/>
          <w:i/>
          <w:sz w:val="22"/>
        </w:rPr>
        <w:t>Chị có biết phòng tập gym gần đây ở đâu không?</w:t>
      </w:r>
    </w:p>
    <w:p>
      <w:pPr>
        <w:spacing w:after="160" w:line="312" w:lineRule="auto"/>
      </w:pPr>
      <w:r>
        <w:rPr>
          <w:rFonts w:ascii="Calibri" w:hAnsi="Calibri"/>
          <w:b/>
          <w:sz w:val="22"/>
        </w:rPr>
        <w:t xml:space="preserve">Ms Lan: </w:t>
      </w:r>
      <w:r>
        <w:rPr>
          <w:rFonts w:ascii="Calibri" w:hAnsi="Calibri"/>
          <w:sz w:val="22"/>
        </w:rPr>
        <w:t xml:space="preserve">There is one above the coffee shop downtown.  </w:t>
      </w:r>
      <w:r>
        <w:rPr>
          <w:rFonts w:ascii="Calibri" w:hAnsi="Calibri"/>
          <w:i/>
          <w:sz w:val="22"/>
        </w:rPr>
        <w:t>Có một cái trên tầng quán cà phê trung tâm.</w:t>
      </w:r>
    </w:p>
    <w:p>
      <w:pPr>
        <w:spacing w:after="160" w:line="312" w:lineRule="auto"/>
      </w:pPr>
      <w:r>
        <w:rPr>
          <w:rFonts w:ascii="Calibri" w:hAnsi="Calibri"/>
          <w:b/>
          <w:sz w:val="22"/>
        </w:rPr>
        <w:t xml:space="preserve">Mr Derek: </w:t>
      </w:r>
      <w:r>
        <w:rPr>
          <w:rFonts w:ascii="Calibri" w:hAnsi="Calibri"/>
          <w:sz w:val="22"/>
        </w:rPr>
        <w:t xml:space="preserve">Thank you, I have been meaning to join one.  </w:t>
      </w:r>
      <w:r>
        <w:rPr>
          <w:rFonts w:ascii="Calibri" w:hAnsi="Calibri"/>
          <w:i/>
          <w:sz w:val="22"/>
        </w:rPr>
        <w:t>Cảm ơn chị, tôi định đăng ký một chỗ lâu rồi.</w:t>
      </w:r>
    </w:p>
    <w:p>
      <w:pPr>
        <w:spacing w:after="160" w:line="312" w:lineRule="auto"/>
      </w:pPr>
      <w:r>
        <w:rPr>
          <w:rFonts w:ascii="Calibri" w:hAnsi="Calibri"/>
          <w:b/>
          <w:sz w:val="22"/>
        </w:rPr>
        <w:t xml:space="preserve">Ms Lan: </w:t>
      </w:r>
      <w:r>
        <w:rPr>
          <w:rFonts w:ascii="Calibri" w:hAnsi="Calibri"/>
          <w:sz w:val="22"/>
        </w:rPr>
        <w:t xml:space="preserve">Could you help me find a playground for my kids?  </w:t>
      </w:r>
      <w:r>
        <w:rPr>
          <w:rFonts w:ascii="Calibri" w:hAnsi="Calibri"/>
          <w:i/>
          <w:sz w:val="22"/>
        </w:rPr>
        <w:t>Anh giúp tôi tìm sân chơi cho các con được không?</w:t>
      </w:r>
    </w:p>
    <w:p>
      <w:pPr>
        <w:spacing w:after="160" w:line="312" w:lineRule="auto"/>
      </w:pPr>
      <w:r>
        <w:rPr>
          <w:rFonts w:ascii="Calibri" w:hAnsi="Calibri"/>
          <w:b/>
          <w:sz w:val="22"/>
        </w:rPr>
        <w:t xml:space="preserve">Mr Derek: </w:t>
      </w:r>
      <w:r>
        <w:rPr>
          <w:rFonts w:ascii="Calibri" w:hAnsi="Calibri"/>
          <w:sz w:val="22"/>
        </w:rPr>
        <w:t xml:space="preserve">There is a nice one inside the big park.  </w:t>
      </w:r>
      <w:r>
        <w:rPr>
          <w:rFonts w:ascii="Calibri" w:hAnsi="Calibri"/>
          <w:i/>
          <w:sz w:val="22"/>
        </w:rPr>
        <w:t>Có một sân rất đẹp trong công viên lớn.</w:t>
      </w:r>
    </w:p>
    <w:p>
      <w:pPr>
        <w:spacing w:after="160" w:line="312" w:lineRule="auto"/>
      </w:pPr>
      <w:r>
        <w:rPr>
          <w:rFonts w:ascii="Calibri" w:hAnsi="Calibri"/>
          <w:b/>
          <w:sz w:val="22"/>
        </w:rPr>
        <w:t xml:space="preserve">Ms Lan: </w:t>
      </w:r>
      <w:r>
        <w:rPr>
          <w:rFonts w:ascii="Calibri" w:hAnsi="Calibri"/>
          <w:sz w:val="22"/>
        </w:rPr>
        <w:t xml:space="preserve">Thank you, they will love that.  </w:t>
      </w:r>
      <w:r>
        <w:rPr>
          <w:rFonts w:ascii="Calibri" w:hAnsi="Calibri"/>
          <w:i/>
          <w:sz w:val="22"/>
        </w:rPr>
        <w:t>Cảm ơn anh, các con sẽ thích lắm.</w:t>
      </w:r>
    </w:p>
    <w:p>
      <w:pPr>
        <w:spacing w:after="160" w:line="312" w:lineRule="auto"/>
      </w:pPr>
      <w:r>
        <w:rPr>
          <w:rFonts w:ascii="Calibri" w:hAnsi="Calibri"/>
          <w:b/>
          <w:sz w:val="22"/>
        </w:rPr>
        <w:t xml:space="preserve">Mr Derek: </w:t>
      </w:r>
      <w:r>
        <w:rPr>
          <w:rFonts w:ascii="Calibri" w:hAnsi="Calibri"/>
          <w:sz w:val="22"/>
        </w:rPr>
        <w:t xml:space="preserve">Do you know where the nearest pet shop is?  </w:t>
      </w:r>
      <w:r>
        <w:rPr>
          <w:rFonts w:ascii="Calibri" w:hAnsi="Calibri"/>
          <w:i/>
          <w:sz w:val="22"/>
        </w:rPr>
        <w:t>Chị có biết cửa hàng thú cưng gần nhất ở đâu không?</w:t>
      </w:r>
    </w:p>
    <w:p>
      <w:pPr>
        <w:spacing w:after="160" w:line="312" w:lineRule="auto"/>
      </w:pPr>
      <w:r>
        <w:rPr>
          <w:rFonts w:ascii="Calibri" w:hAnsi="Calibri"/>
          <w:b/>
          <w:sz w:val="22"/>
        </w:rPr>
        <w:t xml:space="preserve">Ms Lan: </w:t>
      </w:r>
      <w:r>
        <w:rPr>
          <w:rFonts w:ascii="Calibri" w:hAnsi="Calibri"/>
          <w:sz w:val="22"/>
        </w:rPr>
        <w:t xml:space="preserve">It is next to the vet clinic on Maple Street.  </w:t>
      </w:r>
      <w:r>
        <w:rPr>
          <w:rFonts w:ascii="Calibri" w:hAnsi="Calibri"/>
          <w:i/>
          <w:sz w:val="22"/>
        </w:rPr>
        <w:t>Nó cạnh phòng khám thú y trên phố Maple.</w:t>
      </w:r>
    </w:p>
    <w:p>
      <w:pPr>
        <w:spacing w:after="160" w:line="312" w:lineRule="auto"/>
      </w:pPr>
      <w:r>
        <w:rPr>
          <w:rFonts w:ascii="Calibri" w:hAnsi="Calibri"/>
          <w:b/>
          <w:sz w:val="22"/>
        </w:rPr>
        <w:t xml:space="preserve">Mr Derek: </w:t>
      </w:r>
      <w:r>
        <w:rPr>
          <w:rFonts w:ascii="Calibri" w:hAnsi="Calibri"/>
          <w:sz w:val="22"/>
        </w:rPr>
        <w:t xml:space="preserve">Thank you, I need to buy some pet food.  </w:t>
      </w:r>
      <w:r>
        <w:rPr>
          <w:rFonts w:ascii="Calibri" w:hAnsi="Calibri"/>
          <w:i/>
          <w:sz w:val="22"/>
        </w:rPr>
        <w:t>Cảm ơn chị, tôi cần mua thức ăn cho thú cưng.</w:t>
      </w:r>
    </w:p>
    <w:p>
      <w:pPr>
        <w:spacing w:after="160" w:line="312" w:lineRule="auto"/>
      </w:pPr>
      <w:r>
        <w:rPr>
          <w:rFonts w:ascii="Calibri" w:hAnsi="Calibri"/>
          <w:b/>
          <w:sz w:val="22"/>
        </w:rPr>
        <w:t xml:space="preserve">Ms Lan: </w:t>
      </w:r>
      <w:r>
        <w:rPr>
          <w:rFonts w:ascii="Calibri" w:hAnsi="Calibri"/>
          <w:sz w:val="22"/>
        </w:rPr>
        <w:t xml:space="preserve">Could you help me find a hardware store around here?  </w:t>
      </w:r>
      <w:r>
        <w:rPr>
          <w:rFonts w:ascii="Calibri" w:hAnsi="Calibri"/>
          <w:i/>
          <w:sz w:val="22"/>
        </w:rPr>
        <w:t>Anh giúp tôi tìm cửa hàng ngũ kim quanh đây được không?</w:t>
      </w:r>
    </w:p>
    <w:p>
      <w:pPr>
        <w:spacing w:after="160" w:line="312" w:lineRule="auto"/>
      </w:pPr>
      <w:r>
        <w:rPr>
          <w:rFonts w:ascii="Calibri" w:hAnsi="Calibri"/>
          <w:b/>
          <w:sz w:val="22"/>
        </w:rPr>
        <w:t xml:space="preserve">Mr Derek: </w:t>
      </w:r>
      <w:r>
        <w:rPr>
          <w:rFonts w:ascii="Calibri" w:hAnsi="Calibri"/>
          <w:sz w:val="22"/>
        </w:rPr>
        <w:t xml:space="preserve">There is one right behind the gas station.  </w:t>
      </w:r>
      <w:r>
        <w:rPr>
          <w:rFonts w:ascii="Calibri" w:hAnsi="Calibri"/>
          <w:i/>
          <w:sz w:val="22"/>
        </w:rPr>
        <w:t>Có một cái ngay phía sau cây xăng đó.</w:t>
      </w:r>
    </w:p>
    <w:p>
      <w:pPr>
        <w:spacing w:after="160" w:line="312" w:lineRule="auto"/>
      </w:pPr>
      <w:r>
        <w:rPr>
          <w:rFonts w:ascii="Calibri" w:hAnsi="Calibri"/>
          <w:b/>
          <w:sz w:val="22"/>
        </w:rPr>
        <w:t xml:space="preserve">Ms Lan: </w:t>
      </w:r>
      <w:r>
        <w:rPr>
          <w:rFonts w:ascii="Calibri" w:hAnsi="Calibri"/>
          <w:sz w:val="22"/>
        </w:rPr>
        <w:t xml:space="preserve">Thank you, I need to buy a few tools.  </w:t>
      </w:r>
      <w:r>
        <w:rPr>
          <w:rFonts w:ascii="Calibri" w:hAnsi="Calibri"/>
          <w:i/>
          <w:sz w:val="22"/>
        </w:rPr>
        <w:t>Cảm ơn anh, tôi cần mua vài dụng cụ.</w:t>
      </w:r>
    </w:p>
    <w:p>
      <w:pPr>
        <w:spacing w:after="160" w:line="312" w:lineRule="auto"/>
      </w:pPr>
      <w:r>
        <w:rPr>
          <w:rFonts w:ascii="Calibri" w:hAnsi="Calibri"/>
          <w:b/>
          <w:sz w:val="22"/>
        </w:rPr>
        <w:t xml:space="preserve">Mr Derek: </w:t>
      </w:r>
      <w:r>
        <w:rPr>
          <w:rFonts w:ascii="Calibri" w:hAnsi="Calibri"/>
          <w:sz w:val="22"/>
        </w:rPr>
        <w:t xml:space="preserve">Do you know a good phone repair shop nearby?  </w:t>
      </w:r>
      <w:r>
        <w:rPr>
          <w:rFonts w:ascii="Calibri" w:hAnsi="Calibri"/>
          <w:i/>
          <w:sz w:val="22"/>
        </w:rPr>
        <w:t>Chị có biết tiệm sửa điện thoại tốt gần đây không?</w:t>
      </w:r>
    </w:p>
    <w:p>
      <w:pPr>
        <w:spacing w:after="160" w:line="312" w:lineRule="auto"/>
      </w:pPr>
      <w:r>
        <w:rPr>
          <w:rFonts w:ascii="Calibri" w:hAnsi="Calibri"/>
          <w:b/>
          <w:sz w:val="22"/>
        </w:rPr>
        <w:t xml:space="preserve">Ms Lan: </w:t>
      </w:r>
      <w:r>
        <w:rPr>
          <w:rFonts w:ascii="Calibri" w:hAnsi="Calibri"/>
          <w:sz w:val="22"/>
        </w:rPr>
        <w:t xml:space="preserve">There is a reliable one near the market entrance.  </w:t>
      </w:r>
      <w:r>
        <w:rPr>
          <w:rFonts w:ascii="Calibri" w:hAnsi="Calibri"/>
          <w:i/>
          <w:sz w:val="22"/>
        </w:rPr>
        <w:t>Có một tiệm đáng tin cậy gần cổng chợ đó.</w:t>
      </w:r>
    </w:p>
    <w:p>
      <w:pPr>
        <w:spacing w:after="160" w:line="312" w:lineRule="auto"/>
      </w:pPr>
      <w:r>
        <w:rPr>
          <w:rFonts w:ascii="Calibri" w:hAnsi="Calibri"/>
          <w:b/>
          <w:sz w:val="22"/>
        </w:rPr>
        <w:t xml:space="preserve">Mr Derek: </w:t>
      </w:r>
      <w:r>
        <w:rPr>
          <w:rFonts w:ascii="Calibri" w:hAnsi="Calibri"/>
          <w:sz w:val="22"/>
        </w:rPr>
        <w:t xml:space="preserve">Thank you, my screen cracked yesterday.  </w:t>
      </w:r>
      <w:r>
        <w:rPr>
          <w:rFonts w:ascii="Calibri" w:hAnsi="Calibri"/>
          <w:i/>
          <w:sz w:val="22"/>
        </w:rPr>
        <w:t>Cảm ơn chị, màn hình tôi bị nứt hôm qua.</w:t>
      </w:r>
    </w:p>
    <w:p>
      <w:pPr>
        <w:spacing w:after="160" w:line="312" w:lineRule="auto"/>
      </w:pPr>
      <w:r>
        <w:rPr>
          <w:rFonts w:ascii="Calibri" w:hAnsi="Calibri"/>
          <w:b/>
          <w:sz w:val="22"/>
        </w:rPr>
        <w:t xml:space="preserve">Ms Lan: </w:t>
      </w:r>
      <w:r>
        <w:rPr>
          <w:rFonts w:ascii="Calibri" w:hAnsi="Calibri"/>
          <w:sz w:val="22"/>
        </w:rPr>
        <w:t xml:space="preserve">Could you recommend a good coffee shop close by?  </w:t>
      </w:r>
      <w:r>
        <w:rPr>
          <w:rFonts w:ascii="Calibri" w:hAnsi="Calibri"/>
          <w:i/>
          <w:sz w:val="22"/>
        </w:rPr>
        <w:t>Anh giới thiệu giúp tôi quán cà phê ngon gần đây được không?</w:t>
      </w:r>
    </w:p>
    <w:p>
      <w:pPr>
        <w:spacing w:after="160" w:line="312" w:lineRule="auto"/>
      </w:pPr>
      <w:r>
        <w:rPr>
          <w:rFonts w:ascii="Calibri" w:hAnsi="Calibri"/>
          <w:b/>
          <w:sz w:val="22"/>
        </w:rPr>
        <w:t xml:space="preserve">Mr Derek: </w:t>
      </w:r>
      <w:r>
        <w:rPr>
          <w:rFonts w:ascii="Calibri" w:hAnsi="Calibri"/>
          <w:sz w:val="22"/>
        </w:rPr>
        <w:t xml:space="preserve">The one on the corner has excellent coffee.  </w:t>
      </w:r>
      <w:r>
        <w:rPr>
          <w:rFonts w:ascii="Calibri" w:hAnsi="Calibri"/>
          <w:i/>
          <w:sz w:val="22"/>
        </w:rPr>
        <w:t>Quán ở góc phố pha cà phê ngon lắm.</w:t>
      </w:r>
    </w:p>
    <w:p>
      <w:pPr>
        <w:spacing w:after="160" w:line="312" w:lineRule="auto"/>
      </w:pPr>
      <w:r>
        <w:rPr>
          <w:rFonts w:ascii="Calibri" w:hAnsi="Calibri"/>
          <w:b/>
          <w:sz w:val="22"/>
        </w:rPr>
        <w:t xml:space="preserve">Ms Lan: </w:t>
      </w:r>
      <w:r>
        <w:rPr>
          <w:rFonts w:ascii="Calibri" w:hAnsi="Calibri"/>
          <w:sz w:val="22"/>
        </w:rPr>
        <w:t xml:space="preserve">Thank you, I will try it this afternoon.  </w:t>
      </w:r>
      <w:r>
        <w:rPr>
          <w:rFonts w:ascii="Calibri" w:hAnsi="Calibri"/>
          <w:i/>
          <w:sz w:val="22"/>
        </w:rPr>
        <w:t>Cảm ơn anh, chiều nay tôi thử đến đó.</w:t>
      </w:r>
    </w:p>
    <w:p>
      <w:pPr>
        <w:spacing w:after="160" w:line="312" w:lineRule="auto"/>
      </w:pPr>
      <w:r>
        <w:rPr>
          <w:rFonts w:ascii="Calibri" w:hAnsi="Calibri"/>
          <w:b/>
          <w:sz w:val="22"/>
        </w:rPr>
        <w:t xml:space="preserve">Mr Derek: </w:t>
      </w:r>
      <w:r>
        <w:rPr>
          <w:rFonts w:ascii="Calibri" w:hAnsi="Calibri"/>
          <w:sz w:val="22"/>
        </w:rPr>
        <w:t xml:space="preserve">Is there a quieter road for walking in the evening?  </w:t>
      </w:r>
      <w:r>
        <w:rPr>
          <w:rFonts w:ascii="Calibri" w:hAnsi="Calibri"/>
          <w:i/>
          <w:sz w:val="22"/>
        </w:rPr>
        <w:t>Có con đường nào yên tĩnh hơn để đi bộ buổi tối không?</w:t>
      </w:r>
    </w:p>
    <w:p>
      <w:pPr>
        <w:spacing w:after="160" w:line="312" w:lineRule="auto"/>
      </w:pPr>
      <w:r>
        <w:rPr>
          <w:rFonts w:ascii="Calibri" w:hAnsi="Calibri"/>
          <w:b/>
          <w:sz w:val="22"/>
        </w:rPr>
        <w:t xml:space="preserve">Ms Lan: </w:t>
      </w:r>
      <w:r>
        <w:rPr>
          <w:rFonts w:ascii="Calibri" w:hAnsi="Calibri"/>
          <w:sz w:val="22"/>
        </w:rPr>
        <w:t xml:space="preserve">Try the riverside path, it is calm at night.  </w:t>
      </w:r>
      <w:r>
        <w:rPr>
          <w:rFonts w:ascii="Calibri" w:hAnsi="Calibri"/>
          <w:i/>
          <w:sz w:val="22"/>
        </w:rPr>
        <w:t>Thử đường ven sông xem, buổi tối yên tĩnh lắm.</w:t>
      </w:r>
    </w:p>
    <w:p>
      <w:pPr>
        <w:spacing w:after="160" w:line="312" w:lineRule="auto"/>
      </w:pPr>
      <w:r>
        <w:rPr>
          <w:rFonts w:ascii="Calibri" w:hAnsi="Calibri"/>
          <w:b/>
          <w:sz w:val="22"/>
        </w:rPr>
        <w:t xml:space="preserve">Mr Derek: </w:t>
      </w:r>
      <w:r>
        <w:rPr>
          <w:rFonts w:ascii="Calibri" w:hAnsi="Calibri"/>
          <w:sz w:val="22"/>
        </w:rPr>
        <w:t xml:space="preserve">Thank you, I will take that path tonight.  </w:t>
      </w:r>
      <w:r>
        <w:rPr>
          <w:rFonts w:ascii="Calibri" w:hAnsi="Calibri"/>
          <w:i/>
          <w:sz w:val="22"/>
        </w:rPr>
        <w:t>Cảm ơn chị, tối nay tôi đi đường đó.</w:t>
      </w:r>
    </w:p>
    <w:p>
      <w:pPr>
        <w:spacing w:after="160" w:line="312" w:lineRule="auto"/>
      </w:pPr>
      <w:r>
        <w:rPr>
          <w:rFonts w:ascii="Calibri" w:hAnsi="Calibri"/>
          <w:b/>
          <w:sz w:val="22"/>
        </w:rPr>
        <w:t xml:space="preserve">Ms Lan: </w:t>
      </w:r>
      <w:r>
        <w:rPr>
          <w:rFonts w:ascii="Calibri" w:hAnsi="Calibri"/>
          <w:sz w:val="22"/>
        </w:rPr>
        <w:t xml:space="preserve">Could you help me? I cannot see the house numbers clearly.  </w:t>
      </w:r>
      <w:r>
        <w:rPr>
          <w:rFonts w:ascii="Calibri" w:hAnsi="Calibri"/>
          <w:i/>
          <w:sz w:val="22"/>
        </w:rPr>
        <w:t>Anh giúp tôi được không? Tôi không thấy rõ số nhà.</w:t>
      </w:r>
    </w:p>
    <w:p>
      <w:pPr>
        <w:spacing w:after="160" w:line="312" w:lineRule="auto"/>
      </w:pPr>
      <w:r>
        <w:rPr>
          <w:rFonts w:ascii="Calibri" w:hAnsi="Calibri"/>
          <w:b/>
          <w:sz w:val="22"/>
        </w:rPr>
        <w:t xml:space="preserve">Mr Derek: </w:t>
      </w:r>
      <w:r>
        <w:rPr>
          <w:rFonts w:ascii="Calibri" w:hAnsi="Calibri"/>
          <w:sz w:val="22"/>
        </w:rPr>
        <w:t xml:space="preserve">They are painted on the gates, just look closely.  </w:t>
      </w:r>
      <w:r>
        <w:rPr>
          <w:rFonts w:ascii="Calibri" w:hAnsi="Calibri"/>
          <w:i/>
          <w:sz w:val="22"/>
        </w:rPr>
        <w:t>Số được sơn trên cổng, cứ nhìn kỹ vào.</w:t>
      </w:r>
    </w:p>
    <w:p>
      <w:pPr>
        <w:spacing w:after="160" w:line="312" w:lineRule="auto"/>
      </w:pPr>
      <w:r>
        <w:rPr>
          <w:rFonts w:ascii="Calibri" w:hAnsi="Calibri"/>
          <w:b/>
          <w:sz w:val="22"/>
        </w:rPr>
        <w:t xml:space="preserve">Ms Lan: </w:t>
      </w:r>
      <w:r>
        <w:rPr>
          <w:rFonts w:ascii="Calibri" w:hAnsi="Calibri"/>
          <w:sz w:val="22"/>
        </w:rPr>
        <w:t xml:space="preserve">Ah, I see it now, thank you.  </w:t>
      </w:r>
      <w:r>
        <w:rPr>
          <w:rFonts w:ascii="Calibri" w:hAnsi="Calibri"/>
          <w:i/>
          <w:sz w:val="22"/>
        </w:rPr>
        <w:t>À, giờ tôi thấy rồi, cảm ơn anh.</w:t>
      </w:r>
    </w:p>
    <w:p>
      <w:pPr>
        <w:spacing w:after="160" w:line="312" w:lineRule="auto"/>
      </w:pPr>
      <w:r>
        <w:rPr>
          <w:rFonts w:ascii="Calibri" w:hAnsi="Calibri"/>
          <w:b/>
          <w:sz w:val="22"/>
        </w:rPr>
        <w:t xml:space="preserve">Mr Derek: </w:t>
      </w:r>
      <w:r>
        <w:rPr>
          <w:rFonts w:ascii="Calibri" w:hAnsi="Calibri"/>
          <w:sz w:val="22"/>
        </w:rPr>
        <w:t xml:space="preserve">Can you help me find a way to avoid the traffic today?  </w:t>
      </w:r>
      <w:r>
        <w:rPr>
          <w:rFonts w:ascii="Calibri" w:hAnsi="Calibri"/>
          <w:i/>
          <w:sz w:val="22"/>
        </w:rPr>
        <w:t>Chị giúp tôi tìm đường tránh kẹt xe hôm nay được không?</w:t>
      </w:r>
    </w:p>
    <w:p>
      <w:pPr>
        <w:spacing w:after="160" w:line="312" w:lineRule="auto"/>
      </w:pPr>
      <w:r>
        <w:rPr>
          <w:rFonts w:ascii="Calibri" w:hAnsi="Calibri"/>
          <w:b/>
          <w:sz w:val="22"/>
        </w:rPr>
        <w:t xml:space="preserve">Ms Lan: </w:t>
      </w:r>
      <w:r>
        <w:rPr>
          <w:rFonts w:ascii="Calibri" w:hAnsi="Calibri"/>
          <w:sz w:val="22"/>
        </w:rPr>
        <w:t xml:space="preserve">Take the back road behind the school instead.  </w:t>
      </w:r>
      <w:r>
        <w:rPr>
          <w:rFonts w:ascii="Calibri" w:hAnsi="Calibri"/>
          <w:i/>
          <w:sz w:val="22"/>
        </w:rPr>
        <w:t>Đi đường phía sau trường học thay vào đó.</w:t>
      </w:r>
    </w:p>
    <w:p>
      <w:pPr>
        <w:spacing w:after="160" w:line="312" w:lineRule="auto"/>
      </w:pPr>
      <w:r>
        <w:rPr>
          <w:rFonts w:ascii="Calibri" w:hAnsi="Calibri"/>
          <w:b/>
          <w:sz w:val="22"/>
        </w:rPr>
        <w:t xml:space="preserve">Mr Derek: </w:t>
      </w:r>
      <w:r>
        <w:rPr>
          <w:rFonts w:ascii="Calibri" w:hAnsi="Calibri"/>
          <w:sz w:val="22"/>
        </w:rPr>
        <w:t xml:space="preserve">Thank you, that should save some time.  </w:t>
      </w:r>
      <w:r>
        <w:rPr>
          <w:rFonts w:ascii="Calibri" w:hAnsi="Calibri"/>
          <w:i/>
          <w:sz w:val="22"/>
        </w:rPr>
        <w:t>Cảm ơn chị, vậy sẽ tiết kiệm thời gian hơn.</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0056-0063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