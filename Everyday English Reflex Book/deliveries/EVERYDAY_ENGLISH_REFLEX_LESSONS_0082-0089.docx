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0082</w:t>
            </w:r>
          </w:p>
        </w:tc>
        <w:tc>
          <w:tcPr>
            <w:tcW w:type="dxa" w:w="7824"/>
            <w:shd w:val="clear" w:color="auto" w:fill="D9E2F3"/>
          </w:tcPr>
          <w:p>
            <w:r>
              <w:rPr>
                <w:rFonts w:ascii="Arial" w:hAnsi="Arial"/>
                <w:b/>
                <w:color w:val="1F3864"/>
                <w:sz w:val="30"/>
              </w:rPr>
              <w:t>Recognising and Responding to a Change or Choice Involving Public Transport</w:t>
            </w:r>
          </w:p>
          <w:p>
            <w:r>
              <w:rPr>
                <w:rFonts w:ascii="Arial" w:hAnsi="Arial"/>
                <w:i/>
                <w:color w:val="333333"/>
                <w:sz w:val="22"/>
              </w:rPr>
              <w:t>Giao tiếp nền tảng: public transport — a change or choice involving public transport</w:t>
            </w:r>
          </w:p>
        </w:tc>
      </w:tr>
    </w:tbl>
    <w:p>
      <w:pPr>
        <w:spacing w:after="40"/>
      </w:pPr>
    </w:p>
    <w:p>
      <w:pPr>
        <w:spacing w:after="160"/>
      </w:pPr>
      <w:r>
        <w:rPr>
          <w:rFonts w:ascii="Calibri" w:hAnsi="Calibri"/>
          <w:i/>
          <w:sz w:val="19"/>
        </w:rPr>
        <w:t>Ms Lan and Ms Wanda are commuters who often adjust their public transport plans on short notice. Across many everyday moments -- changing which bus to take, choosing between the bus or the train, changing a seat choice, choosing a different transfer point, changing a plan due to a delay, choosing between express or local service, changing a decision about which platform, choosing a different carriage, changing a plan to leave earlier, choosing between two ticket types, changing a route because of a closure, choosing a different exit, changing a decision about standing or sitting, choosing between two lines, changing a plan because of crowding, choosing a different stop to get off, changing a decision about a monthly pass, choosing between weekday or weekend fares, changing a plan to take a taxi instead, choosing a different waiting area, changing a decision about which day to travel, choosing between two train times, changing a plan because of weather, choosing a different route to the airport, changing a decision about a connecting service, choosing between an aisle or window seat, changing a plan to avoid rush hour, choosing a different bus number, changing a decision about a group ticket, choosing between two stations, changing a plan because of a cancelled service, choosing a different queue, changing a decision about where to stand, choosing between two apps for booking, changing a plan after checking the schedule, choosing a different day pass, explaining why a public transport plan changed, and finally why clearly stating a changed choice matters so much for everyday conversation -- one of them explains a change or choice about public transport, and the other responds clearly each time.</w:t>
      </w:r>
      <w:r>
        <w:rPr>
          <w:rFonts w:ascii="Calibri" w:hAnsi="Calibri"/>
          <w:i/>
          <w:sz w:val="19"/>
        </w:rPr>
        <w:t xml:space="preserve">  Chị Lan và chị Wanda là hai người thường xuyên đi phương tiện công cộng, hay điều chỉnh kế hoạch di chuyển vào phút chót. Qua nhiều khoảnh khắc đời thường -- đổi chuyến xe buýt, chọn giữa xe buýt hay tàu, đổi lựa chọn chỗ ngồi, chọn điểm chuyển tuyến khác, đổi kế hoạch vì trễ chuyến, chọn giữa tuyến nhanh hay tuyến thường, đổi quyết định về sân ga nào, chọn toa khác, đổi kế hoạch đi sớm hơn, chọn giữa hai loại vé, đổi tuyến đường vì đóng cửa, chọn cổng ra khác, đổi quyết định về đứng hay ngồi, chọn giữa hai tuyến, đổi kế hoạch vì đông người, chọn trạm xuống khác, đổi quyết định về vé tháng, chọn giữa giá vé ngày thường hay cuối tuần, đổi kế hoạch đi taxi thay vào, chọn khu vực chờ khác, đổi quyết định về ngày đi, chọn giữa hai giờ tàu, đổi kế hoạch vì thời tiết, chọn tuyến đường khác ra sân bay, đổi quyết định về chuyến kết nối, chọn giữa ghế lối đi hay ghế cửa sổ, đổi kế hoạch để tránh giờ cao điểm, chọn số xe buýt khác, đổi quyết định về vé nhóm, chọn giữa hai ga, đổi kế hoạch vì chuyến bị hủy, chọn hàng chờ khác, đổi quyết định về chỗ đứng, chọn giữa hai ứng dụng đặt vé, đổi kế hoạch sau khi xem lịch trình, chọn vé ngày khác, giải thích vì sao một kế hoạch phương tiện công cộng thay đổi, và cuối cùng là vì sao nói rõ một lựa chọn đã thay đổi lại quan trọng đến vậy cho giao tiếp hằng ngày -- một người giải thích một thay đổi hoặc lựa chọn về phương tiện công cộng,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take bus fourteen instead of bus twelve today.  </w:t>
      </w:r>
      <w:r>
        <w:rPr>
          <w:rFonts w:ascii="Calibri" w:hAnsi="Calibri"/>
          <w:i/>
          <w:sz w:val="22"/>
        </w:rPr>
        <w:t>Hôm nay mình đi xe buýt mười bốn thay vì mười hai đi.</w:t>
      </w:r>
    </w:p>
    <w:p>
      <w:pPr>
        <w:spacing w:after="160" w:line="312" w:lineRule="auto"/>
      </w:pPr>
      <w:r>
        <w:rPr>
          <w:rFonts w:ascii="Calibri" w:hAnsi="Calibri"/>
          <w:b/>
          <w:sz w:val="22"/>
        </w:rPr>
        <w:t xml:space="preserve">Ms Wanda: </w:t>
      </w:r>
      <w:r>
        <w:rPr>
          <w:rFonts w:ascii="Calibri" w:hAnsi="Calibri"/>
          <w:sz w:val="22"/>
        </w:rPr>
        <w:t xml:space="preserve">Good idea, that one skips fewer stops.  </w:t>
      </w:r>
      <w:r>
        <w:rPr>
          <w:rFonts w:ascii="Calibri" w:hAnsi="Calibri"/>
          <w:i/>
          <w:sz w:val="22"/>
        </w:rPr>
        <w:t>Ý hay, chuyến đó bỏ qua ít trạm hơn.</w:t>
      </w:r>
    </w:p>
    <w:p>
      <w:pPr>
        <w:spacing w:after="160" w:line="312" w:lineRule="auto"/>
      </w:pPr>
      <w:r>
        <w:rPr>
          <w:rFonts w:ascii="Calibri" w:hAnsi="Calibri"/>
          <w:b/>
          <w:sz w:val="22"/>
        </w:rPr>
        <w:t xml:space="preserve">Ms Lan: </w:t>
      </w:r>
      <w:r>
        <w:rPr>
          <w:rFonts w:ascii="Calibri" w:hAnsi="Calibri"/>
          <w:sz w:val="22"/>
        </w:rPr>
        <w:t xml:space="preserve">Exactly, it should be faster too.  </w:t>
      </w:r>
      <w:r>
        <w:rPr>
          <w:rFonts w:ascii="Calibri" w:hAnsi="Calibri"/>
          <w:i/>
          <w:sz w:val="22"/>
        </w:rPr>
        <w:t>Đúng vậy, chắc cũng nhanh hơn.</w:t>
      </w:r>
    </w:p>
    <w:p>
      <w:pPr>
        <w:spacing w:after="160" w:line="312" w:lineRule="auto"/>
      </w:pPr>
      <w:r>
        <w:rPr>
          <w:rFonts w:ascii="Calibri" w:hAnsi="Calibri"/>
          <w:b/>
          <w:sz w:val="22"/>
        </w:rPr>
        <w:t xml:space="preserve">Ms Wanda: </w:t>
      </w:r>
      <w:r>
        <w:rPr>
          <w:rFonts w:ascii="Calibri" w:hAnsi="Calibri"/>
          <w:sz w:val="22"/>
        </w:rPr>
        <w:t xml:space="preserve">Should we take the bus or the train this morning?  </w:t>
      </w:r>
      <w:r>
        <w:rPr>
          <w:rFonts w:ascii="Calibri" w:hAnsi="Calibri"/>
          <w:i/>
          <w:sz w:val="22"/>
        </w:rPr>
        <w:t>Sáng nay mình đi xe buýt hay tàu vậy?</w:t>
      </w:r>
    </w:p>
    <w:p>
      <w:pPr>
        <w:spacing w:after="160" w:line="312" w:lineRule="auto"/>
      </w:pPr>
      <w:r>
        <w:rPr>
          <w:rFonts w:ascii="Calibri" w:hAnsi="Calibri"/>
          <w:b/>
          <w:sz w:val="22"/>
        </w:rPr>
        <w:t xml:space="preserve">Ms Lan: </w:t>
      </w:r>
      <w:r>
        <w:rPr>
          <w:rFonts w:ascii="Calibri" w:hAnsi="Calibri"/>
          <w:sz w:val="22"/>
        </w:rPr>
        <w:t xml:space="preserve">Let us take the train, it avoids the traffic.  </w:t>
      </w:r>
      <w:r>
        <w:rPr>
          <w:rFonts w:ascii="Calibri" w:hAnsi="Calibri"/>
          <w:i/>
          <w:sz w:val="22"/>
        </w:rPr>
        <w:t>Đi tàu đi, tránh được kẹt xe.</w:t>
      </w:r>
    </w:p>
    <w:p>
      <w:pPr>
        <w:spacing w:after="160" w:line="312" w:lineRule="auto"/>
      </w:pPr>
      <w:r>
        <w:rPr>
          <w:rFonts w:ascii="Calibri" w:hAnsi="Calibri"/>
          <w:b/>
          <w:sz w:val="22"/>
        </w:rPr>
        <w:t xml:space="preserve">Ms Wanda: </w:t>
      </w:r>
      <w:r>
        <w:rPr>
          <w:rFonts w:ascii="Calibri" w:hAnsi="Calibri"/>
          <w:sz w:val="22"/>
        </w:rPr>
        <w:t xml:space="preserve">Good call, that is much more reliable.  </w:t>
      </w:r>
      <w:r>
        <w:rPr>
          <w:rFonts w:ascii="Calibri" w:hAnsi="Calibri"/>
          <w:i/>
          <w:sz w:val="22"/>
        </w:rPr>
        <w:t>Chọn hay đấy, đáng tin cậy hơn nhiều.</w:t>
      </w:r>
    </w:p>
    <w:p>
      <w:pPr>
        <w:spacing w:after="160" w:line="312" w:lineRule="auto"/>
      </w:pPr>
      <w:r>
        <w:rPr>
          <w:rFonts w:ascii="Calibri" w:hAnsi="Calibri"/>
          <w:b/>
          <w:sz w:val="22"/>
        </w:rPr>
        <w:t xml:space="preserve">Ms Lan: </w:t>
      </w:r>
      <w:r>
        <w:rPr>
          <w:rFonts w:ascii="Calibri" w:hAnsi="Calibri"/>
          <w:sz w:val="22"/>
        </w:rPr>
        <w:t xml:space="preserve">Could we move to those seats instead? These feel cramped.  </w:t>
      </w:r>
      <w:r>
        <w:rPr>
          <w:rFonts w:ascii="Calibri" w:hAnsi="Calibri"/>
          <w:i/>
          <w:sz w:val="22"/>
        </w:rPr>
        <w:t>Mình chuyển sang ghế kia được không? Ghế này chật quá.</w:t>
      </w:r>
    </w:p>
    <w:p>
      <w:pPr>
        <w:spacing w:after="160" w:line="312" w:lineRule="auto"/>
      </w:pPr>
      <w:r>
        <w:rPr>
          <w:rFonts w:ascii="Calibri" w:hAnsi="Calibri"/>
          <w:b/>
          <w:sz w:val="22"/>
        </w:rPr>
        <w:t xml:space="preserve">Ms Wanda: </w:t>
      </w:r>
      <w:r>
        <w:rPr>
          <w:rFonts w:ascii="Calibri" w:hAnsi="Calibri"/>
          <w:sz w:val="22"/>
        </w:rPr>
        <w:t xml:space="preserve">Sure, there is more legroom over there.  </w:t>
      </w:r>
      <w:r>
        <w:rPr>
          <w:rFonts w:ascii="Calibri" w:hAnsi="Calibri"/>
          <w:i/>
          <w:sz w:val="22"/>
        </w:rPr>
        <w:t>Được, bên đó rộng chân hơn.</w:t>
      </w:r>
    </w:p>
    <w:p>
      <w:pPr>
        <w:spacing w:after="160" w:line="312" w:lineRule="auto"/>
      </w:pPr>
      <w:r>
        <w:rPr>
          <w:rFonts w:ascii="Calibri" w:hAnsi="Calibri"/>
          <w:b/>
          <w:sz w:val="22"/>
        </w:rPr>
        <w:t xml:space="preserve">Ms Lan: </w:t>
      </w:r>
      <w:r>
        <w:rPr>
          <w:rFonts w:ascii="Calibri" w:hAnsi="Calibri"/>
          <w:sz w:val="22"/>
        </w:rPr>
        <w:t xml:space="preserve">Thank you, this is much more comfortable.  </w:t>
      </w:r>
      <w:r>
        <w:rPr>
          <w:rFonts w:ascii="Calibri" w:hAnsi="Calibri"/>
          <w:i/>
          <w:sz w:val="22"/>
        </w:rPr>
        <w:t>Cảm ơn chị, giờ thoải mái hơn nhiều.</w:t>
      </w:r>
    </w:p>
    <w:p>
      <w:pPr>
        <w:spacing w:after="160" w:line="312" w:lineRule="auto"/>
      </w:pPr>
      <w:r>
        <w:rPr>
          <w:rFonts w:ascii="Calibri" w:hAnsi="Calibri"/>
          <w:b/>
          <w:sz w:val="22"/>
        </w:rPr>
        <w:t xml:space="preserve">Ms Wanda: </w:t>
      </w:r>
      <w:r>
        <w:rPr>
          <w:rFonts w:ascii="Calibri" w:hAnsi="Calibri"/>
          <w:sz w:val="22"/>
        </w:rPr>
        <w:t xml:space="preserve">Should we transfer at Central Station or the next stop?  </w:t>
      </w:r>
      <w:r>
        <w:rPr>
          <w:rFonts w:ascii="Calibri" w:hAnsi="Calibri"/>
          <w:i/>
          <w:sz w:val="22"/>
        </w:rPr>
        <w:t>Mình chuyển tuyến ở ga Trung tâm hay trạm kế tiếp vậy?</w:t>
      </w:r>
    </w:p>
    <w:p>
      <w:pPr>
        <w:spacing w:after="160" w:line="312" w:lineRule="auto"/>
      </w:pPr>
      <w:r>
        <w:rPr>
          <w:rFonts w:ascii="Calibri" w:hAnsi="Calibri"/>
          <w:b/>
          <w:sz w:val="22"/>
        </w:rPr>
        <w:t xml:space="preserve">Ms Lan: </w:t>
      </w:r>
      <w:r>
        <w:rPr>
          <w:rFonts w:ascii="Calibri" w:hAnsi="Calibri"/>
          <w:sz w:val="22"/>
        </w:rPr>
        <w:t xml:space="preserve">Central Station has more connecting lines.  </w:t>
      </w:r>
      <w:r>
        <w:rPr>
          <w:rFonts w:ascii="Calibri" w:hAnsi="Calibri"/>
          <w:i/>
          <w:sz w:val="22"/>
        </w:rPr>
        <w:t>Ga Trung tâm có nhiều tuyến kết nối hơn.</w:t>
      </w:r>
    </w:p>
    <w:p>
      <w:pPr>
        <w:spacing w:after="160" w:line="312" w:lineRule="auto"/>
      </w:pPr>
      <w:r>
        <w:rPr>
          <w:rFonts w:ascii="Calibri" w:hAnsi="Calibri"/>
          <w:b/>
          <w:sz w:val="22"/>
        </w:rPr>
        <w:t xml:space="preserve">Ms Wanda: </w:t>
      </w:r>
      <w:r>
        <w:rPr>
          <w:rFonts w:ascii="Calibri" w:hAnsi="Calibri"/>
          <w:sz w:val="22"/>
        </w:rPr>
        <w:t xml:space="preserve">Good point, let us transfer there then.  </w:t>
      </w:r>
      <w:r>
        <w:rPr>
          <w:rFonts w:ascii="Calibri" w:hAnsi="Calibri"/>
          <w:i/>
          <w:sz w:val="22"/>
        </w:rPr>
        <w:t>Chị nói đúng, mình chuyển tuyến ở đó.</w:t>
      </w:r>
    </w:p>
    <w:p>
      <w:pPr>
        <w:spacing w:after="160" w:line="312" w:lineRule="auto"/>
      </w:pPr>
      <w:r>
        <w:rPr>
          <w:rFonts w:ascii="Calibri" w:hAnsi="Calibri"/>
          <w:b/>
          <w:sz w:val="22"/>
        </w:rPr>
        <w:t xml:space="preserve">Ms Lan: </w:t>
      </w:r>
      <w:r>
        <w:rPr>
          <w:rFonts w:ascii="Calibri" w:hAnsi="Calibri"/>
          <w:sz w:val="22"/>
        </w:rPr>
        <w:t xml:space="preserve">Since the train is delayed, let us take a taxi instead.  </w:t>
      </w:r>
      <w:r>
        <w:rPr>
          <w:rFonts w:ascii="Calibri" w:hAnsi="Calibri"/>
          <w:i/>
          <w:sz w:val="22"/>
        </w:rPr>
        <w:t>Vì tàu bị trễ, mình đi taxi thay vào đi.</w:t>
      </w:r>
    </w:p>
    <w:p>
      <w:pPr>
        <w:spacing w:after="160" w:line="312" w:lineRule="auto"/>
      </w:pPr>
      <w:r>
        <w:rPr>
          <w:rFonts w:ascii="Calibri" w:hAnsi="Calibri"/>
          <w:b/>
          <w:sz w:val="22"/>
        </w:rPr>
        <w:t xml:space="preserve">Ms Wanda: </w:t>
      </w:r>
      <w:r>
        <w:rPr>
          <w:rFonts w:ascii="Calibri" w:hAnsi="Calibri"/>
          <w:sz w:val="22"/>
        </w:rPr>
        <w:t xml:space="preserve">Good thinking, we cannot afford to be late.  </w:t>
      </w:r>
      <w:r>
        <w:rPr>
          <w:rFonts w:ascii="Calibri" w:hAnsi="Calibri"/>
          <w:i/>
          <w:sz w:val="22"/>
        </w:rPr>
        <w:t>Nghĩ hay đấy, mình không thể trễ được.</w:t>
      </w:r>
    </w:p>
    <w:p>
      <w:pPr>
        <w:spacing w:after="160" w:line="312" w:lineRule="auto"/>
      </w:pPr>
      <w:r>
        <w:rPr>
          <w:rFonts w:ascii="Calibri" w:hAnsi="Calibri"/>
          <w:b/>
          <w:sz w:val="22"/>
        </w:rPr>
        <w:t xml:space="preserve">Ms Lan: </w:t>
      </w:r>
      <w:r>
        <w:rPr>
          <w:rFonts w:ascii="Calibri" w:hAnsi="Calibri"/>
          <w:sz w:val="22"/>
        </w:rPr>
        <w:t xml:space="preserve">Exactly, let us call one now.  </w:t>
      </w:r>
      <w:r>
        <w:rPr>
          <w:rFonts w:ascii="Calibri" w:hAnsi="Calibri"/>
          <w:i/>
          <w:sz w:val="22"/>
        </w:rPr>
        <w:t>Đúng vậy, gọi taxi ngay đây.</w:t>
      </w:r>
    </w:p>
    <w:p>
      <w:pPr>
        <w:spacing w:after="160" w:line="312" w:lineRule="auto"/>
      </w:pPr>
      <w:r>
        <w:rPr>
          <w:rFonts w:ascii="Calibri" w:hAnsi="Calibri"/>
          <w:b/>
          <w:sz w:val="22"/>
        </w:rPr>
        <w:t xml:space="preserve">Ms Wanda: </w:t>
      </w:r>
      <w:r>
        <w:rPr>
          <w:rFonts w:ascii="Calibri" w:hAnsi="Calibri"/>
          <w:sz w:val="22"/>
        </w:rPr>
        <w:t xml:space="preserve">Should we take the express service or the local one?  </w:t>
      </w:r>
      <w:r>
        <w:rPr>
          <w:rFonts w:ascii="Calibri" w:hAnsi="Calibri"/>
          <w:i/>
          <w:sz w:val="22"/>
        </w:rPr>
        <w:t>Mình đi tuyến nhanh hay tuyến thường vậy?</w:t>
      </w:r>
    </w:p>
    <w:p>
      <w:pPr>
        <w:spacing w:after="160" w:line="312" w:lineRule="auto"/>
      </w:pPr>
      <w:r>
        <w:rPr>
          <w:rFonts w:ascii="Calibri" w:hAnsi="Calibri"/>
          <w:b/>
          <w:sz w:val="22"/>
        </w:rPr>
        <w:t xml:space="preserve">Ms Lan: </w:t>
      </w:r>
      <w:r>
        <w:rPr>
          <w:rFonts w:ascii="Calibri" w:hAnsi="Calibri"/>
          <w:sz w:val="22"/>
        </w:rPr>
        <w:t xml:space="preserve">The express service saves us fifteen minutes.  </w:t>
      </w:r>
      <w:r>
        <w:rPr>
          <w:rFonts w:ascii="Calibri" w:hAnsi="Calibri"/>
          <w:i/>
          <w:sz w:val="22"/>
        </w:rPr>
        <w:t>Tuyến nhanh tiết kiệm mười lăm phút cho mình.</w:t>
      </w:r>
    </w:p>
    <w:p>
      <w:pPr>
        <w:spacing w:after="160" w:line="312" w:lineRule="auto"/>
      </w:pPr>
      <w:r>
        <w:rPr>
          <w:rFonts w:ascii="Calibri" w:hAnsi="Calibri"/>
          <w:b/>
          <w:sz w:val="22"/>
        </w:rPr>
        <w:t xml:space="preserve">Ms Wanda: </w:t>
      </w:r>
      <w:r>
        <w:rPr>
          <w:rFonts w:ascii="Calibri" w:hAnsi="Calibri"/>
          <w:sz w:val="22"/>
        </w:rPr>
        <w:t xml:space="preserve">Worth the extra fare then, let us take it.  </w:t>
      </w:r>
      <w:r>
        <w:rPr>
          <w:rFonts w:ascii="Calibri" w:hAnsi="Calibri"/>
          <w:i/>
          <w:sz w:val="22"/>
        </w:rPr>
        <w:t>Vậy đáng giá thêm tiền, mình đi tuyến đó.</w:t>
      </w:r>
    </w:p>
    <w:p>
      <w:pPr>
        <w:spacing w:after="160" w:line="312" w:lineRule="auto"/>
      </w:pPr>
      <w:r>
        <w:rPr>
          <w:rFonts w:ascii="Calibri" w:hAnsi="Calibri"/>
          <w:b/>
          <w:sz w:val="22"/>
        </w:rPr>
        <w:t xml:space="preserve">Ms Lan: </w:t>
      </w:r>
      <w:r>
        <w:rPr>
          <w:rFonts w:ascii="Calibri" w:hAnsi="Calibri"/>
          <w:sz w:val="22"/>
        </w:rPr>
        <w:t xml:space="preserve">Actually, our train left from platform three, not platform one.  </w:t>
      </w:r>
      <w:r>
        <w:rPr>
          <w:rFonts w:ascii="Calibri" w:hAnsi="Calibri"/>
          <w:i/>
          <w:sz w:val="22"/>
        </w:rPr>
        <w:t>Thật ra tàu mình khởi hành từ sân ga ba, không phải sân ga một.</w:t>
      </w:r>
    </w:p>
    <w:p>
      <w:pPr>
        <w:spacing w:after="160" w:line="312" w:lineRule="auto"/>
      </w:pPr>
      <w:r>
        <w:rPr>
          <w:rFonts w:ascii="Calibri" w:hAnsi="Calibri"/>
          <w:b/>
          <w:sz w:val="22"/>
        </w:rPr>
        <w:t xml:space="preserve">Ms Wanda: </w:t>
      </w:r>
      <w:r>
        <w:rPr>
          <w:rFonts w:ascii="Calibri" w:hAnsi="Calibri"/>
          <w:sz w:val="22"/>
        </w:rPr>
        <w:t xml:space="preserve">Good catch, let us hurry over there.  </w:t>
      </w:r>
      <w:r>
        <w:rPr>
          <w:rFonts w:ascii="Calibri" w:hAnsi="Calibri"/>
          <w:i/>
          <w:sz w:val="22"/>
        </w:rPr>
        <w:t>Phát hiện hay đấy, mình nhanh qua đó đi.</w:t>
      </w:r>
    </w:p>
    <w:p>
      <w:pPr>
        <w:spacing w:after="160" w:line="312" w:lineRule="auto"/>
      </w:pPr>
      <w:r>
        <w:rPr>
          <w:rFonts w:ascii="Calibri" w:hAnsi="Calibri"/>
          <w:b/>
          <w:sz w:val="22"/>
        </w:rPr>
        <w:t xml:space="preserve">Ms Lan: </w:t>
      </w:r>
      <w:r>
        <w:rPr>
          <w:rFonts w:ascii="Calibri" w:hAnsi="Calibri"/>
          <w:sz w:val="22"/>
        </w:rPr>
        <w:t xml:space="preserve">We should still make it in time.  </w:t>
      </w:r>
      <w:r>
        <w:rPr>
          <w:rFonts w:ascii="Calibri" w:hAnsi="Calibri"/>
          <w:i/>
          <w:sz w:val="22"/>
        </w:rPr>
        <w:t>Chắc mình vẫn kịp giờ.</w:t>
      </w:r>
    </w:p>
    <w:p>
      <w:pPr>
        <w:spacing w:after="160" w:line="312" w:lineRule="auto"/>
      </w:pPr>
      <w:r>
        <w:rPr>
          <w:rFonts w:ascii="Calibri" w:hAnsi="Calibri"/>
          <w:b/>
          <w:sz w:val="22"/>
        </w:rPr>
        <w:t xml:space="preserve">Ms Wanda: </w:t>
      </w:r>
      <w:r>
        <w:rPr>
          <w:rFonts w:ascii="Calibri" w:hAnsi="Calibri"/>
          <w:sz w:val="22"/>
        </w:rPr>
        <w:t xml:space="preserve">Should we sit in this carriage or move to the quieter one?  </w:t>
      </w:r>
      <w:r>
        <w:rPr>
          <w:rFonts w:ascii="Calibri" w:hAnsi="Calibri"/>
          <w:i/>
          <w:sz w:val="22"/>
        </w:rPr>
        <w:t>Mình ngồi toa này hay chuyển sang toa yên tĩnh hơn vậy?</w:t>
      </w:r>
    </w:p>
    <w:p>
      <w:pPr>
        <w:spacing w:after="160" w:line="312" w:lineRule="auto"/>
      </w:pPr>
      <w:r>
        <w:rPr>
          <w:rFonts w:ascii="Calibri" w:hAnsi="Calibri"/>
          <w:b/>
          <w:sz w:val="22"/>
        </w:rPr>
        <w:t xml:space="preserve">Ms Lan: </w:t>
      </w:r>
      <w:r>
        <w:rPr>
          <w:rFonts w:ascii="Calibri" w:hAnsi="Calibri"/>
          <w:sz w:val="22"/>
        </w:rPr>
        <w:t xml:space="preserve">Let us move, this one is quite noisy.  </w:t>
      </w:r>
      <w:r>
        <w:rPr>
          <w:rFonts w:ascii="Calibri" w:hAnsi="Calibri"/>
          <w:i/>
          <w:sz w:val="22"/>
        </w:rPr>
        <w:t>Chuyển đi, toa này ồn quá.</w:t>
      </w:r>
    </w:p>
    <w:p>
      <w:pPr>
        <w:spacing w:after="160" w:line="312" w:lineRule="auto"/>
      </w:pPr>
      <w:r>
        <w:rPr>
          <w:rFonts w:ascii="Calibri" w:hAnsi="Calibri"/>
          <w:b/>
          <w:sz w:val="22"/>
        </w:rPr>
        <w:t xml:space="preserve">Ms Wanda: </w:t>
      </w:r>
      <w:r>
        <w:rPr>
          <w:rFonts w:ascii="Calibri" w:hAnsi="Calibri"/>
          <w:sz w:val="22"/>
        </w:rPr>
        <w:t xml:space="preserve">Good idea, the last carriage is calmer.  </w:t>
      </w:r>
      <w:r>
        <w:rPr>
          <w:rFonts w:ascii="Calibri" w:hAnsi="Calibri"/>
          <w:i/>
          <w:sz w:val="22"/>
        </w:rPr>
        <w:t>Ý hay, toa cuối yên tĩnh hơn.</w:t>
      </w:r>
    </w:p>
    <w:p>
      <w:pPr>
        <w:spacing w:after="160" w:line="312" w:lineRule="auto"/>
      </w:pPr>
      <w:r>
        <w:rPr>
          <w:rFonts w:ascii="Calibri" w:hAnsi="Calibri"/>
          <w:b/>
          <w:sz w:val="22"/>
        </w:rPr>
        <w:t xml:space="preserve">Ms Lan: </w:t>
      </w:r>
      <w:r>
        <w:rPr>
          <w:rFonts w:ascii="Calibri" w:hAnsi="Calibri"/>
          <w:sz w:val="22"/>
        </w:rPr>
        <w:t xml:space="preserve">Let us leave at seven instead of seven thirty today.  </w:t>
      </w:r>
      <w:r>
        <w:rPr>
          <w:rFonts w:ascii="Calibri" w:hAnsi="Calibri"/>
          <w:i/>
          <w:sz w:val="22"/>
        </w:rPr>
        <w:t>Hôm nay mình đi lúc bảy giờ thay vì bảy giờ ba mươi đi.</w:t>
      </w:r>
    </w:p>
    <w:p>
      <w:pPr>
        <w:spacing w:after="160" w:line="312" w:lineRule="auto"/>
      </w:pPr>
      <w:r>
        <w:rPr>
          <w:rFonts w:ascii="Calibri" w:hAnsi="Calibri"/>
          <w:b/>
          <w:sz w:val="22"/>
        </w:rPr>
        <w:t xml:space="preserve">Ms Wanda: </w:t>
      </w:r>
      <w:r>
        <w:rPr>
          <w:rFonts w:ascii="Calibri" w:hAnsi="Calibri"/>
          <w:sz w:val="22"/>
        </w:rPr>
        <w:t xml:space="preserve">Good plan, that gives us extra buffer time.  </w:t>
      </w:r>
      <w:r>
        <w:rPr>
          <w:rFonts w:ascii="Calibri" w:hAnsi="Calibri"/>
          <w:i/>
          <w:sz w:val="22"/>
        </w:rPr>
        <w:t>Kế hoạch hay, vậy có thêm thời gian dự phòng.</w:t>
      </w:r>
    </w:p>
    <w:p>
      <w:pPr>
        <w:spacing w:after="160" w:line="312" w:lineRule="auto"/>
      </w:pPr>
      <w:r>
        <w:rPr>
          <w:rFonts w:ascii="Calibri" w:hAnsi="Calibri"/>
          <w:b/>
          <w:sz w:val="22"/>
        </w:rPr>
        <w:t xml:space="preserve">Ms Lan: </w:t>
      </w:r>
      <w:r>
        <w:rPr>
          <w:rFonts w:ascii="Calibri" w:hAnsi="Calibri"/>
          <w:sz w:val="22"/>
        </w:rPr>
        <w:t xml:space="preserve">Exactly, better safe than rushing.  </w:t>
      </w:r>
      <w:r>
        <w:rPr>
          <w:rFonts w:ascii="Calibri" w:hAnsi="Calibri"/>
          <w:i/>
          <w:sz w:val="22"/>
        </w:rPr>
        <w:t>Đúng vậy, cẩn thận còn hơn vội vàng.</w:t>
      </w:r>
    </w:p>
    <w:p>
      <w:pPr>
        <w:spacing w:after="160" w:line="312" w:lineRule="auto"/>
      </w:pPr>
      <w:r>
        <w:rPr>
          <w:rFonts w:ascii="Calibri" w:hAnsi="Calibri"/>
          <w:b/>
          <w:sz w:val="22"/>
        </w:rPr>
        <w:t xml:space="preserve">Ms Wanda: </w:t>
      </w:r>
      <w:r>
        <w:rPr>
          <w:rFonts w:ascii="Calibri" w:hAnsi="Calibri"/>
          <w:sz w:val="22"/>
        </w:rPr>
        <w:t xml:space="preserve">Should we buy single tickets or a day pass?  </w:t>
      </w:r>
      <w:r>
        <w:rPr>
          <w:rFonts w:ascii="Calibri" w:hAnsi="Calibri"/>
          <w:i/>
          <w:sz w:val="22"/>
        </w:rPr>
        <w:t>Mình mua vé lẻ hay vé ngày vậy?</w:t>
      </w:r>
    </w:p>
    <w:p>
      <w:pPr>
        <w:spacing w:after="160" w:line="312" w:lineRule="auto"/>
      </w:pPr>
      <w:r>
        <w:rPr>
          <w:rFonts w:ascii="Calibri" w:hAnsi="Calibri"/>
          <w:b/>
          <w:sz w:val="22"/>
        </w:rPr>
        <w:t xml:space="preserve">Ms Lan: </w:t>
      </w:r>
      <w:r>
        <w:rPr>
          <w:rFonts w:ascii="Calibri" w:hAnsi="Calibri"/>
          <w:sz w:val="22"/>
        </w:rPr>
        <w:t xml:space="preserve">A day pass makes more sense for all our stops.  </w:t>
      </w:r>
      <w:r>
        <w:rPr>
          <w:rFonts w:ascii="Calibri" w:hAnsi="Calibri"/>
          <w:i/>
          <w:sz w:val="22"/>
        </w:rPr>
        <w:t>Vé ngày hợp lý hơn cho các trạm mình sẽ ghé.</w:t>
      </w:r>
    </w:p>
    <w:p>
      <w:pPr>
        <w:spacing w:after="160" w:line="312" w:lineRule="auto"/>
      </w:pPr>
      <w:r>
        <w:rPr>
          <w:rFonts w:ascii="Calibri" w:hAnsi="Calibri"/>
          <w:b/>
          <w:sz w:val="22"/>
        </w:rPr>
        <w:t xml:space="preserve">Ms Wanda: </w:t>
      </w:r>
      <w:r>
        <w:rPr>
          <w:rFonts w:ascii="Calibri" w:hAnsi="Calibri"/>
          <w:sz w:val="22"/>
        </w:rPr>
        <w:t xml:space="preserve">Good thinking, let us get that instead.  </w:t>
      </w:r>
      <w:r>
        <w:rPr>
          <w:rFonts w:ascii="Calibri" w:hAnsi="Calibri"/>
          <w:i/>
          <w:sz w:val="22"/>
        </w:rPr>
        <w:t>Nghĩ hay đấy, mình mua vé đó vậy.</w:t>
      </w:r>
    </w:p>
    <w:p>
      <w:pPr>
        <w:spacing w:after="160" w:line="312" w:lineRule="auto"/>
      </w:pPr>
      <w:r>
        <w:rPr>
          <w:rFonts w:ascii="Calibri" w:hAnsi="Calibri"/>
          <w:b/>
          <w:sz w:val="22"/>
        </w:rPr>
        <w:t xml:space="preserve">Ms Lan: </w:t>
      </w:r>
      <w:r>
        <w:rPr>
          <w:rFonts w:ascii="Calibri" w:hAnsi="Calibri"/>
          <w:sz w:val="22"/>
        </w:rPr>
        <w:t xml:space="preserve">We need a different route, that line is closed for maintenance.  </w:t>
      </w:r>
      <w:r>
        <w:rPr>
          <w:rFonts w:ascii="Calibri" w:hAnsi="Calibri"/>
          <w:i/>
          <w:sz w:val="22"/>
        </w:rPr>
        <w:t>Mình cần tuyến khác, tuyến đó đóng để bảo trì.</w:t>
      </w:r>
    </w:p>
    <w:p>
      <w:pPr>
        <w:spacing w:after="160" w:line="312" w:lineRule="auto"/>
      </w:pPr>
      <w:r>
        <w:rPr>
          <w:rFonts w:ascii="Calibri" w:hAnsi="Calibri"/>
          <w:b/>
          <w:sz w:val="22"/>
        </w:rPr>
        <w:t xml:space="preserve">Ms Wanda: </w:t>
      </w:r>
      <w:r>
        <w:rPr>
          <w:rFonts w:ascii="Calibri" w:hAnsi="Calibri"/>
          <w:sz w:val="22"/>
        </w:rPr>
        <w:t xml:space="preserve">Let us take the bus replacement service then.  </w:t>
      </w:r>
      <w:r>
        <w:rPr>
          <w:rFonts w:ascii="Calibri" w:hAnsi="Calibri"/>
          <w:i/>
          <w:sz w:val="22"/>
        </w:rPr>
        <w:t>Vậy mình đi xe buýt thay thế đi.</w:t>
      </w:r>
    </w:p>
    <w:p>
      <w:pPr>
        <w:spacing w:after="160" w:line="312" w:lineRule="auto"/>
      </w:pPr>
      <w:r>
        <w:rPr>
          <w:rFonts w:ascii="Calibri" w:hAnsi="Calibri"/>
          <w:b/>
          <w:sz w:val="22"/>
        </w:rPr>
        <w:t xml:space="preserve">Ms Lan: </w:t>
      </w:r>
      <w:r>
        <w:rPr>
          <w:rFonts w:ascii="Calibri" w:hAnsi="Calibri"/>
          <w:sz w:val="22"/>
        </w:rPr>
        <w:t xml:space="preserve">Good idea, that should still get us there.  </w:t>
      </w:r>
      <w:r>
        <w:rPr>
          <w:rFonts w:ascii="Calibri" w:hAnsi="Calibri"/>
          <w:i/>
          <w:sz w:val="22"/>
        </w:rPr>
        <w:t>Ý hay, vậy vẫn tới được nơi.</w:t>
      </w:r>
    </w:p>
    <w:p>
      <w:pPr>
        <w:spacing w:after="160" w:line="312" w:lineRule="auto"/>
      </w:pPr>
      <w:r>
        <w:rPr>
          <w:rFonts w:ascii="Calibri" w:hAnsi="Calibri"/>
          <w:b/>
          <w:sz w:val="22"/>
        </w:rPr>
        <w:t xml:space="preserve">Ms Wanda: </w:t>
      </w:r>
      <w:r>
        <w:rPr>
          <w:rFonts w:ascii="Calibri" w:hAnsi="Calibri"/>
          <w:sz w:val="22"/>
        </w:rPr>
        <w:t xml:space="preserve">Should we use exit A or exit C from the station?  </w:t>
      </w:r>
      <w:r>
        <w:rPr>
          <w:rFonts w:ascii="Calibri" w:hAnsi="Calibri"/>
          <w:i/>
          <w:sz w:val="22"/>
        </w:rPr>
        <w:t>Mình ra cổng A hay cổng C từ ga vậy?</w:t>
      </w:r>
    </w:p>
    <w:p>
      <w:pPr>
        <w:spacing w:after="160" w:line="312" w:lineRule="auto"/>
      </w:pPr>
      <w:r>
        <w:rPr>
          <w:rFonts w:ascii="Calibri" w:hAnsi="Calibri"/>
          <w:b/>
          <w:sz w:val="22"/>
        </w:rPr>
        <w:t xml:space="preserve">Ms Lan: </w:t>
      </w:r>
      <w:r>
        <w:rPr>
          <w:rFonts w:ascii="Calibri" w:hAnsi="Calibri"/>
          <w:sz w:val="22"/>
        </w:rPr>
        <w:t xml:space="preserve">Exit C is closer to our destination.  </w:t>
      </w:r>
      <w:r>
        <w:rPr>
          <w:rFonts w:ascii="Calibri" w:hAnsi="Calibri"/>
          <w:i/>
          <w:sz w:val="22"/>
        </w:rPr>
        <w:t>Cổng C gần điểm đến của mình hơn.</w:t>
      </w:r>
    </w:p>
    <w:p>
      <w:pPr>
        <w:spacing w:after="160" w:line="312" w:lineRule="auto"/>
      </w:pPr>
      <w:r>
        <w:rPr>
          <w:rFonts w:ascii="Calibri" w:hAnsi="Calibri"/>
          <w:b/>
          <w:sz w:val="22"/>
        </w:rPr>
        <w:t xml:space="preserve">Ms Wanda: </w:t>
      </w:r>
      <w:r>
        <w:rPr>
          <w:rFonts w:ascii="Calibri" w:hAnsi="Calibri"/>
          <w:sz w:val="22"/>
        </w:rPr>
        <w:t xml:space="preserve">Good call, let us head that way.  </w:t>
      </w:r>
      <w:r>
        <w:rPr>
          <w:rFonts w:ascii="Calibri" w:hAnsi="Calibri"/>
          <w:i/>
          <w:sz w:val="22"/>
        </w:rPr>
        <w:t>Chọn hay đấy, mình đi hướng đó.</w:t>
      </w:r>
    </w:p>
    <w:p>
      <w:pPr>
        <w:spacing w:after="160" w:line="312" w:lineRule="auto"/>
      </w:pPr>
      <w:r>
        <w:rPr>
          <w:rFonts w:ascii="Calibri" w:hAnsi="Calibri"/>
          <w:b/>
          <w:sz w:val="22"/>
        </w:rPr>
        <w:t xml:space="preserve">Ms Lan: </w:t>
      </w:r>
      <w:r>
        <w:rPr>
          <w:rFonts w:ascii="Calibri" w:hAnsi="Calibri"/>
          <w:sz w:val="22"/>
        </w:rPr>
        <w:t xml:space="preserve">I will stand instead of taking that seat, it is fine.  </w:t>
      </w:r>
      <w:r>
        <w:rPr>
          <w:rFonts w:ascii="Calibri" w:hAnsi="Calibri"/>
          <w:i/>
          <w:sz w:val="22"/>
        </w:rPr>
        <w:t>Tôi đứng thay vì ngồi ghế đó, không sao đâu.</w:t>
      </w:r>
    </w:p>
    <w:p>
      <w:pPr>
        <w:spacing w:after="160" w:line="312" w:lineRule="auto"/>
      </w:pPr>
      <w:r>
        <w:rPr>
          <w:rFonts w:ascii="Calibri" w:hAnsi="Calibri"/>
          <w:b/>
          <w:sz w:val="22"/>
        </w:rPr>
        <w:t xml:space="preserve">Ms Wanda: </w:t>
      </w:r>
      <w:r>
        <w:rPr>
          <w:rFonts w:ascii="Calibri" w:hAnsi="Calibri"/>
          <w:sz w:val="22"/>
        </w:rPr>
        <w:t xml:space="preserve">Are you sure? It is a long ride today.  </w:t>
      </w:r>
      <w:r>
        <w:rPr>
          <w:rFonts w:ascii="Calibri" w:hAnsi="Calibri"/>
          <w:i/>
          <w:sz w:val="22"/>
        </w:rPr>
        <w:t>Chị chắc không? Hôm nay đi xa lắm đấy.</w:t>
      </w:r>
    </w:p>
    <w:p>
      <w:pPr>
        <w:spacing w:after="160" w:line="312" w:lineRule="auto"/>
      </w:pPr>
      <w:r>
        <w:rPr>
          <w:rFonts w:ascii="Calibri" w:hAnsi="Calibri"/>
          <w:b/>
          <w:sz w:val="22"/>
        </w:rPr>
        <w:t xml:space="preserve">Ms Lan: </w:t>
      </w:r>
      <w:r>
        <w:rPr>
          <w:rFonts w:ascii="Calibri" w:hAnsi="Calibri"/>
          <w:sz w:val="22"/>
        </w:rPr>
        <w:t xml:space="preserve">I am sure, someone else needs it more.  </w:t>
      </w:r>
      <w:r>
        <w:rPr>
          <w:rFonts w:ascii="Calibri" w:hAnsi="Calibri"/>
          <w:i/>
          <w:sz w:val="22"/>
        </w:rPr>
        <w:t>Chắc mà, người khác cần nó hơn.</w:t>
      </w:r>
    </w:p>
    <w:p>
      <w:pPr>
        <w:spacing w:after="160" w:line="312" w:lineRule="auto"/>
      </w:pPr>
      <w:r>
        <w:rPr>
          <w:rFonts w:ascii="Calibri" w:hAnsi="Calibri"/>
          <w:b/>
          <w:sz w:val="22"/>
        </w:rPr>
        <w:t xml:space="preserve">Ms Wanda: </w:t>
      </w:r>
      <w:r>
        <w:rPr>
          <w:rFonts w:ascii="Calibri" w:hAnsi="Calibri"/>
          <w:sz w:val="22"/>
        </w:rPr>
        <w:t xml:space="preserve">Should we take the red line or the blue line?  </w:t>
      </w:r>
      <w:r>
        <w:rPr>
          <w:rFonts w:ascii="Calibri" w:hAnsi="Calibri"/>
          <w:i/>
          <w:sz w:val="22"/>
        </w:rPr>
        <w:t>Mình đi tuyến đỏ hay tuyến xanh vậy?</w:t>
      </w:r>
    </w:p>
    <w:p>
      <w:pPr>
        <w:spacing w:after="160" w:line="312" w:lineRule="auto"/>
      </w:pPr>
      <w:r>
        <w:rPr>
          <w:rFonts w:ascii="Calibri" w:hAnsi="Calibri"/>
          <w:b/>
          <w:sz w:val="22"/>
        </w:rPr>
        <w:t xml:space="preserve">Ms Lan: </w:t>
      </w:r>
      <w:r>
        <w:rPr>
          <w:rFonts w:ascii="Calibri" w:hAnsi="Calibri"/>
          <w:sz w:val="22"/>
        </w:rPr>
        <w:t xml:space="preserve">The blue line is faster to downtown.  </w:t>
      </w:r>
      <w:r>
        <w:rPr>
          <w:rFonts w:ascii="Calibri" w:hAnsi="Calibri"/>
          <w:i/>
          <w:sz w:val="22"/>
        </w:rPr>
        <w:t>Tuyến xanh nhanh hơn để tới trung tâm.</w:t>
      </w:r>
    </w:p>
    <w:p>
      <w:pPr>
        <w:spacing w:after="160" w:line="312" w:lineRule="auto"/>
      </w:pPr>
      <w:r>
        <w:rPr>
          <w:rFonts w:ascii="Calibri" w:hAnsi="Calibri"/>
          <w:b/>
          <w:sz w:val="22"/>
        </w:rPr>
        <w:t xml:space="preserve">Ms Wanda: </w:t>
      </w:r>
      <w:r>
        <w:rPr>
          <w:rFonts w:ascii="Calibri" w:hAnsi="Calibri"/>
          <w:sz w:val="22"/>
        </w:rPr>
        <w:t xml:space="preserve">Good point, let us take that one.  </w:t>
      </w:r>
      <w:r>
        <w:rPr>
          <w:rFonts w:ascii="Calibri" w:hAnsi="Calibri"/>
          <w:i/>
          <w:sz w:val="22"/>
        </w:rPr>
        <w:t>Chị nói đúng, mình đi tuyến đó.</w:t>
      </w:r>
    </w:p>
    <w:p>
      <w:pPr>
        <w:spacing w:after="160" w:line="312" w:lineRule="auto"/>
      </w:pPr>
      <w:r>
        <w:rPr>
          <w:rFonts w:ascii="Calibri" w:hAnsi="Calibri"/>
          <w:b/>
          <w:sz w:val="22"/>
        </w:rPr>
        <w:t xml:space="preserve">Ms Lan: </w:t>
      </w:r>
      <w:r>
        <w:rPr>
          <w:rFonts w:ascii="Calibri" w:hAnsi="Calibri"/>
          <w:sz w:val="22"/>
        </w:rPr>
        <w:t xml:space="preserve">This train looks too crowded, let us wait for the next one.  </w:t>
      </w:r>
      <w:r>
        <w:rPr>
          <w:rFonts w:ascii="Calibri" w:hAnsi="Calibri"/>
          <w:i/>
          <w:sz w:val="22"/>
        </w:rPr>
        <w:t>Chuyến tàu này đông quá, mình chờ chuyến sau đi.</w:t>
      </w:r>
    </w:p>
    <w:p>
      <w:pPr>
        <w:spacing w:after="160" w:line="312" w:lineRule="auto"/>
      </w:pPr>
      <w:r>
        <w:rPr>
          <w:rFonts w:ascii="Calibri" w:hAnsi="Calibri"/>
          <w:b/>
          <w:sz w:val="22"/>
        </w:rPr>
        <w:t xml:space="preserve">Ms Wanda: </w:t>
      </w:r>
      <w:r>
        <w:rPr>
          <w:rFonts w:ascii="Calibri" w:hAnsi="Calibri"/>
          <w:sz w:val="22"/>
        </w:rPr>
        <w:t xml:space="preserve">Good call, the next one comes in five minutes.  </w:t>
      </w:r>
      <w:r>
        <w:rPr>
          <w:rFonts w:ascii="Calibri" w:hAnsi="Calibri"/>
          <w:i/>
          <w:sz w:val="22"/>
        </w:rPr>
        <w:t>Chọn hay đấy, chuyến sau tới trong năm phút.</w:t>
      </w:r>
    </w:p>
    <w:p>
      <w:pPr>
        <w:spacing w:after="160" w:line="312" w:lineRule="auto"/>
      </w:pPr>
      <w:r>
        <w:rPr>
          <w:rFonts w:ascii="Calibri" w:hAnsi="Calibri"/>
          <w:b/>
          <w:sz w:val="22"/>
        </w:rPr>
        <w:t xml:space="preserve">Ms Lan: </w:t>
      </w:r>
      <w:r>
        <w:rPr>
          <w:rFonts w:ascii="Calibri" w:hAnsi="Calibri"/>
          <w:sz w:val="22"/>
        </w:rPr>
        <w:t xml:space="preserve">Worth the short wait, honestly.  </w:t>
      </w:r>
      <w:r>
        <w:rPr>
          <w:rFonts w:ascii="Calibri" w:hAnsi="Calibri"/>
          <w:i/>
          <w:sz w:val="22"/>
        </w:rPr>
        <w:t>Thật lòng đáng để chờ chút.</w:t>
      </w:r>
    </w:p>
    <w:p>
      <w:pPr>
        <w:spacing w:after="160" w:line="312" w:lineRule="auto"/>
      </w:pPr>
      <w:r>
        <w:rPr>
          <w:rFonts w:ascii="Calibri" w:hAnsi="Calibri"/>
          <w:b/>
          <w:sz w:val="22"/>
        </w:rPr>
        <w:t xml:space="preserve">Ms Wanda: </w:t>
      </w:r>
      <w:r>
        <w:rPr>
          <w:rFonts w:ascii="Calibri" w:hAnsi="Calibri"/>
          <w:sz w:val="22"/>
        </w:rPr>
        <w:t xml:space="preserve">Should we get off here or at the next stop?  </w:t>
      </w:r>
      <w:r>
        <w:rPr>
          <w:rFonts w:ascii="Calibri" w:hAnsi="Calibri"/>
          <w:i/>
          <w:sz w:val="22"/>
        </w:rPr>
        <w:t>Mình xuống đây hay xuống trạm kế tiếp vậy?</w:t>
      </w:r>
    </w:p>
    <w:p>
      <w:pPr>
        <w:spacing w:after="160" w:line="312" w:lineRule="auto"/>
      </w:pPr>
      <w:r>
        <w:rPr>
          <w:rFonts w:ascii="Calibri" w:hAnsi="Calibri"/>
          <w:b/>
          <w:sz w:val="22"/>
        </w:rPr>
        <w:t xml:space="preserve">Ms Lan: </w:t>
      </w:r>
      <w:r>
        <w:rPr>
          <w:rFonts w:ascii="Calibri" w:hAnsi="Calibri"/>
          <w:sz w:val="22"/>
        </w:rPr>
        <w:t xml:space="preserve">The next stop is closer to the office.  </w:t>
      </w:r>
      <w:r>
        <w:rPr>
          <w:rFonts w:ascii="Calibri" w:hAnsi="Calibri"/>
          <w:i/>
          <w:sz w:val="22"/>
        </w:rPr>
        <w:t>Trạm kế tiếp gần văn phòng hơn.</w:t>
      </w:r>
    </w:p>
    <w:p>
      <w:pPr>
        <w:spacing w:after="160" w:line="312" w:lineRule="auto"/>
      </w:pPr>
      <w:r>
        <w:rPr>
          <w:rFonts w:ascii="Calibri" w:hAnsi="Calibri"/>
          <w:b/>
          <w:sz w:val="22"/>
        </w:rPr>
        <w:t xml:space="preserve">Ms Wanda: </w:t>
      </w:r>
      <w:r>
        <w:rPr>
          <w:rFonts w:ascii="Calibri" w:hAnsi="Calibri"/>
          <w:sz w:val="22"/>
        </w:rPr>
        <w:t xml:space="preserve">Good thinking, let us stay on board.  </w:t>
      </w:r>
      <w:r>
        <w:rPr>
          <w:rFonts w:ascii="Calibri" w:hAnsi="Calibri"/>
          <w:i/>
          <w:sz w:val="22"/>
        </w:rPr>
        <w:t>Nghĩ hay đấy, mình ở lại trên xe.</w:t>
      </w:r>
    </w:p>
    <w:p>
      <w:pPr>
        <w:spacing w:after="160" w:line="312" w:lineRule="auto"/>
      </w:pPr>
      <w:r>
        <w:rPr>
          <w:rFonts w:ascii="Calibri" w:hAnsi="Calibri"/>
          <w:b/>
          <w:sz w:val="22"/>
        </w:rPr>
        <w:t xml:space="preserve">Ms Lan: </w:t>
      </w:r>
      <w:r>
        <w:rPr>
          <w:rFonts w:ascii="Calibri" w:hAnsi="Calibri"/>
          <w:sz w:val="22"/>
        </w:rPr>
        <w:t xml:space="preserve">I switched to a monthly pass instead of buying single tickets.  </w:t>
      </w:r>
      <w:r>
        <w:rPr>
          <w:rFonts w:ascii="Calibri" w:hAnsi="Calibri"/>
          <w:i/>
          <w:sz w:val="22"/>
        </w:rPr>
        <w:t>Tôi đổi sang mua vé tháng thay vì mua vé lẻ.</w:t>
      </w:r>
    </w:p>
    <w:p>
      <w:pPr>
        <w:spacing w:after="160" w:line="312" w:lineRule="auto"/>
      </w:pPr>
      <w:r>
        <w:rPr>
          <w:rFonts w:ascii="Calibri" w:hAnsi="Calibri"/>
          <w:b/>
          <w:sz w:val="22"/>
        </w:rPr>
        <w:t xml:space="preserve">Ms Wanda: </w:t>
      </w:r>
      <w:r>
        <w:rPr>
          <w:rFonts w:ascii="Calibri" w:hAnsi="Calibri"/>
          <w:sz w:val="22"/>
        </w:rPr>
        <w:t xml:space="preserve">That does save quite a bit if you commute daily.  </w:t>
      </w:r>
      <w:r>
        <w:rPr>
          <w:rFonts w:ascii="Calibri" w:hAnsi="Calibri"/>
          <w:i/>
          <w:sz w:val="22"/>
        </w:rPr>
        <w:t>Vậy tiết kiệm khá nhiều nếu chị đi hằng ngày.</w:t>
      </w:r>
    </w:p>
    <w:p>
      <w:pPr>
        <w:spacing w:after="160" w:line="312" w:lineRule="auto"/>
      </w:pPr>
      <w:r>
        <w:rPr>
          <w:rFonts w:ascii="Calibri" w:hAnsi="Calibri"/>
          <w:b/>
          <w:sz w:val="22"/>
        </w:rPr>
        <w:t xml:space="preserve">Ms Lan: </w:t>
      </w:r>
      <w:r>
        <w:rPr>
          <w:rFonts w:ascii="Calibri" w:hAnsi="Calibri"/>
          <w:sz w:val="22"/>
        </w:rPr>
        <w:t xml:space="preserve">Commuting daily really adds up over a month.  </w:t>
      </w:r>
      <w:r>
        <w:rPr>
          <w:rFonts w:ascii="Calibri" w:hAnsi="Calibri"/>
          <w:i/>
          <w:sz w:val="22"/>
        </w:rPr>
        <w:t>Đi lại hằng ngày cộng dồn lại cả tháng nhiều lắm.</w:t>
      </w:r>
    </w:p>
    <w:p>
      <w:pPr>
        <w:spacing w:after="160" w:line="312" w:lineRule="auto"/>
      </w:pPr>
      <w:r>
        <w:rPr>
          <w:rFonts w:ascii="Calibri" w:hAnsi="Calibri"/>
          <w:b/>
          <w:sz w:val="22"/>
        </w:rPr>
        <w:t xml:space="preserve">Ms Wanda: </w:t>
      </w:r>
      <w:r>
        <w:rPr>
          <w:rFonts w:ascii="Calibri" w:hAnsi="Calibri"/>
          <w:sz w:val="22"/>
        </w:rPr>
        <w:t xml:space="preserve">Are weekday fares different from weekend ones here?  </w:t>
      </w:r>
      <w:r>
        <w:rPr>
          <w:rFonts w:ascii="Calibri" w:hAnsi="Calibri"/>
          <w:i/>
          <w:sz w:val="22"/>
        </w:rPr>
        <w:t>Giá vé ngày thường có khác cuối tuần ở đây không?</w:t>
      </w:r>
    </w:p>
    <w:p>
      <w:pPr>
        <w:spacing w:after="160" w:line="312" w:lineRule="auto"/>
      </w:pPr>
      <w:r>
        <w:rPr>
          <w:rFonts w:ascii="Calibri" w:hAnsi="Calibri"/>
          <w:b/>
          <w:sz w:val="22"/>
        </w:rPr>
        <w:t xml:space="preserve">Ms Lan: </w:t>
      </w:r>
      <w:r>
        <w:rPr>
          <w:rFonts w:ascii="Calibri" w:hAnsi="Calibri"/>
          <w:sz w:val="22"/>
        </w:rPr>
        <w:t xml:space="preserve">Yes, weekend fares are actually cheaper.  </w:t>
      </w:r>
      <w:r>
        <w:rPr>
          <w:rFonts w:ascii="Calibri" w:hAnsi="Calibri"/>
          <w:i/>
          <w:sz w:val="22"/>
        </w:rPr>
        <w:t>Có, giá vé cuối tuần thật ra rẻ hơn.</w:t>
      </w:r>
    </w:p>
    <w:p>
      <w:pPr>
        <w:spacing w:after="160" w:line="312" w:lineRule="auto"/>
      </w:pPr>
      <w:r>
        <w:rPr>
          <w:rFonts w:ascii="Calibri" w:hAnsi="Calibri"/>
          <w:b/>
          <w:sz w:val="22"/>
        </w:rPr>
        <w:t xml:space="preserve">Ms Wanda: </w:t>
      </w:r>
      <w:r>
        <w:rPr>
          <w:rFonts w:ascii="Calibri" w:hAnsi="Calibri"/>
          <w:sz w:val="22"/>
        </w:rPr>
        <w:t xml:space="preserve">Good to know for future trips then.  </w:t>
      </w:r>
      <w:r>
        <w:rPr>
          <w:rFonts w:ascii="Calibri" w:hAnsi="Calibri"/>
          <w:i/>
          <w:sz w:val="22"/>
        </w:rPr>
        <w:t>Biết vậy tốt cho những chuyến đi sau.</w:t>
      </w:r>
    </w:p>
    <w:p>
      <w:pPr>
        <w:spacing w:after="160" w:line="312" w:lineRule="auto"/>
      </w:pPr>
      <w:r>
        <w:rPr>
          <w:rFonts w:ascii="Calibri" w:hAnsi="Calibri"/>
          <w:b/>
          <w:sz w:val="22"/>
        </w:rPr>
        <w:t xml:space="preserve">Ms Lan: </w:t>
      </w:r>
      <w:r>
        <w:rPr>
          <w:rFonts w:ascii="Calibri" w:hAnsi="Calibri"/>
          <w:sz w:val="22"/>
        </w:rPr>
        <w:t xml:space="preserve">Given this delay, let us just take a taxi the rest of the way.  </w:t>
      </w:r>
      <w:r>
        <w:rPr>
          <w:rFonts w:ascii="Calibri" w:hAnsi="Calibri"/>
          <w:i/>
          <w:sz w:val="22"/>
        </w:rPr>
        <w:t>Với việc trễ chuyến này, mình đi taxi phần đường còn lại đi.</w:t>
      </w:r>
    </w:p>
    <w:p>
      <w:pPr>
        <w:spacing w:after="160" w:line="312" w:lineRule="auto"/>
      </w:pPr>
      <w:r>
        <w:rPr>
          <w:rFonts w:ascii="Calibri" w:hAnsi="Calibri"/>
          <w:b/>
          <w:sz w:val="22"/>
        </w:rPr>
        <w:t xml:space="preserve">Ms Wanda: </w:t>
      </w:r>
      <w:r>
        <w:rPr>
          <w:rFonts w:ascii="Calibri" w:hAnsi="Calibri"/>
          <w:sz w:val="22"/>
        </w:rPr>
        <w:t xml:space="preserve">Good idea, we really cannot afford more delays.  </w:t>
      </w:r>
      <w:r>
        <w:rPr>
          <w:rFonts w:ascii="Calibri" w:hAnsi="Calibri"/>
          <w:i/>
          <w:sz w:val="22"/>
        </w:rPr>
        <w:t>Ý hay, mình thật sự không thể trễ thêm nữa.</w:t>
      </w:r>
    </w:p>
    <w:p>
      <w:pPr>
        <w:spacing w:after="160" w:line="312" w:lineRule="auto"/>
      </w:pPr>
      <w:r>
        <w:rPr>
          <w:rFonts w:ascii="Calibri" w:hAnsi="Calibri"/>
          <w:b/>
          <w:sz w:val="22"/>
        </w:rPr>
        <w:t xml:space="preserve">Ms Lan: </w:t>
      </w:r>
      <w:r>
        <w:rPr>
          <w:rFonts w:ascii="Calibri" w:hAnsi="Calibri"/>
          <w:sz w:val="22"/>
        </w:rPr>
        <w:t xml:space="preserve">Agreed, let us flag one down now.  </w:t>
      </w:r>
      <w:r>
        <w:rPr>
          <w:rFonts w:ascii="Calibri" w:hAnsi="Calibri"/>
          <w:i/>
          <w:sz w:val="22"/>
        </w:rPr>
        <w:t>Đồng ý, mình vẫy taxi ngay bây giờ.</w:t>
      </w:r>
    </w:p>
    <w:p>
      <w:pPr>
        <w:spacing w:after="160" w:line="312" w:lineRule="auto"/>
      </w:pPr>
      <w:r>
        <w:rPr>
          <w:rFonts w:ascii="Calibri" w:hAnsi="Calibri"/>
          <w:b/>
          <w:sz w:val="22"/>
        </w:rPr>
        <w:t xml:space="preserve">Ms Wanda: </w:t>
      </w:r>
      <w:r>
        <w:rPr>
          <w:rFonts w:ascii="Calibri" w:hAnsi="Calibri"/>
          <w:sz w:val="22"/>
        </w:rPr>
        <w:t xml:space="preserve">Should we wait here or move under the shelter?  </w:t>
      </w:r>
      <w:r>
        <w:rPr>
          <w:rFonts w:ascii="Calibri" w:hAnsi="Calibri"/>
          <w:i/>
          <w:sz w:val="22"/>
        </w:rPr>
        <w:t>Mình chờ ở đây hay vào dưới mái che vậy?</w:t>
      </w:r>
    </w:p>
    <w:p>
      <w:pPr>
        <w:spacing w:after="160" w:line="312" w:lineRule="auto"/>
      </w:pPr>
      <w:r>
        <w:rPr>
          <w:rFonts w:ascii="Calibri" w:hAnsi="Calibri"/>
          <w:b/>
          <w:sz w:val="22"/>
        </w:rPr>
        <w:t xml:space="preserve">Ms Lan: </w:t>
      </w:r>
      <w:r>
        <w:rPr>
          <w:rFonts w:ascii="Calibri" w:hAnsi="Calibri"/>
          <w:sz w:val="22"/>
        </w:rPr>
        <w:t xml:space="preserve">Let us move, it looks like rain is coming.  </w:t>
      </w:r>
      <w:r>
        <w:rPr>
          <w:rFonts w:ascii="Calibri" w:hAnsi="Calibri"/>
          <w:i/>
          <w:sz w:val="22"/>
        </w:rPr>
        <w:t>Vào đi, trời có vẻ sắp mưa.</w:t>
      </w:r>
    </w:p>
    <w:p>
      <w:pPr>
        <w:spacing w:after="160" w:line="312" w:lineRule="auto"/>
      </w:pPr>
      <w:r>
        <w:rPr>
          <w:rFonts w:ascii="Calibri" w:hAnsi="Calibri"/>
          <w:b/>
          <w:sz w:val="22"/>
        </w:rPr>
        <w:t xml:space="preserve">Ms Wanda: </w:t>
      </w:r>
      <w:r>
        <w:rPr>
          <w:rFonts w:ascii="Calibri" w:hAnsi="Calibri"/>
          <w:sz w:val="22"/>
        </w:rPr>
        <w:t xml:space="preserve">Good call, better to stay dry.  </w:t>
      </w:r>
      <w:r>
        <w:rPr>
          <w:rFonts w:ascii="Calibri" w:hAnsi="Calibri"/>
          <w:i/>
          <w:sz w:val="22"/>
        </w:rPr>
        <w:t>Chọn hay đấy, tốt hơn là giữ khô ráo.</w:t>
      </w:r>
    </w:p>
    <w:p>
      <w:pPr>
        <w:spacing w:after="160" w:line="312" w:lineRule="auto"/>
      </w:pPr>
      <w:r>
        <w:rPr>
          <w:rFonts w:ascii="Calibri" w:hAnsi="Calibri"/>
          <w:b/>
          <w:sz w:val="22"/>
        </w:rPr>
        <w:t xml:space="preserve">Ms Lan: </w:t>
      </w:r>
      <w:r>
        <w:rPr>
          <w:rFonts w:ascii="Calibri" w:hAnsi="Calibri"/>
          <w:sz w:val="22"/>
        </w:rPr>
        <w:t xml:space="preserve">We decided to travel on Friday instead of Saturday.  </w:t>
      </w:r>
      <w:r>
        <w:rPr>
          <w:rFonts w:ascii="Calibri" w:hAnsi="Calibri"/>
          <w:i/>
          <w:sz w:val="22"/>
        </w:rPr>
        <w:t>Nhà tôi quyết định đi vào thứ Sáu thay vì thứ Bảy.</w:t>
      </w:r>
    </w:p>
    <w:p>
      <w:pPr>
        <w:spacing w:after="160" w:line="312" w:lineRule="auto"/>
      </w:pPr>
      <w:r>
        <w:rPr>
          <w:rFonts w:ascii="Calibri" w:hAnsi="Calibri"/>
          <w:b/>
          <w:sz w:val="22"/>
        </w:rPr>
        <w:t xml:space="preserve">Ms Wanda: </w:t>
      </w:r>
      <w:r>
        <w:rPr>
          <w:rFonts w:ascii="Calibri" w:hAnsi="Calibri"/>
          <w:sz w:val="22"/>
        </w:rPr>
        <w:t xml:space="preserve">Good move, Saturday trains get packed.  </w:t>
      </w:r>
      <w:r>
        <w:rPr>
          <w:rFonts w:ascii="Calibri" w:hAnsi="Calibri"/>
          <w:i/>
          <w:sz w:val="22"/>
        </w:rPr>
        <w:t>Quyết định hay, tàu thứ Bảy đông lắm.</w:t>
      </w:r>
    </w:p>
    <w:p>
      <w:pPr>
        <w:spacing w:after="160" w:line="312" w:lineRule="auto"/>
      </w:pPr>
      <w:r>
        <w:rPr>
          <w:rFonts w:ascii="Calibri" w:hAnsi="Calibri"/>
          <w:b/>
          <w:sz w:val="22"/>
        </w:rPr>
        <w:t xml:space="preserve">Ms Lan: </w:t>
      </w:r>
      <w:r>
        <w:rPr>
          <w:rFonts w:ascii="Calibri" w:hAnsi="Calibri"/>
          <w:sz w:val="22"/>
        </w:rPr>
        <w:t xml:space="preserve">That is exactly why we switched days.  </w:t>
      </w:r>
      <w:r>
        <w:rPr>
          <w:rFonts w:ascii="Calibri" w:hAnsi="Calibri"/>
          <w:i/>
          <w:sz w:val="22"/>
        </w:rPr>
        <w:t>Đúng lý do nhà tôi đổi ngày.</w:t>
      </w:r>
    </w:p>
    <w:p>
      <w:pPr>
        <w:spacing w:after="160" w:line="312" w:lineRule="auto"/>
      </w:pPr>
      <w:r>
        <w:rPr>
          <w:rFonts w:ascii="Calibri" w:hAnsi="Calibri"/>
          <w:b/>
          <w:sz w:val="22"/>
        </w:rPr>
        <w:t xml:space="preserve">Ms Wanda: </w:t>
      </w:r>
      <w:r>
        <w:rPr>
          <w:rFonts w:ascii="Calibri" w:hAnsi="Calibri"/>
          <w:sz w:val="22"/>
        </w:rPr>
        <w:t xml:space="preserve">Should we take the eight o'clock train or the nine o'clock one?  </w:t>
      </w:r>
      <w:r>
        <w:rPr>
          <w:rFonts w:ascii="Calibri" w:hAnsi="Calibri"/>
          <w:i/>
          <w:sz w:val="22"/>
        </w:rPr>
        <w:t>Mình đi tàu tám giờ hay chín giờ vậy?</w:t>
      </w:r>
    </w:p>
    <w:p>
      <w:pPr>
        <w:spacing w:after="160" w:line="312" w:lineRule="auto"/>
      </w:pPr>
      <w:r>
        <w:rPr>
          <w:rFonts w:ascii="Calibri" w:hAnsi="Calibri"/>
          <w:b/>
          <w:sz w:val="22"/>
        </w:rPr>
        <w:t xml:space="preserve">Ms Lan: </w:t>
      </w:r>
      <w:r>
        <w:rPr>
          <w:rFonts w:ascii="Calibri" w:hAnsi="Calibri"/>
          <w:sz w:val="22"/>
        </w:rPr>
        <w:t xml:space="preserve">The nine o'clock one gives us more time to prepare.  </w:t>
      </w:r>
      <w:r>
        <w:rPr>
          <w:rFonts w:ascii="Calibri" w:hAnsi="Calibri"/>
          <w:i/>
          <w:sz w:val="22"/>
        </w:rPr>
        <w:t>Chuyến chín giờ cho mình thêm thời gian chuẩn bị.</w:t>
      </w:r>
    </w:p>
    <w:p>
      <w:pPr>
        <w:spacing w:after="160" w:line="312" w:lineRule="auto"/>
      </w:pPr>
      <w:r>
        <w:rPr>
          <w:rFonts w:ascii="Calibri" w:hAnsi="Calibri"/>
          <w:b/>
          <w:sz w:val="22"/>
        </w:rPr>
        <w:t xml:space="preserve">Ms Wanda: </w:t>
      </w:r>
      <w:r>
        <w:rPr>
          <w:rFonts w:ascii="Calibri" w:hAnsi="Calibri"/>
          <w:sz w:val="22"/>
        </w:rPr>
        <w:t xml:space="preserve">Good point, let us book that one.  </w:t>
      </w:r>
      <w:r>
        <w:rPr>
          <w:rFonts w:ascii="Calibri" w:hAnsi="Calibri"/>
          <w:i/>
          <w:sz w:val="22"/>
        </w:rPr>
        <w:t>Chị nói đúng, mình đặt chuyến đó.</w:t>
      </w:r>
    </w:p>
    <w:p>
      <w:pPr>
        <w:spacing w:after="160" w:line="312" w:lineRule="auto"/>
      </w:pPr>
      <w:r>
        <w:rPr>
          <w:rFonts w:ascii="Calibri" w:hAnsi="Calibri"/>
          <w:b/>
          <w:sz w:val="22"/>
        </w:rPr>
        <w:t xml:space="preserve">Ms Lan: </w:t>
      </w:r>
      <w:r>
        <w:rPr>
          <w:rFonts w:ascii="Calibri" w:hAnsi="Calibri"/>
          <w:sz w:val="22"/>
        </w:rPr>
        <w:t xml:space="preserve">Since it is storming, let us postpone this trip to tomorrow.  </w:t>
      </w:r>
      <w:r>
        <w:rPr>
          <w:rFonts w:ascii="Calibri" w:hAnsi="Calibri"/>
          <w:i/>
          <w:sz w:val="22"/>
        </w:rPr>
        <w:t>Vì đang có bão, mình dời chuyến đi sang mai đi.</w:t>
      </w:r>
    </w:p>
    <w:p>
      <w:pPr>
        <w:spacing w:after="160" w:line="312" w:lineRule="auto"/>
      </w:pPr>
      <w:r>
        <w:rPr>
          <w:rFonts w:ascii="Calibri" w:hAnsi="Calibri"/>
          <w:b/>
          <w:sz w:val="22"/>
        </w:rPr>
        <w:t xml:space="preserve">Ms Wanda: </w:t>
      </w:r>
      <w:r>
        <w:rPr>
          <w:rFonts w:ascii="Calibri" w:hAnsi="Calibri"/>
          <w:sz w:val="22"/>
        </w:rPr>
        <w:t xml:space="preserve">Good idea, safety comes first anyway.  </w:t>
      </w:r>
      <w:r>
        <w:rPr>
          <w:rFonts w:ascii="Calibri" w:hAnsi="Calibri"/>
          <w:i/>
          <w:sz w:val="22"/>
        </w:rPr>
        <w:t>Ý hay, an toàn là trên hết mà.</w:t>
      </w:r>
    </w:p>
    <w:p>
      <w:pPr>
        <w:spacing w:after="160" w:line="312" w:lineRule="auto"/>
      </w:pPr>
      <w:r>
        <w:rPr>
          <w:rFonts w:ascii="Calibri" w:hAnsi="Calibri"/>
          <w:b/>
          <w:sz w:val="22"/>
        </w:rPr>
        <w:t xml:space="preserve">Ms Lan: </w:t>
      </w:r>
      <w:r>
        <w:rPr>
          <w:rFonts w:ascii="Calibri" w:hAnsi="Calibri"/>
          <w:sz w:val="22"/>
        </w:rPr>
        <w:t xml:space="preserve">Exactly, no need to rush into bad weather.  </w:t>
      </w:r>
      <w:r>
        <w:rPr>
          <w:rFonts w:ascii="Calibri" w:hAnsi="Calibri"/>
          <w:i/>
          <w:sz w:val="22"/>
        </w:rPr>
        <w:t>Đúng vậy, không cần vội vàng trong thời tiết xấu.</w:t>
      </w:r>
    </w:p>
    <w:p>
      <w:pPr>
        <w:spacing w:after="160" w:line="312" w:lineRule="auto"/>
      </w:pPr>
      <w:r>
        <w:rPr>
          <w:rFonts w:ascii="Calibri" w:hAnsi="Calibri"/>
          <w:b/>
          <w:sz w:val="22"/>
        </w:rPr>
        <w:t xml:space="preserve">Ms Wanda: </w:t>
      </w:r>
      <w:r>
        <w:rPr>
          <w:rFonts w:ascii="Calibri" w:hAnsi="Calibri"/>
          <w:sz w:val="22"/>
        </w:rPr>
        <w:t xml:space="preserve">Should we take the airport train or the shuttle bus?  </w:t>
      </w:r>
      <w:r>
        <w:rPr>
          <w:rFonts w:ascii="Calibri" w:hAnsi="Calibri"/>
          <w:i/>
          <w:sz w:val="22"/>
        </w:rPr>
        <w:t>Mình đi tàu sân bay hay xe buýt shuttle vậy?</w:t>
      </w:r>
    </w:p>
    <w:p>
      <w:pPr>
        <w:spacing w:after="160" w:line="312" w:lineRule="auto"/>
      </w:pPr>
      <w:r>
        <w:rPr>
          <w:rFonts w:ascii="Calibri" w:hAnsi="Calibri"/>
          <w:b/>
          <w:sz w:val="22"/>
        </w:rPr>
        <w:t xml:space="preserve">Ms Lan: </w:t>
      </w:r>
      <w:r>
        <w:rPr>
          <w:rFonts w:ascii="Calibri" w:hAnsi="Calibri"/>
          <w:sz w:val="22"/>
        </w:rPr>
        <w:t xml:space="preserve">The airport train is faster during rush hour.  </w:t>
      </w:r>
      <w:r>
        <w:rPr>
          <w:rFonts w:ascii="Calibri" w:hAnsi="Calibri"/>
          <w:i/>
          <w:sz w:val="22"/>
        </w:rPr>
        <w:t>Tàu sân bay nhanh hơn vào giờ cao điểm.</w:t>
      </w:r>
    </w:p>
    <w:p>
      <w:pPr>
        <w:spacing w:after="160" w:line="312" w:lineRule="auto"/>
      </w:pPr>
      <w:r>
        <w:rPr>
          <w:rFonts w:ascii="Calibri" w:hAnsi="Calibri"/>
          <w:b/>
          <w:sz w:val="22"/>
        </w:rPr>
        <w:t xml:space="preserve">Ms Wanda: </w:t>
      </w:r>
      <w:r>
        <w:rPr>
          <w:rFonts w:ascii="Calibri" w:hAnsi="Calibri"/>
          <w:sz w:val="22"/>
        </w:rPr>
        <w:t xml:space="preserve">Good point, let us take the train then.  </w:t>
      </w:r>
      <w:r>
        <w:rPr>
          <w:rFonts w:ascii="Calibri" w:hAnsi="Calibri"/>
          <w:i/>
          <w:sz w:val="22"/>
        </w:rPr>
        <w:t>Chị nói đúng, mình đi tàu vậy.</w:t>
      </w:r>
    </w:p>
    <w:p>
      <w:pPr>
        <w:spacing w:after="160" w:line="312" w:lineRule="auto"/>
      </w:pPr>
      <w:r>
        <w:rPr>
          <w:rFonts w:ascii="Calibri" w:hAnsi="Calibri"/>
          <w:b/>
          <w:sz w:val="22"/>
        </w:rPr>
        <w:t xml:space="preserve">Ms Lan: </w:t>
      </w:r>
      <w:r>
        <w:rPr>
          <w:rFonts w:ascii="Calibri" w:hAnsi="Calibri"/>
          <w:sz w:val="22"/>
        </w:rPr>
        <w:t xml:space="preserve">I changed our connecting service to avoid a long layover.  </w:t>
      </w:r>
      <w:r>
        <w:rPr>
          <w:rFonts w:ascii="Calibri" w:hAnsi="Calibri"/>
          <w:i/>
          <w:sz w:val="22"/>
        </w:rPr>
        <w:t>Tôi đổi chuyến kết nối để tránh chờ lâu.</w:t>
      </w:r>
    </w:p>
    <w:p>
      <w:pPr>
        <w:spacing w:after="160" w:line="312" w:lineRule="auto"/>
      </w:pPr>
      <w:r>
        <w:rPr>
          <w:rFonts w:ascii="Calibri" w:hAnsi="Calibri"/>
          <w:b/>
          <w:sz w:val="22"/>
        </w:rPr>
        <w:t xml:space="preserve">Ms Wanda: </w:t>
      </w:r>
      <w:r>
        <w:rPr>
          <w:rFonts w:ascii="Calibri" w:hAnsi="Calibri"/>
          <w:sz w:val="22"/>
        </w:rPr>
        <w:t xml:space="preserve">Good move, waiting around is never fun.  </w:t>
      </w:r>
      <w:r>
        <w:rPr>
          <w:rFonts w:ascii="Calibri" w:hAnsi="Calibri"/>
          <w:i/>
          <w:sz w:val="22"/>
        </w:rPr>
        <w:t>Quyết định hay, chờ đợi chẳng vui gì cả.</w:t>
      </w:r>
    </w:p>
    <w:p>
      <w:pPr>
        <w:spacing w:after="160" w:line="312" w:lineRule="auto"/>
      </w:pPr>
      <w:r>
        <w:rPr>
          <w:rFonts w:ascii="Calibri" w:hAnsi="Calibri"/>
          <w:b/>
          <w:sz w:val="22"/>
        </w:rPr>
        <w:t xml:space="preserve">Ms Lan: </w:t>
      </w:r>
      <w:r>
        <w:rPr>
          <w:rFonts w:ascii="Calibri" w:hAnsi="Calibri"/>
          <w:sz w:val="22"/>
        </w:rPr>
        <w:t xml:space="preserve">A family of four rides for so much less that way.  </w:t>
      </w:r>
      <w:r>
        <w:rPr>
          <w:rFonts w:ascii="Calibri" w:hAnsi="Calibri"/>
          <w:i/>
          <w:sz w:val="22"/>
        </w:rPr>
        <w:t>Bốn người trong nhà đi vậy rẻ hơn nhiều.</w:t>
      </w:r>
    </w:p>
    <w:p>
      <w:pPr>
        <w:spacing w:after="160" w:line="312" w:lineRule="auto"/>
      </w:pPr>
      <w:r>
        <w:rPr>
          <w:rFonts w:ascii="Calibri" w:hAnsi="Calibri"/>
          <w:b/>
          <w:sz w:val="22"/>
        </w:rPr>
        <w:t xml:space="preserve">Ms Wanda: </w:t>
      </w:r>
      <w:r>
        <w:rPr>
          <w:rFonts w:ascii="Calibri" w:hAnsi="Calibri"/>
          <w:sz w:val="22"/>
        </w:rPr>
        <w:t xml:space="preserve">Do you prefer the aisle seat or the window seat?  </w:t>
      </w:r>
      <w:r>
        <w:rPr>
          <w:rFonts w:ascii="Calibri" w:hAnsi="Calibri"/>
          <w:i/>
          <w:sz w:val="22"/>
        </w:rPr>
        <w:t>Chị thích ghế lối đi hay ghế cửa sổ vậy?</w:t>
      </w:r>
    </w:p>
    <w:p>
      <w:pPr>
        <w:spacing w:after="160" w:line="312" w:lineRule="auto"/>
      </w:pPr>
      <w:r>
        <w:rPr>
          <w:rFonts w:ascii="Calibri" w:hAnsi="Calibri"/>
          <w:b/>
          <w:sz w:val="22"/>
        </w:rPr>
        <w:t xml:space="preserve">Ms Lan: </w:t>
      </w:r>
      <w:r>
        <w:rPr>
          <w:rFonts w:ascii="Calibri" w:hAnsi="Calibri"/>
          <w:sz w:val="22"/>
        </w:rPr>
        <w:t xml:space="preserve">The window seat, I enjoy watching the view.  </w:t>
      </w:r>
      <w:r>
        <w:rPr>
          <w:rFonts w:ascii="Calibri" w:hAnsi="Calibri"/>
          <w:i/>
          <w:sz w:val="22"/>
        </w:rPr>
        <w:t>Ghế cửa sổ, tôi thích ngắm cảnh.</w:t>
      </w:r>
    </w:p>
    <w:p>
      <w:pPr>
        <w:spacing w:after="160" w:line="312" w:lineRule="auto"/>
      </w:pPr>
      <w:r>
        <w:rPr>
          <w:rFonts w:ascii="Calibri" w:hAnsi="Calibri"/>
          <w:b/>
          <w:sz w:val="22"/>
        </w:rPr>
        <w:t xml:space="preserve">Ms Wanda: </w:t>
      </w:r>
      <w:r>
        <w:rPr>
          <w:rFonts w:ascii="Calibri" w:hAnsi="Calibri"/>
          <w:sz w:val="22"/>
        </w:rPr>
        <w:t xml:space="preserve">Good choice, the scenery is lovely today.  </w:t>
      </w:r>
      <w:r>
        <w:rPr>
          <w:rFonts w:ascii="Calibri" w:hAnsi="Calibri"/>
          <w:i/>
          <w:sz w:val="22"/>
        </w:rPr>
        <w:t>Chọn hay đấy, cảnh hôm nay đẹp lắm.</w:t>
      </w:r>
    </w:p>
    <w:p>
      <w:pPr>
        <w:spacing w:after="160" w:line="312" w:lineRule="auto"/>
      </w:pPr>
      <w:r>
        <w:rPr>
          <w:rFonts w:ascii="Calibri" w:hAnsi="Calibri"/>
          <w:b/>
          <w:sz w:val="22"/>
        </w:rPr>
        <w:t xml:space="preserve">Ms Lan: </w:t>
      </w:r>
      <w:r>
        <w:rPr>
          <w:rFonts w:ascii="Calibri" w:hAnsi="Calibri"/>
          <w:sz w:val="22"/>
        </w:rPr>
        <w:t xml:space="preserve">Let us wait an hour to avoid rush hour traffic.  </w:t>
      </w:r>
      <w:r>
        <w:rPr>
          <w:rFonts w:ascii="Calibri" w:hAnsi="Calibri"/>
          <w:i/>
          <w:sz w:val="22"/>
        </w:rPr>
        <w:t>Mình chờ một tiếng để tránh giờ cao điểm đi.</w:t>
      </w:r>
    </w:p>
    <w:p>
      <w:pPr>
        <w:spacing w:after="160" w:line="312" w:lineRule="auto"/>
      </w:pPr>
      <w:r>
        <w:rPr>
          <w:rFonts w:ascii="Calibri" w:hAnsi="Calibri"/>
          <w:b/>
          <w:sz w:val="22"/>
        </w:rPr>
        <w:t xml:space="preserve">Ms Wanda: </w:t>
      </w:r>
      <w:r>
        <w:rPr>
          <w:rFonts w:ascii="Calibri" w:hAnsi="Calibri"/>
          <w:sz w:val="22"/>
        </w:rPr>
        <w:t xml:space="preserve">Good idea, the trains get packed around now.  </w:t>
      </w:r>
      <w:r>
        <w:rPr>
          <w:rFonts w:ascii="Calibri" w:hAnsi="Calibri"/>
          <w:i/>
          <w:sz w:val="22"/>
        </w:rPr>
        <w:t>Ý hay, tàu đông lắm vào giờ này.</w:t>
      </w:r>
    </w:p>
    <w:p>
      <w:pPr>
        <w:spacing w:after="160" w:line="312" w:lineRule="auto"/>
      </w:pPr>
      <w:r>
        <w:rPr>
          <w:rFonts w:ascii="Calibri" w:hAnsi="Calibri"/>
          <w:b/>
          <w:sz w:val="22"/>
        </w:rPr>
        <w:t xml:space="preserve">Ms Lan: </w:t>
      </w:r>
      <w:r>
        <w:rPr>
          <w:rFonts w:ascii="Calibri" w:hAnsi="Calibri"/>
          <w:sz w:val="22"/>
        </w:rPr>
        <w:t xml:space="preserve">Exactly, better to wait it out.  </w:t>
      </w:r>
      <w:r>
        <w:rPr>
          <w:rFonts w:ascii="Calibri" w:hAnsi="Calibri"/>
          <w:i/>
          <w:sz w:val="22"/>
        </w:rPr>
        <w:t>Đúng vậy, tốt hơn là chờ qua giờ đó.</w:t>
      </w:r>
    </w:p>
    <w:p>
      <w:pPr>
        <w:spacing w:after="160" w:line="312" w:lineRule="auto"/>
      </w:pPr>
      <w:r>
        <w:rPr>
          <w:rFonts w:ascii="Calibri" w:hAnsi="Calibri"/>
          <w:b/>
          <w:sz w:val="22"/>
        </w:rPr>
        <w:t xml:space="preserve">Ms Wanda: </w:t>
      </w:r>
      <w:r>
        <w:rPr>
          <w:rFonts w:ascii="Calibri" w:hAnsi="Calibri"/>
          <w:sz w:val="22"/>
        </w:rPr>
        <w:t xml:space="preserve">Should we take bus number nine or number eleven?  </w:t>
      </w:r>
      <w:r>
        <w:rPr>
          <w:rFonts w:ascii="Calibri" w:hAnsi="Calibri"/>
          <w:i/>
          <w:sz w:val="22"/>
        </w:rPr>
        <w:t>Mình đi xe buýt số chín hay số mười một vậy?</w:t>
      </w:r>
    </w:p>
    <w:p>
      <w:pPr>
        <w:spacing w:after="160" w:line="312" w:lineRule="auto"/>
      </w:pPr>
      <w:r>
        <w:rPr>
          <w:rFonts w:ascii="Calibri" w:hAnsi="Calibri"/>
          <w:b/>
          <w:sz w:val="22"/>
        </w:rPr>
        <w:t xml:space="preserve">Ms Lan: </w:t>
      </w:r>
      <w:r>
        <w:rPr>
          <w:rFonts w:ascii="Calibri" w:hAnsi="Calibri"/>
          <w:sz w:val="22"/>
        </w:rPr>
        <w:t xml:space="preserve">Bus eleven drops us closer to the entrance.  </w:t>
      </w:r>
      <w:r>
        <w:rPr>
          <w:rFonts w:ascii="Calibri" w:hAnsi="Calibri"/>
          <w:i/>
          <w:sz w:val="22"/>
        </w:rPr>
        <w:t>Xe mười một thả mình gần lối vào hơn.</w:t>
      </w:r>
    </w:p>
    <w:p>
      <w:pPr>
        <w:spacing w:after="160" w:line="312" w:lineRule="auto"/>
      </w:pPr>
      <w:r>
        <w:rPr>
          <w:rFonts w:ascii="Calibri" w:hAnsi="Calibri"/>
          <w:b/>
          <w:sz w:val="22"/>
        </w:rPr>
        <w:t xml:space="preserve">Ms Wanda: </w:t>
      </w:r>
      <w:r>
        <w:rPr>
          <w:rFonts w:ascii="Calibri" w:hAnsi="Calibri"/>
          <w:sz w:val="22"/>
        </w:rPr>
        <w:t xml:space="preserve">Good point, let us wait for that one.  </w:t>
      </w:r>
      <w:r>
        <w:rPr>
          <w:rFonts w:ascii="Calibri" w:hAnsi="Calibri"/>
          <w:i/>
          <w:sz w:val="22"/>
        </w:rPr>
        <w:t>Chị nói đúng, mình chờ chuyến đó.</w:t>
      </w:r>
    </w:p>
    <w:p>
      <w:pPr>
        <w:spacing w:after="160" w:line="312" w:lineRule="auto"/>
      </w:pPr>
      <w:r>
        <w:rPr>
          <w:rFonts w:ascii="Calibri" w:hAnsi="Calibri"/>
          <w:b/>
          <w:sz w:val="22"/>
        </w:rPr>
        <w:t xml:space="preserve">Ms Lan: </w:t>
      </w:r>
      <w:r>
        <w:rPr>
          <w:rFonts w:ascii="Calibri" w:hAnsi="Calibri"/>
          <w:sz w:val="22"/>
        </w:rPr>
        <w:t xml:space="preserve">We switched to a group ticket, it works out much cheaper.  </w:t>
      </w:r>
      <w:r>
        <w:rPr>
          <w:rFonts w:ascii="Calibri" w:hAnsi="Calibri"/>
          <w:i/>
          <w:sz w:val="22"/>
        </w:rPr>
        <w:t>Nhà tôi đổi sang vé nhóm, rẻ hơn nhiều.</w:t>
      </w:r>
    </w:p>
    <w:p>
      <w:pPr>
        <w:spacing w:after="160" w:line="312" w:lineRule="auto"/>
      </w:pPr>
      <w:r>
        <w:rPr>
          <w:rFonts w:ascii="Calibri" w:hAnsi="Calibri"/>
          <w:b/>
          <w:sz w:val="22"/>
        </w:rPr>
        <w:t xml:space="preserve">Ms Wanda: </w:t>
      </w:r>
      <w:r>
        <w:rPr>
          <w:rFonts w:ascii="Calibri" w:hAnsi="Calibri"/>
          <w:sz w:val="22"/>
        </w:rPr>
        <w:t xml:space="preserve">Smart move, especially for a family of four.  </w:t>
      </w:r>
      <w:r>
        <w:rPr>
          <w:rFonts w:ascii="Calibri" w:hAnsi="Calibri"/>
          <w:i/>
          <w:sz w:val="22"/>
        </w:rPr>
        <w:t>Quyết định khôn ngoan, nhất là cho gia đình bốn người.</w:t>
      </w:r>
    </w:p>
    <w:p>
      <w:pPr>
        <w:spacing w:after="160" w:line="312" w:lineRule="auto"/>
      </w:pPr>
      <w:r>
        <w:rPr>
          <w:rFonts w:ascii="Calibri" w:hAnsi="Calibri"/>
          <w:b/>
          <w:sz w:val="22"/>
        </w:rPr>
        <w:t xml:space="preserve">Ms Lan: </w:t>
      </w:r>
      <w:r>
        <w:rPr>
          <w:rFonts w:ascii="Calibri" w:hAnsi="Calibri"/>
          <w:sz w:val="22"/>
        </w:rPr>
        <w:t xml:space="preserve">That is exactly why we made the change.  </w:t>
      </w:r>
      <w:r>
        <w:rPr>
          <w:rFonts w:ascii="Calibri" w:hAnsi="Calibri"/>
          <w:i/>
          <w:sz w:val="22"/>
        </w:rPr>
        <w:t>Đúng lý do nhà tôi thay đổi.</w:t>
      </w:r>
    </w:p>
    <w:p>
      <w:pPr>
        <w:spacing w:after="160" w:line="312" w:lineRule="auto"/>
      </w:pPr>
      <w:r>
        <w:rPr>
          <w:rFonts w:ascii="Calibri" w:hAnsi="Calibri"/>
          <w:b/>
          <w:sz w:val="22"/>
        </w:rPr>
        <w:t xml:space="preserve">Ms Wanda: </w:t>
      </w:r>
      <w:r>
        <w:rPr>
          <w:rFonts w:ascii="Calibri" w:hAnsi="Calibri"/>
          <w:sz w:val="22"/>
        </w:rPr>
        <w:t xml:space="preserve">Should we depart from this station or the one downtown?  </w:t>
      </w:r>
      <w:r>
        <w:rPr>
          <w:rFonts w:ascii="Calibri" w:hAnsi="Calibri"/>
          <w:i/>
          <w:sz w:val="22"/>
        </w:rPr>
        <w:t>Mình khởi hành từ ga này hay ga trung tâm vậy?</w:t>
      </w:r>
    </w:p>
    <w:p>
      <w:pPr>
        <w:spacing w:after="160" w:line="312" w:lineRule="auto"/>
      </w:pPr>
      <w:r>
        <w:rPr>
          <w:rFonts w:ascii="Calibri" w:hAnsi="Calibri"/>
          <w:b/>
          <w:sz w:val="22"/>
        </w:rPr>
        <w:t xml:space="preserve">Ms Lan: </w:t>
      </w:r>
      <w:r>
        <w:rPr>
          <w:rFonts w:ascii="Calibri" w:hAnsi="Calibri"/>
          <w:sz w:val="22"/>
        </w:rPr>
        <w:t xml:space="preserve">This station has more trains running today.  </w:t>
      </w:r>
      <w:r>
        <w:rPr>
          <w:rFonts w:ascii="Calibri" w:hAnsi="Calibri"/>
          <w:i/>
          <w:sz w:val="22"/>
        </w:rPr>
        <w:t>Ga này hôm nay có nhiều chuyến tàu hơn.</w:t>
      </w:r>
    </w:p>
    <w:p>
      <w:pPr>
        <w:spacing w:after="160" w:line="312" w:lineRule="auto"/>
      </w:pPr>
      <w:r>
        <w:rPr>
          <w:rFonts w:ascii="Calibri" w:hAnsi="Calibri"/>
          <w:b/>
          <w:sz w:val="22"/>
        </w:rPr>
        <w:t xml:space="preserve">Ms Wanda: </w:t>
      </w:r>
      <w:r>
        <w:rPr>
          <w:rFonts w:ascii="Calibri" w:hAnsi="Calibri"/>
          <w:sz w:val="22"/>
        </w:rPr>
        <w:t xml:space="preserve">Good to know, let us depart from here then.  </w:t>
      </w:r>
      <w:r>
        <w:rPr>
          <w:rFonts w:ascii="Calibri" w:hAnsi="Calibri"/>
          <w:i/>
          <w:sz w:val="22"/>
        </w:rPr>
        <w:t>Biết vậy tốt, vậy mình khởi hành từ đây.</w:t>
      </w:r>
    </w:p>
    <w:p>
      <w:pPr>
        <w:spacing w:after="160" w:line="312" w:lineRule="auto"/>
      </w:pPr>
      <w:r>
        <w:rPr>
          <w:rFonts w:ascii="Calibri" w:hAnsi="Calibri"/>
          <w:b/>
          <w:sz w:val="22"/>
        </w:rPr>
        <w:t xml:space="preserve">Ms Lan: </w:t>
      </w:r>
      <w:r>
        <w:rPr>
          <w:rFonts w:ascii="Calibri" w:hAnsi="Calibri"/>
          <w:sz w:val="22"/>
        </w:rPr>
        <w:t xml:space="preserve">Since this service is cancelled, let us find another way there.  </w:t>
      </w:r>
      <w:r>
        <w:rPr>
          <w:rFonts w:ascii="Calibri" w:hAnsi="Calibri"/>
          <w:i/>
          <w:sz w:val="22"/>
        </w:rPr>
        <w:t>Vì chuyến này bị hủy, mình tìm cách khác tới đó đi.</w:t>
      </w:r>
    </w:p>
    <w:p>
      <w:pPr>
        <w:spacing w:after="160" w:line="312" w:lineRule="auto"/>
      </w:pPr>
      <w:r>
        <w:rPr>
          <w:rFonts w:ascii="Calibri" w:hAnsi="Calibri"/>
          <w:b/>
          <w:sz w:val="22"/>
        </w:rPr>
        <w:t xml:space="preserve">Ms Wanda: </w:t>
      </w:r>
      <w:r>
        <w:rPr>
          <w:rFonts w:ascii="Calibri" w:hAnsi="Calibri"/>
          <w:sz w:val="22"/>
        </w:rPr>
        <w:t xml:space="preserve">Let us check if the next line still runs.  </w:t>
      </w:r>
      <w:r>
        <w:rPr>
          <w:rFonts w:ascii="Calibri" w:hAnsi="Calibri"/>
          <w:i/>
          <w:sz w:val="22"/>
        </w:rPr>
        <w:t>Mình xem tuyến kế tiếp còn chạy không.</w:t>
      </w:r>
    </w:p>
    <w:p>
      <w:pPr>
        <w:spacing w:after="160" w:line="312" w:lineRule="auto"/>
      </w:pPr>
      <w:r>
        <w:rPr>
          <w:rFonts w:ascii="Calibri" w:hAnsi="Calibri"/>
          <w:b/>
          <w:sz w:val="22"/>
        </w:rPr>
        <w:t xml:space="preserve">Ms Lan: </w:t>
      </w:r>
      <w:r>
        <w:rPr>
          <w:rFonts w:ascii="Calibri" w:hAnsi="Calibri"/>
          <w:sz w:val="22"/>
        </w:rPr>
        <w:t xml:space="preserve">Good idea, I will check the schedule now.  </w:t>
      </w:r>
      <w:r>
        <w:rPr>
          <w:rFonts w:ascii="Calibri" w:hAnsi="Calibri"/>
          <w:i/>
          <w:sz w:val="22"/>
        </w:rPr>
        <w:t>Ý hay, tôi xem lịch trình ngay.</w:t>
      </w:r>
    </w:p>
    <w:p>
      <w:pPr>
        <w:spacing w:after="160" w:line="312" w:lineRule="auto"/>
      </w:pPr>
      <w:r>
        <w:rPr>
          <w:rFonts w:ascii="Calibri" w:hAnsi="Calibri"/>
          <w:b/>
          <w:sz w:val="22"/>
        </w:rPr>
        <w:t xml:space="preserve">Ms Wanda: </w:t>
      </w:r>
      <w:r>
        <w:rPr>
          <w:rFonts w:ascii="Calibri" w:hAnsi="Calibri"/>
          <w:sz w:val="22"/>
        </w:rPr>
        <w:t xml:space="preserve">Should we join this queue or the one over there?  </w:t>
      </w:r>
      <w:r>
        <w:rPr>
          <w:rFonts w:ascii="Calibri" w:hAnsi="Calibri"/>
          <w:i/>
          <w:sz w:val="22"/>
        </w:rPr>
        <w:t>Mình xếp hàng này hay hàng bên kia vậy?</w:t>
      </w:r>
    </w:p>
    <w:p>
      <w:pPr>
        <w:spacing w:after="160" w:line="312" w:lineRule="auto"/>
      </w:pPr>
      <w:r>
        <w:rPr>
          <w:rFonts w:ascii="Calibri" w:hAnsi="Calibri"/>
          <w:b/>
          <w:sz w:val="22"/>
        </w:rPr>
        <w:t xml:space="preserve">Ms Lan: </w:t>
      </w:r>
      <w:r>
        <w:rPr>
          <w:rFonts w:ascii="Calibri" w:hAnsi="Calibri"/>
          <w:sz w:val="22"/>
        </w:rPr>
        <w:t xml:space="preserve">That one over there looks shorter.  </w:t>
      </w:r>
      <w:r>
        <w:rPr>
          <w:rFonts w:ascii="Calibri" w:hAnsi="Calibri"/>
          <w:i/>
          <w:sz w:val="22"/>
        </w:rPr>
        <w:t>Hàng bên kia trông ngắn hơn.</w:t>
      </w:r>
    </w:p>
    <w:p>
      <w:pPr>
        <w:spacing w:after="160" w:line="312" w:lineRule="auto"/>
      </w:pPr>
      <w:r>
        <w:rPr>
          <w:rFonts w:ascii="Calibri" w:hAnsi="Calibri"/>
          <w:b/>
          <w:sz w:val="22"/>
        </w:rPr>
        <w:t xml:space="preserve">Ms Wanda: </w:t>
      </w:r>
      <w:r>
        <w:rPr>
          <w:rFonts w:ascii="Calibri" w:hAnsi="Calibri"/>
          <w:sz w:val="22"/>
        </w:rPr>
        <w:t xml:space="preserve">Good eye, let us switch over.  </w:t>
      </w:r>
      <w:r>
        <w:rPr>
          <w:rFonts w:ascii="Calibri" w:hAnsi="Calibri"/>
          <w:i/>
          <w:sz w:val="22"/>
        </w:rPr>
        <w:t>Nhìn tinh đấy, mình chuyển qua đó.</w:t>
      </w:r>
    </w:p>
    <w:p>
      <w:pPr>
        <w:spacing w:after="160" w:line="312" w:lineRule="auto"/>
      </w:pPr>
      <w:r>
        <w:rPr>
          <w:rFonts w:ascii="Calibri" w:hAnsi="Calibri"/>
          <w:b/>
          <w:sz w:val="22"/>
        </w:rPr>
        <w:t xml:space="preserve">Ms Lan: </w:t>
      </w:r>
      <w:r>
        <w:rPr>
          <w:rFonts w:ascii="Calibri" w:hAnsi="Calibri"/>
          <w:sz w:val="22"/>
        </w:rPr>
        <w:t xml:space="preserve">Let us stand closer to the doors this time for a quick exit.  </w:t>
      </w:r>
      <w:r>
        <w:rPr>
          <w:rFonts w:ascii="Calibri" w:hAnsi="Calibri"/>
          <w:i/>
          <w:sz w:val="22"/>
        </w:rPr>
        <w:t>Lần này mình đứng gần cửa hơn để ra nhanh.</w:t>
      </w:r>
    </w:p>
    <w:p>
      <w:pPr>
        <w:spacing w:after="160" w:line="312" w:lineRule="auto"/>
      </w:pPr>
      <w:r>
        <w:rPr>
          <w:rFonts w:ascii="Calibri" w:hAnsi="Calibri"/>
          <w:b/>
          <w:sz w:val="22"/>
        </w:rPr>
        <w:t xml:space="preserve">Ms Wanda: </w:t>
      </w:r>
      <w:r>
        <w:rPr>
          <w:rFonts w:ascii="Calibri" w:hAnsi="Calibri"/>
          <w:sz w:val="22"/>
        </w:rPr>
        <w:t xml:space="preserve">Good thinking, our stop is coming up soon.  </w:t>
      </w:r>
      <w:r>
        <w:rPr>
          <w:rFonts w:ascii="Calibri" w:hAnsi="Calibri"/>
          <w:i/>
          <w:sz w:val="22"/>
        </w:rPr>
        <w:t>Nghĩ hay đấy, trạm mình sắp tới rồi.</w:t>
      </w:r>
    </w:p>
    <w:p>
      <w:pPr>
        <w:spacing w:after="160" w:line="312" w:lineRule="auto"/>
      </w:pPr>
      <w:r>
        <w:rPr>
          <w:rFonts w:ascii="Calibri" w:hAnsi="Calibri"/>
          <w:b/>
          <w:sz w:val="22"/>
        </w:rPr>
        <w:t xml:space="preserve">Ms Lan: </w:t>
      </w:r>
      <w:r>
        <w:rPr>
          <w:rFonts w:ascii="Calibri" w:hAnsi="Calibri"/>
          <w:sz w:val="22"/>
        </w:rPr>
        <w:t xml:space="preserve">Exactly, let us not miss it.  </w:t>
      </w:r>
      <w:r>
        <w:rPr>
          <w:rFonts w:ascii="Calibri" w:hAnsi="Calibri"/>
          <w:i/>
          <w:sz w:val="22"/>
        </w:rPr>
        <w:t>Đúng vậy, đừng để lỡ trạm.</w:t>
      </w:r>
    </w:p>
    <w:p>
      <w:pPr>
        <w:spacing w:after="160" w:line="312" w:lineRule="auto"/>
      </w:pPr>
      <w:r>
        <w:rPr>
          <w:rFonts w:ascii="Calibri" w:hAnsi="Calibri"/>
          <w:b/>
          <w:sz w:val="22"/>
        </w:rPr>
        <w:t xml:space="preserve">Ms Wanda: </w:t>
      </w:r>
      <w:r>
        <w:rPr>
          <w:rFonts w:ascii="Calibri" w:hAnsi="Calibri"/>
          <w:sz w:val="22"/>
        </w:rPr>
        <w:t xml:space="preserve">Should we book through this app or the official one?  </w:t>
      </w:r>
      <w:r>
        <w:rPr>
          <w:rFonts w:ascii="Calibri" w:hAnsi="Calibri"/>
          <w:i/>
          <w:sz w:val="22"/>
        </w:rPr>
        <w:t>Mình đặt vé qua ứng dụng này hay ứng dụng chính thức vậy?</w:t>
      </w:r>
    </w:p>
    <w:p>
      <w:pPr>
        <w:spacing w:after="160" w:line="312" w:lineRule="auto"/>
      </w:pPr>
      <w:r>
        <w:rPr>
          <w:rFonts w:ascii="Calibri" w:hAnsi="Calibri"/>
          <w:b/>
          <w:sz w:val="22"/>
        </w:rPr>
        <w:t xml:space="preserve">Ms Lan: </w:t>
      </w:r>
      <w:r>
        <w:rPr>
          <w:rFonts w:ascii="Calibri" w:hAnsi="Calibri"/>
          <w:sz w:val="22"/>
        </w:rPr>
        <w:t xml:space="preserve">The official app usually has better prices.  </w:t>
      </w:r>
      <w:r>
        <w:rPr>
          <w:rFonts w:ascii="Calibri" w:hAnsi="Calibri"/>
          <w:i/>
          <w:sz w:val="22"/>
        </w:rPr>
        <w:t>Ứng dụng chính thức thường có giá tốt hơn.</w:t>
      </w:r>
    </w:p>
    <w:p>
      <w:pPr>
        <w:spacing w:after="160" w:line="312" w:lineRule="auto"/>
      </w:pPr>
      <w:r>
        <w:rPr>
          <w:rFonts w:ascii="Calibri" w:hAnsi="Calibri"/>
          <w:b/>
          <w:sz w:val="22"/>
        </w:rPr>
        <w:t xml:space="preserve">Ms Wanda: </w:t>
      </w:r>
      <w:r>
        <w:rPr>
          <w:rFonts w:ascii="Calibri" w:hAnsi="Calibri"/>
          <w:sz w:val="22"/>
        </w:rPr>
        <w:t xml:space="preserve">Good point, let us use that one instead.  </w:t>
      </w:r>
      <w:r>
        <w:rPr>
          <w:rFonts w:ascii="Calibri" w:hAnsi="Calibri"/>
          <w:i/>
          <w:sz w:val="22"/>
        </w:rPr>
        <w:t>Chị nói đúng, mình dùng cái đó thay vào.</w:t>
      </w:r>
    </w:p>
    <w:p>
      <w:pPr>
        <w:spacing w:after="160" w:line="312" w:lineRule="auto"/>
      </w:pPr>
      <w:r>
        <w:rPr>
          <w:rFonts w:ascii="Calibri" w:hAnsi="Calibri"/>
          <w:b/>
          <w:sz w:val="22"/>
        </w:rPr>
        <w:t xml:space="preserve">Ms Lan: </w:t>
      </w:r>
      <w:r>
        <w:rPr>
          <w:rFonts w:ascii="Calibri" w:hAnsi="Calibri"/>
          <w:sz w:val="22"/>
        </w:rPr>
        <w:t xml:space="preserve">After checking the schedule, let us take the earlier train.  </w:t>
      </w:r>
      <w:r>
        <w:rPr>
          <w:rFonts w:ascii="Calibri" w:hAnsi="Calibri"/>
          <w:i/>
          <w:sz w:val="22"/>
        </w:rPr>
        <w:t>Sau khi xem lịch trình, mình đi chuyến tàu sớm hơn đi.</w:t>
      </w:r>
    </w:p>
    <w:p>
      <w:pPr>
        <w:spacing w:after="160" w:line="312" w:lineRule="auto"/>
      </w:pPr>
      <w:r>
        <w:rPr>
          <w:rFonts w:ascii="Calibri" w:hAnsi="Calibri"/>
          <w:b/>
          <w:sz w:val="22"/>
        </w:rPr>
        <w:t xml:space="preserve">Ms Wanda: </w:t>
      </w:r>
      <w:r>
        <w:rPr>
          <w:rFonts w:ascii="Calibri" w:hAnsi="Calibri"/>
          <w:sz w:val="22"/>
        </w:rPr>
        <w:t xml:space="preserve">Good call, that avoids the later crowd.  </w:t>
      </w:r>
      <w:r>
        <w:rPr>
          <w:rFonts w:ascii="Calibri" w:hAnsi="Calibri"/>
          <w:i/>
          <w:sz w:val="22"/>
        </w:rPr>
        <w:t>Chọn hay đấy, vậy tránh được đám đông lúc sau.</w:t>
      </w:r>
    </w:p>
    <w:p>
      <w:pPr>
        <w:spacing w:after="160" w:line="312" w:lineRule="auto"/>
      </w:pPr>
      <w:r>
        <w:rPr>
          <w:rFonts w:ascii="Calibri" w:hAnsi="Calibri"/>
          <w:b/>
          <w:sz w:val="22"/>
        </w:rPr>
        <w:t xml:space="preserve">Ms Lan: </w:t>
      </w:r>
      <w:r>
        <w:rPr>
          <w:rFonts w:ascii="Calibri" w:hAnsi="Calibri"/>
          <w:sz w:val="22"/>
        </w:rPr>
        <w:t xml:space="preserve">Exactly, let us hurry to catch it.  </w:t>
      </w:r>
      <w:r>
        <w:rPr>
          <w:rFonts w:ascii="Calibri" w:hAnsi="Calibri"/>
          <w:i/>
          <w:sz w:val="22"/>
        </w:rPr>
        <w:t>Đúng vậy, mình vội để kịp chuyến đó.</w:t>
      </w:r>
    </w:p>
    <w:p>
      <w:pPr>
        <w:spacing w:after="160" w:line="312" w:lineRule="auto"/>
      </w:pPr>
      <w:r>
        <w:rPr>
          <w:rFonts w:ascii="Calibri" w:hAnsi="Calibri"/>
          <w:b/>
          <w:sz w:val="22"/>
        </w:rPr>
        <w:t xml:space="preserve">Ms Wanda: </w:t>
      </w:r>
      <w:r>
        <w:rPr>
          <w:rFonts w:ascii="Calibri" w:hAnsi="Calibri"/>
          <w:sz w:val="22"/>
        </w:rPr>
        <w:t xml:space="preserve">Should we get the standard day pass or the premium one?  </w:t>
      </w:r>
      <w:r>
        <w:rPr>
          <w:rFonts w:ascii="Calibri" w:hAnsi="Calibri"/>
          <w:i/>
          <w:sz w:val="22"/>
        </w:rPr>
        <w:t>Mình mua vé ngày tiêu chuẩn hay vé cao cấp vậy?</w:t>
      </w:r>
    </w:p>
    <w:p>
      <w:pPr>
        <w:spacing w:after="160" w:line="312" w:lineRule="auto"/>
      </w:pPr>
      <w:r>
        <w:rPr>
          <w:rFonts w:ascii="Calibri" w:hAnsi="Calibri"/>
          <w:b/>
          <w:sz w:val="22"/>
        </w:rPr>
        <w:t xml:space="preserve">Ms Lan: </w:t>
      </w:r>
      <w:r>
        <w:rPr>
          <w:rFonts w:ascii="Calibri" w:hAnsi="Calibri"/>
          <w:sz w:val="22"/>
        </w:rPr>
        <w:t xml:space="preserve">The standard one covers everything we need today.  </w:t>
      </w:r>
      <w:r>
        <w:rPr>
          <w:rFonts w:ascii="Calibri" w:hAnsi="Calibri"/>
          <w:i/>
          <w:sz w:val="22"/>
        </w:rPr>
        <w:t>Vé tiêu chuẩn đủ cho những gì mình cần hôm nay.</w:t>
      </w:r>
    </w:p>
    <w:p>
      <w:pPr>
        <w:spacing w:after="160" w:line="312" w:lineRule="auto"/>
      </w:pPr>
      <w:r>
        <w:rPr>
          <w:rFonts w:ascii="Calibri" w:hAnsi="Calibri"/>
          <w:b/>
          <w:sz w:val="22"/>
        </w:rPr>
        <w:t xml:space="preserve">Ms Wanda: </w:t>
      </w:r>
      <w:r>
        <w:rPr>
          <w:rFonts w:ascii="Calibri" w:hAnsi="Calibri"/>
          <w:sz w:val="22"/>
        </w:rPr>
        <w:t xml:space="preserve">Good thinking, let us save the money.  </w:t>
      </w:r>
      <w:r>
        <w:rPr>
          <w:rFonts w:ascii="Calibri" w:hAnsi="Calibri"/>
          <w:i/>
          <w:sz w:val="22"/>
        </w:rPr>
        <w:t>Nghĩ hay đấy, mình tiết kiệm tiền vậy.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0083</w:t>
            </w:r>
          </w:p>
        </w:tc>
        <w:tc>
          <w:tcPr>
            <w:tcW w:type="dxa" w:w="7824"/>
            <w:shd w:val="clear" w:color="auto" w:fill="D9E2F3"/>
          </w:tcPr>
          <w:p>
            <w:r>
              <w:rPr>
                <w:rFonts w:ascii="Arial" w:hAnsi="Arial"/>
                <w:b/>
                <w:color w:val="1F3864"/>
                <w:sz w:val="30"/>
              </w:rPr>
              <w:t>Recognising and Responding to a Change or Choice Involving Taxi &amp; Ride Services</w:t>
            </w:r>
          </w:p>
          <w:p>
            <w:r>
              <w:rPr>
                <w:rFonts w:ascii="Arial" w:hAnsi="Arial"/>
                <w:i/>
                <w:color w:val="333333"/>
                <w:sz w:val="22"/>
              </w:rPr>
              <w:t>Giao tiếp nền tảng: taxi &amp; ride services — a change or choice involving taxi &amp; ride services</w:t>
            </w:r>
          </w:p>
        </w:tc>
      </w:tr>
    </w:tbl>
    <w:p>
      <w:pPr>
        <w:spacing w:after="40"/>
      </w:pPr>
    </w:p>
    <w:p>
      <w:pPr>
        <w:spacing w:after="160"/>
      </w:pPr>
      <w:r>
        <w:rPr>
          <w:rFonts w:ascii="Calibri" w:hAnsi="Calibri"/>
          <w:i/>
          <w:sz w:val="19"/>
        </w:rPr>
        <w:t>Ms Lan and Mr Gerald are neighbours who often adjust their ride bookings at the last minute. Across many everyday moments -- changing a destination mid-ride, choosing between two ride types, changing a pickup point, choosing a different driver rating filter, changing a payment method for a ride, choosing between cash or app payment, changing a decision about tipping, choosing a different ride app, changing a plan to share a ride, choosing between a motorbike taxi or a car, changing a booking time, choosing a different pickup gate, changing a decision about a scheduled ride, choosing between two nearby drivers, changing a route mid-trip, choosing a different number of passengers, changing a plan because of price surge, choosing between express or economy, changing a decision about a child seat, choosing a different drop-off point, changing a plan to cancel a ride, choosing between two payment cards, changing a decision about luggage space, choosing a different meeting spot, changing a plan due to traffic, choosing between a ride now or later, changing a decision about splitting a fare, choosing a different vehicle size, changing a plan because of rain, choosing between two promo codes, changing a decision about a return trip, choosing a different rating for a driver, changing a plan to walk part of the way, choosing between two estimated fares, changing a decision about a pet in the car, choosing a different contact to share the trip with, explaining why a ride plan changed, and finally why clearly stating a changed choice matters so much for everyday conversation -- one of them explains a change or choice about a taxi or ride service, and the other responds clearly each time.</w:t>
      </w:r>
      <w:r>
        <w:rPr>
          <w:rFonts w:ascii="Calibri" w:hAnsi="Calibri"/>
          <w:i/>
          <w:sz w:val="19"/>
        </w:rPr>
        <w:t xml:space="preserve">  Chị Lan và anh Gerald là hàng xóm, thường điều chỉnh việc đặt xe vào phút chót. Qua nhiều khoảnh khắc đời thường -- đổi điểm đến giữa chuyến, chọn giữa hai loại xe, đổi điểm đón, chọn bộ lọc đánh giá tài xế khác, đổi phương thức thanh toán cho chuyến đi, chọn giữa tiền mặt hay thanh toán qua ứng dụng, đổi quyết định về tiền boa, chọn ứng dụng đặt xe khác, đổi kế hoạch đi chung xe, chọn giữa xe ôm công nghệ hay ô tô, đổi giờ đặt xe, chọn cổng đón khác, đổi quyết định về một chuyến đi đã lên lịch, chọn giữa hai tài xế gần đó, đổi tuyến đường giữa chuyến, chọn số hành khách khác, đổi kế hoạch vì giá tăng cao, chọn giữa xe nhanh hay xe tiết kiệm, đổi quyết định về ghế trẻ em, chọn điểm trả khách khác, đổi kế hoạch hủy chuyến, chọn giữa hai thẻ thanh toán, đổi quyết định về chỗ để hành lý, chọn điểm hẹn khác, đổi kế hoạch vì kẹt xe, chọn giữa đặt xe ngay hay đặt sau, đổi quyết định về chia tiền cước, chọn cỡ xe khác, đổi kế hoạch vì trời mưa, chọn giữa hai mã khuyến mãi, đổi quyết định về chuyến về, chọn đánh giá khác cho tài xế, đổi kế hoạch đi bộ một đoạn đường, chọn giữa hai mức giá ước tính, đổi quyết định về thú cưng trên xe, chọn liên hệ khác để chia sẻ chuyến đi, giải thích vì sao một kế hoạch đặt xe thay đổi, và cuối cùng là vì sao nói rõ một lựa chọn đã thay đổi lại quan trọng đến vậy cho giao tiếp hằng ngày -- một người giải thích một thay đổi hoặc lựa chọn về taxi hoặc dịch vụ đặt xe,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Could we change the destination to the mall instead of home?  </w:t>
      </w:r>
      <w:r>
        <w:rPr>
          <w:rFonts w:ascii="Calibri" w:hAnsi="Calibri"/>
          <w:i/>
          <w:sz w:val="22"/>
        </w:rPr>
        <w:t>Mình đổi điểm đến sang trung tâm thương mại thay vì về nhà được không?</w:t>
      </w:r>
    </w:p>
    <w:p>
      <w:pPr>
        <w:spacing w:after="160" w:line="312" w:lineRule="auto"/>
      </w:pPr>
      <w:r>
        <w:rPr>
          <w:rFonts w:ascii="Calibri" w:hAnsi="Calibri"/>
          <w:b/>
          <w:sz w:val="22"/>
        </w:rPr>
        <w:t xml:space="preserve">Mr Gerald: </w:t>
      </w:r>
      <w:r>
        <w:rPr>
          <w:rFonts w:ascii="Calibri" w:hAnsi="Calibri"/>
          <w:sz w:val="22"/>
        </w:rPr>
        <w:t xml:space="preserve">Sure, let me update it on the app now.  </w:t>
      </w:r>
      <w:r>
        <w:rPr>
          <w:rFonts w:ascii="Calibri" w:hAnsi="Calibri"/>
          <w:i/>
          <w:sz w:val="22"/>
        </w:rPr>
        <w:t>Được, để tôi cập nhật trên ứng dụng ngay.</w:t>
      </w:r>
    </w:p>
    <w:p>
      <w:pPr>
        <w:spacing w:after="160" w:line="312" w:lineRule="auto"/>
      </w:pPr>
      <w:r>
        <w:rPr>
          <w:rFonts w:ascii="Calibri" w:hAnsi="Calibri"/>
          <w:b/>
          <w:sz w:val="22"/>
        </w:rPr>
        <w:t xml:space="preserve">Ms Lan: </w:t>
      </w:r>
      <w:r>
        <w:rPr>
          <w:rFonts w:ascii="Calibri" w:hAnsi="Calibri"/>
          <w:sz w:val="22"/>
        </w:rPr>
        <w:t xml:space="preserve">Thank you, I forgot I needed to stop there.  </w:t>
      </w:r>
      <w:r>
        <w:rPr>
          <w:rFonts w:ascii="Calibri" w:hAnsi="Calibri"/>
          <w:i/>
          <w:sz w:val="22"/>
        </w:rPr>
        <w:t>Cảm ơn anh, tôi quên là mình cần ghé đó.</w:t>
      </w:r>
    </w:p>
    <w:p>
      <w:pPr>
        <w:spacing w:after="160" w:line="312" w:lineRule="auto"/>
      </w:pPr>
      <w:r>
        <w:rPr>
          <w:rFonts w:ascii="Calibri" w:hAnsi="Calibri"/>
          <w:b/>
          <w:sz w:val="22"/>
        </w:rPr>
        <w:t xml:space="preserve">Mr Gerald: </w:t>
      </w:r>
      <w:r>
        <w:rPr>
          <w:rFonts w:ascii="Calibri" w:hAnsi="Calibri"/>
          <w:sz w:val="22"/>
        </w:rPr>
        <w:t xml:space="preserve">Should we book the standard car or the premium one?  </w:t>
      </w:r>
      <w:r>
        <w:rPr>
          <w:rFonts w:ascii="Calibri" w:hAnsi="Calibri"/>
          <w:i/>
          <w:sz w:val="22"/>
        </w:rPr>
        <w:t>Mình đặt xe tiêu chuẩn hay xe cao cấp vậy?</w:t>
      </w:r>
    </w:p>
    <w:p>
      <w:pPr>
        <w:spacing w:after="160" w:line="312" w:lineRule="auto"/>
      </w:pPr>
      <w:r>
        <w:rPr>
          <w:rFonts w:ascii="Calibri" w:hAnsi="Calibri"/>
          <w:b/>
          <w:sz w:val="22"/>
        </w:rPr>
        <w:t xml:space="preserve">Ms Lan: </w:t>
      </w:r>
      <w:r>
        <w:rPr>
          <w:rFonts w:ascii="Calibri" w:hAnsi="Calibri"/>
          <w:sz w:val="22"/>
        </w:rPr>
        <w:t xml:space="preserve">The standard car is fine for this trip.  </w:t>
      </w:r>
      <w:r>
        <w:rPr>
          <w:rFonts w:ascii="Calibri" w:hAnsi="Calibri"/>
          <w:i/>
          <w:sz w:val="22"/>
        </w:rPr>
        <w:t>Xe tiêu chuẩn được rồi cho chuyến này.</w:t>
      </w:r>
    </w:p>
    <w:p>
      <w:pPr>
        <w:spacing w:after="160" w:line="312" w:lineRule="auto"/>
      </w:pPr>
      <w:r>
        <w:rPr>
          <w:rFonts w:ascii="Calibri" w:hAnsi="Calibri"/>
          <w:b/>
          <w:sz w:val="22"/>
        </w:rPr>
        <w:t xml:space="preserve">Mr Gerald: </w:t>
      </w:r>
      <w:r>
        <w:rPr>
          <w:rFonts w:ascii="Calibri" w:hAnsi="Calibri"/>
          <w:sz w:val="22"/>
        </w:rPr>
        <w:t xml:space="preserve">Good, that saves us a bit of money too.  </w:t>
      </w:r>
      <w:r>
        <w:rPr>
          <w:rFonts w:ascii="Calibri" w:hAnsi="Calibri"/>
          <w:i/>
          <w:sz w:val="22"/>
        </w:rPr>
        <w:t>Tốt, vậy tiết kiệm được ít tiền nữa.</w:t>
      </w:r>
    </w:p>
    <w:p>
      <w:pPr>
        <w:spacing w:after="160" w:line="312" w:lineRule="auto"/>
      </w:pPr>
      <w:r>
        <w:rPr>
          <w:rFonts w:ascii="Calibri" w:hAnsi="Calibri"/>
          <w:b/>
          <w:sz w:val="22"/>
        </w:rPr>
        <w:t xml:space="preserve">Ms Lan: </w:t>
      </w:r>
      <w:r>
        <w:rPr>
          <w:rFonts w:ascii="Calibri" w:hAnsi="Calibri"/>
          <w:sz w:val="22"/>
        </w:rPr>
        <w:t xml:space="preserve">Could we move the pickup point to the next corner instead?  </w:t>
      </w:r>
      <w:r>
        <w:rPr>
          <w:rFonts w:ascii="Calibri" w:hAnsi="Calibri"/>
          <w:i/>
          <w:sz w:val="22"/>
        </w:rPr>
        <w:t>Mình đổi điểm đón sang góc phố kế tiếp được không?</w:t>
      </w:r>
    </w:p>
    <w:p>
      <w:pPr>
        <w:spacing w:after="160" w:line="312" w:lineRule="auto"/>
      </w:pPr>
      <w:r>
        <w:rPr>
          <w:rFonts w:ascii="Calibri" w:hAnsi="Calibri"/>
          <w:b/>
          <w:sz w:val="22"/>
        </w:rPr>
        <w:t xml:space="preserve">Mr Gerald: </w:t>
      </w:r>
      <w:r>
        <w:rPr>
          <w:rFonts w:ascii="Calibri" w:hAnsi="Calibri"/>
          <w:sz w:val="22"/>
        </w:rPr>
        <w:t xml:space="preserve">Sure, that spot is easier for the driver to reach.  </w:t>
      </w:r>
      <w:r>
        <w:rPr>
          <w:rFonts w:ascii="Calibri" w:hAnsi="Calibri"/>
          <w:i/>
          <w:sz w:val="22"/>
        </w:rPr>
        <w:t>Được, chỗ đó dễ cho tài xế tới hơn.</w:t>
      </w:r>
    </w:p>
    <w:p>
      <w:pPr>
        <w:spacing w:after="160" w:line="312" w:lineRule="auto"/>
      </w:pPr>
      <w:r>
        <w:rPr>
          <w:rFonts w:ascii="Calibri" w:hAnsi="Calibri"/>
          <w:b/>
          <w:sz w:val="22"/>
        </w:rPr>
        <w:t xml:space="preserve">Ms Lan: </w:t>
      </w:r>
      <w:r>
        <w:rPr>
          <w:rFonts w:ascii="Calibri" w:hAnsi="Calibri"/>
          <w:sz w:val="22"/>
        </w:rPr>
        <w:t xml:space="preserve">Good idea, let us walk over there.  </w:t>
      </w:r>
      <w:r>
        <w:rPr>
          <w:rFonts w:ascii="Calibri" w:hAnsi="Calibri"/>
          <w:i/>
          <w:sz w:val="22"/>
        </w:rPr>
        <w:t>Ý hay, mình đi bộ qua đó.</w:t>
      </w:r>
    </w:p>
    <w:p>
      <w:pPr>
        <w:spacing w:after="160" w:line="312" w:lineRule="auto"/>
      </w:pPr>
      <w:r>
        <w:rPr>
          <w:rFonts w:ascii="Calibri" w:hAnsi="Calibri"/>
          <w:b/>
          <w:sz w:val="22"/>
        </w:rPr>
        <w:t xml:space="preserve">Mr Gerald: </w:t>
      </w:r>
      <w:r>
        <w:rPr>
          <w:rFonts w:ascii="Calibri" w:hAnsi="Calibri"/>
          <w:sz w:val="22"/>
        </w:rPr>
        <w:t xml:space="preserve">Should we only accept drivers rated above four stars?  </w:t>
      </w:r>
      <w:r>
        <w:rPr>
          <w:rFonts w:ascii="Calibri" w:hAnsi="Calibri"/>
          <w:i/>
          <w:sz w:val="22"/>
        </w:rPr>
        <w:t>Mình chỉ nhận tài xế đánh giá trên bốn sao thôi nhé?</w:t>
      </w:r>
    </w:p>
    <w:p>
      <w:pPr>
        <w:spacing w:after="160" w:line="312" w:lineRule="auto"/>
      </w:pPr>
      <w:r>
        <w:rPr>
          <w:rFonts w:ascii="Calibri" w:hAnsi="Calibri"/>
          <w:b/>
          <w:sz w:val="22"/>
        </w:rPr>
        <w:t xml:space="preserve">Ms Lan: </w:t>
      </w:r>
      <w:r>
        <w:rPr>
          <w:rFonts w:ascii="Calibri" w:hAnsi="Calibri"/>
          <w:sz w:val="22"/>
        </w:rPr>
        <w:t xml:space="preserve">That sounds like a safer choice, honestly.  </w:t>
      </w:r>
      <w:r>
        <w:rPr>
          <w:rFonts w:ascii="Calibri" w:hAnsi="Calibri"/>
          <w:i/>
          <w:sz w:val="22"/>
        </w:rPr>
        <w:t>Nghe an toàn hơn thật đấy.</w:t>
      </w:r>
    </w:p>
    <w:p>
      <w:pPr>
        <w:spacing w:after="160" w:line="312" w:lineRule="auto"/>
      </w:pPr>
      <w:r>
        <w:rPr>
          <w:rFonts w:ascii="Calibri" w:hAnsi="Calibri"/>
          <w:b/>
          <w:sz w:val="22"/>
        </w:rPr>
        <w:t xml:space="preserve">Mr Gerald: </w:t>
      </w:r>
      <w:r>
        <w:rPr>
          <w:rFonts w:ascii="Calibri" w:hAnsi="Calibri"/>
          <w:sz w:val="22"/>
        </w:rPr>
        <w:t xml:space="preserve">Agreed, let us set that filter then.  </w:t>
      </w:r>
      <w:r>
        <w:rPr>
          <w:rFonts w:ascii="Calibri" w:hAnsi="Calibri"/>
          <w:i/>
          <w:sz w:val="22"/>
        </w:rPr>
        <w:t>Đồng ý, mình đặt bộ lọc đó.</w:t>
      </w:r>
    </w:p>
    <w:p>
      <w:pPr>
        <w:spacing w:after="160" w:line="312" w:lineRule="auto"/>
      </w:pPr>
      <w:r>
        <w:rPr>
          <w:rFonts w:ascii="Calibri" w:hAnsi="Calibri"/>
          <w:b/>
          <w:sz w:val="22"/>
        </w:rPr>
        <w:t xml:space="preserve">Ms Lan: </w:t>
      </w:r>
      <w:r>
        <w:rPr>
          <w:rFonts w:ascii="Calibri" w:hAnsi="Calibri"/>
          <w:sz w:val="22"/>
        </w:rPr>
        <w:t xml:space="preserve">Could we switch to paying by card instead of cash?  </w:t>
      </w:r>
      <w:r>
        <w:rPr>
          <w:rFonts w:ascii="Calibri" w:hAnsi="Calibri"/>
          <w:i/>
          <w:sz w:val="22"/>
        </w:rPr>
        <w:t>Mình đổi sang trả bằng thẻ thay vì tiền mặt được không?</w:t>
      </w:r>
    </w:p>
    <w:p>
      <w:pPr>
        <w:spacing w:after="160" w:line="312" w:lineRule="auto"/>
      </w:pPr>
      <w:r>
        <w:rPr>
          <w:rFonts w:ascii="Calibri" w:hAnsi="Calibri"/>
          <w:b/>
          <w:sz w:val="22"/>
        </w:rPr>
        <w:t xml:space="preserve">Mr Gerald: </w:t>
      </w:r>
      <w:r>
        <w:rPr>
          <w:rFonts w:ascii="Calibri" w:hAnsi="Calibri"/>
          <w:sz w:val="22"/>
        </w:rPr>
        <w:t xml:space="preserve">Sure, I will update the payment setting now.  </w:t>
      </w:r>
      <w:r>
        <w:rPr>
          <w:rFonts w:ascii="Calibri" w:hAnsi="Calibri"/>
          <w:i/>
          <w:sz w:val="22"/>
        </w:rPr>
        <w:t>Được, tôi cập nhật cài đặt thanh toán ngay.</w:t>
      </w:r>
    </w:p>
    <w:p>
      <w:pPr>
        <w:spacing w:after="160" w:line="312" w:lineRule="auto"/>
      </w:pPr>
      <w:r>
        <w:rPr>
          <w:rFonts w:ascii="Calibri" w:hAnsi="Calibri"/>
          <w:b/>
          <w:sz w:val="22"/>
        </w:rPr>
        <w:t xml:space="preserve">Ms Lan: </w:t>
      </w:r>
      <w:r>
        <w:rPr>
          <w:rFonts w:ascii="Calibri" w:hAnsi="Calibri"/>
          <w:sz w:val="22"/>
        </w:rPr>
        <w:t xml:space="preserve">Thank you, I do not have much cash on me.  </w:t>
      </w:r>
      <w:r>
        <w:rPr>
          <w:rFonts w:ascii="Calibri" w:hAnsi="Calibri"/>
          <w:i/>
          <w:sz w:val="22"/>
        </w:rPr>
        <w:t>Cảm ơn anh, tôi không mang nhiều tiền mặt.</w:t>
      </w:r>
    </w:p>
    <w:p>
      <w:pPr>
        <w:spacing w:after="160" w:line="312" w:lineRule="auto"/>
      </w:pPr>
      <w:r>
        <w:rPr>
          <w:rFonts w:ascii="Calibri" w:hAnsi="Calibri"/>
          <w:b/>
          <w:sz w:val="22"/>
        </w:rPr>
        <w:t xml:space="preserve">Mr Gerald: </w:t>
      </w:r>
      <w:r>
        <w:rPr>
          <w:rFonts w:ascii="Calibri" w:hAnsi="Calibri"/>
          <w:sz w:val="22"/>
        </w:rPr>
        <w:t xml:space="preserve">Should we pay the driver in cash or through the app?  </w:t>
      </w:r>
      <w:r>
        <w:rPr>
          <w:rFonts w:ascii="Calibri" w:hAnsi="Calibri"/>
          <w:i/>
          <w:sz w:val="22"/>
        </w:rPr>
        <w:t>Mình trả tài xế bằng tiền mặt hay qua ứng dụng vậy?</w:t>
      </w:r>
    </w:p>
    <w:p>
      <w:pPr>
        <w:spacing w:after="160" w:line="312" w:lineRule="auto"/>
      </w:pPr>
      <w:r>
        <w:rPr>
          <w:rFonts w:ascii="Calibri" w:hAnsi="Calibri"/>
          <w:b/>
          <w:sz w:val="22"/>
        </w:rPr>
        <w:t xml:space="preserve">Ms Lan: </w:t>
      </w:r>
      <w:r>
        <w:rPr>
          <w:rFonts w:ascii="Calibri" w:hAnsi="Calibri"/>
          <w:sz w:val="22"/>
        </w:rPr>
        <w:t xml:space="preserve">Through the app, it is simpler to track.  </w:t>
      </w:r>
      <w:r>
        <w:rPr>
          <w:rFonts w:ascii="Calibri" w:hAnsi="Calibri"/>
          <w:i/>
          <w:sz w:val="22"/>
        </w:rPr>
        <w:t>Qua ứng dụng, dễ theo dõi hơn.</w:t>
      </w:r>
    </w:p>
    <w:p>
      <w:pPr>
        <w:spacing w:after="160" w:line="312" w:lineRule="auto"/>
      </w:pPr>
      <w:r>
        <w:rPr>
          <w:rFonts w:ascii="Calibri" w:hAnsi="Calibri"/>
          <w:b/>
          <w:sz w:val="22"/>
        </w:rPr>
        <w:t xml:space="preserve">Mr Gerald: </w:t>
      </w:r>
      <w:r>
        <w:rPr>
          <w:rFonts w:ascii="Calibri" w:hAnsi="Calibri"/>
          <w:sz w:val="22"/>
        </w:rPr>
        <w:t xml:space="preserve">Good point, let us do that then.  </w:t>
      </w:r>
      <w:r>
        <w:rPr>
          <w:rFonts w:ascii="Calibri" w:hAnsi="Calibri"/>
          <w:i/>
          <w:sz w:val="22"/>
        </w:rPr>
        <w:t>Chị nói đúng, mình làm vậy.</w:t>
      </w:r>
    </w:p>
    <w:p>
      <w:pPr>
        <w:spacing w:after="160" w:line="312" w:lineRule="auto"/>
      </w:pPr>
      <w:r>
        <w:rPr>
          <w:rFonts w:ascii="Calibri" w:hAnsi="Calibri"/>
          <w:b/>
          <w:sz w:val="22"/>
        </w:rPr>
        <w:t xml:space="preserve">Ms Lan: </w:t>
      </w:r>
      <w:r>
        <w:rPr>
          <w:rFonts w:ascii="Calibri" w:hAnsi="Calibri"/>
          <w:sz w:val="22"/>
        </w:rPr>
        <w:t xml:space="preserve">I decided to add a tip, the driver was very helpful.  </w:t>
      </w:r>
      <w:r>
        <w:rPr>
          <w:rFonts w:ascii="Calibri" w:hAnsi="Calibri"/>
          <w:i/>
          <w:sz w:val="22"/>
        </w:rPr>
        <w:t>Tôi quyết định thêm tiền boa, tài xế nhiệt tình lắm.</w:t>
      </w:r>
    </w:p>
    <w:p>
      <w:pPr>
        <w:spacing w:after="160" w:line="312" w:lineRule="auto"/>
      </w:pPr>
      <w:r>
        <w:rPr>
          <w:rFonts w:ascii="Calibri" w:hAnsi="Calibri"/>
          <w:b/>
          <w:sz w:val="22"/>
        </w:rPr>
        <w:t xml:space="preserve">Mr Gerald: </w:t>
      </w:r>
      <w:r>
        <w:rPr>
          <w:rFonts w:ascii="Calibri" w:hAnsi="Calibri"/>
          <w:sz w:val="22"/>
        </w:rPr>
        <w:t xml:space="preserve">That is thoughtful, he did drive carefully.  </w:t>
      </w:r>
      <w:r>
        <w:rPr>
          <w:rFonts w:ascii="Calibri" w:hAnsi="Calibri"/>
          <w:i/>
          <w:sz w:val="22"/>
        </w:rPr>
        <w:t>Chu đáo đấy, anh ấy lái xe cẩn thận thật.</w:t>
      </w:r>
    </w:p>
    <w:p>
      <w:pPr>
        <w:spacing w:after="160" w:line="312" w:lineRule="auto"/>
      </w:pPr>
      <w:r>
        <w:rPr>
          <w:rFonts w:ascii="Calibri" w:hAnsi="Calibri"/>
          <w:b/>
          <w:sz w:val="22"/>
        </w:rPr>
        <w:t xml:space="preserve">Ms Lan: </w:t>
      </w:r>
      <w:r>
        <w:rPr>
          <w:rFonts w:ascii="Calibri" w:hAnsi="Calibri"/>
          <w:sz w:val="22"/>
        </w:rPr>
        <w:t xml:space="preserve">Exactly, he deserves the extra thanks.  </w:t>
      </w:r>
      <w:r>
        <w:rPr>
          <w:rFonts w:ascii="Calibri" w:hAnsi="Calibri"/>
          <w:i/>
          <w:sz w:val="22"/>
        </w:rPr>
        <w:t>Đúng vậy, anh ấy xứng đáng được cảm ơn thêm.</w:t>
      </w:r>
    </w:p>
    <w:p>
      <w:pPr>
        <w:spacing w:after="160" w:line="312" w:lineRule="auto"/>
      </w:pPr>
      <w:r>
        <w:rPr>
          <w:rFonts w:ascii="Calibri" w:hAnsi="Calibri"/>
          <w:b/>
          <w:sz w:val="22"/>
        </w:rPr>
        <w:t xml:space="preserve">Mr Gerald: </w:t>
      </w:r>
      <w:r>
        <w:rPr>
          <w:rFonts w:ascii="Calibri" w:hAnsi="Calibri"/>
          <w:sz w:val="22"/>
        </w:rPr>
        <w:t xml:space="preserve">Should we try the new ride app or stick with our usual one?  </w:t>
      </w:r>
      <w:r>
        <w:rPr>
          <w:rFonts w:ascii="Calibri" w:hAnsi="Calibri"/>
          <w:i/>
          <w:sz w:val="22"/>
        </w:rPr>
        <w:t>Mình thử ứng dụng đặt xe mới hay dùng cái quen vậy?</w:t>
      </w:r>
    </w:p>
    <w:p>
      <w:pPr>
        <w:spacing w:after="160" w:line="312" w:lineRule="auto"/>
      </w:pPr>
      <w:r>
        <w:rPr>
          <w:rFonts w:ascii="Calibri" w:hAnsi="Calibri"/>
          <w:b/>
          <w:sz w:val="22"/>
        </w:rPr>
        <w:t xml:space="preserve">Ms Lan: </w:t>
      </w:r>
      <w:r>
        <w:rPr>
          <w:rFonts w:ascii="Calibri" w:hAnsi="Calibri"/>
          <w:sz w:val="22"/>
        </w:rPr>
        <w:t xml:space="preserve">Let us try the new one, it might be cheaper.  </w:t>
      </w:r>
      <w:r>
        <w:rPr>
          <w:rFonts w:ascii="Calibri" w:hAnsi="Calibri"/>
          <w:i/>
          <w:sz w:val="22"/>
        </w:rPr>
        <w:t>Thử cái mới đi, có thể rẻ hơn.</w:t>
      </w:r>
    </w:p>
    <w:p>
      <w:pPr>
        <w:spacing w:after="160" w:line="312" w:lineRule="auto"/>
      </w:pPr>
      <w:r>
        <w:rPr>
          <w:rFonts w:ascii="Calibri" w:hAnsi="Calibri"/>
          <w:b/>
          <w:sz w:val="22"/>
        </w:rPr>
        <w:t xml:space="preserve">Mr Gerald: </w:t>
      </w:r>
      <w:r>
        <w:rPr>
          <w:rFonts w:ascii="Calibri" w:hAnsi="Calibri"/>
          <w:sz w:val="22"/>
        </w:rPr>
        <w:t xml:space="preserve">Good idea, let us compare the prices.  </w:t>
      </w:r>
      <w:r>
        <w:rPr>
          <w:rFonts w:ascii="Calibri" w:hAnsi="Calibri"/>
          <w:i/>
          <w:sz w:val="22"/>
        </w:rPr>
        <w:t>Ý hay, mình so sánh giá xem.</w:t>
      </w:r>
    </w:p>
    <w:p>
      <w:pPr>
        <w:spacing w:after="160" w:line="312" w:lineRule="auto"/>
      </w:pPr>
      <w:r>
        <w:rPr>
          <w:rFonts w:ascii="Calibri" w:hAnsi="Calibri"/>
          <w:b/>
          <w:sz w:val="22"/>
        </w:rPr>
        <w:t xml:space="preserve">Ms Lan: </w:t>
      </w:r>
      <w:r>
        <w:rPr>
          <w:rFonts w:ascii="Calibri" w:hAnsi="Calibri"/>
          <w:sz w:val="22"/>
        </w:rPr>
        <w:t xml:space="preserve">Could we share this ride instead of booking two separate ones?  </w:t>
      </w:r>
      <w:r>
        <w:rPr>
          <w:rFonts w:ascii="Calibri" w:hAnsi="Calibri"/>
          <w:i/>
          <w:sz w:val="22"/>
        </w:rPr>
        <w:t>Mình đi chung xe thay vì đặt hai chuyến riêng được không?</w:t>
      </w:r>
    </w:p>
    <w:p>
      <w:pPr>
        <w:spacing w:after="160" w:line="312" w:lineRule="auto"/>
      </w:pPr>
      <w:r>
        <w:rPr>
          <w:rFonts w:ascii="Calibri" w:hAnsi="Calibri"/>
          <w:b/>
          <w:sz w:val="22"/>
        </w:rPr>
        <w:t xml:space="preserve">Mr Gerald: </w:t>
      </w:r>
      <w:r>
        <w:rPr>
          <w:rFonts w:ascii="Calibri" w:hAnsi="Calibri"/>
          <w:sz w:val="22"/>
        </w:rPr>
        <w:t xml:space="preserve">Sure, no sense paying for two rides separately.  </w:t>
      </w:r>
      <w:r>
        <w:rPr>
          <w:rFonts w:ascii="Calibri" w:hAnsi="Calibri"/>
          <w:i/>
          <w:sz w:val="22"/>
        </w:rPr>
        <w:t>Được, chẳng cần trả tiền cho hai chuyến riêng.</w:t>
      </w:r>
    </w:p>
    <w:p>
      <w:pPr>
        <w:spacing w:after="160" w:line="312" w:lineRule="auto"/>
      </w:pPr>
      <w:r>
        <w:rPr>
          <w:rFonts w:ascii="Calibri" w:hAnsi="Calibri"/>
          <w:b/>
          <w:sz w:val="22"/>
        </w:rPr>
        <w:t xml:space="preserve">Ms Lan: </w:t>
      </w:r>
      <w:r>
        <w:rPr>
          <w:rFonts w:ascii="Calibri" w:hAnsi="Calibri"/>
          <w:sz w:val="22"/>
        </w:rPr>
        <w:t xml:space="preserve">Great, let us book it together then.  </w:t>
      </w:r>
      <w:r>
        <w:rPr>
          <w:rFonts w:ascii="Calibri" w:hAnsi="Calibri"/>
          <w:i/>
          <w:sz w:val="22"/>
        </w:rPr>
        <w:t>Tốt, vậy mình đặt chung.</w:t>
      </w:r>
    </w:p>
    <w:p>
      <w:pPr>
        <w:spacing w:after="160" w:line="312" w:lineRule="auto"/>
      </w:pPr>
      <w:r>
        <w:rPr>
          <w:rFonts w:ascii="Calibri" w:hAnsi="Calibri"/>
          <w:b/>
          <w:sz w:val="22"/>
        </w:rPr>
        <w:t xml:space="preserve">Mr Gerald: </w:t>
      </w:r>
      <w:r>
        <w:rPr>
          <w:rFonts w:ascii="Calibri" w:hAnsi="Calibri"/>
          <w:sz w:val="22"/>
        </w:rPr>
        <w:t xml:space="preserve">Should we take a motorbike taxi or a car this time?  </w:t>
      </w:r>
      <w:r>
        <w:rPr>
          <w:rFonts w:ascii="Calibri" w:hAnsi="Calibri"/>
          <w:i/>
          <w:sz w:val="22"/>
        </w:rPr>
        <w:t>Lần này mình đi xe ôm hay ô tô vậy?</w:t>
      </w:r>
    </w:p>
    <w:p>
      <w:pPr>
        <w:spacing w:after="160" w:line="312" w:lineRule="auto"/>
      </w:pPr>
      <w:r>
        <w:rPr>
          <w:rFonts w:ascii="Calibri" w:hAnsi="Calibri"/>
          <w:b/>
          <w:sz w:val="22"/>
        </w:rPr>
        <w:t xml:space="preserve">Ms Lan: </w:t>
      </w:r>
      <w:r>
        <w:rPr>
          <w:rFonts w:ascii="Calibri" w:hAnsi="Calibri"/>
          <w:sz w:val="22"/>
        </w:rPr>
        <w:t xml:space="preserve">A car makes more sense with this luggage.  </w:t>
      </w:r>
      <w:r>
        <w:rPr>
          <w:rFonts w:ascii="Calibri" w:hAnsi="Calibri"/>
          <w:i/>
          <w:sz w:val="22"/>
        </w:rPr>
        <w:t>Ô tô hợp lý hơn với đống hành lý này.</w:t>
      </w:r>
    </w:p>
    <w:p>
      <w:pPr>
        <w:spacing w:after="160" w:line="312" w:lineRule="auto"/>
      </w:pPr>
      <w:r>
        <w:rPr>
          <w:rFonts w:ascii="Calibri" w:hAnsi="Calibri"/>
          <w:b/>
          <w:sz w:val="22"/>
        </w:rPr>
        <w:t xml:space="preserve">Mr Gerald: </w:t>
      </w:r>
      <w:r>
        <w:rPr>
          <w:rFonts w:ascii="Calibri" w:hAnsi="Calibri"/>
          <w:sz w:val="22"/>
        </w:rPr>
        <w:t xml:space="preserve">Good point, let us book a car then.  </w:t>
      </w:r>
      <w:r>
        <w:rPr>
          <w:rFonts w:ascii="Calibri" w:hAnsi="Calibri"/>
          <w:i/>
          <w:sz w:val="22"/>
        </w:rPr>
        <w:t>Chị nói đúng, mình đặt ô tô vậy.</w:t>
      </w:r>
    </w:p>
    <w:p>
      <w:pPr>
        <w:spacing w:after="160" w:line="312" w:lineRule="auto"/>
      </w:pPr>
      <w:r>
        <w:rPr>
          <w:rFonts w:ascii="Calibri" w:hAnsi="Calibri"/>
          <w:b/>
          <w:sz w:val="22"/>
        </w:rPr>
        <w:t xml:space="preserve">Ms Lan: </w:t>
      </w:r>
      <w:r>
        <w:rPr>
          <w:rFonts w:ascii="Calibri" w:hAnsi="Calibri"/>
          <w:sz w:val="22"/>
        </w:rPr>
        <w:t xml:space="preserve">Could we move the booking time to eight instead of eight thirty?  </w:t>
      </w:r>
      <w:r>
        <w:rPr>
          <w:rFonts w:ascii="Calibri" w:hAnsi="Calibri"/>
          <w:i/>
          <w:sz w:val="22"/>
        </w:rPr>
        <w:t>Mình đổi giờ đặt xe sang tám giờ thay vì tám giờ ba mươi được không?</w:t>
      </w:r>
    </w:p>
    <w:p>
      <w:pPr>
        <w:spacing w:after="160" w:line="312" w:lineRule="auto"/>
      </w:pPr>
      <w:r>
        <w:rPr>
          <w:rFonts w:ascii="Calibri" w:hAnsi="Calibri"/>
          <w:b/>
          <w:sz w:val="22"/>
        </w:rPr>
        <w:t xml:space="preserve">Mr Gerald: </w:t>
      </w:r>
      <w:r>
        <w:rPr>
          <w:rFonts w:ascii="Calibri" w:hAnsi="Calibri"/>
          <w:sz w:val="22"/>
        </w:rPr>
        <w:t xml:space="preserve">Sure, I will update the time now.  </w:t>
      </w:r>
      <w:r>
        <w:rPr>
          <w:rFonts w:ascii="Calibri" w:hAnsi="Calibri"/>
          <w:i/>
          <w:sz w:val="22"/>
        </w:rPr>
        <w:t>Được, tôi cập nhật giờ ngay.</w:t>
      </w:r>
    </w:p>
    <w:p>
      <w:pPr>
        <w:spacing w:after="160" w:line="312" w:lineRule="auto"/>
      </w:pPr>
      <w:r>
        <w:rPr>
          <w:rFonts w:ascii="Calibri" w:hAnsi="Calibri"/>
          <w:b/>
          <w:sz w:val="22"/>
        </w:rPr>
        <w:t xml:space="preserve">Ms Lan: </w:t>
      </w:r>
      <w:r>
        <w:rPr>
          <w:rFonts w:ascii="Calibri" w:hAnsi="Calibri"/>
          <w:sz w:val="22"/>
        </w:rPr>
        <w:t xml:space="preserve">Thank you, that gives us a bit more buffer.  </w:t>
      </w:r>
      <w:r>
        <w:rPr>
          <w:rFonts w:ascii="Calibri" w:hAnsi="Calibri"/>
          <w:i/>
          <w:sz w:val="22"/>
        </w:rPr>
        <w:t>Cảm ơn anh, vậy có thêm chút thời gian dự phòng.</w:t>
      </w:r>
    </w:p>
    <w:p>
      <w:pPr>
        <w:spacing w:after="160" w:line="312" w:lineRule="auto"/>
      </w:pPr>
      <w:r>
        <w:rPr>
          <w:rFonts w:ascii="Calibri" w:hAnsi="Calibri"/>
          <w:b/>
          <w:sz w:val="22"/>
        </w:rPr>
        <w:t xml:space="preserve">Mr Gerald: </w:t>
      </w:r>
      <w:r>
        <w:rPr>
          <w:rFonts w:ascii="Calibri" w:hAnsi="Calibri"/>
          <w:sz w:val="22"/>
        </w:rPr>
        <w:t xml:space="preserve">Should we wait at gate two or gate four at the airport?  </w:t>
      </w:r>
      <w:r>
        <w:rPr>
          <w:rFonts w:ascii="Calibri" w:hAnsi="Calibri"/>
          <w:i/>
          <w:sz w:val="22"/>
        </w:rPr>
        <w:t>Mình chờ ở cổng hai hay cổng bốn tại sân bay vậy?</w:t>
      </w:r>
    </w:p>
    <w:p>
      <w:pPr>
        <w:spacing w:after="160" w:line="312" w:lineRule="auto"/>
      </w:pPr>
      <w:r>
        <w:rPr>
          <w:rFonts w:ascii="Calibri" w:hAnsi="Calibri"/>
          <w:b/>
          <w:sz w:val="22"/>
        </w:rPr>
        <w:t xml:space="preserve">Ms Lan: </w:t>
      </w:r>
      <w:r>
        <w:rPr>
          <w:rFonts w:ascii="Calibri" w:hAnsi="Calibri"/>
          <w:sz w:val="22"/>
        </w:rPr>
        <w:t xml:space="preserve">Gate four is closer to where taxis usually stop.  </w:t>
      </w:r>
      <w:r>
        <w:rPr>
          <w:rFonts w:ascii="Calibri" w:hAnsi="Calibri"/>
          <w:i/>
          <w:sz w:val="22"/>
        </w:rPr>
        <w:t>Cổng bốn gần chỗ taxi hay đậu hơn.</w:t>
      </w:r>
    </w:p>
    <w:p>
      <w:pPr>
        <w:spacing w:after="160" w:line="312" w:lineRule="auto"/>
      </w:pPr>
      <w:r>
        <w:rPr>
          <w:rFonts w:ascii="Calibri" w:hAnsi="Calibri"/>
          <w:b/>
          <w:sz w:val="22"/>
        </w:rPr>
        <w:t xml:space="preserve">Mr Gerald: </w:t>
      </w:r>
      <w:r>
        <w:rPr>
          <w:rFonts w:ascii="Calibri" w:hAnsi="Calibri"/>
          <w:sz w:val="22"/>
        </w:rPr>
        <w:t xml:space="preserve">Good to know, let us head there then.  </w:t>
      </w:r>
      <w:r>
        <w:rPr>
          <w:rFonts w:ascii="Calibri" w:hAnsi="Calibri"/>
          <w:i/>
          <w:sz w:val="22"/>
        </w:rPr>
        <w:t>Biết vậy tốt, mình tới đó.</w:t>
      </w:r>
    </w:p>
    <w:p>
      <w:pPr>
        <w:spacing w:after="160" w:line="312" w:lineRule="auto"/>
      </w:pPr>
      <w:r>
        <w:rPr>
          <w:rFonts w:ascii="Calibri" w:hAnsi="Calibri"/>
          <w:b/>
          <w:sz w:val="22"/>
        </w:rPr>
        <w:t xml:space="preserve">Ms Lan: </w:t>
      </w:r>
      <w:r>
        <w:rPr>
          <w:rFonts w:ascii="Calibri" w:hAnsi="Calibri"/>
          <w:sz w:val="22"/>
        </w:rPr>
        <w:t xml:space="preserve">I moved our scheduled ride to an hour later than planned.  </w:t>
      </w:r>
      <w:r>
        <w:rPr>
          <w:rFonts w:ascii="Calibri" w:hAnsi="Calibri"/>
          <w:i/>
          <w:sz w:val="22"/>
        </w:rPr>
        <w:t>Tôi dời chuyến xe đã lên lịch sang trễ hơn một tiếng.</w:t>
      </w:r>
    </w:p>
    <w:p>
      <w:pPr>
        <w:spacing w:after="160" w:line="312" w:lineRule="auto"/>
      </w:pPr>
      <w:r>
        <w:rPr>
          <w:rFonts w:ascii="Calibri" w:hAnsi="Calibri"/>
          <w:b/>
          <w:sz w:val="22"/>
        </w:rPr>
        <w:t xml:space="preserve">Mr Gerald: </w:t>
      </w:r>
      <w:r>
        <w:rPr>
          <w:rFonts w:ascii="Calibri" w:hAnsi="Calibri"/>
          <w:sz w:val="22"/>
        </w:rPr>
        <w:t xml:space="preserve">Good move, that gives us more time to get ready.  </w:t>
      </w:r>
      <w:r>
        <w:rPr>
          <w:rFonts w:ascii="Calibri" w:hAnsi="Calibri"/>
          <w:i/>
          <w:sz w:val="22"/>
        </w:rPr>
        <w:t>Quyết định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That is exactly why I changed it.  </w:t>
      </w:r>
      <w:r>
        <w:rPr>
          <w:rFonts w:ascii="Calibri" w:hAnsi="Calibri"/>
          <w:i/>
          <w:sz w:val="22"/>
        </w:rPr>
        <w:t>Đúng lý do tôi đổi đấy.</w:t>
      </w:r>
    </w:p>
    <w:p>
      <w:pPr>
        <w:spacing w:after="160" w:line="312" w:lineRule="auto"/>
      </w:pPr>
      <w:r>
        <w:rPr>
          <w:rFonts w:ascii="Calibri" w:hAnsi="Calibri"/>
          <w:b/>
          <w:sz w:val="22"/>
        </w:rPr>
        <w:t xml:space="preserve">Mr Gerald: </w:t>
      </w:r>
      <w:r>
        <w:rPr>
          <w:rFonts w:ascii="Calibri" w:hAnsi="Calibri"/>
          <w:sz w:val="22"/>
        </w:rPr>
        <w:t xml:space="preserve">Should we accept this driver or wait for a closer one?  </w:t>
      </w:r>
      <w:r>
        <w:rPr>
          <w:rFonts w:ascii="Calibri" w:hAnsi="Calibri"/>
          <w:i/>
          <w:sz w:val="22"/>
        </w:rPr>
        <w:t>Mình nhận tài xế này hay chờ tài xế gần hơn vậy?</w:t>
      </w:r>
    </w:p>
    <w:p>
      <w:pPr>
        <w:spacing w:after="160" w:line="312" w:lineRule="auto"/>
      </w:pPr>
      <w:r>
        <w:rPr>
          <w:rFonts w:ascii="Calibri" w:hAnsi="Calibri"/>
          <w:b/>
          <w:sz w:val="22"/>
        </w:rPr>
        <w:t xml:space="preserve">Ms Lan: </w:t>
      </w:r>
      <w:r>
        <w:rPr>
          <w:rFonts w:ascii="Calibri" w:hAnsi="Calibri"/>
          <w:sz w:val="22"/>
        </w:rPr>
        <w:t xml:space="preserve">This one is only three minutes away, let us take it.  </w:t>
      </w:r>
      <w:r>
        <w:rPr>
          <w:rFonts w:ascii="Calibri" w:hAnsi="Calibri"/>
          <w:i/>
          <w:sz w:val="22"/>
        </w:rPr>
        <w:t>Người này chỉ cách ba phút, mình nhận đi.</w:t>
      </w:r>
    </w:p>
    <w:p>
      <w:pPr>
        <w:spacing w:after="160" w:line="312" w:lineRule="auto"/>
      </w:pPr>
      <w:r>
        <w:rPr>
          <w:rFonts w:ascii="Calibri" w:hAnsi="Calibri"/>
          <w:b/>
          <w:sz w:val="22"/>
        </w:rPr>
        <w:t xml:space="preserve">Mr Gerald: </w:t>
      </w:r>
      <w:r>
        <w:rPr>
          <w:rFonts w:ascii="Calibri" w:hAnsi="Calibri"/>
          <w:sz w:val="22"/>
        </w:rPr>
        <w:t xml:space="preserve">Good call, that is quick enough.  </w:t>
      </w:r>
      <w:r>
        <w:rPr>
          <w:rFonts w:ascii="Calibri" w:hAnsi="Calibri"/>
          <w:i/>
          <w:sz w:val="22"/>
        </w:rPr>
        <w:t>Chọn hay đấy, vậy đủ nhanh rồi.</w:t>
      </w:r>
    </w:p>
    <w:p>
      <w:pPr>
        <w:spacing w:after="160" w:line="312" w:lineRule="auto"/>
      </w:pPr>
      <w:r>
        <w:rPr>
          <w:rFonts w:ascii="Calibri" w:hAnsi="Calibri"/>
          <w:b/>
          <w:sz w:val="22"/>
        </w:rPr>
        <w:t xml:space="preserve">Ms Lan: </w:t>
      </w:r>
      <w:r>
        <w:rPr>
          <w:rFonts w:ascii="Calibri" w:hAnsi="Calibri"/>
          <w:sz w:val="22"/>
        </w:rPr>
        <w:t xml:space="preserve">Could we take the bridge route instead of the tunnel?  </w:t>
      </w:r>
      <w:r>
        <w:rPr>
          <w:rFonts w:ascii="Calibri" w:hAnsi="Calibri"/>
          <w:i/>
          <w:sz w:val="22"/>
        </w:rPr>
        <w:t>Mình đi qua cầu thay vì đường hầm được không?</w:t>
      </w:r>
    </w:p>
    <w:p>
      <w:pPr>
        <w:spacing w:after="160" w:line="312" w:lineRule="auto"/>
      </w:pPr>
      <w:r>
        <w:rPr>
          <w:rFonts w:ascii="Calibri" w:hAnsi="Calibri"/>
          <w:b/>
          <w:sz w:val="22"/>
        </w:rPr>
        <w:t xml:space="preserve">Mr Gerald: </w:t>
      </w:r>
      <w:r>
        <w:rPr>
          <w:rFonts w:ascii="Calibri" w:hAnsi="Calibri"/>
          <w:sz w:val="22"/>
        </w:rPr>
        <w:t xml:space="preserve">Sure, I will let the driver know now.  </w:t>
      </w:r>
      <w:r>
        <w:rPr>
          <w:rFonts w:ascii="Calibri" w:hAnsi="Calibri"/>
          <w:i/>
          <w:sz w:val="22"/>
        </w:rPr>
        <w:t>Được, tôi báo tài xế ngay.</w:t>
      </w:r>
    </w:p>
    <w:p>
      <w:pPr>
        <w:spacing w:after="160" w:line="312" w:lineRule="auto"/>
      </w:pPr>
      <w:r>
        <w:rPr>
          <w:rFonts w:ascii="Calibri" w:hAnsi="Calibri"/>
          <w:b/>
          <w:sz w:val="22"/>
        </w:rPr>
        <w:t xml:space="preserve">Ms Lan: </w:t>
      </w:r>
      <w:r>
        <w:rPr>
          <w:rFonts w:ascii="Calibri" w:hAnsi="Calibri"/>
          <w:sz w:val="22"/>
        </w:rPr>
        <w:t xml:space="preserve">Thank you, the bridge has a nicer view too.  </w:t>
      </w:r>
      <w:r>
        <w:rPr>
          <w:rFonts w:ascii="Calibri" w:hAnsi="Calibri"/>
          <w:i/>
          <w:sz w:val="22"/>
        </w:rPr>
        <w:t>Cảm ơn anh, đi cầu cũng có cảnh đẹp hơn.</w:t>
      </w:r>
    </w:p>
    <w:p>
      <w:pPr>
        <w:spacing w:after="160" w:line="312" w:lineRule="auto"/>
      </w:pPr>
      <w:r>
        <w:rPr>
          <w:rFonts w:ascii="Calibri" w:hAnsi="Calibri"/>
          <w:b/>
          <w:sz w:val="22"/>
        </w:rPr>
        <w:t xml:space="preserve">Mr Gerald: </w:t>
      </w:r>
      <w:r>
        <w:rPr>
          <w:rFonts w:ascii="Calibri" w:hAnsi="Calibri"/>
          <w:sz w:val="22"/>
        </w:rPr>
        <w:t xml:space="preserve">Should we book for three passengers or four?  </w:t>
      </w:r>
      <w:r>
        <w:rPr>
          <w:rFonts w:ascii="Calibri" w:hAnsi="Calibri"/>
          <w:i/>
          <w:sz w:val="22"/>
        </w:rPr>
        <w:t>Mình đặt xe cho ba hay bốn hành khách vậy?</w:t>
      </w:r>
    </w:p>
    <w:p>
      <w:pPr>
        <w:spacing w:after="160" w:line="312" w:lineRule="auto"/>
      </w:pPr>
      <w:r>
        <w:rPr>
          <w:rFonts w:ascii="Calibri" w:hAnsi="Calibri"/>
          <w:b/>
          <w:sz w:val="22"/>
        </w:rPr>
        <w:t xml:space="preserve">Ms Lan: </w:t>
      </w:r>
      <w:r>
        <w:rPr>
          <w:rFonts w:ascii="Calibri" w:hAnsi="Calibri"/>
          <w:sz w:val="22"/>
        </w:rPr>
        <w:t xml:space="preserve">Four, my cousin is joining us too.  </w:t>
      </w:r>
      <w:r>
        <w:rPr>
          <w:rFonts w:ascii="Calibri" w:hAnsi="Calibri"/>
          <w:i/>
          <w:sz w:val="22"/>
        </w:rPr>
        <w:t>Bốn, em họ tôi cũng đi cùng.</w:t>
      </w:r>
    </w:p>
    <w:p>
      <w:pPr>
        <w:spacing w:after="160" w:line="312" w:lineRule="auto"/>
      </w:pPr>
      <w:r>
        <w:rPr>
          <w:rFonts w:ascii="Calibri" w:hAnsi="Calibri"/>
          <w:b/>
          <w:sz w:val="22"/>
        </w:rPr>
        <w:t xml:space="preserve">Mr Gerald: </w:t>
      </w:r>
      <w:r>
        <w:rPr>
          <w:rFonts w:ascii="Calibri" w:hAnsi="Calibri"/>
          <w:sz w:val="22"/>
        </w:rPr>
        <w:t xml:space="preserve">Good to know, let us book a bigger car then.  </w:t>
      </w:r>
      <w:r>
        <w:rPr>
          <w:rFonts w:ascii="Calibri" w:hAnsi="Calibri"/>
          <w:i/>
          <w:sz w:val="22"/>
        </w:rPr>
        <w:t>Biết vậy tốt, mình đặt xe lớn hơn vậy.</w:t>
      </w:r>
    </w:p>
    <w:p>
      <w:pPr>
        <w:spacing w:after="160" w:line="312" w:lineRule="auto"/>
      </w:pPr>
      <w:r>
        <w:rPr>
          <w:rFonts w:ascii="Calibri" w:hAnsi="Calibri"/>
          <w:b/>
          <w:sz w:val="22"/>
        </w:rPr>
        <w:t xml:space="preserve">Ms Lan: </w:t>
      </w:r>
      <w:r>
        <w:rPr>
          <w:rFonts w:ascii="Calibri" w:hAnsi="Calibri"/>
          <w:sz w:val="22"/>
        </w:rPr>
        <w:t xml:space="preserve">Since the price surged, let us wait ten minutes before booking.  </w:t>
      </w:r>
      <w:r>
        <w:rPr>
          <w:rFonts w:ascii="Calibri" w:hAnsi="Calibri"/>
          <w:i/>
          <w:sz w:val="22"/>
        </w:rPr>
        <w:t>Vì giá tăng cao, mình chờ mười phút trước khi đặt xe đi.</w:t>
      </w:r>
    </w:p>
    <w:p>
      <w:pPr>
        <w:spacing w:after="160" w:line="312" w:lineRule="auto"/>
      </w:pPr>
      <w:r>
        <w:rPr>
          <w:rFonts w:ascii="Calibri" w:hAnsi="Calibri"/>
          <w:b/>
          <w:sz w:val="22"/>
        </w:rPr>
        <w:t xml:space="preserve">Mr Gerald: </w:t>
      </w:r>
      <w:r>
        <w:rPr>
          <w:rFonts w:ascii="Calibri" w:hAnsi="Calibri"/>
          <w:sz w:val="22"/>
        </w:rPr>
        <w:t xml:space="preserve">Good idea, surge prices often drop quickly.  </w:t>
      </w:r>
      <w:r>
        <w:rPr>
          <w:rFonts w:ascii="Calibri" w:hAnsi="Calibri"/>
          <w:i/>
          <w:sz w:val="22"/>
        </w:rPr>
        <w:t>Ý hay, giá tăng thường giảm lại nhanh thôi.</w:t>
      </w:r>
    </w:p>
    <w:p>
      <w:pPr>
        <w:spacing w:after="160" w:line="312" w:lineRule="auto"/>
      </w:pPr>
      <w:r>
        <w:rPr>
          <w:rFonts w:ascii="Calibri" w:hAnsi="Calibri"/>
          <w:b/>
          <w:sz w:val="22"/>
        </w:rPr>
        <w:t xml:space="preserve">Ms Lan: </w:t>
      </w:r>
      <w:r>
        <w:rPr>
          <w:rFonts w:ascii="Calibri" w:hAnsi="Calibri"/>
          <w:sz w:val="22"/>
        </w:rPr>
        <w:t xml:space="preserve">Exactly, let us wait it out.  </w:t>
      </w:r>
      <w:r>
        <w:rPr>
          <w:rFonts w:ascii="Calibri" w:hAnsi="Calibri"/>
          <w:i/>
          <w:sz w:val="22"/>
        </w:rPr>
        <w:t>Đúng vậy, mình chờ qua lúc đó.</w:t>
      </w:r>
    </w:p>
    <w:p>
      <w:pPr>
        <w:spacing w:after="160" w:line="312" w:lineRule="auto"/>
      </w:pPr>
      <w:r>
        <w:rPr>
          <w:rFonts w:ascii="Calibri" w:hAnsi="Calibri"/>
          <w:b/>
          <w:sz w:val="22"/>
        </w:rPr>
        <w:t xml:space="preserve">Mr Gerald: </w:t>
      </w:r>
      <w:r>
        <w:rPr>
          <w:rFonts w:ascii="Calibri" w:hAnsi="Calibri"/>
          <w:sz w:val="22"/>
        </w:rPr>
        <w:t xml:space="preserve">Should we book the express option or the economy one?  </w:t>
      </w:r>
      <w:r>
        <w:rPr>
          <w:rFonts w:ascii="Calibri" w:hAnsi="Calibri"/>
          <w:i/>
          <w:sz w:val="22"/>
        </w:rPr>
        <w:t>Mình đặt gói nhanh hay gói tiết kiệm vậy?</w:t>
      </w:r>
    </w:p>
    <w:p>
      <w:pPr>
        <w:spacing w:after="160" w:line="312" w:lineRule="auto"/>
      </w:pPr>
      <w:r>
        <w:rPr>
          <w:rFonts w:ascii="Calibri" w:hAnsi="Calibri"/>
          <w:b/>
          <w:sz w:val="22"/>
        </w:rPr>
        <w:t xml:space="preserve">Ms Lan: </w:t>
      </w:r>
      <w:r>
        <w:rPr>
          <w:rFonts w:ascii="Calibri" w:hAnsi="Calibri"/>
          <w:sz w:val="22"/>
        </w:rPr>
        <w:t xml:space="preserve">Economy is fine, we are not in a rush today.  </w:t>
      </w:r>
      <w:r>
        <w:rPr>
          <w:rFonts w:ascii="Calibri" w:hAnsi="Calibri"/>
          <w:i/>
          <w:sz w:val="22"/>
        </w:rPr>
        <w:t>Gói tiết kiệm được rồi, hôm nay mình không vội.</w:t>
      </w:r>
    </w:p>
    <w:p>
      <w:pPr>
        <w:spacing w:after="160" w:line="312" w:lineRule="auto"/>
      </w:pPr>
      <w:r>
        <w:rPr>
          <w:rFonts w:ascii="Calibri" w:hAnsi="Calibri"/>
          <w:b/>
          <w:sz w:val="22"/>
        </w:rPr>
        <w:t xml:space="preserve">Mr Gerald: </w:t>
      </w:r>
      <w:r>
        <w:rPr>
          <w:rFonts w:ascii="Calibri" w:hAnsi="Calibri"/>
          <w:sz w:val="22"/>
        </w:rPr>
        <w:t xml:space="preserve">Good point, let us save the money then.  </w:t>
      </w:r>
      <w:r>
        <w:rPr>
          <w:rFonts w:ascii="Calibri" w:hAnsi="Calibri"/>
          <w:i/>
          <w:sz w:val="22"/>
        </w:rPr>
        <w:t>Chị nói đúng, mình tiết kiệm tiền vậy.</w:t>
      </w:r>
    </w:p>
    <w:p>
      <w:pPr>
        <w:spacing w:after="160" w:line="312" w:lineRule="auto"/>
      </w:pPr>
      <w:r>
        <w:rPr>
          <w:rFonts w:ascii="Calibri" w:hAnsi="Calibri"/>
          <w:b/>
          <w:sz w:val="22"/>
        </w:rPr>
        <w:t xml:space="preserve">Ms Lan: </w:t>
      </w:r>
      <w:r>
        <w:rPr>
          <w:rFonts w:ascii="Calibri" w:hAnsi="Calibri"/>
          <w:sz w:val="22"/>
        </w:rPr>
        <w:t xml:space="preserve">I added a request for a child seat to the booking.  </w:t>
      </w:r>
      <w:r>
        <w:rPr>
          <w:rFonts w:ascii="Calibri" w:hAnsi="Calibri"/>
          <w:i/>
          <w:sz w:val="22"/>
        </w:rPr>
        <w:t>Tôi thêm yêu cầu ghế trẻ em vào đơn đặt xe.</w:t>
      </w:r>
    </w:p>
    <w:p>
      <w:pPr>
        <w:spacing w:after="160" w:line="312" w:lineRule="auto"/>
      </w:pPr>
      <w:r>
        <w:rPr>
          <w:rFonts w:ascii="Calibri" w:hAnsi="Calibri"/>
          <w:b/>
          <w:sz w:val="22"/>
        </w:rPr>
        <w:t xml:space="preserve">Mr Gerald: </w:t>
      </w:r>
      <w:r>
        <w:rPr>
          <w:rFonts w:ascii="Calibri" w:hAnsi="Calibri"/>
          <w:sz w:val="22"/>
        </w:rPr>
        <w:t xml:space="preserve">Good thinking, safer for your daughter that way.  </w:t>
      </w:r>
      <w:r>
        <w:rPr>
          <w:rFonts w:ascii="Calibri" w:hAnsi="Calibri"/>
          <w:i/>
          <w:sz w:val="22"/>
        </w:rPr>
        <w:t>Nghĩ hay đấy, an toàn hơn cho con gái chị.</w:t>
      </w:r>
    </w:p>
    <w:p>
      <w:pPr>
        <w:spacing w:after="160" w:line="312" w:lineRule="auto"/>
      </w:pPr>
      <w:r>
        <w:rPr>
          <w:rFonts w:ascii="Calibri" w:hAnsi="Calibri"/>
          <w:b/>
          <w:sz w:val="22"/>
        </w:rPr>
        <w:t xml:space="preserve">Ms Lan: </w:t>
      </w:r>
      <w:r>
        <w:rPr>
          <w:rFonts w:ascii="Calibri" w:hAnsi="Calibri"/>
          <w:sz w:val="22"/>
        </w:rPr>
        <w:t xml:space="preserve">That is exactly why I added it.  </w:t>
      </w:r>
      <w:r>
        <w:rPr>
          <w:rFonts w:ascii="Calibri" w:hAnsi="Calibri"/>
          <w:i/>
          <w:sz w:val="22"/>
        </w:rPr>
        <w:t>Đúng lý do tôi thêm vào đấy.</w:t>
      </w:r>
    </w:p>
    <w:p>
      <w:pPr>
        <w:spacing w:after="160" w:line="312" w:lineRule="auto"/>
      </w:pPr>
      <w:r>
        <w:rPr>
          <w:rFonts w:ascii="Calibri" w:hAnsi="Calibri"/>
          <w:b/>
          <w:sz w:val="22"/>
        </w:rPr>
        <w:t xml:space="preserve">Mr Gerald: </w:t>
      </w:r>
      <w:r>
        <w:rPr>
          <w:rFonts w:ascii="Calibri" w:hAnsi="Calibri"/>
          <w:sz w:val="22"/>
        </w:rPr>
        <w:t xml:space="preserve">Should we get dropped off at the front entrance or the side one?  </w:t>
      </w:r>
      <w:r>
        <w:rPr>
          <w:rFonts w:ascii="Calibri" w:hAnsi="Calibri"/>
          <w:i/>
          <w:sz w:val="22"/>
        </w:rPr>
        <w:t>Mình xuống ở cổng chính hay cổng bên vậy?</w:t>
      </w:r>
    </w:p>
    <w:p>
      <w:pPr>
        <w:spacing w:after="160" w:line="312" w:lineRule="auto"/>
      </w:pPr>
      <w:r>
        <w:rPr>
          <w:rFonts w:ascii="Calibri" w:hAnsi="Calibri"/>
          <w:b/>
          <w:sz w:val="22"/>
        </w:rPr>
        <w:t xml:space="preserve">Ms Lan: </w:t>
      </w:r>
      <w:r>
        <w:rPr>
          <w:rFonts w:ascii="Calibri" w:hAnsi="Calibri"/>
          <w:sz w:val="22"/>
        </w:rPr>
        <w:t xml:space="preserve">The side entrance is closer to our meeting room.  </w:t>
      </w:r>
      <w:r>
        <w:rPr>
          <w:rFonts w:ascii="Calibri" w:hAnsi="Calibri"/>
          <w:i/>
          <w:sz w:val="22"/>
        </w:rPr>
        <w:t>Cổng bên gần phòng họp của mình hơn.</w:t>
      </w:r>
    </w:p>
    <w:p>
      <w:pPr>
        <w:spacing w:after="160" w:line="312" w:lineRule="auto"/>
      </w:pPr>
      <w:r>
        <w:rPr>
          <w:rFonts w:ascii="Calibri" w:hAnsi="Calibri"/>
          <w:b/>
          <w:sz w:val="22"/>
        </w:rPr>
        <w:t xml:space="preserve">Mr Gerald: </w:t>
      </w:r>
      <w:r>
        <w:rPr>
          <w:rFonts w:ascii="Calibri" w:hAnsi="Calibri"/>
          <w:sz w:val="22"/>
        </w:rPr>
        <w:t xml:space="preserve">Good point, let us drop off there.  </w:t>
      </w:r>
      <w:r>
        <w:rPr>
          <w:rFonts w:ascii="Calibri" w:hAnsi="Calibri"/>
          <w:i/>
          <w:sz w:val="22"/>
        </w:rPr>
        <w:t>Chị nói đúng, mình xuống đó.</w:t>
      </w:r>
    </w:p>
    <w:p>
      <w:pPr>
        <w:spacing w:after="160" w:line="312" w:lineRule="auto"/>
      </w:pPr>
      <w:r>
        <w:rPr>
          <w:rFonts w:ascii="Calibri" w:hAnsi="Calibri"/>
          <w:b/>
          <w:sz w:val="22"/>
        </w:rPr>
        <w:t xml:space="preserve">Ms Lan: </w:t>
      </w:r>
      <w:r>
        <w:rPr>
          <w:rFonts w:ascii="Calibri" w:hAnsi="Calibri"/>
          <w:sz w:val="22"/>
        </w:rPr>
        <w:t xml:space="preserve">Let us cancel this ride, our meeting got postponed.  </w:t>
      </w:r>
      <w:r>
        <w:rPr>
          <w:rFonts w:ascii="Calibri" w:hAnsi="Calibri"/>
          <w:i/>
          <w:sz w:val="22"/>
        </w:rPr>
        <w:t>Mình hủy chuyến này đi, cuộc họp bị dời rồi.</w:t>
      </w:r>
    </w:p>
    <w:p>
      <w:pPr>
        <w:spacing w:after="160" w:line="312" w:lineRule="auto"/>
      </w:pPr>
      <w:r>
        <w:rPr>
          <w:rFonts w:ascii="Calibri" w:hAnsi="Calibri"/>
          <w:b/>
          <w:sz w:val="22"/>
        </w:rPr>
        <w:t xml:space="preserve">Mr Gerald: </w:t>
      </w:r>
      <w:r>
        <w:rPr>
          <w:rFonts w:ascii="Calibri" w:hAnsi="Calibri"/>
          <w:sz w:val="22"/>
        </w:rPr>
        <w:t xml:space="preserve">Good call, no need to pay for nothing.  </w:t>
      </w:r>
      <w:r>
        <w:rPr>
          <w:rFonts w:ascii="Calibri" w:hAnsi="Calibri"/>
          <w:i/>
          <w:sz w:val="22"/>
        </w:rPr>
        <w:t>Chọn hay đấy, không cần trả tiền vô ích.</w:t>
      </w:r>
    </w:p>
    <w:p>
      <w:pPr>
        <w:spacing w:after="160" w:line="312" w:lineRule="auto"/>
      </w:pPr>
      <w:r>
        <w:rPr>
          <w:rFonts w:ascii="Calibri" w:hAnsi="Calibri"/>
          <w:b/>
          <w:sz w:val="22"/>
        </w:rPr>
        <w:t xml:space="preserve">Ms Lan: </w:t>
      </w:r>
      <w:r>
        <w:rPr>
          <w:rFonts w:ascii="Calibri" w:hAnsi="Calibri"/>
          <w:sz w:val="22"/>
        </w:rPr>
        <w:t xml:space="preserve">Exactly, I will cancel it right now.  </w:t>
      </w:r>
      <w:r>
        <w:rPr>
          <w:rFonts w:ascii="Calibri" w:hAnsi="Calibri"/>
          <w:i/>
          <w:sz w:val="22"/>
        </w:rPr>
        <w:t>Đúng vậy, tôi hủy ngay bây giờ.</w:t>
      </w:r>
    </w:p>
    <w:p>
      <w:pPr>
        <w:spacing w:after="160" w:line="312" w:lineRule="auto"/>
      </w:pPr>
      <w:r>
        <w:rPr>
          <w:rFonts w:ascii="Calibri" w:hAnsi="Calibri"/>
          <w:b/>
          <w:sz w:val="22"/>
        </w:rPr>
        <w:t xml:space="preserve">Mr Gerald: </w:t>
      </w:r>
      <w:r>
        <w:rPr>
          <w:rFonts w:ascii="Calibri" w:hAnsi="Calibri"/>
          <w:sz w:val="22"/>
        </w:rPr>
        <w:t xml:space="preserve">Should we use this card or the other one for the ride?  </w:t>
      </w:r>
      <w:r>
        <w:rPr>
          <w:rFonts w:ascii="Calibri" w:hAnsi="Calibri"/>
          <w:i/>
          <w:sz w:val="22"/>
        </w:rPr>
        <w:t>Mình dùng thẻ này hay thẻ kia cho chuyến đi vậy?</w:t>
      </w:r>
    </w:p>
    <w:p>
      <w:pPr>
        <w:spacing w:after="160" w:line="312" w:lineRule="auto"/>
      </w:pPr>
      <w:r>
        <w:rPr>
          <w:rFonts w:ascii="Calibri" w:hAnsi="Calibri"/>
          <w:b/>
          <w:sz w:val="22"/>
        </w:rPr>
        <w:t xml:space="preserve">Ms Lan: </w:t>
      </w:r>
      <w:r>
        <w:rPr>
          <w:rFonts w:ascii="Calibri" w:hAnsi="Calibri"/>
          <w:sz w:val="22"/>
        </w:rPr>
        <w:t xml:space="preserve">Use the other one, it gives us more cashback.  </w:t>
      </w:r>
      <w:r>
        <w:rPr>
          <w:rFonts w:ascii="Calibri" w:hAnsi="Calibri"/>
          <w:i/>
          <w:sz w:val="22"/>
        </w:rPr>
        <w:t>Dùng thẻ kia đi, hoàn tiền nhiều hơn.</w:t>
      </w:r>
    </w:p>
    <w:p>
      <w:pPr>
        <w:spacing w:after="160" w:line="312" w:lineRule="auto"/>
      </w:pPr>
      <w:r>
        <w:rPr>
          <w:rFonts w:ascii="Calibri" w:hAnsi="Calibri"/>
          <w:b/>
          <w:sz w:val="22"/>
        </w:rPr>
        <w:t xml:space="preserve">Mr Gerald: </w:t>
      </w:r>
      <w:r>
        <w:rPr>
          <w:rFonts w:ascii="Calibri" w:hAnsi="Calibri"/>
          <w:sz w:val="22"/>
        </w:rPr>
        <w:t xml:space="preserve">Good idea, let us switch to that.  </w:t>
      </w:r>
      <w:r>
        <w:rPr>
          <w:rFonts w:ascii="Calibri" w:hAnsi="Calibri"/>
          <w:i/>
          <w:sz w:val="22"/>
        </w:rPr>
        <w:t>Ý hay, mình đổi sang cái đó.</w:t>
      </w:r>
    </w:p>
    <w:p>
      <w:pPr>
        <w:spacing w:after="160" w:line="312" w:lineRule="auto"/>
      </w:pPr>
      <w:r>
        <w:rPr>
          <w:rFonts w:ascii="Calibri" w:hAnsi="Calibri"/>
          <w:b/>
          <w:sz w:val="22"/>
        </w:rPr>
        <w:t xml:space="preserve">Ms Lan: </w:t>
      </w:r>
      <w:r>
        <w:rPr>
          <w:rFonts w:ascii="Calibri" w:hAnsi="Calibri"/>
          <w:sz w:val="22"/>
        </w:rPr>
        <w:t xml:space="preserve">We need a bigger car, this luggage will not fit.  </w:t>
      </w:r>
      <w:r>
        <w:rPr>
          <w:rFonts w:ascii="Calibri" w:hAnsi="Calibri"/>
          <w:i/>
          <w:sz w:val="22"/>
        </w:rPr>
        <w:t>Mình cần xe lớn hơn, hành lý này không vừa đâu.</w:t>
      </w:r>
    </w:p>
    <w:p>
      <w:pPr>
        <w:spacing w:after="160" w:line="312" w:lineRule="auto"/>
      </w:pPr>
      <w:r>
        <w:rPr>
          <w:rFonts w:ascii="Calibri" w:hAnsi="Calibri"/>
          <w:b/>
          <w:sz w:val="22"/>
        </w:rPr>
        <w:t xml:space="preserve">Mr Gerald: </w:t>
      </w:r>
      <w:r>
        <w:rPr>
          <w:rFonts w:ascii="Calibri" w:hAnsi="Calibri"/>
          <w:sz w:val="22"/>
        </w:rPr>
        <w:t xml:space="preserve">Good catch, let me change the booking now.  </w:t>
      </w:r>
      <w:r>
        <w:rPr>
          <w:rFonts w:ascii="Calibri" w:hAnsi="Calibri"/>
          <w:i/>
          <w:sz w:val="22"/>
        </w:rPr>
        <w:t>Phát hiện hay đấy, để tôi đổi đơn đặt ngay.</w:t>
      </w:r>
    </w:p>
    <w:p>
      <w:pPr>
        <w:spacing w:after="160" w:line="312" w:lineRule="auto"/>
      </w:pPr>
      <w:r>
        <w:rPr>
          <w:rFonts w:ascii="Calibri" w:hAnsi="Calibri"/>
          <w:b/>
          <w:sz w:val="22"/>
        </w:rPr>
        <w:t xml:space="preserve">Ms Lan: </w:t>
      </w:r>
      <w:r>
        <w:rPr>
          <w:rFonts w:ascii="Calibri" w:hAnsi="Calibri"/>
          <w:sz w:val="22"/>
        </w:rPr>
        <w:t xml:space="preserve">Thank you, I almost did not notice that.  </w:t>
      </w:r>
      <w:r>
        <w:rPr>
          <w:rFonts w:ascii="Calibri" w:hAnsi="Calibri"/>
          <w:i/>
          <w:sz w:val="22"/>
        </w:rPr>
        <w:t>Cảm ơn anh, tôi suýt không để ý.</w:t>
      </w:r>
    </w:p>
    <w:p>
      <w:pPr>
        <w:spacing w:after="160" w:line="312" w:lineRule="auto"/>
      </w:pPr>
      <w:r>
        <w:rPr>
          <w:rFonts w:ascii="Calibri" w:hAnsi="Calibri"/>
          <w:b/>
          <w:sz w:val="22"/>
        </w:rPr>
        <w:t xml:space="preserve">Mr Gerald: </w:t>
      </w:r>
      <w:r>
        <w:rPr>
          <w:rFonts w:ascii="Calibri" w:hAnsi="Calibri"/>
          <w:sz w:val="22"/>
        </w:rPr>
        <w:t xml:space="preserve">Should we meet the driver here or by the main door?  </w:t>
      </w:r>
      <w:r>
        <w:rPr>
          <w:rFonts w:ascii="Calibri" w:hAnsi="Calibri"/>
          <w:i/>
          <w:sz w:val="22"/>
        </w:rPr>
        <w:t>Mình gặp tài xế ở đây hay ở cửa chính vậy?</w:t>
      </w:r>
    </w:p>
    <w:p>
      <w:pPr>
        <w:spacing w:after="160" w:line="312" w:lineRule="auto"/>
      </w:pPr>
      <w:r>
        <w:rPr>
          <w:rFonts w:ascii="Calibri" w:hAnsi="Calibri"/>
          <w:b/>
          <w:sz w:val="22"/>
        </w:rPr>
        <w:t xml:space="preserve">Ms Lan: </w:t>
      </w:r>
      <w:r>
        <w:rPr>
          <w:rFonts w:ascii="Calibri" w:hAnsi="Calibri"/>
          <w:sz w:val="22"/>
        </w:rPr>
        <w:t xml:space="preserve">By the main door, it is easier to find.  </w:t>
      </w:r>
      <w:r>
        <w:rPr>
          <w:rFonts w:ascii="Calibri" w:hAnsi="Calibri"/>
          <w:i/>
          <w:sz w:val="22"/>
        </w:rPr>
        <w:t>Ở cửa chính, dễ tìm hơn.</w:t>
      </w:r>
    </w:p>
    <w:p>
      <w:pPr>
        <w:spacing w:after="160" w:line="312" w:lineRule="auto"/>
      </w:pPr>
      <w:r>
        <w:rPr>
          <w:rFonts w:ascii="Calibri" w:hAnsi="Calibri"/>
          <w:b/>
          <w:sz w:val="22"/>
        </w:rPr>
        <w:t xml:space="preserve">Mr Gerald: </w:t>
      </w:r>
      <w:r>
        <w:rPr>
          <w:rFonts w:ascii="Calibri" w:hAnsi="Calibri"/>
          <w:sz w:val="22"/>
        </w:rPr>
        <w:t xml:space="preserve">Good point, let us head there now.  </w:t>
      </w:r>
      <w:r>
        <w:rPr>
          <w:rFonts w:ascii="Calibri" w:hAnsi="Calibri"/>
          <w:i/>
          <w:sz w:val="22"/>
        </w:rPr>
        <w:t>Chị nói đúng, mình tới đó ngay.</w:t>
      </w:r>
    </w:p>
    <w:p>
      <w:pPr>
        <w:spacing w:after="160" w:line="312" w:lineRule="auto"/>
      </w:pPr>
      <w:r>
        <w:rPr>
          <w:rFonts w:ascii="Calibri" w:hAnsi="Calibri"/>
          <w:b/>
          <w:sz w:val="22"/>
        </w:rPr>
        <w:t xml:space="preserve">Ms Lan: </w:t>
      </w:r>
      <w:r>
        <w:rPr>
          <w:rFonts w:ascii="Calibri" w:hAnsi="Calibri"/>
          <w:sz w:val="22"/>
        </w:rPr>
        <w:t xml:space="preserve">Given this traffic, let us reroute through the side streets.  </w:t>
      </w:r>
      <w:r>
        <w:rPr>
          <w:rFonts w:ascii="Calibri" w:hAnsi="Calibri"/>
          <w:i/>
          <w:sz w:val="22"/>
        </w:rPr>
        <w:t>Với tình trạng kẹt xe này, mình đi vòng qua phố nhỏ đi.</w:t>
      </w:r>
    </w:p>
    <w:p>
      <w:pPr>
        <w:spacing w:after="160" w:line="312" w:lineRule="auto"/>
      </w:pPr>
      <w:r>
        <w:rPr>
          <w:rFonts w:ascii="Calibri" w:hAnsi="Calibri"/>
          <w:b/>
          <w:sz w:val="22"/>
        </w:rPr>
        <w:t xml:space="preserve">Mr Gerald: </w:t>
      </w:r>
      <w:r>
        <w:rPr>
          <w:rFonts w:ascii="Calibri" w:hAnsi="Calibri"/>
          <w:sz w:val="22"/>
        </w:rPr>
        <w:t xml:space="preserve">Good idea, the side streets should move faster.  </w:t>
      </w:r>
      <w:r>
        <w:rPr>
          <w:rFonts w:ascii="Calibri" w:hAnsi="Calibri"/>
          <w:i/>
          <w:sz w:val="22"/>
        </w:rPr>
        <w:t>Ý hay, phố nhỏ chắc di chuyển nhanh hơn.</w:t>
      </w:r>
    </w:p>
    <w:p>
      <w:pPr>
        <w:spacing w:after="160" w:line="312" w:lineRule="auto"/>
      </w:pPr>
      <w:r>
        <w:rPr>
          <w:rFonts w:ascii="Calibri" w:hAnsi="Calibri"/>
          <w:b/>
          <w:sz w:val="22"/>
        </w:rPr>
        <w:t xml:space="preserve">Ms Lan: </w:t>
      </w:r>
      <w:r>
        <w:rPr>
          <w:rFonts w:ascii="Calibri" w:hAnsi="Calibri"/>
          <w:sz w:val="22"/>
        </w:rPr>
        <w:t xml:space="preserve">Exactly, let us tell the driver now.  </w:t>
      </w:r>
      <w:r>
        <w:rPr>
          <w:rFonts w:ascii="Calibri" w:hAnsi="Calibri"/>
          <w:i/>
          <w:sz w:val="22"/>
        </w:rPr>
        <w:t>Đúng vậy, mình báo tài xế ngay.</w:t>
      </w:r>
    </w:p>
    <w:p>
      <w:pPr>
        <w:spacing w:after="160" w:line="312" w:lineRule="auto"/>
      </w:pPr>
      <w:r>
        <w:rPr>
          <w:rFonts w:ascii="Calibri" w:hAnsi="Calibri"/>
          <w:b/>
          <w:sz w:val="22"/>
        </w:rPr>
        <w:t xml:space="preserve">Mr Gerald: </w:t>
      </w:r>
      <w:r>
        <w:rPr>
          <w:rFonts w:ascii="Calibri" w:hAnsi="Calibri"/>
          <w:sz w:val="22"/>
        </w:rPr>
        <w:t xml:space="preserve">Should we book a ride now or wait until later this evening?  </w:t>
      </w:r>
      <w:r>
        <w:rPr>
          <w:rFonts w:ascii="Calibri" w:hAnsi="Calibri"/>
          <w:i/>
          <w:sz w:val="22"/>
        </w:rPr>
        <w:t>Mình đặt xe bây giờ hay chờ tối nay vậy?</w:t>
      </w:r>
    </w:p>
    <w:p>
      <w:pPr>
        <w:spacing w:after="160" w:line="312" w:lineRule="auto"/>
      </w:pPr>
      <w:r>
        <w:rPr>
          <w:rFonts w:ascii="Calibri" w:hAnsi="Calibri"/>
          <w:b/>
          <w:sz w:val="22"/>
        </w:rPr>
        <w:t xml:space="preserve">Ms Lan: </w:t>
      </w:r>
      <w:r>
        <w:rPr>
          <w:rFonts w:ascii="Calibri" w:hAnsi="Calibri"/>
          <w:sz w:val="22"/>
        </w:rPr>
        <w:t xml:space="preserve">Let us book now, prices tend to rise later.  </w:t>
      </w:r>
      <w:r>
        <w:rPr>
          <w:rFonts w:ascii="Calibri" w:hAnsi="Calibri"/>
          <w:i/>
          <w:sz w:val="22"/>
        </w:rPr>
        <w:t>Đặt ngay đi, giá thường tăng về sau.</w:t>
      </w:r>
    </w:p>
    <w:p>
      <w:pPr>
        <w:spacing w:after="160" w:line="312" w:lineRule="auto"/>
      </w:pPr>
      <w:r>
        <w:rPr>
          <w:rFonts w:ascii="Calibri" w:hAnsi="Calibri"/>
          <w:b/>
          <w:sz w:val="22"/>
        </w:rPr>
        <w:t xml:space="preserve">Mr Gerald: </w:t>
      </w:r>
      <w:r>
        <w:rPr>
          <w:rFonts w:ascii="Calibri" w:hAnsi="Calibri"/>
          <w:sz w:val="22"/>
        </w:rPr>
        <w:t xml:space="preserve">Good thinking, let us do that then.  </w:t>
      </w:r>
      <w:r>
        <w:rPr>
          <w:rFonts w:ascii="Calibri" w:hAnsi="Calibri"/>
          <w:i/>
          <w:sz w:val="22"/>
        </w:rPr>
        <w:t>Nghĩ hay đấy, mình làm vậy.</w:t>
      </w:r>
    </w:p>
    <w:p>
      <w:pPr>
        <w:spacing w:after="160" w:line="312" w:lineRule="auto"/>
      </w:pPr>
      <w:r>
        <w:rPr>
          <w:rFonts w:ascii="Calibri" w:hAnsi="Calibri"/>
          <w:b/>
          <w:sz w:val="22"/>
        </w:rPr>
        <w:t xml:space="preserve">Ms Lan: </w:t>
      </w:r>
      <w:r>
        <w:rPr>
          <w:rFonts w:ascii="Calibri" w:hAnsi="Calibri"/>
          <w:sz w:val="22"/>
        </w:rPr>
        <w:t xml:space="preserve">We decided to split the fare evenly instead of by distance.  </w:t>
      </w:r>
      <w:r>
        <w:rPr>
          <w:rFonts w:ascii="Calibri" w:hAnsi="Calibri"/>
          <w:i/>
          <w:sz w:val="22"/>
        </w:rPr>
        <w:t>Nhà tôi quyết định chia đều tiền cước thay vì theo khoảng cách.</w:t>
      </w:r>
    </w:p>
    <w:p>
      <w:pPr>
        <w:spacing w:after="160" w:line="312" w:lineRule="auto"/>
      </w:pPr>
      <w:r>
        <w:rPr>
          <w:rFonts w:ascii="Calibri" w:hAnsi="Calibri"/>
          <w:b/>
          <w:sz w:val="22"/>
        </w:rPr>
        <w:t xml:space="preserve">Mr Gerald: </w:t>
      </w:r>
      <w:r>
        <w:rPr>
          <w:rFonts w:ascii="Calibri" w:hAnsi="Calibri"/>
          <w:sz w:val="22"/>
        </w:rPr>
        <w:t xml:space="preserve">That is simpler to calculate, honestly.  </w:t>
      </w:r>
      <w:r>
        <w:rPr>
          <w:rFonts w:ascii="Calibri" w:hAnsi="Calibri"/>
          <w:i/>
          <w:sz w:val="22"/>
        </w:rPr>
        <w:t>Thật lòng vậy dễ tính hơn.</w:t>
      </w:r>
    </w:p>
    <w:p>
      <w:pPr>
        <w:spacing w:after="160" w:line="312" w:lineRule="auto"/>
      </w:pPr>
      <w:r>
        <w:rPr>
          <w:rFonts w:ascii="Calibri" w:hAnsi="Calibri"/>
          <w:b/>
          <w:sz w:val="22"/>
        </w:rPr>
        <w:t xml:space="preserve">Ms Lan: </w:t>
      </w:r>
      <w:r>
        <w:rPr>
          <w:rFonts w:ascii="Calibri" w:hAnsi="Calibri"/>
          <w:sz w:val="22"/>
        </w:rPr>
        <w:t xml:space="preserve">That is exactly why we chose that way.  </w:t>
      </w:r>
      <w:r>
        <w:rPr>
          <w:rFonts w:ascii="Calibri" w:hAnsi="Calibri"/>
          <w:i/>
          <w:sz w:val="22"/>
        </w:rPr>
        <w:t>Đúng lý do nhà tôi chọn cách đó.</w:t>
      </w:r>
    </w:p>
    <w:p>
      <w:pPr>
        <w:spacing w:after="160" w:line="312" w:lineRule="auto"/>
      </w:pPr>
      <w:r>
        <w:rPr>
          <w:rFonts w:ascii="Calibri" w:hAnsi="Calibri"/>
          <w:b/>
          <w:sz w:val="22"/>
        </w:rPr>
        <w:t xml:space="preserve">Mr Gerald: </w:t>
      </w:r>
      <w:r>
        <w:rPr>
          <w:rFonts w:ascii="Calibri" w:hAnsi="Calibri"/>
          <w:sz w:val="22"/>
        </w:rPr>
        <w:t xml:space="preserve">Should we book a small car or a van for this trip?  </w:t>
      </w:r>
      <w:r>
        <w:rPr>
          <w:rFonts w:ascii="Calibri" w:hAnsi="Calibri"/>
          <w:i/>
          <w:sz w:val="22"/>
        </w:rPr>
        <w:t>Mình đặt xe nhỏ hay xe van cho chuyến này vậy?</w:t>
      </w:r>
    </w:p>
    <w:p>
      <w:pPr>
        <w:spacing w:after="160" w:line="312" w:lineRule="auto"/>
      </w:pPr>
      <w:r>
        <w:rPr>
          <w:rFonts w:ascii="Calibri" w:hAnsi="Calibri"/>
          <w:b/>
          <w:sz w:val="22"/>
        </w:rPr>
        <w:t xml:space="preserve">Ms Lan: </w:t>
      </w:r>
      <w:r>
        <w:rPr>
          <w:rFonts w:ascii="Calibri" w:hAnsi="Calibri"/>
          <w:sz w:val="22"/>
        </w:rPr>
        <w:t xml:space="preserve">A van makes more sense with six of us going.  </w:t>
      </w:r>
      <w:r>
        <w:rPr>
          <w:rFonts w:ascii="Calibri" w:hAnsi="Calibri"/>
          <w:i/>
          <w:sz w:val="22"/>
        </w:rPr>
        <w:t>Xe van hợp lý hơn với sáu người đi mình.</w:t>
      </w:r>
    </w:p>
    <w:p>
      <w:pPr>
        <w:spacing w:after="160" w:line="312" w:lineRule="auto"/>
      </w:pPr>
      <w:r>
        <w:rPr>
          <w:rFonts w:ascii="Calibri" w:hAnsi="Calibri"/>
          <w:b/>
          <w:sz w:val="22"/>
        </w:rPr>
        <w:t xml:space="preserve">Mr Gerald: </w:t>
      </w:r>
      <w:r>
        <w:rPr>
          <w:rFonts w:ascii="Calibri" w:hAnsi="Calibri"/>
          <w:sz w:val="22"/>
        </w:rPr>
        <w:t xml:space="preserve">Good point, let us book that instead.  </w:t>
      </w:r>
      <w:r>
        <w:rPr>
          <w:rFonts w:ascii="Calibri" w:hAnsi="Calibri"/>
          <w:i/>
          <w:sz w:val="22"/>
        </w:rPr>
        <w:t>Chị nói đúng, mình đặt cái đó vậy.</w:t>
      </w:r>
    </w:p>
    <w:p>
      <w:pPr>
        <w:spacing w:after="160" w:line="312" w:lineRule="auto"/>
      </w:pPr>
      <w:r>
        <w:rPr>
          <w:rFonts w:ascii="Calibri" w:hAnsi="Calibri"/>
          <w:b/>
          <w:sz w:val="22"/>
        </w:rPr>
        <w:t xml:space="preserve">Ms Lan: </w:t>
      </w:r>
      <w:r>
        <w:rPr>
          <w:rFonts w:ascii="Calibri" w:hAnsi="Calibri"/>
          <w:sz w:val="22"/>
        </w:rPr>
        <w:t xml:space="preserve">Since it started raining, let us book a ride instead of walking.  </w:t>
      </w:r>
      <w:r>
        <w:rPr>
          <w:rFonts w:ascii="Calibri" w:hAnsi="Calibri"/>
          <w:i/>
          <w:sz w:val="22"/>
        </w:rPr>
        <w:t>Vì trời bắt đầu mưa, mình đặt xe thay vì đi bộ đi.</w:t>
      </w:r>
    </w:p>
    <w:p>
      <w:pPr>
        <w:spacing w:after="160" w:line="312" w:lineRule="auto"/>
      </w:pPr>
      <w:r>
        <w:rPr>
          <w:rFonts w:ascii="Calibri" w:hAnsi="Calibri"/>
          <w:b/>
          <w:sz w:val="22"/>
        </w:rPr>
        <w:t xml:space="preserve">Mr Gerald: </w:t>
      </w:r>
      <w:r>
        <w:rPr>
          <w:rFonts w:ascii="Calibri" w:hAnsi="Calibri"/>
          <w:sz w:val="22"/>
        </w:rPr>
        <w:t xml:space="preserve">Good idea, no point getting soaked.  </w:t>
      </w:r>
      <w:r>
        <w:rPr>
          <w:rFonts w:ascii="Calibri" w:hAnsi="Calibri"/>
          <w:i/>
          <w:sz w:val="22"/>
        </w:rPr>
        <w:t>Ý hay, chẳng ích gì mà để bị ướt.</w:t>
      </w:r>
    </w:p>
    <w:p>
      <w:pPr>
        <w:spacing w:after="160" w:line="312" w:lineRule="auto"/>
      </w:pPr>
      <w:r>
        <w:rPr>
          <w:rFonts w:ascii="Calibri" w:hAnsi="Calibri"/>
          <w:b/>
          <w:sz w:val="22"/>
        </w:rPr>
        <w:t xml:space="preserve">Ms Lan: </w:t>
      </w:r>
      <w:r>
        <w:rPr>
          <w:rFonts w:ascii="Calibri" w:hAnsi="Calibri"/>
          <w:sz w:val="22"/>
        </w:rPr>
        <w:t xml:space="preserve">Exactly, let us book one now.  </w:t>
      </w:r>
      <w:r>
        <w:rPr>
          <w:rFonts w:ascii="Calibri" w:hAnsi="Calibri"/>
          <w:i/>
          <w:sz w:val="22"/>
        </w:rPr>
        <w:t>Đúng vậy, đặt xe ngay bây giờ.</w:t>
      </w:r>
    </w:p>
    <w:p>
      <w:pPr>
        <w:spacing w:after="160" w:line="312" w:lineRule="auto"/>
      </w:pPr>
      <w:r>
        <w:rPr>
          <w:rFonts w:ascii="Calibri" w:hAnsi="Calibri"/>
          <w:b/>
          <w:sz w:val="22"/>
        </w:rPr>
        <w:t xml:space="preserve">Mr Gerald: </w:t>
      </w:r>
      <w:r>
        <w:rPr>
          <w:rFonts w:ascii="Calibri" w:hAnsi="Calibri"/>
          <w:sz w:val="22"/>
        </w:rPr>
        <w:t xml:space="preserve">Should we use this promo code or the other one?  </w:t>
      </w:r>
      <w:r>
        <w:rPr>
          <w:rFonts w:ascii="Calibri" w:hAnsi="Calibri"/>
          <w:i/>
          <w:sz w:val="22"/>
        </w:rPr>
        <w:t>Mình dùng mã khuyến mãi này hay cái kia vậy?</w:t>
      </w:r>
    </w:p>
    <w:p>
      <w:pPr>
        <w:spacing w:after="160" w:line="312" w:lineRule="auto"/>
      </w:pPr>
      <w:r>
        <w:rPr>
          <w:rFonts w:ascii="Calibri" w:hAnsi="Calibri"/>
          <w:b/>
          <w:sz w:val="22"/>
        </w:rPr>
        <w:t xml:space="preserve">Ms Lan: </w:t>
      </w:r>
      <w:r>
        <w:rPr>
          <w:rFonts w:ascii="Calibri" w:hAnsi="Calibri"/>
          <w:sz w:val="22"/>
        </w:rPr>
        <w:t xml:space="preserve">This one gives a bigger discount actually.  </w:t>
      </w:r>
      <w:r>
        <w:rPr>
          <w:rFonts w:ascii="Calibri" w:hAnsi="Calibri"/>
          <w:i/>
          <w:sz w:val="22"/>
        </w:rPr>
        <w:t>Cái này thật ra giảm nhiều hơn.</w:t>
      </w:r>
    </w:p>
    <w:p>
      <w:pPr>
        <w:spacing w:after="160" w:line="312" w:lineRule="auto"/>
      </w:pPr>
      <w:r>
        <w:rPr>
          <w:rFonts w:ascii="Calibri" w:hAnsi="Calibri"/>
          <w:b/>
          <w:sz w:val="22"/>
        </w:rPr>
        <w:t xml:space="preserve">Mr Gerald: </w:t>
      </w:r>
      <w:r>
        <w:rPr>
          <w:rFonts w:ascii="Calibri" w:hAnsi="Calibri"/>
          <w:sz w:val="22"/>
        </w:rPr>
        <w:t xml:space="preserve">Good catch, let us apply that one.  </w:t>
      </w:r>
      <w:r>
        <w:rPr>
          <w:rFonts w:ascii="Calibri" w:hAnsi="Calibri"/>
          <w:i/>
          <w:sz w:val="22"/>
        </w:rPr>
        <w:t>Phát hiện hay đấy, mình dùng cái đó.</w:t>
      </w:r>
    </w:p>
    <w:p>
      <w:pPr>
        <w:spacing w:after="160" w:line="312" w:lineRule="auto"/>
      </w:pPr>
      <w:r>
        <w:rPr>
          <w:rFonts w:ascii="Calibri" w:hAnsi="Calibri"/>
          <w:b/>
          <w:sz w:val="22"/>
        </w:rPr>
        <w:t xml:space="preserve">Ms Lan: </w:t>
      </w:r>
      <w:r>
        <w:rPr>
          <w:rFonts w:ascii="Calibri" w:hAnsi="Calibri"/>
          <w:sz w:val="22"/>
        </w:rPr>
        <w:t xml:space="preserve">I changed our return trip to a later time this evening.  </w:t>
      </w:r>
      <w:r>
        <w:rPr>
          <w:rFonts w:ascii="Calibri" w:hAnsi="Calibri"/>
          <w:i/>
          <w:sz w:val="22"/>
        </w:rPr>
        <w:t>Tôi đổi chuyến về sang giờ trễ hơn tối nay.</w:t>
      </w:r>
    </w:p>
    <w:p>
      <w:pPr>
        <w:spacing w:after="160" w:line="312" w:lineRule="auto"/>
      </w:pPr>
      <w:r>
        <w:rPr>
          <w:rFonts w:ascii="Calibri" w:hAnsi="Calibri"/>
          <w:b/>
          <w:sz w:val="22"/>
        </w:rPr>
        <w:t xml:space="preserve">Mr Gerald: </w:t>
      </w:r>
      <w:r>
        <w:rPr>
          <w:rFonts w:ascii="Calibri" w:hAnsi="Calibri"/>
          <w:sz w:val="22"/>
        </w:rPr>
        <w:t xml:space="preserve">Good move, that gives us more time at the event.  </w:t>
      </w:r>
      <w:r>
        <w:rPr>
          <w:rFonts w:ascii="Calibri" w:hAnsi="Calibri"/>
          <w:i/>
          <w:sz w:val="22"/>
        </w:rPr>
        <w:t>Quyết định hay, vậy có thêm thời gian ở sự kiện.</w:t>
      </w:r>
    </w:p>
    <w:p>
      <w:pPr>
        <w:spacing w:after="160" w:line="312" w:lineRule="auto"/>
      </w:pPr>
      <w:r>
        <w:rPr>
          <w:rFonts w:ascii="Calibri" w:hAnsi="Calibri"/>
          <w:b/>
          <w:sz w:val="22"/>
        </w:rPr>
        <w:t xml:space="preserve">Ms Lan: </w:t>
      </w:r>
      <w:r>
        <w:rPr>
          <w:rFonts w:ascii="Calibri" w:hAnsi="Calibri"/>
          <w:sz w:val="22"/>
        </w:rPr>
        <w:t xml:space="preserve">More time at the event felt worth it.  </w:t>
      </w:r>
      <w:r>
        <w:rPr>
          <w:rFonts w:ascii="Calibri" w:hAnsi="Calibri"/>
          <w:i/>
          <w:sz w:val="22"/>
        </w:rPr>
        <w:t>Có thêm thời gian ở sự kiện đáng lắm.</w:t>
      </w:r>
    </w:p>
    <w:p>
      <w:pPr>
        <w:spacing w:after="160" w:line="312" w:lineRule="auto"/>
      </w:pPr>
      <w:r>
        <w:rPr>
          <w:rFonts w:ascii="Calibri" w:hAnsi="Calibri"/>
          <w:b/>
          <w:sz w:val="22"/>
        </w:rPr>
        <w:t xml:space="preserve">Mr Gerald: </w:t>
      </w:r>
      <w:r>
        <w:rPr>
          <w:rFonts w:ascii="Calibri" w:hAnsi="Calibri"/>
          <w:sz w:val="22"/>
        </w:rPr>
        <w:t xml:space="preserve">Should we give this driver five stars or four?  </w:t>
      </w:r>
      <w:r>
        <w:rPr>
          <w:rFonts w:ascii="Calibri" w:hAnsi="Calibri"/>
          <w:i/>
          <w:sz w:val="22"/>
        </w:rPr>
        <w:t>Mình đánh giá tài xế này năm sao hay bốn vậy?</w:t>
      </w:r>
    </w:p>
    <w:p>
      <w:pPr>
        <w:spacing w:after="160" w:line="312" w:lineRule="auto"/>
      </w:pPr>
      <w:r>
        <w:rPr>
          <w:rFonts w:ascii="Calibri" w:hAnsi="Calibri"/>
          <w:b/>
          <w:sz w:val="22"/>
        </w:rPr>
        <w:t xml:space="preserve">Ms Lan: </w:t>
      </w:r>
      <w:r>
        <w:rPr>
          <w:rFonts w:ascii="Calibri" w:hAnsi="Calibri"/>
          <w:sz w:val="22"/>
        </w:rPr>
        <w:t xml:space="preserve">Five stars, he was very professional.  </w:t>
      </w:r>
      <w:r>
        <w:rPr>
          <w:rFonts w:ascii="Calibri" w:hAnsi="Calibri"/>
          <w:i/>
          <w:sz w:val="22"/>
        </w:rPr>
        <w:t>Năm sao, anh ấy chuyên nghiệp lắm.</w:t>
      </w:r>
    </w:p>
    <w:p>
      <w:pPr>
        <w:spacing w:after="160" w:line="312" w:lineRule="auto"/>
      </w:pPr>
      <w:r>
        <w:rPr>
          <w:rFonts w:ascii="Calibri" w:hAnsi="Calibri"/>
          <w:b/>
          <w:sz w:val="22"/>
        </w:rPr>
        <w:t xml:space="preserve">Mr Gerald: </w:t>
      </w:r>
      <w:r>
        <w:rPr>
          <w:rFonts w:ascii="Calibri" w:hAnsi="Calibri"/>
          <w:sz w:val="22"/>
        </w:rPr>
        <w:t xml:space="preserve">Agreed, he deserves the top rating.  </w:t>
      </w:r>
      <w:r>
        <w:rPr>
          <w:rFonts w:ascii="Calibri" w:hAnsi="Calibri"/>
          <w:i/>
          <w:sz w:val="22"/>
        </w:rPr>
        <w:t>Đồng ý, anh ấy xứng đáng điểm cao nhất.</w:t>
      </w:r>
    </w:p>
    <w:p>
      <w:pPr>
        <w:spacing w:after="160" w:line="312" w:lineRule="auto"/>
      </w:pPr>
      <w:r>
        <w:rPr>
          <w:rFonts w:ascii="Calibri" w:hAnsi="Calibri"/>
          <w:b/>
          <w:sz w:val="22"/>
        </w:rPr>
        <w:t xml:space="preserve">Ms Lan: </w:t>
      </w:r>
      <w:r>
        <w:rPr>
          <w:rFonts w:ascii="Calibri" w:hAnsi="Calibri"/>
          <w:sz w:val="22"/>
        </w:rPr>
        <w:t xml:space="preserve">Let us walk the last stretch instead of driving all the way.  </w:t>
      </w:r>
      <w:r>
        <w:rPr>
          <w:rFonts w:ascii="Calibri" w:hAnsi="Calibri"/>
          <w:i/>
          <w:sz w:val="22"/>
        </w:rPr>
        <w:t>Mình đi bộ đoạn cuối thay vì lái xe hết đường đi.</w:t>
      </w:r>
    </w:p>
    <w:p>
      <w:pPr>
        <w:spacing w:after="160" w:line="312" w:lineRule="auto"/>
      </w:pPr>
      <w:r>
        <w:rPr>
          <w:rFonts w:ascii="Calibri" w:hAnsi="Calibri"/>
          <w:b/>
          <w:sz w:val="22"/>
        </w:rPr>
        <w:t xml:space="preserve">Mr Gerald: </w:t>
      </w:r>
      <w:r>
        <w:rPr>
          <w:rFonts w:ascii="Calibri" w:hAnsi="Calibri"/>
          <w:sz w:val="22"/>
        </w:rPr>
        <w:t xml:space="preserve">Good idea, parking is difficult near there anyway.  </w:t>
      </w:r>
      <w:r>
        <w:rPr>
          <w:rFonts w:ascii="Calibri" w:hAnsi="Calibri"/>
          <w:i/>
          <w:sz w:val="22"/>
        </w:rPr>
        <w:t>Ý hay, gần đó cũng khó đỗ xe mà.</w:t>
      </w:r>
    </w:p>
    <w:p>
      <w:pPr>
        <w:spacing w:after="160" w:line="312" w:lineRule="auto"/>
      </w:pPr>
      <w:r>
        <w:rPr>
          <w:rFonts w:ascii="Calibri" w:hAnsi="Calibri"/>
          <w:b/>
          <w:sz w:val="22"/>
        </w:rPr>
        <w:t xml:space="preserve">Ms Lan: </w:t>
      </w:r>
      <w:r>
        <w:rPr>
          <w:rFonts w:ascii="Calibri" w:hAnsi="Calibri"/>
          <w:sz w:val="22"/>
        </w:rPr>
        <w:t xml:space="preserve">Exactly, walking will be simpler.  </w:t>
      </w:r>
      <w:r>
        <w:rPr>
          <w:rFonts w:ascii="Calibri" w:hAnsi="Calibri"/>
          <w:i/>
          <w:sz w:val="22"/>
        </w:rPr>
        <w:t>Đúng vậy, đi bộ sẽ đơn giản hơn.</w:t>
      </w:r>
    </w:p>
    <w:p>
      <w:pPr>
        <w:spacing w:after="160" w:line="312" w:lineRule="auto"/>
      </w:pPr>
      <w:r>
        <w:rPr>
          <w:rFonts w:ascii="Calibri" w:hAnsi="Calibri"/>
          <w:b/>
          <w:sz w:val="22"/>
        </w:rPr>
        <w:t xml:space="preserve">Mr Gerald: </w:t>
      </w:r>
      <w:r>
        <w:rPr>
          <w:rFonts w:ascii="Calibri" w:hAnsi="Calibri"/>
          <w:sz w:val="22"/>
        </w:rPr>
        <w:t xml:space="preserve">Should we book this ride or check a cheaper option first?  </w:t>
      </w:r>
      <w:r>
        <w:rPr>
          <w:rFonts w:ascii="Calibri" w:hAnsi="Calibri"/>
          <w:i/>
          <w:sz w:val="22"/>
        </w:rPr>
        <w:t>Mình đặt chuyến này hay xem lựa chọn rẻ hơn trước vậy?</w:t>
      </w:r>
    </w:p>
    <w:p>
      <w:pPr>
        <w:spacing w:after="160" w:line="312" w:lineRule="auto"/>
      </w:pPr>
      <w:r>
        <w:rPr>
          <w:rFonts w:ascii="Calibri" w:hAnsi="Calibri"/>
          <w:b/>
          <w:sz w:val="22"/>
        </w:rPr>
        <w:t xml:space="preserve">Ms Lan: </w:t>
      </w:r>
      <w:r>
        <w:rPr>
          <w:rFonts w:ascii="Calibri" w:hAnsi="Calibri"/>
          <w:sz w:val="22"/>
        </w:rPr>
        <w:t xml:space="preserve">Let us check first, no harm in comparing.  </w:t>
      </w:r>
      <w:r>
        <w:rPr>
          <w:rFonts w:ascii="Calibri" w:hAnsi="Calibri"/>
          <w:i/>
          <w:sz w:val="22"/>
        </w:rPr>
        <w:t>Xem trước đi, so sánh cũng không sao.</w:t>
      </w:r>
    </w:p>
    <w:p>
      <w:pPr>
        <w:spacing w:after="160" w:line="312" w:lineRule="auto"/>
      </w:pPr>
      <w:r>
        <w:rPr>
          <w:rFonts w:ascii="Calibri" w:hAnsi="Calibri"/>
          <w:b/>
          <w:sz w:val="22"/>
        </w:rPr>
        <w:t xml:space="preserve">Mr Gerald: </w:t>
      </w:r>
      <w:r>
        <w:rPr>
          <w:rFonts w:ascii="Calibri" w:hAnsi="Calibri"/>
          <w:sz w:val="22"/>
        </w:rPr>
        <w:t xml:space="preserve">Good thinking, let me check another app.  </w:t>
      </w:r>
      <w:r>
        <w:rPr>
          <w:rFonts w:ascii="Calibri" w:hAnsi="Calibri"/>
          <w:i/>
          <w:sz w:val="22"/>
        </w:rPr>
        <w:t>Nghĩ hay đấy, để tôi xem ứng dụng khác.</w:t>
      </w:r>
    </w:p>
    <w:p>
      <w:pPr>
        <w:spacing w:after="160" w:line="312" w:lineRule="auto"/>
      </w:pPr>
      <w:r>
        <w:rPr>
          <w:rFonts w:ascii="Calibri" w:hAnsi="Calibri"/>
          <w:b/>
          <w:sz w:val="22"/>
        </w:rPr>
        <w:t xml:space="preserve">Ms Lan: </w:t>
      </w:r>
      <w:r>
        <w:rPr>
          <w:rFonts w:ascii="Calibri" w:hAnsi="Calibri"/>
          <w:sz w:val="22"/>
        </w:rPr>
        <w:t xml:space="preserve">I need to change this booking, I am bringing my dog along.  </w:t>
      </w:r>
      <w:r>
        <w:rPr>
          <w:rFonts w:ascii="Calibri" w:hAnsi="Calibri"/>
          <w:i/>
          <w:sz w:val="22"/>
        </w:rPr>
        <w:t>Tôi cần đổi đơn đặt xe này, tôi mang chó theo.</w:t>
      </w:r>
    </w:p>
    <w:p>
      <w:pPr>
        <w:spacing w:after="160" w:line="312" w:lineRule="auto"/>
      </w:pPr>
      <w:r>
        <w:rPr>
          <w:rFonts w:ascii="Calibri" w:hAnsi="Calibri"/>
          <w:b/>
          <w:sz w:val="22"/>
        </w:rPr>
        <w:t xml:space="preserve">Mr Gerald: </w:t>
      </w:r>
      <w:r>
        <w:rPr>
          <w:rFonts w:ascii="Calibri" w:hAnsi="Calibri"/>
          <w:sz w:val="22"/>
        </w:rPr>
        <w:t xml:space="preserve">Good thing you mentioned it, some drivers do not allow pets.  </w:t>
      </w:r>
      <w:r>
        <w:rPr>
          <w:rFonts w:ascii="Calibri" w:hAnsi="Calibri"/>
          <w:i/>
          <w:sz w:val="22"/>
        </w:rPr>
        <w:t>May mà chị nói trước, một số tài xế không cho mang thú cưng.</w:t>
      </w:r>
    </w:p>
    <w:p>
      <w:pPr>
        <w:spacing w:after="160" w:line="312" w:lineRule="auto"/>
      </w:pPr>
      <w:r>
        <w:rPr>
          <w:rFonts w:ascii="Calibri" w:hAnsi="Calibri"/>
          <w:b/>
          <w:sz w:val="22"/>
        </w:rPr>
        <w:t xml:space="preserve">Ms Lan: </w:t>
      </w:r>
      <w:r>
        <w:rPr>
          <w:rFonts w:ascii="Calibri" w:hAnsi="Calibri"/>
          <w:sz w:val="22"/>
        </w:rPr>
        <w:t xml:space="preserve">Exactly, better to confirm it beforehand.  </w:t>
      </w:r>
      <w:r>
        <w:rPr>
          <w:rFonts w:ascii="Calibri" w:hAnsi="Calibri"/>
          <w:i/>
          <w:sz w:val="22"/>
        </w:rPr>
        <w:t>Đúng vậy, tốt hơn là xác nhận trước.</w:t>
      </w:r>
    </w:p>
    <w:p>
      <w:pPr>
        <w:spacing w:after="160" w:line="312" w:lineRule="auto"/>
      </w:pPr>
      <w:r>
        <w:rPr>
          <w:rFonts w:ascii="Calibri" w:hAnsi="Calibri"/>
          <w:b/>
          <w:sz w:val="22"/>
        </w:rPr>
        <w:t xml:space="preserve">Mr Gerald: </w:t>
      </w:r>
      <w:r>
        <w:rPr>
          <w:rFonts w:ascii="Calibri" w:hAnsi="Calibri"/>
          <w:sz w:val="22"/>
        </w:rPr>
        <w:t xml:space="preserve">Should we share this trip with your husband or your sister?  </w:t>
      </w:r>
      <w:r>
        <w:rPr>
          <w:rFonts w:ascii="Calibri" w:hAnsi="Calibri"/>
          <w:i/>
          <w:sz w:val="22"/>
        </w:rPr>
        <w:t>Mình chia sẻ chuyến đi này với chồng chị hay em gái chị vậy?</w:t>
      </w:r>
    </w:p>
    <w:p>
      <w:pPr>
        <w:spacing w:after="160" w:line="312" w:lineRule="auto"/>
      </w:pPr>
      <w:r>
        <w:rPr>
          <w:rFonts w:ascii="Calibri" w:hAnsi="Calibri"/>
          <w:b/>
          <w:sz w:val="22"/>
        </w:rPr>
        <w:t xml:space="preserve">Ms Lan: </w:t>
      </w:r>
      <w:r>
        <w:rPr>
          <w:rFonts w:ascii="Calibri" w:hAnsi="Calibri"/>
          <w:sz w:val="22"/>
        </w:rPr>
        <w:t xml:space="preserve">Let us share it with my husband, he worries more.  </w:t>
      </w:r>
      <w:r>
        <w:rPr>
          <w:rFonts w:ascii="Calibri" w:hAnsi="Calibri"/>
          <w:i/>
          <w:sz w:val="22"/>
        </w:rPr>
        <w:t>Chia sẻ với chồng tôi đi, anh ấy hay lo hơn.</w:t>
      </w:r>
    </w:p>
    <w:p>
      <w:pPr>
        <w:spacing w:after="160" w:line="312" w:lineRule="auto"/>
      </w:pPr>
      <w:r>
        <w:rPr>
          <w:rFonts w:ascii="Calibri" w:hAnsi="Calibri"/>
          <w:b/>
          <w:sz w:val="22"/>
        </w:rPr>
        <w:t xml:space="preserve">Mr Gerald: </w:t>
      </w:r>
      <w:r>
        <w:rPr>
          <w:rFonts w:ascii="Calibri" w:hAnsi="Calibri"/>
          <w:sz w:val="22"/>
        </w:rPr>
        <w:t xml:space="preserve">Good idea, that will put his mind at ease.  </w:t>
      </w:r>
      <w:r>
        <w:rPr>
          <w:rFonts w:ascii="Calibri" w:hAnsi="Calibri"/>
          <w:i/>
          <w:sz w:val="22"/>
        </w:rPr>
        <w:t>Ý hay, vậy anh ấy sẽ yên tâm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0084</w:t>
            </w:r>
          </w:p>
        </w:tc>
        <w:tc>
          <w:tcPr>
            <w:tcW w:type="dxa" w:w="7824"/>
            <w:shd w:val="clear" w:color="auto" w:fill="D9E2F3"/>
          </w:tcPr>
          <w:p>
            <w:r>
              <w:rPr>
                <w:rFonts w:ascii="Arial" w:hAnsi="Arial"/>
                <w:b/>
                <w:color w:val="1F3864"/>
                <w:sz w:val="30"/>
              </w:rPr>
              <w:t>Recognising and Responding to a Change or Choice Involving Walking &amp; Getting Around</w:t>
            </w:r>
          </w:p>
          <w:p>
            <w:r>
              <w:rPr>
                <w:rFonts w:ascii="Arial" w:hAnsi="Arial"/>
                <w:i/>
                <w:color w:val="333333"/>
                <w:sz w:val="22"/>
              </w:rPr>
              <w:t>Giao tiếp nền tảng: mobility — a change or choice involving walking &amp; getting around</w:t>
            </w:r>
          </w:p>
        </w:tc>
      </w:tr>
    </w:tbl>
    <w:p>
      <w:pPr>
        <w:spacing w:after="40"/>
      </w:pPr>
    </w:p>
    <w:p>
      <w:pPr>
        <w:spacing w:after="160"/>
      </w:pPr>
      <w:r>
        <w:rPr>
          <w:rFonts w:ascii="Calibri" w:hAnsi="Calibri"/>
          <w:i/>
          <w:sz w:val="19"/>
        </w:rPr>
        <w:t>Ms Lan and Ms Beverly are neighbours who often adjust how they get around depending on the moment. Across many everyday moments -- changing a walking pace, choosing between walking or biking, changing a decision about using a cane, choosing a different pair of shoes for walking, changing a plan to take an elevator instead of stairs, choosing between two walking paths, changing a decision about wearing a jacket for a walk, choosing a different time to walk, changing a plan to rest along the way, choosing between walking alone or with company, changing a decision about carrying a bag while walking, choosing a different walking stick, changing a plan because of uneven ground, choosing between a wheelchair or walking short distances, changing a decision about crossing at a light, choosing a different side of the street, changing a plan to slow down for someone, choosing between taking a break or continuing, changing a decision about wearing a hat for sun protection, choosing a different route for a stroller, changing a plan due to tiredness, choosing between two benches to rest, changing a decision about holding a handrail, choosing a different pace for a group walk, changing a plan because of wind, choosing between walking on the left or right side, changing a decision about using a flashlight at night, choosing a different walking companion, changing a plan to avoid a steep hill, choosing between comfortable shoes or dress shoes, changing a decision about how far to walk, choosing a different resting spot, changing a plan because of a sore knee, choosing between an umbrella or a raincoat while walking, changing a decision about walking speed for an elderly relative, explaining why a walking plan changed, and finally why clearly stating a changed choice matters so much for everyday conversation -- one of them explains a change or choice about walking or getting around, and the other responds clearly each time.</w:t>
      </w:r>
      <w:r>
        <w:rPr>
          <w:rFonts w:ascii="Calibri" w:hAnsi="Calibri"/>
          <w:i/>
          <w:sz w:val="19"/>
        </w:rPr>
        <w:t xml:space="preserve">  Chị Lan và chị Beverly là hàng xóm, thường điều chỉnh cách di chuyển tùy theo hoàn cảnh. Qua nhiều khoảnh khắc đời thường -- đổi nhịp độ đi bộ, chọn giữa đi bộ hay đi xe đạp, đổi quyết định về việc dùng gậy chống, chọn đôi giày khác để đi bộ, đổi kế hoạch đi thang máy thay vì cầu thang, chọn giữa hai đường đi bộ, đổi quyết định về việc mặc áo khoác khi đi bộ, chọn giờ đi bộ khác, đổi kế hoạch nghỉ dọc đường, chọn giữa đi một mình hay có người đi cùng, đổi quyết định về việc xách túi khi đi bộ, chọn gậy chống khác, đổi kế hoạch vì mặt đất gồ ghề, chọn giữa xe lăn hay đi bộ quãng ngắn, đổi quyết định về việc qua đường ở đèn giao thông, chọn bên đường khác, đổi kế hoạch đi chậm lại cho ai đó, chọn giữa nghỉ hay tiếp tục đi, đổi quyết định về việc đội mũ chống nắng, chọn tuyến đường khác cho xe đẩy, đổi kế hoạch vì mệt, chọn giữa hai ghế để nghỉ, đổi quyết định về việc vịn tay vịn, chọn nhịp độ khác cho chuyến đi bộ nhóm, đổi kế hoạch vì gió, chọn giữa đi bên trái hay bên phải, đổi quyết định về việc dùng đèn pin vào ban đêm, chọn bạn đồng hành khác, đổi kế hoạch để tránh một con dốc cao, chọn giữa giày thoải mái hay giày trang trọng, đổi quyết định về việc đi bao xa, chọn chỗ nghỉ khác, đổi kế hoạch vì đau đầu gối, chọn giữa ô hay áo mưa khi đi bộ, đổi quyết định về tốc độ đi bộ cho người thân lớn tuổi, giải thích vì sao một kế hoạch đi bộ thay đổi, và cuối cùng là vì sao nói rõ một lựa chọn đã thay đổi lại quan trọng đến vậy cho giao tiếp hằng ngày -- một người giải thích một thay đổi hoặc lựa chọn về việc đi bộ hoặc di chuyển,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slow down a little, we are walking too fast.  </w:t>
      </w:r>
      <w:r>
        <w:rPr>
          <w:rFonts w:ascii="Calibri" w:hAnsi="Calibri"/>
          <w:i/>
          <w:sz w:val="22"/>
        </w:rPr>
        <w:t>Mình đi chậm lại chút đi, đi nhanh quá.</w:t>
      </w:r>
    </w:p>
    <w:p>
      <w:pPr>
        <w:spacing w:after="160" w:line="312" w:lineRule="auto"/>
      </w:pPr>
      <w:r>
        <w:rPr>
          <w:rFonts w:ascii="Calibri" w:hAnsi="Calibri"/>
          <w:b/>
          <w:sz w:val="22"/>
        </w:rPr>
        <w:t xml:space="preserve">Ms Beverly: </w:t>
      </w:r>
      <w:r>
        <w:rPr>
          <w:rFonts w:ascii="Calibri" w:hAnsi="Calibri"/>
          <w:sz w:val="22"/>
        </w:rPr>
        <w:t xml:space="preserve">Good idea, I could use a slower pace too.  </w:t>
      </w:r>
      <w:r>
        <w:rPr>
          <w:rFonts w:ascii="Calibri" w:hAnsi="Calibri"/>
          <w:i/>
          <w:sz w:val="22"/>
        </w:rPr>
        <w:t>Ý hay, tôi cũng cần đi chậm hơn.</w:t>
      </w:r>
    </w:p>
    <w:p>
      <w:pPr>
        <w:spacing w:after="160" w:line="312" w:lineRule="auto"/>
      </w:pPr>
      <w:r>
        <w:rPr>
          <w:rFonts w:ascii="Calibri" w:hAnsi="Calibri"/>
          <w:b/>
          <w:sz w:val="22"/>
        </w:rPr>
        <w:t xml:space="preserve">Ms Lan: </w:t>
      </w:r>
      <w:r>
        <w:rPr>
          <w:rFonts w:ascii="Calibri" w:hAnsi="Calibri"/>
          <w:sz w:val="22"/>
        </w:rPr>
        <w:t xml:space="preserve">Exactly, no need to rush today.  </w:t>
      </w:r>
      <w:r>
        <w:rPr>
          <w:rFonts w:ascii="Calibri" w:hAnsi="Calibri"/>
          <w:i/>
          <w:sz w:val="22"/>
        </w:rPr>
        <w:t>Đúng vậy, hôm nay không cần vội.</w:t>
      </w:r>
    </w:p>
    <w:p>
      <w:pPr>
        <w:spacing w:after="160" w:line="312" w:lineRule="auto"/>
      </w:pPr>
      <w:r>
        <w:rPr>
          <w:rFonts w:ascii="Calibri" w:hAnsi="Calibri"/>
          <w:b/>
          <w:sz w:val="22"/>
        </w:rPr>
        <w:t xml:space="preserve">Ms Beverly: </w:t>
      </w:r>
      <w:r>
        <w:rPr>
          <w:rFonts w:ascii="Calibri" w:hAnsi="Calibri"/>
          <w:sz w:val="22"/>
        </w:rPr>
        <w:t xml:space="preserve">Should we walk there or take our bikes instead?  </w:t>
      </w:r>
      <w:r>
        <w:rPr>
          <w:rFonts w:ascii="Calibri" w:hAnsi="Calibri"/>
          <w:i/>
          <w:sz w:val="22"/>
        </w:rPr>
        <w:t>Mình đi bộ tới đó hay đi xe đạp vậy?</w:t>
      </w:r>
    </w:p>
    <w:p>
      <w:pPr>
        <w:spacing w:after="160" w:line="312" w:lineRule="auto"/>
      </w:pPr>
      <w:r>
        <w:rPr>
          <w:rFonts w:ascii="Calibri" w:hAnsi="Calibri"/>
          <w:b/>
          <w:sz w:val="22"/>
        </w:rPr>
        <w:t xml:space="preserve">Ms Lan: </w:t>
      </w:r>
      <w:r>
        <w:rPr>
          <w:rFonts w:ascii="Calibri" w:hAnsi="Calibri"/>
          <w:sz w:val="22"/>
        </w:rPr>
        <w:t xml:space="preserve">Let us bike, it is a bit far for walking.  </w:t>
      </w:r>
      <w:r>
        <w:rPr>
          <w:rFonts w:ascii="Calibri" w:hAnsi="Calibri"/>
          <w:i/>
          <w:sz w:val="22"/>
        </w:rPr>
        <w:t>Đi xe đạp đi, hơi xa để đi bộ.</w:t>
      </w:r>
    </w:p>
    <w:p>
      <w:pPr>
        <w:spacing w:after="160" w:line="312" w:lineRule="auto"/>
      </w:pPr>
      <w:r>
        <w:rPr>
          <w:rFonts w:ascii="Calibri" w:hAnsi="Calibri"/>
          <w:b/>
          <w:sz w:val="22"/>
        </w:rPr>
        <w:t xml:space="preserve">Ms Beverly: </w:t>
      </w:r>
      <w:r>
        <w:rPr>
          <w:rFonts w:ascii="Calibri" w:hAnsi="Calibri"/>
          <w:sz w:val="22"/>
        </w:rPr>
        <w:t xml:space="preserve">Good call, that will save us time too.  </w:t>
      </w:r>
      <w:r>
        <w:rPr>
          <w:rFonts w:ascii="Calibri" w:hAnsi="Calibri"/>
          <w:i/>
          <w:sz w:val="22"/>
        </w:rPr>
        <w:t>Chọn hay đấy, cũng tiết kiệm thời gian.</w:t>
      </w:r>
    </w:p>
    <w:p>
      <w:pPr>
        <w:spacing w:after="160" w:line="312" w:lineRule="auto"/>
      </w:pPr>
      <w:r>
        <w:rPr>
          <w:rFonts w:ascii="Calibri" w:hAnsi="Calibri"/>
          <w:b/>
          <w:sz w:val="22"/>
        </w:rPr>
        <w:t xml:space="preserve">Ms Lan: </w:t>
      </w:r>
      <w:r>
        <w:rPr>
          <w:rFonts w:ascii="Calibri" w:hAnsi="Calibri"/>
          <w:sz w:val="22"/>
        </w:rPr>
        <w:t xml:space="preserve">I decided to bring my cane today, my knee feels weak.  </w:t>
      </w:r>
      <w:r>
        <w:rPr>
          <w:rFonts w:ascii="Calibri" w:hAnsi="Calibri"/>
          <w:i/>
          <w:sz w:val="22"/>
        </w:rPr>
        <w:t>Hôm nay tôi quyết định mang gậy chống, đầu gối tôi hơi yếu.</w:t>
      </w:r>
    </w:p>
    <w:p>
      <w:pPr>
        <w:spacing w:after="160" w:line="312" w:lineRule="auto"/>
      </w:pPr>
      <w:r>
        <w:rPr>
          <w:rFonts w:ascii="Calibri" w:hAnsi="Calibri"/>
          <w:b/>
          <w:sz w:val="22"/>
        </w:rPr>
        <w:t xml:space="preserve">Ms Beverly: </w:t>
      </w:r>
      <w:r>
        <w:rPr>
          <w:rFonts w:ascii="Calibri" w:hAnsi="Calibri"/>
          <w:sz w:val="22"/>
        </w:rPr>
        <w:t xml:space="preserve">Good thinking, better to be careful.  </w:t>
      </w:r>
      <w:r>
        <w:rPr>
          <w:rFonts w:ascii="Calibri" w:hAnsi="Calibri"/>
          <w:i/>
          <w:sz w:val="22"/>
        </w:rPr>
        <w:t>Nghĩ hay đấy, cẩn thận vẫn hơn.</w:t>
      </w:r>
    </w:p>
    <w:p>
      <w:pPr>
        <w:spacing w:after="160" w:line="312" w:lineRule="auto"/>
      </w:pPr>
      <w:r>
        <w:rPr>
          <w:rFonts w:ascii="Calibri" w:hAnsi="Calibri"/>
          <w:b/>
          <w:sz w:val="22"/>
        </w:rPr>
        <w:t xml:space="preserve">Ms Lan: </w:t>
      </w:r>
      <w:r>
        <w:rPr>
          <w:rFonts w:ascii="Calibri" w:hAnsi="Calibri"/>
          <w:sz w:val="22"/>
        </w:rPr>
        <w:t xml:space="preserve">Exactly, I would rather not risk falling.  </w:t>
      </w:r>
      <w:r>
        <w:rPr>
          <w:rFonts w:ascii="Calibri" w:hAnsi="Calibri"/>
          <w:i/>
          <w:sz w:val="22"/>
        </w:rPr>
        <w:t>Đúng vậy, tôi thà không liều bị ngã.</w:t>
      </w:r>
    </w:p>
    <w:p>
      <w:pPr>
        <w:spacing w:after="160" w:line="312" w:lineRule="auto"/>
      </w:pPr>
      <w:r>
        <w:rPr>
          <w:rFonts w:ascii="Calibri" w:hAnsi="Calibri"/>
          <w:b/>
          <w:sz w:val="22"/>
        </w:rPr>
        <w:t xml:space="preserve">Ms Beverly: </w:t>
      </w:r>
      <w:r>
        <w:rPr>
          <w:rFonts w:ascii="Calibri" w:hAnsi="Calibri"/>
          <w:sz w:val="22"/>
        </w:rPr>
        <w:t xml:space="preserve">Should I wear these sandals or my sneakers today?  </w:t>
      </w:r>
      <w:r>
        <w:rPr>
          <w:rFonts w:ascii="Calibri" w:hAnsi="Calibri"/>
          <w:i/>
          <w:sz w:val="22"/>
        </w:rPr>
        <w:t>Hôm nay tôi nên mang dép này hay giày thể thao vậy?</w:t>
      </w:r>
    </w:p>
    <w:p>
      <w:pPr>
        <w:spacing w:after="160" w:line="312" w:lineRule="auto"/>
      </w:pPr>
      <w:r>
        <w:rPr>
          <w:rFonts w:ascii="Calibri" w:hAnsi="Calibri"/>
          <w:b/>
          <w:sz w:val="22"/>
        </w:rPr>
        <w:t xml:space="preserve">Ms Lan: </w:t>
      </w:r>
      <w:r>
        <w:rPr>
          <w:rFonts w:ascii="Calibri" w:hAnsi="Calibri"/>
          <w:sz w:val="22"/>
        </w:rPr>
        <w:t xml:space="preserve">Sneakers, we will be walking quite a lot.  </w:t>
      </w:r>
      <w:r>
        <w:rPr>
          <w:rFonts w:ascii="Calibri" w:hAnsi="Calibri"/>
          <w:i/>
          <w:sz w:val="22"/>
        </w:rPr>
        <w:t>Giày thể thao, mình sẽ đi bộ khá nhiều đấy.</w:t>
      </w:r>
    </w:p>
    <w:p>
      <w:pPr>
        <w:spacing w:after="160" w:line="312" w:lineRule="auto"/>
      </w:pPr>
      <w:r>
        <w:rPr>
          <w:rFonts w:ascii="Calibri" w:hAnsi="Calibri"/>
          <w:b/>
          <w:sz w:val="22"/>
        </w:rPr>
        <w:t xml:space="preserve">Ms Beverly: </w:t>
      </w:r>
      <w:r>
        <w:rPr>
          <w:rFonts w:ascii="Calibri" w:hAnsi="Calibri"/>
          <w:sz w:val="22"/>
        </w:rPr>
        <w:t xml:space="preserve">Good point, let me change my shoes.  </w:t>
      </w:r>
      <w:r>
        <w:rPr>
          <w:rFonts w:ascii="Calibri" w:hAnsi="Calibri"/>
          <w:i/>
          <w:sz w:val="22"/>
        </w:rPr>
        <w:t>Chị nói đúng, để tôi đổi giày.</w:t>
      </w:r>
    </w:p>
    <w:p>
      <w:pPr>
        <w:spacing w:after="160" w:line="312" w:lineRule="auto"/>
      </w:pPr>
      <w:r>
        <w:rPr>
          <w:rFonts w:ascii="Calibri" w:hAnsi="Calibri"/>
          <w:b/>
          <w:sz w:val="22"/>
        </w:rPr>
        <w:t xml:space="preserve">Ms Lan: </w:t>
      </w:r>
      <w:r>
        <w:rPr>
          <w:rFonts w:ascii="Calibri" w:hAnsi="Calibri"/>
          <w:sz w:val="22"/>
        </w:rPr>
        <w:t xml:space="preserve">Let us take the elevator instead of the stairs this time.  </w:t>
      </w:r>
      <w:r>
        <w:rPr>
          <w:rFonts w:ascii="Calibri" w:hAnsi="Calibri"/>
          <w:i/>
          <w:sz w:val="22"/>
        </w:rPr>
        <w:t>Lần này mình đi thang máy thay vì cầu thang đi.</w:t>
      </w:r>
    </w:p>
    <w:p>
      <w:pPr>
        <w:spacing w:after="160" w:line="312" w:lineRule="auto"/>
      </w:pPr>
      <w:r>
        <w:rPr>
          <w:rFonts w:ascii="Calibri" w:hAnsi="Calibri"/>
          <w:b/>
          <w:sz w:val="22"/>
        </w:rPr>
        <w:t xml:space="preserve">Ms Beverly: </w:t>
      </w:r>
      <w:r>
        <w:rPr>
          <w:rFonts w:ascii="Calibri" w:hAnsi="Calibri"/>
          <w:sz w:val="22"/>
        </w:rPr>
        <w:t xml:space="preserve">Good idea, my legs are tired from earlier.  </w:t>
      </w:r>
      <w:r>
        <w:rPr>
          <w:rFonts w:ascii="Calibri" w:hAnsi="Calibri"/>
          <w:i/>
          <w:sz w:val="22"/>
        </w:rPr>
        <w:t>Ý hay, chân tôi mỏi từ lúc nãy rồi.</w:t>
      </w:r>
    </w:p>
    <w:p>
      <w:pPr>
        <w:spacing w:after="160" w:line="312" w:lineRule="auto"/>
      </w:pPr>
      <w:r>
        <w:rPr>
          <w:rFonts w:ascii="Calibri" w:hAnsi="Calibri"/>
          <w:b/>
          <w:sz w:val="22"/>
        </w:rPr>
        <w:t xml:space="preserve">Ms Lan: </w:t>
      </w:r>
      <w:r>
        <w:rPr>
          <w:rFonts w:ascii="Calibri" w:hAnsi="Calibri"/>
          <w:sz w:val="22"/>
        </w:rPr>
        <w:t xml:space="preserve">Exactly, let us give them a rest.  </w:t>
      </w:r>
      <w:r>
        <w:rPr>
          <w:rFonts w:ascii="Calibri" w:hAnsi="Calibri"/>
          <w:i/>
          <w:sz w:val="22"/>
        </w:rPr>
        <w:t>Đúng vậy, để chân nghỉ ngơi chút.</w:t>
      </w:r>
    </w:p>
    <w:p>
      <w:pPr>
        <w:spacing w:after="160" w:line="312" w:lineRule="auto"/>
      </w:pPr>
      <w:r>
        <w:rPr>
          <w:rFonts w:ascii="Calibri" w:hAnsi="Calibri"/>
          <w:b/>
          <w:sz w:val="22"/>
        </w:rPr>
        <w:t xml:space="preserve">Ms Beverly: </w:t>
      </w:r>
      <w:r>
        <w:rPr>
          <w:rFonts w:ascii="Calibri" w:hAnsi="Calibri"/>
          <w:sz w:val="22"/>
        </w:rPr>
        <w:t xml:space="preserve">Should we take the paved path or the dirt trail?  </w:t>
      </w:r>
      <w:r>
        <w:rPr>
          <w:rFonts w:ascii="Calibri" w:hAnsi="Calibri"/>
          <w:i/>
          <w:sz w:val="22"/>
        </w:rPr>
        <w:t>Mình đi đường lát đá hay đường mòn đất vậy?</w:t>
      </w:r>
    </w:p>
    <w:p>
      <w:pPr>
        <w:spacing w:after="160" w:line="312" w:lineRule="auto"/>
      </w:pPr>
      <w:r>
        <w:rPr>
          <w:rFonts w:ascii="Calibri" w:hAnsi="Calibri"/>
          <w:b/>
          <w:sz w:val="22"/>
        </w:rPr>
        <w:t xml:space="preserve">Ms Lan: </w:t>
      </w:r>
      <w:r>
        <w:rPr>
          <w:rFonts w:ascii="Calibri" w:hAnsi="Calibri"/>
          <w:sz w:val="22"/>
        </w:rPr>
        <w:t xml:space="preserve">The paved path is safer after the rain.  </w:t>
      </w:r>
      <w:r>
        <w:rPr>
          <w:rFonts w:ascii="Calibri" w:hAnsi="Calibri"/>
          <w:i/>
          <w:sz w:val="22"/>
        </w:rPr>
        <w:t>Đường lát đá an toàn hơn sau cơn mưa.</w:t>
      </w:r>
    </w:p>
    <w:p>
      <w:pPr>
        <w:spacing w:after="160" w:line="312" w:lineRule="auto"/>
      </w:pPr>
      <w:r>
        <w:rPr>
          <w:rFonts w:ascii="Calibri" w:hAnsi="Calibri"/>
          <w:b/>
          <w:sz w:val="22"/>
        </w:rPr>
        <w:t xml:space="preserve">Ms Beverly: </w:t>
      </w:r>
      <w:r>
        <w:rPr>
          <w:rFonts w:ascii="Calibri" w:hAnsi="Calibri"/>
          <w:sz w:val="22"/>
        </w:rPr>
        <w:t xml:space="preserve">Wet stone can be treacherous, let us avoid it.  </w:t>
      </w:r>
      <w:r>
        <w:rPr>
          <w:rFonts w:ascii="Calibri" w:hAnsi="Calibri"/>
          <w:i/>
          <w:sz w:val="22"/>
        </w:rPr>
        <w:t>Đá ướt trơn lắm, mình tránh đi.</w:t>
      </w:r>
    </w:p>
    <w:p>
      <w:pPr>
        <w:spacing w:after="160" w:line="312" w:lineRule="auto"/>
      </w:pPr>
      <w:r>
        <w:rPr>
          <w:rFonts w:ascii="Calibri" w:hAnsi="Calibri"/>
          <w:b/>
          <w:sz w:val="22"/>
        </w:rPr>
        <w:t xml:space="preserve">Ms Lan: </w:t>
      </w:r>
      <w:r>
        <w:rPr>
          <w:rFonts w:ascii="Calibri" w:hAnsi="Calibri"/>
          <w:sz w:val="22"/>
        </w:rPr>
        <w:t xml:space="preserve">I changed my mind, I will bring a jacket after all.  </w:t>
      </w:r>
      <w:r>
        <w:rPr>
          <w:rFonts w:ascii="Calibri" w:hAnsi="Calibri"/>
          <w:i/>
          <w:sz w:val="22"/>
        </w:rPr>
        <w:t>Tôi đổi ý rồi, dù sao tôi cũng mang áo khoác theo.</w:t>
      </w:r>
    </w:p>
    <w:p>
      <w:pPr>
        <w:spacing w:after="160" w:line="312" w:lineRule="auto"/>
      </w:pPr>
      <w:r>
        <w:rPr>
          <w:rFonts w:ascii="Calibri" w:hAnsi="Calibri"/>
          <w:b/>
          <w:sz w:val="22"/>
        </w:rPr>
        <w:t xml:space="preserve">Ms Beverly: </w:t>
      </w:r>
      <w:r>
        <w:rPr>
          <w:rFonts w:ascii="Calibri" w:hAnsi="Calibri"/>
          <w:sz w:val="22"/>
        </w:rPr>
        <w:t xml:space="preserve">Good idea, it does get cooler by the river.  </w:t>
      </w:r>
      <w:r>
        <w:rPr>
          <w:rFonts w:ascii="Calibri" w:hAnsi="Calibri"/>
          <w:i/>
          <w:sz w:val="22"/>
        </w:rPr>
        <w:t>Ý hay, gần sông trời mát hơn thật.</w:t>
      </w:r>
    </w:p>
    <w:p>
      <w:pPr>
        <w:spacing w:after="160" w:line="312" w:lineRule="auto"/>
      </w:pPr>
      <w:r>
        <w:rPr>
          <w:rFonts w:ascii="Calibri" w:hAnsi="Calibri"/>
          <w:b/>
          <w:sz w:val="22"/>
        </w:rPr>
        <w:t xml:space="preserve">Ms Lan: </w:t>
      </w:r>
      <w:r>
        <w:rPr>
          <w:rFonts w:ascii="Calibri" w:hAnsi="Calibri"/>
          <w:sz w:val="22"/>
        </w:rPr>
        <w:t xml:space="preserve">Exactly, better to be prepared.  </w:t>
      </w:r>
      <w:r>
        <w:rPr>
          <w:rFonts w:ascii="Calibri" w:hAnsi="Calibri"/>
          <w:i/>
          <w:sz w:val="22"/>
        </w:rPr>
        <w:t>Đúng vậy, chuẩn bị trước vẫn hơn.</w:t>
      </w:r>
    </w:p>
    <w:p>
      <w:pPr>
        <w:spacing w:after="160" w:line="312" w:lineRule="auto"/>
      </w:pPr>
      <w:r>
        <w:rPr>
          <w:rFonts w:ascii="Calibri" w:hAnsi="Calibri"/>
          <w:b/>
          <w:sz w:val="22"/>
        </w:rPr>
        <w:t xml:space="preserve">Ms Beverly: </w:t>
      </w:r>
      <w:r>
        <w:rPr>
          <w:rFonts w:ascii="Calibri" w:hAnsi="Calibri"/>
          <w:sz w:val="22"/>
        </w:rPr>
        <w:t xml:space="preserve">Should we walk in the morning or wait until evening?  </w:t>
      </w:r>
      <w:r>
        <w:rPr>
          <w:rFonts w:ascii="Calibri" w:hAnsi="Calibri"/>
          <w:i/>
          <w:sz w:val="22"/>
        </w:rPr>
        <w:t>Mình đi bộ buổi sáng hay chờ tới tối vậy?</w:t>
      </w:r>
    </w:p>
    <w:p>
      <w:pPr>
        <w:spacing w:after="160" w:line="312" w:lineRule="auto"/>
      </w:pPr>
      <w:r>
        <w:rPr>
          <w:rFonts w:ascii="Calibri" w:hAnsi="Calibri"/>
          <w:b/>
          <w:sz w:val="22"/>
        </w:rPr>
        <w:t xml:space="preserve">Ms Lan: </w:t>
      </w:r>
      <w:r>
        <w:rPr>
          <w:rFonts w:ascii="Calibri" w:hAnsi="Calibri"/>
          <w:sz w:val="22"/>
        </w:rPr>
        <w:t xml:space="preserve">Evening is cooler, let us walk then.  </w:t>
      </w:r>
      <w:r>
        <w:rPr>
          <w:rFonts w:ascii="Calibri" w:hAnsi="Calibri"/>
          <w:i/>
          <w:sz w:val="22"/>
        </w:rPr>
        <w:t>Buổi tối mát hơn, mình đi lúc đó.</w:t>
      </w:r>
    </w:p>
    <w:p>
      <w:pPr>
        <w:spacing w:after="160" w:line="312" w:lineRule="auto"/>
      </w:pPr>
      <w:r>
        <w:rPr>
          <w:rFonts w:ascii="Calibri" w:hAnsi="Calibri"/>
          <w:b/>
          <w:sz w:val="22"/>
        </w:rPr>
        <w:t xml:space="preserve">Ms Beverly: </w:t>
      </w:r>
      <w:r>
        <w:rPr>
          <w:rFonts w:ascii="Calibri" w:hAnsi="Calibri"/>
          <w:sz w:val="22"/>
        </w:rPr>
        <w:t xml:space="preserve">Good call, that sounds more comfortable.  </w:t>
      </w:r>
      <w:r>
        <w:rPr>
          <w:rFonts w:ascii="Calibri" w:hAnsi="Calibri"/>
          <w:i/>
          <w:sz w:val="22"/>
        </w:rPr>
        <w:t>Chọn hay đấy, nghe thoải mái hơn.</w:t>
      </w:r>
    </w:p>
    <w:p>
      <w:pPr>
        <w:spacing w:after="160" w:line="312" w:lineRule="auto"/>
      </w:pPr>
      <w:r>
        <w:rPr>
          <w:rFonts w:ascii="Calibri" w:hAnsi="Calibri"/>
          <w:b/>
          <w:sz w:val="22"/>
        </w:rPr>
        <w:t xml:space="preserve">Ms Lan: </w:t>
      </w:r>
      <w:r>
        <w:rPr>
          <w:rFonts w:ascii="Calibri" w:hAnsi="Calibri"/>
          <w:sz w:val="22"/>
        </w:rPr>
        <w:t xml:space="preserve">Let us rest at the next bench instead of pushing on.  </w:t>
      </w:r>
      <w:r>
        <w:rPr>
          <w:rFonts w:ascii="Calibri" w:hAnsi="Calibri"/>
          <w:i/>
          <w:sz w:val="22"/>
        </w:rPr>
        <w:t>Mình nghỉ ở ghế kế tiếp thay vì đi tiếp đi.</w:t>
      </w:r>
    </w:p>
    <w:p>
      <w:pPr>
        <w:spacing w:after="160" w:line="312" w:lineRule="auto"/>
      </w:pPr>
      <w:r>
        <w:rPr>
          <w:rFonts w:ascii="Calibri" w:hAnsi="Calibri"/>
          <w:b/>
          <w:sz w:val="22"/>
        </w:rPr>
        <w:t xml:space="preserve">Ms Beverly: </w:t>
      </w:r>
      <w:r>
        <w:rPr>
          <w:rFonts w:ascii="Calibri" w:hAnsi="Calibri"/>
          <w:sz w:val="22"/>
        </w:rPr>
        <w:t xml:space="preserve">Good idea, I could use a short break too.  </w:t>
      </w:r>
      <w:r>
        <w:rPr>
          <w:rFonts w:ascii="Calibri" w:hAnsi="Calibri"/>
          <w:i/>
          <w:sz w:val="22"/>
        </w:rPr>
        <w:t>Ý hay, tôi cũng cần nghỉ chút.</w:t>
      </w:r>
    </w:p>
    <w:p>
      <w:pPr>
        <w:spacing w:after="160" w:line="312" w:lineRule="auto"/>
      </w:pPr>
      <w:r>
        <w:rPr>
          <w:rFonts w:ascii="Calibri" w:hAnsi="Calibri"/>
          <w:b/>
          <w:sz w:val="22"/>
        </w:rPr>
        <w:t xml:space="preserve">Ms Lan: </w:t>
      </w:r>
      <w:r>
        <w:rPr>
          <w:rFonts w:ascii="Calibri" w:hAnsi="Calibri"/>
          <w:sz w:val="22"/>
        </w:rPr>
        <w:t xml:space="preserve">Exactly, no need to overdo it.  </w:t>
      </w:r>
      <w:r>
        <w:rPr>
          <w:rFonts w:ascii="Calibri" w:hAnsi="Calibri"/>
          <w:i/>
          <w:sz w:val="22"/>
        </w:rPr>
        <w:t>Đúng vậy, không cần cố quá sức.</w:t>
      </w:r>
    </w:p>
    <w:p>
      <w:pPr>
        <w:spacing w:after="160" w:line="312" w:lineRule="auto"/>
      </w:pPr>
      <w:r>
        <w:rPr>
          <w:rFonts w:ascii="Calibri" w:hAnsi="Calibri"/>
          <w:b/>
          <w:sz w:val="22"/>
        </w:rPr>
        <w:t xml:space="preserve">Ms Beverly: </w:t>
      </w:r>
      <w:r>
        <w:rPr>
          <w:rFonts w:ascii="Calibri" w:hAnsi="Calibri"/>
          <w:sz w:val="22"/>
        </w:rPr>
        <w:t xml:space="preserve">Would you rather walk alone or have me join you today?  </w:t>
      </w:r>
      <w:r>
        <w:rPr>
          <w:rFonts w:ascii="Calibri" w:hAnsi="Calibri"/>
          <w:i/>
          <w:sz w:val="22"/>
        </w:rPr>
        <w:t>Chị muốn đi một mình hay để tôi đi cùng hôm nay vậy?</w:t>
      </w:r>
    </w:p>
    <w:p>
      <w:pPr>
        <w:spacing w:after="160" w:line="312" w:lineRule="auto"/>
      </w:pPr>
      <w:r>
        <w:rPr>
          <w:rFonts w:ascii="Calibri" w:hAnsi="Calibri"/>
          <w:b/>
          <w:sz w:val="22"/>
        </w:rPr>
        <w:t xml:space="preserve">Ms Lan: </w:t>
      </w:r>
      <w:r>
        <w:rPr>
          <w:rFonts w:ascii="Calibri" w:hAnsi="Calibri"/>
          <w:sz w:val="22"/>
        </w:rPr>
        <w:t xml:space="preserve">I would love the company, honestly.  </w:t>
      </w:r>
      <w:r>
        <w:rPr>
          <w:rFonts w:ascii="Calibri" w:hAnsi="Calibri"/>
          <w:i/>
          <w:sz w:val="22"/>
        </w:rPr>
        <w:t>Thật lòng tôi thích có người đi cùng.</w:t>
      </w:r>
    </w:p>
    <w:p>
      <w:pPr>
        <w:spacing w:after="160" w:line="312" w:lineRule="auto"/>
      </w:pPr>
      <w:r>
        <w:rPr>
          <w:rFonts w:ascii="Calibri" w:hAnsi="Calibri"/>
          <w:b/>
          <w:sz w:val="22"/>
        </w:rPr>
        <w:t xml:space="preserve">Ms Beverly: </w:t>
      </w:r>
      <w:r>
        <w:rPr>
          <w:rFonts w:ascii="Calibri" w:hAnsi="Calibri"/>
          <w:sz w:val="22"/>
        </w:rPr>
        <w:t xml:space="preserve">Wonderful, two is always better than one.  </w:t>
      </w:r>
      <w:r>
        <w:rPr>
          <w:rFonts w:ascii="Calibri" w:hAnsi="Calibri"/>
          <w:i/>
          <w:sz w:val="22"/>
        </w:rPr>
        <w:t>Tuyệt, đi hai người lúc nào cũng vui hơn một.</w:t>
      </w:r>
    </w:p>
    <w:p>
      <w:pPr>
        <w:spacing w:after="160" w:line="312" w:lineRule="auto"/>
      </w:pPr>
      <w:r>
        <w:rPr>
          <w:rFonts w:ascii="Calibri" w:hAnsi="Calibri"/>
          <w:b/>
          <w:sz w:val="22"/>
        </w:rPr>
        <w:t xml:space="preserve">Ms Lan: </w:t>
      </w:r>
      <w:r>
        <w:rPr>
          <w:rFonts w:ascii="Calibri" w:hAnsi="Calibri"/>
          <w:sz w:val="22"/>
        </w:rPr>
        <w:t xml:space="preserve">I decided to leave my heavy bag at home this time.  </w:t>
      </w:r>
      <w:r>
        <w:rPr>
          <w:rFonts w:ascii="Calibri" w:hAnsi="Calibri"/>
          <w:i/>
          <w:sz w:val="22"/>
        </w:rPr>
        <w:t>Lần này tôi quyết định để túi nặng ở nhà.</w:t>
      </w:r>
    </w:p>
    <w:p>
      <w:pPr>
        <w:spacing w:after="160" w:line="312" w:lineRule="auto"/>
      </w:pPr>
      <w:r>
        <w:rPr>
          <w:rFonts w:ascii="Calibri" w:hAnsi="Calibri"/>
          <w:b/>
          <w:sz w:val="22"/>
        </w:rPr>
        <w:t xml:space="preserve">Ms Beverly: </w:t>
      </w:r>
      <w:r>
        <w:rPr>
          <w:rFonts w:ascii="Calibri" w:hAnsi="Calibri"/>
          <w:sz w:val="22"/>
        </w:rPr>
        <w:t xml:space="preserve">Good move, it will make the walk easier.  </w:t>
      </w:r>
      <w:r>
        <w:rPr>
          <w:rFonts w:ascii="Calibri" w:hAnsi="Calibri"/>
          <w:i/>
          <w:sz w:val="22"/>
        </w:rPr>
        <w:t>Quyết định hay, vậy đi bộ dễ hơn.</w:t>
      </w:r>
    </w:p>
    <w:p>
      <w:pPr>
        <w:spacing w:after="160" w:line="312" w:lineRule="auto"/>
      </w:pPr>
      <w:r>
        <w:rPr>
          <w:rFonts w:ascii="Calibri" w:hAnsi="Calibri"/>
          <w:b/>
          <w:sz w:val="22"/>
        </w:rPr>
        <w:t xml:space="preserve">Ms Lan: </w:t>
      </w:r>
      <w:r>
        <w:rPr>
          <w:rFonts w:ascii="Calibri" w:hAnsi="Calibri"/>
          <w:sz w:val="22"/>
        </w:rPr>
        <w:t xml:space="preserve">Exactly, my shoulders will thank me.  </w:t>
      </w:r>
      <w:r>
        <w:rPr>
          <w:rFonts w:ascii="Calibri" w:hAnsi="Calibri"/>
          <w:i/>
          <w:sz w:val="22"/>
        </w:rPr>
        <w:t>Đúng vậy, vai tôi sẽ đỡ mỏi hơn.</w:t>
      </w:r>
    </w:p>
    <w:p>
      <w:pPr>
        <w:spacing w:after="160" w:line="312" w:lineRule="auto"/>
      </w:pPr>
      <w:r>
        <w:rPr>
          <w:rFonts w:ascii="Calibri" w:hAnsi="Calibri"/>
          <w:b/>
          <w:sz w:val="22"/>
        </w:rPr>
        <w:t xml:space="preserve">Ms Beverly: </w:t>
      </w:r>
      <w:r>
        <w:rPr>
          <w:rFonts w:ascii="Calibri" w:hAnsi="Calibri"/>
          <w:sz w:val="22"/>
        </w:rPr>
        <w:t xml:space="preserve">Should I use the wooden stick or the metal one today?  </w:t>
      </w:r>
      <w:r>
        <w:rPr>
          <w:rFonts w:ascii="Calibri" w:hAnsi="Calibri"/>
          <w:i/>
          <w:sz w:val="22"/>
        </w:rPr>
        <w:t>Hôm nay tôi nên dùng gậy gỗ hay gậy kim loại vậy?</w:t>
      </w:r>
    </w:p>
    <w:p>
      <w:pPr>
        <w:spacing w:after="160" w:line="312" w:lineRule="auto"/>
      </w:pPr>
      <w:r>
        <w:rPr>
          <w:rFonts w:ascii="Calibri" w:hAnsi="Calibri"/>
          <w:b/>
          <w:sz w:val="22"/>
        </w:rPr>
        <w:t xml:space="preserve">Ms Lan: </w:t>
      </w:r>
      <w:r>
        <w:rPr>
          <w:rFonts w:ascii="Calibri" w:hAnsi="Calibri"/>
          <w:sz w:val="22"/>
        </w:rPr>
        <w:t xml:space="preserve">The metal one is lighter to carry.  </w:t>
      </w:r>
      <w:r>
        <w:rPr>
          <w:rFonts w:ascii="Calibri" w:hAnsi="Calibri"/>
          <w:i/>
          <w:sz w:val="22"/>
        </w:rPr>
        <w:t>Gậy kim loại nhẹ hơn để mang theo.</w:t>
      </w:r>
    </w:p>
    <w:p>
      <w:pPr>
        <w:spacing w:after="160" w:line="312" w:lineRule="auto"/>
      </w:pPr>
      <w:r>
        <w:rPr>
          <w:rFonts w:ascii="Calibri" w:hAnsi="Calibri"/>
          <w:b/>
          <w:sz w:val="22"/>
        </w:rPr>
        <w:t xml:space="preserve">Ms Beverly: </w:t>
      </w:r>
      <w:r>
        <w:rPr>
          <w:rFonts w:ascii="Calibri" w:hAnsi="Calibri"/>
          <w:sz w:val="22"/>
        </w:rPr>
        <w:t xml:space="preserve">Good point, weight matters over a long walk.  </w:t>
      </w:r>
      <w:r>
        <w:rPr>
          <w:rFonts w:ascii="Calibri" w:hAnsi="Calibri"/>
          <w:i/>
          <w:sz w:val="22"/>
        </w:rPr>
        <w:t>Chị nói đúng, đi xa thì trọng lượng quan trọng lắm.</w:t>
      </w:r>
    </w:p>
    <w:p>
      <w:pPr>
        <w:spacing w:after="160" w:line="312" w:lineRule="auto"/>
      </w:pPr>
      <w:r>
        <w:rPr>
          <w:rFonts w:ascii="Calibri" w:hAnsi="Calibri"/>
          <w:b/>
          <w:sz w:val="22"/>
        </w:rPr>
        <w:t xml:space="preserve">Ms Lan: </w:t>
      </w:r>
      <w:r>
        <w:rPr>
          <w:rFonts w:ascii="Calibri" w:hAnsi="Calibri"/>
          <w:sz w:val="22"/>
        </w:rPr>
        <w:t xml:space="preserve">Let us avoid that path, the ground looks too uneven.  </w:t>
      </w:r>
      <w:r>
        <w:rPr>
          <w:rFonts w:ascii="Calibri" w:hAnsi="Calibri"/>
          <w:i/>
          <w:sz w:val="22"/>
        </w:rPr>
        <w:t>Mình tránh con đường đó đi, mặt đất trông gồ ghề quá.</w:t>
      </w:r>
    </w:p>
    <w:p>
      <w:pPr>
        <w:spacing w:after="160" w:line="312" w:lineRule="auto"/>
      </w:pPr>
      <w:r>
        <w:rPr>
          <w:rFonts w:ascii="Calibri" w:hAnsi="Calibri"/>
          <w:b/>
          <w:sz w:val="22"/>
        </w:rPr>
        <w:t xml:space="preserve">Ms Beverly: </w:t>
      </w:r>
      <w:r>
        <w:rPr>
          <w:rFonts w:ascii="Calibri" w:hAnsi="Calibri"/>
          <w:sz w:val="22"/>
        </w:rPr>
        <w:t xml:space="preserve">Good call, better not to risk tripping.  </w:t>
      </w:r>
      <w:r>
        <w:rPr>
          <w:rFonts w:ascii="Calibri" w:hAnsi="Calibri"/>
          <w:i/>
          <w:sz w:val="22"/>
        </w:rPr>
        <w:t>Chọn hay đấy, tốt hơn là không liều vấp ngã.</w:t>
      </w:r>
    </w:p>
    <w:p>
      <w:pPr>
        <w:spacing w:after="160" w:line="312" w:lineRule="auto"/>
      </w:pPr>
      <w:r>
        <w:rPr>
          <w:rFonts w:ascii="Calibri" w:hAnsi="Calibri"/>
          <w:b/>
          <w:sz w:val="22"/>
        </w:rPr>
        <w:t xml:space="preserve">Ms Lan: </w:t>
      </w:r>
      <w:r>
        <w:rPr>
          <w:rFonts w:ascii="Calibri" w:hAnsi="Calibri"/>
          <w:sz w:val="22"/>
        </w:rPr>
        <w:t xml:space="preserve">Exactly, let us take the smoother road instead.  </w:t>
      </w:r>
      <w:r>
        <w:rPr>
          <w:rFonts w:ascii="Calibri" w:hAnsi="Calibri"/>
          <w:i/>
          <w:sz w:val="22"/>
        </w:rPr>
        <w:t>Đúng vậy, mình đi đường bằng phẳng hơn.</w:t>
      </w:r>
    </w:p>
    <w:p>
      <w:pPr>
        <w:spacing w:after="160" w:line="312" w:lineRule="auto"/>
      </w:pPr>
      <w:r>
        <w:rPr>
          <w:rFonts w:ascii="Calibri" w:hAnsi="Calibri"/>
          <w:b/>
          <w:sz w:val="22"/>
        </w:rPr>
        <w:t xml:space="preserve">Ms Beverly: </w:t>
      </w:r>
      <w:r>
        <w:rPr>
          <w:rFonts w:ascii="Calibri" w:hAnsi="Calibri"/>
          <w:sz w:val="22"/>
        </w:rPr>
        <w:t xml:space="preserve">Should your father use the wheelchair or walk this part?  </w:t>
      </w:r>
      <w:r>
        <w:rPr>
          <w:rFonts w:ascii="Calibri" w:hAnsi="Calibri"/>
          <w:i/>
          <w:sz w:val="22"/>
        </w:rPr>
        <w:t>Bố chị nên dùng xe lăn hay đi bộ đoạn này vậy?</w:t>
      </w:r>
    </w:p>
    <w:p>
      <w:pPr>
        <w:spacing w:after="160" w:line="312" w:lineRule="auto"/>
      </w:pPr>
      <w:r>
        <w:rPr>
          <w:rFonts w:ascii="Calibri" w:hAnsi="Calibri"/>
          <w:b/>
          <w:sz w:val="22"/>
        </w:rPr>
        <w:t xml:space="preserve">Ms Lan: </w:t>
      </w:r>
      <w:r>
        <w:rPr>
          <w:rFonts w:ascii="Calibri" w:hAnsi="Calibri"/>
          <w:sz w:val="22"/>
        </w:rPr>
        <w:t xml:space="preserve">Let him walk, the doctor said it helps his strength.  </w:t>
      </w:r>
      <w:r>
        <w:rPr>
          <w:rFonts w:ascii="Calibri" w:hAnsi="Calibri"/>
          <w:i/>
          <w:sz w:val="22"/>
        </w:rPr>
        <w:t>Để bố đi bộ, bác sĩ nói vậy giúp tăng sức khỏe.</w:t>
      </w:r>
    </w:p>
    <w:p>
      <w:pPr>
        <w:spacing w:after="160" w:line="312" w:lineRule="auto"/>
      </w:pPr>
      <w:r>
        <w:rPr>
          <w:rFonts w:ascii="Calibri" w:hAnsi="Calibri"/>
          <w:b/>
          <w:sz w:val="22"/>
        </w:rPr>
        <w:t xml:space="preserve">Ms Beverly: </w:t>
      </w:r>
      <w:r>
        <w:rPr>
          <w:rFonts w:ascii="Calibri" w:hAnsi="Calibri"/>
          <w:sz w:val="22"/>
        </w:rPr>
        <w:t xml:space="preserve">Good to know, that makes sense then.  </w:t>
      </w:r>
      <w:r>
        <w:rPr>
          <w:rFonts w:ascii="Calibri" w:hAnsi="Calibri"/>
          <w:i/>
          <w:sz w:val="22"/>
        </w:rPr>
        <w:t>Biết vậy tốt, vậy hợp lý rồi.</w:t>
      </w:r>
    </w:p>
    <w:p>
      <w:pPr>
        <w:spacing w:after="160" w:line="312" w:lineRule="auto"/>
      </w:pPr>
      <w:r>
        <w:rPr>
          <w:rFonts w:ascii="Calibri" w:hAnsi="Calibri"/>
          <w:b/>
          <w:sz w:val="22"/>
        </w:rPr>
        <w:t xml:space="preserve">Ms Lan: </w:t>
      </w:r>
      <w:r>
        <w:rPr>
          <w:rFonts w:ascii="Calibri" w:hAnsi="Calibri"/>
          <w:sz w:val="22"/>
        </w:rPr>
        <w:t xml:space="preserve">Let us cross at the light instead of jaywalking here.  </w:t>
      </w:r>
      <w:r>
        <w:rPr>
          <w:rFonts w:ascii="Calibri" w:hAnsi="Calibri"/>
          <w:i/>
          <w:sz w:val="22"/>
        </w:rPr>
        <w:t>Mình qua đường ở đèn giao thông thay vì băng qua đây đi.</w:t>
      </w:r>
    </w:p>
    <w:p>
      <w:pPr>
        <w:spacing w:after="160" w:line="312" w:lineRule="auto"/>
      </w:pPr>
      <w:r>
        <w:rPr>
          <w:rFonts w:ascii="Calibri" w:hAnsi="Calibri"/>
          <w:b/>
          <w:sz w:val="22"/>
        </w:rPr>
        <w:t xml:space="preserve">Ms Beverly: </w:t>
      </w:r>
      <w:r>
        <w:rPr>
          <w:rFonts w:ascii="Calibri" w:hAnsi="Calibri"/>
          <w:sz w:val="22"/>
        </w:rPr>
        <w:t xml:space="preserve">Good idea, much safer that way.  </w:t>
      </w:r>
      <w:r>
        <w:rPr>
          <w:rFonts w:ascii="Calibri" w:hAnsi="Calibri"/>
          <w:i/>
          <w:sz w:val="22"/>
        </w:rPr>
        <w:t>Ý hay, vậy an toàn hơn nhiều.</w:t>
      </w:r>
    </w:p>
    <w:p>
      <w:pPr>
        <w:spacing w:after="160" w:line="312" w:lineRule="auto"/>
      </w:pPr>
      <w:r>
        <w:rPr>
          <w:rFonts w:ascii="Calibri" w:hAnsi="Calibri"/>
          <w:b/>
          <w:sz w:val="22"/>
        </w:rPr>
        <w:t xml:space="preserve">Ms Lan: </w:t>
      </w:r>
      <w:r>
        <w:rPr>
          <w:rFonts w:ascii="Calibri" w:hAnsi="Calibri"/>
          <w:sz w:val="22"/>
        </w:rPr>
        <w:t xml:space="preserve">Exactly, a fall there would be nasty.  </w:t>
      </w:r>
      <w:r>
        <w:rPr>
          <w:rFonts w:ascii="Calibri" w:hAnsi="Calibri"/>
          <w:i/>
          <w:sz w:val="22"/>
        </w:rPr>
        <w:t>Đúng vậy, ngã ở đó thì khổ lắm.</w:t>
      </w:r>
    </w:p>
    <w:p>
      <w:pPr>
        <w:spacing w:after="160" w:line="312" w:lineRule="auto"/>
      </w:pPr>
      <w:r>
        <w:rPr>
          <w:rFonts w:ascii="Calibri" w:hAnsi="Calibri"/>
          <w:b/>
          <w:sz w:val="22"/>
        </w:rPr>
        <w:t xml:space="preserve">Ms Beverly: </w:t>
      </w:r>
      <w:r>
        <w:rPr>
          <w:rFonts w:ascii="Calibri" w:hAnsi="Calibri"/>
          <w:sz w:val="22"/>
        </w:rPr>
        <w:t xml:space="preserve">Should we walk on this side or cross to the other one?  </w:t>
      </w:r>
      <w:r>
        <w:rPr>
          <w:rFonts w:ascii="Calibri" w:hAnsi="Calibri"/>
          <w:i/>
          <w:sz w:val="22"/>
        </w:rPr>
        <w:t>Mình đi bên này hay qua bên kia đường vậy?</w:t>
      </w:r>
    </w:p>
    <w:p>
      <w:pPr>
        <w:spacing w:after="160" w:line="312" w:lineRule="auto"/>
      </w:pPr>
      <w:r>
        <w:rPr>
          <w:rFonts w:ascii="Calibri" w:hAnsi="Calibri"/>
          <w:b/>
          <w:sz w:val="22"/>
        </w:rPr>
        <w:t xml:space="preserve">Ms Lan: </w:t>
      </w:r>
      <w:r>
        <w:rPr>
          <w:rFonts w:ascii="Calibri" w:hAnsi="Calibri"/>
          <w:sz w:val="22"/>
        </w:rPr>
        <w:t xml:space="preserve">The other side has more shade right now.  </w:t>
      </w:r>
      <w:r>
        <w:rPr>
          <w:rFonts w:ascii="Calibri" w:hAnsi="Calibri"/>
          <w:i/>
          <w:sz w:val="22"/>
        </w:rPr>
        <w:t>Bên kia đường có nhiều bóng mát hơn bây giờ.</w:t>
      </w:r>
    </w:p>
    <w:p>
      <w:pPr>
        <w:spacing w:after="160" w:line="312" w:lineRule="auto"/>
      </w:pPr>
      <w:r>
        <w:rPr>
          <w:rFonts w:ascii="Calibri" w:hAnsi="Calibri"/>
          <w:b/>
          <w:sz w:val="22"/>
        </w:rPr>
        <w:t xml:space="preserve">Ms Beverly: </w:t>
      </w:r>
      <w:r>
        <w:rPr>
          <w:rFonts w:ascii="Calibri" w:hAnsi="Calibri"/>
          <w:sz w:val="22"/>
        </w:rPr>
        <w:t xml:space="preserve">Good point, let us cross over then.  </w:t>
      </w:r>
      <w:r>
        <w:rPr>
          <w:rFonts w:ascii="Calibri" w:hAnsi="Calibri"/>
          <w:i/>
          <w:sz w:val="22"/>
        </w:rPr>
        <w:t>Chị nói đúng, mình qua đó vậy.</w:t>
      </w:r>
    </w:p>
    <w:p>
      <w:pPr>
        <w:spacing w:after="160" w:line="312" w:lineRule="auto"/>
      </w:pPr>
      <w:r>
        <w:rPr>
          <w:rFonts w:ascii="Calibri" w:hAnsi="Calibri"/>
          <w:b/>
          <w:sz w:val="22"/>
        </w:rPr>
        <w:t xml:space="preserve">Ms Lan: </w:t>
      </w:r>
      <w:r>
        <w:rPr>
          <w:rFonts w:ascii="Calibri" w:hAnsi="Calibri"/>
          <w:sz w:val="22"/>
        </w:rPr>
        <w:t xml:space="preserve">Let us slow down, your grandmother is falling behind.  </w:t>
      </w:r>
      <w:r>
        <w:rPr>
          <w:rFonts w:ascii="Calibri" w:hAnsi="Calibri"/>
          <w:i/>
          <w:sz w:val="22"/>
        </w:rPr>
        <w:t>Mình đi chậm lại đi, bà của chị đang bị tụt lại phía sau.</w:t>
      </w:r>
    </w:p>
    <w:p>
      <w:pPr>
        <w:spacing w:after="160" w:line="312" w:lineRule="auto"/>
      </w:pPr>
      <w:r>
        <w:rPr>
          <w:rFonts w:ascii="Calibri" w:hAnsi="Calibri"/>
          <w:b/>
          <w:sz w:val="22"/>
        </w:rPr>
        <w:t xml:space="preserve">Ms Beverly: </w:t>
      </w:r>
      <w:r>
        <w:rPr>
          <w:rFonts w:ascii="Calibri" w:hAnsi="Calibri"/>
          <w:sz w:val="22"/>
        </w:rPr>
        <w:t xml:space="preserve">Good catch, I did not notice that.  </w:t>
      </w:r>
      <w:r>
        <w:rPr>
          <w:rFonts w:ascii="Calibri" w:hAnsi="Calibri"/>
          <w:i/>
          <w:sz w:val="22"/>
        </w:rPr>
        <w:t>Phát hiện hay đấy, tôi không để ý.</w:t>
      </w:r>
    </w:p>
    <w:p>
      <w:pPr>
        <w:spacing w:after="160" w:line="312" w:lineRule="auto"/>
      </w:pPr>
      <w:r>
        <w:rPr>
          <w:rFonts w:ascii="Calibri" w:hAnsi="Calibri"/>
          <w:b/>
          <w:sz w:val="22"/>
        </w:rPr>
        <w:t xml:space="preserve">Ms Lan: </w:t>
      </w:r>
      <w:r>
        <w:rPr>
          <w:rFonts w:ascii="Calibri" w:hAnsi="Calibri"/>
          <w:sz w:val="22"/>
        </w:rPr>
        <w:t xml:space="preserve">No worries, let us wait for her.  </w:t>
      </w:r>
      <w:r>
        <w:rPr>
          <w:rFonts w:ascii="Calibri" w:hAnsi="Calibri"/>
          <w:i/>
          <w:sz w:val="22"/>
        </w:rPr>
        <w:t>Không sao, mình chờ bà đi.</w:t>
      </w:r>
    </w:p>
    <w:p>
      <w:pPr>
        <w:spacing w:after="160" w:line="312" w:lineRule="auto"/>
      </w:pPr>
      <w:r>
        <w:rPr>
          <w:rFonts w:ascii="Calibri" w:hAnsi="Calibri"/>
          <w:b/>
          <w:sz w:val="22"/>
        </w:rPr>
        <w:t xml:space="preserve">Ms Beverly: </w:t>
      </w:r>
      <w:r>
        <w:rPr>
          <w:rFonts w:ascii="Calibri" w:hAnsi="Calibri"/>
          <w:sz w:val="22"/>
        </w:rPr>
        <w:t xml:space="preserve">Should we take a break here or keep walking?  </w:t>
      </w:r>
      <w:r>
        <w:rPr>
          <w:rFonts w:ascii="Calibri" w:hAnsi="Calibri"/>
          <w:i/>
          <w:sz w:val="22"/>
        </w:rPr>
        <w:t>Mình nghỉ ở đây hay tiếp tục đi vậy?</w:t>
      </w:r>
    </w:p>
    <w:p>
      <w:pPr>
        <w:spacing w:after="160" w:line="312" w:lineRule="auto"/>
      </w:pPr>
      <w:r>
        <w:rPr>
          <w:rFonts w:ascii="Calibri" w:hAnsi="Calibri"/>
          <w:b/>
          <w:sz w:val="22"/>
        </w:rPr>
        <w:t xml:space="preserve">Ms Lan: </w:t>
      </w:r>
      <w:r>
        <w:rPr>
          <w:rFonts w:ascii="Calibri" w:hAnsi="Calibri"/>
          <w:sz w:val="22"/>
        </w:rPr>
        <w:t xml:space="preserve">Let us keep going, we are almost there.  </w:t>
      </w:r>
      <w:r>
        <w:rPr>
          <w:rFonts w:ascii="Calibri" w:hAnsi="Calibri"/>
          <w:i/>
          <w:sz w:val="22"/>
        </w:rPr>
        <w:t>Tiếp tục đi, mình gần tới rồi.</w:t>
      </w:r>
    </w:p>
    <w:p>
      <w:pPr>
        <w:spacing w:after="160" w:line="312" w:lineRule="auto"/>
      </w:pPr>
      <w:r>
        <w:rPr>
          <w:rFonts w:ascii="Calibri" w:hAnsi="Calibri"/>
          <w:b/>
          <w:sz w:val="22"/>
        </w:rPr>
        <w:t xml:space="preserve">Ms Beverly: </w:t>
      </w:r>
      <w:r>
        <w:rPr>
          <w:rFonts w:ascii="Calibri" w:hAnsi="Calibri"/>
          <w:sz w:val="22"/>
        </w:rPr>
        <w:t xml:space="preserve">Good point, no need to stop now.  </w:t>
      </w:r>
      <w:r>
        <w:rPr>
          <w:rFonts w:ascii="Calibri" w:hAnsi="Calibri"/>
          <w:i/>
          <w:sz w:val="22"/>
        </w:rPr>
        <w:t>Chị nói đúng, không cần dừng bây giờ.</w:t>
      </w:r>
    </w:p>
    <w:p>
      <w:pPr>
        <w:spacing w:after="160" w:line="312" w:lineRule="auto"/>
      </w:pPr>
      <w:r>
        <w:rPr>
          <w:rFonts w:ascii="Calibri" w:hAnsi="Calibri"/>
          <w:b/>
          <w:sz w:val="22"/>
        </w:rPr>
        <w:t xml:space="preserve">Ms Lan: </w:t>
      </w:r>
      <w:r>
        <w:rPr>
          <w:rFonts w:ascii="Calibri" w:hAnsi="Calibri"/>
          <w:sz w:val="22"/>
        </w:rPr>
        <w:t xml:space="preserve">I decided to wear a hat, the sun is quite strong today.  </w:t>
      </w:r>
      <w:r>
        <w:rPr>
          <w:rFonts w:ascii="Calibri" w:hAnsi="Calibri"/>
          <w:i/>
          <w:sz w:val="22"/>
        </w:rPr>
        <w:t>Tôi quyết định đội mũ, hôm nay nắng gắt lắm.</w:t>
      </w:r>
    </w:p>
    <w:p>
      <w:pPr>
        <w:spacing w:after="160" w:line="312" w:lineRule="auto"/>
      </w:pPr>
      <w:r>
        <w:rPr>
          <w:rFonts w:ascii="Calibri" w:hAnsi="Calibri"/>
          <w:b/>
          <w:sz w:val="22"/>
        </w:rPr>
        <w:t xml:space="preserve">Ms Beverly: </w:t>
      </w:r>
      <w:r>
        <w:rPr>
          <w:rFonts w:ascii="Calibri" w:hAnsi="Calibri"/>
          <w:sz w:val="22"/>
        </w:rPr>
        <w:t xml:space="preserve">Good thinking, it really is intense out here.  </w:t>
      </w:r>
      <w:r>
        <w:rPr>
          <w:rFonts w:ascii="Calibri" w:hAnsi="Calibri"/>
          <w:i/>
          <w:sz w:val="22"/>
        </w:rPr>
        <w:t>Nghĩ hay đấy, ngoài này nắng gắt thật.</w:t>
      </w:r>
    </w:p>
    <w:p>
      <w:pPr>
        <w:spacing w:after="160" w:line="312" w:lineRule="auto"/>
      </w:pPr>
      <w:r>
        <w:rPr>
          <w:rFonts w:ascii="Calibri" w:hAnsi="Calibri"/>
          <w:b/>
          <w:sz w:val="22"/>
        </w:rPr>
        <w:t xml:space="preserve">Ms Lan: </w:t>
      </w:r>
      <w:r>
        <w:rPr>
          <w:rFonts w:ascii="Calibri" w:hAnsi="Calibri"/>
          <w:sz w:val="22"/>
        </w:rPr>
        <w:t xml:space="preserve">Exactly, better to protect my skin.  </w:t>
      </w:r>
      <w:r>
        <w:rPr>
          <w:rFonts w:ascii="Calibri" w:hAnsi="Calibri"/>
          <w:i/>
          <w:sz w:val="22"/>
        </w:rPr>
        <w:t>Đúng vậy, bảo vệ da vẫn hơn.</w:t>
      </w:r>
    </w:p>
    <w:p>
      <w:pPr>
        <w:spacing w:after="160" w:line="312" w:lineRule="auto"/>
      </w:pPr>
      <w:r>
        <w:rPr>
          <w:rFonts w:ascii="Calibri" w:hAnsi="Calibri"/>
          <w:b/>
          <w:sz w:val="22"/>
        </w:rPr>
        <w:t xml:space="preserve">Ms Beverly: </w:t>
      </w:r>
      <w:r>
        <w:rPr>
          <w:rFonts w:ascii="Calibri" w:hAnsi="Calibri"/>
          <w:sz w:val="22"/>
        </w:rPr>
        <w:t xml:space="preserve">Should we push the stroller on the path or the sidewalk?  </w:t>
      </w:r>
      <w:r>
        <w:rPr>
          <w:rFonts w:ascii="Calibri" w:hAnsi="Calibri"/>
          <w:i/>
          <w:sz w:val="22"/>
        </w:rPr>
        <w:t>Mình đẩy xe đẩy trên đường mòn hay vỉa hè vậy?</w:t>
      </w:r>
    </w:p>
    <w:p>
      <w:pPr>
        <w:spacing w:after="160" w:line="312" w:lineRule="auto"/>
      </w:pPr>
      <w:r>
        <w:rPr>
          <w:rFonts w:ascii="Calibri" w:hAnsi="Calibri"/>
          <w:b/>
          <w:sz w:val="22"/>
        </w:rPr>
        <w:t xml:space="preserve">Ms Lan: </w:t>
      </w:r>
      <w:r>
        <w:rPr>
          <w:rFonts w:ascii="Calibri" w:hAnsi="Calibri"/>
          <w:sz w:val="22"/>
        </w:rPr>
        <w:t xml:space="preserve">The sidewalk is smoother for the wheels.  </w:t>
      </w:r>
      <w:r>
        <w:rPr>
          <w:rFonts w:ascii="Calibri" w:hAnsi="Calibri"/>
          <w:i/>
          <w:sz w:val="22"/>
        </w:rPr>
        <w:t>Vỉa hè bằng phẳng hơn cho bánh xe.</w:t>
      </w:r>
    </w:p>
    <w:p>
      <w:pPr>
        <w:spacing w:after="160" w:line="312" w:lineRule="auto"/>
      </w:pPr>
      <w:r>
        <w:rPr>
          <w:rFonts w:ascii="Calibri" w:hAnsi="Calibri"/>
          <w:b/>
          <w:sz w:val="22"/>
        </w:rPr>
        <w:t xml:space="preserve">Ms Beverly: </w:t>
      </w:r>
      <w:r>
        <w:rPr>
          <w:rFonts w:ascii="Calibri" w:hAnsi="Calibri"/>
          <w:sz w:val="22"/>
        </w:rPr>
        <w:t xml:space="preserve">Good point, let us stick to that.  </w:t>
      </w:r>
      <w:r>
        <w:rPr>
          <w:rFonts w:ascii="Calibri" w:hAnsi="Calibri"/>
          <w:i/>
          <w:sz w:val="22"/>
        </w:rPr>
        <w:t>Chị nói đúng, mình đi theo đó.</w:t>
      </w:r>
    </w:p>
    <w:p>
      <w:pPr>
        <w:spacing w:after="160" w:line="312" w:lineRule="auto"/>
      </w:pPr>
      <w:r>
        <w:rPr>
          <w:rFonts w:ascii="Calibri" w:hAnsi="Calibri"/>
          <w:b/>
          <w:sz w:val="22"/>
        </w:rPr>
        <w:t xml:space="preserve">Ms Lan: </w:t>
      </w:r>
      <w:r>
        <w:rPr>
          <w:rFonts w:ascii="Calibri" w:hAnsi="Calibri"/>
          <w:sz w:val="22"/>
        </w:rPr>
        <w:t xml:space="preserve">Let us head back now, I am feeling quite tired.  </w:t>
      </w:r>
      <w:r>
        <w:rPr>
          <w:rFonts w:ascii="Calibri" w:hAnsi="Calibri"/>
          <w:i/>
          <w:sz w:val="22"/>
        </w:rPr>
        <w:t>Mình về đi, tôi thấy khá mệt rồi.</w:t>
      </w:r>
    </w:p>
    <w:p>
      <w:pPr>
        <w:spacing w:after="160" w:line="312" w:lineRule="auto"/>
      </w:pPr>
      <w:r>
        <w:rPr>
          <w:rFonts w:ascii="Calibri" w:hAnsi="Calibri"/>
          <w:b/>
          <w:sz w:val="22"/>
        </w:rPr>
        <w:t xml:space="preserve">Ms Beverly: </w:t>
      </w:r>
      <w:r>
        <w:rPr>
          <w:rFonts w:ascii="Calibri" w:hAnsi="Calibri"/>
          <w:sz w:val="22"/>
        </w:rPr>
        <w:t xml:space="preserve">Of course, we have walked a good distance already.  </w:t>
      </w:r>
      <w:r>
        <w:rPr>
          <w:rFonts w:ascii="Calibri" w:hAnsi="Calibri"/>
          <w:i/>
          <w:sz w:val="22"/>
        </w:rPr>
        <w:t>Được chứ, mình đi cũng khá xa rồi.</w:t>
      </w:r>
    </w:p>
    <w:p>
      <w:pPr>
        <w:spacing w:after="160" w:line="312" w:lineRule="auto"/>
      </w:pPr>
      <w:r>
        <w:rPr>
          <w:rFonts w:ascii="Calibri" w:hAnsi="Calibri"/>
          <w:b/>
          <w:sz w:val="22"/>
        </w:rPr>
        <w:t xml:space="preserve">Ms Lan: </w:t>
      </w:r>
      <w:r>
        <w:rPr>
          <w:rFonts w:ascii="Calibri" w:hAnsi="Calibri"/>
          <w:sz w:val="22"/>
        </w:rPr>
        <w:t xml:space="preserve">Exactly, let us call it a day.  </w:t>
      </w:r>
      <w:r>
        <w:rPr>
          <w:rFonts w:ascii="Calibri" w:hAnsi="Calibri"/>
          <w:i/>
          <w:sz w:val="22"/>
        </w:rPr>
        <w:t>Đúng vậy, mình dừng ở đây thôi.</w:t>
      </w:r>
    </w:p>
    <w:p>
      <w:pPr>
        <w:spacing w:after="160" w:line="312" w:lineRule="auto"/>
      </w:pPr>
      <w:r>
        <w:rPr>
          <w:rFonts w:ascii="Calibri" w:hAnsi="Calibri"/>
          <w:b/>
          <w:sz w:val="22"/>
        </w:rPr>
        <w:t xml:space="preserve">Ms Beverly: </w:t>
      </w:r>
      <w:r>
        <w:rPr>
          <w:rFonts w:ascii="Calibri" w:hAnsi="Calibri"/>
          <w:sz w:val="22"/>
        </w:rPr>
        <w:t xml:space="preserve">Should we rest on this bench or the one under the tree?  </w:t>
      </w:r>
      <w:r>
        <w:rPr>
          <w:rFonts w:ascii="Calibri" w:hAnsi="Calibri"/>
          <w:i/>
          <w:sz w:val="22"/>
        </w:rPr>
        <w:t>Mình nghỉ ở ghế này hay ghế dưới gốc cây vậy?</w:t>
      </w:r>
    </w:p>
    <w:p>
      <w:pPr>
        <w:spacing w:after="160" w:line="312" w:lineRule="auto"/>
      </w:pPr>
      <w:r>
        <w:rPr>
          <w:rFonts w:ascii="Calibri" w:hAnsi="Calibri"/>
          <w:b/>
          <w:sz w:val="22"/>
        </w:rPr>
        <w:t xml:space="preserve">Ms Lan: </w:t>
      </w:r>
      <w:r>
        <w:rPr>
          <w:rFonts w:ascii="Calibri" w:hAnsi="Calibri"/>
          <w:sz w:val="22"/>
        </w:rPr>
        <w:t xml:space="preserve">The one under the tree has more shade.  </w:t>
      </w:r>
      <w:r>
        <w:rPr>
          <w:rFonts w:ascii="Calibri" w:hAnsi="Calibri"/>
          <w:i/>
          <w:sz w:val="22"/>
        </w:rPr>
        <w:t>Ghế dưới gốc cây có nhiều bóng mát hơn.</w:t>
      </w:r>
    </w:p>
    <w:p>
      <w:pPr>
        <w:spacing w:after="160" w:line="312" w:lineRule="auto"/>
      </w:pPr>
      <w:r>
        <w:rPr>
          <w:rFonts w:ascii="Calibri" w:hAnsi="Calibri"/>
          <w:b/>
          <w:sz w:val="22"/>
        </w:rPr>
        <w:t xml:space="preserve">Ms Beverly: </w:t>
      </w:r>
      <w:r>
        <w:rPr>
          <w:rFonts w:ascii="Calibri" w:hAnsi="Calibri"/>
          <w:sz w:val="22"/>
        </w:rPr>
        <w:t xml:space="preserve">Good point, let us sit there instead.  </w:t>
      </w:r>
      <w:r>
        <w:rPr>
          <w:rFonts w:ascii="Calibri" w:hAnsi="Calibri"/>
          <w:i/>
          <w:sz w:val="22"/>
        </w:rPr>
        <w:t>Chị nói đúng, mình ngồi đó thay vào.</w:t>
      </w:r>
    </w:p>
    <w:p>
      <w:pPr>
        <w:spacing w:after="160" w:line="312" w:lineRule="auto"/>
      </w:pPr>
      <w:r>
        <w:rPr>
          <w:rFonts w:ascii="Calibri" w:hAnsi="Calibri"/>
          <w:b/>
          <w:sz w:val="22"/>
        </w:rPr>
        <w:t xml:space="preserve">Ms Lan: </w:t>
      </w:r>
      <w:r>
        <w:rPr>
          <w:rFonts w:ascii="Calibri" w:hAnsi="Calibri"/>
          <w:sz w:val="22"/>
        </w:rPr>
        <w:t xml:space="preserve">I will hold the handrail this time, the steps look slippery.  </w:t>
      </w:r>
      <w:r>
        <w:rPr>
          <w:rFonts w:ascii="Calibri" w:hAnsi="Calibri"/>
          <w:i/>
          <w:sz w:val="22"/>
        </w:rPr>
        <w:t>Lần này tôi sẽ vịn tay vịn, mấy bậc thang trông trơn quá.</w:t>
      </w:r>
    </w:p>
    <w:p>
      <w:pPr>
        <w:spacing w:after="160" w:line="312" w:lineRule="auto"/>
      </w:pPr>
      <w:r>
        <w:rPr>
          <w:rFonts w:ascii="Calibri" w:hAnsi="Calibri"/>
          <w:b/>
          <w:sz w:val="22"/>
        </w:rPr>
        <w:t xml:space="preserve">Ms Beverly: </w:t>
      </w:r>
      <w:r>
        <w:rPr>
          <w:rFonts w:ascii="Calibri" w:hAnsi="Calibri"/>
          <w:sz w:val="22"/>
        </w:rPr>
        <w:t xml:space="preserve">Good idea, better to be extra careful here.  </w:t>
      </w:r>
      <w:r>
        <w:rPr>
          <w:rFonts w:ascii="Calibri" w:hAnsi="Calibri"/>
          <w:i/>
          <w:sz w:val="22"/>
        </w:rPr>
        <w:t>Ý hay, cẩn thận thêm ở đây vẫn hơn.</w:t>
      </w:r>
    </w:p>
    <w:p>
      <w:pPr>
        <w:spacing w:after="160" w:line="312" w:lineRule="auto"/>
      </w:pPr>
      <w:r>
        <w:rPr>
          <w:rFonts w:ascii="Calibri" w:hAnsi="Calibri"/>
          <w:b/>
          <w:sz w:val="22"/>
        </w:rPr>
        <w:t xml:space="preserve">Ms Lan: </w:t>
      </w:r>
      <w:r>
        <w:rPr>
          <w:rFonts w:ascii="Calibri" w:hAnsi="Calibri"/>
          <w:sz w:val="22"/>
        </w:rPr>
        <w:t xml:space="preserve">Exactly, I do not want to slip.  </w:t>
      </w:r>
      <w:r>
        <w:rPr>
          <w:rFonts w:ascii="Calibri" w:hAnsi="Calibri"/>
          <w:i/>
          <w:sz w:val="22"/>
        </w:rPr>
        <w:t>Đúng vậy, tôi không muốn trượt ngã.</w:t>
      </w:r>
    </w:p>
    <w:p>
      <w:pPr>
        <w:spacing w:after="160" w:line="312" w:lineRule="auto"/>
      </w:pPr>
      <w:r>
        <w:rPr>
          <w:rFonts w:ascii="Calibri" w:hAnsi="Calibri"/>
          <w:b/>
          <w:sz w:val="22"/>
        </w:rPr>
        <w:t xml:space="preserve">Ms Beverly: </w:t>
      </w:r>
      <w:r>
        <w:rPr>
          <w:rFonts w:ascii="Calibri" w:hAnsi="Calibri"/>
          <w:sz w:val="22"/>
        </w:rPr>
        <w:t xml:space="preserve">Should the group walk at a fast pace or a relaxed one?  </w:t>
      </w:r>
      <w:r>
        <w:rPr>
          <w:rFonts w:ascii="Calibri" w:hAnsi="Calibri"/>
          <w:i/>
          <w:sz w:val="22"/>
        </w:rPr>
        <w:t>Cả nhóm nên đi nhanh hay đi thong thả vậy?</w:t>
      </w:r>
    </w:p>
    <w:p>
      <w:pPr>
        <w:spacing w:after="160" w:line="312" w:lineRule="auto"/>
      </w:pPr>
      <w:r>
        <w:rPr>
          <w:rFonts w:ascii="Calibri" w:hAnsi="Calibri"/>
          <w:b/>
          <w:sz w:val="22"/>
        </w:rPr>
        <w:t xml:space="preserve">Ms Lan: </w:t>
      </w:r>
      <w:r>
        <w:rPr>
          <w:rFonts w:ascii="Calibri" w:hAnsi="Calibri"/>
          <w:sz w:val="22"/>
        </w:rPr>
        <w:t xml:space="preserve">A relaxed pace, we have plenty of time today.  </w:t>
      </w:r>
      <w:r>
        <w:rPr>
          <w:rFonts w:ascii="Calibri" w:hAnsi="Calibri"/>
          <w:i/>
          <w:sz w:val="22"/>
        </w:rPr>
        <w:t>Đi thong thả, hôm nay mình có nhiều thời gian.</w:t>
      </w:r>
    </w:p>
    <w:p>
      <w:pPr>
        <w:spacing w:after="160" w:line="312" w:lineRule="auto"/>
      </w:pPr>
      <w:r>
        <w:rPr>
          <w:rFonts w:ascii="Calibri" w:hAnsi="Calibri"/>
          <w:b/>
          <w:sz w:val="22"/>
        </w:rPr>
        <w:t xml:space="preserve">Ms Beverly: </w:t>
      </w:r>
      <w:r>
        <w:rPr>
          <w:rFonts w:ascii="Calibri" w:hAnsi="Calibri"/>
          <w:sz w:val="22"/>
        </w:rPr>
        <w:t xml:space="preserve">Good call, let us take it easy then.  </w:t>
      </w:r>
      <w:r>
        <w:rPr>
          <w:rFonts w:ascii="Calibri" w:hAnsi="Calibri"/>
          <w:i/>
          <w:sz w:val="22"/>
        </w:rPr>
        <w:t>Chọn hay đấy, mình đi thư thả vậy.</w:t>
      </w:r>
    </w:p>
    <w:p>
      <w:pPr>
        <w:spacing w:after="160" w:line="312" w:lineRule="auto"/>
      </w:pPr>
      <w:r>
        <w:rPr>
          <w:rFonts w:ascii="Calibri" w:hAnsi="Calibri"/>
          <w:b/>
          <w:sz w:val="22"/>
        </w:rPr>
        <w:t xml:space="preserve">Ms Lan: </w:t>
      </w:r>
      <w:r>
        <w:rPr>
          <w:rFonts w:ascii="Calibri" w:hAnsi="Calibri"/>
          <w:sz w:val="22"/>
        </w:rPr>
        <w:t xml:space="preserve">Let us take the sheltered path, the wind is quite strong.  </w:t>
      </w:r>
      <w:r>
        <w:rPr>
          <w:rFonts w:ascii="Calibri" w:hAnsi="Calibri"/>
          <w:i/>
          <w:sz w:val="22"/>
        </w:rPr>
        <w:t>Mình đi đường có che chắn đi, gió mạnh quá.</w:t>
      </w:r>
    </w:p>
    <w:p>
      <w:pPr>
        <w:spacing w:after="160" w:line="312" w:lineRule="auto"/>
      </w:pPr>
      <w:r>
        <w:rPr>
          <w:rFonts w:ascii="Calibri" w:hAnsi="Calibri"/>
          <w:b/>
          <w:sz w:val="22"/>
        </w:rPr>
        <w:t xml:space="preserve">Ms Beverly: </w:t>
      </w:r>
      <w:r>
        <w:rPr>
          <w:rFonts w:ascii="Calibri" w:hAnsi="Calibri"/>
          <w:sz w:val="22"/>
        </w:rPr>
        <w:t xml:space="preserve">Good idea, that open field would be brutal right now.  </w:t>
      </w:r>
      <w:r>
        <w:rPr>
          <w:rFonts w:ascii="Calibri" w:hAnsi="Calibri"/>
          <w:i/>
          <w:sz w:val="22"/>
        </w:rPr>
        <w:t>Ý hay, cánh đồng trống lúc này khắc nghiệt lắm.</w:t>
      </w:r>
    </w:p>
    <w:p>
      <w:pPr>
        <w:spacing w:after="160" w:line="312" w:lineRule="auto"/>
      </w:pPr>
      <w:r>
        <w:rPr>
          <w:rFonts w:ascii="Calibri" w:hAnsi="Calibri"/>
          <w:b/>
          <w:sz w:val="22"/>
        </w:rPr>
        <w:t xml:space="preserve">Ms Lan: </w:t>
      </w:r>
      <w:r>
        <w:rPr>
          <w:rFonts w:ascii="Calibri" w:hAnsi="Calibri"/>
          <w:sz w:val="22"/>
        </w:rPr>
        <w:t xml:space="preserve">Exactly, let us avoid it today.  </w:t>
      </w:r>
      <w:r>
        <w:rPr>
          <w:rFonts w:ascii="Calibri" w:hAnsi="Calibri"/>
          <w:i/>
          <w:sz w:val="22"/>
        </w:rPr>
        <w:t>Đúng vậy, hôm nay mình tránh chỗ đó.</w:t>
      </w:r>
    </w:p>
    <w:p>
      <w:pPr>
        <w:spacing w:after="160" w:line="312" w:lineRule="auto"/>
      </w:pPr>
      <w:r>
        <w:rPr>
          <w:rFonts w:ascii="Calibri" w:hAnsi="Calibri"/>
          <w:b/>
          <w:sz w:val="22"/>
        </w:rPr>
        <w:t xml:space="preserve">Ms Beverly: </w:t>
      </w:r>
      <w:r>
        <w:rPr>
          <w:rFonts w:ascii="Calibri" w:hAnsi="Calibri"/>
          <w:sz w:val="22"/>
        </w:rPr>
        <w:t xml:space="preserve">Should we walk on the left side or the right side of the path?  </w:t>
      </w:r>
      <w:r>
        <w:rPr>
          <w:rFonts w:ascii="Calibri" w:hAnsi="Calibri"/>
          <w:i/>
          <w:sz w:val="22"/>
        </w:rPr>
        <w:t>Mình đi bên trái hay bên phải đường mòn vậy?</w:t>
      </w:r>
    </w:p>
    <w:p>
      <w:pPr>
        <w:spacing w:after="160" w:line="312" w:lineRule="auto"/>
      </w:pPr>
      <w:r>
        <w:rPr>
          <w:rFonts w:ascii="Calibri" w:hAnsi="Calibri"/>
          <w:b/>
          <w:sz w:val="22"/>
        </w:rPr>
        <w:t xml:space="preserve">Ms Lan: </w:t>
      </w:r>
      <w:r>
        <w:rPr>
          <w:rFonts w:ascii="Calibri" w:hAnsi="Calibri"/>
          <w:sz w:val="22"/>
        </w:rPr>
        <w:t xml:space="preserve">The right side, that is the local custom here.  </w:t>
      </w:r>
      <w:r>
        <w:rPr>
          <w:rFonts w:ascii="Calibri" w:hAnsi="Calibri"/>
          <w:i/>
          <w:sz w:val="22"/>
        </w:rPr>
        <w:t>Bên phải, đó là thói quen ở đây.</w:t>
      </w:r>
    </w:p>
    <w:p>
      <w:pPr>
        <w:spacing w:after="160" w:line="312" w:lineRule="auto"/>
      </w:pPr>
      <w:r>
        <w:rPr>
          <w:rFonts w:ascii="Calibri" w:hAnsi="Calibri"/>
          <w:b/>
          <w:sz w:val="22"/>
        </w:rPr>
        <w:t xml:space="preserve">Ms Beverly: </w:t>
      </w:r>
      <w:r>
        <w:rPr>
          <w:rFonts w:ascii="Calibri" w:hAnsi="Calibri"/>
          <w:sz w:val="22"/>
        </w:rPr>
        <w:t xml:space="preserve">Good to know, let us follow that then.  </w:t>
      </w:r>
      <w:r>
        <w:rPr>
          <w:rFonts w:ascii="Calibri" w:hAnsi="Calibri"/>
          <w:i/>
          <w:sz w:val="22"/>
        </w:rPr>
        <w:t>Biết vậy tốt, mình theo vậy.</w:t>
      </w:r>
    </w:p>
    <w:p>
      <w:pPr>
        <w:spacing w:after="160" w:line="312" w:lineRule="auto"/>
      </w:pPr>
      <w:r>
        <w:rPr>
          <w:rFonts w:ascii="Calibri" w:hAnsi="Calibri"/>
          <w:b/>
          <w:sz w:val="22"/>
        </w:rPr>
        <w:t xml:space="preserve">Ms Lan: </w:t>
      </w:r>
      <w:r>
        <w:rPr>
          <w:rFonts w:ascii="Calibri" w:hAnsi="Calibri"/>
          <w:sz w:val="22"/>
        </w:rPr>
        <w:t xml:space="preserve">I decided to bring a flashlight for our evening walk.  </w:t>
      </w:r>
      <w:r>
        <w:rPr>
          <w:rFonts w:ascii="Calibri" w:hAnsi="Calibri"/>
          <w:i/>
          <w:sz w:val="22"/>
        </w:rPr>
        <w:t>Tôi quyết định mang đèn pin cho chuyến đi bộ tối nay.</w:t>
      </w:r>
    </w:p>
    <w:p>
      <w:pPr>
        <w:spacing w:after="160" w:line="312" w:lineRule="auto"/>
      </w:pPr>
      <w:r>
        <w:rPr>
          <w:rFonts w:ascii="Calibri" w:hAnsi="Calibri"/>
          <w:b/>
          <w:sz w:val="22"/>
        </w:rPr>
        <w:t xml:space="preserve">Ms Beverly: </w:t>
      </w:r>
      <w:r>
        <w:rPr>
          <w:rFonts w:ascii="Calibri" w:hAnsi="Calibri"/>
          <w:sz w:val="22"/>
        </w:rPr>
        <w:t xml:space="preserve">Good thinking, that street gets very dark.  </w:t>
      </w:r>
      <w:r>
        <w:rPr>
          <w:rFonts w:ascii="Calibri" w:hAnsi="Calibri"/>
          <w:i/>
          <w:sz w:val="22"/>
        </w:rPr>
        <w:t>Nghĩ hay đấy, con phố đó tối lắm.</w:t>
      </w:r>
    </w:p>
    <w:p>
      <w:pPr>
        <w:spacing w:after="160" w:line="312" w:lineRule="auto"/>
      </w:pPr>
      <w:r>
        <w:rPr>
          <w:rFonts w:ascii="Calibri" w:hAnsi="Calibri"/>
          <w:b/>
          <w:sz w:val="22"/>
        </w:rPr>
        <w:t xml:space="preserve">Ms Lan: </w:t>
      </w:r>
      <w:r>
        <w:rPr>
          <w:rFonts w:ascii="Calibri" w:hAnsi="Calibri"/>
          <w:sz w:val="22"/>
        </w:rPr>
        <w:t xml:space="preserve">Exactly, better to see clearly.  </w:t>
      </w:r>
      <w:r>
        <w:rPr>
          <w:rFonts w:ascii="Calibri" w:hAnsi="Calibri"/>
          <w:i/>
          <w:sz w:val="22"/>
        </w:rPr>
        <w:t>Đúng vậy, nhìn rõ vẫn hơn.</w:t>
      </w:r>
    </w:p>
    <w:p>
      <w:pPr>
        <w:spacing w:after="160" w:line="312" w:lineRule="auto"/>
      </w:pPr>
      <w:r>
        <w:rPr>
          <w:rFonts w:ascii="Calibri" w:hAnsi="Calibri"/>
          <w:b/>
          <w:sz w:val="22"/>
        </w:rPr>
        <w:t xml:space="preserve">Ms Beverly: </w:t>
      </w:r>
      <w:r>
        <w:rPr>
          <w:rFonts w:ascii="Calibri" w:hAnsi="Calibri"/>
          <w:sz w:val="22"/>
        </w:rPr>
        <w:t xml:space="preserve">Should you walk with your sister or with me this evening?  </w:t>
      </w:r>
      <w:r>
        <w:rPr>
          <w:rFonts w:ascii="Calibri" w:hAnsi="Calibri"/>
          <w:i/>
          <w:sz w:val="22"/>
        </w:rPr>
        <w:t>Tối nay chị nên đi cùng em gái hay đi cùng tôi vậy?</w:t>
      </w:r>
    </w:p>
    <w:p>
      <w:pPr>
        <w:spacing w:after="160" w:line="312" w:lineRule="auto"/>
      </w:pPr>
      <w:r>
        <w:rPr>
          <w:rFonts w:ascii="Calibri" w:hAnsi="Calibri"/>
          <w:b/>
          <w:sz w:val="22"/>
        </w:rPr>
        <w:t xml:space="preserve">Ms Lan: </w:t>
      </w:r>
      <w:r>
        <w:rPr>
          <w:rFonts w:ascii="Calibri" w:hAnsi="Calibri"/>
          <w:sz w:val="22"/>
        </w:rPr>
        <w:t xml:space="preserve">Let us all walk together, the more the merrier.  </w:t>
      </w:r>
      <w:r>
        <w:rPr>
          <w:rFonts w:ascii="Calibri" w:hAnsi="Calibri"/>
          <w:i/>
          <w:sz w:val="22"/>
        </w:rPr>
        <w:t>Mình đi cùng nhau hết đi, đông vui hơn.</w:t>
      </w:r>
    </w:p>
    <w:p>
      <w:pPr>
        <w:spacing w:after="160" w:line="312" w:lineRule="auto"/>
      </w:pPr>
      <w:r>
        <w:rPr>
          <w:rFonts w:ascii="Calibri" w:hAnsi="Calibri"/>
          <w:b/>
          <w:sz w:val="22"/>
        </w:rPr>
        <w:t xml:space="preserve">Ms Beverly: </w:t>
      </w:r>
      <w:r>
        <w:rPr>
          <w:rFonts w:ascii="Calibri" w:hAnsi="Calibri"/>
          <w:sz w:val="22"/>
        </w:rPr>
        <w:t xml:space="preserve">Good idea, I would love that.  </w:t>
      </w:r>
      <w:r>
        <w:rPr>
          <w:rFonts w:ascii="Calibri" w:hAnsi="Calibri"/>
          <w:i/>
          <w:sz w:val="22"/>
        </w:rPr>
        <w:t>Ý hay, tôi thích vậy lắm.</w:t>
      </w:r>
    </w:p>
    <w:p>
      <w:pPr>
        <w:spacing w:after="160" w:line="312" w:lineRule="auto"/>
      </w:pPr>
      <w:r>
        <w:rPr>
          <w:rFonts w:ascii="Calibri" w:hAnsi="Calibri"/>
          <w:b/>
          <w:sz w:val="22"/>
        </w:rPr>
        <w:t xml:space="preserve">Ms Lan: </w:t>
      </w:r>
      <w:r>
        <w:rPr>
          <w:rFonts w:ascii="Calibri" w:hAnsi="Calibri"/>
          <w:sz w:val="22"/>
        </w:rPr>
        <w:t xml:space="preserve">Let us take the flatter route instead of that steep hill.  </w:t>
      </w:r>
      <w:r>
        <w:rPr>
          <w:rFonts w:ascii="Calibri" w:hAnsi="Calibri"/>
          <w:i/>
          <w:sz w:val="22"/>
        </w:rPr>
        <w:t>Mình đi đường bằng phẳng hơn thay vì con dốc cao đó đi.</w:t>
      </w:r>
    </w:p>
    <w:p>
      <w:pPr>
        <w:spacing w:after="160" w:line="312" w:lineRule="auto"/>
      </w:pPr>
      <w:r>
        <w:rPr>
          <w:rFonts w:ascii="Calibri" w:hAnsi="Calibri"/>
          <w:b/>
          <w:sz w:val="22"/>
        </w:rPr>
        <w:t xml:space="preserve">Ms Beverly: </w:t>
      </w:r>
      <w:r>
        <w:rPr>
          <w:rFonts w:ascii="Calibri" w:hAnsi="Calibri"/>
          <w:sz w:val="22"/>
        </w:rPr>
        <w:t xml:space="preserve">Good call, that hill looks exhausting.  </w:t>
      </w:r>
      <w:r>
        <w:rPr>
          <w:rFonts w:ascii="Calibri" w:hAnsi="Calibri"/>
          <w:i/>
          <w:sz w:val="22"/>
        </w:rPr>
        <w:t>Chọn hay đấy, con dốc đó trông mệt lắm.</w:t>
      </w:r>
    </w:p>
    <w:p>
      <w:pPr>
        <w:spacing w:after="160" w:line="312" w:lineRule="auto"/>
      </w:pPr>
      <w:r>
        <w:rPr>
          <w:rFonts w:ascii="Calibri" w:hAnsi="Calibri"/>
          <w:b/>
          <w:sz w:val="22"/>
        </w:rPr>
        <w:t xml:space="preserve">Ms Lan: </w:t>
      </w:r>
      <w:r>
        <w:rPr>
          <w:rFonts w:ascii="Calibri" w:hAnsi="Calibri"/>
          <w:sz w:val="22"/>
        </w:rPr>
        <w:t xml:space="preserve">Exactly, let us save our energy.  </w:t>
      </w:r>
      <w:r>
        <w:rPr>
          <w:rFonts w:ascii="Calibri" w:hAnsi="Calibri"/>
          <w:i/>
          <w:sz w:val="22"/>
        </w:rPr>
        <w:t>Đúng vậy, mình để dành sức.</w:t>
      </w:r>
    </w:p>
    <w:p>
      <w:pPr>
        <w:spacing w:after="160" w:line="312" w:lineRule="auto"/>
      </w:pPr>
      <w:r>
        <w:rPr>
          <w:rFonts w:ascii="Calibri" w:hAnsi="Calibri"/>
          <w:b/>
          <w:sz w:val="22"/>
        </w:rPr>
        <w:t xml:space="preserve">Ms Beverly: </w:t>
      </w:r>
      <w:r>
        <w:rPr>
          <w:rFonts w:ascii="Calibri" w:hAnsi="Calibri"/>
          <w:sz w:val="22"/>
        </w:rPr>
        <w:t xml:space="preserve">Should I wear comfortable shoes or dress shoes for this walk?  </w:t>
      </w:r>
      <w:r>
        <w:rPr>
          <w:rFonts w:ascii="Calibri" w:hAnsi="Calibri"/>
          <w:i/>
          <w:sz w:val="22"/>
        </w:rPr>
        <w:t>Tôi nên mang giày thoải mái hay giày trang trọng cho chuyến đi bộ này vậy?</w:t>
      </w:r>
    </w:p>
    <w:p>
      <w:pPr>
        <w:spacing w:after="160" w:line="312" w:lineRule="auto"/>
      </w:pPr>
      <w:r>
        <w:rPr>
          <w:rFonts w:ascii="Calibri" w:hAnsi="Calibri"/>
          <w:b/>
          <w:sz w:val="22"/>
        </w:rPr>
        <w:t xml:space="preserve">Ms Lan: </w:t>
      </w:r>
      <w:r>
        <w:rPr>
          <w:rFonts w:ascii="Calibri" w:hAnsi="Calibri"/>
          <w:sz w:val="22"/>
        </w:rPr>
        <w:t xml:space="preserve">Comfortable shoes, we will be walking for a while.  </w:t>
      </w:r>
      <w:r>
        <w:rPr>
          <w:rFonts w:ascii="Calibri" w:hAnsi="Calibri"/>
          <w:i/>
          <w:sz w:val="22"/>
        </w:rPr>
        <w:t>Giày thoải mái, mình sẽ đi bộ khá lâu.</w:t>
      </w:r>
    </w:p>
    <w:p>
      <w:pPr>
        <w:spacing w:after="160" w:line="312" w:lineRule="auto"/>
      </w:pPr>
      <w:r>
        <w:rPr>
          <w:rFonts w:ascii="Calibri" w:hAnsi="Calibri"/>
          <w:b/>
          <w:sz w:val="22"/>
        </w:rPr>
        <w:t xml:space="preserve">Ms Beverly: </w:t>
      </w:r>
      <w:r>
        <w:rPr>
          <w:rFonts w:ascii="Calibri" w:hAnsi="Calibri"/>
          <w:sz w:val="22"/>
        </w:rPr>
        <w:t xml:space="preserve">Good point, let me change into those.  </w:t>
      </w:r>
      <w:r>
        <w:rPr>
          <w:rFonts w:ascii="Calibri" w:hAnsi="Calibri"/>
          <w:i/>
          <w:sz w:val="22"/>
        </w:rPr>
        <w:t>Chị nói đúng, để tôi đổi giày.</w:t>
      </w:r>
    </w:p>
    <w:p>
      <w:pPr>
        <w:spacing w:after="160" w:line="312" w:lineRule="auto"/>
      </w:pPr>
      <w:r>
        <w:rPr>
          <w:rFonts w:ascii="Calibri" w:hAnsi="Calibri"/>
          <w:b/>
          <w:sz w:val="22"/>
        </w:rPr>
        <w:t xml:space="preserve">Ms Lan: </w:t>
      </w:r>
      <w:r>
        <w:rPr>
          <w:rFonts w:ascii="Calibri" w:hAnsi="Calibri"/>
          <w:sz w:val="22"/>
        </w:rPr>
        <w:t xml:space="preserve">Let us shorten today's walk, my feet are already sore.  </w:t>
      </w:r>
      <w:r>
        <w:rPr>
          <w:rFonts w:ascii="Calibri" w:hAnsi="Calibri"/>
          <w:i/>
          <w:sz w:val="22"/>
        </w:rPr>
        <w:t>Mình rút ngắn chuyến đi bộ hôm nay đi, chân tôi đau rồi.</w:t>
      </w:r>
    </w:p>
    <w:p>
      <w:pPr>
        <w:spacing w:after="160" w:line="312" w:lineRule="auto"/>
      </w:pPr>
      <w:r>
        <w:rPr>
          <w:rFonts w:ascii="Calibri" w:hAnsi="Calibri"/>
          <w:b/>
          <w:sz w:val="22"/>
        </w:rPr>
        <w:t xml:space="preserve">Ms Beverly: </w:t>
      </w:r>
      <w:r>
        <w:rPr>
          <w:rFonts w:ascii="Calibri" w:hAnsi="Calibri"/>
          <w:sz w:val="22"/>
        </w:rPr>
        <w:t xml:space="preserve">Of course, let us head back a bit early.  </w:t>
      </w:r>
      <w:r>
        <w:rPr>
          <w:rFonts w:ascii="Calibri" w:hAnsi="Calibri"/>
          <w:i/>
          <w:sz w:val="22"/>
        </w:rPr>
        <w:t>Được chứ, mình về sớm hơn một chút.</w:t>
      </w:r>
    </w:p>
    <w:p>
      <w:pPr>
        <w:spacing w:after="160" w:line="312" w:lineRule="auto"/>
      </w:pPr>
      <w:r>
        <w:rPr>
          <w:rFonts w:ascii="Calibri" w:hAnsi="Calibri"/>
          <w:b/>
          <w:sz w:val="22"/>
        </w:rPr>
        <w:t xml:space="preserve">Ms Lan: </w:t>
      </w:r>
      <w:r>
        <w:rPr>
          <w:rFonts w:ascii="Calibri" w:hAnsi="Calibri"/>
          <w:sz w:val="22"/>
        </w:rPr>
        <w:t xml:space="preserve">Thank you for understanding, honestly.  </w:t>
      </w:r>
      <w:r>
        <w:rPr>
          <w:rFonts w:ascii="Calibri" w:hAnsi="Calibri"/>
          <w:i/>
          <w:sz w:val="22"/>
        </w:rPr>
        <w:t>Cảm ơn chị đã thông cảm.</w:t>
      </w:r>
    </w:p>
    <w:p>
      <w:pPr>
        <w:spacing w:after="160" w:line="312" w:lineRule="auto"/>
      </w:pPr>
      <w:r>
        <w:rPr>
          <w:rFonts w:ascii="Calibri" w:hAnsi="Calibri"/>
          <w:b/>
          <w:sz w:val="22"/>
        </w:rPr>
        <w:t xml:space="preserve">Ms Beverly: </w:t>
      </w:r>
      <w:r>
        <w:rPr>
          <w:rFonts w:ascii="Calibri" w:hAnsi="Calibri"/>
          <w:sz w:val="22"/>
        </w:rPr>
        <w:t xml:space="preserve">Should we rest by the fountain or near the flower garden?  </w:t>
      </w:r>
      <w:r>
        <w:rPr>
          <w:rFonts w:ascii="Calibri" w:hAnsi="Calibri"/>
          <w:i/>
          <w:sz w:val="22"/>
        </w:rPr>
        <w:t>Mình nghỉ gần đài phun nước hay gần vườn hoa vậy?</w:t>
      </w:r>
    </w:p>
    <w:p>
      <w:pPr>
        <w:spacing w:after="160" w:line="312" w:lineRule="auto"/>
      </w:pPr>
      <w:r>
        <w:rPr>
          <w:rFonts w:ascii="Calibri" w:hAnsi="Calibri"/>
          <w:b/>
          <w:sz w:val="22"/>
        </w:rPr>
        <w:t xml:space="preserve">Ms Lan: </w:t>
      </w:r>
      <w:r>
        <w:rPr>
          <w:rFonts w:ascii="Calibri" w:hAnsi="Calibri"/>
          <w:sz w:val="22"/>
        </w:rPr>
        <w:t xml:space="preserve">Near the flower garden, it smells lovely there.  </w:t>
      </w:r>
      <w:r>
        <w:rPr>
          <w:rFonts w:ascii="Calibri" w:hAnsi="Calibri"/>
          <w:i/>
          <w:sz w:val="22"/>
        </w:rPr>
        <w:t>Gần vườn hoa, chỗ đó thơm lắm.</w:t>
      </w:r>
    </w:p>
    <w:p>
      <w:pPr>
        <w:spacing w:after="160" w:line="312" w:lineRule="auto"/>
      </w:pPr>
      <w:r>
        <w:rPr>
          <w:rFonts w:ascii="Calibri" w:hAnsi="Calibri"/>
          <w:b/>
          <w:sz w:val="22"/>
        </w:rPr>
        <w:t xml:space="preserve">Ms Beverly: </w:t>
      </w:r>
      <w:r>
        <w:rPr>
          <w:rFonts w:ascii="Calibri" w:hAnsi="Calibri"/>
          <w:sz w:val="22"/>
        </w:rPr>
        <w:t xml:space="preserve">Good idea, let us sit there instead.  </w:t>
      </w:r>
      <w:r>
        <w:rPr>
          <w:rFonts w:ascii="Calibri" w:hAnsi="Calibri"/>
          <w:i/>
          <w:sz w:val="22"/>
        </w:rPr>
        <w:t>Ý hay, mình ngồi đó vậy.</w:t>
      </w:r>
    </w:p>
    <w:p>
      <w:pPr>
        <w:spacing w:after="160" w:line="312" w:lineRule="auto"/>
      </w:pPr>
      <w:r>
        <w:rPr>
          <w:rFonts w:ascii="Calibri" w:hAnsi="Calibri"/>
          <w:b/>
          <w:sz w:val="22"/>
        </w:rPr>
        <w:t xml:space="preserve">Ms Lan: </w:t>
      </w:r>
      <w:r>
        <w:rPr>
          <w:rFonts w:ascii="Calibri" w:hAnsi="Calibri"/>
          <w:sz w:val="22"/>
        </w:rPr>
        <w:t xml:space="preserve">Given my sore knee, let us cut today's walk shorter.  </w:t>
      </w:r>
      <w:r>
        <w:rPr>
          <w:rFonts w:ascii="Calibri" w:hAnsi="Calibri"/>
          <w:i/>
          <w:sz w:val="22"/>
        </w:rPr>
        <w:t>Với đầu gối đau của tôi, mình rút ngắn chuyến đi hôm nay đi.</w:t>
      </w:r>
    </w:p>
    <w:p>
      <w:pPr>
        <w:spacing w:after="160" w:line="312" w:lineRule="auto"/>
      </w:pPr>
      <w:r>
        <w:rPr>
          <w:rFonts w:ascii="Calibri" w:hAnsi="Calibri"/>
          <w:b/>
          <w:sz w:val="22"/>
        </w:rPr>
        <w:t xml:space="preserve">Ms Beverly: </w:t>
      </w:r>
      <w:r>
        <w:rPr>
          <w:rFonts w:ascii="Calibri" w:hAnsi="Calibri"/>
          <w:sz w:val="22"/>
        </w:rPr>
        <w:t xml:space="preserve">Of course, your comfort comes first.  </w:t>
      </w:r>
      <w:r>
        <w:rPr>
          <w:rFonts w:ascii="Calibri" w:hAnsi="Calibri"/>
          <w:i/>
          <w:sz w:val="22"/>
        </w:rPr>
        <w:t>Được chứ, sự thoải mái của chị là trên hết.</w:t>
      </w:r>
    </w:p>
    <w:p>
      <w:pPr>
        <w:spacing w:after="160" w:line="312" w:lineRule="auto"/>
      </w:pPr>
      <w:r>
        <w:rPr>
          <w:rFonts w:ascii="Calibri" w:hAnsi="Calibri"/>
          <w:b/>
          <w:sz w:val="22"/>
        </w:rPr>
        <w:t xml:space="preserve">Ms Lan: </w:t>
      </w:r>
      <w:r>
        <w:rPr>
          <w:rFonts w:ascii="Calibri" w:hAnsi="Calibri"/>
          <w:sz w:val="22"/>
        </w:rPr>
        <w:t xml:space="preserve">Thank you, my knee needed the mercy.  </w:t>
      </w:r>
      <w:r>
        <w:rPr>
          <w:rFonts w:ascii="Calibri" w:hAnsi="Calibri"/>
          <w:i/>
          <w:sz w:val="22"/>
        </w:rPr>
        <w:t>Cảm ơn chị, đầu gối tôi cần được nghỉ vậy.</w:t>
      </w:r>
    </w:p>
    <w:p>
      <w:pPr>
        <w:spacing w:after="160" w:line="312" w:lineRule="auto"/>
      </w:pPr>
      <w:r>
        <w:rPr>
          <w:rFonts w:ascii="Calibri" w:hAnsi="Calibri"/>
          <w:b/>
          <w:sz w:val="22"/>
        </w:rPr>
        <w:t xml:space="preserve">Ms Beverly: </w:t>
      </w:r>
      <w:r>
        <w:rPr>
          <w:rFonts w:ascii="Calibri" w:hAnsi="Calibri"/>
          <w:sz w:val="22"/>
        </w:rPr>
        <w:t xml:space="preserve">Should I bring an umbrella or wear a raincoat today?  </w:t>
      </w:r>
      <w:r>
        <w:rPr>
          <w:rFonts w:ascii="Calibri" w:hAnsi="Calibri"/>
          <w:i/>
          <w:sz w:val="22"/>
        </w:rPr>
        <w:t>Hôm nay tôi nên mang ô hay mặc áo mưa vậy?</w:t>
      </w:r>
    </w:p>
    <w:p>
      <w:pPr>
        <w:spacing w:after="160" w:line="312" w:lineRule="auto"/>
      </w:pPr>
      <w:r>
        <w:rPr>
          <w:rFonts w:ascii="Calibri" w:hAnsi="Calibri"/>
          <w:b/>
          <w:sz w:val="22"/>
        </w:rPr>
        <w:t xml:space="preserve">Ms Lan: </w:t>
      </w:r>
      <w:r>
        <w:rPr>
          <w:rFonts w:ascii="Calibri" w:hAnsi="Calibri"/>
          <w:sz w:val="22"/>
        </w:rPr>
        <w:t xml:space="preserve">A raincoat, your hands stay free that way.  </w:t>
      </w:r>
      <w:r>
        <w:rPr>
          <w:rFonts w:ascii="Calibri" w:hAnsi="Calibri"/>
          <w:i/>
          <w:sz w:val="22"/>
        </w:rPr>
        <w:t>Áo mưa, vậy tay chị rảnh hơn.</w:t>
      </w:r>
    </w:p>
    <w:p>
      <w:pPr>
        <w:spacing w:after="160" w:line="312" w:lineRule="auto"/>
      </w:pPr>
      <w:r>
        <w:rPr>
          <w:rFonts w:ascii="Calibri" w:hAnsi="Calibri"/>
          <w:b/>
          <w:sz w:val="22"/>
        </w:rPr>
        <w:t xml:space="preserve">Ms Beverly: </w:t>
      </w:r>
      <w:r>
        <w:rPr>
          <w:rFonts w:ascii="Calibri" w:hAnsi="Calibri"/>
          <w:sz w:val="22"/>
        </w:rPr>
        <w:t xml:space="preserve">Good point, I will wear that instead.  </w:t>
      </w:r>
      <w:r>
        <w:rPr>
          <w:rFonts w:ascii="Calibri" w:hAnsi="Calibri"/>
          <w:i/>
          <w:sz w:val="22"/>
        </w:rPr>
        <w:t>Chị nói đúng, tôi mặc cái đó thay vào.</w:t>
      </w:r>
    </w:p>
    <w:p>
      <w:pPr>
        <w:spacing w:after="160" w:line="312" w:lineRule="auto"/>
      </w:pPr>
      <w:r>
        <w:rPr>
          <w:rFonts w:ascii="Calibri" w:hAnsi="Calibri"/>
          <w:b/>
          <w:sz w:val="22"/>
        </w:rPr>
        <w:t xml:space="preserve">Ms Lan: </w:t>
      </w:r>
      <w:r>
        <w:rPr>
          <w:rFonts w:ascii="Calibri" w:hAnsi="Calibri"/>
          <w:sz w:val="22"/>
        </w:rPr>
        <w:t xml:space="preserve">Let us walk slower today, my mother is joining us.  </w:t>
      </w:r>
      <w:r>
        <w:rPr>
          <w:rFonts w:ascii="Calibri" w:hAnsi="Calibri"/>
          <w:i/>
          <w:sz w:val="22"/>
        </w:rPr>
        <w:t>Hôm nay mình đi chậm hơn đi, mẹ tôi đi cùng.</w:t>
      </w:r>
    </w:p>
    <w:p>
      <w:pPr>
        <w:spacing w:after="160" w:line="312" w:lineRule="auto"/>
      </w:pPr>
      <w:r>
        <w:rPr>
          <w:rFonts w:ascii="Calibri" w:hAnsi="Calibri"/>
          <w:b/>
          <w:sz w:val="22"/>
        </w:rPr>
        <w:t xml:space="preserve">Ms Beverly: </w:t>
      </w:r>
      <w:r>
        <w:rPr>
          <w:rFonts w:ascii="Calibri" w:hAnsi="Calibri"/>
          <w:sz w:val="22"/>
        </w:rPr>
        <w:t xml:space="preserve">Of course, we will keep it slow and steady.  </w:t>
      </w:r>
      <w:r>
        <w:rPr>
          <w:rFonts w:ascii="Calibri" w:hAnsi="Calibri"/>
          <w:i/>
          <w:sz w:val="22"/>
        </w:rPr>
        <w:t>Được chứ, mình đi chậm và vững vàng.</w:t>
      </w:r>
    </w:p>
    <w:p>
      <w:pPr>
        <w:spacing w:after="160" w:line="312" w:lineRule="auto"/>
      </w:pPr>
      <w:r>
        <w:rPr>
          <w:rFonts w:ascii="Calibri" w:hAnsi="Calibri"/>
          <w:b/>
          <w:sz w:val="22"/>
        </w:rPr>
        <w:t xml:space="preserve">Ms Lan: </w:t>
      </w:r>
      <w:r>
        <w:rPr>
          <w:rFonts w:ascii="Calibri" w:hAnsi="Calibri"/>
          <w:sz w:val="22"/>
        </w:rPr>
        <w:t xml:space="preserve">Thank you, that means the world to her.  </w:t>
      </w:r>
      <w:r>
        <w:rPr>
          <w:rFonts w:ascii="Calibri" w:hAnsi="Calibri"/>
          <w:i/>
          <w:sz w:val="22"/>
        </w:rPr>
        <w:t>Cảm ơn chị, điều đó rất ý nghĩa với mẹ tôi.</w:t>
      </w:r>
    </w:p>
    <w:p>
      <w:pPr>
        <w:spacing w:after="160" w:line="312" w:lineRule="auto"/>
      </w:pPr>
      <w:r>
        <w:rPr>
          <w:rFonts w:ascii="Calibri" w:hAnsi="Calibri"/>
          <w:b/>
          <w:sz w:val="22"/>
        </w:rPr>
        <w:t xml:space="preserve">Ms Beverly: </w:t>
      </w:r>
      <w:r>
        <w:rPr>
          <w:rFonts w:ascii="Calibri" w:hAnsi="Calibri"/>
          <w:sz w:val="22"/>
        </w:rPr>
        <w:t xml:space="preserve">Why did we end up changing today's walking plan?  </w:t>
      </w:r>
      <w:r>
        <w:rPr>
          <w:rFonts w:ascii="Calibri" w:hAnsi="Calibri"/>
          <w:i/>
          <w:sz w:val="22"/>
        </w:rPr>
        <w:t>Vì sao cuối cùng mình lại đổi kế hoạch đi bộ hôm nay vậy?</w:t>
      </w:r>
    </w:p>
    <w:p>
      <w:pPr>
        <w:spacing w:after="160" w:line="312" w:lineRule="auto"/>
      </w:pPr>
      <w:r>
        <w:rPr>
          <w:rFonts w:ascii="Calibri" w:hAnsi="Calibri"/>
          <w:b/>
          <w:sz w:val="22"/>
        </w:rPr>
        <w:t xml:space="preserve">Ms Lan: </w:t>
      </w:r>
      <w:r>
        <w:rPr>
          <w:rFonts w:ascii="Calibri" w:hAnsi="Calibri"/>
          <w:sz w:val="22"/>
        </w:rPr>
        <w:t xml:space="preserve">The weather turned out different than expected.  </w:t>
      </w:r>
      <w:r>
        <w:rPr>
          <w:rFonts w:ascii="Calibri" w:hAnsi="Calibri"/>
          <w:i/>
          <w:sz w:val="22"/>
        </w:rPr>
        <w:t>Thời tiết hóa ra khác dự đoán.</w:t>
      </w:r>
    </w:p>
    <w:p>
      <w:pPr>
        <w:spacing w:after="160" w:line="312" w:lineRule="auto"/>
      </w:pPr>
      <w:r>
        <w:rPr>
          <w:rFonts w:ascii="Calibri" w:hAnsi="Calibri"/>
          <w:b/>
          <w:sz w:val="22"/>
        </w:rPr>
        <w:t xml:space="preserve">Ms Beverly: </w:t>
      </w:r>
      <w:r>
        <w:rPr>
          <w:rFonts w:ascii="Calibri" w:hAnsi="Calibri"/>
          <w:sz w:val="22"/>
        </w:rPr>
        <w:t xml:space="preserve">Ah, that makes sense, plans change sometimes.  </w:t>
      </w:r>
      <w:r>
        <w:rPr>
          <w:rFonts w:ascii="Calibri" w:hAnsi="Calibri"/>
          <w:i/>
          <w:sz w:val="22"/>
        </w:rPr>
        <w:t>À, vậy hợp lý, kế hoạch đôi khi phải thay đổi.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0085</w:t>
            </w:r>
          </w:p>
        </w:tc>
        <w:tc>
          <w:tcPr>
            <w:tcW w:type="dxa" w:w="7824"/>
            <w:shd w:val="clear" w:color="auto" w:fill="D9E2F3"/>
          </w:tcPr>
          <w:p>
            <w:r>
              <w:rPr>
                <w:rFonts w:ascii="Arial" w:hAnsi="Arial"/>
                <w:b/>
                <w:color w:val="1F3864"/>
                <w:sz w:val="30"/>
              </w:rPr>
              <w:t>Recognising and Responding to a Change or Choice Involving Weather &amp; Daily Plans</w:t>
            </w:r>
          </w:p>
          <w:p>
            <w:r>
              <w:rPr>
                <w:rFonts w:ascii="Arial" w:hAnsi="Arial"/>
                <w:i/>
                <w:color w:val="333333"/>
                <w:sz w:val="22"/>
              </w:rPr>
              <w:t>Giao tiếp nền tảng: weather &amp; daily plans — a change or choice involving weather &amp; daily plans</w:t>
            </w:r>
          </w:p>
        </w:tc>
      </w:tr>
    </w:tbl>
    <w:p>
      <w:pPr>
        <w:spacing w:after="40"/>
      </w:pPr>
    </w:p>
    <w:p>
      <w:pPr>
        <w:spacing w:after="160"/>
      </w:pPr>
      <w:r>
        <w:rPr>
          <w:rFonts w:ascii="Calibri" w:hAnsi="Calibri"/>
          <w:i/>
          <w:sz w:val="19"/>
        </w:rPr>
        <w:t>Ms Lan and Mr Curtis are neighbours who often adjust their daily plans because of sudden weather changes. Across many everyday moments -- changing a picnic plan because of rain, choosing between an indoor or outdoor event, changing a decision about bringing an umbrella, choosing a different day for a hike, changing a plan because of a heatwave, choosing between morning or evening for an outdoor activity, changing a decision about a beach trip, choosing a different outfit for sudden cold, changing a plan because of a storm warning, choosing between postponing or continuing an event, changing a decision about washing the car, changing a plan because of high humidity, choosing between two dates for a wedding outdoors, changing a decision about drying laundry outside, choosing a different route because of flooding, changing a plan because of strong wind, choosing between staying in or going out, changing a decision about a rooftop gathering, choosing a different time for gardening, changing a plan because fog rolled in, choosing between a jacket or a light sweater, changing a decision about a camping trip, choosing a different activity because of the forecast, changing a plan because the sky suddenly cleared, choosing between an early start or a later one, changing a decision about a sports match outdoors, choosing a different venue because of weather, changing a plan because of a cold front, choosing between covering the balcony plants or not, changing a decision about a road trip, choosing a different weekend for an outdoor market visit, changing a plan because a typhoon is approaching, choosing between waiting out the rain or leaving now, changing a decision about school pickup because of weather, choosing a different meeting format because of weather, explaining why a plan changed because of weather, and finally why clearly stating a changed choice matters so much for everyday conversation -- one of them explains a change or choice about weather or daily plans, and the other responds clearly each time.</w:t>
      </w:r>
      <w:r>
        <w:rPr>
          <w:rFonts w:ascii="Calibri" w:hAnsi="Calibri"/>
          <w:i/>
          <w:sz w:val="19"/>
        </w:rPr>
        <w:t xml:space="preserve">  Chị Lan và anh Curtis là hàng xóm, thường điều chỉnh kế hoạch hằng ngày vì thời tiết thay đổi đột ngột. Qua nhiều khoảnh khắc đời thường -- đổi kế hoạch dã ngoại vì mưa, chọn giữa sự kiện trong nhà hay ngoài trời, đổi quyết định về việc mang ô, chọn ngày khác để leo núi, đổi kế hoạch vì đợt nắng nóng, chọn giữa buổi sáng hay tối cho hoạt động ngoài trời, đổi quyết định về chuyến đi biển, chọn trang phục khác cho trời lạnh bất chợt, đổi kế hoạch vì cảnh báo bão, chọn giữa hoãn hay tiếp tục một sự kiện, đổi quyết định về việc rửa xe, đổi kế hoạch vì độ ẩm cao, chọn giữa hai ngày cho đám cưới ngoài trời, đổi quyết định về việc phơi đồ ngoài trời, chọn tuyến đường khác vì ngập lụt, đổi kế hoạch vì gió mạnh, chọn giữa ở nhà hay ra ngoài, đổi quyết định về buổi họp mặt trên sân thượng, chọn giờ khác để làm vườn, đổi kế hoạch vì sương mù kéo tới, chọn giữa áo khoác hay áo len mỏng, đổi quyết định về chuyến cắm trại, chọn hoạt động khác vì dự báo thời tiết, đổi kế hoạch vì trời đột nhiên quang đãng, chọn giữa bắt đầu sớm hay trễ hơn, đổi quyết định về trận đấu thể thao ngoài trời, chọn địa điểm khác vì thời tiết, đổi kế hoạch vì đợt không khí lạnh, chọn giữa che chắn cây trên ban công hay không, đổi quyết định về chuyến đi xa bằng xe, chọn cuối tuần khác cho chuyến ghé chợ ngoài trời, đổi kế hoạch vì bão sắp tới, chọn giữa chờ hết mưa hay đi ngay, đổi quyết định về việc đón con vì thời tiết, chọn hình thức họp khác vì thời tiết, giải thích vì sao một kế hoạch thay đổi vì thời tiết, và cuối cùng là vì sao nói rõ một lựa chọn đã thay đổi lại quan trọng đến vậy cho giao tiếp hằng ngày -- một người giải thích một thay đổi hoặc lựa chọn về thời tiết hoặc kế hoạch trong ngày,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move the picnic indoors, it is starting to rain.  </w:t>
      </w:r>
      <w:r>
        <w:rPr>
          <w:rFonts w:ascii="Calibri" w:hAnsi="Calibri"/>
          <w:i/>
          <w:sz w:val="22"/>
        </w:rPr>
        <w:t>Mình chuyển buổi dã ngoại vào trong nhà đi, trời bắt đầu mưa rồi.</w:t>
      </w:r>
    </w:p>
    <w:p>
      <w:pPr>
        <w:spacing w:after="160" w:line="312" w:lineRule="auto"/>
      </w:pPr>
      <w:r>
        <w:rPr>
          <w:rFonts w:ascii="Calibri" w:hAnsi="Calibri"/>
          <w:b/>
          <w:sz w:val="22"/>
        </w:rPr>
        <w:t xml:space="preserve">Mr Curtis: </w:t>
      </w:r>
      <w:r>
        <w:rPr>
          <w:rFonts w:ascii="Calibri" w:hAnsi="Calibri"/>
          <w:sz w:val="22"/>
        </w:rPr>
        <w:t xml:space="preserve">Good idea, better than getting soaked outside.  </w:t>
      </w:r>
      <w:r>
        <w:rPr>
          <w:rFonts w:ascii="Calibri" w:hAnsi="Calibri"/>
          <w:i/>
          <w:sz w:val="22"/>
        </w:rPr>
        <w:t>Ý hay, còn hơn bị ướt ngoài kia.</w:t>
      </w:r>
    </w:p>
    <w:p>
      <w:pPr>
        <w:spacing w:after="160" w:line="312" w:lineRule="auto"/>
      </w:pPr>
      <w:r>
        <w:rPr>
          <w:rFonts w:ascii="Calibri" w:hAnsi="Calibri"/>
          <w:b/>
          <w:sz w:val="22"/>
        </w:rPr>
        <w:t xml:space="preserve">Ms Lan: </w:t>
      </w:r>
      <w:r>
        <w:rPr>
          <w:rFonts w:ascii="Calibri" w:hAnsi="Calibri"/>
          <w:sz w:val="22"/>
        </w:rPr>
        <w:t xml:space="preserve">Exactly, let us set up in the living room.  </w:t>
      </w:r>
      <w:r>
        <w:rPr>
          <w:rFonts w:ascii="Calibri" w:hAnsi="Calibri"/>
          <w:i/>
          <w:sz w:val="22"/>
        </w:rPr>
        <w:t>Đúng vậy, mình bày ở phòng khách.</w:t>
      </w:r>
    </w:p>
    <w:p>
      <w:pPr>
        <w:spacing w:after="160" w:line="312" w:lineRule="auto"/>
      </w:pPr>
      <w:r>
        <w:rPr>
          <w:rFonts w:ascii="Calibri" w:hAnsi="Calibri"/>
          <w:b/>
          <w:sz w:val="22"/>
        </w:rPr>
        <w:t xml:space="preserve">Mr Curtis: </w:t>
      </w:r>
      <w:r>
        <w:rPr>
          <w:rFonts w:ascii="Calibri" w:hAnsi="Calibri"/>
          <w:sz w:val="22"/>
        </w:rPr>
        <w:t xml:space="preserve">Should we hold the party indoors or outdoors this year?  </w:t>
      </w:r>
      <w:r>
        <w:rPr>
          <w:rFonts w:ascii="Calibri" w:hAnsi="Calibri"/>
          <w:i/>
          <w:sz w:val="22"/>
        </w:rPr>
        <w:t>Năm nay mình tổ chức tiệc trong nhà hay ngoài trời vậy?</w:t>
      </w:r>
    </w:p>
    <w:p>
      <w:pPr>
        <w:spacing w:after="160" w:line="312" w:lineRule="auto"/>
      </w:pPr>
      <w:r>
        <w:rPr>
          <w:rFonts w:ascii="Calibri" w:hAnsi="Calibri"/>
          <w:b/>
          <w:sz w:val="22"/>
        </w:rPr>
        <w:t xml:space="preserve">Ms Lan: </w:t>
      </w:r>
      <w:r>
        <w:rPr>
          <w:rFonts w:ascii="Calibri" w:hAnsi="Calibri"/>
          <w:sz w:val="22"/>
        </w:rPr>
        <w:t xml:space="preserve">Indoors, the forecast looks unpredictable.  </w:t>
      </w:r>
      <w:r>
        <w:rPr>
          <w:rFonts w:ascii="Calibri" w:hAnsi="Calibri"/>
          <w:i/>
          <w:sz w:val="22"/>
        </w:rPr>
        <w:t>Trong nhà đi, dự báo trông khó lường lắm.</w:t>
      </w:r>
    </w:p>
    <w:p>
      <w:pPr>
        <w:spacing w:after="160" w:line="312" w:lineRule="auto"/>
      </w:pPr>
      <w:r>
        <w:rPr>
          <w:rFonts w:ascii="Calibri" w:hAnsi="Calibri"/>
          <w:b/>
          <w:sz w:val="22"/>
        </w:rPr>
        <w:t xml:space="preserve">Mr Curtis: </w:t>
      </w:r>
      <w:r>
        <w:rPr>
          <w:rFonts w:ascii="Calibri" w:hAnsi="Calibri"/>
          <w:sz w:val="22"/>
        </w:rPr>
        <w:t xml:space="preserve">Good call, better safe than sorry.  </w:t>
      </w:r>
      <w:r>
        <w:rPr>
          <w:rFonts w:ascii="Calibri" w:hAnsi="Calibri"/>
          <w:i/>
          <w:sz w:val="22"/>
        </w:rPr>
        <w:t>Chọn hay đấy, cẩn thận vẫn hơn.</w:t>
      </w:r>
    </w:p>
    <w:p>
      <w:pPr>
        <w:spacing w:after="160" w:line="312" w:lineRule="auto"/>
      </w:pPr>
      <w:r>
        <w:rPr>
          <w:rFonts w:ascii="Calibri" w:hAnsi="Calibri"/>
          <w:b/>
          <w:sz w:val="22"/>
        </w:rPr>
        <w:t xml:space="preserve">Ms Lan: </w:t>
      </w:r>
      <w:r>
        <w:rPr>
          <w:rFonts w:ascii="Calibri" w:hAnsi="Calibri"/>
          <w:sz w:val="22"/>
        </w:rPr>
        <w:t xml:space="preserve">I changed my mind, I will bring an umbrella after all.  </w:t>
      </w:r>
      <w:r>
        <w:rPr>
          <w:rFonts w:ascii="Calibri" w:hAnsi="Calibri"/>
          <w:i/>
          <w:sz w:val="22"/>
        </w:rPr>
        <w:t>Tôi đổi ý rồi, dù sao tôi cũng mang ô theo.</w:t>
      </w:r>
    </w:p>
    <w:p>
      <w:pPr>
        <w:spacing w:after="160" w:line="312" w:lineRule="auto"/>
      </w:pPr>
      <w:r>
        <w:rPr>
          <w:rFonts w:ascii="Calibri" w:hAnsi="Calibri"/>
          <w:b/>
          <w:sz w:val="22"/>
        </w:rPr>
        <w:t xml:space="preserve">Mr Curtis: </w:t>
      </w:r>
      <w:r>
        <w:rPr>
          <w:rFonts w:ascii="Calibri" w:hAnsi="Calibri"/>
          <w:sz w:val="22"/>
        </w:rPr>
        <w:t xml:space="preserve">Good thinking, the sky does look a bit grey.  </w:t>
      </w:r>
      <w:r>
        <w:rPr>
          <w:rFonts w:ascii="Calibri" w:hAnsi="Calibri"/>
          <w:i/>
          <w:sz w:val="22"/>
        </w:rPr>
        <w:t>Nghĩ hay đấy, trời trông hơi âm u thật.</w:t>
      </w:r>
    </w:p>
    <w:p>
      <w:pPr>
        <w:spacing w:after="160" w:line="312" w:lineRule="auto"/>
      </w:pPr>
      <w:r>
        <w:rPr>
          <w:rFonts w:ascii="Calibri" w:hAnsi="Calibri"/>
          <w:b/>
          <w:sz w:val="22"/>
        </w:rPr>
        <w:t xml:space="preserve">Ms Lan: </w:t>
      </w:r>
      <w:r>
        <w:rPr>
          <w:rFonts w:ascii="Calibri" w:hAnsi="Calibri"/>
          <w:sz w:val="22"/>
        </w:rPr>
        <w:t xml:space="preserve">Exactly, that grey sky worries me a bit.  </w:t>
      </w:r>
      <w:r>
        <w:rPr>
          <w:rFonts w:ascii="Calibri" w:hAnsi="Calibri"/>
          <w:i/>
          <w:sz w:val="22"/>
        </w:rPr>
        <w:t>Đúng vậy, bầu trời âm u làm tôi hơi lo.</w:t>
      </w:r>
    </w:p>
    <w:p>
      <w:pPr>
        <w:spacing w:after="160" w:line="312" w:lineRule="auto"/>
      </w:pPr>
      <w:r>
        <w:rPr>
          <w:rFonts w:ascii="Calibri" w:hAnsi="Calibri"/>
          <w:b/>
          <w:sz w:val="22"/>
        </w:rPr>
        <w:t xml:space="preserve">Mr Curtis: </w:t>
      </w:r>
      <w:r>
        <w:rPr>
          <w:rFonts w:ascii="Calibri" w:hAnsi="Calibri"/>
          <w:sz w:val="22"/>
        </w:rPr>
        <w:t xml:space="preserve">Should we hike on Saturday or wait until Sunday?  </w:t>
      </w:r>
      <w:r>
        <w:rPr>
          <w:rFonts w:ascii="Calibri" w:hAnsi="Calibri"/>
          <w:i/>
          <w:sz w:val="22"/>
        </w:rPr>
        <w:t>Mình leo núi thứ Bảy hay chờ tới Chủ Nhật vậy?</w:t>
      </w:r>
    </w:p>
    <w:p>
      <w:pPr>
        <w:spacing w:after="160" w:line="312" w:lineRule="auto"/>
      </w:pPr>
      <w:r>
        <w:rPr>
          <w:rFonts w:ascii="Calibri" w:hAnsi="Calibri"/>
          <w:b/>
          <w:sz w:val="22"/>
        </w:rPr>
        <w:t xml:space="preserve">Ms Lan: </w:t>
      </w:r>
      <w:r>
        <w:rPr>
          <w:rFonts w:ascii="Calibri" w:hAnsi="Calibri"/>
          <w:sz w:val="22"/>
        </w:rPr>
        <w:t xml:space="preserve">Sunday looks clearer according to the forecast.  </w:t>
      </w:r>
      <w:r>
        <w:rPr>
          <w:rFonts w:ascii="Calibri" w:hAnsi="Calibri"/>
          <w:i/>
          <w:sz w:val="22"/>
        </w:rPr>
        <w:t>Chủ Nhật trông quang đãng hơn theo dự báo.</w:t>
      </w:r>
    </w:p>
    <w:p>
      <w:pPr>
        <w:spacing w:after="160" w:line="312" w:lineRule="auto"/>
      </w:pPr>
      <w:r>
        <w:rPr>
          <w:rFonts w:ascii="Calibri" w:hAnsi="Calibri"/>
          <w:b/>
          <w:sz w:val="22"/>
        </w:rPr>
        <w:t xml:space="preserve">Mr Curtis: </w:t>
      </w:r>
      <w:r>
        <w:rPr>
          <w:rFonts w:ascii="Calibri" w:hAnsi="Calibri"/>
          <w:sz w:val="22"/>
        </w:rPr>
        <w:t xml:space="preserve">Good point, let us plan for Sunday then.  </w:t>
      </w:r>
      <w:r>
        <w:rPr>
          <w:rFonts w:ascii="Calibri" w:hAnsi="Calibri"/>
          <w:i/>
          <w:sz w:val="22"/>
        </w:rPr>
        <w:t>Chị nói đúng, mình lên kế hoạch cho Chủ Nhật vậy.</w:t>
      </w:r>
    </w:p>
    <w:p>
      <w:pPr>
        <w:spacing w:after="160" w:line="312" w:lineRule="auto"/>
      </w:pPr>
      <w:r>
        <w:rPr>
          <w:rFonts w:ascii="Calibri" w:hAnsi="Calibri"/>
          <w:b/>
          <w:sz w:val="22"/>
        </w:rPr>
        <w:t xml:space="preserve">Ms Lan: </w:t>
      </w:r>
      <w:r>
        <w:rPr>
          <w:rFonts w:ascii="Calibri" w:hAnsi="Calibri"/>
          <w:sz w:val="22"/>
        </w:rPr>
        <w:t xml:space="preserve">Given this heatwave, let us move our walk to early morning.  </w:t>
      </w:r>
      <w:r>
        <w:rPr>
          <w:rFonts w:ascii="Calibri" w:hAnsi="Calibri"/>
          <w:i/>
          <w:sz w:val="22"/>
        </w:rPr>
        <w:t>Với đợt nắng nóng này, mình dời buổi đi bộ sang sáng sớm đi.</w:t>
      </w:r>
    </w:p>
    <w:p>
      <w:pPr>
        <w:spacing w:after="160" w:line="312" w:lineRule="auto"/>
      </w:pPr>
      <w:r>
        <w:rPr>
          <w:rFonts w:ascii="Calibri" w:hAnsi="Calibri"/>
          <w:b/>
          <w:sz w:val="22"/>
        </w:rPr>
        <w:t xml:space="preserve">Mr Curtis: </w:t>
      </w:r>
      <w:r>
        <w:rPr>
          <w:rFonts w:ascii="Calibri" w:hAnsi="Calibri"/>
          <w:sz w:val="22"/>
        </w:rPr>
        <w:t xml:space="preserve">Good idea, much cooler at that hour.  </w:t>
      </w:r>
      <w:r>
        <w:rPr>
          <w:rFonts w:ascii="Calibri" w:hAnsi="Calibri"/>
          <w:i/>
          <w:sz w:val="22"/>
        </w:rPr>
        <w:t>Ý hay, giờ đó mát hơn nhiều.</w:t>
      </w:r>
    </w:p>
    <w:p>
      <w:pPr>
        <w:spacing w:after="160" w:line="312" w:lineRule="auto"/>
      </w:pPr>
      <w:r>
        <w:rPr>
          <w:rFonts w:ascii="Calibri" w:hAnsi="Calibri"/>
          <w:b/>
          <w:sz w:val="22"/>
        </w:rPr>
        <w:t xml:space="preserve">Ms Lan: </w:t>
      </w:r>
      <w:r>
        <w:rPr>
          <w:rFonts w:ascii="Calibri" w:hAnsi="Calibri"/>
          <w:sz w:val="22"/>
        </w:rPr>
        <w:t xml:space="preserve">Exactly, let us avoid the midday heat.  </w:t>
      </w:r>
      <w:r>
        <w:rPr>
          <w:rFonts w:ascii="Calibri" w:hAnsi="Calibri"/>
          <w:i/>
          <w:sz w:val="22"/>
        </w:rPr>
        <w:t>Đúng vậy, mình tránh nắng giữa trưa.</w:t>
      </w:r>
    </w:p>
    <w:p>
      <w:pPr>
        <w:spacing w:after="160" w:line="312" w:lineRule="auto"/>
      </w:pPr>
      <w:r>
        <w:rPr>
          <w:rFonts w:ascii="Calibri" w:hAnsi="Calibri"/>
          <w:b/>
          <w:sz w:val="22"/>
        </w:rPr>
        <w:t xml:space="preserve">Mr Curtis: </w:t>
      </w:r>
      <w:r>
        <w:rPr>
          <w:rFonts w:ascii="Calibri" w:hAnsi="Calibri"/>
          <w:sz w:val="22"/>
        </w:rPr>
        <w:t xml:space="preserve">Should we go jogging in the morning or the evening?  </w:t>
      </w:r>
      <w:r>
        <w:rPr>
          <w:rFonts w:ascii="Calibri" w:hAnsi="Calibri"/>
          <w:i/>
          <w:sz w:val="22"/>
        </w:rPr>
        <w:t>Mình chạy bộ buổi sáng hay buổi tối vậy?</w:t>
      </w:r>
    </w:p>
    <w:p>
      <w:pPr>
        <w:spacing w:after="160" w:line="312" w:lineRule="auto"/>
      </w:pPr>
      <w:r>
        <w:rPr>
          <w:rFonts w:ascii="Calibri" w:hAnsi="Calibri"/>
          <w:b/>
          <w:sz w:val="22"/>
        </w:rPr>
        <w:t xml:space="preserve">Ms Lan: </w:t>
      </w:r>
      <w:r>
        <w:rPr>
          <w:rFonts w:ascii="Calibri" w:hAnsi="Calibri"/>
          <w:sz w:val="22"/>
        </w:rPr>
        <w:t xml:space="preserve">Evening, it is far too hot right now.  </w:t>
      </w:r>
      <w:r>
        <w:rPr>
          <w:rFonts w:ascii="Calibri" w:hAnsi="Calibri"/>
          <w:i/>
          <w:sz w:val="22"/>
        </w:rPr>
        <w:t>Buổi tối, bây giờ nóng quá.</w:t>
      </w:r>
    </w:p>
    <w:p>
      <w:pPr>
        <w:spacing w:after="160" w:line="312" w:lineRule="auto"/>
      </w:pPr>
      <w:r>
        <w:rPr>
          <w:rFonts w:ascii="Calibri" w:hAnsi="Calibri"/>
          <w:b/>
          <w:sz w:val="22"/>
        </w:rPr>
        <w:t xml:space="preserve">Mr Curtis: </w:t>
      </w:r>
      <w:r>
        <w:rPr>
          <w:rFonts w:ascii="Calibri" w:hAnsi="Calibri"/>
          <w:sz w:val="22"/>
        </w:rPr>
        <w:t xml:space="preserve">Good call, let us wait until then.  </w:t>
      </w:r>
      <w:r>
        <w:rPr>
          <w:rFonts w:ascii="Calibri" w:hAnsi="Calibri"/>
          <w:i/>
          <w:sz w:val="22"/>
        </w:rPr>
        <w:t>Chọn hay đấy, mình chờ tới lúc đó.</w:t>
      </w:r>
    </w:p>
    <w:p>
      <w:pPr>
        <w:spacing w:after="160" w:line="312" w:lineRule="auto"/>
      </w:pPr>
      <w:r>
        <w:rPr>
          <w:rFonts w:ascii="Calibri" w:hAnsi="Calibri"/>
          <w:b/>
          <w:sz w:val="22"/>
        </w:rPr>
        <w:t xml:space="preserve">Ms Lan: </w:t>
      </w:r>
      <w:r>
        <w:rPr>
          <w:rFonts w:ascii="Calibri" w:hAnsi="Calibri"/>
          <w:sz w:val="22"/>
        </w:rPr>
        <w:t xml:space="preserve">We decided to postpone the beach trip because of the storm.  </w:t>
      </w:r>
      <w:r>
        <w:rPr>
          <w:rFonts w:ascii="Calibri" w:hAnsi="Calibri"/>
          <w:i/>
          <w:sz w:val="22"/>
        </w:rPr>
        <w:t>Nhà tôi quyết định dời chuyến đi biển vì cơn bão.</w:t>
      </w:r>
    </w:p>
    <w:p>
      <w:pPr>
        <w:spacing w:after="160" w:line="312" w:lineRule="auto"/>
      </w:pPr>
      <w:r>
        <w:rPr>
          <w:rFonts w:ascii="Calibri" w:hAnsi="Calibri"/>
          <w:b/>
          <w:sz w:val="22"/>
        </w:rPr>
        <w:t xml:space="preserve">Mr Curtis: </w:t>
      </w:r>
      <w:r>
        <w:rPr>
          <w:rFonts w:ascii="Calibri" w:hAnsi="Calibri"/>
          <w:sz w:val="22"/>
        </w:rPr>
        <w:t xml:space="preserve">Good move, safety comes first there.  </w:t>
      </w:r>
      <w:r>
        <w:rPr>
          <w:rFonts w:ascii="Calibri" w:hAnsi="Calibri"/>
          <w:i/>
          <w:sz w:val="22"/>
        </w:rPr>
        <w:t>Quyết định hay, an toàn là trên hết ở đó.</w:t>
      </w:r>
    </w:p>
    <w:p>
      <w:pPr>
        <w:spacing w:after="160" w:line="312" w:lineRule="auto"/>
      </w:pPr>
      <w:r>
        <w:rPr>
          <w:rFonts w:ascii="Calibri" w:hAnsi="Calibri"/>
          <w:b/>
          <w:sz w:val="22"/>
        </w:rPr>
        <w:t xml:space="preserve">Ms Lan: </w:t>
      </w:r>
      <w:r>
        <w:rPr>
          <w:rFonts w:ascii="Calibri" w:hAnsi="Calibri"/>
          <w:sz w:val="22"/>
        </w:rPr>
        <w:t xml:space="preserve">Exactly, we will go once it clears up.  </w:t>
      </w:r>
      <w:r>
        <w:rPr>
          <w:rFonts w:ascii="Calibri" w:hAnsi="Calibri"/>
          <w:i/>
          <w:sz w:val="22"/>
        </w:rPr>
        <w:t>Đúng vậy, khi nào tạnh mình sẽ đi.</w:t>
      </w:r>
    </w:p>
    <w:p>
      <w:pPr>
        <w:spacing w:after="160" w:line="312" w:lineRule="auto"/>
      </w:pPr>
      <w:r>
        <w:rPr>
          <w:rFonts w:ascii="Calibri" w:hAnsi="Calibri"/>
          <w:b/>
          <w:sz w:val="22"/>
        </w:rPr>
        <w:t xml:space="preserve">Mr Curtis: </w:t>
      </w:r>
      <w:r>
        <w:rPr>
          <w:rFonts w:ascii="Calibri" w:hAnsi="Calibri"/>
          <w:sz w:val="22"/>
        </w:rPr>
        <w:t xml:space="preserve">Should I wear this light shirt or something warmer today?  </w:t>
      </w:r>
      <w:r>
        <w:rPr>
          <w:rFonts w:ascii="Calibri" w:hAnsi="Calibri"/>
          <w:i/>
          <w:sz w:val="22"/>
        </w:rPr>
        <w:t>Hôm nay tôi nên mặc áo mỏng này hay đồ ấm hơn vậy?</w:t>
      </w:r>
    </w:p>
    <w:p>
      <w:pPr>
        <w:spacing w:after="160" w:line="312" w:lineRule="auto"/>
      </w:pPr>
      <w:r>
        <w:rPr>
          <w:rFonts w:ascii="Calibri" w:hAnsi="Calibri"/>
          <w:b/>
          <w:sz w:val="22"/>
        </w:rPr>
        <w:t xml:space="preserve">Ms Lan: </w:t>
      </w:r>
      <w:r>
        <w:rPr>
          <w:rFonts w:ascii="Calibri" w:hAnsi="Calibri"/>
          <w:sz w:val="22"/>
        </w:rPr>
        <w:t xml:space="preserve">Something warmer, it got surprisingly cold overnight.  </w:t>
      </w:r>
      <w:r>
        <w:rPr>
          <w:rFonts w:ascii="Calibri" w:hAnsi="Calibri"/>
          <w:i/>
          <w:sz w:val="22"/>
        </w:rPr>
        <w:t>Đồ ấm hơn đi, đêm qua trời lạnh bất ngờ.</w:t>
      </w:r>
    </w:p>
    <w:p>
      <w:pPr>
        <w:spacing w:after="160" w:line="312" w:lineRule="auto"/>
      </w:pPr>
      <w:r>
        <w:rPr>
          <w:rFonts w:ascii="Calibri" w:hAnsi="Calibri"/>
          <w:b/>
          <w:sz w:val="22"/>
        </w:rPr>
        <w:t xml:space="preserve">Mr Curtis: </w:t>
      </w:r>
      <w:r>
        <w:rPr>
          <w:rFonts w:ascii="Calibri" w:hAnsi="Calibri"/>
          <w:sz w:val="22"/>
        </w:rPr>
        <w:t xml:space="preserve">Good to know, let me change quickly.  </w:t>
      </w:r>
      <w:r>
        <w:rPr>
          <w:rFonts w:ascii="Calibri" w:hAnsi="Calibri"/>
          <w:i/>
          <w:sz w:val="22"/>
        </w:rPr>
        <w:t>Biết vậy tốt, để tôi đổi đồ nhanh.</w:t>
      </w:r>
    </w:p>
    <w:p>
      <w:pPr>
        <w:spacing w:after="160" w:line="312" w:lineRule="auto"/>
      </w:pPr>
      <w:r>
        <w:rPr>
          <w:rFonts w:ascii="Calibri" w:hAnsi="Calibri"/>
          <w:b/>
          <w:sz w:val="22"/>
        </w:rPr>
        <w:t xml:space="preserve">Ms Lan: </w:t>
      </w:r>
      <w:r>
        <w:rPr>
          <w:rFonts w:ascii="Calibri" w:hAnsi="Calibri"/>
          <w:sz w:val="22"/>
        </w:rPr>
        <w:t xml:space="preserve">Given the storm warning, let us cancel the outdoor concert.  </w:t>
      </w:r>
      <w:r>
        <w:rPr>
          <w:rFonts w:ascii="Calibri" w:hAnsi="Calibri"/>
          <w:i/>
          <w:sz w:val="22"/>
        </w:rPr>
        <w:t>Với cảnh báo bão này, mình hủy buổi hòa nhạc ngoài trời đi.</w:t>
      </w:r>
    </w:p>
    <w:p>
      <w:pPr>
        <w:spacing w:after="160" w:line="312" w:lineRule="auto"/>
      </w:pPr>
      <w:r>
        <w:rPr>
          <w:rFonts w:ascii="Calibri" w:hAnsi="Calibri"/>
          <w:b/>
          <w:sz w:val="22"/>
        </w:rPr>
        <w:t xml:space="preserve">Mr Curtis: </w:t>
      </w:r>
      <w:r>
        <w:rPr>
          <w:rFonts w:ascii="Calibri" w:hAnsi="Calibri"/>
          <w:sz w:val="22"/>
        </w:rPr>
        <w:t xml:space="preserve">Good idea, they will likely reschedule it anyway.  </w:t>
      </w:r>
      <w:r>
        <w:rPr>
          <w:rFonts w:ascii="Calibri" w:hAnsi="Calibri"/>
          <w:i/>
          <w:sz w:val="22"/>
        </w:rPr>
        <w:t>Ý hay, chắc họ cũng sẽ dời lịch thôi.</w:t>
      </w:r>
    </w:p>
    <w:p>
      <w:pPr>
        <w:spacing w:after="160" w:line="312" w:lineRule="auto"/>
      </w:pPr>
      <w:r>
        <w:rPr>
          <w:rFonts w:ascii="Calibri" w:hAnsi="Calibri"/>
          <w:b/>
          <w:sz w:val="22"/>
        </w:rPr>
        <w:t xml:space="preserve">Ms Lan: </w:t>
      </w:r>
      <w:r>
        <w:rPr>
          <w:rFonts w:ascii="Calibri" w:hAnsi="Calibri"/>
          <w:sz w:val="22"/>
        </w:rPr>
        <w:t xml:space="preserve">Exactly, better to be cautious.  </w:t>
      </w:r>
      <w:r>
        <w:rPr>
          <w:rFonts w:ascii="Calibri" w:hAnsi="Calibri"/>
          <w:i/>
          <w:sz w:val="22"/>
        </w:rPr>
        <w:t>Đúng vậy, cẩn thận vẫn hơn.</w:t>
      </w:r>
    </w:p>
    <w:p>
      <w:pPr>
        <w:spacing w:after="160" w:line="312" w:lineRule="auto"/>
      </w:pPr>
      <w:r>
        <w:rPr>
          <w:rFonts w:ascii="Calibri" w:hAnsi="Calibri"/>
          <w:b/>
          <w:sz w:val="22"/>
        </w:rPr>
        <w:t xml:space="preserve">Mr Curtis: </w:t>
      </w:r>
      <w:r>
        <w:rPr>
          <w:rFonts w:ascii="Calibri" w:hAnsi="Calibri"/>
          <w:sz w:val="22"/>
        </w:rPr>
        <w:t xml:space="preserve">Should we postpone the wedding photos or continue as planned?  </w:t>
      </w:r>
      <w:r>
        <w:rPr>
          <w:rFonts w:ascii="Calibri" w:hAnsi="Calibri"/>
          <w:i/>
          <w:sz w:val="22"/>
        </w:rPr>
        <w:t>Mình hoãn buổi chụp ảnh cưới hay tiếp tục theo kế hoạch vậy?</w:t>
      </w:r>
    </w:p>
    <w:p>
      <w:pPr>
        <w:spacing w:after="160" w:line="312" w:lineRule="auto"/>
      </w:pPr>
      <w:r>
        <w:rPr>
          <w:rFonts w:ascii="Calibri" w:hAnsi="Calibri"/>
          <w:b/>
          <w:sz w:val="22"/>
        </w:rPr>
        <w:t xml:space="preserve">Ms Lan: </w:t>
      </w:r>
      <w:r>
        <w:rPr>
          <w:rFonts w:ascii="Calibri" w:hAnsi="Calibri"/>
          <w:sz w:val="22"/>
        </w:rPr>
        <w:t xml:space="preserve">Let us continue, the rain should pass soon.  </w:t>
      </w:r>
      <w:r>
        <w:rPr>
          <w:rFonts w:ascii="Calibri" w:hAnsi="Calibri"/>
          <w:i/>
          <w:sz w:val="22"/>
        </w:rPr>
        <w:t>Tiếp tục đi, mưa chắc sẽ tạnh sớm thôi.</w:t>
      </w:r>
    </w:p>
    <w:p>
      <w:pPr>
        <w:spacing w:after="160" w:line="312" w:lineRule="auto"/>
      </w:pPr>
      <w:r>
        <w:rPr>
          <w:rFonts w:ascii="Calibri" w:hAnsi="Calibri"/>
          <w:b/>
          <w:sz w:val="22"/>
        </w:rPr>
        <w:t xml:space="preserve">Mr Curtis: </w:t>
      </w:r>
      <w:r>
        <w:rPr>
          <w:rFonts w:ascii="Calibri" w:hAnsi="Calibri"/>
          <w:sz w:val="22"/>
        </w:rPr>
        <w:t xml:space="preserve">Good call, let us keep going then.  </w:t>
      </w:r>
      <w:r>
        <w:rPr>
          <w:rFonts w:ascii="Calibri" w:hAnsi="Calibri"/>
          <w:i/>
          <w:sz w:val="22"/>
        </w:rPr>
        <w:t>Chọn hay đấy, vậy mình tiếp tục.</w:t>
      </w:r>
    </w:p>
    <w:p>
      <w:pPr>
        <w:spacing w:after="160" w:line="312" w:lineRule="auto"/>
      </w:pPr>
      <w:r>
        <w:rPr>
          <w:rFonts w:ascii="Calibri" w:hAnsi="Calibri"/>
          <w:b/>
          <w:sz w:val="22"/>
        </w:rPr>
        <w:t xml:space="preserve">Ms Lan: </w:t>
      </w:r>
      <w:r>
        <w:rPr>
          <w:rFonts w:ascii="Calibri" w:hAnsi="Calibri"/>
          <w:sz w:val="22"/>
        </w:rPr>
        <w:t xml:space="preserve">I decided not to wash the car, rain is expected later.  </w:t>
      </w:r>
      <w:r>
        <w:rPr>
          <w:rFonts w:ascii="Calibri" w:hAnsi="Calibri"/>
          <w:i/>
          <w:sz w:val="22"/>
        </w:rPr>
        <w:t>Tôi quyết định không rửa xe, chiều dự báo có mưa.</w:t>
      </w:r>
    </w:p>
    <w:p>
      <w:pPr>
        <w:spacing w:after="160" w:line="312" w:lineRule="auto"/>
      </w:pPr>
      <w:r>
        <w:rPr>
          <w:rFonts w:ascii="Calibri" w:hAnsi="Calibri"/>
          <w:b/>
          <w:sz w:val="22"/>
        </w:rPr>
        <w:t xml:space="preserve">Mr Curtis: </w:t>
      </w:r>
      <w:r>
        <w:rPr>
          <w:rFonts w:ascii="Calibri" w:hAnsi="Calibri"/>
          <w:sz w:val="22"/>
        </w:rPr>
        <w:t xml:space="preserve">Good thinking, no point washing it now.  </w:t>
      </w:r>
      <w:r>
        <w:rPr>
          <w:rFonts w:ascii="Calibri" w:hAnsi="Calibri"/>
          <w:i/>
          <w:sz w:val="22"/>
        </w:rPr>
        <w:t>Nghĩ hay đấy, giờ rửa cũng vô ích.</w:t>
      </w:r>
    </w:p>
    <w:p>
      <w:pPr>
        <w:spacing w:after="160" w:line="312" w:lineRule="auto"/>
      </w:pPr>
      <w:r>
        <w:rPr>
          <w:rFonts w:ascii="Calibri" w:hAnsi="Calibri"/>
          <w:b/>
          <w:sz w:val="22"/>
        </w:rPr>
        <w:t xml:space="preserve">Ms Lan: </w:t>
      </w:r>
      <w:r>
        <w:rPr>
          <w:rFonts w:ascii="Calibri" w:hAnsi="Calibri"/>
          <w:sz w:val="22"/>
        </w:rPr>
        <w:t xml:space="preserve">Exactly, I will wait until the weekend.  </w:t>
      </w:r>
      <w:r>
        <w:rPr>
          <w:rFonts w:ascii="Calibri" w:hAnsi="Calibri"/>
          <w:i/>
          <w:sz w:val="22"/>
        </w:rPr>
        <w:t>Đúng vậy, tôi chờ tới cuối tuần.</w:t>
      </w:r>
    </w:p>
    <w:p>
      <w:pPr>
        <w:spacing w:after="160" w:line="312" w:lineRule="auto"/>
      </w:pPr>
      <w:r>
        <w:rPr>
          <w:rFonts w:ascii="Calibri" w:hAnsi="Calibri"/>
          <w:b/>
          <w:sz w:val="22"/>
        </w:rPr>
        <w:t xml:space="preserve">Mr Curtis: </w:t>
      </w:r>
      <w:r>
        <w:rPr>
          <w:rFonts w:ascii="Calibri" w:hAnsi="Calibri"/>
          <w:sz w:val="22"/>
        </w:rPr>
        <w:t xml:space="preserve">Given this humidity, let us move the meeting somewhere air-conditioned.  </w:t>
      </w:r>
      <w:r>
        <w:rPr>
          <w:rFonts w:ascii="Calibri" w:hAnsi="Calibri"/>
          <w:i/>
          <w:sz w:val="22"/>
        </w:rPr>
        <w:t>Với độ ẩm này, mình chuyển cuộc họp sang chỗ có máy lạnh đi.</w:t>
      </w:r>
    </w:p>
    <w:p>
      <w:pPr>
        <w:spacing w:after="160" w:line="312" w:lineRule="auto"/>
      </w:pPr>
      <w:r>
        <w:rPr>
          <w:rFonts w:ascii="Calibri" w:hAnsi="Calibri"/>
          <w:b/>
          <w:sz w:val="22"/>
        </w:rPr>
        <w:t xml:space="preserve">Ms Lan: </w:t>
      </w:r>
      <w:r>
        <w:rPr>
          <w:rFonts w:ascii="Calibri" w:hAnsi="Calibri"/>
          <w:sz w:val="22"/>
        </w:rPr>
        <w:t xml:space="preserve">Good idea, this heat is quite uncomfortable.  </w:t>
      </w:r>
      <w:r>
        <w:rPr>
          <w:rFonts w:ascii="Calibri" w:hAnsi="Calibri"/>
          <w:i/>
          <w:sz w:val="22"/>
        </w:rPr>
        <w:t>Ý hay, cái nóng này khó chịu thật.</w:t>
      </w:r>
    </w:p>
    <w:p>
      <w:pPr>
        <w:spacing w:after="160" w:line="312" w:lineRule="auto"/>
      </w:pPr>
      <w:r>
        <w:rPr>
          <w:rFonts w:ascii="Calibri" w:hAnsi="Calibri"/>
          <w:b/>
          <w:sz w:val="22"/>
        </w:rPr>
        <w:t xml:space="preserve">Mr Curtis: </w:t>
      </w:r>
      <w:r>
        <w:rPr>
          <w:rFonts w:ascii="Calibri" w:hAnsi="Calibri"/>
          <w:sz w:val="22"/>
        </w:rPr>
        <w:t xml:space="preserve">Exactly, let us find a cooler spot.  </w:t>
      </w:r>
      <w:r>
        <w:rPr>
          <w:rFonts w:ascii="Calibri" w:hAnsi="Calibri"/>
          <w:i/>
          <w:sz w:val="22"/>
        </w:rPr>
        <w:t>Đúng vậy, mình tìm chỗ mát hơn.</w:t>
      </w:r>
    </w:p>
    <w:p>
      <w:pPr>
        <w:spacing w:after="160" w:line="312" w:lineRule="auto"/>
      </w:pPr>
      <w:r>
        <w:rPr>
          <w:rFonts w:ascii="Calibri" w:hAnsi="Calibri"/>
          <w:b/>
          <w:sz w:val="22"/>
        </w:rPr>
        <w:t xml:space="preserve">Ms Lan: </w:t>
      </w:r>
      <w:r>
        <w:rPr>
          <w:rFonts w:ascii="Calibri" w:hAnsi="Calibri"/>
          <w:sz w:val="22"/>
        </w:rPr>
        <w:t xml:space="preserve">Should the outdoor wedding be in March or April this year?  </w:t>
      </w:r>
      <w:r>
        <w:rPr>
          <w:rFonts w:ascii="Calibri" w:hAnsi="Calibri"/>
          <w:i/>
          <w:sz w:val="22"/>
        </w:rPr>
        <w:t>Năm nay đám cưới ngoài trời nên tổ chức tháng Ba hay tháng Tư vậy?</w:t>
      </w:r>
    </w:p>
    <w:p>
      <w:pPr>
        <w:spacing w:after="160" w:line="312" w:lineRule="auto"/>
      </w:pPr>
      <w:r>
        <w:rPr>
          <w:rFonts w:ascii="Calibri" w:hAnsi="Calibri"/>
          <w:b/>
          <w:sz w:val="22"/>
        </w:rPr>
        <w:t xml:space="preserve">Mr Curtis: </w:t>
      </w:r>
      <w:r>
        <w:rPr>
          <w:rFonts w:ascii="Calibri" w:hAnsi="Calibri"/>
          <w:sz w:val="22"/>
        </w:rPr>
        <w:t xml:space="preserve">April tends to have more stable weather.  </w:t>
      </w:r>
      <w:r>
        <w:rPr>
          <w:rFonts w:ascii="Calibri" w:hAnsi="Calibri"/>
          <w:i/>
          <w:sz w:val="22"/>
        </w:rPr>
        <w:t>Tháng Tư thường có thời tiết ổn định hơn.</w:t>
      </w:r>
    </w:p>
    <w:p>
      <w:pPr>
        <w:spacing w:after="160" w:line="312" w:lineRule="auto"/>
      </w:pPr>
      <w:r>
        <w:rPr>
          <w:rFonts w:ascii="Calibri" w:hAnsi="Calibri"/>
          <w:b/>
          <w:sz w:val="22"/>
        </w:rPr>
        <w:t xml:space="preserve">Ms Lan: </w:t>
      </w:r>
      <w:r>
        <w:rPr>
          <w:rFonts w:ascii="Calibri" w:hAnsi="Calibri"/>
          <w:sz w:val="22"/>
        </w:rPr>
        <w:t xml:space="preserve">Good point, let us plan for April then.  </w:t>
      </w:r>
      <w:r>
        <w:rPr>
          <w:rFonts w:ascii="Calibri" w:hAnsi="Calibri"/>
          <w:i/>
          <w:sz w:val="22"/>
        </w:rPr>
        <w:t>Anh nói đúng, mình lên kế hoạch cho tháng Tư vậy.</w:t>
      </w:r>
    </w:p>
    <w:p>
      <w:pPr>
        <w:spacing w:after="160" w:line="312" w:lineRule="auto"/>
      </w:pPr>
      <w:r>
        <w:rPr>
          <w:rFonts w:ascii="Calibri" w:hAnsi="Calibri"/>
          <w:b/>
          <w:sz w:val="22"/>
        </w:rPr>
        <w:t xml:space="preserve">Mr Curtis: </w:t>
      </w:r>
      <w:r>
        <w:rPr>
          <w:rFonts w:ascii="Calibri" w:hAnsi="Calibri"/>
          <w:sz w:val="22"/>
        </w:rPr>
        <w:t xml:space="preserve">I changed my mind, I will dry the laundry indoors today.  </w:t>
      </w:r>
      <w:r>
        <w:rPr>
          <w:rFonts w:ascii="Calibri" w:hAnsi="Calibri"/>
          <w:i/>
          <w:sz w:val="22"/>
        </w:rPr>
        <w:t>Tôi đổi ý rồi, hôm nay tôi phơi đồ trong nhà.</w:t>
      </w:r>
    </w:p>
    <w:p>
      <w:pPr>
        <w:spacing w:after="160" w:line="312" w:lineRule="auto"/>
      </w:pPr>
      <w:r>
        <w:rPr>
          <w:rFonts w:ascii="Calibri" w:hAnsi="Calibri"/>
          <w:b/>
          <w:sz w:val="22"/>
        </w:rPr>
        <w:t xml:space="preserve">Ms Lan: </w:t>
      </w:r>
      <w:r>
        <w:rPr>
          <w:rFonts w:ascii="Calibri" w:hAnsi="Calibri"/>
          <w:sz w:val="22"/>
        </w:rPr>
        <w:t xml:space="preserve">Good idea, that sky looks like it could rain.  </w:t>
      </w:r>
      <w:r>
        <w:rPr>
          <w:rFonts w:ascii="Calibri" w:hAnsi="Calibri"/>
          <w:i/>
          <w:sz w:val="22"/>
        </w:rPr>
        <w:t>Ý hay, bầu trời trông có vẻ sắp mưa.</w:t>
      </w:r>
    </w:p>
    <w:p>
      <w:pPr>
        <w:spacing w:after="160" w:line="312" w:lineRule="auto"/>
      </w:pPr>
      <w:r>
        <w:rPr>
          <w:rFonts w:ascii="Calibri" w:hAnsi="Calibri"/>
          <w:b/>
          <w:sz w:val="22"/>
        </w:rPr>
        <w:t xml:space="preserve">Mr Curtis: </w:t>
      </w:r>
      <w:r>
        <w:rPr>
          <w:rFonts w:ascii="Calibri" w:hAnsi="Calibri"/>
          <w:sz w:val="22"/>
        </w:rPr>
        <w:t xml:space="preserve">Exactly, better safe than having wet clothes.  </w:t>
      </w:r>
      <w:r>
        <w:rPr>
          <w:rFonts w:ascii="Calibri" w:hAnsi="Calibri"/>
          <w:i/>
          <w:sz w:val="22"/>
        </w:rPr>
        <w:t>Đúng vậy, cẩn thận còn hơn đồ bị ướt.</w:t>
      </w:r>
    </w:p>
    <w:p>
      <w:pPr>
        <w:spacing w:after="160" w:line="312" w:lineRule="auto"/>
      </w:pPr>
      <w:r>
        <w:rPr>
          <w:rFonts w:ascii="Calibri" w:hAnsi="Calibri"/>
          <w:b/>
          <w:sz w:val="22"/>
        </w:rPr>
        <w:t xml:space="preserve">Ms Lan: </w:t>
      </w:r>
      <w:r>
        <w:rPr>
          <w:rFonts w:ascii="Calibri" w:hAnsi="Calibri"/>
          <w:sz w:val="22"/>
        </w:rPr>
        <w:t xml:space="preserve">We need a different route, that road usually floods in heavy rain.  </w:t>
      </w:r>
      <w:r>
        <w:rPr>
          <w:rFonts w:ascii="Calibri" w:hAnsi="Calibri"/>
          <w:i/>
          <w:sz w:val="22"/>
        </w:rPr>
        <w:t>Mình cần đường khác, con đường đó thường ngập khi mưa lớn.</w:t>
      </w:r>
    </w:p>
    <w:p>
      <w:pPr>
        <w:spacing w:after="160" w:line="312" w:lineRule="auto"/>
      </w:pPr>
      <w:r>
        <w:rPr>
          <w:rFonts w:ascii="Calibri" w:hAnsi="Calibri"/>
          <w:b/>
          <w:sz w:val="22"/>
        </w:rPr>
        <w:t xml:space="preserve">Mr Curtis: </w:t>
      </w:r>
      <w:r>
        <w:rPr>
          <w:rFonts w:ascii="Calibri" w:hAnsi="Calibri"/>
          <w:sz w:val="22"/>
        </w:rPr>
        <w:t xml:space="preserve">Good catch, let us take the higher road instead.  </w:t>
      </w:r>
      <w:r>
        <w:rPr>
          <w:rFonts w:ascii="Calibri" w:hAnsi="Calibri"/>
          <w:i/>
          <w:sz w:val="22"/>
        </w:rPr>
        <w:t>Phát hiện hay đấy, mình đi đường cao hơn thay vào.</w:t>
      </w:r>
    </w:p>
    <w:p>
      <w:pPr>
        <w:spacing w:after="160" w:line="312" w:lineRule="auto"/>
      </w:pPr>
      <w:r>
        <w:rPr>
          <w:rFonts w:ascii="Calibri" w:hAnsi="Calibri"/>
          <w:b/>
          <w:sz w:val="22"/>
        </w:rPr>
        <w:t xml:space="preserve">Ms Lan: </w:t>
      </w:r>
      <w:r>
        <w:rPr>
          <w:rFonts w:ascii="Calibri" w:hAnsi="Calibri"/>
          <w:sz w:val="22"/>
        </w:rPr>
        <w:t xml:space="preserve">Thank you, that should keep us safe.  </w:t>
      </w:r>
      <w:r>
        <w:rPr>
          <w:rFonts w:ascii="Calibri" w:hAnsi="Calibri"/>
          <w:i/>
          <w:sz w:val="22"/>
        </w:rPr>
        <w:t>Cảm ơn anh, vậy sẽ an toàn hơn.</w:t>
      </w:r>
    </w:p>
    <w:p>
      <w:pPr>
        <w:spacing w:after="160" w:line="312" w:lineRule="auto"/>
      </w:pPr>
      <w:r>
        <w:rPr>
          <w:rFonts w:ascii="Calibri" w:hAnsi="Calibri"/>
          <w:b/>
          <w:sz w:val="22"/>
        </w:rPr>
        <w:t xml:space="preserve">Mr Curtis: </w:t>
      </w:r>
      <w:r>
        <w:rPr>
          <w:rFonts w:ascii="Calibri" w:hAnsi="Calibri"/>
          <w:sz w:val="22"/>
        </w:rPr>
        <w:t xml:space="preserve">Given this wind, let us cancel the kite flying today.  </w:t>
      </w:r>
      <w:r>
        <w:rPr>
          <w:rFonts w:ascii="Calibri" w:hAnsi="Calibri"/>
          <w:i/>
          <w:sz w:val="22"/>
        </w:rPr>
        <w:t>Với gió này, mình hủy thả diều hôm nay đi.</w:t>
      </w:r>
    </w:p>
    <w:p>
      <w:pPr>
        <w:spacing w:after="160" w:line="312" w:lineRule="auto"/>
      </w:pPr>
      <w:r>
        <w:rPr>
          <w:rFonts w:ascii="Calibri" w:hAnsi="Calibri"/>
          <w:b/>
          <w:sz w:val="22"/>
        </w:rPr>
        <w:t xml:space="preserve">Ms Lan: </w:t>
      </w:r>
      <w:r>
        <w:rPr>
          <w:rFonts w:ascii="Calibri" w:hAnsi="Calibri"/>
          <w:sz w:val="22"/>
        </w:rPr>
        <w:t xml:space="preserve">Good idea, it is honestly too strong right now.  </w:t>
      </w:r>
      <w:r>
        <w:rPr>
          <w:rFonts w:ascii="Calibri" w:hAnsi="Calibri"/>
          <w:i/>
          <w:sz w:val="22"/>
        </w:rPr>
        <w:t>Ý hay, thật lòng gió mạnh quá lúc này.</w:t>
      </w:r>
    </w:p>
    <w:p>
      <w:pPr>
        <w:spacing w:after="160" w:line="312" w:lineRule="auto"/>
      </w:pPr>
      <w:r>
        <w:rPr>
          <w:rFonts w:ascii="Calibri" w:hAnsi="Calibri"/>
          <w:b/>
          <w:sz w:val="22"/>
        </w:rPr>
        <w:t xml:space="preserve">Mr Curtis: </w:t>
      </w:r>
      <w:r>
        <w:rPr>
          <w:rFonts w:ascii="Calibri" w:hAnsi="Calibri"/>
          <w:sz w:val="22"/>
        </w:rPr>
        <w:t xml:space="preserve">Exactly, we will try again another day.  </w:t>
      </w:r>
      <w:r>
        <w:rPr>
          <w:rFonts w:ascii="Calibri" w:hAnsi="Calibri"/>
          <w:i/>
          <w:sz w:val="22"/>
        </w:rPr>
        <w:t>Đúng vậy, mình thử lại vào hôm khác.</w:t>
      </w:r>
    </w:p>
    <w:p>
      <w:pPr>
        <w:spacing w:after="160" w:line="312" w:lineRule="auto"/>
      </w:pPr>
      <w:r>
        <w:rPr>
          <w:rFonts w:ascii="Calibri" w:hAnsi="Calibri"/>
          <w:b/>
          <w:sz w:val="22"/>
        </w:rPr>
        <w:t xml:space="preserve">Ms Lan: </w:t>
      </w:r>
      <w:r>
        <w:rPr>
          <w:rFonts w:ascii="Calibri" w:hAnsi="Calibri"/>
          <w:sz w:val="22"/>
        </w:rPr>
        <w:t xml:space="preserve">Should we stay in tonight or go out despite the drizzle?  </w:t>
      </w:r>
      <w:r>
        <w:rPr>
          <w:rFonts w:ascii="Calibri" w:hAnsi="Calibri"/>
          <w:i/>
          <w:sz w:val="22"/>
        </w:rPr>
        <w:t>Tối nay mình ở nhà hay ra ngoài dù trời mưa phùn vậy?</w:t>
      </w:r>
    </w:p>
    <w:p>
      <w:pPr>
        <w:spacing w:after="160" w:line="312" w:lineRule="auto"/>
      </w:pPr>
      <w:r>
        <w:rPr>
          <w:rFonts w:ascii="Calibri" w:hAnsi="Calibri"/>
          <w:b/>
          <w:sz w:val="22"/>
        </w:rPr>
        <w:t xml:space="preserve">Mr Curtis: </w:t>
      </w:r>
      <w:r>
        <w:rPr>
          <w:rFonts w:ascii="Calibri" w:hAnsi="Calibri"/>
          <w:sz w:val="22"/>
        </w:rPr>
        <w:t xml:space="preserve">Let us stay in, it is just more comfortable.  </w:t>
      </w:r>
      <w:r>
        <w:rPr>
          <w:rFonts w:ascii="Calibri" w:hAnsi="Calibri"/>
          <w:i/>
          <w:sz w:val="22"/>
        </w:rPr>
        <w:t>Ở nhà đi, vậy thoải mái hơn.</w:t>
      </w:r>
    </w:p>
    <w:p>
      <w:pPr>
        <w:spacing w:after="160" w:line="312" w:lineRule="auto"/>
      </w:pPr>
      <w:r>
        <w:rPr>
          <w:rFonts w:ascii="Calibri" w:hAnsi="Calibri"/>
          <w:b/>
          <w:sz w:val="22"/>
        </w:rPr>
        <w:t xml:space="preserve">Ms Lan: </w:t>
      </w:r>
      <w:r>
        <w:rPr>
          <w:rFonts w:ascii="Calibri" w:hAnsi="Calibri"/>
          <w:sz w:val="22"/>
        </w:rPr>
        <w:t xml:space="preserve">Good point, let us relax at home then.  </w:t>
      </w:r>
      <w:r>
        <w:rPr>
          <w:rFonts w:ascii="Calibri" w:hAnsi="Calibri"/>
          <w:i/>
          <w:sz w:val="22"/>
        </w:rPr>
        <w:t>Anh nói đúng, mình thư giãn ở nhà vậy.</w:t>
      </w:r>
    </w:p>
    <w:p>
      <w:pPr>
        <w:spacing w:after="160" w:line="312" w:lineRule="auto"/>
      </w:pPr>
      <w:r>
        <w:rPr>
          <w:rFonts w:ascii="Calibri" w:hAnsi="Calibri"/>
          <w:b/>
          <w:sz w:val="22"/>
        </w:rPr>
        <w:t xml:space="preserve">Mr Curtis: </w:t>
      </w:r>
      <w:r>
        <w:rPr>
          <w:rFonts w:ascii="Calibri" w:hAnsi="Calibri"/>
          <w:sz w:val="22"/>
        </w:rPr>
        <w:t xml:space="preserve">We moved the rooftop gathering downstairs because of the wind.  </w:t>
      </w:r>
      <w:r>
        <w:rPr>
          <w:rFonts w:ascii="Calibri" w:hAnsi="Calibri"/>
          <w:i/>
          <w:sz w:val="22"/>
        </w:rPr>
        <w:t>Nhà tôi chuyển buổi họp mặt trên sân thượng xuống dưới vì gió.</w:t>
      </w:r>
    </w:p>
    <w:p>
      <w:pPr>
        <w:spacing w:after="160" w:line="312" w:lineRule="auto"/>
      </w:pPr>
      <w:r>
        <w:rPr>
          <w:rFonts w:ascii="Calibri" w:hAnsi="Calibri"/>
          <w:b/>
          <w:sz w:val="22"/>
        </w:rPr>
        <w:t xml:space="preserve">Ms Lan: </w:t>
      </w:r>
      <w:r>
        <w:rPr>
          <w:rFonts w:ascii="Calibri" w:hAnsi="Calibri"/>
          <w:sz w:val="22"/>
        </w:rPr>
        <w:t xml:space="preserve">Good move, that rooftop gets quite windy.  </w:t>
      </w:r>
      <w:r>
        <w:rPr>
          <w:rFonts w:ascii="Calibri" w:hAnsi="Calibri"/>
          <w:i/>
          <w:sz w:val="22"/>
        </w:rPr>
        <w:t>Quyết định hay, sân thượng đó gió mạnh lắm.</w:t>
      </w:r>
    </w:p>
    <w:p>
      <w:pPr>
        <w:spacing w:after="160" w:line="312" w:lineRule="auto"/>
      </w:pPr>
      <w:r>
        <w:rPr>
          <w:rFonts w:ascii="Calibri" w:hAnsi="Calibri"/>
          <w:b/>
          <w:sz w:val="22"/>
        </w:rPr>
        <w:t xml:space="preserve">Mr Curtis: </w:t>
      </w:r>
      <w:r>
        <w:rPr>
          <w:rFonts w:ascii="Calibri" w:hAnsi="Calibri"/>
          <w:sz w:val="22"/>
        </w:rPr>
        <w:t xml:space="preserve">Exactly, much more pleasant downstairs.  </w:t>
      </w:r>
      <w:r>
        <w:rPr>
          <w:rFonts w:ascii="Calibri" w:hAnsi="Calibri"/>
          <w:i/>
          <w:sz w:val="22"/>
        </w:rPr>
        <w:t>Đúng vậy, xuống dưới dễ chịu hơn nhiều.</w:t>
      </w:r>
    </w:p>
    <w:p>
      <w:pPr>
        <w:spacing w:after="160" w:line="312" w:lineRule="auto"/>
      </w:pPr>
      <w:r>
        <w:rPr>
          <w:rFonts w:ascii="Calibri" w:hAnsi="Calibri"/>
          <w:b/>
          <w:sz w:val="22"/>
        </w:rPr>
        <w:t xml:space="preserve">Ms Lan: </w:t>
      </w:r>
      <w:r>
        <w:rPr>
          <w:rFonts w:ascii="Calibri" w:hAnsi="Calibri"/>
          <w:sz w:val="22"/>
        </w:rPr>
        <w:t xml:space="preserve">Should I garden in the early morning or later in the day?  </w:t>
      </w:r>
      <w:r>
        <w:rPr>
          <w:rFonts w:ascii="Calibri" w:hAnsi="Calibri"/>
          <w:i/>
          <w:sz w:val="22"/>
        </w:rPr>
        <w:t>Tôi nên làm vườn sáng sớm hay muộn hơn trong ngày vậy?</w:t>
      </w:r>
    </w:p>
    <w:p>
      <w:pPr>
        <w:spacing w:after="160" w:line="312" w:lineRule="auto"/>
      </w:pPr>
      <w:r>
        <w:rPr>
          <w:rFonts w:ascii="Calibri" w:hAnsi="Calibri"/>
          <w:b/>
          <w:sz w:val="22"/>
        </w:rPr>
        <w:t xml:space="preserve">Mr Curtis: </w:t>
      </w:r>
      <w:r>
        <w:rPr>
          <w:rFonts w:ascii="Calibri" w:hAnsi="Calibri"/>
          <w:sz w:val="22"/>
        </w:rPr>
        <w:t xml:space="preserve">Early morning, before the sun gets too strong.  </w:t>
      </w:r>
      <w:r>
        <w:rPr>
          <w:rFonts w:ascii="Calibri" w:hAnsi="Calibri"/>
          <w:i/>
          <w:sz w:val="22"/>
        </w:rPr>
        <w:t>Sáng sớm, trước khi nắng gắt lên.</w:t>
      </w:r>
    </w:p>
    <w:p>
      <w:pPr>
        <w:spacing w:after="160" w:line="312" w:lineRule="auto"/>
      </w:pPr>
      <w:r>
        <w:rPr>
          <w:rFonts w:ascii="Calibri" w:hAnsi="Calibri"/>
          <w:b/>
          <w:sz w:val="22"/>
        </w:rPr>
        <w:t xml:space="preserve">Ms Lan: </w:t>
      </w:r>
      <w:r>
        <w:rPr>
          <w:rFonts w:ascii="Calibri" w:hAnsi="Calibri"/>
          <w:sz w:val="22"/>
        </w:rPr>
        <w:t xml:space="preserve">Good idea, I will go out early then.  </w:t>
      </w:r>
      <w:r>
        <w:rPr>
          <w:rFonts w:ascii="Calibri" w:hAnsi="Calibri"/>
          <w:i/>
          <w:sz w:val="22"/>
        </w:rPr>
        <w:t>Ý hay, vậy tôi ra sớm vậy.</w:t>
      </w:r>
    </w:p>
    <w:p>
      <w:pPr>
        <w:spacing w:after="160" w:line="312" w:lineRule="auto"/>
      </w:pPr>
      <w:r>
        <w:rPr>
          <w:rFonts w:ascii="Calibri" w:hAnsi="Calibri"/>
          <w:b/>
          <w:sz w:val="22"/>
        </w:rPr>
        <w:t xml:space="preserve">Mr Curtis: </w:t>
      </w:r>
      <w:r>
        <w:rPr>
          <w:rFonts w:ascii="Calibri" w:hAnsi="Calibri"/>
          <w:sz w:val="22"/>
        </w:rPr>
        <w:t xml:space="preserve">Given this fog, let us delay our drive by an hour.  </w:t>
      </w:r>
      <w:r>
        <w:rPr>
          <w:rFonts w:ascii="Calibri" w:hAnsi="Calibri"/>
          <w:i/>
          <w:sz w:val="22"/>
        </w:rPr>
        <w:t>Với sương mù này, mình dời chuyến lái xe một tiếng đi.</w:t>
      </w:r>
    </w:p>
    <w:p>
      <w:pPr>
        <w:spacing w:after="160" w:line="312" w:lineRule="auto"/>
      </w:pPr>
      <w:r>
        <w:rPr>
          <w:rFonts w:ascii="Calibri" w:hAnsi="Calibri"/>
          <w:b/>
          <w:sz w:val="22"/>
        </w:rPr>
        <w:t xml:space="preserve">Ms Lan: </w:t>
      </w:r>
      <w:r>
        <w:rPr>
          <w:rFonts w:ascii="Calibri" w:hAnsi="Calibri"/>
          <w:sz w:val="22"/>
        </w:rPr>
        <w:t xml:space="preserve">Good idea, visibility is really poor right now.  </w:t>
      </w:r>
      <w:r>
        <w:rPr>
          <w:rFonts w:ascii="Calibri" w:hAnsi="Calibri"/>
          <w:i/>
          <w:sz w:val="22"/>
        </w:rPr>
        <w:t>Ý hay, tầm nhìn kém lắm lúc này.</w:t>
      </w:r>
    </w:p>
    <w:p>
      <w:pPr>
        <w:spacing w:after="160" w:line="312" w:lineRule="auto"/>
      </w:pPr>
      <w:r>
        <w:rPr>
          <w:rFonts w:ascii="Calibri" w:hAnsi="Calibri"/>
          <w:b/>
          <w:sz w:val="22"/>
        </w:rPr>
        <w:t xml:space="preserve">Mr Curtis: </w:t>
      </w:r>
      <w:r>
        <w:rPr>
          <w:rFonts w:ascii="Calibri" w:hAnsi="Calibri"/>
          <w:sz w:val="22"/>
        </w:rPr>
        <w:t xml:space="preserve">Exactly, the fog should burn off by then.  </w:t>
      </w:r>
      <w:r>
        <w:rPr>
          <w:rFonts w:ascii="Calibri" w:hAnsi="Calibri"/>
          <w:i/>
          <w:sz w:val="22"/>
        </w:rPr>
        <w:t>Đúng vậy, lúc đó sương mù sẽ tan bớt.</w:t>
      </w:r>
    </w:p>
    <w:p>
      <w:pPr>
        <w:spacing w:after="160" w:line="312" w:lineRule="auto"/>
      </w:pPr>
      <w:r>
        <w:rPr>
          <w:rFonts w:ascii="Calibri" w:hAnsi="Calibri"/>
          <w:b/>
          <w:sz w:val="22"/>
        </w:rPr>
        <w:t xml:space="preserve">Ms Lan: </w:t>
      </w:r>
      <w:r>
        <w:rPr>
          <w:rFonts w:ascii="Calibri" w:hAnsi="Calibri"/>
          <w:sz w:val="22"/>
        </w:rPr>
        <w:t xml:space="preserve">Should I wear a jacket or just a light sweater today?  </w:t>
      </w:r>
      <w:r>
        <w:rPr>
          <w:rFonts w:ascii="Calibri" w:hAnsi="Calibri"/>
          <w:i/>
          <w:sz w:val="22"/>
        </w:rPr>
        <w:t>Hôm nay tôi nên mặc áo khoác hay áo len mỏng vậy?</w:t>
      </w:r>
    </w:p>
    <w:p>
      <w:pPr>
        <w:spacing w:after="160" w:line="312" w:lineRule="auto"/>
      </w:pPr>
      <w:r>
        <w:rPr>
          <w:rFonts w:ascii="Calibri" w:hAnsi="Calibri"/>
          <w:b/>
          <w:sz w:val="22"/>
        </w:rPr>
        <w:t xml:space="preserve">Mr Curtis: </w:t>
      </w:r>
      <w:r>
        <w:rPr>
          <w:rFonts w:ascii="Calibri" w:hAnsi="Calibri"/>
          <w:sz w:val="22"/>
        </w:rPr>
        <w:t xml:space="preserve">A light sweater should be enough, it is mild out.  </w:t>
      </w:r>
      <w:r>
        <w:rPr>
          <w:rFonts w:ascii="Calibri" w:hAnsi="Calibri"/>
          <w:i/>
          <w:sz w:val="22"/>
        </w:rPr>
        <w:t>Áo len mỏng đủ rồi, ngoài trời khá dễ chịu.</w:t>
      </w:r>
    </w:p>
    <w:p>
      <w:pPr>
        <w:spacing w:after="160" w:line="312" w:lineRule="auto"/>
      </w:pPr>
      <w:r>
        <w:rPr>
          <w:rFonts w:ascii="Calibri" w:hAnsi="Calibri"/>
          <w:b/>
          <w:sz w:val="22"/>
        </w:rPr>
        <w:t xml:space="preserve">Ms Lan: </w:t>
      </w:r>
      <w:r>
        <w:rPr>
          <w:rFonts w:ascii="Calibri" w:hAnsi="Calibri"/>
          <w:sz w:val="22"/>
        </w:rPr>
        <w:t xml:space="preserve">Good to know, I will wear that then.  </w:t>
      </w:r>
      <w:r>
        <w:rPr>
          <w:rFonts w:ascii="Calibri" w:hAnsi="Calibri"/>
          <w:i/>
          <w:sz w:val="22"/>
        </w:rPr>
        <w:t>Biết vậy tốt, vậy tôi mặc cái đó.</w:t>
      </w:r>
    </w:p>
    <w:p>
      <w:pPr>
        <w:spacing w:after="160" w:line="312" w:lineRule="auto"/>
      </w:pPr>
      <w:r>
        <w:rPr>
          <w:rFonts w:ascii="Calibri" w:hAnsi="Calibri"/>
          <w:b/>
          <w:sz w:val="22"/>
        </w:rPr>
        <w:t xml:space="preserve">Mr Curtis: </w:t>
      </w:r>
      <w:r>
        <w:rPr>
          <w:rFonts w:ascii="Calibri" w:hAnsi="Calibri"/>
          <w:sz w:val="22"/>
        </w:rPr>
        <w:t xml:space="preserve">We postponed the camping trip because of the forecast.  </w:t>
      </w:r>
      <w:r>
        <w:rPr>
          <w:rFonts w:ascii="Calibri" w:hAnsi="Calibri"/>
          <w:i/>
          <w:sz w:val="22"/>
        </w:rPr>
        <w:t>Nhà tôi dời chuyến cắm trại vì dự báo thời tiết.</w:t>
      </w:r>
    </w:p>
    <w:p>
      <w:pPr>
        <w:spacing w:after="160" w:line="312" w:lineRule="auto"/>
      </w:pPr>
      <w:r>
        <w:rPr>
          <w:rFonts w:ascii="Calibri" w:hAnsi="Calibri"/>
          <w:b/>
          <w:sz w:val="22"/>
        </w:rPr>
        <w:t xml:space="preserve">Ms Lan: </w:t>
      </w:r>
      <w:r>
        <w:rPr>
          <w:rFonts w:ascii="Calibri" w:hAnsi="Calibri"/>
          <w:sz w:val="22"/>
        </w:rPr>
        <w:t xml:space="preserve">Good call, camping in a storm sounds miserable.  </w:t>
      </w:r>
      <w:r>
        <w:rPr>
          <w:rFonts w:ascii="Calibri" w:hAnsi="Calibri"/>
          <w:i/>
          <w:sz w:val="22"/>
        </w:rPr>
        <w:t>Chọn hay đấy, cắm trại giữa bão nghe khổ lắm.</w:t>
      </w:r>
    </w:p>
    <w:p>
      <w:pPr>
        <w:spacing w:after="160" w:line="312" w:lineRule="auto"/>
      </w:pPr>
      <w:r>
        <w:rPr>
          <w:rFonts w:ascii="Calibri" w:hAnsi="Calibri"/>
          <w:b/>
          <w:sz w:val="22"/>
        </w:rPr>
        <w:t xml:space="preserve">Mr Curtis: </w:t>
      </w:r>
      <w:r>
        <w:rPr>
          <w:rFonts w:ascii="Calibri" w:hAnsi="Calibri"/>
          <w:sz w:val="22"/>
        </w:rPr>
        <w:t xml:space="preserve">Exactly, we will reschedule for next month.  </w:t>
      </w:r>
      <w:r>
        <w:rPr>
          <w:rFonts w:ascii="Calibri" w:hAnsi="Calibri"/>
          <w:i/>
          <w:sz w:val="22"/>
        </w:rPr>
        <w:t>Đúng vậy, mình dời sang tháng sau.</w:t>
      </w:r>
    </w:p>
    <w:p>
      <w:pPr>
        <w:spacing w:after="160" w:line="312" w:lineRule="auto"/>
      </w:pPr>
      <w:r>
        <w:rPr>
          <w:rFonts w:ascii="Calibri" w:hAnsi="Calibri"/>
          <w:b/>
          <w:sz w:val="22"/>
        </w:rPr>
        <w:t xml:space="preserve">Ms Lan: </w:t>
      </w:r>
      <w:r>
        <w:rPr>
          <w:rFonts w:ascii="Calibri" w:hAnsi="Calibri"/>
          <w:sz w:val="22"/>
        </w:rPr>
        <w:t xml:space="preserve">Should we go swimming or visit the museum given this forecast?  </w:t>
      </w:r>
      <w:r>
        <w:rPr>
          <w:rFonts w:ascii="Calibri" w:hAnsi="Calibri"/>
          <w:i/>
          <w:sz w:val="22"/>
        </w:rPr>
        <w:t>Với dự báo này, mình đi bơi hay thăm bảo tàng vậy?</w:t>
      </w:r>
    </w:p>
    <w:p>
      <w:pPr>
        <w:spacing w:after="160" w:line="312" w:lineRule="auto"/>
      </w:pPr>
      <w:r>
        <w:rPr>
          <w:rFonts w:ascii="Calibri" w:hAnsi="Calibri"/>
          <w:b/>
          <w:sz w:val="22"/>
        </w:rPr>
        <w:t xml:space="preserve">Mr Curtis: </w:t>
      </w:r>
      <w:r>
        <w:rPr>
          <w:rFonts w:ascii="Calibri" w:hAnsi="Calibri"/>
          <w:sz w:val="22"/>
        </w:rPr>
        <w:t xml:space="preserve">The museum sounds safer with rain expected.  </w:t>
      </w:r>
      <w:r>
        <w:rPr>
          <w:rFonts w:ascii="Calibri" w:hAnsi="Calibri"/>
          <w:i/>
          <w:sz w:val="22"/>
        </w:rPr>
        <w:t>Bảo tàng nghe an toàn hơn với dự báo mưa.</w:t>
      </w:r>
    </w:p>
    <w:p>
      <w:pPr>
        <w:spacing w:after="160" w:line="312" w:lineRule="auto"/>
      </w:pPr>
      <w:r>
        <w:rPr>
          <w:rFonts w:ascii="Calibri" w:hAnsi="Calibri"/>
          <w:b/>
          <w:sz w:val="22"/>
        </w:rPr>
        <w:t xml:space="preserve">Ms Lan: </w:t>
      </w:r>
      <w:r>
        <w:rPr>
          <w:rFonts w:ascii="Calibri" w:hAnsi="Calibri"/>
          <w:sz w:val="22"/>
        </w:rPr>
        <w:t xml:space="preserve">Good point, let us go there instead.  </w:t>
      </w:r>
      <w:r>
        <w:rPr>
          <w:rFonts w:ascii="Calibri" w:hAnsi="Calibri"/>
          <w:i/>
          <w:sz w:val="22"/>
        </w:rPr>
        <w:t>Anh nói đúng, mình đi đó thay vào.</w:t>
      </w:r>
    </w:p>
    <w:p>
      <w:pPr>
        <w:spacing w:after="160" w:line="312" w:lineRule="auto"/>
      </w:pPr>
      <w:r>
        <w:rPr>
          <w:rFonts w:ascii="Calibri" w:hAnsi="Calibri"/>
          <w:b/>
          <w:sz w:val="22"/>
        </w:rPr>
        <w:t xml:space="preserve">Mr Curtis: </w:t>
      </w:r>
      <w:r>
        <w:rPr>
          <w:rFonts w:ascii="Calibri" w:hAnsi="Calibri"/>
          <w:sz w:val="22"/>
        </w:rPr>
        <w:t xml:space="preserve">The sky cleared up, let us head outside after all.  </w:t>
      </w:r>
      <w:r>
        <w:rPr>
          <w:rFonts w:ascii="Calibri" w:hAnsi="Calibri"/>
          <w:i/>
          <w:sz w:val="22"/>
        </w:rPr>
        <w:t>Trời quang rồi, dù sao mình cũng ra ngoài đi.</w:t>
      </w:r>
    </w:p>
    <w:p>
      <w:pPr>
        <w:spacing w:after="160" w:line="312" w:lineRule="auto"/>
      </w:pPr>
      <w:r>
        <w:rPr>
          <w:rFonts w:ascii="Calibri" w:hAnsi="Calibri"/>
          <w:b/>
          <w:sz w:val="22"/>
        </w:rPr>
        <w:t xml:space="preserve">Ms Lan: </w:t>
      </w:r>
      <w:r>
        <w:rPr>
          <w:rFonts w:ascii="Calibri" w:hAnsi="Calibri"/>
          <w:sz w:val="22"/>
        </w:rPr>
        <w:t xml:space="preserve">Great, let us not waste this sunshine.  </w:t>
      </w:r>
      <w:r>
        <w:rPr>
          <w:rFonts w:ascii="Calibri" w:hAnsi="Calibri"/>
          <w:i/>
          <w:sz w:val="22"/>
        </w:rPr>
        <w:t>Tuyệt, đừng bỏ lỡ nắng đẹp này.</w:t>
      </w:r>
    </w:p>
    <w:p>
      <w:pPr>
        <w:spacing w:after="160" w:line="312" w:lineRule="auto"/>
      </w:pPr>
      <w:r>
        <w:rPr>
          <w:rFonts w:ascii="Calibri" w:hAnsi="Calibri"/>
          <w:b/>
          <w:sz w:val="22"/>
        </w:rPr>
        <w:t xml:space="preserve">Mr Curtis: </w:t>
      </w:r>
      <w:r>
        <w:rPr>
          <w:rFonts w:ascii="Calibri" w:hAnsi="Calibri"/>
          <w:sz w:val="22"/>
        </w:rPr>
        <w:t xml:space="preserve">Exactly, let us grab our things now.  </w:t>
      </w:r>
      <w:r>
        <w:rPr>
          <w:rFonts w:ascii="Calibri" w:hAnsi="Calibri"/>
          <w:i/>
          <w:sz w:val="22"/>
        </w:rPr>
        <w:t>Đúng vậy, mình lấy đồ ngay đây.</w:t>
      </w:r>
    </w:p>
    <w:p>
      <w:pPr>
        <w:spacing w:after="160" w:line="312" w:lineRule="auto"/>
      </w:pPr>
      <w:r>
        <w:rPr>
          <w:rFonts w:ascii="Calibri" w:hAnsi="Calibri"/>
          <w:b/>
          <w:sz w:val="22"/>
        </w:rPr>
        <w:t xml:space="preserve">Ms Lan: </w:t>
      </w:r>
      <w:r>
        <w:rPr>
          <w:rFonts w:ascii="Calibri" w:hAnsi="Calibri"/>
          <w:sz w:val="22"/>
        </w:rPr>
        <w:t xml:space="preserve">Should we start the trip early or later this morning?  </w:t>
      </w:r>
      <w:r>
        <w:rPr>
          <w:rFonts w:ascii="Calibri" w:hAnsi="Calibri"/>
          <w:i/>
          <w:sz w:val="22"/>
        </w:rPr>
        <w:t>Sáng nay mình khởi hành sớm hay muộn hơn vậy?</w:t>
      </w:r>
    </w:p>
    <w:p>
      <w:pPr>
        <w:spacing w:after="160" w:line="312" w:lineRule="auto"/>
      </w:pPr>
      <w:r>
        <w:rPr>
          <w:rFonts w:ascii="Calibri" w:hAnsi="Calibri"/>
          <w:b/>
          <w:sz w:val="22"/>
        </w:rPr>
        <w:t xml:space="preserve">Mr Curtis: </w:t>
      </w:r>
      <w:r>
        <w:rPr>
          <w:rFonts w:ascii="Calibri" w:hAnsi="Calibri"/>
          <w:sz w:val="22"/>
        </w:rPr>
        <w:t xml:space="preserve">Early, before the heat sets in properly.  </w:t>
      </w:r>
      <w:r>
        <w:rPr>
          <w:rFonts w:ascii="Calibri" w:hAnsi="Calibri"/>
          <w:i/>
          <w:sz w:val="22"/>
        </w:rPr>
        <w:t>Sớm đi, trước khi trời nóng lên hẳn.</w:t>
      </w:r>
    </w:p>
    <w:p>
      <w:pPr>
        <w:spacing w:after="160" w:line="312" w:lineRule="auto"/>
      </w:pPr>
      <w:r>
        <w:rPr>
          <w:rFonts w:ascii="Calibri" w:hAnsi="Calibri"/>
          <w:b/>
          <w:sz w:val="22"/>
        </w:rPr>
        <w:t xml:space="preserve">Ms Lan: </w:t>
      </w:r>
      <w:r>
        <w:rPr>
          <w:rFonts w:ascii="Calibri" w:hAnsi="Calibri"/>
          <w:sz w:val="22"/>
        </w:rPr>
        <w:t xml:space="preserve">Good point, let us leave right away then.  </w:t>
      </w:r>
      <w:r>
        <w:rPr>
          <w:rFonts w:ascii="Calibri" w:hAnsi="Calibri"/>
          <w:i/>
          <w:sz w:val="22"/>
        </w:rPr>
        <w:t>Anh nói đúng, vậy mình đi ngay.</w:t>
      </w:r>
    </w:p>
    <w:p>
      <w:pPr>
        <w:spacing w:after="160" w:line="312" w:lineRule="auto"/>
      </w:pPr>
      <w:r>
        <w:rPr>
          <w:rFonts w:ascii="Calibri" w:hAnsi="Calibri"/>
          <w:b/>
          <w:sz w:val="22"/>
        </w:rPr>
        <w:t xml:space="preserve">Mr Curtis: </w:t>
      </w:r>
      <w:r>
        <w:rPr>
          <w:rFonts w:ascii="Calibri" w:hAnsi="Calibri"/>
          <w:sz w:val="22"/>
        </w:rPr>
        <w:t xml:space="preserve">They moved the match indoors because of the lightning risk.  </w:t>
      </w:r>
      <w:r>
        <w:rPr>
          <w:rFonts w:ascii="Calibri" w:hAnsi="Calibri"/>
          <w:i/>
          <w:sz w:val="22"/>
        </w:rPr>
        <w:t>Họ chuyển trận đấu vào trong nhà vì nguy cơ sét đánh.</w:t>
      </w:r>
    </w:p>
    <w:p>
      <w:pPr>
        <w:spacing w:after="160" w:line="312" w:lineRule="auto"/>
      </w:pPr>
      <w:r>
        <w:rPr>
          <w:rFonts w:ascii="Calibri" w:hAnsi="Calibri"/>
          <w:b/>
          <w:sz w:val="22"/>
        </w:rPr>
        <w:t xml:space="preserve">Ms Lan: </w:t>
      </w:r>
      <w:r>
        <w:rPr>
          <w:rFonts w:ascii="Calibri" w:hAnsi="Calibri"/>
          <w:sz w:val="22"/>
        </w:rPr>
        <w:t xml:space="preserve">Good call, safety matters more than the schedule.  </w:t>
      </w:r>
      <w:r>
        <w:rPr>
          <w:rFonts w:ascii="Calibri" w:hAnsi="Calibri"/>
          <w:i/>
          <w:sz w:val="22"/>
        </w:rPr>
        <w:t>Chọn hay đấy, an toàn quan trọng hơn lịch trình.</w:t>
      </w:r>
    </w:p>
    <w:p>
      <w:pPr>
        <w:spacing w:after="160" w:line="312" w:lineRule="auto"/>
      </w:pPr>
      <w:r>
        <w:rPr>
          <w:rFonts w:ascii="Calibri" w:hAnsi="Calibri"/>
          <w:b/>
          <w:sz w:val="22"/>
        </w:rPr>
        <w:t xml:space="preserve">Mr Curtis: </w:t>
      </w:r>
      <w:r>
        <w:rPr>
          <w:rFonts w:ascii="Calibri" w:hAnsi="Calibri"/>
          <w:sz w:val="22"/>
        </w:rPr>
        <w:t xml:space="preserve">Exactly, lightning is nothing to gamble with.  </w:t>
      </w:r>
      <w:r>
        <w:rPr>
          <w:rFonts w:ascii="Calibri" w:hAnsi="Calibri"/>
          <w:i/>
          <w:sz w:val="22"/>
        </w:rPr>
        <w:t>Đúng vậy, sét đánh không phải chuyện đùa.</w:t>
      </w:r>
    </w:p>
    <w:p>
      <w:pPr>
        <w:spacing w:after="160" w:line="312" w:lineRule="auto"/>
      </w:pPr>
      <w:r>
        <w:rPr>
          <w:rFonts w:ascii="Calibri" w:hAnsi="Calibri"/>
          <w:b/>
          <w:sz w:val="22"/>
        </w:rPr>
        <w:t xml:space="preserve">Ms Lan: </w:t>
      </w:r>
      <w:r>
        <w:rPr>
          <w:rFonts w:ascii="Calibri" w:hAnsi="Calibri"/>
          <w:sz w:val="22"/>
        </w:rPr>
        <w:t xml:space="preserve">Should we hold the reunion at the park or a restaurant instead?  </w:t>
      </w:r>
      <w:r>
        <w:rPr>
          <w:rFonts w:ascii="Calibri" w:hAnsi="Calibri"/>
          <w:i/>
          <w:sz w:val="22"/>
        </w:rPr>
        <w:t>Mình tổ chức buổi họp lớp ở công viên hay nhà hàng thay vào vậy?</w:t>
      </w:r>
    </w:p>
    <w:p>
      <w:pPr>
        <w:spacing w:after="160" w:line="312" w:lineRule="auto"/>
      </w:pPr>
      <w:r>
        <w:rPr>
          <w:rFonts w:ascii="Calibri" w:hAnsi="Calibri"/>
          <w:b/>
          <w:sz w:val="22"/>
        </w:rPr>
        <w:t xml:space="preserve">Mr Curtis: </w:t>
      </w:r>
      <w:r>
        <w:rPr>
          <w:rFonts w:ascii="Calibri" w:hAnsi="Calibri"/>
          <w:sz w:val="22"/>
        </w:rPr>
        <w:t xml:space="preserve">A restaurant, just in case the weather turns.  </w:t>
      </w:r>
      <w:r>
        <w:rPr>
          <w:rFonts w:ascii="Calibri" w:hAnsi="Calibri"/>
          <w:i/>
          <w:sz w:val="22"/>
        </w:rPr>
        <w:t>Nhà hàng đi, phòng khi thời tiết trở xấu.</w:t>
      </w:r>
    </w:p>
    <w:p>
      <w:pPr>
        <w:spacing w:after="160" w:line="312" w:lineRule="auto"/>
      </w:pPr>
      <w:r>
        <w:rPr>
          <w:rFonts w:ascii="Calibri" w:hAnsi="Calibri"/>
          <w:b/>
          <w:sz w:val="22"/>
        </w:rPr>
        <w:t xml:space="preserve">Ms Lan: </w:t>
      </w:r>
      <w:r>
        <w:rPr>
          <w:rFonts w:ascii="Calibri" w:hAnsi="Calibri"/>
          <w:sz w:val="22"/>
        </w:rPr>
        <w:t xml:space="preserve">Good thinking, let us book that instead.  </w:t>
      </w:r>
      <w:r>
        <w:rPr>
          <w:rFonts w:ascii="Calibri" w:hAnsi="Calibri"/>
          <w:i/>
          <w:sz w:val="22"/>
        </w:rPr>
        <w:t>Nghĩ hay đấy, mình đặt chỗ đó vậy.</w:t>
      </w:r>
    </w:p>
    <w:p>
      <w:pPr>
        <w:spacing w:after="160" w:line="312" w:lineRule="auto"/>
      </w:pPr>
      <w:r>
        <w:rPr>
          <w:rFonts w:ascii="Calibri" w:hAnsi="Calibri"/>
          <w:b/>
          <w:sz w:val="22"/>
        </w:rPr>
        <w:t xml:space="preserve">Mr Curtis: </w:t>
      </w:r>
      <w:r>
        <w:rPr>
          <w:rFonts w:ascii="Calibri" w:hAnsi="Calibri"/>
          <w:sz w:val="22"/>
        </w:rPr>
        <w:t xml:space="preserve">Given this cold front, let us push the outdoor market to next week.  </w:t>
      </w:r>
      <w:r>
        <w:rPr>
          <w:rFonts w:ascii="Calibri" w:hAnsi="Calibri"/>
          <w:i/>
          <w:sz w:val="22"/>
        </w:rPr>
        <w:t>Với đợt không khí lạnh này, mình dời chợ ngoài trời sang tuần sau đi.</w:t>
      </w:r>
    </w:p>
    <w:p>
      <w:pPr>
        <w:spacing w:after="160" w:line="312" w:lineRule="auto"/>
      </w:pPr>
      <w:r>
        <w:rPr>
          <w:rFonts w:ascii="Calibri" w:hAnsi="Calibri"/>
          <w:b/>
          <w:sz w:val="22"/>
        </w:rPr>
        <w:t xml:space="preserve">Ms Lan: </w:t>
      </w:r>
      <w:r>
        <w:rPr>
          <w:rFonts w:ascii="Calibri" w:hAnsi="Calibri"/>
          <w:sz w:val="22"/>
        </w:rPr>
        <w:t xml:space="preserve">Good idea, no one wants to shop in the cold.  </w:t>
      </w:r>
      <w:r>
        <w:rPr>
          <w:rFonts w:ascii="Calibri" w:hAnsi="Calibri"/>
          <w:i/>
          <w:sz w:val="22"/>
        </w:rPr>
        <w:t>Ý hay, chẳng ai muốn mua sắm trong trời lạnh.</w:t>
      </w:r>
    </w:p>
    <w:p>
      <w:pPr>
        <w:spacing w:after="160" w:line="312" w:lineRule="auto"/>
      </w:pPr>
      <w:r>
        <w:rPr>
          <w:rFonts w:ascii="Calibri" w:hAnsi="Calibri"/>
          <w:b/>
          <w:sz w:val="22"/>
        </w:rPr>
        <w:t xml:space="preserve">Mr Curtis: </w:t>
      </w:r>
      <w:r>
        <w:rPr>
          <w:rFonts w:ascii="Calibri" w:hAnsi="Calibri"/>
          <w:sz w:val="22"/>
        </w:rPr>
        <w:t xml:space="preserve">Exactly, let us reschedule then.  </w:t>
      </w:r>
      <w:r>
        <w:rPr>
          <w:rFonts w:ascii="Calibri" w:hAnsi="Calibri"/>
          <w:i/>
          <w:sz w:val="22"/>
        </w:rPr>
        <w:t>Đúng vậy, mình dời lịch vậy.</w:t>
      </w:r>
    </w:p>
    <w:p>
      <w:pPr>
        <w:spacing w:after="160" w:line="312" w:lineRule="auto"/>
      </w:pPr>
      <w:r>
        <w:rPr>
          <w:rFonts w:ascii="Calibri" w:hAnsi="Calibri"/>
          <w:b/>
          <w:sz w:val="22"/>
        </w:rPr>
        <w:t xml:space="preserve">Ms Lan: </w:t>
      </w:r>
      <w:r>
        <w:rPr>
          <w:rFonts w:ascii="Calibri" w:hAnsi="Calibri"/>
          <w:sz w:val="22"/>
        </w:rPr>
        <w:t xml:space="preserve">Should we cover the balcony plants tonight or leave them?  </w:t>
      </w:r>
      <w:r>
        <w:rPr>
          <w:rFonts w:ascii="Calibri" w:hAnsi="Calibri"/>
          <w:i/>
          <w:sz w:val="22"/>
        </w:rPr>
        <w:t>Tối nay mình che cây trên ban công hay để vậy vậy?</w:t>
      </w:r>
    </w:p>
    <w:p>
      <w:pPr>
        <w:spacing w:after="160" w:line="312" w:lineRule="auto"/>
      </w:pPr>
      <w:r>
        <w:rPr>
          <w:rFonts w:ascii="Calibri" w:hAnsi="Calibri"/>
          <w:b/>
          <w:sz w:val="22"/>
        </w:rPr>
        <w:t xml:space="preserve">Mr Curtis: </w:t>
      </w:r>
      <w:r>
        <w:rPr>
          <w:rFonts w:ascii="Calibri" w:hAnsi="Calibri"/>
          <w:sz w:val="22"/>
        </w:rPr>
        <w:t xml:space="preserve">Let us cover them, frost is expected overnight.  </w:t>
      </w:r>
      <w:r>
        <w:rPr>
          <w:rFonts w:ascii="Calibri" w:hAnsi="Calibri"/>
          <w:i/>
          <w:sz w:val="22"/>
        </w:rPr>
        <w:t>Che lại đi, đêm nay dự báo có sương giá.</w:t>
      </w:r>
    </w:p>
    <w:p>
      <w:pPr>
        <w:spacing w:after="160" w:line="312" w:lineRule="auto"/>
      </w:pPr>
      <w:r>
        <w:rPr>
          <w:rFonts w:ascii="Calibri" w:hAnsi="Calibri"/>
          <w:b/>
          <w:sz w:val="22"/>
        </w:rPr>
        <w:t xml:space="preserve">Ms Lan: </w:t>
      </w:r>
      <w:r>
        <w:rPr>
          <w:rFonts w:ascii="Calibri" w:hAnsi="Calibri"/>
          <w:sz w:val="22"/>
        </w:rPr>
        <w:t xml:space="preserve">Good catch, I will grab the covers now.  </w:t>
      </w:r>
      <w:r>
        <w:rPr>
          <w:rFonts w:ascii="Calibri" w:hAnsi="Calibri"/>
          <w:i/>
          <w:sz w:val="22"/>
        </w:rPr>
        <w:t>Phát hiện hay đấy, tôi lấy tấm che ngay.</w:t>
      </w:r>
    </w:p>
    <w:p>
      <w:pPr>
        <w:spacing w:after="160" w:line="312" w:lineRule="auto"/>
      </w:pPr>
      <w:r>
        <w:rPr>
          <w:rFonts w:ascii="Calibri" w:hAnsi="Calibri"/>
          <w:b/>
          <w:sz w:val="22"/>
        </w:rPr>
        <w:t xml:space="preserve">Mr Curtis: </w:t>
      </w:r>
      <w:r>
        <w:rPr>
          <w:rFonts w:ascii="Calibri" w:hAnsi="Calibri"/>
          <w:sz w:val="22"/>
        </w:rPr>
        <w:t xml:space="preserve">We changed our road trip route because of the flood warning.  </w:t>
      </w:r>
      <w:r>
        <w:rPr>
          <w:rFonts w:ascii="Calibri" w:hAnsi="Calibri"/>
          <w:i/>
          <w:sz w:val="22"/>
        </w:rPr>
        <w:t>Nhà tôi đổi tuyến đường trong chuyến đi xa vì cảnh báo lũ lụt.</w:t>
      </w:r>
    </w:p>
    <w:p>
      <w:pPr>
        <w:spacing w:after="160" w:line="312" w:lineRule="auto"/>
      </w:pPr>
      <w:r>
        <w:rPr>
          <w:rFonts w:ascii="Calibri" w:hAnsi="Calibri"/>
          <w:b/>
          <w:sz w:val="22"/>
        </w:rPr>
        <w:t xml:space="preserve">Ms Lan: </w:t>
      </w:r>
      <w:r>
        <w:rPr>
          <w:rFonts w:ascii="Calibri" w:hAnsi="Calibri"/>
          <w:sz w:val="22"/>
        </w:rPr>
        <w:t xml:space="preserve">Good move, better to avoid that area entirely.  </w:t>
      </w:r>
      <w:r>
        <w:rPr>
          <w:rFonts w:ascii="Calibri" w:hAnsi="Calibri"/>
          <w:i/>
          <w:sz w:val="22"/>
        </w:rPr>
        <w:t>Quyết định hay, tốt hơn là tránh hẳn khu vực đó.</w:t>
      </w:r>
    </w:p>
    <w:p>
      <w:pPr>
        <w:spacing w:after="160" w:line="312" w:lineRule="auto"/>
      </w:pPr>
      <w:r>
        <w:rPr>
          <w:rFonts w:ascii="Calibri" w:hAnsi="Calibri"/>
          <w:b/>
          <w:sz w:val="22"/>
        </w:rPr>
        <w:t xml:space="preserve">Mr Curtis: </w:t>
      </w:r>
      <w:r>
        <w:rPr>
          <w:rFonts w:ascii="Calibri" w:hAnsi="Calibri"/>
          <w:sz w:val="22"/>
        </w:rPr>
        <w:t xml:space="preserve">Exactly, safety was our main concern.  </w:t>
      </w:r>
      <w:r>
        <w:rPr>
          <w:rFonts w:ascii="Calibri" w:hAnsi="Calibri"/>
          <w:i/>
          <w:sz w:val="22"/>
        </w:rPr>
        <w:t>Đúng vậy, an toàn là mối quan tâm chính của mình.</w:t>
      </w:r>
    </w:p>
    <w:p>
      <w:pPr>
        <w:spacing w:after="160" w:line="312" w:lineRule="auto"/>
      </w:pPr>
      <w:r>
        <w:rPr>
          <w:rFonts w:ascii="Calibri" w:hAnsi="Calibri"/>
          <w:b/>
          <w:sz w:val="22"/>
        </w:rPr>
        <w:t xml:space="preserve">Ms Lan: </w:t>
      </w:r>
      <w:r>
        <w:rPr>
          <w:rFonts w:ascii="Calibri" w:hAnsi="Calibri"/>
          <w:sz w:val="22"/>
        </w:rPr>
        <w:t xml:space="preserve">Should we visit the outdoor market this weekend or next?  </w:t>
      </w:r>
      <w:r>
        <w:rPr>
          <w:rFonts w:ascii="Calibri" w:hAnsi="Calibri"/>
          <w:i/>
          <w:sz w:val="22"/>
        </w:rPr>
        <w:t>Mình ghé chợ ngoài trời cuối tuần này hay tuần sau vậy?</w:t>
      </w:r>
    </w:p>
    <w:p>
      <w:pPr>
        <w:spacing w:after="160" w:line="312" w:lineRule="auto"/>
      </w:pPr>
      <w:r>
        <w:rPr>
          <w:rFonts w:ascii="Calibri" w:hAnsi="Calibri"/>
          <w:b/>
          <w:sz w:val="22"/>
        </w:rPr>
        <w:t xml:space="preserve">Mr Curtis: </w:t>
      </w:r>
      <w:r>
        <w:rPr>
          <w:rFonts w:ascii="Calibri" w:hAnsi="Calibri"/>
          <w:sz w:val="22"/>
        </w:rPr>
        <w:t xml:space="preserve">Next weekend looks much sunnier according to the forecast.  </w:t>
      </w:r>
      <w:r>
        <w:rPr>
          <w:rFonts w:ascii="Calibri" w:hAnsi="Calibri"/>
          <w:i/>
          <w:sz w:val="22"/>
        </w:rPr>
        <w:t>Cuối tuần sau trông nắng đẹp hơn nhiều theo dự báo.</w:t>
      </w:r>
    </w:p>
    <w:p>
      <w:pPr>
        <w:spacing w:after="160" w:line="312" w:lineRule="auto"/>
      </w:pPr>
      <w:r>
        <w:rPr>
          <w:rFonts w:ascii="Calibri" w:hAnsi="Calibri"/>
          <w:b/>
          <w:sz w:val="22"/>
        </w:rPr>
        <w:t xml:space="preserve">Ms Lan: </w:t>
      </w:r>
      <w:r>
        <w:rPr>
          <w:rFonts w:ascii="Calibri" w:hAnsi="Calibri"/>
          <w:sz w:val="22"/>
        </w:rPr>
        <w:t xml:space="preserve">Good point, let us go then instead.  </w:t>
      </w:r>
      <w:r>
        <w:rPr>
          <w:rFonts w:ascii="Calibri" w:hAnsi="Calibri"/>
          <w:i/>
          <w:sz w:val="22"/>
        </w:rPr>
        <w:t>Anh nói đúng, vậy mình đi lúc đó thay vào.</w:t>
      </w:r>
    </w:p>
    <w:p>
      <w:pPr>
        <w:spacing w:after="160" w:line="312" w:lineRule="auto"/>
      </w:pPr>
      <w:r>
        <w:rPr>
          <w:rFonts w:ascii="Calibri" w:hAnsi="Calibri"/>
          <w:b/>
          <w:sz w:val="22"/>
        </w:rPr>
        <w:t xml:space="preserve">Mr Curtis: </w:t>
      </w:r>
      <w:r>
        <w:rPr>
          <w:rFonts w:ascii="Calibri" w:hAnsi="Calibri"/>
          <w:sz w:val="22"/>
        </w:rPr>
        <w:t xml:space="preserve">Given the approaching typhoon, let us cancel the boat trip.  </w:t>
      </w:r>
      <w:r>
        <w:rPr>
          <w:rFonts w:ascii="Calibri" w:hAnsi="Calibri"/>
          <w:i/>
          <w:sz w:val="22"/>
        </w:rPr>
        <w:t>Với cơn bão đang tới, mình hủy chuyến đi thuyền đi.</w:t>
      </w:r>
    </w:p>
    <w:p>
      <w:pPr>
        <w:spacing w:after="160" w:line="312" w:lineRule="auto"/>
      </w:pPr>
      <w:r>
        <w:rPr>
          <w:rFonts w:ascii="Calibri" w:hAnsi="Calibri"/>
          <w:b/>
          <w:sz w:val="22"/>
        </w:rPr>
        <w:t xml:space="preserve">Ms Lan: </w:t>
      </w:r>
      <w:r>
        <w:rPr>
          <w:rFonts w:ascii="Calibri" w:hAnsi="Calibri"/>
          <w:sz w:val="22"/>
        </w:rPr>
        <w:t xml:space="preserve">Good call, that would be far too risky now.  </w:t>
      </w:r>
      <w:r>
        <w:rPr>
          <w:rFonts w:ascii="Calibri" w:hAnsi="Calibri"/>
          <w:i/>
          <w:sz w:val="22"/>
        </w:rPr>
        <w:t>Chọn hay đấy, giờ đi thì quá liều lĩnh.</w:t>
      </w:r>
    </w:p>
    <w:p>
      <w:pPr>
        <w:spacing w:after="160" w:line="312" w:lineRule="auto"/>
      </w:pPr>
      <w:r>
        <w:rPr>
          <w:rFonts w:ascii="Calibri" w:hAnsi="Calibri"/>
          <w:b/>
          <w:sz w:val="22"/>
        </w:rPr>
        <w:t xml:space="preserve">Mr Curtis: </w:t>
      </w:r>
      <w:r>
        <w:rPr>
          <w:rFonts w:ascii="Calibri" w:hAnsi="Calibri"/>
          <w:sz w:val="22"/>
        </w:rPr>
        <w:t xml:space="preserve">Exactly, we will reschedule once it passes.  </w:t>
      </w:r>
      <w:r>
        <w:rPr>
          <w:rFonts w:ascii="Calibri" w:hAnsi="Calibri"/>
          <w:i/>
          <w:sz w:val="22"/>
        </w:rPr>
        <w:t>Đúng vậy, khi nào bão tan mình dời lại.</w:t>
      </w:r>
    </w:p>
    <w:p>
      <w:pPr>
        <w:spacing w:after="160" w:line="312" w:lineRule="auto"/>
      </w:pPr>
      <w:r>
        <w:rPr>
          <w:rFonts w:ascii="Calibri" w:hAnsi="Calibri"/>
          <w:b/>
          <w:sz w:val="22"/>
        </w:rPr>
        <w:t xml:space="preserve">Ms Lan: </w:t>
      </w:r>
      <w:r>
        <w:rPr>
          <w:rFonts w:ascii="Calibri" w:hAnsi="Calibri"/>
          <w:sz w:val="22"/>
        </w:rPr>
        <w:t xml:space="preserve">Should we wait out this rain or just leave now?  </w:t>
      </w:r>
      <w:r>
        <w:rPr>
          <w:rFonts w:ascii="Calibri" w:hAnsi="Calibri"/>
          <w:i/>
          <w:sz w:val="22"/>
        </w:rPr>
        <w:t>Mình chờ hết mưa hay đi ngay bây giờ vậy?</w:t>
      </w:r>
    </w:p>
    <w:p>
      <w:pPr>
        <w:spacing w:after="160" w:line="312" w:lineRule="auto"/>
      </w:pPr>
      <w:r>
        <w:rPr>
          <w:rFonts w:ascii="Calibri" w:hAnsi="Calibri"/>
          <w:b/>
          <w:sz w:val="22"/>
        </w:rPr>
        <w:t xml:space="preserve">Mr Curtis: </w:t>
      </w:r>
      <w:r>
        <w:rPr>
          <w:rFonts w:ascii="Calibri" w:hAnsi="Calibri"/>
          <w:sz w:val="22"/>
        </w:rPr>
        <w:t xml:space="preserve">Let us wait, it looks like it will pass soon.  </w:t>
      </w:r>
      <w:r>
        <w:rPr>
          <w:rFonts w:ascii="Calibri" w:hAnsi="Calibri"/>
          <w:i/>
          <w:sz w:val="22"/>
        </w:rPr>
        <w:t>Chờ đi, trông như sắp tạnh rồi.</w:t>
      </w:r>
    </w:p>
    <w:p>
      <w:pPr>
        <w:spacing w:after="160" w:line="312" w:lineRule="auto"/>
      </w:pPr>
      <w:r>
        <w:rPr>
          <w:rFonts w:ascii="Calibri" w:hAnsi="Calibri"/>
          <w:b/>
          <w:sz w:val="22"/>
        </w:rPr>
        <w:t xml:space="preserve">Ms Lan: </w:t>
      </w:r>
      <w:r>
        <w:rPr>
          <w:rFonts w:ascii="Calibri" w:hAnsi="Calibri"/>
          <w:sz w:val="22"/>
        </w:rPr>
        <w:t xml:space="preserve">Good idea, no point getting soaked unnecessarily.  </w:t>
      </w:r>
      <w:r>
        <w:rPr>
          <w:rFonts w:ascii="Calibri" w:hAnsi="Calibri"/>
          <w:i/>
          <w:sz w:val="22"/>
        </w:rPr>
        <w:t>Ý hay, không cần thiết phải bị ướt.</w:t>
      </w:r>
    </w:p>
    <w:p>
      <w:pPr>
        <w:spacing w:after="160" w:line="312" w:lineRule="auto"/>
      </w:pPr>
      <w:r>
        <w:rPr>
          <w:rFonts w:ascii="Calibri" w:hAnsi="Calibri"/>
          <w:b/>
          <w:sz w:val="22"/>
        </w:rPr>
        <w:t xml:space="preserve">Mr Curtis: </w:t>
      </w:r>
      <w:r>
        <w:rPr>
          <w:rFonts w:ascii="Calibri" w:hAnsi="Calibri"/>
          <w:sz w:val="22"/>
        </w:rPr>
        <w:t xml:space="preserve">I decided to drive to pick up the kids because of the storm.  </w:t>
      </w:r>
      <w:r>
        <w:rPr>
          <w:rFonts w:ascii="Calibri" w:hAnsi="Calibri"/>
          <w:i/>
          <w:sz w:val="22"/>
        </w:rPr>
        <w:t>Tôi quyết định lái xe đi đón mấy đứa nhỏ vì cơn bão.</w:t>
      </w:r>
    </w:p>
    <w:p>
      <w:pPr>
        <w:spacing w:after="160" w:line="312" w:lineRule="auto"/>
      </w:pPr>
      <w:r>
        <w:rPr>
          <w:rFonts w:ascii="Calibri" w:hAnsi="Calibri"/>
          <w:b/>
          <w:sz w:val="22"/>
        </w:rPr>
        <w:t xml:space="preserve">Ms Lan: </w:t>
      </w:r>
      <w:r>
        <w:rPr>
          <w:rFonts w:ascii="Calibri" w:hAnsi="Calibri"/>
          <w:sz w:val="22"/>
        </w:rPr>
        <w:t xml:space="preserve">Good thinking, walking would not be safe today.  </w:t>
      </w:r>
      <w:r>
        <w:rPr>
          <w:rFonts w:ascii="Calibri" w:hAnsi="Calibri"/>
          <w:i/>
          <w:sz w:val="22"/>
        </w:rPr>
        <w:t>Nghĩ hay đấy, đi bộ hôm nay không an toàn đâu.</w:t>
      </w:r>
    </w:p>
    <w:p>
      <w:pPr>
        <w:spacing w:after="160" w:line="312" w:lineRule="auto"/>
      </w:pPr>
      <w:r>
        <w:rPr>
          <w:rFonts w:ascii="Calibri" w:hAnsi="Calibri"/>
          <w:b/>
          <w:sz w:val="22"/>
        </w:rPr>
        <w:t xml:space="preserve">Mr Curtis: </w:t>
      </w:r>
      <w:r>
        <w:rPr>
          <w:rFonts w:ascii="Calibri" w:hAnsi="Calibri"/>
          <w:sz w:val="22"/>
        </w:rPr>
        <w:t xml:space="preserve">Exactly, better to keep them dry and safe.  </w:t>
      </w:r>
      <w:r>
        <w:rPr>
          <w:rFonts w:ascii="Calibri" w:hAnsi="Calibri"/>
          <w:i/>
          <w:sz w:val="22"/>
        </w:rPr>
        <w:t>Đúng vậy, giữ cho tụi nhỏ khô ráo và an toàn vẫn hơn.</w:t>
      </w:r>
    </w:p>
    <w:p>
      <w:pPr>
        <w:spacing w:after="160" w:line="312" w:lineRule="auto"/>
      </w:pPr>
      <w:r>
        <w:rPr>
          <w:rFonts w:ascii="Calibri" w:hAnsi="Calibri"/>
          <w:b/>
          <w:sz w:val="22"/>
        </w:rPr>
        <w:t xml:space="preserve">Ms Lan: </w:t>
      </w:r>
      <w:r>
        <w:rPr>
          <w:rFonts w:ascii="Calibri" w:hAnsi="Calibri"/>
          <w:sz w:val="22"/>
        </w:rPr>
        <w:t xml:space="preserve">Should we hold the meeting in person or switch it online?  </w:t>
      </w:r>
      <w:r>
        <w:rPr>
          <w:rFonts w:ascii="Calibri" w:hAnsi="Calibri"/>
          <w:i/>
          <w:sz w:val="22"/>
        </w:rPr>
        <w:t>Mình họp trực tiếp hay chuyển sang trực tuyến vậy?</w:t>
      </w:r>
    </w:p>
    <w:p>
      <w:pPr>
        <w:spacing w:after="160" w:line="312" w:lineRule="auto"/>
      </w:pPr>
      <w:r>
        <w:rPr>
          <w:rFonts w:ascii="Calibri" w:hAnsi="Calibri"/>
          <w:b/>
          <w:sz w:val="22"/>
        </w:rPr>
        <w:t xml:space="preserve">Mr Curtis: </w:t>
      </w:r>
      <w:r>
        <w:rPr>
          <w:rFonts w:ascii="Calibri" w:hAnsi="Calibri"/>
          <w:sz w:val="22"/>
        </w:rPr>
        <w:t xml:space="preserve">Online, given the storm warning for this afternoon.  </w:t>
      </w:r>
      <w:r>
        <w:rPr>
          <w:rFonts w:ascii="Calibri" w:hAnsi="Calibri"/>
          <w:i/>
          <w:sz w:val="22"/>
        </w:rPr>
        <w:t>Trực tuyến đi, với cảnh báo bão chiều nay.</w:t>
      </w:r>
    </w:p>
    <w:p>
      <w:pPr>
        <w:spacing w:after="160" w:line="312" w:lineRule="auto"/>
      </w:pPr>
      <w:r>
        <w:rPr>
          <w:rFonts w:ascii="Calibri" w:hAnsi="Calibri"/>
          <w:b/>
          <w:sz w:val="22"/>
        </w:rPr>
        <w:t xml:space="preserve">Ms Lan: </w:t>
      </w:r>
      <w:r>
        <w:rPr>
          <w:rFonts w:ascii="Calibri" w:hAnsi="Calibri"/>
          <w:sz w:val="22"/>
        </w:rPr>
        <w:t xml:space="preserve">Good call, let us send out the link then.  </w:t>
      </w:r>
      <w:r>
        <w:rPr>
          <w:rFonts w:ascii="Calibri" w:hAnsi="Calibri"/>
          <w:i/>
          <w:sz w:val="22"/>
        </w:rPr>
        <w:t>Chọn hay đấy, mình gửi đường dẫn vậy.</w:t>
      </w:r>
    </w:p>
    <w:p>
      <w:pPr>
        <w:spacing w:after="160" w:line="312" w:lineRule="auto"/>
      </w:pPr>
      <w:r>
        <w:rPr>
          <w:rFonts w:ascii="Calibri" w:hAnsi="Calibri"/>
          <w:b/>
          <w:sz w:val="22"/>
        </w:rPr>
        <w:t xml:space="preserve">Mr Curtis: </w:t>
      </w:r>
      <w:r>
        <w:rPr>
          <w:rFonts w:ascii="Calibri" w:hAnsi="Calibri"/>
          <w:sz w:val="22"/>
        </w:rPr>
        <w:t xml:space="preserve">Why did today's whole schedule end up changing?  </w:t>
      </w:r>
      <w:r>
        <w:rPr>
          <w:rFonts w:ascii="Calibri" w:hAnsi="Calibri"/>
          <w:i/>
          <w:sz w:val="22"/>
        </w:rPr>
        <w:t>Vì sao cả lịch trình hôm nay lại phải thay đổi vậy?</w:t>
      </w:r>
    </w:p>
    <w:p>
      <w:pPr>
        <w:spacing w:after="160" w:line="312" w:lineRule="auto"/>
      </w:pPr>
      <w:r>
        <w:rPr>
          <w:rFonts w:ascii="Calibri" w:hAnsi="Calibri"/>
          <w:b/>
          <w:sz w:val="22"/>
        </w:rPr>
        <w:t xml:space="preserve">Ms Lan: </w:t>
      </w:r>
      <w:r>
        <w:rPr>
          <w:rFonts w:ascii="Calibri" w:hAnsi="Calibri"/>
          <w:sz w:val="22"/>
        </w:rPr>
        <w:t xml:space="preserve">The weather turned out far worse than forecast.  </w:t>
      </w:r>
      <w:r>
        <w:rPr>
          <w:rFonts w:ascii="Calibri" w:hAnsi="Calibri"/>
          <w:i/>
          <w:sz w:val="22"/>
        </w:rPr>
        <w:t>Thời tiết hóa ra tệ hơn dự báo nhiều.</w:t>
      </w:r>
    </w:p>
    <w:p>
      <w:pPr>
        <w:spacing w:after="160" w:line="312" w:lineRule="auto"/>
      </w:pPr>
      <w:r>
        <w:rPr>
          <w:rFonts w:ascii="Calibri" w:hAnsi="Calibri"/>
          <w:b/>
          <w:sz w:val="22"/>
        </w:rPr>
        <w:t xml:space="preserve">Mr Curtis: </w:t>
      </w:r>
      <w:r>
        <w:rPr>
          <w:rFonts w:ascii="Calibri" w:hAnsi="Calibri"/>
          <w:sz w:val="22"/>
        </w:rPr>
        <w:t xml:space="preserve">Ah, that explains everything, thank you.  </w:t>
      </w:r>
      <w:r>
        <w:rPr>
          <w:rFonts w:ascii="Calibri" w:hAnsi="Calibri"/>
          <w:i/>
          <w:sz w:val="22"/>
        </w:rPr>
        <w:t>À, vậy giải thích hết rồi, cảm ơn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0086</w:t>
            </w:r>
          </w:p>
        </w:tc>
        <w:tc>
          <w:tcPr>
            <w:tcW w:type="dxa" w:w="7824"/>
            <w:shd w:val="clear" w:color="auto" w:fill="D9E2F3"/>
          </w:tcPr>
          <w:p>
            <w:r>
              <w:rPr>
                <w:rFonts w:ascii="Arial" w:hAnsi="Arial"/>
                <w:b/>
                <w:color w:val="1F3864"/>
                <w:sz w:val="30"/>
              </w:rPr>
              <w:t>Recognising and Responding to a Change or Choice Involving Daily Routines</w:t>
            </w:r>
          </w:p>
          <w:p>
            <w:r>
              <w:rPr>
                <w:rFonts w:ascii="Arial" w:hAnsi="Arial"/>
                <w:i/>
                <w:color w:val="333333"/>
                <w:sz w:val="22"/>
              </w:rPr>
              <w:t>Giao tiếp nền tảng: daily life — a change or choice involving daily routines</w:t>
            </w:r>
          </w:p>
        </w:tc>
      </w:tr>
    </w:tbl>
    <w:p>
      <w:pPr>
        <w:spacing w:after="40"/>
      </w:pPr>
    </w:p>
    <w:p>
      <w:pPr>
        <w:spacing w:after="160"/>
      </w:pPr>
      <w:r>
        <w:rPr>
          <w:rFonts w:ascii="Calibri" w:hAnsi="Calibri"/>
          <w:i/>
          <w:sz w:val="19"/>
        </w:rPr>
        <w:t>Ms Lan and Ms Sheila are roommates who often adjust their daily routines depending on the day. Across many everyday moments -- changing a wake-up time, choosing between coffee or tea in the morning, changing a breakfast choice, choosing a different exercise routine, changing a decision about showering time, choosing between cooking or ordering food, changing a plan for the evening, choosing a different bedtime, changing a decision about doing laundry today, choosing between reading or watching television, changing a plan to clean the house, choosing a different grocery shopping day, changing a decision about skipping the gym, choosing between walking or driving to work, changing a plan for lunch, choosing a different route for the commute, changing a decision about meal prepping, choosing between a nap or staying awake, changing a plan to call a friend, choosing a different time to check emails, changing a decision about watering the plants, choosing between tidying now or later, changing a plan for the weekend, choosing a different time for a workout, changing a decision about skipping breakfast, choosing between staying home or going out after work, changing a plan to write in a journal, choosing a different chore to start with, changing a decision about setting an alarm, choosing between two podcasts for the commute, changing a plan to meditate, choosing a different snack time, changing a decision about ironing clothes, choosing between two routes for a morning run, changing a plan because of a late night, choosing a different way to unwind, explaining why a daily routine changed, and finally why clearly stating a changed choice matters so much for everyday conversation -- one of them explains a change or choice about a daily routine, and the other responds clearly each time.</w:t>
      </w:r>
      <w:r>
        <w:rPr>
          <w:rFonts w:ascii="Calibri" w:hAnsi="Calibri"/>
          <w:i/>
          <w:sz w:val="19"/>
        </w:rPr>
        <w:t xml:space="preserve">  Chị Lan và chị Sheila là bạn cùng phòng, thường điều chỉnh thói quen hằng ngày tùy theo từng ngày. Qua nhiều khoảnh khắc đời thường -- đổi giờ thức dậy, chọn giữa cà phê hay trà vào buổi sáng, đổi lựa chọn bữa sáng, chọn thói quen tập thể dục khác, đổi quyết định về giờ tắm, chọn giữa nấu ăn hay đặt đồ ăn, đổi kế hoạch cho buổi tối, chọn giờ ngủ khác, đổi quyết định về việc giặt đồ hôm nay, chọn giữa đọc sách hay xem tivi, đổi kế hoạch dọn nhà, chọn ngày đi chợ khác, đổi quyết định về việc bỏ qua buổi gym, chọn giữa đi bộ hay lái xe đi làm, đổi kế hoạch cho bữa trưa, chọn tuyến đường khác cho việc đi làm, đổi quyết định về việc chuẩn bị bữa ăn trước, chọn giữa ngủ trưa hay thức, đổi kế hoạch gọi cho bạn, chọn giờ khác để kiểm tra email, đổi quyết định về việc tưới cây, chọn giữa dọn dẹp ngay hay để sau, đổi kế hoạch cho cuối tuần, chọn giờ khác để tập luyện, đổi quyết định về việc bỏ bữa sáng, chọn giữa ở nhà hay ra ngoài sau giờ làm, đổi kế hoạch viết nhật ký, chọn việc nhà khác để bắt đầu, đổi quyết định về việc đặt báo thức, chọn giữa hai podcast cho chặng đường đi làm, đổi kế hoạch thiền, chọn giờ ăn vặt khác, đổi quyết định về việc ủi đồ, chọn giữa hai tuyến cho buổi chạy bộ sáng, đổi kế hoạch vì thức khuya, chọn cách thư giãn khác, giải thích vì sao một thói quen hằng ngày thay đổi, và cuối cùng là vì sao nói rõ một lựa chọn đã thay đổi lại quan trọng đến vậy cho giao tiếp hằng ngày -- một người giải thích một thay đổi hoặc lựa chọn về thói quen hằng ngày,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set the alarm for six instead of six thirty tomorrow.  </w:t>
      </w:r>
      <w:r>
        <w:rPr>
          <w:rFonts w:ascii="Calibri" w:hAnsi="Calibri"/>
          <w:i/>
          <w:sz w:val="22"/>
        </w:rPr>
        <w:t>Mai mình đặt báo thức lúc sáu giờ thay vì sáu giờ ba mươi đi.</w:t>
      </w:r>
    </w:p>
    <w:p>
      <w:pPr>
        <w:spacing w:after="160" w:line="312" w:lineRule="auto"/>
      </w:pPr>
      <w:r>
        <w:rPr>
          <w:rFonts w:ascii="Calibri" w:hAnsi="Calibri"/>
          <w:b/>
          <w:sz w:val="22"/>
        </w:rPr>
        <w:t xml:space="preserve">Ms Sheila: </w:t>
      </w:r>
      <w:r>
        <w:rPr>
          <w:rFonts w:ascii="Calibri" w:hAnsi="Calibri"/>
          <w:sz w:val="22"/>
        </w:rPr>
        <w:t xml:space="preserve">Good idea, that gives us more time to prepare.  </w:t>
      </w:r>
      <w:r>
        <w:rPr>
          <w:rFonts w:ascii="Calibri" w:hAnsi="Calibri"/>
          <w:i/>
          <w:sz w:val="22"/>
        </w:rPr>
        <w:t>Ý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no need to rush in the morning.  </w:t>
      </w:r>
      <w:r>
        <w:rPr>
          <w:rFonts w:ascii="Calibri" w:hAnsi="Calibri"/>
          <w:i/>
          <w:sz w:val="22"/>
        </w:rPr>
        <w:t>Đúng vậy, sáng mai không cần vội.</w:t>
      </w:r>
    </w:p>
    <w:p>
      <w:pPr>
        <w:spacing w:after="160" w:line="312" w:lineRule="auto"/>
      </w:pPr>
      <w:r>
        <w:rPr>
          <w:rFonts w:ascii="Calibri" w:hAnsi="Calibri"/>
          <w:b/>
          <w:sz w:val="22"/>
        </w:rPr>
        <w:t xml:space="preserve">Ms Sheila: </w:t>
      </w:r>
      <w:r>
        <w:rPr>
          <w:rFonts w:ascii="Calibri" w:hAnsi="Calibri"/>
          <w:sz w:val="22"/>
        </w:rPr>
        <w:t xml:space="preserve">Should I make coffee or tea this morning?  </w:t>
      </w:r>
      <w:r>
        <w:rPr>
          <w:rFonts w:ascii="Calibri" w:hAnsi="Calibri"/>
          <w:i/>
          <w:sz w:val="22"/>
        </w:rPr>
        <w:t>Sáng nay tôi pha cà phê hay trà vậy?</w:t>
      </w:r>
    </w:p>
    <w:p>
      <w:pPr>
        <w:spacing w:after="160" w:line="312" w:lineRule="auto"/>
      </w:pPr>
      <w:r>
        <w:rPr>
          <w:rFonts w:ascii="Calibri" w:hAnsi="Calibri"/>
          <w:b/>
          <w:sz w:val="22"/>
        </w:rPr>
        <w:t xml:space="preserve">Ms Lan: </w:t>
      </w:r>
      <w:r>
        <w:rPr>
          <w:rFonts w:ascii="Calibri" w:hAnsi="Calibri"/>
          <w:sz w:val="22"/>
        </w:rPr>
        <w:t xml:space="preserve">Tea sounds nice for a change today.  </w:t>
      </w:r>
      <w:r>
        <w:rPr>
          <w:rFonts w:ascii="Calibri" w:hAnsi="Calibri"/>
          <w:i/>
          <w:sz w:val="22"/>
        </w:rPr>
        <w:t>Trà nghe hay cho đổi vị hôm nay đấy.</w:t>
      </w:r>
    </w:p>
    <w:p>
      <w:pPr>
        <w:spacing w:after="160" w:line="312" w:lineRule="auto"/>
      </w:pPr>
      <w:r>
        <w:rPr>
          <w:rFonts w:ascii="Calibri" w:hAnsi="Calibri"/>
          <w:b/>
          <w:sz w:val="22"/>
        </w:rPr>
        <w:t xml:space="preserve">Ms Sheila: </w:t>
      </w:r>
      <w:r>
        <w:rPr>
          <w:rFonts w:ascii="Calibri" w:hAnsi="Calibri"/>
          <w:sz w:val="22"/>
        </w:rPr>
        <w:t xml:space="preserve">Good idea, let me put the kettle on.  </w:t>
      </w:r>
      <w:r>
        <w:rPr>
          <w:rFonts w:ascii="Calibri" w:hAnsi="Calibri"/>
          <w:i/>
          <w:sz w:val="22"/>
        </w:rPr>
        <w:t>Ý hay, để tôi đun ấm nước.</w:t>
      </w:r>
    </w:p>
    <w:p>
      <w:pPr>
        <w:spacing w:after="160" w:line="312" w:lineRule="auto"/>
      </w:pPr>
      <w:r>
        <w:rPr>
          <w:rFonts w:ascii="Calibri" w:hAnsi="Calibri"/>
          <w:b/>
          <w:sz w:val="22"/>
        </w:rPr>
        <w:t xml:space="preserve">Ms Lan: </w:t>
      </w:r>
      <w:r>
        <w:rPr>
          <w:rFonts w:ascii="Calibri" w:hAnsi="Calibri"/>
          <w:sz w:val="22"/>
        </w:rPr>
        <w:t xml:space="preserve">I changed my mind, I will have oatmeal instead of toast.  </w:t>
      </w:r>
      <w:r>
        <w:rPr>
          <w:rFonts w:ascii="Calibri" w:hAnsi="Calibri"/>
          <w:i/>
          <w:sz w:val="22"/>
        </w:rPr>
        <w:t>Tôi đổi ý rồi, tôi ăn yến mạch thay vì bánh mì nướng.</w:t>
      </w:r>
    </w:p>
    <w:p>
      <w:pPr>
        <w:spacing w:after="160" w:line="312" w:lineRule="auto"/>
      </w:pPr>
      <w:r>
        <w:rPr>
          <w:rFonts w:ascii="Calibri" w:hAnsi="Calibri"/>
          <w:b/>
          <w:sz w:val="22"/>
        </w:rPr>
        <w:t xml:space="preserve">Ms Sheila: </w:t>
      </w:r>
      <w:r>
        <w:rPr>
          <w:rFonts w:ascii="Calibri" w:hAnsi="Calibri"/>
          <w:sz w:val="22"/>
        </w:rPr>
        <w:t xml:space="preserve">Good choice, that will keep you full longer.  </w:t>
      </w:r>
      <w:r>
        <w:rPr>
          <w:rFonts w:ascii="Calibri" w:hAnsi="Calibri"/>
          <w:i/>
          <w:sz w:val="22"/>
        </w:rPr>
        <w:t>Chọn hay đấy, vậy no lâu hơn.</w:t>
      </w:r>
    </w:p>
    <w:p>
      <w:pPr>
        <w:spacing w:after="160" w:line="312" w:lineRule="auto"/>
      </w:pPr>
      <w:r>
        <w:rPr>
          <w:rFonts w:ascii="Calibri" w:hAnsi="Calibri"/>
          <w:b/>
          <w:sz w:val="22"/>
        </w:rPr>
        <w:t xml:space="preserve">Ms Lan: </w:t>
      </w:r>
      <w:r>
        <w:rPr>
          <w:rFonts w:ascii="Calibri" w:hAnsi="Calibri"/>
          <w:sz w:val="22"/>
        </w:rPr>
        <w:t xml:space="preserve">Exactly, I need the extra energy today.  </w:t>
      </w:r>
      <w:r>
        <w:rPr>
          <w:rFonts w:ascii="Calibri" w:hAnsi="Calibri"/>
          <w:i/>
          <w:sz w:val="22"/>
        </w:rPr>
        <w:t>Đúng vậy, hôm nay tôi cần thêm năng lượng.</w:t>
      </w:r>
    </w:p>
    <w:p>
      <w:pPr>
        <w:spacing w:after="160" w:line="312" w:lineRule="auto"/>
      </w:pPr>
      <w:r>
        <w:rPr>
          <w:rFonts w:ascii="Calibri" w:hAnsi="Calibri"/>
          <w:b/>
          <w:sz w:val="22"/>
        </w:rPr>
        <w:t xml:space="preserve">Ms Sheila: </w:t>
      </w:r>
      <w:r>
        <w:rPr>
          <w:rFonts w:ascii="Calibri" w:hAnsi="Calibri"/>
          <w:sz w:val="22"/>
        </w:rPr>
        <w:t xml:space="preserve">Should we do yoga or go for a run this morning?  </w:t>
      </w:r>
      <w:r>
        <w:rPr>
          <w:rFonts w:ascii="Calibri" w:hAnsi="Calibri"/>
          <w:i/>
          <w:sz w:val="22"/>
        </w:rPr>
        <w:t>Sáng nay mình tập yoga hay chạy bộ vậy?</w:t>
      </w:r>
    </w:p>
    <w:p>
      <w:pPr>
        <w:spacing w:after="160" w:line="312" w:lineRule="auto"/>
      </w:pPr>
      <w:r>
        <w:rPr>
          <w:rFonts w:ascii="Calibri" w:hAnsi="Calibri"/>
          <w:b/>
          <w:sz w:val="22"/>
        </w:rPr>
        <w:t xml:space="preserve">Ms Lan: </w:t>
      </w:r>
      <w:r>
        <w:rPr>
          <w:rFonts w:ascii="Calibri" w:hAnsi="Calibri"/>
          <w:sz w:val="22"/>
        </w:rPr>
        <w:t xml:space="preserve">Yoga, my legs are still sore from yesterday.  </w:t>
      </w:r>
      <w:r>
        <w:rPr>
          <w:rFonts w:ascii="Calibri" w:hAnsi="Calibri"/>
          <w:i/>
          <w:sz w:val="22"/>
        </w:rPr>
        <w:t>Yoga đi, chân tôi vẫn còn đau từ hôm qua.</w:t>
      </w:r>
    </w:p>
    <w:p>
      <w:pPr>
        <w:spacing w:after="160" w:line="312" w:lineRule="auto"/>
      </w:pPr>
      <w:r>
        <w:rPr>
          <w:rFonts w:ascii="Calibri" w:hAnsi="Calibri"/>
          <w:b/>
          <w:sz w:val="22"/>
        </w:rPr>
        <w:t xml:space="preserve">Ms Sheila: </w:t>
      </w:r>
      <w:r>
        <w:rPr>
          <w:rFonts w:ascii="Calibri" w:hAnsi="Calibri"/>
          <w:sz w:val="22"/>
        </w:rPr>
        <w:t xml:space="preserve">Good point, let us do that instead.  </w:t>
      </w:r>
      <w:r>
        <w:rPr>
          <w:rFonts w:ascii="Calibri" w:hAnsi="Calibri"/>
          <w:i/>
          <w:sz w:val="22"/>
        </w:rPr>
        <w:t>Chị nói đúng, mình làm cái đó thay vào.</w:t>
      </w:r>
    </w:p>
    <w:p>
      <w:pPr>
        <w:spacing w:after="160" w:line="312" w:lineRule="auto"/>
      </w:pPr>
      <w:r>
        <w:rPr>
          <w:rFonts w:ascii="Calibri" w:hAnsi="Calibri"/>
          <w:b/>
          <w:sz w:val="22"/>
        </w:rPr>
        <w:t xml:space="preserve">Ms Lan: </w:t>
      </w:r>
      <w:r>
        <w:rPr>
          <w:rFonts w:ascii="Calibri" w:hAnsi="Calibri"/>
          <w:sz w:val="22"/>
        </w:rPr>
        <w:t xml:space="preserve">Let us shower tonight instead of tomorrow morning.  </w:t>
      </w:r>
      <w:r>
        <w:rPr>
          <w:rFonts w:ascii="Calibri" w:hAnsi="Calibri"/>
          <w:i/>
          <w:sz w:val="22"/>
        </w:rPr>
        <w:t>Mình tắm tối nay thay vì sáng mai đi.</w:t>
      </w:r>
    </w:p>
    <w:p>
      <w:pPr>
        <w:spacing w:after="160" w:line="312" w:lineRule="auto"/>
      </w:pPr>
      <w:r>
        <w:rPr>
          <w:rFonts w:ascii="Calibri" w:hAnsi="Calibri"/>
          <w:b/>
          <w:sz w:val="22"/>
        </w:rPr>
        <w:t xml:space="preserve">Ms Sheila: </w:t>
      </w:r>
      <w:r>
        <w:rPr>
          <w:rFonts w:ascii="Calibri" w:hAnsi="Calibri"/>
          <w:sz w:val="22"/>
        </w:rPr>
        <w:t xml:space="preserve">Good idea, saves time in the morning rush.  </w:t>
      </w:r>
      <w:r>
        <w:rPr>
          <w:rFonts w:ascii="Calibri" w:hAnsi="Calibri"/>
          <w:i/>
          <w:sz w:val="22"/>
        </w:rPr>
        <w:t>Ý hay, tiết kiệm thời gian buổi sáng vội vàng.</w:t>
      </w:r>
    </w:p>
    <w:p>
      <w:pPr>
        <w:spacing w:after="160" w:line="312" w:lineRule="auto"/>
      </w:pPr>
      <w:r>
        <w:rPr>
          <w:rFonts w:ascii="Calibri" w:hAnsi="Calibri"/>
          <w:b/>
          <w:sz w:val="22"/>
        </w:rPr>
        <w:t xml:space="preserve">Ms Lan: </w:t>
      </w:r>
      <w:r>
        <w:rPr>
          <w:rFonts w:ascii="Calibri" w:hAnsi="Calibri"/>
          <w:sz w:val="22"/>
        </w:rPr>
        <w:t xml:space="preserve">Exactly, one less thing to do then.  </w:t>
      </w:r>
      <w:r>
        <w:rPr>
          <w:rFonts w:ascii="Calibri" w:hAnsi="Calibri"/>
          <w:i/>
          <w:sz w:val="22"/>
        </w:rPr>
        <w:t>Đúng vậy, vậy bớt một việc phải làm.</w:t>
      </w:r>
    </w:p>
    <w:p>
      <w:pPr>
        <w:spacing w:after="160" w:line="312" w:lineRule="auto"/>
      </w:pPr>
      <w:r>
        <w:rPr>
          <w:rFonts w:ascii="Calibri" w:hAnsi="Calibri"/>
          <w:b/>
          <w:sz w:val="22"/>
        </w:rPr>
        <w:t xml:space="preserve">Ms Sheila: </w:t>
      </w:r>
      <w:r>
        <w:rPr>
          <w:rFonts w:ascii="Calibri" w:hAnsi="Calibri"/>
          <w:sz w:val="22"/>
        </w:rPr>
        <w:t xml:space="preserve">Should we cook dinner or order something tonight?  </w:t>
      </w:r>
      <w:r>
        <w:rPr>
          <w:rFonts w:ascii="Calibri" w:hAnsi="Calibri"/>
          <w:i/>
          <w:sz w:val="22"/>
        </w:rPr>
        <w:t>Tối nay mình nấu ăn hay đặt đồ vậy?</w:t>
      </w:r>
    </w:p>
    <w:p>
      <w:pPr>
        <w:spacing w:after="160" w:line="312" w:lineRule="auto"/>
      </w:pPr>
      <w:r>
        <w:rPr>
          <w:rFonts w:ascii="Calibri" w:hAnsi="Calibri"/>
          <w:b/>
          <w:sz w:val="22"/>
        </w:rPr>
        <w:t xml:space="preserve">Ms Lan: </w:t>
      </w:r>
      <w:r>
        <w:rPr>
          <w:rFonts w:ascii="Calibri" w:hAnsi="Calibri"/>
          <w:sz w:val="22"/>
        </w:rPr>
        <w:t xml:space="preserve">Let us cook, I feel like something homemade.  </w:t>
      </w:r>
      <w:r>
        <w:rPr>
          <w:rFonts w:ascii="Calibri" w:hAnsi="Calibri"/>
          <w:i/>
          <w:sz w:val="22"/>
        </w:rPr>
        <w:t>Nấu ăn đi, tôi thèm đồ nhà làm.</w:t>
      </w:r>
    </w:p>
    <w:p>
      <w:pPr>
        <w:spacing w:after="160" w:line="312" w:lineRule="auto"/>
      </w:pPr>
      <w:r>
        <w:rPr>
          <w:rFonts w:ascii="Calibri" w:hAnsi="Calibri"/>
          <w:b/>
          <w:sz w:val="22"/>
        </w:rPr>
        <w:t xml:space="preserve">Ms Sheila: </w:t>
      </w:r>
      <w:r>
        <w:rPr>
          <w:rFonts w:ascii="Calibri" w:hAnsi="Calibri"/>
          <w:sz w:val="22"/>
        </w:rPr>
        <w:t xml:space="preserve">Good idea, I will start chopping vegetables.  </w:t>
      </w:r>
      <w:r>
        <w:rPr>
          <w:rFonts w:ascii="Calibri" w:hAnsi="Calibri"/>
          <w:i/>
          <w:sz w:val="22"/>
        </w:rPr>
        <w:t>Ý hay, tôi bắt đầu thái rau.</w:t>
      </w:r>
    </w:p>
    <w:p>
      <w:pPr>
        <w:spacing w:after="160" w:line="312" w:lineRule="auto"/>
      </w:pPr>
      <w:r>
        <w:rPr>
          <w:rFonts w:ascii="Calibri" w:hAnsi="Calibri"/>
          <w:b/>
          <w:sz w:val="22"/>
        </w:rPr>
        <w:t xml:space="preserve">Ms Lan: </w:t>
      </w:r>
      <w:r>
        <w:rPr>
          <w:rFonts w:ascii="Calibri" w:hAnsi="Calibri"/>
          <w:sz w:val="22"/>
        </w:rPr>
        <w:t xml:space="preserve">Let us stay in tonight instead of going to the movies.  </w:t>
      </w:r>
      <w:r>
        <w:rPr>
          <w:rFonts w:ascii="Calibri" w:hAnsi="Calibri"/>
          <w:i/>
          <w:sz w:val="22"/>
        </w:rPr>
        <w:t>Tối nay mình ở nhà thay vì đi xem phim đi.</w:t>
      </w:r>
    </w:p>
    <w:p>
      <w:pPr>
        <w:spacing w:after="160" w:line="312" w:lineRule="auto"/>
      </w:pPr>
      <w:r>
        <w:rPr>
          <w:rFonts w:ascii="Calibri" w:hAnsi="Calibri"/>
          <w:b/>
          <w:sz w:val="22"/>
        </w:rPr>
        <w:t xml:space="preserve">Ms Sheila: </w:t>
      </w:r>
      <w:r>
        <w:rPr>
          <w:rFonts w:ascii="Calibri" w:hAnsi="Calibri"/>
          <w:sz w:val="22"/>
        </w:rPr>
        <w:t xml:space="preserve">Good idea, I am feeling quite tired anyway.  </w:t>
      </w:r>
      <w:r>
        <w:rPr>
          <w:rFonts w:ascii="Calibri" w:hAnsi="Calibri"/>
          <w:i/>
          <w:sz w:val="22"/>
        </w:rPr>
        <w:t>Ý hay, dù sao tôi cũng thấy khá mệt.</w:t>
      </w:r>
    </w:p>
    <w:p>
      <w:pPr>
        <w:spacing w:after="160" w:line="312" w:lineRule="auto"/>
      </w:pPr>
      <w:r>
        <w:rPr>
          <w:rFonts w:ascii="Calibri" w:hAnsi="Calibri"/>
          <w:b/>
          <w:sz w:val="22"/>
        </w:rPr>
        <w:t xml:space="preserve">Ms Lan: </w:t>
      </w:r>
      <w:r>
        <w:rPr>
          <w:rFonts w:ascii="Calibri" w:hAnsi="Calibri"/>
          <w:sz w:val="22"/>
        </w:rPr>
        <w:t xml:space="preserve">Exactly, we can watch something at home.  </w:t>
      </w:r>
      <w:r>
        <w:rPr>
          <w:rFonts w:ascii="Calibri" w:hAnsi="Calibri"/>
          <w:i/>
          <w:sz w:val="22"/>
        </w:rPr>
        <w:t>Đúng vậy, mình xem gì đó ở nhà cũng được.</w:t>
      </w:r>
    </w:p>
    <w:p>
      <w:pPr>
        <w:spacing w:after="160" w:line="312" w:lineRule="auto"/>
      </w:pPr>
      <w:r>
        <w:rPr>
          <w:rFonts w:ascii="Calibri" w:hAnsi="Calibri"/>
          <w:b/>
          <w:sz w:val="22"/>
        </w:rPr>
        <w:t xml:space="preserve">Ms Sheila: </w:t>
      </w:r>
      <w:r>
        <w:rPr>
          <w:rFonts w:ascii="Calibri" w:hAnsi="Calibri"/>
          <w:sz w:val="22"/>
        </w:rPr>
        <w:t xml:space="preserve">Should we sleep at ten or push it to eleven tonight?  </w:t>
      </w:r>
      <w:r>
        <w:rPr>
          <w:rFonts w:ascii="Calibri" w:hAnsi="Calibri"/>
          <w:i/>
          <w:sz w:val="22"/>
        </w:rPr>
        <w:t>Tối nay mình ngủ lúc mười giờ hay trễ hơn tới mười một vậy?</w:t>
      </w:r>
    </w:p>
    <w:p>
      <w:pPr>
        <w:spacing w:after="160" w:line="312" w:lineRule="auto"/>
      </w:pPr>
      <w:r>
        <w:rPr>
          <w:rFonts w:ascii="Calibri" w:hAnsi="Calibri"/>
          <w:b/>
          <w:sz w:val="22"/>
        </w:rPr>
        <w:t xml:space="preserve">Ms Lan: </w:t>
      </w:r>
      <w:r>
        <w:rPr>
          <w:rFonts w:ascii="Calibri" w:hAnsi="Calibri"/>
          <w:sz w:val="22"/>
        </w:rPr>
        <w:t xml:space="preserve">Ten, we both need the extra rest.  </w:t>
      </w:r>
      <w:r>
        <w:rPr>
          <w:rFonts w:ascii="Calibri" w:hAnsi="Calibri"/>
          <w:i/>
          <w:sz w:val="22"/>
        </w:rPr>
        <w:t>Mười giờ đi, cả hai mình đều cần nghỉ ngơi thêm.</w:t>
      </w:r>
    </w:p>
    <w:p>
      <w:pPr>
        <w:spacing w:after="160" w:line="312" w:lineRule="auto"/>
      </w:pPr>
      <w:r>
        <w:rPr>
          <w:rFonts w:ascii="Calibri" w:hAnsi="Calibri"/>
          <w:b/>
          <w:sz w:val="22"/>
        </w:rPr>
        <w:t xml:space="preserve">Ms Sheila: </w:t>
      </w:r>
      <w:r>
        <w:rPr>
          <w:rFonts w:ascii="Calibri" w:hAnsi="Calibri"/>
          <w:sz w:val="22"/>
        </w:rPr>
        <w:t xml:space="preserve">Good call, let us head to bed early then.  </w:t>
      </w:r>
      <w:r>
        <w:rPr>
          <w:rFonts w:ascii="Calibri" w:hAnsi="Calibri"/>
          <w:i/>
          <w:sz w:val="22"/>
        </w:rPr>
        <w:t>Chọn hay đấy, vậy mình đi ngủ sớm.</w:t>
      </w:r>
    </w:p>
    <w:p>
      <w:pPr>
        <w:spacing w:after="160" w:line="312" w:lineRule="auto"/>
      </w:pPr>
      <w:r>
        <w:rPr>
          <w:rFonts w:ascii="Calibri" w:hAnsi="Calibri"/>
          <w:b/>
          <w:sz w:val="22"/>
        </w:rPr>
        <w:t xml:space="preserve">Ms Lan: </w:t>
      </w:r>
      <w:r>
        <w:rPr>
          <w:rFonts w:ascii="Calibri" w:hAnsi="Calibri"/>
          <w:sz w:val="22"/>
        </w:rPr>
        <w:t xml:space="preserve">I decided to do laundry today instead of waiting until the weekend.  </w:t>
      </w:r>
      <w:r>
        <w:rPr>
          <w:rFonts w:ascii="Calibri" w:hAnsi="Calibri"/>
          <w:i/>
          <w:sz w:val="22"/>
        </w:rPr>
        <w:t>Tôi quyết định giặt đồ hôm nay thay vì chờ tới cuối tuần.</w:t>
      </w:r>
    </w:p>
    <w:p>
      <w:pPr>
        <w:spacing w:after="160" w:line="312" w:lineRule="auto"/>
      </w:pPr>
      <w:r>
        <w:rPr>
          <w:rFonts w:ascii="Calibri" w:hAnsi="Calibri"/>
          <w:b/>
          <w:sz w:val="22"/>
        </w:rPr>
        <w:t xml:space="preserve">Ms Sheila: </w:t>
      </w:r>
      <w:r>
        <w:rPr>
          <w:rFonts w:ascii="Calibri" w:hAnsi="Calibri"/>
          <w:sz w:val="22"/>
        </w:rPr>
        <w:t xml:space="preserve">Good idea, we are both running low on clean clothes.  </w:t>
      </w:r>
      <w:r>
        <w:rPr>
          <w:rFonts w:ascii="Calibri" w:hAnsi="Calibri"/>
          <w:i/>
          <w:sz w:val="22"/>
        </w:rPr>
        <w:t>Ý hay, cả hai mình đều sắp hết đồ sạch rồi.</w:t>
      </w:r>
    </w:p>
    <w:p>
      <w:pPr>
        <w:spacing w:after="160" w:line="312" w:lineRule="auto"/>
      </w:pPr>
      <w:r>
        <w:rPr>
          <w:rFonts w:ascii="Calibri" w:hAnsi="Calibri"/>
          <w:b/>
          <w:sz w:val="22"/>
        </w:rPr>
        <w:t xml:space="preserve">Ms Lan: </w:t>
      </w:r>
      <w:r>
        <w:rPr>
          <w:rFonts w:ascii="Calibri" w:hAnsi="Calibri"/>
          <w:sz w:val="22"/>
        </w:rPr>
        <w:t xml:space="preserve">Exactly, better to get it done now.  </w:t>
      </w:r>
      <w:r>
        <w:rPr>
          <w:rFonts w:ascii="Calibri" w:hAnsi="Calibri"/>
          <w:i/>
          <w:sz w:val="22"/>
        </w:rPr>
        <w:t>Đúng vậy, làm ngay bây giờ vẫn hơn.</w:t>
      </w:r>
    </w:p>
    <w:p>
      <w:pPr>
        <w:spacing w:after="160" w:line="312" w:lineRule="auto"/>
      </w:pPr>
      <w:r>
        <w:rPr>
          <w:rFonts w:ascii="Calibri" w:hAnsi="Calibri"/>
          <w:b/>
          <w:sz w:val="22"/>
        </w:rPr>
        <w:t xml:space="preserve">Ms Sheila: </w:t>
      </w:r>
      <w:r>
        <w:rPr>
          <w:rFonts w:ascii="Calibri" w:hAnsi="Calibri"/>
          <w:sz w:val="22"/>
        </w:rPr>
        <w:t xml:space="preserve">Should we read a book or watch television tonight?  </w:t>
      </w:r>
      <w:r>
        <w:rPr>
          <w:rFonts w:ascii="Calibri" w:hAnsi="Calibri"/>
          <w:i/>
          <w:sz w:val="22"/>
        </w:rPr>
        <w:t>Tối nay mình đọc sách hay xem tivi vậy?</w:t>
      </w:r>
    </w:p>
    <w:p>
      <w:pPr>
        <w:spacing w:after="160" w:line="312" w:lineRule="auto"/>
      </w:pPr>
      <w:r>
        <w:rPr>
          <w:rFonts w:ascii="Calibri" w:hAnsi="Calibri"/>
          <w:b/>
          <w:sz w:val="22"/>
        </w:rPr>
        <w:t xml:space="preserve">Ms Lan: </w:t>
      </w:r>
      <w:r>
        <w:rPr>
          <w:rFonts w:ascii="Calibri" w:hAnsi="Calibri"/>
          <w:sz w:val="22"/>
        </w:rPr>
        <w:t xml:space="preserve">Let us read, my eyes need a break from screens.  </w:t>
      </w:r>
      <w:r>
        <w:rPr>
          <w:rFonts w:ascii="Calibri" w:hAnsi="Calibri"/>
          <w:i/>
          <w:sz w:val="22"/>
        </w:rPr>
        <w:t>Đọc sách đi, mắt tôi cần nghỉ khỏi màn hình.</w:t>
      </w:r>
    </w:p>
    <w:p>
      <w:pPr>
        <w:spacing w:after="160" w:line="312" w:lineRule="auto"/>
      </w:pPr>
      <w:r>
        <w:rPr>
          <w:rFonts w:ascii="Calibri" w:hAnsi="Calibri"/>
          <w:b/>
          <w:sz w:val="22"/>
        </w:rPr>
        <w:t xml:space="preserve">Ms Sheila: </w:t>
      </w:r>
      <w:r>
        <w:rPr>
          <w:rFonts w:ascii="Calibri" w:hAnsi="Calibri"/>
          <w:sz w:val="22"/>
        </w:rPr>
        <w:t xml:space="preserve">Good point, I could use that too.  </w:t>
      </w:r>
      <w:r>
        <w:rPr>
          <w:rFonts w:ascii="Calibri" w:hAnsi="Calibri"/>
          <w:i/>
          <w:sz w:val="22"/>
        </w:rPr>
        <w:t>Chị nói đúng, tôi cũng cần vậy.</w:t>
      </w:r>
    </w:p>
    <w:p>
      <w:pPr>
        <w:spacing w:after="160" w:line="312" w:lineRule="auto"/>
      </w:pPr>
      <w:r>
        <w:rPr>
          <w:rFonts w:ascii="Calibri" w:hAnsi="Calibri"/>
          <w:b/>
          <w:sz w:val="22"/>
        </w:rPr>
        <w:t xml:space="preserve">Ms Lan: </w:t>
      </w:r>
      <w:r>
        <w:rPr>
          <w:rFonts w:ascii="Calibri" w:hAnsi="Calibri"/>
          <w:sz w:val="22"/>
        </w:rPr>
        <w:t xml:space="preserve">Let us clean the house tomorrow instead of tonight.  </w:t>
      </w:r>
      <w:r>
        <w:rPr>
          <w:rFonts w:ascii="Calibri" w:hAnsi="Calibri"/>
          <w:i/>
          <w:sz w:val="22"/>
        </w:rPr>
        <w:t>Mình dọn nhà mai thay vì tối nay đi.</w:t>
      </w:r>
    </w:p>
    <w:p>
      <w:pPr>
        <w:spacing w:after="160" w:line="312" w:lineRule="auto"/>
      </w:pPr>
      <w:r>
        <w:rPr>
          <w:rFonts w:ascii="Calibri" w:hAnsi="Calibri"/>
          <w:b/>
          <w:sz w:val="22"/>
        </w:rPr>
        <w:t xml:space="preserve">Ms Sheila: </w:t>
      </w:r>
      <w:r>
        <w:rPr>
          <w:rFonts w:ascii="Calibri" w:hAnsi="Calibri"/>
          <w:sz w:val="22"/>
        </w:rPr>
        <w:t xml:space="preserve">Good idea, I am too tired to start now.  </w:t>
      </w:r>
      <w:r>
        <w:rPr>
          <w:rFonts w:ascii="Calibri" w:hAnsi="Calibri"/>
          <w:i/>
          <w:sz w:val="22"/>
        </w:rPr>
        <w:t>Ý hay, tôi mệt quá không bắt đầu nổi bây giờ.</w:t>
      </w:r>
    </w:p>
    <w:p>
      <w:pPr>
        <w:spacing w:after="160" w:line="312" w:lineRule="auto"/>
      </w:pPr>
      <w:r>
        <w:rPr>
          <w:rFonts w:ascii="Calibri" w:hAnsi="Calibri"/>
          <w:b/>
          <w:sz w:val="22"/>
        </w:rPr>
        <w:t xml:space="preserve">Ms Lan: </w:t>
      </w:r>
      <w:r>
        <w:rPr>
          <w:rFonts w:ascii="Calibri" w:hAnsi="Calibri"/>
          <w:sz w:val="22"/>
        </w:rPr>
        <w:t xml:space="preserve">Exactly, we will have more energy tomorrow.  </w:t>
      </w:r>
      <w:r>
        <w:rPr>
          <w:rFonts w:ascii="Calibri" w:hAnsi="Calibri"/>
          <w:i/>
          <w:sz w:val="22"/>
        </w:rPr>
        <w:t>Đúng vậy, mai mình sẽ có sức hơn.</w:t>
      </w:r>
    </w:p>
    <w:p>
      <w:pPr>
        <w:spacing w:after="160" w:line="312" w:lineRule="auto"/>
      </w:pPr>
      <w:r>
        <w:rPr>
          <w:rFonts w:ascii="Calibri" w:hAnsi="Calibri"/>
          <w:b/>
          <w:sz w:val="22"/>
        </w:rPr>
        <w:t xml:space="preserve">Ms Sheila: </w:t>
      </w:r>
      <w:r>
        <w:rPr>
          <w:rFonts w:ascii="Calibri" w:hAnsi="Calibri"/>
          <w:sz w:val="22"/>
        </w:rPr>
        <w:t xml:space="preserve">Should we shop for groceries on Thursday or Friday this week?  </w:t>
      </w:r>
      <w:r>
        <w:rPr>
          <w:rFonts w:ascii="Calibri" w:hAnsi="Calibri"/>
          <w:i/>
          <w:sz w:val="22"/>
        </w:rPr>
        <w:t>Tuần này mình đi chợ thứ Năm hay thứ Sáu vậy?</w:t>
      </w:r>
    </w:p>
    <w:p>
      <w:pPr>
        <w:spacing w:after="160" w:line="312" w:lineRule="auto"/>
      </w:pPr>
      <w:r>
        <w:rPr>
          <w:rFonts w:ascii="Calibri" w:hAnsi="Calibri"/>
          <w:b/>
          <w:sz w:val="22"/>
        </w:rPr>
        <w:t xml:space="preserve">Ms Lan: </w:t>
      </w:r>
      <w:r>
        <w:rPr>
          <w:rFonts w:ascii="Calibri" w:hAnsi="Calibri"/>
          <w:sz w:val="22"/>
        </w:rPr>
        <w:t xml:space="preserve">Friday, the market has fresher produce then.  </w:t>
      </w:r>
      <w:r>
        <w:rPr>
          <w:rFonts w:ascii="Calibri" w:hAnsi="Calibri"/>
          <w:i/>
          <w:sz w:val="22"/>
        </w:rPr>
        <w:t>Thứ Sáu đi, chợ có đồ tươi hơn vào ngày đó.</w:t>
      </w:r>
    </w:p>
    <w:p>
      <w:pPr>
        <w:spacing w:after="160" w:line="312" w:lineRule="auto"/>
      </w:pPr>
      <w:r>
        <w:rPr>
          <w:rFonts w:ascii="Calibri" w:hAnsi="Calibri"/>
          <w:b/>
          <w:sz w:val="22"/>
        </w:rPr>
        <w:t xml:space="preserve">Ms Sheila: </w:t>
      </w:r>
      <w:r>
        <w:rPr>
          <w:rFonts w:ascii="Calibri" w:hAnsi="Calibri"/>
          <w:sz w:val="22"/>
        </w:rPr>
        <w:t xml:space="preserve">Good to know, let us plan for Friday then.  </w:t>
      </w:r>
      <w:r>
        <w:rPr>
          <w:rFonts w:ascii="Calibri" w:hAnsi="Calibri"/>
          <w:i/>
          <w:sz w:val="22"/>
        </w:rPr>
        <w:t>Biết vậy tốt, mình lên kế hoạch cho thứ Sáu vậy.</w:t>
      </w:r>
    </w:p>
    <w:p>
      <w:pPr>
        <w:spacing w:after="160" w:line="312" w:lineRule="auto"/>
      </w:pPr>
      <w:r>
        <w:rPr>
          <w:rFonts w:ascii="Calibri" w:hAnsi="Calibri"/>
          <w:b/>
          <w:sz w:val="22"/>
        </w:rPr>
        <w:t xml:space="preserve">Ms Lan: </w:t>
      </w:r>
      <w:r>
        <w:rPr>
          <w:rFonts w:ascii="Calibri" w:hAnsi="Calibri"/>
          <w:sz w:val="22"/>
        </w:rPr>
        <w:t xml:space="preserve">I decided to skip the gym today, my body needs rest.  </w:t>
      </w:r>
      <w:r>
        <w:rPr>
          <w:rFonts w:ascii="Calibri" w:hAnsi="Calibri"/>
          <w:i/>
          <w:sz w:val="22"/>
        </w:rPr>
        <w:t>Tôi quyết định bỏ buổi gym hôm nay, cơ thể tôi cần nghỉ.</w:t>
      </w:r>
    </w:p>
    <w:p>
      <w:pPr>
        <w:spacing w:after="160" w:line="312" w:lineRule="auto"/>
      </w:pPr>
      <w:r>
        <w:rPr>
          <w:rFonts w:ascii="Calibri" w:hAnsi="Calibri"/>
          <w:b/>
          <w:sz w:val="22"/>
        </w:rPr>
        <w:t xml:space="preserve">Ms Sheila: </w:t>
      </w:r>
      <w:r>
        <w:rPr>
          <w:rFonts w:ascii="Calibri" w:hAnsi="Calibri"/>
          <w:sz w:val="22"/>
        </w:rPr>
        <w:t xml:space="preserve">Good call, rest days matter just as much.  </w:t>
      </w:r>
      <w:r>
        <w:rPr>
          <w:rFonts w:ascii="Calibri" w:hAnsi="Calibri"/>
          <w:i/>
          <w:sz w:val="22"/>
        </w:rPr>
        <w:t>Chọn hay đấy, ngày nghỉ cũng quan trọng không kém.</w:t>
      </w:r>
    </w:p>
    <w:p>
      <w:pPr>
        <w:spacing w:after="160" w:line="312" w:lineRule="auto"/>
      </w:pPr>
      <w:r>
        <w:rPr>
          <w:rFonts w:ascii="Calibri" w:hAnsi="Calibri"/>
          <w:b/>
          <w:sz w:val="22"/>
        </w:rPr>
        <w:t xml:space="preserve">Ms Lan: </w:t>
      </w:r>
      <w:r>
        <w:rPr>
          <w:rFonts w:ascii="Calibri" w:hAnsi="Calibri"/>
          <w:sz w:val="22"/>
        </w:rPr>
        <w:t xml:space="preserve">Exactly, I will go back tomorrow.  </w:t>
      </w:r>
      <w:r>
        <w:rPr>
          <w:rFonts w:ascii="Calibri" w:hAnsi="Calibri"/>
          <w:i/>
          <w:sz w:val="22"/>
        </w:rPr>
        <w:t>Đúng vậy, mai tôi sẽ đi lại.</w:t>
      </w:r>
    </w:p>
    <w:p>
      <w:pPr>
        <w:spacing w:after="160" w:line="312" w:lineRule="auto"/>
      </w:pPr>
      <w:r>
        <w:rPr>
          <w:rFonts w:ascii="Calibri" w:hAnsi="Calibri"/>
          <w:b/>
          <w:sz w:val="22"/>
        </w:rPr>
        <w:t xml:space="preserve">Ms Sheila: </w:t>
      </w:r>
      <w:r>
        <w:rPr>
          <w:rFonts w:ascii="Calibri" w:hAnsi="Calibri"/>
          <w:sz w:val="22"/>
        </w:rPr>
        <w:t xml:space="preserve">Should I walk to work or drive today?  </w:t>
      </w:r>
      <w:r>
        <w:rPr>
          <w:rFonts w:ascii="Calibri" w:hAnsi="Calibri"/>
          <w:i/>
          <w:sz w:val="22"/>
        </w:rPr>
        <w:t>Hôm nay tôi nên đi bộ hay lái xe đi làm vậy?</w:t>
      </w:r>
    </w:p>
    <w:p>
      <w:pPr>
        <w:spacing w:after="160" w:line="312" w:lineRule="auto"/>
      </w:pPr>
      <w:r>
        <w:rPr>
          <w:rFonts w:ascii="Calibri" w:hAnsi="Calibri"/>
          <w:b/>
          <w:sz w:val="22"/>
        </w:rPr>
        <w:t xml:space="preserve">Ms Lan: </w:t>
      </w:r>
      <w:r>
        <w:rPr>
          <w:rFonts w:ascii="Calibri" w:hAnsi="Calibri"/>
          <w:sz w:val="22"/>
        </w:rPr>
        <w:t xml:space="preserve">Walk, the weather looks pleasant this morning.  </w:t>
      </w:r>
      <w:r>
        <w:rPr>
          <w:rFonts w:ascii="Calibri" w:hAnsi="Calibri"/>
          <w:i/>
          <w:sz w:val="22"/>
        </w:rPr>
        <w:t>Đi bộ đi, thời tiết sáng nay dễ chịu lắm.</w:t>
      </w:r>
    </w:p>
    <w:p>
      <w:pPr>
        <w:spacing w:after="160" w:line="312" w:lineRule="auto"/>
      </w:pPr>
      <w:r>
        <w:rPr>
          <w:rFonts w:ascii="Calibri" w:hAnsi="Calibri"/>
          <w:b/>
          <w:sz w:val="22"/>
        </w:rPr>
        <w:t xml:space="preserve">Ms Sheila: </w:t>
      </w:r>
      <w:r>
        <w:rPr>
          <w:rFonts w:ascii="Calibri" w:hAnsi="Calibri"/>
          <w:sz w:val="22"/>
        </w:rPr>
        <w:t xml:space="preserve">Good idea, I will leave my keys behind then.  </w:t>
      </w:r>
      <w:r>
        <w:rPr>
          <w:rFonts w:ascii="Calibri" w:hAnsi="Calibri"/>
          <w:i/>
          <w:sz w:val="22"/>
        </w:rPr>
        <w:t>Ý hay, vậy tôi để chìa khóa ở nhà.</w:t>
      </w:r>
    </w:p>
    <w:p>
      <w:pPr>
        <w:spacing w:after="160" w:line="312" w:lineRule="auto"/>
      </w:pPr>
      <w:r>
        <w:rPr>
          <w:rFonts w:ascii="Calibri" w:hAnsi="Calibri"/>
          <w:b/>
          <w:sz w:val="22"/>
        </w:rPr>
        <w:t xml:space="preserve">Ms Lan: </w:t>
      </w:r>
      <w:r>
        <w:rPr>
          <w:rFonts w:ascii="Calibri" w:hAnsi="Calibri"/>
          <w:sz w:val="22"/>
        </w:rPr>
        <w:t xml:space="preserve">Let us pack lunch today instead of buying it out.  </w:t>
      </w:r>
      <w:r>
        <w:rPr>
          <w:rFonts w:ascii="Calibri" w:hAnsi="Calibri"/>
          <w:i/>
          <w:sz w:val="22"/>
        </w:rPr>
        <w:t>Hôm nay mình mang cơm theo thay vì mua ngoài đi.</w:t>
      </w:r>
    </w:p>
    <w:p>
      <w:pPr>
        <w:spacing w:after="160" w:line="312" w:lineRule="auto"/>
      </w:pPr>
      <w:r>
        <w:rPr>
          <w:rFonts w:ascii="Calibri" w:hAnsi="Calibri"/>
          <w:b/>
          <w:sz w:val="22"/>
        </w:rPr>
        <w:t xml:space="preserve">Ms Sheila: </w:t>
      </w:r>
      <w:r>
        <w:rPr>
          <w:rFonts w:ascii="Calibri" w:hAnsi="Calibri"/>
          <w:sz w:val="22"/>
        </w:rPr>
        <w:t xml:space="preserve">Good idea, that saves us some money too.  </w:t>
      </w:r>
      <w:r>
        <w:rPr>
          <w:rFonts w:ascii="Calibri" w:hAnsi="Calibri"/>
          <w:i/>
          <w:sz w:val="22"/>
        </w:rPr>
        <w:t>Ý hay, cũng tiết kiệm được tiền nữa.</w:t>
      </w:r>
    </w:p>
    <w:p>
      <w:pPr>
        <w:spacing w:after="160" w:line="312" w:lineRule="auto"/>
      </w:pPr>
      <w:r>
        <w:rPr>
          <w:rFonts w:ascii="Calibri" w:hAnsi="Calibri"/>
          <w:b/>
          <w:sz w:val="22"/>
        </w:rPr>
        <w:t xml:space="preserve">Ms Lan: </w:t>
      </w:r>
      <w:r>
        <w:rPr>
          <w:rFonts w:ascii="Calibri" w:hAnsi="Calibri"/>
          <w:sz w:val="22"/>
        </w:rPr>
        <w:t xml:space="preserve">Exactly, and it is healthier this way.  </w:t>
      </w:r>
      <w:r>
        <w:rPr>
          <w:rFonts w:ascii="Calibri" w:hAnsi="Calibri"/>
          <w:i/>
          <w:sz w:val="22"/>
        </w:rPr>
        <w:t>Đúng vậy, cách này cũng lành mạnh hơn.</w:t>
      </w:r>
    </w:p>
    <w:p>
      <w:pPr>
        <w:spacing w:after="160" w:line="312" w:lineRule="auto"/>
      </w:pPr>
      <w:r>
        <w:rPr>
          <w:rFonts w:ascii="Calibri" w:hAnsi="Calibri"/>
          <w:b/>
          <w:sz w:val="22"/>
        </w:rPr>
        <w:t xml:space="preserve">Ms Sheila: </w:t>
      </w:r>
      <w:r>
        <w:rPr>
          <w:rFonts w:ascii="Calibri" w:hAnsi="Calibri"/>
          <w:sz w:val="22"/>
        </w:rPr>
        <w:t xml:space="preserve">Should we take the usual road or try a new route today?  </w:t>
      </w:r>
      <w:r>
        <w:rPr>
          <w:rFonts w:ascii="Calibri" w:hAnsi="Calibri"/>
          <w:i/>
          <w:sz w:val="22"/>
        </w:rPr>
        <w:t>Hôm nay mình đi đường quen hay thử tuyến mới vậy?</w:t>
      </w:r>
    </w:p>
    <w:p>
      <w:pPr>
        <w:spacing w:after="160" w:line="312" w:lineRule="auto"/>
      </w:pPr>
      <w:r>
        <w:rPr>
          <w:rFonts w:ascii="Calibri" w:hAnsi="Calibri"/>
          <w:b/>
          <w:sz w:val="22"/>
        </w:rPr>
        <w:t xml:space="preserve">Ms Lan: </w:t>
      </w:r>
      <w:r>
        <w:rPr>
          <w:rFonts w:ascii="Calibri" w:hAnsi="Calibri"/>
          <w:sz w:val="22"/>
        </w:rPr>
        <w:t xml:space="preserve">Let us try the new route for a change.  </w:t>
      </w:r>
      <w:r>
        <w:rPr>
          <w:rFonts w:ascii="Calibri" w:hAnsi="Calibri"/>
          <w:i/>
          <w:sz w:val="22"/>
        </w:rPr>
        <w:t>Thử tuyến mới cho đổi vị đi.</w:t>
      </w:r>
    </w:p>
    <w:p>
      <w:pPr>
        <w:spacing w:after="160" w:line="312" w:lineRule="auto"/>
      </w:pPr>
      <w:r>
        <w:rPr>
          <w:rFonts w:ascii="Calibri" w:hAnsi="Calibri"/>
          <w:b/>
          <w:sz w:val="22"/>
        </w:rPr>
        <w:t xml:space="preserve">Ms Sheila: </w:t>
      </w:r>
      <w:r>
        <w:rPr>
          <w:rFonts w:ascii="Calibri" w:hAnsi="Calibri"/>
          <w:sz w:val="22"/>
        </w:rPr>
        <w:t xml:space="preserve">Sounds fun, let us see how it goes.  </w:t>
      </w:r>
      <w:r>
        <w:rPr>
          <w:rFonts w:ascii="Calibri" w:hAnsi="Calibri"/>
          <w:i/>
          <w:sz w:val="22"/>
        </w:rPr>
        <w:t>Nghe vui đấy, mình xem thử sao.</w:t>
      </w:r>
    </w:p>
    <w:p>
      <w:pPr>
        <w:spacing w:after="160" w:line="312" w:lineRule="auto"/>
      </w:pPr>
      <w:r>
        <w:rPr>
          <w:rFonts w:ascii="Calibri" w:hAnsi="Calibri"/>
          <w:b/>
          <w:sz w:val="22"/>
        </w:rPr>
        <w:t xml:space="preserve">Ms Lan: </w:t>
      </w:r>
      <w:r>
        <w:rPr>
          <w:rFonts w:ascii="Calibri" w:hAnsi="Calibri"/>
          <w:sz w:val="22"/>
        </w:rPr>
        <w:t xml:space="preserve">I decided to meal prep on Sunday instead of every morning.  </w:t>
      </w:r>
      <w:r>
        <w:rPr>
          <w:rFonts w:ascii="Calibri" w:hAnsi="Calibri"/>
          <w:i/>
          <w:sz w:val="22"/>
        </w:rPr>
        <w:t>Tôi quyết định chuẩn bị đồ ăn sẵn vào Chủ Nhật thay vì mỗi sáng.</w:t>
      </w:r>
    </w:p>
    <w:p>
      <w:pPr>
        <w:spacing w:after="160" w:line="312" w:lineRule="auto"/>
      </w:pPr>
      <w:r>
        <w:rPr>
          <w:rFonts w:ascii="Calibri" w:hAnsi="Calibri"/>
          <w:b/>
          <w:sz w:val="22"/>
        </w:rPr>
        <w:t xml:space="preserve">Ms Sheila: </w:t>
      </w:r>
      <w:r>
        <w:rPr>
          <w:rFonts w:ascii="Calibri" w:hAnsi="Calibri"/>
          <w:sz w:val="22"/>
        </w:rPr>
        <w:t xml:space="preserve">Smart move, that saves so much time daily.  </w:t>
      </w:r>
      <w:r>
        <w:rPr>
          <w:rFonts w:ascii="Calibri" w:hAnsi="Calibri"/>
          <w:i/>
          <w:sz w:val="22"/>
        </w:rPr>
        <w:t>Quyết định khôn ngoan, vậy tiết kiệm thời gian mỗi ngày nhiều lắm.</w:t>
      </w:r>
    </w:p>
    <w:p>
      <w:pPr>
        <w:spacing w:after="160" w:line="312" w:lineRule="auto"/>
      </w:pPr>
      <w:r>
        <w:rPr>
          <w:rFonts w:ascii="Calibri" w:hAnsi="Calibri"/>
          <w:b/>
          <w:sz w:val="22"/>
        </w:rPr>
        <w:t xml:space="preserve">Ms Lan: </w:t>
      </w:r>
      <w:r>
        <w:rPr>
          <w:rFonts w:ascii="Calibri" w:hAnsi="Calibri"/>
          <w:sz w:val="22"/>
        </w:rPr>
        <w:t xml:space="preserve">Exactly, mornings feel much calmer now.  </w:t>
      </w:r>
      <w:r>
        <w:rPr>
          <w:rFonts w:ascii="Calibri" w:hAnsi="Calibri"/>
          <w:i/>
          <w:sz w:val="22"/>
        </w:rPr>
        <w:t>Đúng vậy, giờ buổi sáng thư thả hơn nhiều.</w:t>
      </w:r>
    </w:p>
    <w:p>
      <w:pPr>
        <w:spacing w:after="160" w:line="312" w:lineRule="auto"/>
      </w:pPr>
      <w:r>
        <w:rPr>
          <w:rFonts w:ascii="Calibri" w:hAnsi="Calibri"/>
          <w:b/>
          <w:sz w:val="22"/>
        </w:rPr>
        <w:t xml:space="preserve">Ms Sheila: </w:t>
      </w:r>
      <w:r>
        <w:rPr>
          <w:rFonts w:ascii="Calibri" w:hAnsi="Calibri"/>
          <w:sz w:val="22"/>
        </w:rPr>
        <w:t xml:space="preserve">Should I take a short nap or push through the afternoon?  </w:t>
      </w:r>
      <w:r>
        <w:rPr>
          <w:rFonts w:ascii="Calibri" w:hAnsi="Calibri"/>
          <w:i/>
          <w:sz w:val="22"/>
        </w:rPr>
        <w:t>Tôi nên ngủ trưa chút hay cố gắng qua buổi chiều vậy?</w:t>
      </w:r>
    </w:p>
    <w:p>
      <w:pPr>
        <w:spacing w:after="160" w:line="312" w:lineRule="auto"/>
      </w:pPr>
      <w:r>
        <w:rPr>
          <w:rFonts w:ascii="Calibri" w:hAnsi="Calibri"/>
          <w:b/>
          <w:sz w:val="22"/>
        </w:rPr>
        <w:t xml:space="preserve">Ms Lan: </w:t>
      </w:r>
      <w:r>
        <w:rPr>
          <w:rFonts w:ascii="Calibri" w:hAnsi="Calibri"/>
          <w:sz w:val="22"/>
        </w:rPr>
        <w:t xml:space="preserve">A short nap, you will feel much better after.  </w:t>
      </w:r>
      <w:r>
        <w:rPr>
          <w:rFonts w:ascii="Calibri" w:hAnsi="Calibri"/>
          <w:i/>
          <w:sz w:val="22"/>
        </w:rPr>
        <w:t>Ngủ trưa chút đi, sau đó chị sẽ thấy khỏe hơn nhiều.</w:t>
      </w:r>
    </w:p>
    <w:p>
      <w:pPr>
        <w:spacing w:after="160" w:line="312" w:lineRule="auto"/>
      </w:pPr>
      <w:r>
        <w:rPr>
          <w:rFonts w:ascii="Calibri" w:hAnsi="Calibri"/>
          <w:b/>
          <w:sz w:val="22"/>
        </w:rPr>
        <w:t xml:space="preserve">Ms Sheila: </w:t>
      </w:r>
      <w:r>
        <w:rPr>
          <w:rFonts w:ascii="Calibri" w:hAnsi="Calibri"/>
          <w:sz w:val="22"/>
        </w:rPr>
        <w:t xml:space="preserve">Good point, let me rest for twenty minutes.  </w:t>
      </w:r>
      <w:r>
        <w:rPr>
          <w:rFonts w:ascii="Calibri" w:hAnsi="Calibri"/>
          <w:i/>
          <w:sz w:val="22"/>
        </w:rPr>
        <w:t>Chị nói đúng, để tôi nghỉ hai mươi phút.</w:t>
      </w:r>
    </w:p>
    <w:p>
      <w:pPr>
        <w:spacing w:after="160" w:line="312" w:lineRule="auto"/>
      </w:pPr>
      <w:r>
        <w:rPr>
          <w:rFonts w:ascii="Calibri" w:hAnsi="Calibri"/>
          <w:b/>
          <w:sz w:val="22"/>
        </w:rPr>
        <w:t xml:space="preserve">Ms Lan: </w:t>
      </w:r>
      <w:r>
        <w:rPr>
          <w:rFonts w:ascii="Calibri" w:hAnsi="Calibri"/>
          <w:sz w:val="22"/>
        </w:rPr>
        <w:t xml:space="preserve">Let us call Mai tonight instead of tomorrow, I miss her.  </w:t>
      </w:r>
      <w:r>
        <w:rPr>
          <w:rFonts w:ascii="Calibri" w:hAnsi="Calibri"/>
          <w:i/>
          <w:sz w:val="22"/>
        </w:rPr>
        <w:t>Tối nay mình gọi cho Mai thay vì mai đi, tôi nhớ cô ấy quá.</w:t>
      </w:r>
    </w:p>
    <w:p>
      <w:pPr>
        <w:spacing w:after="160" w:line="312" w:lineRule="auto"/>
      </w:pPr>
      <w:r>
        <w:rPr>
          <w:rFonts w:ascii="Calibri" w:hAnsi="Calibri"/>
          <w:b/>
          <w:sz w:val="22"/>
        </w:rPr>
        <w:t xml:space="preserve">Ms Sheila: </w:t>
      </w:r>
      <w:r>
        <w:rPr>
          <w:rFonts w:ascii="Calibri" w:hAnsi="Calibri"/>
          <w:sz w:val="22"/>
        </w:rPr>
        <w:t xml:space="preserve">Good idea, it has been a while since we talked.  </w:t>
      </w:r>
      <w:r>
        <w:rPr>
          <w:rFonts w:ascii="Calibri" w:hAnsi="Calibri"/>
          <w:i/>
          <w:sz w:val="22"/>
        </w:rPr>
        <w:t>Ý hay, cũng lâu rồi tụi mình chưa nói chuyện.</w:t>
      </w:r>
    </w:p>
    <w:p>
      <w:pPr>
        <w:spacing w:after="160" w:line="312" w:lineRule="auto"/>
      </w:pPr>
      <w:r>
        <w:rPr>
          <w:rFonts w:ascii="Calibri" w:hAnsi="Calibri"/>
          <w:b/>
          <w:sz w:val="22"/>
        </w:rPr>
        <w:t xml:space="preserve">Ms Lan: </w:t>
      </w:r>
      <w:r>
        <w:rPr>
          <w:rFonts w:ascii="Calibri" w:hAnsi="Calibri"/>
          <w:sz w:val="22"/>
        </w:rPr>
        <w:t xml:space="preserve">Exactly, let us call her after dinner.  </w:t>
      </w:r>
      <w:r>
        <w:rPr>
          <w:rFonts w:ascii="Calibri" w:hAnsi="Calibri"/>
          <w:i/>
          <w:sz w:val="22"/>
        </w:rPr>
        <w:t>Đúng vậy, mình gọi sau bữa tối.</w:t>
      </w:r>
    </w:p>
    <w:p>
      <w:pPr>
        <w:spacing w:after="160" w:line="312" w:lineRule="auto"/>
      </w:pPr>
      <w:r>
        <w:rPr>
          <w:rFonts w:ascii="Calibri" w:hAnsi="Calibri"/>
          <w:b/>
          <w:sz w:val="22"/>
        </w:rPr>
        <w:t xml:space="preserve">Ms Sheila: </w:t>
      </w:r>
      <w:r>
        <w:rPr>
          <w:rFonts w:ascii="Calibri" w:hAnsi="Calibri"/>
          <w:sz w:val="22"/>
        </w:rPr>
        <w:t xml:space="preserve">Should I check emails first thing or after breakfast?  </w:t>
      </w:r>
      <w:r>
        <w:rPr>
          <w:rFonts w:ascii="Calibri" w:hAnsi="Calibri"/>
          <w:i/>
          <w:sz w:val="22"/>
        </w:rPr>
        <w:t>Tôi nên kiểm tra email ngay khi thức dậy hay sau bữa sáng vậy?</w:t>
      </w:r>
    </w:p>
    <w:p>
      <w:pPr>
        <w:spacing w:after="160" w:line="312" w:lineRule="auto"/>
      </w:pPr>
      <w:r>
        <w:rPr>
          <w:rFonts w:ascii="Calibri" w:hAnsi="Calibri"/>
          <w:b/>
          <w:sz w:val="22"/>
        </w:rPr>
        <w:t xml:space="preserve">Ms Lan: </w:t>
      </w:r>
      <w:r>
        <w:rPr>
          <w:rFonts w:ascii="Calibri" w:hAnsi="Calibri"/>
          <w:sz w:val="22"/>
        </w:rPr>
        <w:t xml:space="preserve">After breakfast, start the day calmly first.  </w:t>
      </w:r>
      <w:r>
        <w:rPr>
          <w:rFonts w:ascii="Calibri" w:hAnsi="Calibri"/>
          <w:i/>
          <w:sz w:val="22"/>
        </w:rPr>
        <w:t>Sau bữa sáng, bắt đầu ngày mới thư thả trước đã.</w:t>
      </w:r>
    </w:p>
    <w:p>
      <w:pPr>
        <w:spacing w:after="160" w:line="312" w:lineRule="auto"/>
      </w:pPr>
      <w:r>
        <w:rPr>
          <w:rFonts w:ascii="Calibri" w:hAnsi="Calibri"/>
          <w:b/>
          <w:sz w:val="22"/>
        </w:rPr>
        <w:t xml:space="preserve">Ms Sheila: </w:t>
      </w:r>
      <w:r>
        <w:rPr>
          <w:rFonts w:ascii="Calibri" w:hAnsi="Calibri"/>
          <w:sz w:val="22"/>
        </w:rPr>
        <w:t xml:space="preserve">Good advice, I will do that from now on.  </w:t>
      </w:r>
      <w:r>
        <w:rPr>
          <w:rFonts w:ascii="Calibri" w:hAnsi="Calibri"/>
          <w:i/>
          <w:sz w:val="22"/>
        </w:rPr>
        <w:t>Lời khuyên hay, từ giờ tôi sẽ làm vậy.</w:t>
      </w:r>
    </w:p>
    <w:p>
      <w:pPr>
        <w:spacing w:after="160" w:line="312" w:lineRule="auto"/>
      </w:pPr>
      <w:r>
        <w:rPr>
          <w:rFonts w:ascii="Calibri" w:hAnsi="Calibri"/>
          <w:b/>
          <w:sz w:val="22"/>
        </w:rPr>
        <w:t xml:space="preserve">Ms Lan: </w:t>
      </w:r>
      <w:r>
        <w:rPr>
          <w:rFonts w:ascii="Calibri" w:hAnsi="Calibri"/>
          <w:sz w:val="22"/>
        </w:rPr>
        <w:t xml:space="preserve">I will water the plants tonight instead of this morning.  </w:t>
      </w:r>
      <w:r>
        <w:rPr>
          <w:rFonts w:ascii="Calibri" w:hAnsi="Calibri"/>
          <w:i/>
          <w:sz w:val="22"/>
        </w:rPr>
        <w:t>Tối nay tôi tưới cây thay vì sáng nay.</w:t>
      </w:r>
    </w:p>
    <w:p>
      <w:pPr>
        <w:spacing w:after="160" w:line="312" w:lineRule="auto"/>
      </w:pPr>
      <w:r>
        <w:rPr>
          <w:rFonts w:ascii="Calibri" w:hAnsi="Calibri"/>
          <w:b/>
          <w:sz w:val="22"/>
        </w:rPr>
        <w:t xml:space="preserve">Ms Sheila: </w:t>
      </w:r>
      <w:r>
        <w:rPr>
          <w:rFonts w:ascii="Calibri" w:hAnsi="Calibri"/>
          <w:sz w:val="22"/>
        </w:rPr>
        <w:t xml:space="preserve">Good idea, cooler temperatures suit them better.  </w:t>
      </w:r>
      <w:r>
        <w:rPr>
          <w:rFonts w:ascii="Calibri" w:hAnsi="Calibri"/>
          <w:i/>
          <w:sz w:val="22"/>
        </w:rPr>
        <w:t>Ý hay, nhiệt độ mát hơn hợp với cây hơn.</w:t>
      </w:r>
    </w:p>
    <w:p>
      <w:pPr>
        <w:spacing w:after="160" w:line="312" w:lineRule="auto"/>
      </w:pPr>
      <w:r>
        <w:rPr>
          <w:rFonts w:ascii="Calibri" w:hAnsi="Calibri"/>
          <w:b/>
          <w:sz w:val="22"/>
        </w:rPr>
        <w:t xml:space="preserve">Ms Lan: </w:t>
      </w:r>
      <w:r>
        <w:rPr>
          <w:rFonts w:ascii="Calibri" w:hAnsi="Calibri"/>
          <w:sz w:val="22"/>
        </w:rPr>
        <w:t xml:space="preserve">Exactly, I read that somewhere recently.  </w:t>
      </w:r>
      <w:r>
        <w:rPr>
          <w:rFonts w:ascii="Calibri" w:hAnsi="Calibri"/>
          <w:i/>
          <w:sz w:val="22"/>
        </w:rPr>
        <w:t>Đúng vậy, gần đây tôi đọc được điều đó.</w:t>
      </w:r>
    </w:p>
    <w:p>
      <w:pPr>
        <w:spacing w:after="160" w:line="312" w:lineRule="auto"/>
      </w:pPr>
      <w:r>
        <w:rPr>
          <w:rFonts w:ascii="Calibri" w:hAnsi="Calibri"/>
          <w:b/>
          <w:sz w:val="22"/>
        </w:rPr>
        <w:t xml:space="preserve">Ms Sheila: </w:t>
      </w:r>
      <w:r>
        <w:rPr>
          <w:rFonts w:ascii="Calibri" w:hAnsi="Calibri"/>
          <w:sz w:val="22"/>
        </w:rPr>
        <w:t xml:space="preserve">Should we tidy the kitchen now or after dinner?  </w:t>
      </w:r>
      <w:r>
        <w:rPr>
          <w:rFonts w:ascii="Calibri" w:hAnsi="Calibri"/>
          <w:i/>
          <w:sz w:val="22"/>
        </w:rPr>
        <w:t>Mình dọn bếp bây giờ hay sau bữa tối vậy?</w:t>
      </w:r>
    </w:p>
    <w:p>
      <w:pPr>
        <w:spacing w:after="160" w:line="312" w:lineRule="auto"/>
      </w:pPr>
      <w:r>
        <w:rPr>
          <w:rFonts w:ascii="Calibri" w:hAnsi="Calibri"/>
          <w:b/>
          <w:sz w:val="22"/>
        </w:rPr>
        <w:t xml:space="preserve">Ms Lan: </w:t>
      </w:r>
      <w:r>
        <w:rPr>
          <w:rFonts w:ascii="Calibri" w:hAnsi="Calibri"/>
          <w:sz w:val="22"/>
        </w:rPr>
        <w:t xml:space="preserve">Let us do it now, less to deal with later.  </w:t>
      </w:r>
      <w:r>
        <w:rPr>
          <w:rFonts w:ascii="Calibri" w:hAnsi="Calibri"/>
          <w:i/>
          <w:sz w:val="22"/>
        </w:rPr>
        <w:t>Làm ngay bây giờ đi, sau này ít việc hơn.</w:t>
      </w:r>
    </w:p>
    <w:p>
      <w:pPr>
        <w:spacing w:after="160" w:line="312" w:lineRule="auto"/>
      </w:pPr>
      <w:r>
        <w:rPr>
          <w:rFonts w:ascii="Calibri" w:hAnsi="Calibri"/>
          <w:b/>
          <w:sz w:val="22"/>
        </w:rPr>
        <w:t xml:space="preserve">Ms Sheila: </w:t>
      </w:r>
      <w:r>
        <w:rPr>
          <w:rFonts w:ascii="Calibri" w:hAnsi="Calibri"/>
          <w:sz w:val="22"/>
        </w:rPr>
        <w:t xml:space="preserve">Good point, let us get it done.  </w:t>
      </w:r>
      <w:r>
        <w:rPr>
          <w:rFonts w:ascii="Calibri" w:hAnsi="Calibri"/>
          <w:i/>
          <w:sz w:val="22"/>
        </w:rPr>
        <w:t>Chị nói đúng, mình làm cho xong.</w:t>
      </w:r>
    </w:p>
    <w:p>
      <w:pPr>
        <w:spacing w:after="160" w:line="312" w:lineRule="auto"/>
      </w:pPr>
      <w:r>
        <w:rPr>
          <w:rFonts w:ascii="Calibri" w:hAnsi="Calibri"/>
          <w:b/>
          <w:sz w:val="22"/>
        </w:rPr>
        <w:t xml:space="preserve">Ms Lan: </w:t>
      </w:r>
      <w:r>
        <w:rPr>
          <w:rFonts w:ascii="Calibri" w:hAnsi="Calibri"/>
          <w:sz w:val="22"/>
        </w:rPr>
        <w:t xml:space="preserve">Let us stay in this weekend instead of travelling.  </w:t>
      </w:r>
      <w:r>
        <w:rPr>
          <w:rFonts w:ascii="Calibri" w:hAnsi="Calibri"/>
          <w:i/>
          <w:sz w:val="22"/>
        </w:rPr>
        <w:t>Cuối tuần này mình ở nhà thay vì đi du lịch đi.</w:t>
      </w:r>
    </w:p>
    <w:p>
      <w:pPr>
        <w:spacing w:after="160" w:line="312" w:lineRule="auto"/>
      </w:pPr>
      <w:r>
        <w:rPr>
          <w:rFonts w:ascii="Calibri" w:hAnsi="Calibri"/>
          <w:b/>
          <w:sz w:val="22"/>
        </w:rPr>
        <w:t xml:space="preserve">Ms Sheila: </w:t>
      </w:r>
      <w:r>
        <w:rPr>
          <w:rFonts w:ascii="Calibri" w:hAnsi="Calibri"/>
          <w:sz w:val="22"/>
        </w:rPr>
        <w:t xml:space="preserve">Good idea, we both could use the rest.  </w:t>
      </w:r>
      <w:r>
        <w:rPr>
          <w:rFonts w:ascii="Calibri" w:hAnsi="Calibri"/>
          <w:i/>
          <w:sz w:val="22"/>
        </w:rPr>
        <w:t>Ý hay, cả hai mình đều cần nghỉ ngơi.</w:t>
      </w:r>
    </w:p>
    <w:p>
      <w:pPr>
        <w:spacing w:after="160" w:line="312" w:lineRule="auto"/>
      </w:pPr>
      <w:r>
        <w:rPr>
          <w:rFonts w:ascii="Calibri" w:hAnsi="Calibri"/>
          <w:b/>
          <w:sz w:val="22"/>
        </w:rPr>
        <w:t xml:space="preserve">Ms Lan: </w:t>
      </w:r>
      <w:r>
        <w:rPr>
          <w:rFonts w:ascii="Calibri" w:hAnsi="Calibri"/>
          <w:sz w:val="22"/>
        </w:rPr>
        <w:t xml:space="preserve">Exactly, a quiet weekend sounds lovely.  </w:t>
      </w:r>
      <w:r>
        <w:rPr>
          <w:rFonts w:ascii="Calibri" w:hAnsi="Calibri"/>
          <w:i/>
          <w:sz w:val="22"/>
        </w:rPr>
        <w:t>Đúng vậy, một cuối tuần yên tĩnh nghe hay đấy.</w:t>
      </w:r>
    </w:p>
    <w:p>
      <w:pPr>
        <w:spacing w:after="160" w:line="312" w:lineRule="auto"/>
      </w:pPr>
      <w:r>
        <w:rPr>
          <w:rFonts w:ascii="Calibri" w:hAnsi="Calibri"/>
          <w:b/>
          <w:sz w:val="22"/>
        </w:rPr>
        <w:t xml:space="preserve">Ms Sheila: </w:t>
      </w:r>
      <w:r>
        <w:rPr>
          <w:rFonts w:ascii="Calibri" w:hAnsi="Calibri"/>
          <w:sz w:val="22"/>
        </w:rPr>
        <w:t xml:space="preserve">Should we work out in the morning or after work today?  </w:t>
      </w:r>
      <w:r>
        <w:rPr>
          <w:rFonts w:ascii="Calibri" w:hAnsi="Calibri"/>
          <w:i/>
          <w:sz w:val="22"/>
        </w:rPr>
        <w:t>Hôm nay mình tập buổi sáng hay sau giờ làm vậy?</w:t>
      </w:r>
    </w:p>
    <w:p>
      <w:pPr>
        <w:spacing w:after="160" w:line="312" w:lineRule="auto"/>
      </w:pPr>
      <w:r>
        <w:rPr>
          <w:rFonts w:ascii="Calibri" w:hAnsi="Calibri"/>
          <w:b/>
          <w:sz w:val="22"/>
        </w:rPr>
        <w:t xml:space="preserve">Ms Lan: </w:t>
      </w:r>
      <w:r>
        <w:rPr>
          <w:rFonts w:ascii="Calibri" w:hAnsi="Calibri"/>
          <w:sz w:val="22"/>
        </w:rPr>
        <w:t xml:space="preserve">After work, mornings are too rushed for me.  </w:t>
      </w:r>
      <w:r>
        <w:rPr>
          <w:rFonts w:ascii="Calibri" w:hAnsi="Calibri"/>
          <w:i/>
          <w:sz w:val="22"/>
        </w:rPr>
        <w:t>Sau giờ làm đi, buổi sáng gấp gáp quá với tôi.</w:t>
      </w:r>
    </w:p>
    <w:p>
      <w:pPr>
        <w:spacing w:after="160" w:line="312" w:lineRule="auto"/>
      </w:pPr>
      <w:r>
        <w:rPr>
          <w:rFonts w:ascii="Calibri" w:hAnsi="Calibri"/>
          <w:b/>
          <w:sz w:val="22"/>
        </w:rPr>
        <w:t xml:space="preserve">Ms Sheila: </w:t>
      </w:r>
      <w:r>
        <w:rPr>
          <w:rFonts w:ascii="Calibri" w:hAnsi="Calibri"/>
          <w:sz w:val="22"/>
        </w:rPr>
        <w:t xml:space="preserve">Good point, let us plan for evening then.  </w:t>
      </w:r>
      <w:r>
        <w:rPr>
          <w:rFonts w:ascii="Calibri" w:hAnsi="Calibri"/>
          <w:i/>
          <w:sz w:val="22"/>
        </w:rPr>
        <w:t>Chị nói đúng, mình lên kế hoạch cho buổi tối vậy.</w:t>
      </w:r>
    </w:p>
    <w:p>
      <w:pPr>
        <w:spacing w:after="160" w:line="312" w:lineRule="auto"/>
      </w:pPr>
      <w:r>
        <w:rPr>
          <w:rFonts w:ascii="Calibri" w:hAnsi="Calibri"/>
          <w:b/>
          <w:sz w:val="22"/>
        </w:rPr>
        <w:t xml:space="preserve">Ms Lan: </w:t>
      </w:r>
      <w:r>
        <w:rPr>
          <w:rFonts w:ascii="Calibri" w:hAnsi="Calibri"/>
          <w:sz w:val="22"/>
        </w:rPr>
        <w:t xml:space="preserve">I decided not to skip breakfast today, I need the energy.  </w:t>
      </w:r>
      <w:r>
        <w:rPr>
          <w:rFonts w:ascii="Calibri" w:hAnsi="Calibri"/>
          <w:i/>
          <w:sz w:val="22"/>
        </w:rPr>
        <w:t>Hôm nay tôi quyết định không bỏ bữa sáng, tôi cần năng lượng.</w:t>
      </w:r>
    </w:p>
    <w:p>
      <w:pPr>
        <w:spacing w:after="160" w:line="312" w:lineRule="auto"/>
      </w:pPr>
      <w:r>
        <w:rPr>
          <w:rFonts w:ascii="Calibri" w:hAnsi="Calibri"/>
          <w:b/>
          <w:sz w:val="22"/>
        </w:rPr>
        <w:t xml:space="preserve">Ms Sheila: </w:t>
      </w:r>
      <w:r>
        <w:rPr>
          <w:rFonts w:ascii="Calibri" w:hAnsi="Calibri"/>
          <w:sz w:val="22"/>
        </w:rPr>
        <w:t xml:space="preserve">Good call, skipping it usually backfires by noon.  </w:t>
      </w:r>
      <w:r>
        <w:rPr>
          <w:rFonts w:ascii="Calibri" w:hAnsi="Calibri"/>
          <w:i/>
          <w:sz w:val="22"/>
        </w:rPr>
        <w:t>Chọn hay đấy, bỏ bữa thường phản tác dụng vào trưa.</w:t>
      </w:r>
    </w:p>
    <w:p>
      <w:pPr>
        <w:spacing w:after="160" w:line="312" w:lineRule="auto"/>
      </w:pPr>
      <w:r>
        <w:rPr>
          <w:rFonts w:ascii="Calibri" w:hAnsi="Calibri"/>
          <w:b/>
          <w:sz w:val="22"/>
        </w:rPr>
        <w:t xml:space="preserve">Ms Lan: </w:t>
      </w:r>
      <w:r>
        <w:rPr>
          <w:rFonts w:ascii="Calibri" w:hAnsi="Calibri"/>
          <w:sz w:val="22"/>
        </w:rPr>
        <w:t xml:space="preserve">Exactly, I learned that the hard way before.  </w:t>
      </w:r>
      <w:r>
        <w:rPr>
          <w:rFonts w:ascii="Calibri" w:hAnsi="Calibri"/>
          <w:i/>
          <w:sz w:val="22"/>
        </w:rPr>
        <w:t>Đúng vậy, trước đây tôi đã học được bài học đó.</w:t>
      </w:r>
    </w:p>
    <w:p>
      <w:pPr>
        <w:spacing w:after="160" w:line="312" w:lineRule="auto"/>
      </w:pPr>
      <w:r>
        <w:rPr>
          <w:rFonts w:ascii="Calibri" w:hAnsi="Calibri"/>
          <w:b/>
          <w:sz w:val="22"/>
        </w:rPr>
        <w:t xml:space="preserve">Ms Sheila: </w:t>
      </w:r>
      <w:r>
        <w:rPr>
          <w:rFonts w:ascii="Calibri" w:hAnsi="Calibri"/>
          <w:sz w:val="22"/>
        </w:rPr>
        <w:t xml:space="preserve">Should we stay home tonight or go out for a bit after work?  </w:t>
      </w:r>
      <w:r>
        <w:rPr>
          <w:rFonts w:ascii="Calibri" w:hAnsi="Calibri"/>
          <w:i/>
          <w:sz w:val="22"/>
        </w:rPr>
        <w:t>Tối nay mình ở nhà hay ra ngoài chút sau giờ làm vậy?</w:t>
      </w:r>
    </w:p>
    <w:p>
      <w:pPr>
        <w:spacing w:after="160" w:line="312" w:lineRule="auto"/>
      </w:pPr>
      <w:r>
        <w:rPr>
          <w:rFonts w:ascii="Calibri" w:hAnsi="Calibri"/>
          <w:b/>
          <w:sz w:val="22"/>
        </w:rPr>
        <w:t xml:space="preserve">Ms Lan: </w:t>
      </w:r>
      <w:r>
        <w:rPr>
          <w:rFonts w:ascii="Calibri" w:hAnsi="Calibri"/>
          <w:sz w:val="22"/>
        </w:rPr>
        <w:t xml:space="preserve">Let us go out, a change of scenery would be nice.  </w:t>
      </w:r>
      <w:r>
        <w:rPr>
          <w:rFonts w:ascii="Calibri" w:hAnsi="Calibri"/>
          <w:i/>
          <w:sz w:val="22"/>
        </w:rPr>
        <w:t>Ra ngoài đi, đổi không khí cũng hay.</w:t>
      </w:r>
    </w:p>
    <w:p>
      <w:pPr>
        <w:spacing w:after="160" w:line="312" w:lineRule="auto"/>
      </w:pPr>
      <w:r>
        <w:rPr>
          <w:rFonts w:ascii="Calibri" w:hAnsi="Calibri"/>
          <w:b/>
          <w:sz w:val="22"/>
        </w:rPr>
        <w:t xml:space="preserve">Ms Sheila: </w:t>
      </w:r>
      <w:r>
        <w:rPr>
          <w:rFonts w:ascii="Calibri" w:hAnsi="Calibri"/>
          <w:sz w:val="22"/>
        </w:rPr>
        <w:t xml:space="preserve">Sounds good, let us pick somewhere close.  </w:t>
      </w:r>
      <w:r>
        <w:rPr>
          <w:rFonts w:ascii="Calibri" w:hAnsi="Calibri"/>
          <w:i/>
          <w:sz w:val="22"/>
        </w:rPr>
        <w:t>Nghe hay đấy, mình chọn chỗ gần đây.</w:t>
      </w:r>
    </w:p>
    <w:p>
      <w:pPr>
        <w:spacing w:after="160" w:line="312" w:lineRule="auto"/>
      </w:pPr>
      <w:r>
        <w:rPr>
          <w:rFonts w:ascii="Calibri" w:hAnsi="Calibri"/>
          <w:b/>
          <w:sz w:val="22"/>
        </w:rPr>
        <w:t xml:space="preserve">Ms Lan: </w:t>
      </w:r>
      <w:r>
        <w:rPr>
          <w:rFonts w:ascii="Calibri" w:hAnsi="Calibri"/>
          <w:sz w:val="22"/>
        </w:rPr>
        <w:t xml:space="preserve">Let us write in our journals tonight instead of skipping it.  </w:t>
      </w:r>
      <w:r>
        <w:rPr>
          <w:rFonts w:ascii="Calibri" w:hAnsi="Calibri"/>
          <w:i/>
          <w:sz w:val="22"/>
        </w:rPr>
        <w:t>Tối nay mình viết nhật ký thay vì bỏ qua đi.</w:t>
      </w:r>
    </w:p>
    <w:p>
      <w:pPr>
        <w:spacing w:after="160" w:line="312" w:lineRule="auto"/>
      </w:pPr>
      <w:r>
        <w:rPr>
          <w:rFonts w:ascii="Calibri" w:hAnsi="Calibri"/>
          <w:b/>
          <w:sz w:val="22"/>
        </w:rPr>
        <w:t xml:space="preserve">Ms Sheila: </w:t>
      </w:r>
      <w:r>
        <w:rPr>
          <w:rFonts w:ascii="Calibri" w:hAnsi="Calibri"/>
          <w:sz w:val="22"/>
        </w:rPr>
        <w:t xml:space="preserve">Good idea, it has been a few days already.  </w:t>
      </w:r>
      <w:r>
        <w:rPr>
          <w:rFonts w:ascii="Calibri" w:hAnsi="Calibri"/>
          <w:i/>
          <w:sz w:val="22"/>
        </w:rPr>
        <w:t>Ý hay, cũng vài ngày rồi tụi mình chưa viết.</w:t>
      </w:r>
    </w:p>
    <w:p>
      <w:pPr>
        <w:spacing w:after="160" w:line="312" w:lineRule="auto"/>
      </w:pPr>
      <w:r>
        <w:rPr>
          <w:rFonts w:ascii="Calibri" w:hAnsi="Calibri"/>
          <w:b/>
          <w:sz w:val="22"/>
        </w:rPr>
        <w:t xml:space="preserve">Ms Lan: </w:t>
      </w:r>
      <w:r>
        <w:rPr>
          <w:rFonts w:ascii="Calibri" w:hAnsi="Calibri"/>
          <w:sz w:val="22"/>
        </w:rPr>
        <w:t xml:space="preserve">Exactly, let us make time before bed.  </w:t>
      </w:r>
      <w:r>
        <w:rPr>
          <w:rFonts w:ascii="Calibri" w:hAnsi="Calibri"/>
          <w:i/>
          <w:sz w:val="22"/>
        </w:rPr>
        <w:t>Đúng vậy, mình dành thời gian trước khi ngủ.</w:t>
      </w:r>
    </w:p>
    <w:p>
      <w:pPr>
        <w:spacing w:after="160" w:line="312" w:lineRule="auto"/>
      </w:pPr>
      <w:r>
        <w:rPr>
          <w:rFonts w:ascii="Calibri" w:hAnsi="Calibri"/>
          <w:b/>
          <w:sz w:val="22"/>
        </w:rPr>
        <w:t xml:space="preserve">Ms Sheila: </w:t>
      </w:r>
      <w:r>
        <w:rPr>
          <w:rFonts w:ascii="Calibri" w:hAnsi="Calibri"/>
          <w:sz w:val="22"/>
        </w:rPr>
        <w:t xml:space="preserve">Should we start with the dishes or the laundry first?  </w:t>
      </w:r>
      <w:r>
        <w:rPr>
          <w:rFonts w:ascii="Calibri" w:hAnsi="Calibri"/>
          <w:i/>
          <w:sz w:val="22"/>
        </w:rPr>
        <w:t>Mình bắt đầu với rửa chén hay giặt đồ trước vậy?</w:t>
      </w:r>
    </w:p>
    <w:p>
      <w:pPr>
        <w:spacing w:after="160" w:line="312" w:lineRule="auto"/>
      </w:pPr>
      <w:r>
        <w:rPr>
          <w:rFonts w:ascii="Calibri" w:hAnsi="Calibri"/>
          <w:b/>
          <w:sz w:val="22"/>
        </w:rPr>
        <w:t xml:space="preserve">Ms Lan: </w:t>
      </w:r>
      <w:r>
        <w:rPr>
          <w:rFonts w:ascii="Calibri" w:hAnsi="Calibri"/>
          <w:sz w:val="22"/>
        </w:rPr>
        <w:t xml:space="preserve">The dishes, they will pile up otherwise.  </w:t>
      </w:r>
      <w:r>
        <w:rPr>
          <w:rFonts w:ascii="Calibri" w:hAnsi="Calibri"/>
          <w:i/>
          <w:sz w:val="22"/>
        </w:rPr>
        <w:t>Rửa chén trước, không thì đồ dơ chất đống.</w:t>
      </w:r>
    </w:p>
    <w:p>
      <w:pPr>
        <w:spacing w:after="160" w:line="312" w:lineRule="auto"/>
      </w:pPr>
      <w:r>
        <w:rPr>
          <w:rFonts w:ascii="Calibri" w:hAnsi="Calibri"/>
          <w:b/>
          <w:sz w:val="22"/>
        </w:rPr>
        <w:t xml:space="preserve">Ms Sheila: </w:t>
      </w:r>
      <w:r>
        <w:rPr>
          <w:rFonts w:ascii="Calibri" w:hAnsi="Calibri"/>
          <w:sz w:val="22"/>
        </w:rPr>
        <w:t xml:space="preserve">Good point, let us start there.  </w:t>
      </w:r>
      <w:r>
        <w:rPr>
          <w:rFonts w:ascii="Calibri" w:hAnsi="Calibri"/>
          <w:i/>
          <w:sz w:val="22"/>
        </w:rPr>
        <w:t>Chị nói đúng, mình bắt đầu ở đó.</w:t>
      </w:r>
    </w:p>
    <w:p>
      <w:pPr>
        <w:spacing w:after="160" w:line="312" w:lineRule="auto"/>
      </w:pPr>
      <w:r>
        <w:rPr>
          <w:rFonts w:ascii="Calibri" w:hAnsi="Calibri"/>
          <w:b/>
          <w:sz w:val="22"/>
        </w:rPr>
        <w:t xml:space="preserve">Ms Lan: </w:t>
      </w:r>
      <w:r>
        <w:rPr>
          <w:rFonts w:ascii="Calibri" w:hAnsi="Calibri"/>
          <w:sz w:val="22"/>
        </w:rPr>
        <w:t xml:space="preserve">I decided to skip the alarm tomorrow, we deserve to sleep in.  </w:t>
      </w:r>
      <w:r>
        <w:rPr>
          <w:rFonts w:ascii="Calibri" w:hAnsi="Calibri"/>
          <w:i/>
          <w:sz w:val="22"/>
        </w:rPr>
        <w:t>Mai tôi quyết định không đặt báo thức, tụi mình xứng đáng được ngủ nướng.</w:t>
      </w:r>
    </w:p>
    <w:p>
      <w:pPr>
        <w:spacing w:after="160" w:line="312" w:lineRule="auto"/>
      </w:pPr>
      <w:r>
        <w:rPr>
          <w:rFonts w:ascii="Calibri" w:hAnsi="Calibri"/>
          <w:b/>
          <w:sz w:val="22"/>
        </w:rPr>
        <w:t xml:space="preserve">Ms Sheila: </w:t>
      </w:r>
      <w:r>
        <w:rPr>
          <w:rFonts w:ascii="Calibri" w:hAnsi="Calibri"/>
          <w:sz w:val="22"/>
        </w:rPr>
        <w:t xml:space="preserve">Good idea, we have earned a lazy morning.  </w:t>
      </w:r>
      <w:r>
        <w:rPr>
          <w:rFonts w:ascii="Calibri" w:hAnsi="Calibri"/>
          <w:i/>
          <w:sz w:val="22"/>
        </w:rPr>
        <w:t>Ý hay, tụi mình xứng đáng một buổi sáng thong thả.</w:t>
      </w:r>
    </w:p>
    <w:p>
      <w:pPr>
        <w:spacing w:after="160" w:line="312" w:lineRule="auto"/>
      </w:pPr>
      <w:r>
        <w:rPr>
          <w:rFonts w:ascii="Calibri" w:hAnsi="Calibri"/>
          <w:b/>
          <w:sz w:val="22"/>
        </w:rPr>
        <w:t xml:space="preserve">Ms Lan: </w:t>
      </w:r>
      <w:r>
        <w:rPr>
          <w:rFonts w:ascii="Calibri" w:hAnsi="Calibri"/>
          <w:sz w:val="22"/>
        </w:rPr>
        <w:t xml:space="preserve">Exactly, no obligations tomorrow anyway.  </w:t>
      </w:r>
      <w:r>
        <w:rPr>
          <w:rFonts w:ascii="Calibri" w:hAnsi="Calibri"/>
          <w:i/>
          <w:sz w:val="22"/>
        </w:rPr>
        <w:t>Đúng vậy, dù sao mai cũng không có việc gì gấp.</w:t>
      </w:r>
    </w:p>
    <w:p>
      <w:pPr>
        <w:spacing w:after="160" w:line="312" w:lineRule="auto"/>
      </w:pPr>
      <w:r>
        <w:rPr>
          <w:rFonts w:ascii="Calibri" w:hAnsi="Calibri"/>
          <w:b/>
          <w:sz w:val="22"/>
        </w:rPr>
        <w:t xml:space="preserve">Ms Sheila: </w:t>
      </w:r>
      <w:r>
        <w:rPr>
          <w:rFonts w:ascii="Calibri" w:hAnsi="Calibri"/>
          <w:sz w:val="22"/>
        </w:rPr>
        <w:t xml:space="preserve">Should we listen to the news podcast or the comedy one today?  </w:t>
      </w:r>
      <w:r>
        <w:rPr>
          <w:rFonts w:ascii="Calibri" w:hAnsi="Calibri"/>
          <w:i/>
          <w:sz w:val="22"/>
        </w:rPr>
        <w:t>Hôm nay mình nghe podcast tin tức hay podcast hài vậy?</w:t>
      </w:r>
    </w:p>
    <w:p>
      <w:pPr>
        <w:spacing w:after="160" w:line="312" w:lineRule="auto"/>
      </w:pPr>
      <w:r>
        <w:rPr>
          <w:rFonts w:ascii="Calibri" w:hAnsi="Calibri"/>
          <w:b/>
          <w:sz w:val="22"/>
        </w:rPr>
        <w:t xml:space="preserve">Ms Lan: </w:t>
      </w:r>
      <w:r>
        <w:rPr>
          <w:rFonts w:ascii="Calibri" w:hAnsi="Calibri"/>
          <w:sz w:val="22"/>
        </w:rPr>
        <w:t xml:space="preserve">The comedy one, we could use some laughs.  </w:t>
      </w:r>
      <w:r>
        <w:rPr>
          <w:rFonts w:ascii="Calibri" w:hAnsi="Calibri"/>
          <w:i/>
          <w:sz w:val="22"/>
        </w:rPr>
        <w:t>Podcast hài đi, tụi mình cần cười một chút.</w:t>
      </w:r>
    </w:p>
    <w:p>
      <w:pPr>
        <w:spacing w:after="160" w:line="312" w:lineRule="auto"/>
      </w:pPr>
      <w:r>
        <w:rPr>
          <w:rFonts w:ascii="Calibri" w:hAnsi="Calibri"/>
          <w:b/>
          <w:sz w:val="22"/>
        </w:rPr>
        <w:t xml:space="preserve">Ms Sheila: </w:t>
      </w:r>
      <w:r>
        <w:rPr>
          <w:rFonts w:ascii="Calibri" w:hAnsi="Calibri"/>
          <w:sz w:val="22"/>
        </w:rPr>
        <w:t xml:space="preserve">Good idea, let us play that then.  </w:t>
      </w:r>
      <w:r>
        <w:rPr>
          <w:rFonts w:ascii="Calibri" w:hAnsi="Calibri"/>
          <w:i/>
          <w:sz w:val="22"/>
        </w:rPr>
        <w:t>Ý hay, vậy mình mở cái đó.</w:t>
      </w:r>
    </w:p>
    <w:p>
      <w:pPr>
        <w:spacing w:after="160" w:line="312" w:lineRule="auto"/>
      </w:pPr>
      <w:r>
        <w:rPr>
          <w:rFonts w:ascii="Calibri" w:hAnsi="Calibri"/>
          <w:b/>
          <w:sz w:val="22"/>
        </w:rPr>
        <w:t xml:space="preserve">Ms Lan: </w:t>
      </w:r>
      <w:r>
        <w:rPr>
          <w:rFonts w:ascii="Calibri" w:hAnsi="Calibri"/>
          <w:sz w:val="22"/>
        </w:rPr>
        <w:t xml:space="preserve">Let us meditate for ten minutes before bed tonight.  </w:t>
      </w:r>
      <w:r>
        <w:rPr>
          <w:rFonts w:ascii="Calibri" w:hAnsi="Calibri"/>
          <w:i/>
          <w:sz w:val="22"/>
        </w:rPr>
        <w:t>Tối nay mình thiền mười phút trước khi ngủ đi.</w:t>
      </w:r>
    </w:p>
    <w:p>
      <w:pPr>
        <w:spacing w:after="160" w:line="312" w:lineRule="auto"/>
      </w:pPr>
      <w:r>
        <w:rPr>
          <w:rFonts w:ascii="Calibri" w:hAnsi="Calibri"/>
          <w:b/>
          <w:sz w:val="22"/>
        </w:rPr>
        <w:t xml:space="preserve">Ms Sheila: </w:t>
      </w:r>
      <w:r>
        <w:rPr>
          <w:rFonts w:ascii="Calibri" w:hAnsi="Calibri"/>
          <w:sz w:val="22"/>
        </w:rPr>
        <w:t xml:space="preserve">Good idea, that should help us relax.  </w:t>
      </w:r>
      <w:r>
        <w:rPr>
          <w:rFonts w:ascii="Calibri" w:hAnsi="Calibri"/>
          <w:i/>
          <w:sz w:val="22"/>
        </w:rPr>
        <w:t>Ý hay, vậy sẽ giúp tụi mình thư giãn.</w:t>
      </w:r>
    </w:p>
    <w:p>
      <w:pPr>
        <w:spacing w:after="160" w:line="312" w:lineRule="auto"/>
      </w:pPr>
      <w:r>
        <w:rPr>
          <w:rFonts w:ascii="Calibri" w:hAnsi="Calibri"/>
          <w:b/>
          <w:sz w:val="22"/>
        </w:rPr>
        <w:t xml:space="preserve">Ms Lan: </w:t>
      </w:r>
      <w:r>
        <w:rPr>
          <w:rFonts w:ascii="Calibri" w:hAnsi="Calibri"/>
          <w:sz w:val="22"/>
        </w:rPr>
        <w:t xml:space="preserve">Exactly, it has been helping me a lot lately.  </w:t>
      </w:r>
      <w:r>
        <w:rPr>
          <w:rFonts w:ascii="Calibri" w:hAnsi="Calibri"/>
          <w:i/>
          <w:sz w:val="22"/>
        </w:rPr>
        <w:t>Đúng vậy, gần đây nó giúp ích cho tôi nhiều lắm.</w:t>
      </w:r>
    </w:p>
    <w:p>
      <w:pPr>
        <w:spacing w:after="160" w:line="312" w:lineRule="auto"/>
      </w:pPr>
      <w:r>
        <w:rPr>
          <w:rFonts w:ascii="Calibri" w:hAnsi="Calibri"/>
          <w:b/>
          <w:sz w:val="22"/>
        </w:rPr>
        <w:t xml:space="preserve">Ms Sheila: </w:t>
      </w:r>
      <w:r>
        <w:rPr>
          <w:rFonts w:ascii="Calibri" w:hAnsi="Calibri"/>
          <w:sz w:val="22"/>
        </w:rPr>
        <w:t xml:space="preserve">Should we snack around three or wait until four?  </w:t>
      </w:r>
      <w:r>
        <w:rPr>
          <w:rFonts w:ascii="Calibri" w:hAnsi="Calibri"/>
          <w:i/>
          <w:sz w:val="22"/>
        </w:rPr>
        <w:t>Mình ăn vặt lúc ba giờ hay chờ tới bốn giờ vậy?</w:t>
      </w:r>
    </w:p>
    <w:p>
      <w:pPr>
        <w:spacing w:after="160" w:line="312" w:lineRule="auto"/>
      </w:pPr>
      <w:r>
        <w:rPr>
          <w:rFonts w:ascii="Calibri" w:hAnsi="Calibri"/>
          <w:b/>
          <w:sz w:val="22"/>
        </w:rPr>
        <w:t xml:space="preserve">Ms Lan: </w:t>
      </w:r>
      <w:r>
        <w:rPr>
          <w:rFonts w:ascii="Calibri" w:hAnsi="Calibri"/>
          <w:sz w:val="22"/>
        </w:rPr>
        <w:t xml:space="preserve">Three, I already feel a bit hungry.  </w:t>
      </w:r>
      <w:r>
        <w:rPr>
          <w:rFonts w:ascii="Calibri" w:hAnsi="Calibri"/>
          <w:i/>
          <w:sz w:val="22"/>
        </w:rPr>
        <w:t>Ba giờ đi, tôi đã thấy hơi đói rồi.</w:t>
      </w:r>
    </w:p>
    <w:p>
      <w:pPr>
        <w:spacing w:after="160" w:line="312" w:lineRule="auto"/>
      </w:pPr>
      <w:r>
        <w:rPr>
          <w:rFonts w:ascii="Calibri" w:hAnsi="Calibri"/>
          <w:b/>
          <w:sz w:val="22"/>
        </w:rPr>
        <w:t xml:space="preserve">Ms Sheila: </w:t>
      </w:r>
      <w:r>
        <w:rPr>
          <w:rFonts w:ascii="Calibri" w:hAnsi="Calibri"/>
          <w:sz w:val="22"/>
        </w:rPr>
        <w:t xml:space="preserve">Good point, let us grab something now.  </w:t>
      </w:r>
      <w:r>
        <w:rPr>
          <w:rFonts w:ascii="Calibri" w:hAnsi="Calibri"/>
          <w:i/>
          <w:sz w:val="22"/>
        </w:rPr>
        <w:t>Chị nói đúng, mình ăn gì đó ngay bây giờ.</w:t>
      </w:r>
    </w:p>
    <w:p>
      <w:pPr>
        <w:spacing w:after="160" w:line="312" w:lineRule="auto"/>
      </w:pPr>
      <w:r>
        <w:rPr>
          <w:rFonts w:ascii="Calibri" w:hAnsi="Calibri"/>
          <w:b/>
          <w:sz w:val="22"/>
        </w:rPr>
        <w:t xml:space="preserve">Ms Lan: </w:t>
      </w:r>
      <w:r>
        <w:rPr>
          <w:rFonts w:ascii="Calibri" w:hAnsi="Calibri"/>
          <w:sz w:val="22"/>
        </w:rPr>
        <w:t xml:space="preserve">I decided to iron my clothes tonight instead of tomorrow morning.  </w:t>
      </w:r>
      <w:r>
        <w:rPr>
          <w:rFonts w:ascii="Calibri" w:hAnsi="Calibri"/>
          <w:i/>
          <w:sz w:val="22"/>
        </w:rPr>
        <w:t>Tôi quyết định ủi đồ tối nay thay vì sáng mai.</w:t>
      </w:r>
    </w:p>
    <w:p>
      <w:pPr>
        <w:spacing w:after="160" w:line="312" w:lineRule="auto"/>
      </w:pPr>
      <w:r>
        <w:rPr>
          <w:rFonts w:ascii="Calibri" w:hAnsi="Calibri"/>
          <w:b/>
          <w:sz w:val="22"/>
        </w:rPr>
        <w:t xml:space="preserve">Ms Sheila: </w:t>
      </w:r>
      <w:r>
        <w:rPr>
          <w:rFonts w:ascii="Calibri" w:hAnsi="Calibri"/>
          <w:sz w:val="22"/>
        </w:rPr>
        <w:t xml:space="preserve">Good idea, one less thing to rush in the morning.  </w:t>
      </w:r>
      <w:r>
        <w:rPr>
          <w:rFonts w:ascii="Calibri" w:hAnsi="Calibri"/>
          <w:i/>
          <w:sz w:val="22"/>
        </w:rPr>
        <w:t>Ý hay, sáng mai bớt được một việc phải vội.</w:t>
      </w:r>
    </w:p>
    <w:p>
      <w:pPr>
        <w:spacing w:after="160" w:line="312" w:lineRule="auto"/>
      </w:pPr>
      <w:r>
        <w:rPr>
          <w:rFonts w:ascii="Calibri" w:hAnsi="Calibri"/>
          <w:b/>
          <w:sz w:val="22"/>
        </w:rPr>
        <w:t xml:space="preserve">Ms Lan: </w:t>
      </w:r>
      <w:r>
        <w:rPr>
          <w:rFonts w:ascii="Calibri" w:hAnsi="Calibri"/>
          <w:sz w:val="22"/>
        </w:rPr>
        <w:t xml:space="preserve">Exactly, I will feel more organised.  </w:t>
      </w:r>
      <w:r>
        <w:rPr>
          <w:rFonts w:ascii="Calibri" w:hAnsi="Calibri"/>
          <w:i/>
          <w:sz w:val="22"/>
        </w:rPr>
        <w:t>Đúng vậy, vậy tôi sẽ thấy ngăn nắp hơn.</w:t>
      </w:r>
    </w:p>
    <w:p>
      <w:pPr>
        <w:spacing w:after="160" w:line="312" w:lineRule="auto"/>
      </w:pPr>
      <w:r>
        <w:rPr>
          <w:rFonts w:ascii="Calibri" w:hAnsi="Calibri"/>
          <w:b/>
          <w:sz w:val="22"/>
        </w:rPr>
        <w:t xml:space="preserve">Ms Sheila: </w:t>
      </w:r>
      <w:r>
        <w:rPr>
          <w:rFonts w:ascii="Calibri" w:hAnsi="Calibri"/>
          <w:sz w:val="22"/>
        </w:rPr>
        <w:t xml:space="preserve">Should we run the park loop or the riverside path today?  </w:t>
      </w:r>
      <w:r>
        <w:rPr>
          <w:rFonts w:ascii="Calibri" w:hAnsi="Calibri"/>
          <w:i/>
          <w:sz w:val="22"/>
        </w:rPr>
        <w:t>Hôm nay mình chạy vòng công viên hay đường ven sông vậy?</w:t>
      </w:r>
    </w:p>
    <w:p>
      <w:pPr>
        <w:spacing w:after="160" w:line="312" w:lineRule="auto"/>
      </w:pPr>
      <w:r>
        <w:rPr>
          <w:rFonts w:ascii="Calibri" w:hAnsi="Calibri"/>
          <w:b/>
          <w:sz w:val="22"/>
        </w:rPr>
        <w:t xml:space="preserve">Ms Lan: </w:t>
      </w:r>
      <w:r>
        <w:rPr>
          <w:rFonts w:ascii="Calibri" w:hAnsi="Calibri"/>
          <w:sz w:val="22"/>
        </w:rPr>
        <w:t xml:space="preserve">The riverside path, the view is lovely at sunrise.  </w:t>
      </w:r>
      <w:r>
        <w:rPr>
          <w:rFonts w:ascii="Calibri" w:hAnsi="Calibri"/>
          <w:i/>
          <w:sz w:val="22"/>
        </w:rPr>
        <w:t>Đường ven sông, cảnh bình minh đẹp lắm.</w:t>
      </w:r>
    </w:p>
    <w:p>
      <w:pPr>
        <w:spacing w:after="160" w:line="312" w:lineRule="auto"/>
      </w:pPr>
      <w:r>
        <w:rPr>
          <w:rFonts w:ascii="Calibri" w:hAnsi="Calibri"/>
          <w:b/>
          <w:sz w:val="22"/>
        </w:rPr>
        <w:t xml:space="preserve">Ms Sheila: </w:t>
      </w:r>
      <w:r>
        <w:rPr>
          <w:rFonts w:ascii="Calibri" w:hAnsi="Calibri"/>
          <w:sz w:val="22"/>
        </w:rPr>
        <w:t xml:space="preserve">Good idea, let us go that way then.  </w:t>
      </w:r>
      <w:r>
        <w:rPr>
          <w:rFonts w:ascii="Calibri" w:hAnsi="Calibri"/>
          <w:i/>
          <w:sz w:val="22"/>
        </w:rPr>
        <w:t>Ý hay, vậy mình đi hướng đó.</w:t>
      </w:r>
    </w:p>
    <w:p>
      <w:pPr>
        <w:spacing w:after="160" w:line="312" w:lineRule="auto"/>
      </w:pPr>
      <w:r>
        <w:rPr>
          <w:rFonts w:ascii="Calibri" w:hAnsi="Calibri"/>
          <w:b/>
          <w:sz w:val="22"/>
        </w:rPr>
        <w:t xml:space="preserve">Ms Lan: </w:t>
      </w:r>
      <w:r>
        <w:rPr>
          <w:rFonts w:ascii="Calibri" w:hAnsi="Calibri"/>
          <w:sz w:val="22"/>
        </w:rPr>
        <w:t xml:space="preserve">Given how late we slept, let us push breakfast back an hour.  </w:t>
      </w:r>
      <w:r>
        <w:rPr>
          <w:rFonts w:ascii="Calibri" w:hAnsi="Calibri"/>
          <w:i/>
          <w:sz w:val="22"/>
        </w:rPr>
        <w:t>Với việc tụi mình ngủ trễ, mình dời bữa sáng lại một tiếng đi.</w:t>
      </w:r>
    </w:p>
    <w:p>
      <w:pPr>
        <w:spacing w:after="160" w:line="312" w:lineRule="auto"/>
      </w:pPr>
      <w:r>
        <w:rPr>
          <w:rFonts w:ascii="Calibri" w:hAnsi="Calibri"/>
          <w:b/>
          <w:sz w:val="22"/>
        </w:rPr>
        <w:t xml:space="preserve">Ms Sheila: </w:t>
      </w:r>
      <w:r>
        <w:rPr>
          <w:rFonts w:ascii="Calibri" w:hAnsi="Calibri"/>
          <w:sz w:val="22"/>
        </w:rPr>
        <w:t xml:space="preserve">Good idea, no rush this morning anyway.  </w:t>
      </w:r>
      <w:r>
        <w:rPr>
          <w:rFonts w:ascii="Calibri" w:hAnsi="Calibri"/>
          <w:i/>
          <w:sz w:val="22"/>
        </w:rPr>
        <w:t>Ý hay, sáng nay cũng không vội gì.</w:t>
      </w:r>
    </w:p>
    <w:p>
      <w:pPr>
        <w:spacing w:after="160" w:line="312" w:lineRule="auto"/>
      </w:pPr>
      <w:r>
        <w:rPr>
          <w:rFonts w:ascii="Calibri" w:hAnsi="Calibri"/>
          <w:b/>
          <w:sz w:val="22"/>
        </w:rPr>
        <w:t xml:space="preserve">Ms Lan: </w:t>
      </w:r>
      <w:r>
        <w:rPr>
          <w:rFonts w:ascii="Calibri" w:hAnsi="Calibri"/>
          <w:sz w:val="22"/>
        </w:rPr>
        <w:t xml:space="preserve">Exactly, let us take it slow today.  </w:t>
      </w:r>
      <w:r>
        <w:rPr>
          <w:rFonts w:ascii="Calibri" w:hAnsi="Calibri"/>
          <w:i/>
          <w:sz w:val="22"/>
        </w:rPr>
        <w:t>Đúng vậy, hôm nay mình cứ từ từ.</w:t>
      </w:r>
    </w:p>
    <w:p>
      <w:pPr>
        <w:spacing w:after="160" w:line="312" w:lineRule="auto"/>
      </w:pPr>
      <w:r>
        <w:rPr>
          <w:rFonts w:ascii="Calibri" w:hAnsi="Calibri"/>
          <w:b/>
          <w:sz w:val="22"/>
        </w:rPr>
        <w:t xml:space="preserve">Ms Sheila: </w:t>
      </w:r>
      <w:r>
        <w:rPr>
          <w:rFonts w:ascii="Calibri" w:hAnsi="Calibri"/>
          <w:sz w:val="22"/>
        </w:rPr>
        <w:t xml:space="preserve">Why did our whole morning routine end up changing today?  </w:t>
      </w:r>
      <w:r>
        <w:rPr>
          <w:rFonts w:ascii="Calibri" w:hAnsi="Calibri"/>
          <w:i/>
          <w:sz w:val="22"/>
        </w:rPr>
        <w:t>Vì sao thói quen buổi sáng của tụi mình lại thay đổi hôm nay vậy?</w:t>
      </w:r>
    </w:p>
    <w:p>
      <w:pPr>
        <w:spacing w:after="160" w:line="312" w:lineRule="auto"/>
      </w:pPr>
      <w:r>
        <w:rPr>
          <w:rFonts w:ascii="Calibri" w:hAnsi="Calibri"/>
          <w:b/>
          <w:sz w:val="22"/>
        </w:rPr>
        <w:t xml:space="preserve">Ms Lan: </w:t>
      </w:r>
      <w:r>
        <w:rPr>
          <w:rFonts w:ascii="Calibri" w:hAnsi="Calibri"/>
          <w:sz w:val="22"/>
        </w:rPr>
        <w:t xml:space="preserve">We both overslept after such a busy week.  </w:t>
      </w:r>
      <w:r>
        <w:rPr>
          <w:rFonts w:ascii="Calibri" w:hAnsi="Calibri"/>
          <w:i/>
          <w:sz w:val="22"/>
        </w:rPr>
        <w:t>Cả hai mình đều ngủ quên sau một tuần bận rộn.</w:t>
      </w:r>
    </w:p>
    <w:p>
      <w:pPr>
        <w:spacing w:after="160" w:line="312" w:lineRule="auto"/>
      </w:pPr>
      <w:r>
        <w:rPr>
          <w:rFonts w:ascii="Calibri" w:hAnsi="Calibri"/>
          <w:b/>
          <w:sz w:val="22"/>
        </w:rPr>
        <w:t xml:space="preserve">Ms Sheila: </w:t>
      </w:r>
      <w:r>
        <w:rPr>
          <w:rFonts w:ascii="Calibri" w:hAnsi="Calibri"/>
          <w:sz w:val="22"/>
        </w:rPr>
        <w:t xml:space="preserve">Ah, that makes sense, we needed the rest.  </w:t>
      </w:r>
      <w:r>
        <w:rPr>
          <w:rFonts w:ascii="Calibri" w:hAnsi="Calibri"/>
          <w:i/>
          <w:sz w:val="22"/>
        </w:rPr>
        <w:t>À, vậy hợp lý, tụi mình cần nghỉ ngơi mà.</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0087</w:t>
            </w:r>
          </w:p>
        </w:tc>
        <w:tc>
          <w:tcPr>
            <w:tcW w:type="dxa" w:w="7824"/>
            <w:shd w:val="clear" w:color="auto" w:fill="D9E2F3"/>
          </w:tcPr>
          <w:p>
            <w:r>
              <w:rPr>
                <w:rFonts w:ascii="Arial" w:hAnsi="Arial"/>
                <w:b/>
                <w:color w:val="1F3864"/>
                <w:sz w:val="30"/>
              </w:rPr>
              <w:t>Recognising and Responding to a Change or Choice Involving School &amp; Learning</w:t>
            </w:r>
          </w:p>
          <w:p>
            <w:r>
              <w:rPr>
                <w:rFonts w:ascii="Arial" w:hAnsi="Arial"/>
                <w:i/>
                <w:color w:val="333333"/>
                <w:sz w:val="22"/>
              </w:rPr>
              <w:t>Giao tiếp nền tảng: school &amp; learning — a change or choice involving school &amp; learning</w:t>
            </w:r>
          </w:p>
        </w:tc>
      </w:tr>
    </w:tbl>
    <w:p>
      <w:pPr>
        <w:spacing w:after="40"/>
      </w:pPr>
    </w:p>
    <w:p>
      <w:pPr>
        <w:spacing w:after="160"/>
      </w:pPr>
      <w:r>
        <w:rPr>
          <w:rFonts w:ascii="Calibri" w:hAnsi="Calibri"/>
          <w:i/>
          <w:sz w:val="19"/>
        </w:rPr>
        <w:t>Ms Lan and Mr Duane are classmates in an evening English course who often adjust their study plans and choices. Across many everyday moments -- changing a study schedule, choosing between two textbooks, changing a decision about a study partner, choosing a different class time, changing a plan to review before a test, choosing between online or in-person class, changing a decision about which topic to study first, choosing a different seat in class, changing a plan because of a cancelled class, choosing between two study methods, changing a decision about taking notes by hand or by laptop, choosing a different deadline extension, changing a plan to join a study group, choosing between two elective courses, changing a decision about which teacher to request, choosing a different way to review vocabulary, changing a plan to submit an assignment early, choosing between reading or listening practice first, changing a decision about repeating a lesson, choosing a different exam date, changing a plan because of low motivation, choosing between two practice tests, changing a decision about studying alone or in a group, choosing a different topic for a presentation, changing a plan to take a break from studying, choosing between two dictionaries, changing a decision about attending a workshop, choosing a different way to practise speaking, changing a plan because of tiredness, choosing between morning or evening study sessions, changing a decision about which course level to join, choosing a different tutor, changing a plan to catch up on missed lessons, choosing between two learning apps, changing a decision about a group project role, explaining why a study plan changed, and finally why clearly stating a changed choice matters so much for everyday conversation -- one of them explains a change or choice about school or learning, and the other responds clearly each time.</w:t>
      </w:r>
      <w:r>
        <w:rPr>
          <w:rFonts w:ascii="Calibri" w:hAnsi="Calibri"/>
          <w:i/>
          <w:sz w:val="19"/>
        </w:rPr>
        <w:t xml:space="preserve">  Chị Lan và anh Duane là bạn học cùng lớp tiếng Anh buổi tối, thường điều chỉnh kế hoạch và lựa chọn học tập. Qua nhiều khoảnh khắc đời thường -- đổi lịch học, chọn giữa hai sách giáo khoa, đổi quyết định về bạn học cùng, chọn giờ học khác, đổi kế hoạch ôn tập trước kỳ thi, chọn giữa học trực tuyến hay trực tiếp, đổi quyết định về chủ đề nào học trước, chọn chỗ ngồi khác trong lớp, đổi kế hoạch vì lớp bị hủy, chọn giữa hai phương pháp học, đổi quyết định về việc ghi chép bằng tay hay bằng laptop, chọn hạn gia hạn khác, đổi kế hoạch tham gia nhóm học, chọn giữa hai môn tự chọn, đổi quyết định về giáo viên nào để yêu cầu, chọn cách ôn từ vựng khác, đổi kế hoạch nộp bài sớm, chọn giữa luyện đọc hay luyện nghe trước, đổi quyết định về việc học lại một bài, chọn ngày thi khác, đổi kế hoạch vì thiếu động lực, chọn giữa hai bài kiểm tra thử, đổi quyết định về việc học một mình hay theo nhóm, chọn chủ đề khác cho bài thuyết trình, đổi kế hoạch nghỉ ngơi khỏi việc học, chọn giữa hai cuốn từ điển, đổi quyết định về việc tham gia hội thảo, chọn cách luyện nói khác, đổi kế hoạch vì mệt, chọn giữa buổi học sáng hay tối, đổi quyết định về cấp độ khóa học nào để tham gia, chọn gia sư khác, đổi kế hoạch bắt kịp các bài học đã bỏ lỡ, chọn giữa hai ứng dụng học tập, đổi quyết định về vai trò trong dự án nhóm, giải thích vì sao một kế hoạch học tập thay đổi, và cuối cùng là vì sao nói rõ một lựa chọn đã thay đổi lại quan trọng đến vậy cho giao tiếp hằng ngày -- một người giải thích một thay đổi hoặc lựa chọn về học hành,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study on Tuesdays and Thursdays instead of daily.  </w:t>
      </w:r>
      <w:r>
        <w:rPr>
          <w:rFonts w:ascii="Calibri" w:hAnsi="Calibri"/>
          <w:i/>
          <w:sz w:val="22"/>
        </w:rPr>
        <w:t>Mình học vào thứ Ba và thứ Năm thay vì mỗi ngày đi.</w:t>
      </w:r>
    </w:p>
    <w:p>
      <w:pPr>
        <w:spacing w:after="160" w:line="312" w:lineRule="auto"/>
      </w:pPr>
      <w:r>
        <w:rPr>
          <w:rFonts w:ascii="Calibri" w:hAnsi="Calibri"/>
          <w:b/>
          <w:sz w:val="22"/>
        </w:rPr>
        <w:t xml:space="preserve">Mr Duane: </w:t>
      </w:r>
      <w:r>
        <w:rPr>
          <w:rFonts w:ascii="Calibri" w:hAnsi="Calibri"/>
          <w:sz w:val="22"/>
        </w:rPr>
        <w:t xml:space="preserve">Good idea, that feels more manageable.  </w:t>
      </w:r>
      <w:r>
        <w:rPr>
          <w:rFonts w:ascii="Calibri" w:hAnsi="Calibri"/>
          <w:i/>
          <w:sz w:val="22"/>
        </w:rPr>
        <w:t>Ý hay, vậy thấy khả thi hơn.</w:t>
      </w:r>
    </w:p>
    <w:p>
      <w:pPr>
        <w:spacing w:after="160" w:line="312" w:lineRule="auto"/>
      </w:pPr>
      <w:r>
        <w:rPr>
          <w:rFonts w:ascii="Calibri" w:hAnsi="Calibri"/>
          <w:b/>
          <w:sz w:val="22"/>
        </w:rPr>
        <w:t xml:space="preserve">Ms Lan: </w:t>
      </w:r>
      <w:r>
        <w:rPr>
          <w:rFonts w:ascii="Calibri" w:hAnsi="Calibri"/>
          <w:sz w:val="22"/>
        </w:rPr>
        <w:t xml:space="preserve">Exactly, quality over quantity, honestly.  </w:t>
      </w:r>
      <w:r>
        <w:rPr>
          <w:rFonts w:ascii="Calibri" w:hAnsi="Calibri"/>
          <w:i/>
          <w:sz w:val="22"/>
        </w:rPr>
        <w:t>Đúng vậy, thật lòng chất lượng hơn số lượng.</w:t>
      </w:r>
    </w:p>
    <w:p>
      <w:pPr>
        <w:spacing w:after="160" w:line="312" w:lineRule="auto"/>
      </w:pPr>
      <w:r>
        <w:rPr>
          <w:rFonts w:ascii="Calibri" w:hAnsi="Calibri"/>
          <w:b/>
          <w:sz w:val="22"/>
        </w:rPr>
        <w:t xml:space="preserve">Mr Duane: </w:t>
      </w:r>
      <w:r>
        <w:rPr>
          <w:rFonts w:ascii="Calibri" w:hAnsi="Calibri"/>
          <w:sz w:val="22"/>
        </w:rPr>
        <w:t xml:space="preserve">Should we use this grammar book or the other one?  </w:t>
      </w:r>
      <w:r>
        <w:rPr>
          <w:rFonts w:ascii="Calibri" w:hAnsi="Calibri"/>
          <w:i/>
          <w:sz w:val="22"/>
        </w:rPr>
        <w:t>Mình dùng sách ngữ pháp này hay cuốn kia vậy?</w:t>
      </w:r>
    </w:p>
    <w:p>
      <w:pPr>
        <w:spacing w:after="160" w:line="312" w:lineRule="auto"/>
      </w:pPr>
      <w:r>
        <w:rPr>
          <w:rFonts w:ascii="Calibri" w:hAnsi="Calibri"/>
          <w:b/>
          <w:sz w:val="22"/>
        </w:rPr>
        <w:t xml:space="preserve">Ms Lan: </w:t>
      </w:r>
      <w:r>
        <w:rPr>
          <w:rFonts w:ascii="Calibri" w:hAnsi="Calibri"/>
          <w:sz w:val="22"/>
        </w:rPr>
        <w:t xml:space="preserve">This one has clearer explanations, honestly.  </w:t>
      </w:r>
      <w:r>
        <w:rPr>
          <w:rFonts w:ascii="Calibri" w:hAnsi="Calibri"/>
          <w:i/>
          <w:sz w:val="22"/>
        </w:rPr>
        <w:t>Thật lòng cuốn này giải thích rõ hơn.</w:t>
      </w:r>
    </w:p>
    <w:p>
      <w:pPr>
        <w:spacing w:after="160" w:line="312" w:lineRule="auto"/>
      </w:pPr>
      <w:r>
        <w:rPr>
          <w:rFonts w:ascii="Calibri" w:hAnsi="Calibri"/>
          <w:b/>
          <w:sz w:val="22"/>
        </w:rPr>
        <w:t xml:space="preserve">Mr Duane: </w:t>
      </w:r>
      <w:r>
        <w:rPr>
          <w:rFonts w:ascii="Calibri" w:hAnsi="Calibri"/>
          <w:sz w:val="22"/>
        </w:rPr>
        <w:t xml:space="preserve">Good point, let us stick with that then.  </w:t>
      </w:r>
      <w:r>
        <w:rPr>
          <w:rFonts w:ascii="Calibri" w:hAnsi="Calibri"/>
          <w:i/>
          <w:sz w:val="22"/>
        </w:rPr>
        <w:t>Chị nói đúng, mình dùng cuốn đó vậy.</w:t>
      </w:r>
    </w:p>
    <w:p>
      <w:pPr>
        <w:spacing w:after="160" w:line="312" w:lineRule="auto"/>
      </w:pPr>
      <w:r>
        <w:rPr>
          <w:rFonts w:ascii="Calibri" w:hAnsi="Calibri"/>
          <w:b/>
          <w:sz w:val="22"/>
        </w:rPr>
        <w:t xml:space="preserve">Ms Lan: </w:t>
      </w:r>
      <w:r>
        <w:rPr>
          <w:rFonts w:ascii="Calibri" w:hAnsi="Calibri"/>
          <w:sz w:val="22"/>
        </w:rPr>
        <w:t xml:space="preserve">I decided to study with Mai instead of alone this week.  </w:t>
      </w:r>
      <w:r>
        <w:rPr>
          <w:rFonts w:ascii="Calibri" w:hAnsi="Calibri"/>
          <w:i/>
          <w:sz w:val="22"/>
        </w:rPr>
        <w:t>Tuần này tôi quyết định học cùng Mai thay vì một mình.</w:t>
      </w:r>
    </w:p>
    <w:p>
      <w:pPr>
        <w:spacing w:after="160" w:line="312" w:lineRule="auto"/>
      </w:pPr>
      <w:r>
        <w:rPr>
          <w:rFonts w:ascii="Calibri" w:hAnsi="Calibri"/>
          <w:b/>
          <w:sz w:val="22"/>
        </w:rPr>
        <w:t xml:space="preserve">Mr Duane: </w:t>
      </w:r>
      <w:r>
        <w:rPr>
          <w:rFonts w:ascii="Calibri" w:hAnsi="Calibri"/>
          <w:sz w:val="22"/>
        </w:rPr>
        <w:t xml:space="preserve">Good idea, studying together helps with motivation.  </w:t>
      </w:r>
      <w:r>
        <w:rPr>
          <w:rFonts w:ascii="Calibri" w:hAnsi="Calibri"/>
          <w:i/>
          <w:sz w:val="22"/>
        </w:rPr>
        <w:t>Ý hay, học cùng nhau giúp có động lực hơn.</w:t>
      </w:r>
    </w:p>
    <w:p>
      <w:pPr>
        <w:spacing w:after="160" w:line="312" w:lineRule="auto"/>
      </w:pPr>
      <w:r>
        <w:rPr>
          <w:rFonts w:ascii="Calibri" w:hAnsi="Calibri"/>
          <w:b/>
          <w:sz w:val="22"/>
        </w:rPr>
        <w:t xml:space="preserve">Ms Lan: </w:t>
      </w:r>
      <w:r>
        <w:rPr>
          <w:rFonts w:ascii="Calibri" w:hAnsi="Calibri"/>
          <w:sz w:val="22"/>
        </w:rPr>
        <w:t xml:space="preserve">Exactly, and it keeps me accountable.  </w:t>
      </w:r>
      <w:r>
        <w:rPr>
          <w:rFonts w:ascii="Calibri" w:hAnsi="Calibri"/>
          <w:i/>
          <w:sz w:val="22"/>
        </w:rPr>
        <w:t>Đúng vậy, cũng giúp tôi có trách nhiệm hơn.</w:t>
      </w:r>
    </w:p>
    <w:p>
      <w:pPr>
        <w:spacing w:after="160" w:line="312" w:lineRule="auto"/>
      </w:pPr>
      <w:r>
        <w:rPr>
          <w:rFonts w:ascii="Calibri" w:hAnsi="Calibri"/>
          <w:b/>
          <w:sz w:val="22"/>
        </w:rPr>
        <w:t xml:space="preserve">Mr Duane: </w:t>
      </w:r>
      <w:r>
        <w:rPr>
          <w:rFonts w:ascii="Calibri" w:hAnsi="Calibri"/>
          <w:sz w:val="22"/>
        </w:rPr>
        <w:t xml:space="preserve">Should we switch to the morning class or stay in the evening one?  </w:t>
      </w:r>
      <w:r>
        <w:rPr>
          <w:rFonts w:ascii="Calibri" w:hAnsi="Calibri"/>
          <w:i/>
          <w:sz w:val="22"/>
        </w:rPr>
        <w:t>Mình chuyển sang lớp sáng hay ở lại lớp tối vậy?</w:t>
      </w:r>
    </w:p>
    <w:p>
      <w:pPr>
        <w:spacing w:after="160" w:line="312" w:lineRule="auto"/>
      </w:pPr>
      <w:r>
        <w:rPr>
          <w:rFonts w:ascii="Calibri" w:hAnsi="Calibri"/>
          <w:b/>
          <w:sz w:val="22"/>
        </w:rPr>
        <w:t xml:space="preserve">Ms Lan: </w:t>
      </w:r>
      <w:r>
        <w:rPr>
          <w:rFonts w:ascii="Calibri" w:hAnsi="Calibri"/>
          <w:sz w:val="22"/>
        </w:rPr>
        <w:t xml:space="preserve">Let us stay in the evening, mornings are too busy for me.  </w:t>
      </w:r>
      <w:r>
        <w:rPr>
          <w:rFonts w:ascii="Calibri" w:hAnsi="Calibri"/>
          <w:i/>
          <w:sz w:val="22"/>
        </w:rPr>
        <w:t>Ở lại lớp tối đi, buổi sáng bận quá với tôi.</w:t>
      </w:r>
    </w:p>
    <w:p>
      <w:pPr>
        <w:spacing w:after="160" w:line="312" w:lineRule="auto"/>
      </w:pPr>
      <w:r>
        <w:rPr>
          <w:rFonts w:ascii="Calibri" w:hAnsi="Calibri"/>
          <w:b/>
          <w:sz w:val="22"/>
        </w:rPr>
        <w:t xml:space="preserve">Mr Duane: </w:t>
      </w:r>
      <w:r>
        <w:rPr>
          <w:rFonts w:ascii="Calibri" w:hAnsi="Calibri"/>
          <w:sz w:val="22"/>
        </w:rPr>
        <w:t xml:space="preserve">Good point, evening works better for me too.  </w:t>
      </w:r>
      <w:r>
        <w:rPr>
          <w:rFonts w:ascii="Calibri" w:hAnsi="Calibri"/>
          <w:i/>
          <w:sz w:val="22"/>
        </w:rPr>
        <w:t>Chị nói đúng, buổi tối cũng hợp với tôi hơn.</w:t>
      </w:r>
    </w:p>
    <w:p>
      <w:pPr>
        <w:spacing w:after="160" w:line="312" w:lineRule="auto"/>
      </w:pPr>
      <w:r>
        <w:rPr>
          <w:rFonts w:ascii="Calibri" w:hAnsi="Calibri"/>
          <w:b/>
          <w:sz w:val="22"/>
        </w:rPr>
        <w:t xml:space="preserve">Ms Lan: </w:t>
      </w:r>
      <w:r>
        <w:rPr>
          <w:rFonts w:ascii="Calibri" w:hAnsi="Calibri"/>
          <w:sz w:val="22"/>
        </w:rPr>
        <w:t xml:space="preserve">Let us review the grammar chapters tonight before the test.  </w:t>
      </w:r>
      <w:r>
        <w:rPr>
          <w:rFonts w:ascii="Calibri" w:hAnsi="Calibri"/>
          <w:i/>
          <w:sz w:val="22"/>
        </w:rPr>
        <w:t>Tối nay mình ôn các chương ngữ pháp trước kỳ thi đi.</w:t>
      </w:r>
    </w:p>
    <w:p>
      <w:pPr>
        <w:spacing w:after="160" w:line="312" w:lineRule="auto"/>
      </w:pPr>
      <w:r>
        <w:rPr>
          <w:rFonts w:ascii="Calibri" w:hAnsi="Calibri"/>
          <w:b/>
          <w:sz w:val="22"/>
        </w:rPr>
        <w:t xml:space="preserve">Mr Duane: </w:t>
      </w:r>
      <w:r>
        <w:rPr>
          <w:rFonts w:ascii="Calibri" w:hAnsi="Calibri"/>
          <w:sz w:val="22"/>
        </w:rPr>
        <w:t xml:space="preserve">Good idea, I really need the extra practice.  </w:t>
      </w:r>
      <w:r>
        <w:rPr>
          <w:rFonts w:ascii="Calibri" w:hAnsi="Calibri"/>
          <w:i/>
          <w:sz w:val="22"/>
        </w:rPr>
        <w:t>Ý hay, tôi thật sự cần luyện thêm.</w:t>
      </w:r>
    </w:p>
    <w:p>
      <w:pPr>
        <w:spacing w:after="160" w:line="312" w:lineRule="auto"/>
      </w:pPr>
      <w:r>
        <w:rPr>
          <w:rFonts w:ascii="Calibri" w:hAnsi="Calibri"/>
          <w:b/>
          <w:sz w:val="22"/>
        </w:rPr>
        <w:t xml:space="preserve">Ms Lan: </w:t>
      </w:r>
      <w:r>
        <w:rPr>
          <w:rFonts w:ascii="Calibri" w:hAnsi="Calibri"/>
          <w:sz w:val="22"/>
        </w:rPr>
        <w:t xml:space="preserve">Exactly, let us start right after dinner.  </w:t>
      </w:r>
      <w:r>
        <w:rPr>
          <w:rFonts w:ascii="Calibri" w:hAnsi="Calibri"/>
          <w:i/>
          <w:sz w:val="22"/>
        </w:rPr>
        <w:t>Đúng vậy, mình bắt đầu ngay sau bữa tối.</w:t>
      </w:r>
    </w:p>
    <w:p>
      <w:pPr>
        <w:spacing w:after="160" w:line="312" w:lineRule="auto"/>
      </w:pPr>
      <w:r>
        <w:rPr>
          <w:rFonts w:ascii="Calibri" w:hAnsi="Calibri"/>
          <w:b/>
          <w:sz w:val="22"/>
        </w:rPr>
        <w:t xml:space="preserve">Mr Duane: </w:t>
      </w:r>
      <w:r>
        <w:rPr>
          <w:rFonts w:ascii="Calibri" w:hAnsi="Calibri"/>
          <w:sz w:val="22"/>
        </w:rPr>
        <w:t xml:space="preserve">Should we attend online this week or go in person?  </w:t>
      </w:r>
      <w:r>
        <w:rPr>
          <w:rFonts w:ascii="Calibri" w:hAnsi="Calibri"/>
          <w:i/>
          <w:sz w:val="22"/>
        </w:rPr>
        <w:t>Tuần này mình học trực tuyến hay đến lớp trực tiếp vậy?</w:t>
      </w:r>
    </w:p>
    <w:p>
      <w:pPr>
        <w:spacing w:after="160" w:line="312" w:lineRule="auto"/>
      </w:pPr>
      <w:r>
        <w:rPr>
          <w:rFonts w:ascii="Calibri" w:hAnsi="Calibri"/>
          <w:b/>
          <w:sz w:val="22"/>
        </w:rPr>
        <w:t xml:space="preserve">Ms Lan: </w:t>
      </w:r>
      <w:r>
        <w:rPr>
          <w:rFonts w:ascii="Calibri" w:hAnsi="Calibri"/>
          <w:sz w:val="22"/>
        </w:rPr>
        <w:t xml:space="preserve">In person, I learn better face to face.  </w:t>
      </w:r>
      <w:r>
        <w:rPr>
          <w:rFonts w:ascii="Calibri" w:hAnsi="Calibri"/>
          <w:i/>
          <w:sz w:val="22"/>
        </w:rPr>
        <w:t>Trực tiếp đi, tôi học tốt hơn khi gặp trực tiếp.</w:t>
      </w:r>
    </w:p>
    <w:p>
      <w:pPr>
        <w:spacing w:after="160" w:line="312" w:lineRule="auto"/>
      </w:pPr>
      <w:r>
        <w:rPr>
          <w:rFonts w:ascii="Calibri" w:hAnsi="Calibri"/>
          <w:b/>
          <w:sz w:val="22"/>
        </w:rPr>
        <w:t xml:space="preserve">Mr Duane: </w:t>
      </w:r>
      <w:r>
        <w:rPr>
          <w:rFonts w:ascii="Calibri" w:hAnsi="Calibri"/>
          <w:sz w:val="22"/>
        </w:rPr>
        <w:t xml:space="preserve">Good point, let us go to class then.  </w:t>
      </w:r>
      <w:r>
        <w:rPr>
          <w:rFonts w:ascii="Calibri" w:hAnsi="Calibri"/>
          <w:i/>
          <w:sz w:val="22"/>
        </w:rPr>
        <w:t>Chị nói đúng, mình đến lớp vậy.</w:t>
      </w:r>
    </w:p>
    <w:p>
      <w:pPr>
        <w:spacing w:after="160" w:line="312" w:lineRule="auto"/>
      </w:pPr>
      <w:r>
        <w:rPr>
          <w:rFonts w:ascii="Calibri" w:hAnsi="Calibri"/>
          <w:b/>
          <w:sz w:val="22"/>
        </w:rPr>
        <w:t xml:space="preserve">Ms Lan: </w:t>
      </w:r>
      <w:r>
        <w:rPr>
          <w:rFonts w:ascii="Calibri" w:hAnsi="Calibri"/>
          <w:sz w:val="22"/>
        </w:rPr>
        <w:t xml:space="preserve">Let us cover vocabulary first instead of grammar today.  </w:t>
      </w:r>
      <w:r>
        <w:rPr>
          <w:rFonts w:ascii="Calibri" w:hAnsi="Calibri"/>
          <w:i/>
          <w:sz w:val="22"/>
        </w:rPr>
        <w:t>Hôm nay mình học từ vựng trước thay vì ngữ pháp đi.</w:t>
      </w:r>
    </w:p>
    <w:p>
      <w:pPr>
        <w:spacing w:after="160" w:line="312" w:lineRule="auto"/>
      </w:pPr>
      <w:r>
        <w:rPr>
          <w:rFonts w:ascii="Calibri" w:hAnsi="Calibri"/>
          <w:b/>
          <w:sz w:val="22"/>
        </w:rPr>
        <w:t xml:space="preserve">Mr Duane: </w:t>
      </w:r>
      <w:r>
        <w:rPr>
          <w:rFonts w:ascii="Calibri" w:hAnsi="Calibri"/>
          <w:sz w:val="22"/>
        </w:rPr>
        <w:t xml:space="preserve">Good idea, I am weaker on vocabulary anyway.  </w:t>
      </w:r>
      <w:r>
        <w:rPr>
          <w:rFonts w:ascii="Calibri" w:hAnsi="Calibri"/>
          <w:i/>
          <w:sz w:val="22"/>
        </w:rPr>
        <w:t>Ý hay, dù sao tôi cũng yếu từ vựng hơn.</w:t>
      </w:r>
    </w:p>
    <w:p>
      <w:pPr>
        <w:spacing w:after="160" w:line="312" w:lineRule="auto"/>
      </w:pPr>
      <w:r>
        <w:rPr>
          <w:rFonts w:ascii="Calibri" w:hAnsi="Calibri"/>
          <w:b/>
          <w:sz w:val="22"/>
        </w:rPr>
        <w:t xml:space="preserve">Ms Lan: </w:t>
      </w:r>
      <w:r>
        <w:rPr>
          <w:rFonts w:ascii="Calibri" w:hAnsi="Calibri"/>
          <w:sz w:val="22"/>
        </w:rPr>
        <w:t xml:space="preserve">Exactly, let us focus there first then.  </w:t>
      </w:r>
      <w:r>
        <w:rPr>
          <w:rFonts w:ascii="Calibri" w:hAnsi="Calibri"/>
          <w:i/>
          <w:sz w:val="22"/>
        </w:rPr>
        <w:t>Đúng vậy, mình tập trung chỗ đó trước.</w:t>
      </w:r>
    </w:p>
    <w:p>
      <w:pPr>
        <w:spacing w:after="160" w:line="312" w:lineRule="auto"/>
      </w:pPr>
      <w:r>
        <w:rPr>
          <w:rFonts w:ascii="Calibri" w:hAnsi="Calibri"/>
          <w:b/>
          <w:sz w:val="22"/>
        </w:rPr>
        <w:t xml:space="preserve">Mr Duane: </w:t>
      </w:r>
      <w:r>
        <w:rPr>
          <w:rFonts w:ascii="Calibri" w:hAnsi="Calibri"/>
          <w:sz w:val="22"/>
        </w:rPr>
        <w:t xml:space="preserve">Should I sit near the front or stay in the back?  </w:t>
      </w:r>
      <w:r>
        <w:rPr>
          <w:rFonts w:ascii="Calibri" w:hAnsi="Calibri"/>
          <w:i/>
          <w:sz w:val="22"/>
        </w:rPr>
        <w:t>Tôi nên ngồi gần bục giảng hay ở phía sau vậy?</w:t>
      </w:r>
    </w:p>
    <w:p>
      <w:pPr>
        <w:spacing w:after="160" w:line="312" w:lineRule="auto"/>
      </w:pPr>
      <w:r>
        <w:rPr>
          <w:rFonts w:ascii="Calibri" w:hAnsi="Calibri"/>
          <w:b/>
          <w:sz w:val="22"/>
        </w:rPr>
        <w:t xml:space="preserve">Ms Lan: </w:t>
      </w:r>
      <w:r>
        <w:rPr>
          <w:rFonts w:ascii="Calibri" w:hAnsi="Calibri"/>
          <w:sz w:val="22"/>
        </w:rPr>
        <w:t xml:space="preserve">Near the front, you will hear better there.  </w:t>
      </w:r>
      <w:r>
        <w:rPr>
          <w:rFonts w:ascii="Calibri" w:hAnsi="Calibri"/>
          <w:i/>
          <w:sz w:val="22"/>
        </w:rPr>
        <w:t>Gần bục giảng đi, chỗ đó nghe rõ hơn.</w:t>
      </w:r>
    </w:p>
    <w:p>
      <w:pPr>
        <w:spacing w:after="160" w:line="312" w:lineRule="auto"/>
      </w:pPr>
      <w:r>
        <w:rPr>
          <w:rFonts w:ascii="Calibri" w:hAnsi="Calibri"/>
          <w:b/>
          <w:sz w:val="22"/>
        </w:rPr>
        <w:t xml:space="preserve">Mr Duane: </w:t>
      </w:r>
      <w:r>
        <w:rPr>
          <w:rFonts w:ascii="Calibri" w:hAnsi="Calibri"/>
          <w:sz w:val="22"/>
        </w:rPr>
        <w:t xml:space="preserve">Good point, I will move up then.  </w:t>
      </w:r>
      <w:r>
        <w:rPr>
          <w:rFonts w:ascii="Calibri" w:hAnsi="Calibri"/>
          <w:i/>
          <w:sz w:val="22"/>
        </w:rPr>
        <w:t>Chị nói đúng, tôi chuyển lên vậy.</w:t>
      </w:r>
    </w:p>
    <w:p>
      <w:pPr>
        <w:spacing w:after="160" w:line="312" w:lineRule="auto"/>
      </w:pPr>
      <w:r>
        <w:rPr>
          <w:rFonts w:ascii="Calibri" w:hAnsi="Calibri"/>
          <w:b/>
          <w:sz w:val="22"/>
        </w:rPr>
        <w:t xml:space="preserve">Ms Lan: </w:t>
      </w:r>
      <w:r>
        <w:rPr>
          <w:rFonts w:ascii="Calibri" w:hAnsi="Calibri"/>
          <w:sz w:val="22"/>
        </w:rPr>
        <w:t xml:space="preserve">Since class is cancelled, let us study together at the library instead.  </w:t>
      </w:r>
      <w:r>
        <w:rPr>
          <w:rFonts w:ascii="Calibri" w:hAnsi="Calibri"/>
          <w:i/>
          <w:sz w:val="22"/>
        </w:rPr>
        <w:t>Vì lớp bị hủy, mình học cùng nhau ở thư viện thay vào đi.</w:t>
      </w:r>
    </w:p>
    <w:p>
      <w:pPr>
        <w:spacing w:after="160" w:line="312" w:lineRule="auto"/>
      </w:pPr>
      <w:r>
        <w:rPr>
          <w:rFonts w:ascii="Calibri" w:hAnsi="Calibri"/>
          <w:b/>
          <w:sz w:val="22"/>
        </w:rPr>
        <w:t xml:space="preserve">Mr Duane: </w:t>
      </w:r>
      <w:r>
        <w:rPr>
          <w:rFonts w:ascii="Calibri" w:hAnsi="Calibri"/>
          <w:sz w:val="22"/>
        </w:rPr>
        <w:t xml:space="preserve">Good idea, no point wasting the evening.  </w:t>
      </w:r>
      <w:r>
        <w:rPr>
          <w:rFonts w:ascii="Calibri" w:hAnsi="Calibri"/>
          <w:i/>
          <w:sz w:val="22"/>
        </w:rPr>
        <w:t>Ý hay, không nên bỏ phí buổi tối.</w:t>
      </w:r>
    </w:p>
    <w:p>
      <w:pPr>
        <w:spacing w:after="160" w:line="312" w:lineRule="auto"/>
      </w:pPr>
      <w:r>
        <w:rPr>
          <w:rFonts w:ascii="Calibri" w:hAnsi="Calibri"/>
          <w:b/>
          <w:sz w:val="22"/>
        </w:rPr>
        <w:t xml:space="preserve">Ms Lan: </w:t>
      </w:r>
      <w:r>
        <w:rPr>
          <w:rFonts w:ascii="Calibri" w:hAnsi="Calibri"/>
          <w:sz w:val="22"/>
        </w:rPr>
        <w:t xml:space="preserve">Exactly, let us meet there at seven.  </w:t>
      </w:r>
      <w:r>
        <w:rPr>
          <w:rFonts w:ascii="Calibri" w:hAnsi="Calibri"/>
          <w:i/>
          <w:sz w:val="22"/>
        </w:rPr>
        <w:t>Đúng vậy, mình gặp ở đó lúc bảy giờ.</w:t>
      </w:r>
    </w:p>
    <w:p>
      <w:pPr>
        <w:spacing w:after="160" w:line="312" w:lineRule="auto"/>
      </w:pPr>
      <w:r>
        <w:rPr>
          <w:rFonts w:ascii="Calibri" w:hAnsi="Calibri"/>
          <w:b/>
          <w:sz w:val="22"/>
        </w:rPr>
        <w:t xml:space="preserve">Mr Duane: </w:t>
      </w:r>
      <w:r>
        <w:rPr>
          <w:rFonts w:ascii="Calibri" w:hAnsi="Calibri"/>
          <w:sz w:val="22"/>
        </w:rPr>
        <w:t xml:space="preserve">Should we use flashcards or just re-read the notes?  </w:t>
      </w:r>
      <w:r>
        <w:rPr>
          <w:rFonts w:ascii="Calibri" w:hAnsi="Calibri"/>
          <w:i/>
          <w:sz w:val="22"/>
        </w:rPr>
        <w:t>Mình dùng thẻ ghi nhớ hay chỉ đọc lại ghi chú vậy?</w:t>
      </w:r>
    </w:p>
    <w:p>
      <w:pPr>
        <w:spacing w:after="160" w:line="312" w:lineRule="auto"/>
      </w:pPr>
      <w:r>
        <w:rPr>
          <w:rFonts w:ascii="Calibri" w:hAnsi="Calibri"/>
          <w:b/>
          <w:sz w:val="22"/>
        </w:rPr>
        <w:t xml:space="preserve">Ms Lan: </w:t>
      </w:r>
      <w:r>
        <w:rPr>
          <w:rFonts w:ascii="Calibri" w:hAnsi="Calibri"/>
          <w:sz w:val="22"/>
        </w:rPr>
        <w:t xml:space="preserve">Flashcards, they help me remember things faster.  </w:t>
      </w:r>
      <w:r>
        <w:rPr>
          <w:rFonts w:ascii="Calibri" w:hAnsi="Calibri"/>
          <w:i/>
          <w:sz w:val="22"/>
        </w:rPr>
        <w:t>Thẻ ghi nhớ đi, chúng giúp tôi nhớ nhanh hơn.</w:t>
      </w:r>
    </w:p>
    <w:p>
      <w:pPr>
        <w:spacing w:after="160" w:line="312" w:lineRule="auto"/>
      </w:pPr>
      <w:r>
        <w:rPr>
          <w:rFonts w:ascii="Calibri" w:hAnsi="Calibri"/>
          <w:b/>
          <w:sz w:val="22"/>
        </w:rPr>
        <w:t xml:space="preserve">Mr Duane: </w:t>
      </w:r>
      <w:r>
        <w:rPr>
          <w:rFonts w:ascii="Calibri" w:hAnsi="Calibri"/>
          <w:sz w:val="22"/>
        </w:rPr>
        <w:t xml:space="preserve">Good idea, let us make some now.  </w:t>
      </w:r>
      <w:r>
        <w:rPr>
          <w:rFonts w:ascii="Calibri" w:hAnsi="Calibri"/>
          <w:i/>
          <w:sz w:val="22"/>
        </w:rPr>
        <w:t>Ý hay, mình làm vài cái ngay đây.</w:t>
      </w:r>
    </w:p>
    <w:p>
      <w:pPr>
        <w:spacing w:after="160" w:line="312" w:lineRule="auto"/>
      </w:pPr>
      <w:r>
        <w:rPr>
          <w:rFonts w:ascii="Calibri" w:hAnsi="Calibri"/>
          <w:b/>
          <w:sz w:val="22"/>
        </w:rPr>
        <w:t xml:space="preserve">Ms Lan: </w:t>
      </w:r>
      <w:r>
        <w:rPr>
          <w:rFonts w:ascii="Calibri" w:hAnsi="Calibri"/>
          <w:sz w:val="22"/>
        </w:rPr>
        <w:t xml:space="preserve">I switched to taking notes by hand instead of on my laptop.  </w:t>
      </w:r>
      <w:r>
        <w:rPr>
          <w:rFonts w:ascii="Calibri" w:hAnsi="Calibri"/>
          <w:i/>
          <w:sz w:val="22"/>
        </w:rPr>
        <w:t>Tôi đổi sang ghi chú bằng tay thay vì trên laptop.</w:t>
      </w:r>
    </w:p>
    <w:p>
      <w:pPr>
        <w:spacing w:after="160" w:line="312" w:lineRule="auto"/>
      </w:pPr>
      <w:r>
        <w:rPr>
          <w:rFonts w:ascii="Calibri" w:hAnsi="Calibri"/>
          <w:b/>
          <w:sz w:val="22"/>
        </w:rPr>
        <w:t xml:space="preserve">Mr Duane: </w:t>
      </w:r>
      <w:r>
        <w:rPr>
          <w:rFonts w:ascii="Calibri" w:hAnsi="Calibri"/>
          <w:sz w:val="22"/>
        </w:rPr>
        <w:t xml:space="preserve">Good move, that helps you remember things better.  </w:t>
      </w:r>
      <w:r>
        <w:rPr>
          <w:rFonts w:ascii="Calibri" w:hAnsi="Calibri"/>
          <w:i/>
          <w:sz w:val="22"/>
        </w:rPr>
        <w:t>Quyết định hay, vậy giúp chị nhớ tốt hơn.</w:t>
      </w:r>
    </w:p>
    <w:p>
      <w:pPr>
        <w:spacing w:after="160" w:line="312" w:lineRule="auto"/>
      </w:pPr>
      <w:r>
        <w:rPr>
          <w:rFonts w:ascii="Calibri" w:hAnsi="Calibri"/>
          <w:b/>
          <w:sz w:val="22"/>
        </w:rPr>
        <w:t xml:space="preserve">Ms Lan: </w:t>
      </w:r>
      <w:r>
        <w:rPr>
          <w:rFonts w:ascii="Calibri" w:hAnsi="Calibri"/>
          <w:sz w:val="22"/>
        </w:rPr>
        <w:t xml:space="preserve">Exactly, that is exactly why I switched.  </w:t>
      </w:r>
      <w:r>
        <w:rPr>
          <w:rFonts w:ascii="Calibri" w:hAnsi="Calibri"/>
          <w:i/>
          <w:sz w:val="22"/>
        </w:rPr>
        <w:t>Đúng vậy, đúng lý do tôi đổi đấy.</w:t>
      </w:r>
    </w:p>
    <w:p>
      <w:pPr>
        <w:spacing w:after="160" w:line="312" w:lineRule="auto"/>
      </w:pPr>
      <w:r>
        <w:rPr>
          <w:rFonts w:ascii="Calibri" w:hAnsi="Calibri"/>
          <w:b/>
          <w:sz w:val="22"/>
        </w:rPr>
        <w:t xml:space="preserve">Mr Duane: </w:t>
      </w:r>
      <w:r>
        <w:rPr>
          <w:rFonts w:ascii="Calibri" w:hAnsi="Calibri"/>
          <w:sz w:val="22"/>
        </w:rPr>
        <w:t xml:space="preserve">Should we ask for a two-day extension or a full week?  </w:t>
      </w:r>
      <w:r>
        <w:rPr>
          <w:rFonts w:ascii="Calibri" w:hAnsi="Calibri"/>
          <w:i/>
          <w:sz w:val="22"/>
        </w:rPr>
        <w:t>Mình xin gia hạn hai ngày hay cả tuần vậy?</w:t>
      </w:r>
    </w:p>
    <w:p>
      <w:pPr>
        <w:spacing w:after="160" w:line="312" w:lineRule="auto"/>
      </w:pPr>
      <w:r>
        <w:rPr>
          <w:rFonts w:ascii="Calibri" w:hAnsi="Calibri"/>
          <w:b/>
          <w:sz w:val="22"/>
        </w:rPr>
        <w:t xml:space="preserve">Ms Lan: </w:t>
      </w:r>
      <w:r>
        <w:rPr>
          <w:rFonts w:ascii="Calibri" w:hAnsi="Calibri"/>
          <w:sz w:val="22"/>
        </w:rPr>
        <w:t xml:space="preserve">A full week, we need more time to do this well.  </w:t>
      </w:r>
      <w:r>
        <w:rPr>
          <w:rFonts w:ascii="Calibri" w:hAnsi="Calibri"/>
          <w:i/>
          <w:sz w:val="22"/>
        </w:rPr>
        <w:t>Cả tuần đi, mình cần thêm thời gian để làm tốt.</w:t>
      </w:r>
    </w:p>
    <w:p>
      <w:pPr>
        <w:spacing w:after="160" w:line="312" w:lineRule="auto"/>
      </w:pPr>
      <w:r>
        <w:rPr>
          <w:rFonts w:ascii="Calibri" w:hAnsi="Calibri"/>
          <w:b/>
          <w:sz w:val="22"/>
        </w:rPr>
        <w:t xml:space="preserve">Mr Duane: </w:t>
      </w:r>
      <w:r>
        <w:rPr>
          <w:rFonts w:ascii="Calibri" w:hAnsi="Calibri"/>
          <w:sz w:val="22"/>
        </w:rPr>
        <w:t xml:space="preserve">Good point, let us ask for that then.  </w:t>
      </w:r>
      <w:r>
        <w:rPr>
          <w:rFonts w:ascii="Calibri" w:hAnsi="Calibri"/>
          <w:i/>
          <w:sz w:val="22"/>
        </w:rPr>
        <w:t>Chị nói đúng, mình xin vậy.</w:t>
      </w:r>
    </w:p>
    <w:p>
      <w:pPr>
        <w:spacing w:after="160" w:line="312" w:lineRule="auto"/>
      </w:pPr>
      <w:r>
        <w:rPr>
          <w:rFonts w:ascii="Calibri" w:hAnsi="Calibri"/>
          <w:b/>
          <w:sz w:val="22"/>
        </w:rPr>
        <w:t xml:space="preserve">Ms Lan: </w:t>
      </w:r>
      <w:r>
        <w:rPr>
          <w:rFonts w:ascii="Calibri" w:hAnsi="Calibri"/>
          <w:sz w:val="22"/>
        </w:rPr>
        <w:t xml:space="preserve">Let us join the study group instead of preparing on our own.  </w:t>
      </w:r>
      <w:r>
        <w:rPr>
          <w:rFonts w:ascii="Calibri" w:hAnsi="Calibri"/>
          <w:i/>
          <w:sz w:val="22"/>
        </w:rPr>
        <w:t>Mình tham gia nhóm học thay vì tự chuẩn bị đi.</w:t>
      </w:r>
    </w:p>
    <w:p>
      <w:pPr>
        <w:spacing w:after="160" w:line="312" w:lineRule="auto"/>
      </w:pPr>
      <w:r>
        <w:rPr>
          <w:rFonts w:ascii="Calibri" w:hAnsi="Calibri"/>
          <w:b/>
          <w:sz w:val="22"/>
        </w:rPr>
        <w:t xml:space="preserve">Mr Duane: </w:t>
      </w:r>
      <w:r>
        <w:rPr>
          <w:rFonts w:ascii="Calibri" w:hAnsi="Calibri"/>
          <w:sz w:val="22"/>
        </w:rPr>
        <w:t xml:space="preserve">Good idea, more perspectives always help.  </w:t>
      </w:r>
      <w:r>
        <w:rPr>
          <w:rFonts w:ascii="Calibri" w:hAnsi="Calibri"/>
          <w:i/>
          <w:sz w:val="22"/>
        </w:rPr>
        <w:t>Ý hay, nhiều góc nhìn luôn có ích.</w:t>
      </w:r>
    </w:p>
    <w:p>
      <w:pPr>
        <w:spacing w:after="160" w:line="312" w:lineRule="auto"/>
      </w:pPr>
      <w:r>
        <w:rPr>
          <w:rFonts w:ascii="Calibri" w:hAnsi="Calibri"/>
          <w:b/>
          <w:sz w:val="22"/>
        </w:rPr>
        <w:t xml:space="preserve">Ms Lan: </w:t>
      </w:r>
      <w:r>
        <w:rPr>
          <w:rFonts w:ascii="Calibri" w:hAnsi="Calibri"/>
          <w:sz w:val="22"/>
        </w:rPr>
        <w:t xml:space="preserve">Exactly, let us sign up today.  </w:t>
      </w:r>
      <w:r>
        <w:rPr>
          <w:rFonts w:ascii="Calibri" w:hAnsi="Calibri"/>
          <w:i/>
          <w:sz w:val="22"/>
        </w:rPr>
        <w:t>Đúng vậy, mình đăng ký hôm nay.</w:t>
      </w:r>
    </w:p>
    <w:p>
      <w:pPr>
        <w:spacing w:after="160" w:line="312" w:lineRule="auto"/>
      </w:pPr>
      <w:r>
        <w:rPr>
          <w:rFonts w:ascii="Calibri" w:hAnsi="Calibri"/>
          <w:b/>
          <w:sz w:val="22"/>
        </w:rPr>
        <w:t xml:space="preserve">Mr Duane: </w:t>
      </w:r>
      <w:r>
        <w:rPr>
          <w:rFonts w:ascii="Calibri" w:hAnsi="Calibri"/>
          <w:sz w:val="22"/>
        </w:rPr>
        <w:t xml:space="preserve">Should we take the writing elective or the speaking one?  </w:t>
      </w:r>
      <w:r>
        <w:rPr>
          <w:rFonts w:ascii="Calibri" w:hAnsi="Calibri"/>
          <w:i/>
          <w:sz w:val="22"/>
        </w:rPr>
        <w:t>Mình học môn tự chọn viết hay nói vậy?</w:t>
      </w:r>
    </w:p>
    <w:p>
      <w:pPr>
        <w:spacing w:after="160" w:line="312" w:lineRule="auto"/>
      </w:pPr>
      <w:r>
        <w:rPr>
          <w:rFonts w:ascii="Calibri" w:hAnsi="Calibri"/>
          <w:b/>
          <w:sz w:val="22"/>
        </w:rPr>
        <w:t xml:space="preserve">Ms Lan: </w:t>
      </w:r>
      <w:r>
        <w:rPr>
          <w:rFonts w:ascii="Calibri" w:hAnsi="Calibri"/>
          <w:sz w:val="22"/>
        </w:rPr>
        <w:t xml:space="preserve">Speaking, that is what I need to improve most.  </w:t>
      </w:r>
      <w:r>
        <w:rPr>
          <w:rFonts w:ascii="Calibri" w:hAnsi="Calibri"/>
          <w:i/>
          <w:sz w:val="22"/>
        </w:rPr>
        <w:t>Nói đi, đó là thứ tôi cần cải thiện nhất.</w:t>
      </w:r>
    </w:p>
    <w:p>
      <w:pPr>
        <w:spacing w:after="160" w:line="312" w:lineRule="auto"/>
      </w:pPr>
      <w:r>
        <w:rPr>
          <w:rFonts w:ascii="Calibri" w:hAnsi="Calibri"/>
          <w:b/>
          <w:sz w:val="22"/>
        </w:rPr>
        <w:t xml:space="preserve">Mr Duane: </w:t>
      </w:r>
      <w:r>
        <w:rPr>
          <w:rFonts w:ascii="Calibri" w:hAnsi="Calibri"/>
          <w:sz w:val="22"/>
        </w:rPr>
        <w:t xml:space="preserve">Good point, let us sign up for that then.  </w:t>
      </w:r>
      <w:r>
        <w:rPr>
          <w:rFonts w:ascii="Calibri" w:hAnsi="Calibri"/>
          <w:i/>
          <w:sz w:val="22"/>
        </w:rPr>
        <w:t>Chị nói đúng, mình đăng ký cái đó vậy.</w:t>
      </w:r>
    </w:p>
    <w:p>
      <w:pPr>
        <w:spacing w:after="160" w:line="312" w:lineRule="auto"/>
      </w:pPr>
      <w:r>
        <w:rPr>
          <w:rFonts w:ascii="Calibri" w:hAnsi="Calibri"/>
          <w:b/>
          <w:sz w:val="22"/>
        </w:rPr>
        <w:t xml:space="preserve">Ms Lan: </w:t>
      </w:r>
      <w:r>
        <w:rPr>
          <w:rFonts w:ascii="Calibri" w:hAnsi="Calibri"/>
          <w:sz w:val="22"/>
        </w:rPr>
        <w:t xml:space="preserve">I decided to request Mr Neil instead of the assigned teacher.  </w:t>
      </w:r>
      <w:r>
        <w:rPr>
          <w:rFonts w:ascii="Calibri" w:hAnsi="Calibri"/>
          <w:i/>
          <w:sz w:val="22"/>
        </w:rPr>
        <w:t>Tôi quyết định xin học với thầy Neil thay vì giáo viên được chỉ định.</w:t>
      </w:r>
    </w:p>
    <w:p>
      <w:pPr>
        <w:spacing w:after="160" w:line="312" w:lineRule="auto"/>
      </w:pPr>
      <w:r>
        <w:rPr>
          <w:rFonts w:ascii="Calibri" w:hAnsi="Calibri"/>
          <w:b/>
          <w:sz w:val="22"/>
        </w:rPr>
        <w:t xml:space="preserve">Mr Duane: </w:t>
      </w:r>
      <w:r>
        <w:rPr>
          <w:rFonts w:ascii="Calibri" w:hAnsi="Calibri"/>
          <w:sz w:val="22"/>
        </w:rPr>
        <w:t xml:space="preserve">Good choice, his teaching style suits you well.  </w:t>
      </w:r>
      <w:r>
        <w:rPr>
          <w:rFonts w:ascii="Calibri" w:hAnsi="Calibri"/>
          <w:i/>
          <w:sz w:val="22"/>
        </w:rPr>
        <w:t>Chọn hay đấy, phong cách dạy của thầy hợp với chị lắm.</w:t>
      </w:r>
    </w:p>
    <w:p>
      <w:pPr>
        <w:spacing w:after="160" w:line="312" w:lineRule="auto"/>
      </w:pPr>
      <w:r>
        <w:rPr>
          <w:rFonts w:ascii="Calibri" w:hAnsi="Calibri"/>
          <w:b/>
          <w:sz w:val="22"/>
        </w:rPr>
        <w:t xml:space="preserve">Ms Lan: </w:t>
      </w:r>
      <w:r>
        <w:rPr>
          <w:rFonts w:ascii="Calibri" w:hAnsi="Calibri"/>
          <w:sz w:val="22"/>
        </w:rPr>
        <w:t xml:space="preserve">Exactly, that is why I made the request.  </w:t>
      </w:r>
      <w:r>
        <w:rPr>
          <w:rFonts w:ascii="Calibri" w:hAnsi="Calibri"/>
          <w:i/>
          <w:sz w:val="22"/>
        </w:rPr>
        <w:t>Đúng vậy, đó là lý do tôi xin đổi.</w:t>
      </w:r>
    </w:p>
    <w:p>
      <w:pPr>
        <w:spacing w:after="160" w:line="312" w:lineRule="auto"/>
      </w:pPr>
      <w:r>
        <w:rPr>
          <w:rFonts w:ascii="Calibri" w:hAnsi="Calibri"/>
          <w:b/>
          <w:sz w:val="22"/>
        </w:rPr>
        <w:t xml:space="preserve">Mr Duane: </w:t>
      </w:r>
      <w:r>
        <w:rPr>
          <w:rFonts w:ascii="Calibri" w:hAnsi="Calibri"/>
          <w:sz w:val="22"/>
        </w:rPr>
        <w:t xml:space="preserve">Should we review vocabulary with an app or a printed list?  </w:t>
      </w:r>
      <w:r>
        <w:rPr>
          <w:rFonts w:ascii="Calibri" w:hAnsi="Calibri"/>
          <w:i/>
          <w:sz w:val="22"/>
        </w:rPr>
        <w:t>Mình ôn từ vựng qua ứng dụng hay danh sách in ra vậy?</w:t>
      </w:r>
    </w:p>
    <w:p>
      <w:pPr>
        <w:spacing w:after="160" w:line="312" w:lineRule="auto"/>
      </w:pPr>
      <w:r>
        <w:rPr>
          <w:rFonts w:ascii="Calibri" w:hAnsi="Calibri"/>
          <w:b/>
          <w:sz w:val="22"/>
        </w:rPr>
        <w:t xml:space="preserve">Ms Lan: </w:t>
      </w:r>
      <w:r>
        <w:rPr>
          <w:rFonts w:ascii="Calibri" w:hAnsi="Calibri"/>
          <w:sz w:val="22"/>
        </w:rPr>
        <w:t xml:space="preserve">The app, it tracks our progress automatically.  </w:t>
      </w:r>
      <w:r>
        <w:rPr>
          <w:rFonts w:ascii="Calibri" w:hAnsi="Calibri"/>
          <w:i/>
          <w:sz w:val="22"/>
        </w:rPr>
        <w:t>Ứng dụng đi, nó theo dõi tiến độ tự động.</w:t>
      </w:r>
    </w:p>
    <w:p>
      <w:pPr>
        <w:spacing w:after="160" w:line="312" w:lineRule="auto"/>
      </w:pPr>
      <w:r>
        <w:rPr>
          <w:rFonts w:ascii="Calibri" w:hAnsi="Calibri"/>
          <w:b/>
          <w:sz w:val="22"/>
        </w:rPr>
        <w:t xml:space="preserve">Mr Duane: </w:t>
      </w:r>
      <w:r>
        <w:rPr>
          <w:rFonts w:ascii="Calibri" w:hAnsi="Calibri"/>
          <w:sz w:val="22"/>
        </w:rPr>
        <w:t xml:space="preserve">Good point, let us use that then.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Let us submit the assignment tonight instead of waiting until the deadline.  </w:t>
      </w:r>
      <w:r>
        <w:rPr>
          <w:rFonts w:ascii="Calibri" w:hAnsi="Calibri"/>
          <w:i/>
          <w:sz w:val="22"/>
        </w:rPr>
        <w:t>Mình nộp bài tối nay thay vì chờ tới hạn chót đi.</w:t>
      </w:r>
    </w:p>
    <w:p>
      <w:pPr>
        <w:spacing w:after="160" w:line="312" w:lineRule="auto"/>
      </w:pPr>
      <w:r>
        <w:rPr>
          <w:rFonts w:ascii="Calibri" w:hAnsi="Calibri"/>
          <w:b/>
          <w:sz w:val="22"/>
        </w:rPr>
        <w:t xml:space="preserve">Mr Duane: </w:t>
      </w:r>
      <w:r>
        <w:rPr>
          <w:rFonts w:ascii="Calibri" w:hAnsi="Calibri"/>
          <w:sz w:val="22"/>
        </w:rPr>
        <w:t xml:space="preserve">Good idea, then we will not be rushed later.  </w:t>
      </w:r>
      <w:r>
        <w:rPr>
          <w:rFonts w:ascii="Calibri" w:hAnsi="Calibri"/>
          <w:i/>
          <w:sz w:val="22"/>
        </w:rPr>
        <w:t>Ý hay, vậy sau này không phải vội vàng.</w:t>
      </w:r>
    </w:p>
    <w:p>
      <w:pPr>
        <w:spacing w:after="160" w:line="312" w:lineRule="auto"/>
      </w:pPr>
      <w:r>
        <w:rPr>
          <w:rFonts w:ascii="Calibri" w:hAnsi="Calibri"/>
          <w:b/>
          <w:sz w:val="22"/>
        </w:rPr>
        <w:t xml:space="preserve">Ms Lan: </w:t>
      </w:r>
      <w:r>
        <w:rPr>
          <w:rFonts w:ascii="Calibri" w:hAnsi="Calibri"/>
          <w:sz w:val="22"/>
        </w:rPr>
        <w:t xml:space="preserve">Exactly, let us finish it up now.  </w:t>
      </w:r>
      <w:r>
        <w:rPr>
          <w:rFonts w:ascii="Calibri" w:hAnsi="Calibri"/>
          <w:i/>
          <w:sz w:val="22"/>
        </w:rPr>
        <w:t>Đúng vậy, mình hoàn thành ngay bây giờ.</w:t>
      </w:r>
    </w:p>
    <w:p>
      <w:pPr>
        <w:spacing w:after="160" w:line="312" w:lineRule="auto"/>
      </w:pPr>
      <w:r>
        <w:rPr>
          <w:rFonts w:ascii="Calibri" w:hAnsi="Calibri"/>
          <w:b/>
          <w:sz w:val="22"/>
        </w:rPr>
        <w:t xml:space="preserve">Mr Duane: </w:t>
      </w:r>
      <w:r>
        <w:rPr>
          <w:rFonts w:ascii="Calibri" w:hAnsi="Calibri"/>
          <w:sz w:val="22"/>
        </w:rPr>
        <w:t xml:space="preserve">Should we practise reading first or listening first today?  </w:t>
      </w:r>
      <w:r>
        <w:rPr>
          <w:rFonts w:ascii="Calibri" w:hAnsi="Calibri"/>
          <w:i/>
          <w:sz w:val="22"/>
        </w:rPr>
        <w:t>Hôm nay mình luyện đọc trước hay nghe trước vậy?</w:t>
      </w:r>
    </w:p>
    <w:p>
      <w:pPr>
        <w:spacing w:after="160" w:line="312" w:lineRule="auto"/>
      </w:pPr>
      <w:r>
        <w:rPr>
          <w:rFonts w:ascii="Calibri" w:hAnsi="Calibri"/>
          <w:b/>
          <w:sz w:val="22"/>
        </w:rPr>
        <w:t xml:space="preserve">Ms Lan: </w:t>
      </w:r>
      <w:r>
        <w:rPr>
          <w:rFonts w:ascii="Calibri" w:hAnsi="Calibri"/>
          <w:sz w:val="22"/>
        </w:rPr>
        <w:t xml:space="preserve">Listening first, my ears need more warming up.  </w:t>
      </w:r>
      <w:r>
        <w:rPr>
          <w:rFonts w:ascii="Calibri" w:hAnsi="Calibri"/>
          <w:i/>
          <w:sz w:val="22"/>
        </w:rPr>
        <w:t>Nghe trước đi, tai tôi cần khởi động nhiều hơn.</w:t>
      </w:r>
    </w:p>
    <w:p>
      <w:pPr>
        <w:spacing w:after="160" w:line="312" w:lineRule="auto"/>
      </w:pPr>
      <w:r>
        <w:rPr>
          <w:rFonts w:ascii="Calibri" w:hAnsi="Calibri"/>
          <w:b/>
          <w:sz w:val="22"/>
        </w:rPr>
        <w:t xml:space="preserve">Mr Duane: </w:t>
      </w:r>
      <w:r>
        <w:rPr>
          <w:rFonts w:ascii="Calibri" w:hAnsi="Calibri"/>
          <w:sz w:val="22"/>
        </w:rPr>
        <w:t xml:space="preserve">Good point, let us start there then.  </w:t>
      </w:r>
      <w:r>
        <w:rPr>
          <w:rFonts w:ascii="Calibri" w:hAnsi="Calibri"/>
          <w:i/>
          <w:sz w:val="22"/>
        </w:rPr>
        <w:t>Chị nói đúng, mình bắt đầu ở đó vậy.</w:t>
      </w:r>
    </w:p>
    <w:p>
      <w:pPr>
        <w:spacing w:after="160" w:line="312" w:lineRule="auto"/>
      </w:pPr>
      <w:r>
        <w:rPr>
          <w:rFonts w:ascii="Calibri" w:hAnsi="Calibri"/>
          <w:b/>
          <w:sz w:val="22"/>
        </w:rPr>
        <w:t xml:space="preserve">Ms Lan: </w:t>
      </w:r>
      <w:r>
        <w:rPr>
          <w:rFonts w:ascii="Calibri" w:hAnsi="Calibri"/>
          <w:sz w:val="22"/>
        </w:rPr>
        <w:t xml:space="preserve">I decided to repeat last week's lesson before moving forward.  </w:t>
      </w:r>
      <w:r>
        <w:rPr>
          <w:rFonts w:ascii="Calibri" w:hAnsi="Calibri"/>
          <w:i/>
          <w:sz w:val="22"/>
        </w:rPr>
        <w:t>Tôi quyết định học lại bài tuần trước trước khi học tiếp.</w:t>
      </w:r>
    </w:p>
    <w:p>
      <w:pPr>
        <w:spacing w:after="160" w:line="312" w:lineRule="auto"/>
      </w:pPr>
      <w:r>
        <w:rPr>
          <w:rFonts w:ascii="Calibri" w:hAnsi="Calibri"/>
          <w:b/>
          <w:sz w:val="22"/>
        </w:rPr>
        <w:t xml:space="preserve">Mr Duane: </w:t>
      </w:r>
      <w:r>
        <w:rPr>
          <w:rFonts w:ascii="Calibri" w:hAnsi="Calibri"/>
          <w:sz w:val="22"/>
        </w:rPr>
        <w:t xml:space="preserve">Good idea, better to build a solid foundation.  </w:t>
      </w:r>
      <w:r>
        <w:rPr>
          <w:rFonts w:ascii="Calibri" w:hAnsi="Calibri"/>
          <w:i/>
          <w:sz w:val="22"/>
        </w:rPr>
        <w:t>Ý hay, xây nền tảng vững chắc vẫn hơn.</w:t>
      </w:r>
    </w:p>
    <w:p>
      <w:pPr>
        <w:spacing w:after="160" w:line="312" w:lineRule="auto"/>
      </w:pPr>
      <w:r>
        <w:rPr>
          <w:rFonts w:ascii="Calibri" w:hAnsi="Calibri"/>
          <w:b/>
          <w:sz w:val="22"/>
        </w:rPr>
        <w:t xml:space="preserve">Ms Lan: </w:t>
      </w:r>
      <w:r>
        <w:rPr>
          <w:rFonts w:ascii="Calibri" w:hAnsi="Calibri"/>
          <w:sz w:val="22"/>
        </w:rPr>
        <w:t xml:space="preserve">Exactly, no point rushing ahead confused.  </w:t>
      </w:r>
      <w:r>
        <w:rPr>
          <w:rFonts w:ascii="Calibri" w:hAnsi="Calibri"/>
          <w:i/>
          <w:sz w:val="22"/>
        </w:rPr>
        <w:t>Đúng vậy, vội vàng mà không hiểu thì chẳng ích gì.</w:t>
      </w:r>
    </w:p>
    <w:p>
      <w:pPr>
        <w:spacing w:after="160" w:line="312" w:lineRule="auto"/>
      </w:pPr>
      <w:r>
        <w:rPr>
          <w:rFonts w:ascii="Calibri" w:hAnsi="Calibri"/>
          <w:b/>
          <w:sz w:val="22"/>
        </w:rPr>
        <w:t xml:space="preserve">Mr Duane: </w:t>
      </w:r>
      <w:r>
        <w:rPr>
          <w:rFonts w:ascii="Calibri" w:hAnsi="Calibri"/>
          <w:sz w:val="22"/>
        </w:rPr>
        <w:t xml:space="preserve">Should we take the exam this Friday or the following one?  </w:t>
      </w:r>
      <w:r>
        <w:rPr>
          <w:rFonts w:ascii="Calibri" w:hAnsi="Calibri"/>
          <w:i/>
          <w:sz w:val="22"/>
        </w:rPr>
        <w:t>Mình thi thứ Sáu này hay tuần sau vậy?</w:t>
      </w:r>
    </w:p>
    <w:p>
      <w:pPr>
        <w:spacing w:after="160" w:line="312" w:lineRule="auto"/>
      </w:pPr>
      <w:r>
        <w:rPr>
          <w:rFonts w:ascii="Calibri" w:hAnsi="Calibri"/>
          <w:b/>
          <w:sz w:val="22"/>
        </w:rPr>
        <w:t xml:space="preserve">Ms Lan: </w:t>
      </w:r>
      <w:r>
        <w:rPr>
          <w:rFonts w:ascii="Calibri" w:hAnsi="Calibri"/>
          <w:sz w:val="22"/>
        </w:rPr>
        <w:t xml:space="preserve">The following Friday, we need more preparation time.  </w:t>
      </w:r>
      <w:r>
        <w:rPr>
          <w:rFonts w:ascii="Calibri" w:hAnsi="Calibri"/>
          <w:i/>
          <w:sz w:val="22"/>
        </w:rPr>
        <w:t>Thứ Sáu tuần sau đi, mình cần thêm thời gian chuẩn bị.</w:t>
      </w:r>
    </w:p>
    <w:p>
      <w:pPr>
        <w:spacing w:after="160" w:line="312" w:lineRule="auto"/>
      </w:pPr>
      <w:r>
        <w:rPr>
          <w:rFonts w:ascii="Calibri" w:hAnsi="Calibri"/>
          <w:b/>
          <w:sz w:val="22"/>
        </w:rPr>
        <w:t xml:space="preserve">Mr Duane: </w:t>
      </w:r>
      <w:r>
        <w:rPr>
          <w:rFonts w:ascii="Calibri" w:hAnsi="Calibri"/>
          <w:sz w:val="22"/>
        </w:rPr>
        <w:t xml:space="preserve">Good point, let us request that date then.  </w:t>
      </w:r>
      <w:r>
        <w:rPr>
          <w:rFonts w:ascii="Calibri" w:hAnsi="Calibri"/>
          <w:i/>
          <w:sz w:val="22"/>
        </w:rPr>
        <w:t>Chị nói đúng, mình xin ngày đó vậy.</w:t>
      </w:r>
    </w:p>
    <w:p>
      <w:pPr>
        <w:spacing w:after="160" w:line="312" w:lineRule="auto"/>
      </w:pPr>
      <w:r>
        <w:rPr>
          <w:rFonts w:ascii="Calibri" w:hAnsi="Calibri"/>
          <w:b/>
          <w:sz w:val="22"/>
        </w:rPr>
        <w:t xml:space="preserve">Ms Lan: </w:t>
      </w:r>
      <w:r>
        <w:rPr>
          <w:rFonts w:ascii="Calibri" w:hAnsi="Calibri"/>
          <w:sz w:val="22"/>
        </w:rPr>
        <w:t xml:space="preserve">Let us do something fun tonight instead of studying, I am unmotivated.  </w:t>
      </w:r>
      <w:r>
        <w:rPr>
          <w:rFonts w:ascii="Calibri" w:hAnsi="Calibri"/>
          <w:i/>
          <w:sz w:val="22"/>
        </w:rPr>
        <w:t>Tối nay mình làm gì vui thay vì học đi, tôi mất động lực quá.</w:t>
      </w:r>
    </w:p>
    <w:p>
      <w:pPr>
        <w:spacing w:after="160" w:line="312" w:lineRule="auto"/>
      </w:pPr>
      <w:r>
        <w:rPr>
          <w:rFonts w:ascii="Calibri" w:hAnsi="Calibri"/>
          <w:b/>
          <w:sz w:val="22"/>
        </w:rPr>
        <w:t xml:space="preserve">Mr Duane: </w:t>
      </w:r>
      <w:r>
        <w:rPr>
          <w:rFonts w:ascii="Calibri" w:hAnsi="Calibri"/>
          <w:sz w:val="22"/>
        </w:rPr>
        <w:t xml:space="preserve">Good idea, a break might actually help us both.  </w:t>
      </w:r>
      <w:r>
        <w:rPr>
          <w:rFonts w:ascii="Calibri" w:hAnsi="Calibri"/>
          <w:i/>
          <w:sz w:val="22"/>
        </w:rPr>
        <w:t>Ý hay, nghỉ ngơi thật ra có thể giúp cả hai mình.</w:t>
      </w:r>
    </w:p>
    <w:p>
      <w:pPr>
        <w:spacing w:after="160" w:line="312" w:lineRule="auto"/>
      </w:pPr>
      <w:r>
        <w:rPr>
          <w:rFonts w:ascii="Calibri" w:hAnsi="Calibri"/>
          <w:b/>
          <w:sz w:val="22"/>
        </w:rPr>
        <w:t xml:space="preserve">Ms Lan: </w:t>
      </w:r>
      <w:r>
        <w:rPr>
          <w:rFonts w:ascii="Calibri" w:hAnsi="Calibri"/>
          <w:sz w:val="22"/>
        </w:rPr>
        <w:t xml:space="preserve">Exactly, we will come back stronger tomorrow.  </w:t>
      </w:r>
      <w:r>
        <w:rPr>
          <w:rFonts w:ascii="Calibri" w:hAnsi="Calibri"/>
          <w:i/>
          <w:sz w:val="22"/>
        </w:rPr>
        <w:t>Đúng vậy, mai mình sẽ quay lại với sức mạnh hơn.</w:t>
      </w:r>
    </w:p>
    <w:p>
      <w:pPr>
        <w:spacing w:after="160" w:line="312" w:lineRule="auto"/>
      </w:pPr>
      <w:r>
        <w:rPr>
          <w:rFonts w:ascii="Calibri" w:hAnsi="Calibri"/>
          <w:b/>
          <w:sz w:val="22"/>
        </w:rPr>
        <w:t xml:space="preserve">Mr Duane: </w:t>
      </w:r>
      <w:r>
        <w:rPr>
          <w:rFonts w:ascii="Calibri" w:hAnsi="Calibri"/>
          <w:sz w:val="22"/>
        </w:rPr>
        <w:t xml:space="preserve">Should we take the easier practice test or the harder one?  </w:t>
      </w:r>
      <w:r>
        <w:rPr>
          <w:rFonts w:ascii="Calibri" w:hAnsi="Calibri"/>
          <w:i/>
          <w:sz w:val="22"/>
        </w:rPr>
        <w:t>Mình làm bài kiểm tra thử dễ hơn hay khó hơn vậy?</w:t>
      </w:r>
    </w:p>
    <w:p>
      <w:pPr>
        <w:spacing w:after="160" w:line="312" w:lineRule="auto"/>
      </w:pPr>
      <w:r>
        <w:rPr>
          <w:rFonts w:ascii="Calibri" w:hAnsi="Calibri"/>
          <w:b/>
          <w:sz w:val="22"/>
        </w:rPr>
        <w:t xml:space="preserve">Ms Lan: </w:t>
      </w:r>
      <w:r>
        <w:rPr>
          <w:rFonts w:ascii="Calibri" w:hAnsi="Calibri"/>
          <w:sz w:val="22"/>
        </w:rPr>
        <w:t xml:space="preserve">The harder one, we need the real challenge.  </w:t>
      </w:r>
      <w:r>
        <w:rPr>
          <w:rFonts w:ascii="Calibri" w:hAnsi="Calibri"/>
          <w:i/>
          <w:sz w:val="22"/>
        </w:rPr>
        <w:t>Bài khó hơn đi, mình cần thử thách thật sự.</w:t>
      </w:r>
    </w:p>
    <w:p>
      <w:pPr>
        <w:spacing w:after="160" w:line="312" w:lineRule="auto"/>
      </w:pPr>
      <w:r>
        <w:rPr>
          <w:rFonts w:ascii="Calibri" w:hAnsi="Calibri"/>
          <w:b/>
          <w:sz w:val="22"/>
        </w:rPr>
        <w:t xml:space="preserve">Mr Duane: </w:t>
      </w:r>
      <w:r>
        <w:rPr>
          <w:rFonts w:ascii="Calibri" w:hAnsi="Calibri"/>
          <w:sz w:val="22"/>
        </w:rPr>
        <w:t xml:space="preserve">Good point, let us push ourselves then.  </w:t>
      </w:r>
      <w:r>
        <w:rPr>
          <w:rFonts w:ascii="Calibri" w:hAnsi="Calibri"/>
          <w:i/>
          <w:sz w:val="22"/>
        </w:rPr>
        <w:t>Chị nói đúng, mình thử thách bản thân vậy.</w:t>
      </w:r>
    </w:p>
    <w:p>
      <w:pPr>
        <w:spacing w:after="160" w:line="312" w:lineRule="auto"/>
      </w:pPr>
      <w:r>
        <w:rPr>
          <w:rFonts w:ascii="Calibri" w:hAnsi="Calibri"/>
          <w:b/>
          <w:sz w:val="22"/>
        </w:rPr>
        <w:t xml:space="preserve">Ms Lan: </w:t>
      </w:r>
      <w:r>
        <w:rPr>
          <w:rFonts w:ascii="Calibri" w:hAnsi="Calibri"/>
          <w:sz w:val="22"/>
        </w:rPr>
        <w:t xml:space="preserve">I changed my mind, I would rather study alone tonight.  </w:t>
      </w:r>
      <w:r>
        <w:rPr>
          <w:rFonts w:ascii="Calibri" w:hAnsi="Calibri"/>
          <w:i/>
          <w:sz w:val="22"/>
        </w:rPr>
        <w:t>Tôi đổi ý rồi, tối nay tôi thà học một mình hơn.</w:t>
      </w:r>
    </w:p>
    <w:p>
      <w:pPr>
        <w:spacing w:after="160" w:line="312" w:lineRule="auto"/>
      </w:pPr>
      <w:r>
        <w:rPr>
          <w:rFonts w:ascii="Calibri" w:hAnsi="Calibri"/>
          <w:b/>
          <w:sz w:val="22"/>
        </w:rPr>
        <w:t xml:space="preserve">Mr Duane: </w:t>
      </w:r>
      <w:r>
        <w:rPr>
          <w:rFonts w:ascii="Calibri" w:hAnsi="Calibri"/>
          <w:sz w:val="22"/>
        </w:rPr>
        <w:t xml:space="preserve">That is fine, sometimes solo focus works better.  </w:t>
      </w:r>
      <w:r>
        <w:rPr>
          <w:rFonts w:ascii="Calibri" w:hAnsi="Calibri"/>
          <w:i/>
          <w:sz w:val="22"/>
        </w:rPr>
        <w:t>Không sao đâu, đôi khi tập trung một mình tốt hơn.</w:t>
      </w:r>
    </w:p>
    <w:p>
      <w:pPr>
        <w:spacing w:after="160" w:line="312" w:lineRule="auto"/>
      </w:pPr>
      <w:r>
        <w:rPr>
          <w:rFonts w:ascii="Calibri" w:hAnsi="Calibri"/>
          <w:b/>
          <w:sz w:val="22"/>
        </w:rPr>
        <w:t xml:space="preserve">Ms Lan: </w:t>
      </w:r>
      <w:r>
        <w:rPr>
          <w:rFonts w:ascii="Calibri" w:hAnsi="Calibri"/>
          <w:sz w:val="22"/>
        </w:rPr>
        <w:t xml:space="preserve">Exactly, I need to focus on my weak points.  </w:t>
      </w:r>
      <w:r>
        <w:rPr>
          <w:rFonts w:ascii="Calibri" w:hAnsi="Calibri"/>
          <w:i/>
          <w:sz w:val="22"/>
        </w:rPr>
        <w:t>Đúng vậy, tôi cần tập trung vào điểm yếu của mình.</w:t>
      </w:r>
    </w:p>
    <w:p>
      <w:pPr>
        <w:spacing w:after="160" w:line="312" w:lineRule="auto"/>
      </w:pPr>
      <w:r>
        <w:rPr>
          <w:rFonts w:ascii="Calibri" w:hAnsi="Calibri"/>
          <w:b/>
          <w:sz w:val="22"/>
        </w:rPr>
        <w:t xml:space="preserve">Mr Duane: </w:t>
      </w:r>
      <w:r>
        <w:rPr>
          <w:rFonts w:ascii="Calibri" w:hAnsi="Calibri"/>
          <w:sz w:val="22"/>
        </w:rPr>
        <w:t xml:space="preserve">Should we present on travel or on daily habits?  </w:t>
      </w:r>
      <w:r>
        <w:rPr>
          <w:rFonts w:ascii="Calibri" w:hAnsi="Calibri"/>
          <w:i/>
          <w:sz w:val="22"/>
        </w:rPr>
        <w:t>Mình thuyết trình về du lịch hay thói quen hằng ngày vậy?</w:t>
      </w:r>
    </w:p>
    <w:p>
      <w:pPr>
        <w:spacing w:after="160" w:line="312" w:lineRule="auto"/>
      </w:pPr>
      <w:r>
        <w:rPr>
          <w:rFonts w:ascii="Calibri" w:hAnsi="Calibri"/>
          <w:b/>
          <w:sz w:val="22"/>
        </w:rPr>
        <w:t xml:space="preserve">Ms Lan: </w:t>
      </w:r>
      <w:r>
        <w:rPr>
          <w:rFonts w:ascii="Calibri" w:hAnsi="Calibri"/>
          <w:sz w:val="22"/>
        </w:rPr>
        <w:t xml:space="preserve">Daily habits, we have more vocabulary for that.  </w:t>
      </w:r>
      <w:r>
        <w:rPr>
          <w:rFonts w:ascii="Calibri" w:hAnsi="Calibri"/>
          <w:i/>
          <w:sz w:val="22"/>
        </w:rPr>
        <w:t>Thói quen hằng ngày đi, mình có nhiều từ vựng hơn cho chủ đề đó.</w:t>
      </w:r>
    </w:p>
    <w:p>
      <w:pPr>
        <w:spacing w:after="160" w:line="312" w:lineRule="auto"/>
      </w:pPr>
      <w:r>
        <w:rPr>
          <w:rFonts w:ascii="Calibri" w:hAnsi="Calibri"/>
          <w:b/>
          <w:sz w:val="22"/>
        </w:rPr>
        <w:t xml:space="preserve">Mr Duane: </w:t>
      </w:r>
      <w:r>
        <w:rPr>
          <w:rFonts w:ascii="Calibri" w:hAnsi="Calibri"/>
          <w:sz w:val="22"/>
        </w:rPr>
        <w:t xml:space="preserve">Good point, let us go with that topic.  </w:t>
      </w:r>
      <w:r>
        <w:rPr>
          <w:rFonts w:ascii="Calibri" w:hAnsi="Calibri"/>
          <w:i/>
          <w:sz w:val="22"/>
        </w:rPr>
        <w:t>Chị nói đúng, mình chọn chủ đề đó.</w:t>
      </w:r>
    </w:p>
    <w:p>
      <w:pPr>
        <w:spacing w:after="160" w:line="312" w:lineRule="auto"/>
      </w:pPr>
      <w:r>
        <w:rPr>
          <w:rFonts w:ascii="Calibri" w:hAnsi="Calibri"/>
          <w:b/>
          <w:sz w:val="22"/>
        </w:rPr>
        <w:t xml:space="preserve">Ms Lan: </w:t>
      </w:r>
      <w:r>
        <w:rPr>
          <w:rFonts w:ascii="Calibri" w:hAnsi="Calibri"/>
          <w:sz w:val="22"/>
        </w:rPr>
        <w:t xml:space="preserve">Let us take a ten-minute break before continuing.  </w:t>
      </w:r>
      <w:r>
        <w:rPr>
          <w:rFonts w:ascii="Calibri" w:hAnsi="Calibri"/>
          <w:i/>
          <w:sz w:val="22"/>
        </w:rPr>
        <w:t>Mình nghỉ mười phút trước khi học tiếp đi.</w:t>
      </w:r>
    </w:p>
    <w:p>
      <w:pPr>
        <w:spacing w:after="160" w:line="312" w:lineRule="auto"/>
      </w:pPr>
      <w:r>
        <w:rPr>
          <w:rFonts w:ascii="Calibri" w:hAnsi="Calibri"/>
          <w:b/>
          <w:sz w:val="22"/>
        </w:rPr>
        <w:t xml:space="preserve">Mr Duane: </w:t>
      </w:r>
      <w:r>
        <w:rPr>
          <w:rFonts w:ascii="Calibri" w:hAnsi="Calibri"/>
          <w:sz w:val="22"/>
        </w:rPr>
        <w:t xml:space="preserve">Good idea, my brain really needs it.  </w:t>
      </w:r>
      <w:r>
        <w:rPr>
          <w:rFonts w:ascii="Calibri" w:hAnsi="Calibri"/>
          <w:i/>
          <w:sz w:val="22"/>
        </w:rPr>
        <w:t>Ý hay, não tôi thật sự cần nghỉ.</w:t>
      </w:r>
    </w:p>
    <w:p>
      <w:pPr>
        <w:spacing w:after="160" w:line="312" w:lineRule="auto"/>
      </w:pPr>
      <w:r>
        <w:rPr>
          <w:rFonts w:ascii="Calibri" w:hAnsi="Calibri"/>
          <w:b/>
          <w:sz w:val="22"/>
        </w:rPr>
        <w:t xml:space="preserve">Ms Lan: </w:t>
      </w:r>
      <w:r>
        <w:rPr>
          <w:rFonts w:ascii="Calibri" w:hAnsi="Calibri"/>
          <w:sz w:val="22"/>
        </w:rPr>
        <w:t xml:space="preserve">Exactly, we will come back sharper.  </w:t>
      </w:r>
      <w:r>
        <w:rPr>
          <w:rFonts w:ascii="Calibri" w:hAnsi="Calibri"/>
          <w:i/>
          <w:sz w:val="22"/>
        </w:rPr>
        <w:t>Đúng vậy, mình sẽ tỉnh táo hơn khi quay lại.</w:t>
      </w:r>
    </w:p>
    <w:p>
      <w:pPr>
        <w:spacing w:after="160" w:line="312" w:lineRule="auto"/>
      </w:pPr>
      <w:r>
        <w:rPr>
          <w:rFonts w:ascii="Calibri" w:hAnsi="Calibri"/>
          <w:b/>
          <w:sz w:val="22"/>
        </w:rPr>
        <w:t xml:space="preserve">Mr Duane: </w:t>
      </w:r>
      <w:r>
        <w:rPr>
          <w:rFonts w:ascii="Calibri" w:hAnsi="Calibri"/>
          <w:sz w:val="22"/>
        </w:rPr>
        <w:t xml:space="preserve">Should we use this dictionary app or the printed one?  </w:t>
      </w:r>
      <w:r>
        <w:rPr>
          <w:rFonts w:ascii="Calibri" w:hAnsi="Calibri"/>
          <w:i/>
          <w:sz w:val="22"/>
        </w:rPr>
        <w:t>Mình dùng từ điển ứng dụng hay từ điển giấy vậy?</w:t>
      </w:r>
    </w:p>
    <w:p>
      <w:pPr>
        <w:spacing w:after="160" w:line="312" w:lineRule="auto"/>
      </w:pPr>
      <w:r>
        <w:rPr>
          <w:rFonts w:ascii="Calibri" w:hAnsi="Calibri"/>
          <w:b/>
          <w:sz w:val="22"/>
        </w:rPr>
        <w:t xml:space="preserve">Ms Lan: </w:t>
      </w:r>
      <w:r>
        <w:rPr>
          <w:rFonts w:ascii="Calibri" w:hAnsi="Calibri"/>
          <w:sz w:val="22"/>
        </w:rPr>
        <w:t xml:space="preserve">The app, it has example sentences too.  </w:t>
      </w:r>
      <w:r>
        <w:rPr>
          <w:rFonts w:ascii="Calibri" w:hAnsi="Calibri"/>
          <w:i/>
          <w:sz w:val="22"/>
        </w:rPr>
        <w:t>Ứng dụng đi, nó có cả câu ví dụ.</w:t>
      </w:r>
    </w:p>
    <w:p>
      <w:pPr>
        <w:spacing w:after="160" w:line="312" w:lineRule="auto"/>
      </w:pPr>
      <w:r>
        <w:rPr>
          <w:rFonts w:ascii="Calibri" w:hAnsi="Calibri"/>
          <w:b/>
          <w:sz w:val="22"/>
        </w:rPr>
        <w:t xml:space="preserve">Mr Duane: </w:t>
      </w:r>
      <w:r>
        <w:rPr>
          <w:rFonts w:ascii="Calibri" w:hAnsi="Calibri"/>
          <w:sz w:val="22"/>
        </w:rPr>
        <w:t xml:space="preserve">Good point, let us stick with that.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I decided to attend the writing workshop after all.  </w:t>
      </w:r>
      <w:r>
        <w:rPr>
          <w:rFonts w:ascii="Calibri" w:hAnsi="Calibri"/>
          <w:i/>
          <w:sz w:val="22"/>
        </w:rPr>
        <w:t>Dù sao tôi cũng quyết định tham gia hội thảo viết luận.</w:t>
      </w:r>
    </w:p>
    <w:p>
      <w:pPr>
        <w:spacing w:after="160" w:line="312" w:lineRule="auto"/>
      </w:pPr>
      <w:r>
        <w:rPr>
          <w:rFonts w:ascii="Calibri" w:hAnsi="Calibri"/>
          <w:b/>
          <w:sz w:val="22"/>
        </w:rPr>
        <w:t xml:space="preserve">Mr Duane: </w:t>
      </w:r>
      <w:r>
        <w:rPr>
          <w:rFonts w:ascii="Calibri" w:hAnsi="Calibri"/>
          <w:sz w:val="22"/>
        </w:rPr>
        <w:t xml:space="preserve">Good idea, it should help with your essays.  </w:t>
      </w:r>
      <w:r>
        <w:rPr>
          <w:rFonts w:ascii="Calibri" w:hAnsi="Calibri"/>
          <w:i/>
          <w:sz w:val="22"/>
        </w:rPr>
        <w:t>Ý hay, chắc sẽ giúp ích cho bài luận của chị.</w:t>
      </w:r>
    </w:p>
    <w:p>
      <w:pPr>
        <w:spacing w:after="160" w:line="312" w:lineRule="auto"/>
      </w:pPr>
      <w:r>
        <w:rPr>
          <w:rFonts w:ascii="Calibri" w:hAnsi="Calibri"/>
          <w:b/>
          <w:sz w:val="22"/>
        </w:rPr>
        <w:t xml:space="preserve">Ms Lan: </w:t>
      </w:r>
      <w:r>
        <w:rPr>
          <w:rFonts w:ascii="Calibri" w:hAnsi="Calibri"/>
          <w:sz w:val="22"/>
        </w:rPr>
        <w:t xml:space="preserve">Exactly, that is exactly why I changed my mind.  </w:t>
      </w:r>
      <w:r>
        <w:rPr>
          <w:rFonts w:ascii="Calibri" w:hAnsi="Calibri"/>
          <w:i/>
          <w:sz w:val="22"/>
        </w:rPr>
        <w:t>Đúng vậy, đúng lý do tôi đổi ý.</w:t>
      </w:r>
    </w:p>
    <w:p>
      <w:pPr>
        <w:spacing w:after="160" w:line="312" w:lineRule="auto"/>
      </w:pPr>
      <w:r>
        <w:rPr>
          <w:rFonts w:ascii="Calibri" w:hAnsi="Calibri"/>
          <w:b/>
          <w:sz w:val="22"/>
        </w:rPr>
        <w:t xml:space="preserve">Mr Duane: </w:t>
      </w:r>
      <w:r>
        <w:rPr>
          <w:rFonts w:ascii="Calibri" w:hAnsi="Calibri"/>
          <w:sz w:val="22"/>
        </w:rPr>
        <w:t xml:space="preserve">Should we practise speaking with recordings or in conversation?  </w:t>
      </w:r>
      <w:r>
        <w:rPr>
          <w:rFonts w:ascii="Calibri" w:hAnsi="Calibri"/>
          <w:i/>
          <w:sz w:val="22"/>
        </w:rPr>
        <w:t>Mình luyện nói qua ghi âm hay qua hội thoại vậy?</w:t>
      </w:r>
    </w:p>
    <w:p>
      <w:pPr>
        <w:spacing w:after="160" w:line="312" w:lineRule="auto"/>
      </w:pPr>
      <w:r>
        <w:rPr>
          <w:rFonts w:ascii="Calibri" w:hAnsi="Calibri"/>
          <w:b/>
          <w:sz w:val="22"/>
        </w:rPr>
        <w:t xml:space="preserve">Ms Lan: </w:t>
      </w:r>
      <w:r>
        <w:rPr>
          <w:rFonts w:ascii="Calibri" w:hAnsi="Calibri"/>
          <w:sz w:val="22"/>
        </w:rPr>
        <w:t xml:space="preserve">In conversation, it feels more natural that way.  </w:t>
      </w:r>
      <w:r>
        <w:rPr>
          <w:rFonts w:ascii="Calibri" w:hAnsi="Calibri"/>
          <w:i/>
          <w:sz w:val="22"/>
        </w:rPr>
        <w:t>Qua hội thoại đi, vậy tự nhiên hơn nhiều.</w:t>
      </w:r>
    </w:p>
    <w:p>
      <w:pPr>
        <w:spacing w:after="160" w:line="312" w:lineRule="auto"/>
      </w:pPr>
      <w:r>
        <w:rPr>
          <w:rFonts w:ascii="Calibri" w:hAnsi="Calibri"/>
          <w:b/>
          <w:sz w:val="22"/>
        </w:rPr>
        <w:t xml:space="preserve">Mr Duane: </w:t>
      </w:r>
      <w:r>
        <w:rPr>
          <w:rFonts w:ascii="Calibri" w:hAnsi="Calibri"/>
          <w:sz w:val="22"/>
        </w:rPr>
        <w:t xml:space="preserve">Good point, let us practise together then.  </w:t>
      </w:r>
      <w:r>
        <w:rPr>
          <w:rFonts w:ascii="Calibri" w:hAnsi="Calibri"/>
          <w:i/>
          <w:sz w:val="22"/>
        </w:rPr>
        <w:t>Chị nói đúng, mình luyện cùng nhau vậy.</w:t>
      </w:r>
    </w:p>
    <w:p>
      <w:pPr>
        <w:spacing w:after="160" w:line="312" w:lineRule="auto"/>
      </w:pPr>
      <w:r>
        <w:rPr>
          <w:rFonts w:ascii="Calibri" w:hAnsi="Calibri"/>
          <w:b/>
          <w:sz w:val="22"/>
        </w:rPr>
        <w:t xml:space="preserve">Ms Lan: </w:t>
      </w:r>
      <w:r>
        <w:rPr>
          <w:rFonts w:ascii="Calibri" w:hAnsi="Calibri"/>
          <w:sz w:val="22"/>
        </w:rPr>
        <w:t xml:space="preserve">Given how tired we are, let us cut tonight's session short.  </w:t>
      </w:r>
      <w:r>
        <w:rPr>
          <w:rFonts w:ascii="Calibri" w:hAnsi="Calibri"/>
          <w:i/>
          <w:sz w:val="22"/>
        </w:rPr>
        <w:t>Với việc tụi mình mệt thế này, mình rút ngắn buổi học tối nay đi.</w:t>
      </w:r>
    </w:p>
    <w:p>
      <w:pPr>
        <w:spacing w:after="160" w:line="312" w:lineRule="auto"/>
      </w:pPr>
      <w:r>
        <w:rPr>
          <w:rFonts w:ascii="Calibri" w:hAnsi="Calibri"/>
          <w:b/>
          <w:sz w:val="22"/>
        </w:rPr>
        <w:t xml:space="preserve">Mr Duane: </w:t>
      </w:r>
      <w:r>
        <w:rPr>
          <w:rFonts w:ascii="Calibri" w:hAnsi="Calibri"/>
          <w:sz w:val="22"/>
        </w:rPr>
        <w:t xml:space="preserve">Good idea, better than pushing through unfocused.  </w:t>
      </w:r>
      <w:r>
        <w:rPr>
          <w:rFonts w:ascii="Calibri" w:hAnsi="Calibri"/>
          <w:i/>
          <w:sz w:val="22"/>
        </w:rPr>
        <w:t>Ý hay, còn hơn cố học mà không tập trung.</w:t>
      </w:r>
    </w:p>
    <w:p>
      <w:pPr>
        <w:spacing w:after="160" w:line="312" w:lineRule="auto"/>
      </w:pPr>
      <w:r>
        <w:rPr>
          <w:rFonts w:ascii="Calibri" w:hAnsi="Calibri"/>
          <w:b/>
          <w:sz w:val="22"/>
        </w:rPr>
        <w:t xml:space="preserve">Ms Lan: </w:t>
      </w:r>
      <w:r>
        <w:rPr>
          <w:rFonts w:ascii="Calibri" w:hAnsi="Calibri"/>
          <w:sz w:val="22"/>
        </w:rPr>
        <w:t xml:space="preserve">Exactly, quality matters more than duration.  </w:t>
      </w:r>
      <w:r>
        <w:rPr>
          <w:rFonts w:ascii="Calibri" w:hAnsi="Calibri"/>
          <w:i/>
          <w:sz w:val="22"/>
        </w:rPr>
        <w:t>Đúng vậy, chất lượng quan trọng hơn thời lượng.</w:t>
      </w:r>
    </w:p>
    <w:p>
      <w:pPr>
        <w:spacing w:after="160" w:line="312" w:lineRule="auto"/>
      </w:pPr>
      <w:r>
        <w:rPr>
          <w:rFonts w:ascii="Calibri" w:hAnsi="Calibri"/>
          <w:b/>
          <w:sz w:val="22"/>
        </w:rPr>
        <w:t xml:space="preserve">Mr Duane: </w:t>
      </w:r>
      <w:r>
        <w:rPr>
          <w:rFonts w:ascii="Calibri" w:hAnsi="Calibri"/>
          <w:sz w:val="22"/>
        </w:rPr>
        <w:t xml:space="preserve">Should we shift our sessions to mornings instead of evenings?  </w:t>
      </w:r>
      <w:r>
        <w:rPr>
          <w:rFonts w:ascii="Calibri" w:hAnsi="Calibri"/>
          <w:i/>
          <w:sz w:val="22"/>
        </w:rPr>
        <w:t>Mình chuyển buổi học sang buổi sáng thay vì tối vậy?</w:t>
      </w:r>
    </w:p>
    <w:p>
      <w:pPr>
        <w:spacing w:after="160" w:line="312" w:lineRule="auto"/>
      </w:pPr>
      <w:r>
        <w:rPr>
          <w:rFonts w:ascii="Calibri" w:hAnsi="Calibri"/>
          <w:b/>
          <w:sz w:val="22"/>
        </w:rPr>
        <w:t xml:space="preserve">Ms Lan: </w:t>
      </w:r>
      <w:r>
        <w:rPr>
          <w:rFonts w:ascii="Calibri" w:hAnsi="Calibri"/>
          <w:sz w:val="22"/>
        </w:rPr>
        <w:t xml:space="preserve">Let us try it, mornings might suit us better.  </w:t>
      </w:r>
      <w:r>
        <w:rPr>
          <w:rFonts w:ascii="Calibri" w:hAnsi="Calibri"/>
          <w:i/>
          <w:sz w:val="22"/>
        </w:rPr>
        <w:t>Thử xem, buổi sáng có thể hợp với mình hơn.</w:t>
      </w:r>
    </w:p>
    <w:p>
      <w:pPr>
        <w:spacing w:after="160" w:line="312" w:lineRule="auto"/>
      </w:pPr>
      <w:r>
        <w:rPr>
          <w:rFonts w:ascii="Calibri" w:hAnsi="Calibri"/>
          <w:b/>
          <w:sz w:val="22"/>
        </w:rPr>
        <w:t xml:space="preserve">Mr Duane: </w:t>
      </w:r>
      <w:r>
        <w:rPr>
          <w:rFonts w:ascii="Calibri" w:hAnsi="Calibri"/>
          <w:sz w:val="22"/>
        </w:rPr>
        <w:t xml:space="preserve">Good idea, let us test it out this week.  </w:t>
      </w:r>
      <w:r>
        <w:rPr>
          <w:rFonts w:ascii="Calibri" w:hAnsi="Calibri"/>
          <w:i/>
          <w:sz w:val="22"/>
        </w:rPr>
        <w:t>Ý hay, tuần này mình thử xem.</w:t>
      </w:r>
    </w:p>
    <w:p>
      <w:pPr>
        <w:spacing w:after="160" w:line="312" w:lineRule="auto"/>
      </w:pPr>
      <w:r>
        <w:rPr>
          <w:rFonts w:ascii="Calibri" w:hAnsi="Calibri"/>
          <w:b/>
          <w:sz w:val="22"/>
        </w:rPr>
        <w:t xml:space="preserve">Ms Lan: </w:t>
      </w:r>
      <w:r>
        <w:rPr>
          <w:rFonts w:ascii="Calibri" w:hAnsi="Calibri"/>
          <w:sz w:val="22"/>
        </w:rPr>
        <w:t xml:space="preserve">I decided to join the intermediate level instead of beginner.  </w:t>
      </w:r>
      <w:r>
        <w:rPr>
          <w:rFonts w:ascii="Calibri" w:hAnsi="Calibri"/>
          <w:i/>
          <w:sz w:val="22"/>
        </w:rPr>
        <w:t>Tôi quyết định học trình độ trung cấp thay vì sơ cấp.</w:t>
      </w:r>
    </w:p>
    <w:p>
      <w:pPr>
        <w:spacing w:after="160" w:line="312" w:lineRule="auto"/>
      </w:pPr>
      <w:r>
        <w:rPr>
          <w:rFonts w:ascii="Calibri" w:hAnsi="Calibri"/>
          <w:b/>
          <w:sz w:val="22"/>
        </w:rPr>
        <w:t xml:space="preserve">Mr Duane: </w:t>
      </w:r>
      <w:r>
        <w:rPr>
          <w:rFonts w:ascii="Calibri" w:hAnsi="Calibri"/>
          <w:sz w:val="22"/>
        </w:rPr>
        <w:t xml:space="preserve">Good move, you have improved a lot lately.  </w:t>
      </w:r>
      <w:r>
        <w:rPr>
          <w:rFonts w:ascii="Calibri" w:hAnsi="Calibri"/>
          <w:i/>
          <w:sz w:val="22"/>
        </w:rPr>
        <w:t>Quyết định hay, gần đây chị tiến bộ nhiều lắm.</w:t>
      </w:r>
    </w:p>
    <w:p>
      <w:pPr>
        <w:spacing w:after="160" w:line="312" w:lineRule="auto"/>
      </w:pPr>
      <w:r>
        <w:rPr>
          <w:rFonts w:ascii="Calibri" w:hAnsi="Calibri"/>
          <w:b/>
          <w:sz w:val="22"/>
        </w:rPr>
        <w:t xml:space="preserve">Ms Lan: </w:t>
      </w:r>
      <w:r>
        <w:rPr>
          <w:rFonts w:ascii="Calibri" w:hAnsi="Calibri"/>
          <w:sz w:val="22"/>
        </w:rPr>
        <w:t xml:space="preserve">Exactly, I felt ready for the challenge.  </w:t>
      </w:r>
      <w:r>
        <w:rPr>
          <w:rFonts w:ascii="Calibri" w:hAnsi="Calibri"/>
          <w:i/>
          <w:sz w:val="22"/>
        </w:rPr>
        <w:t>Đúng vậy, tôi cảm thấy sẵn sàng cho thử thách rồi.</w:t>
      </w:r>
    </w:p>
    <w:p>
      <w:pPr>
        <w:spacing w:after="160" w:line="312" w:lineRule="auto"/>
      </w:pPr>
      <w:r>
        <w:rPr>
          <w:rFonts w:ascii="Calibri" w:hAnsi="Calibri"/>
          <w:b/>
          <w:sz w:val="22"/>
        </w:rPr>
        <w:t xml:space="preserve">Mr Duane: </w:t>
      </w:r>
      <w:r>
        <w:rPr>
          <w:rFonts w:ascii="Calibri" w:hAnsi="Calibri"/>
          <w:sz w:val="22"/>
        </w:rPr>
        <w:t xml:space="preserve">Should we keep the same tutor or try a new one?  </w:t>
      </w:r>
      <w:r>
        <w:rPr>
          <w:rFonts w:ascii="Calibri" w:hAnsi="Calibri"/>
          <w:i/>
          <w:sz w:val="22"/>
        </w:rPr>
        <w:t>Mình giữ gia sư cũ hay thử người mới vậy?</w:t>
      </w:r>
    </w:p>
    <w:p>
      <w:pPr>
        <w:spacing w:after="160" w:line="312" w:lineRule="auto"/>
      </w:pPr>
      <w:r>
        <w:rPr>
          <w:rFonts w:ascii="Calibri" w:hAnsi="Calibri"/>
          <w:b/>
          <w:sz w:val="22"/>
        </w:rPr>
        <w:t xml:space="preserve">Ms Lan: </w:t>
      </w:r>
      <w:r>
        <w:rPr>
          <w:rFonts w:ascii="Calibri" w:hAnsi="Calibri"/>
          <w:sz w:val="22"/>
        </w:rPr>
        <w:t xml:space="preserve">Let us try a new one, a fresh perspective could help.  </w:t>
      </w:r>
      <w:r>
        <w:rPr>
          <w:rFonts w:ascii="Calibri" w:hAnsi="Calibri"/>
          <w:i/>
          <w:sz w:val="22"/>
        </w:rPr>
        <w:t>Thử người mới đi, góc nhìn mới có thể giúp ích.</w:t>
      </w:r>
    </w:p>
    <w:p>
      <w:pPr>
        <w:spacing w:after="160" w:line="312" w:lineRule="auto"/>
      </w:pPr>
      <w:r>
        <w:rPr>
          <w:rFonts w:ascii="Calibri" w:hAnsi="Calibri"/>
          <w:b/>
          <w:sz w:val="22"/>
        </w:rPr>
        <w:t xml:space="preserve">Mr Duane: </w:t>
      </w:r>
      <w:r>
        <w:rPr>
          <w:rFonts w:ascii="Calibri" w:hAnsi="Calibri"/>
          <w:sz w:val="22"/>
        </w:rPr>
        <w:t xml:space="preserve">Good idea, let us look into that.  </w:t>
      </w:r>
      <w:r>
        <w:rPr>
          <w:rFonts w:ascii="Calibri" w:hAnsi="Calibri"/>
          <w:i/>
          <w:sz w:val="22"/>
        </w:rPr>
        <w:t>Ý hay, mình tìm hiểu xem.</w:t>
      </w:r>
    </w:p>
    <w:p>
      <w:pPr>
        <w:spacing w:after="160" w:line="312" w:lineRule="auto"/>
      </w:pPr>
      <w:r>
        <w:rPr>
          <w:rFonts w:ascii="Calibri" w:hAnsi="Calibri"/>
          <w:b/>
          <w:sz w:val="22"/>
        </w:rPr>
        <w:t xml:space="preserve">Ms Lan: </w:t>
      </w:r>
      <w:r>
        <w:rPr>
          <w:rFonts w:ascii="Calibri" w:hAnsi="Calibri"/>
          <w:sz w:val="22"/>
        </w:rPr>
        <w:t xml:space="preserve">Let us catch up on missed lessons this weekend instead of putting it off.  </w:t>
      </w:r>
      <w:r>
        <w:rPr>
          <w:rFonts w:ascii="Calibri" w:hAnsi="Calibri"/>
          <w:i/>
          <w:sz w:val="22"/>
        </w:rPr>
        <w:t>Cuối tuần này mình bắt kịp bài đã bỏ lỡ thay vì trì hoãn đi.</w:t>
      </w:r>
    </w:p>
    <w:p>
      <w:pPr>
        <w:spacing w:after="160" w:line="312" w:lineRule="auto"/>
      </w:pPr>
      <w:r>
        <w:rPr>
          <w:rFonts w:ascii="Calibri" w:hAnsi="Calibri"/>
          <w:b/>
          <w:sz w:val="22"/>
        </w:rPr>
        <w:t xml:space="preserve">Mr Duane: </w:t>
      </w:r>
      <w:r>
        <w:rPr>
          <w:rFonts w:ascii="Calibri" w:hAnsi="Calibri"/>
          <w:sz w:val="22"/>
        </w:rPr>
        <w:t xml:space="preserve">Good idea, it will only pile up otherwise.  </w:t>
      </w:r>
      <w:r>
        <w:rPr>
          <w:rFonts w:ascii="Calibri" w:hAnsi="Calibri"/>
          <w:i/>
          <w:sz w:val="22"/>
        </w:rPr>
        <w:t>Ý hay, không thì bài vở sẽ chất đống.</w:t>
      </w:r>
    </w:p>
    <w:p>
      <w:pPr>
        <w:spacing w:after="160" w:line="312" w:lineRule="auto"/>
      </w:pPr>
      <w:r>
        <w:rPr>
          <w:rFonts w:ascii="Calibri" w:hAnsi="Calibri"/>
          <w:b/>
          <w:sz w:val="22"/>
        </w:rPr>
        <w:t xml:space="preserve">Ms Lan: </w:t>
      </w:r>
      <w:r>
        <w:rPr>
          <w:rFonts w:ascii="Calibri" w:hAnsi="Calibri"/>
          <w:sz w:val="22"/>
        </w:rPr>
        <w:t xml:space="preserve">Exactly, better to handle it now.  </w:t>
      </w:r>
      <w:r>
        <w:rPr>
          <w:rFonts w:ascii="Calibri" w:hAnsi="Calibri"/>
          <w:i/>
          <w:sz w:val="22"/>
        </w:rPr>
        <w:t>Đúng vậy, xử lý ngay vẫn hơn.</w:t>
      </w:r>
    </w:p>
    <w:p>
      <w:pPr>
        <w:spacing w:after="160" w:line="312" w:lineRule="auto"/>
      </w:pPr>
      <w:r>
        <w:rPr>
          <w:rFonts w:ascii="Calibri" w:hAnsi="Calibri"/>
          <w:b/>
          <w:sz w:val="22"/>
        </w:rPr>
        <w:t xml:space="preserve">Mr Duane: </w:t>
      </w:r>
      <w:r>
        <w:rPr>
          <w:rFonts w:ascii="Calibri" w:hAnsi="Calibri"/>
          <w:sz w:val="22"/>
        </w:rPr>
        <w:t xml:space="preserve">Should we use this vocabulary app or switch to another one?  </w:t>
      </w:r>
      <w:r>
        <w:rPr>
          <w:rFonts w:ascii="Calibri" w:hAnsi="Calibri"/>
          <w:i/>
          <w:sz w:val="22"/>
        </w:rPr>
        <w:t>Mình dùng ứng dụng từ vựng này hay đổi sang cái khác vậy?</w:t>
      </w:r>
    </w:p>
    <w:p>
      <w:pPr>
        <w:spacing w:after="160" w:line="312" w:lineRule="auto"/>
      </w:pPr>
      <w:r>
        <w:rPr>
          <w:rFonts w:ascii="Calibri" w:hAnsi="Calibri"/>
          <w:b/>
          <w:sz w:val="22"/>
        </w:rPr>
        <w:t xml:space="preserve">Ms Lan: </w:t>
      </w:r>
      <w:r>
        <w:rPr>
          <w:rFonts w:ascii="Calibri" w:hAnsi="Calibri"/>
          <w:sz w:val="22"/>
        </w:rPr>
        <w:t xml:space="preserve">Let us switch, this one feels a bit outdated.  </w:t>
      </w:r>
      <w:r>
        <w:rPr>
          <w:rFonts w:ascii="Calibri" w:hAnsi="Calibri"/>
          <w:i/>
          <w:sz w:val="22"/>
        </w:rPr>
        <w:t>Đổi đi, cái này cảm giác hơi cũ.</w:t>
      </w:r>
    </w:p>
    <w:p>
      <w:pPr>
        <w:spacing w:after="160" w:line="312" w:lineRule="auto"/>
      </w:pPr>
      <w:r>
        <w:rPr>
          <w:rFonts w:ascii="Calibri" w:hAnsi="Calibri"/>
          <w:b/>
          <w:sz w:val="22"/>
        </w:rPr>
        <w:t xml:space="preserve">Mr Duane: </w:t>
      </w:r>
      <w:r>
        <w:rPr>
          <w:rFonts w:ascii="Calibri" w:hAnsi="Calibri"/>
          <w:sz w:val="22"/>
        </w:rPr>
        <w:t xml:space="preserve">Good point, let us try the new one then.  </w:t>
      </w:r>
      <w:r>
        <w:rPr>
          <w:rFonts w:ascii="Calibri" w:hAnsi="Calibri"/>
          <w:i/>
          <w:sz w:val="22"/>
        </w:rPr>
        <w:t>Chị nói đúng, mình thử cái mới vậy.</w:t>
      </w:r>
    </w:p>
    <w:p>
      <w:pPr>
        <w:spacing w:after="160" w:line="312" w:lineRule="auto"/>
      </w:pPr>
      <w:r>
        <w:rPr>
          <w:rFonts w:ascii="Calibri" w:hAnsi="Calibri"/>
          <w:b/>
          <w:sz w:val="22"/>
        </w:rPr>
        <w:t xml:space="preserve">Ms Lan: </w:t>
      </w:r>
      <w:r>
        <w:rPr>
          <w:rFonts w:ascii="Calibri" w:hAnsi="Calibri"/>
          <w:sz w:val="22"/>
        </w:rPr>
        <w:t xml:space="preserve">I switched to leading the presentation instead of doing research.  </w:t>
      </w:r>
      <w:r>
        <w:rPr>
          <w:rFonts w:ascii="Calibri" w:hAnsi="Calibri"/>
          <w:i/>
          <w:sz w:val="22"/>
        </w:rPr>
        <w:t>Tôi đổi sang phụ trách thuyết trình thay vì làm nghiên cứu.</w:t>
      </w:r>
    </w:p>
    <w:p>
      <w:pPr>
        <w:spacing w:after="160" w:line="312" w:lineRule="auto"/>
      </w:pPr>
      <w:r>
        <w:rPr>
          <w:rFonts w:ascii="Calibri" w:hAnsi="Calibri"/>
          <w:b/>
          <w:sz w:val="22"/>
        </w:rPr>
        <w:t xml:space="preserve">Mr Duane: </w:t>
      </w:r>
      <w:r>
        <w:rPr>
          <w:rFonts w:ascii="Calibri" w:hAnsi="Calibri"/>
          <w:sz w:val="22"/>
        </w:rPr>
        <w:t xml:space="preserve">Good choice, you are great at presenting.  </w:t>
      </w:r>
      <w:r>
        <w:rPr>
          <w:rFonts w:ascii="Calibri" w:hAnsi="Calibri"/>
          <w:i/>
          <w:sz w:val="22"/>
        </w:rPr>
        <w:t>Chọn hay đấy, chị thuyết trình giỏi lắm.</w:t>
      </w:r>
    </w:p>
    <w:p>
      <w:pPr>
        <w:spacing w:after="160" w:line="312" w:lineRule="auto"/>
      </w:pPr>
      <w:r>
        <w:rPr>
          <w:rFonts w:ascii="Calibri" w:hAnsi="Calibri"/>
          <w:b/>
          <w:sz w:val="22"/>
        </w:rPr>
        <w:t xml:space="preserve">Ms Lan: </w:t>
      </w:r>
      <w:r>
        <w:rPr>
          <w:rFonts w:ascii="Calibri" w:hAnsi="Calibri"/>
          <w:sz w:val="22"/>
        </w:rPr>
        <w:t xml:space="preserve">Thank you, I feel more confident with this role.  </w:t>
      </w:r>
      <w:r>
        <w:rPr>
          <w:rFonts w:ascii="Calibri" w:hAnsi="Calibri"/>
          <w:i/>
          <w:sz w:val="22"/>
        </w:rPr>
        <w:t>Cảm ơn anh, tôi thấy tự tin hơn với vai trò này.</w:t>
      </w:r>
    </w:p>
    <w:p>
      <w:pPr>
        <w:spacing w:after="160" w:line="312" w:lineRule="auto"/>
      </w:pPr>
      <w:r>
        <w:rPr>
          <w:rFonts w:ascii="Calibri" w:hAnsi="Calibri"/>
          <w:b/>
          <w:sz w:val="22"/>
        </w:rPr>
        <w:t xml:space="preserve">Mr Duane: </w:t>
      </w:r>
      <w:r>
        <w:rPr>
          <w:rFonts w:ascii="Calibri" w:hAnsi="Calibri"/>
          <w:sz w:val="22"/>
        </w:rPr>
        <w:t xml:space="preserve">Why did our whole study plan end up changing this week?  </w:t>
      </w:r>
      <w:r>
        <w:rPr>
          <w:rFonts w:ascii="Calibri" w:hAnsi="Calibri"/>
          <w:i/>
          <w:sz w:val="22"/>
        </w:rPr>
        <w:t>Vì sao kế hoạch học tập của tụi mình lại thay đổi hoàn toàn tuần này vậy?</w:t>
      </w:r>
    </w:p>
    <w:p>
      <w:pPr>
        <w:spacing w:after="160" w:line="312" w:lineRule="auto"/>
      </w:pPr>
      <w:r>
        <w:rPr>
          <w:rFonts w:ascii="Calibri" w:hAnsi="Calibri"/>
          <w:b/>
          <w:sz w:val="22"/>
        </w:rPr>
        <w:t xml:space="preserve">Ms Lan: </w:t>
      </w:r>
      <w:r>
        <w:rPr>
          <w:rFonts w:ascii="Calibri" w:hAnsi="Calibri"/>
          <w:sz w:val="22"/>
        </w:rPr>
        <w:t xml:space="preserve">We both realised the old plan was not working well.  </w:t>
      </w:r>
      <w:r>
        <w:rPr>
          <w:rFonts w:ascii="Calibri" w:hAnsi="Calibri"/>
          <w:i/>
          <w:sz w:val="22"/>
        </w:rPr>
        <w:t>Cả hai tụi mình đều nhận ra kế hoạch cũ không hiệu quả.</w:t>
      </w:r>
    </w:p>
    <w:p>
      <w:pPr>
        <w:spacing w:after="160" w:line="312" w:lineRule="auto"/>
      </w:pPr>
      <w:r>
        <w:rPr>
          <w:rFonts w:ascii="Calibri" w:hAnsi="Calibri"/>
          <w:b/>
          <w:sz w:val="22"/>
        </w:rPr>
        <w:t xml:space="preserve">Mr Duane: </w:t>
      </w:r>
      <w:r>
        <w:rPr>
          <w:rFonts w:ascii="Calibri" w:hAnsi="Calibri"/>
          <w:sz w:val="22"/>
        </w:rPr>
        <w:t xml:space="preserve">Ah, that makes sense, good thing we adjusted.  </w:t>
      </w:r>
      <w:r>
        <w:rPr>
          <w:rFonts w:ascii="Calibri" w:hAnsi="Calibri"/>
          <w:i/>
          <w:sz w:val="22"/>
        </w:rPr>
        <w:t>À, vậy hợp lý, may là tụi mình điều chỉnh kịp.</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0088</w:t>
            </w:r>
          </w:p>
        </w:tc>
        <w:tc>
          <w:tcPr>
            <w:tcW w:type="dxa" w:w="7824"/>
            <w:shd w:val="clear" w:color="auto" w:fill="D9E2F3"/>
          </w:tcPr>
          <w:p>
            <w:r>
              <w:rPr>
                <w:rFonts w:ascii="Arial" w:hAnsi="Arial"/>
                <w:b/>
                <w:color w:val="1F3864"/>
                <w:sz w:val="30"/>
              </w:rPr>
              <w:t>Recognising and Responding to a Change or Choice Involving Workplace Everyday Communication</w:t>
            </w:r>
          </w:p>
          <w:p>
            <w:r>
              <w:rPr>
                <w:rFonts w:ascii="Arial" w:hAnsi="Arial"/>
                <w:i/>
                <w:color w:val="333333"/>
                <w:sz w:val="22"/>
              </w:rPr>
              <w:t>Giao tiếp nền tảng: workplace everyday communication — a change or choice involving workplace everyday communication</w:t>
            </w:r>
          </w:p>
        </w:tc>
      </w:tr>
    </w:tbl>
    <w:p>
      <w:pPr>
        <w:spacing w:after="40"/>
      </w:pPr>
    </w:p>
    <w:p>
      <w:pPr>
        <w:spacing w:after="160"/>
      </w:pPr>
      <w:r>
        <w:rPr>
          <w:rFonts w:ascii="Calibri" w:hAnsi="Calibri"/>
          <w:i/>
          <w:sz w:val="19"/>
        </w:rPr>
        <w:t>Ms Lan and Ms Marilyn are coworkers who often adjust small workplace decisions throughout the day. Across many everyday moments -- changing a meeting time, choosing between email or a quick call, changing a decision about who leads a project, choosing a different meeting room, changing a plan to work from home, choosing between two vendors, changing a decision about a deadline, choosing a different font for a report, changing a plan to present in person or online, choosing between two candidates for a task, changing a decision about lunch plans with colleagues, choosing a different way to share files, changing a plan because a client called, choosing between two proposals, changing a decision about who attends a conference, choosing a different approach to a task, changing a plan to skip a meeting, choosing between two suppliers, changing a decision about overtime, choosing a different colour scheme for a presentation, changing a plan because of a schedule conflict, choosing between two software tools, changing a decision about a team outing, choosing a different order for tasks, changing a plan to delegate a task, choosing between two report formats, changing a decision about who calls the client, choosing a different time for a break, changing a plan because of an urgent request, choosing between two meeting agendas, changing a decision about a training session, choosing a different desk arrangement, changing a plan to finish early, choosing between two project timelines, changing a decision about a coworker's request, choosing a different way to give feedback, explaining why a workplace decision changed, and finally why clearly stating a changed choice matters so much for everyday conversation -- one of them explains a change or choice at work, and the other responds clearly each time.</w:t>
      </w:r>
      <w:r>
        <w:rPr>
          <w:rFonts w:ascii="Calibri" w:hAnsi="Calibri"/>
          <w:i/>
          <w:sz w:val="19"/>
        </w:rPr>
        <w:t xml:space="preserve">  Chị Lan và chị Marilyn là đồng nghiệp, thường điều chỉnh những quyết định nhỏ trong công việc suốt cả ngày. Qua nhiều khoảnh khắc đời thường -- đổi giờ họp, chọn giữa email hay gọi điện nhanh, đổi quyết định về ai dẫn dắt một dự án, chọn phòng họp khác, đổi kế hoạch làm việc tại nhà, chọn giữa hai nhà cung cấp, đổi quyết định về hạn chót, chọn phông chữ khác cho báo cáo, đổi kế hoạch thuyết trình trực tiếp hay trực tuyến, chọn giữa hai ứng viên cho một việc, đổi quyết định về kế hoạch ăn trưa với đồng nghiệp, chọn cách chia sẻ tệp khác, đổi kế hoạch vì khách hàng gọi, chọn giữa hai đề xuất, đổi quyết định về ai tham dự hội nghị, chọn cách tiếp cận khác cho một việc, đổi kế hoạch bỏ qua một cuộc họp, chọn giữa hai nhà cung ứng, đổi quyết định về làm thêm giờ, chọn bảng màu khác cho bài thuyết trình, đổi kế hoạch vì trùng lịch, chọn giữa hai công cụ phần mềm, đổi quyết định về một buổi dã ngoại của nhóm, chọn thứ tự công việc khác, đổi kế hoạch giao việc cho người khác, chọn giữa hai định dạng báo cáo, đổi quyết định về ai gọi cho khách hàng, chọn giờ nghỉ khác, đổi kế hoạch vì yêu cầu gấp, chọn giữa hai chương trình họp, đổi quyết định về một buổi đào tạo, chọn cách sắp xếp bàn làm việc khác, đổi kế hoạch để xong sớm, chọn giữa hai tiến độ dự án, đổi quyết định về yêu cầu của một đồng nghiệp, chọn cách góp ý khác, giải thích vì sao một quyết định công việc thay đổi, và cuối cùng là vì sao nói rõ một lựa chọn đã thay đổi lại quan trọng đến vậy cho giao tiếp hằng ngày -- một người giải thích một thay đổi hoặc lựa chọn trong công việc,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move the meeting to three instead of two.  </w:t>
      </w:r>
      <w:r>
        <w:rPr>
          <w:rFonts w:ascii="Calibri" w:hAnsi="Calibri"/>
          <w:i/>
          <w:sz w:val="22"/>
        </w:rPr>
        <w:t>Mình dời cuộc họp sang ba giờ thay vì hai giờ đi.</w:t>
      </w:r>
    </w:p>
    <w:p>
      <w:pPr>
        <w:spacing w:after="160" w:line="312" w:lineRule="auto"/>
      </w:pPr>
      <w:r>
        <w:rPr>
          <w:rFonts w:ascii="Calibri" w:hAnsi="Calibri"/>
          <w:b/>
          <w:sz w:val="22"/>
        </w:rPr>
        <w:t xml:space="preserve">Ms Marilyn: </w:t>
      </w:r>
      <w:r>
        <w:rPr>
          <w:rFonts w:ascii="Calibri" w:hAnsi="Calibri"/>
          <w:sz w:val="22"/>
        </w:rPr>
        <w:t xml:space="preserve">Good idea, that gives us more prep time.  </w:t>
      </w:r>
      <w:r>
        <w:rPr>
          <w:rFonts w:ascii="Calibri" w:hAnsi="Calibri"/>
          <w:i/>
          <w:sz w:val="22"/>
        </w:rPr>
        <w:t>Ý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I will update the invite now.  </w:t>
      </w:r>
      <w:r>
        <w:rPr>
          <w:rFonts w:ascii="Calibri" w:hAnsi="Calibri"/>
          <w:i/>
          <w:sz w:val="22"/>
        </w:rPr>
        <w:t>Đúng vậy, tôi cập nhật lời mời ngay.</w:t>
      </w:r>
    </w:p>
    <w:p>
      <w:pPr>
        <w:spacing w:after="160" w:line="312" w:lineRule="auto"/>
      </w:pPr>
      <w:r>
        <w:rPr>
          <w:rFonts w:ascii="Calibri" w:hAnsi="Calibri"/>
          <w:b/>
          <w:sz w:val="22"/>
        </w:rPr>
        <w:t xml:space="preserve">Ms Marilyn: </w:t>
      </w:r>
      <w:r>
        <w:rPr>
          <w:rFonts w:ascii="Calibri" w:hAnsi="Calibri"/>
          <w:sz w:val="22"/>
        </w:rPr>
        <w:t xml:space="preserve">Should we email the client or just call them quickly?  </w:t>
      </w:r>
      <w:r>
        <w:rPr>
          <w:rFonts w:ascii="Calibri" w:hAnsi="Calibri"/>
          <w:i/>
          <w:sz w:val="22"/>
        </w:rPr>
        <w:t>Mình gửi email cho khách hàng hay gọi nhanh vậy?</w:t>
      </w:r>
    </w:p>
    <w:p>
      <w:pPr>
        <w:spacing w:after="160" w:line="312" w:lineRule="auto"/>
      </w:pPr>
      <w:r>
        <w:rPr>
          <w:rFonts w:ascii="Calibri" w:hAnsi="Calibri"/>
          <w:b/>
          <w:sz w:val="22"/>
        </w:rPr>
        <w:t xml:space="preserve">Ms Lan: </w:t>
      </w:r>
      <w:r>
        <w:rPr>
          <w:rFonts w:ascii="Calibri" w:hAnsi="Calibri"/>
          <w:sz w:val="22"/>
        </w:rPr>
        <w:t xml:space="preserve">Let us call, it is faster for this question.  </w:t>
      </w:r>
      <w:r>
        <w:rPr>
          <w:rFonts w:ascii="Calibri" w:hAnsi="Calibri"/>
          <w:i/>
          <w:sz w:val="22"/>
        </w:rPr>
        <w:t>Gọi đi, cho câu hỏi này gọi nhanh hơn.</w:t>
      </w:r>
    </w:p>
    <w:p>
      <w:pPr>
        <w:spacing w:after="160" w:line="312" w:lineRule="auto"/>
      </w:pPr>
      <w:r>
        <w:rPr>
          <w:rFonts w:ascii="Calibri" w:hAnsi="Calibri"/>
          <w:b/>
          <w:sz w:val="22"/>
        </w:rPr>
        <w:t xml:space="preserve">Ms Marilyn: </w:t>
      </w:r>
      <w:r>
        <w:rPr>
          <w:rFonts w:ascii="Calibri" w:hAnsi="Calibri"/>
          <w:sz w:val="22"/>
        </w:rPr>
        <w:t xml:space="preserve">Good point, let me dial the number now.  </w:t>
      </w:r>
      <w:r>
        <w:rPr>
          <w:rFonts w:ascii="Calibri" w:hAnsi="Calibri"/>
          <w:i/>
          <w:sz w:val="22"/>
        </w:rPr>
        <w:t>Chị nói đúng, để tôi bấm số ngay.</w:t>
      </w:r>
    </w:p>
    <w:p>
      <w:pPr>
        <w:spacing w:after="160" w:line="312" w:lineRule="auto"/>
      </w:pPr>
      <w:r>
        <w:rPr>
          <w:rFonts w:ascii="Calibri" w:hAnsi="Calibri"/>
          <w:b/>
          <w:sz w:val="22"/>
        </w:rPr>
        <w:t xml:space="preserve">Ms Lan: </w:t>
      </w:r>
      <w:r>
        <w:rPr>
          <w:rFonts w:ascii="Calibri" w:hAnsi="Calibri"/>
          <w:sz w:val="22"/>
        </w:rPr>
        <w:t xml:space="preserve">I decided to let Marilyn lead this project instead of me.  </w:t>
      </w:r>
      <w:r>
        <w:rPr>
          <w:rFonts w:ascii="Calibri" w:hAnsi="Calibri"/>
          <w:i/>
          <w:sz w:val="22"/>
        </w:rPr>
        <w:t>Tôi quyết định để chị Marilyn dẫn dắt dự án này thay vì tôi.</w:t>
      </w:r>
    </w:p>
    <w:p>
      <w:pPr>
        <w:spacing w:after="160" w:line="312" w:lineRule="auto"/>
      </w:pPr>
      <w:r>
        <w:rPr>
          <w:rFonts w:ascii="Calibri" w:hAnsi="Calibri"/>
          <w:b/>
          <w:sz w:val="22"/>
        </w:rPr>
        <w:t xml:space="preserve">Ms Marilyn: </w:t>
      </w:r>
      <w:r>
        <w:rPr>
          <w:rFonts w:ascii="Calibri" w:hAnsi="Calibri"/>
          <w:sz w:val="22"/>
        </w:rPr>
        <w:t xml:space="preserve">That is very kind, but are you sure?  </w:t>
      </w:r>
      <w:r>
        <w:rPr>
          <w:rFonts w:ascii="Calibri" w:hAnsi="Calibri"/>
          <w:i/>
          <w:sz w:val="22"/>
        </w:rPr>
        <w:t>Chị tốt bụng quá, nhưng chị chắc chứ?</w:t>
      </w:r>
    </w:p>
    <w:p>
      <w:pPr>
        <w:spacing w:after="160" w:line="312" w:lineRule="auto"/>
      </w:pPr>
      <w:r>
        <w:rPr>
          <w:rFonts w:ascii="Calibri" w:hAnsi="Calibri"/>
          <w:b/>
          <w:sz w:val="22"/>
        </w:rPr>
        <w:t xml:space="preserve">Ms Lan: </w:t>
      </w:r>
      <w:r>
        <w:rPr>
          <w:rFonts w:ascii="Calibri" w:hAnsi="Calibri"/>
          <w:sz w:val="22"/>
        </w:rPr>
        <w:t xml:space="preserve">Yes, you have more experience with this client.  </w:t>
      </w:r>
      <w:r>
        <w:rPr>
          <w:rFonts w:ascii="Calibri" w:hAnsi="Calibri"/>
          <w:i/>
          <w:sz w:val="22"/>
        </w:rPr>
        <w:t>Chắc mà, chị có nhiều kinh nghiệm với khách hàng này hơn.</w:t>
      </w:r>
    </w:p>
    <w:p>
      <w:pPr>
        <w:spacing w:after="160" w:line="312" w:lineRule="auto"/>
      </w:pPr>
      <w:r>
        <w:rPr>
          <w:rFonts w:ascii="Calibri" w:hAnsi="Calibri"/>
          <w:b/>
          <w:sz w:val="22"/>
        </w:rPr>
        <w:t xml:space="preserve">Ms Marilyn: </w:t>
      </w:r>
      <w:r>
        <w:rPr>
          <w:rFonts w:ascii="Calibri" w:hAnsi="Calibri"/>
          <w:sz w:val="22"/>
        </w:rPr>
        <w:t xml:space="preserve">Should we book room two or the larger one downstairs?  </w:t>
      </w:r>
      <w:r>
        <w:rPr>
          <w:rFonts w:ascii="Calibri" w:hAnsi="Calibri"/>
          <w:i/>
          <w:sz w:val="22"/>
        </w:rPr>
        <w:t>Mình đặt phòng hai hay phòng lớn hơn ở dưới vậy?</w:t>
      </w:r>
    </w:p>
    <w:p>
      <w:pPr>
        <w:spacing w:after="160" w:line="312" w:lineRule="auto"/>
      </w:pPr>
      <w:r>
        <w:rPr>
          <w:rFonts w:ascii="Calibri" w:hAnsi="Calibri"/>
          <w:b/>
          <w:sz w:val="22"/>
        </w:rPr>
        <w:t xml:space="preserve">Ms Lan: </w:t>
      </w:r>
      <w:r>
        <w:rPr>
          <w:rFonts w:ascii="Calibri" w:hAnsi="Calibri"/>
          <w:sz w:val="22"/>
        </w:rPr>
        <w:t xml:space="preserve">The larger one, we have more people joining now.  </w:t>
      </w:r>
      <w:r>
        <w:rPr>
          <w:rFonts w:ascii="Calibri" w:hAnsi="Calibri"/>
          <w:i/>
          <w:sz w:val="22"/>
        </w:rPr>
        <w:t>Phòng lớn hơn đi, giờ có nhiều người tham gia hơn.</w:t>
      </w:r>
    </w:p>
    <w:p>
      <w:pPr>
        <w:spacing w:after="160" w:line="312" w:lineRule="auto"/>
      </w:pPr>
      <w:r>
        <w:rPr>
          <w:rFonts w:ascii="Calibri" w:hAnsi="Calibri"/>
          <w:b/>
          <w:sz w:val="22"/>
        </w:rPr>
        <w:t xml:space="preserve">Ms Marilyn: </w:t>
      </w:r>
      <w:r>
        <w:rPr>
          <w:rFonts w:ascii="Calibri" w:hAnsi="Calibri"/>
          <w:sz w:val="22"/>
        </w:rPr>
        <w:t xml:space="preserve">Good point, let me rebook it then.  </w:t>
      </w:r>
      <w:r>
        <w:rPr>
          <w:rFonts w:ascii="Calibri" w:hAnsi="Calibri"/>
          <w:i/>
          <w:sz w:val="22"/>
        </w:rPr>
        <w:t>Chị nói đúng, để tôi đặt lại.</w:t>
      </w:r>
    </w:p>
    <w:p>
      <w:pPr>
        <w:spacing w:after="160" w:line="312" w:lineRule="auto"/>
      </w:pPr>
      <w:r>
        <w:rPr>
          <w:rFonts w:ascii="Calibri" w:hAnsi="Calibri"/>
          <w:b/>
          <w:sz w:val="22"/>
        </w:rPr>
        <w:t xml:space="preserve">Ms Lan: </w:t>
      </w:r>
      <w:r>
        <w:rPr>
          <w:rFonts w:ascii="Calibri" w:hAnsi="Calibri"/>
          <w:sz w:val="22"/>
        </w:rPr>
        <w:t xml:space="preserve">Let us work from home tomorrow instead of coming in.  </w:t>
      </w:r>
      <w:r>
        <w:rPr>
          <w:rFonts w:ascii="Calibri" w:hAnsi="Calibri"/>
          <w:i/>
          <w:sz w:val="22"/>
        </w:rPr>
        <w:t>Mai mình làm việc tại nhà thay vì đến văn phòng đi.</w:t>
      </w:r>
    </w:p>
    <w:p>
      <w:pPr>
        <w:spacing w:after="160" w:line="312" w:lineRule="auto"/>
      </w:pPr>
      <w:r>
        <w:rPr>
          <w:rFonts w:ascii="Calibri" w:hAnsi="Calibri"/>
          <w:b/>
          <w:sz w:val="22"/>
        </w:rPr>
        <w:t xml:space="preserve">Ms Marilyn: </w:t>
      </w:r>
      <w:r>
        <w:rPr>
          <w:rFonts w:ascii="Calibri" w:hAnsi="Calibri"/>
          <w:sz w:val="22"/>
        </w:rPr>
        <w:t xml:space="preserve">Good idea, the office will be quite empty anyway.  </w:t>
      </w:r>
      <w:r>
        <w:rPr>
          <w:rFonts w:ascii="Calibri" w:hAnsi="Calibri"/>
          <w:i/>
          <w:sz w:val="22"/>
        </w:rPr>
        <w:t>Ý hay, dù sao văn phòng cũng vắng lắm.</w:t>
      </w:r>
    </w:p>
    <w:p>
      <w:pPr>
        <w:spacing w:after="160" w:line="312" w:lineRule="auto"/>
      </w:pPr>
      <w:r>
        <w:rPr>
          <w:rFonts w:ascii="Calibri" w:hAnsi="Calibri"/>
          <w:b/>
          <w:sz w:val="22"/>
        </w:rPr>
        <w:t xml:space="preserve">Ms Lan: </w:t>
      </w:r>
      <w:r>
        <w:rPr>
          <w:rFonts w:ascii="Calibri" w:hAnsi="Calibri"/>
          <w:sz w:val="22"/>
        </w:rPr>
        <w:t xml:space="preserve">Exactly, we can focus better at home too.  </w:t>
      </w:r>
      <w:r>
        <w:rPr>
          <w:rFonts w:ascii="Calibri" w:hAnsi="Calibri"/>
          <w:i/>
          <w:sz w:val="22"/>
        </w:rPr>
        <w:t>Đúng vậy, ở nhà cũng tập trung hơn.</w:t>
      </w:r>
    </w:p>
    <w:p>
      <w:pPr>
        <w:spacing w:after="160" w:line="312" w:lineRule="auto"/>
      </w:pPr>
      <w:r>
        <w:rPr>
          <w:rFonts w:ascii="Calibri" w:hAnsi="Calibri"/>
          <w:b/>
          <w:sz w:val="22"/>
        </w:rPr>
        <w:t xml:space="preserve">Ms Marilyn: </w:t>
      </w:r>
      <w:r>
        <w:rPr>
          <w:rFonts w:ascii="Calibri" w:hAnsi="Calibri"/>
          <w:sz w:val="22"/>
        </w:rPr>
        <w:t xml:space="preserve">Should we go with this vendor or the cheaper one?  </w:t>
      </w:r>
      <w:r>
        <w:rPr>
          <w:rFonts w:ascii="Calibri" w:hAnsi="Calibri"/>
          <w:i/>
          <w:sz w:val="22"/>
        </w:rPr>
        <w:t>Mình chọn nhà cung cấp này hay cái rẻ hơn vậy?</w:t>
      </w:r>
    </w:p>
    <w:p>
      <w:pPr>
        <w:spacing w:after="160" w:line="312" w:lineRule="auto"/>
      </w:pPr>
      <w:r>
        <w:rPr>
          <w:rFonts w:ascii="Calibri" w:hAnsi="Calibri"/>
          <w:b/>
          <w:sz w:val="22"/>
        </w:rPr>
        <w:t xml:space="preserve">Ms Lan: </w:t>
      </w:r>
      <w:r>
        <w:rPr>
          <w:rFonts w:ascii="Calibri" w:hAnsi="Calibri"/>
          <w:sz w:val="22"/>
        </w:rPr>
        <w:t xml:space="preserve">This one, their quality is much more reliable.  </w:t>
      </w:r>
      <w:r>
        <w:rPr>
          <w:rFonts w:ascii="Calibri" w:hAnsi="Calibri"/>
          <w:i/>
          <w:sz w:val="22"/>
        </w:rPr>
        <w:t>Nhà cung cấp này đi, chất lượng đáng tin cậy hơn nhiều.</w:t>
      </w:r>
    </w:p>
    <w:p>
      <w:pPr>
        <w:spacing w:after="160" w:line="312" w:lineRule="auto"/>
      </w:pPr>
      <w:r>
        <w:rPr>
          <w:rFonts w:ascii="Calibri" w:hAnsi="Calibri"/>
          <w:b/>
          <w:sz w:val="22"/>
        </w:rPr>
        <w:t xml:space="preserve">Ms Marilyn: </w:t>
      </w:r>
      <w:r>
        <w:rPr>
          <w:rFonts w:ascii="Calibri" w:hAnsi="Calibri"/>
          <w:sz w:val="22"/>
        </w:rPr>
        <w:t xml:space="preserve">Good point, let us go with them then.  </w:t>
      </w:r>
      <w:r>
        <w:rPr>
          <w:rFonts w:ascii="Calibri" w:hAnsi="Calibri"/>
          <w:i/>
          <w:sz w:val="22"/>
        </w:rPr>
        <w:t>Chị nói đúng, mình chọn họ vậy.</w:t>
      </w:r>
    </w:p>
    <w:p>
      <w:pPr>
        <w:spacing w:after="160" w:line="312" w:lineRule="auto"/>
      </w:pPr>
      <w:r>
        <w:rPr>
          <w:rFonts w:ascii="Calibri" w:hAnsi="Calibri"/>
          <w:b/>
          <w:sz w:val="22"/>
        </w:rPr>
        <w:t xml:space="preserve">Ms Lan: </w:t>
      </w:r>
      <w:r>
        <w:rPr>
          <w:rFonts w:ascii="Calibri" w:hAnsi="Calibri"/>
          <w:sz w:val="22"/>
        </w:rPr>
        <w:t xml:space="preserve">I decided to push our internal deadline earlier by two days.  </w:t>
      </w:r>
      <w:r>
        <w:rPr>
          <w:rFonts w:ascii="Calibri" w:hAnsi="Calibri"/>
          <w:i/>
          <w:sz w:val="22"/>
        </w:rPr>
        <w:t>Tôi quyết định dời hạn chót nội bộ sớm hơn hai ngày.</w:t>
      </w:r>
    </w:p>
    <w:p>
      <w:pPr>
        <w:spacing w:after="160" w:line="312" w:lineRule="auto"/>
      </w:pPr>
      <w:r>
        <w:rPr>
          <w:rFonts w:ascii="Calibri" w:hAnsi="Calibri"/>
          <w:b/>
          <w:sz w:val="22"/>
        </w:rPr>
        <w:t xml:space="preserve">Ms Marilyn: </w:t>
      </w:r>
      <w:r>
        <w:rPr>
          <w:rFonts w:ascii="Calibri" w:hAnsi="Calibri"/>
          <w:sz w:val="22"/>
        </w:rPr>
        <w:t xml:space="preserve">Good move, that gives us a buffer for reviews.  </w:t>
      </w:r>
      <w:r>
        <w:rPr>
          <w:rFonts w:ascii="Calibri" w:hAnsi="Calibri"/>
          <w:i/>
          <w:sz w:val="22"/>
        </w:rPr>
        <w:t>Quyết định hay, vậy có thời gian dự phòng để xem xét lại.</w:t>
      </w:r>
    </w:p>
    <w:p>
      <w:pPr>
        <w:spacing w:after="160" w:line="312" w:lineRule="auto"/>
      </w:pPr>
      <w:r>
        <w:rPr>
          <w:rFonts w:ascii="Calibri" w:hAnsi="Calibri"/>
          <w:b/>
          <w:sz w:val="22"/>
        </w:rPr>
        <w:t xml:space="preserve">Ms Lan: </w:t>
      </w:r>
      <w:r>
        <w:rPr>
          <w:rFonts w:ascii="Calibri" w:hAnsi="Calibri"/>
          <w:sz w:val="22"/>
        </w:rPr>
        <w:t xml:space="preserve">Exactly, that is exactly why I changed it.  </w:t>
      </w:r>
      <w:r>
        <w:rPr>
          <w:rFonts w:ascii="Calibri" w:hAnsi="Calibri"/>
          <w:i/>
          <w:sz w:val="22"/>
        </w:rPr>
        <w:t>Đúng vậy, đúng lý do tôi thay đổi đấy.</w:t>
      </w:r>
    </w:p>
    <w:p>
      <w:pPr>
        <w:spacing w:after="160" w:line="312" w:lineRule="auto"/>
      </w:pPr>
      <w:r>
        <w:rPr>
          <w:rFonts w:ascii="Calibri" w:hAnsi="Calibri"/>
          <w:b/>
          <w:sz w:val="22"/>
        </w:rPr>
        <w:t xml:space="preserve">Ms Marilyn: </w:t>
      </w:r>
      <w:r>
        <w:rPr>
          <w:rFonts w:ascii="Calibri" w:hAnsi="Calibri"/>
          <w:sz w:val="22"/>
        </w:rPr>
        <w:t xml:space="preserve">Should we use this font or something more formal?  </w:t>
      </w:r>
      <w:r>
        <w:rPr>
          <w:rFonts w:ascii="Calibri" w:hAnsi="Calibri"/>
          <w:i/>
          <w:sz w:val="22"/>
        </w:rPr>
        <w:t>Mình dùng phông chữ này hay cái trang trọng hơn vậy?</w:t>
      </w:r>
    </w:p>
    <w:p>
      <w:pPr>
        <w:spacing w:after="160" w:line="312" w:lineRule="auto"/>
      </w:pPr>
      <w:r>
        <w:rPr>
          <w:rFonts w:ascii="Calibri" w:hAnsi="Calibri"/>
          <w:b/>
          <w:sz w:val="22"/>
        </w:rPr>
        <w:t xml:space="preserve">Ms Lan: </w:t>
      </w:r>
      <w:r>
        <w:rPr>
          <w:rFonts w:ascii="Calibri" w:hAnsi="Calibri"/>
          <w:sz w:val="22"/>
        </w:rPr>
        <w:t xml:space="preserve">Something more formal, this report goes to management.  </w:t>
      </w:r>
      <w:r>
        <w:rPr>
          <w:rFonts w:ascii="Calibri" w:hAnsi="Calibri"/>
          <w:i/>
          <w:sz w:val="22"/>
        </w:rPr>
        <w:t>Trang trọng hơn đi, báo cáo này gửi tới ban quản lý.</w:t>
      </w:r>
    </w:p>
    <w:p>
      <w:pPr>
        <w:spacing w:after="160" w:line="312" w:lineRule="auto"/>
      </w:pPr>
      <w:r>
        <w:rPr>
          <w:rFonts w:ascii="Calibri" w:hAnsi="Calibri"/>
          <w:b/>
          <w:sz w:val="22"/>
        </w:rPr>
        <w:t xml:space="preserve">Ms Marilyn: </w:t>
      </w:r>
      <w:r>
        <w:rPr>
          <w:rFonts w:ascii="Calibri" w:hAnsi="Calibri"/>
          <w:sz w:val="22"/>
        </w:rPr>
        <w:t xml:space="preserve">Good point, let me switch it now.  </w:t>
      </w:r>
      <w:r>
        <w:rPr>
          <w:rFonts w:ascii="Calibri" w:hAnsi="Calibri"/>
          <w:i/>
          <w:sz w:val="22"/>
        </w:rPr>
        <w:t>Chị nói đúng, để tôi đổi ngay.</w:t>
      </w:r>
    </w:p>
    <w:p>
      <w:pPr>
        <w:spacing w:after="160" w:line="312" w:lineRule="auto"/>
      </w:pPr>
      <w:r>
        <w:rPr>
          <w:rFonts w:ascii="Calibri" w:hAnsi="Calibri"/>
          <w:b/>
          <w:sz w:val="22"/>
        </w:rPr>
        <w:t xml:space="preserve">Ms Lan: </w:t>
      </w:r>
      <w:r>
        <w:rPr>
          <w:rFonts w:ascii="Calibri" w:hAnsi="Calibri"/>
          <w:sz w:val="22"/>
        </w:rPr>
        <w:t xml:space="preserve">Let us present in person instead of online this time.  </w:t>
      </w:r>
      <w:r>
        <w:rPr>
          <w:rFonts w:ascii="Calibri" w:hAnsi="Calibri"/>
          <w:i/>
          <w:sz w:val="22"/>
        </w:rPr>
        <w:t>Lần này mình thuyết trình trực tiếp thay vì trực tuyến đi.</w:t>
      </w:r>
    </w:p>
    <w:p>
      <w:pPr>
        <w:spacing w:after="160" w:line="312" w:lineRule="auto"/>
      </w:pPr>
      <w:r>
        <w:rPr>
          <w:rFonts w:ascii="Calibri" w:hAnsi="Calibri"/>
          <w:b/>
          <w:sz w:val="22"/>
        </w:rPr>
        <w:t xml:space="preserve">Ms Marilyn: </w:t>
      </w:r>
      <w:r>
        <w:rPr>
          <w:rFonts w:ascii="Calibri" w:hAnsi="Calibri"/>
          <w:sz w:val="22"/>
        </w:rPr>
        <w:t xml:space="preserve">Good idea, it will feel more personal for the client.  </w:t>
      </w:r>
      <w:r>
        <w:rPr>
          <w:rFonts w:ascii="Calibri" w:hAnsi="Calibri"/>
          <w:i/>
          <w:sz w:val="22"/>
        </w:rPr>
        <w:t>Ý hay, vậy sẽ gần gũi hơn với khách hàng.</w:t>
      </w:r>
    </w:p>
    <w:p>
      <w:pPr>
        <w:spacing w:after="160" w:line="312" w:lineRule="auto"/>
      </w:pPr>
      <w:r>
        <w:rPr>
          <w:rFonts w:ascii="Calibri" w:hAnsi="Calibri"/>
          <w:b/>
          <w:sz w:val="22"/>
        </w:rPr>
        <w:t xml:space="preserve">Ms Lan: </w:t>
      </w:r>
      <w:r>
        <w:rPr>
          <w:rFonts w:ascii="Calibri" w:hAnsi="Calibri"/>
          <w:sz w:val="22"/>
        </w:rPr>
        <w:t xml:space="preserve">Exactly, let us prepare the room then.  </w:t>
      </w:r>
      <w:r>
        <w:rPr>
          <w:rFonts w:ascii="Calibri" w:hAnsi="Calibri"/>
          <w:i/>
          <w:sz w:val="22"/>
        </w:rPr>
        <w:t>Đúng vậy, mình chuẩn bị phòng vậy.</w:t>
      </w:r>
    </w:p>
    <w:p>
      <w:pPr>
        <w:spacing w:after="160" w:line="312" w:lineRule="auto"/>
      </w:pPr>
      <w:r>
        <w:rPr>
          <w:rFonts w:ascii="Calibri" w:hAnsi="Calibri"/>
          <w:b/>
          <w:sz w:val="22"/>
        </w:rPr>
        <w:t xml:space="preserve">Ms Marilyn: </w:t>
      </w:r>
      <w:r>
        <w:rPr>
          <w:rFonts w:ascii="Calibri" w:hAnsi="Calibri"/>
          <w:sz w:val="22"/>
        </w:rPr>
        <w:t xml:space="preserve">Should we assign this task to David or to the new hire?  </w:t>
      </w:r>
      <w:r>
        <w:rPr>
          <w:rFonts w:ascii="Calibri" w:hAnsi="Calibri"/>
          <w:i/>
          <w:sz w:val="22"/>
        </w:rPr>
        <w:t>Mình giao việc này cho David hay nhân viên mới vậy?</w:t>
      </w:r>
    </w:p>
    <w:p>
      <w:pPr>
        <w:spacing w:after="160" w:line="312" w:lineRule="auto"/>
      </w:pPr>
      <w:r>
        <w:rPr>
          <w:rFonts w:ascii="Calibri" w:hAnsi="Calibri"/>
          <w:b/>
          <w:sz w:val="22"/>
        </w:rPr>
        <w:t xml:space="preserve">Ms Lan: </w:t>
      </w:r>
      <w:r>
        <w:rPr>
          <w:rFonts w:ascii="Calibri" w:hAnsi="Calibri"/>
          <w:sz w:val="22"/>
        </w:rPr>
        <w:t xml:space="preserve">David, he has handled similar tasks before.  </w:t>
      </w:r>
      <w:r>
        <w:rPr>
          <w:rFonts w:ascii="Calibri" w:hAnsi="Calibri"/>
          <w:i/>
          <w:sz w:val="22"/>
        </w:rPr>
        <w:t>David đi, anh ấy từng xử lý việc tương tự rồi.</w:t>
      </w:r>
    </w:p>
    <w:p>
      <w:pPr>
        <w:spacing w:after="160" w:line="312" w:lineRule="auto"/>
      </w:pPr>
      <w:r>
        <w:rPr>
          <w:rFonts w:ascii="Calibri" w:hAnsi="Calibri"/>
          <w:b/>
          <w:sz w:val="22"/>
        </w:rPr>
        <w:t xml:space="preserve">Ms Marilyn: </w:t>
      </w:r>
      <w:r>
        <w:rPr>
          <w:rFonts w:ascii="Calibri" w:hAnsi="Calibri"/>
          <w:sz w:val="22"/>
        </w:rPr>
        <w:t xml:space="preserve">Good point, let us assign it to him then.  </w:t>
      </w:r>
      <w:r>
        <w:rPr>
          <w:rFonts w:ascii="Calibri" w:hAnsi="Calibri"/>
          <w:i/>
          <w:sz w:val="22"/>
        </w:rPr>
        <w:t>Chị nói đúng, mình giao cho anh ấy vậy.</w:t>
      </w:r>
    </w:p>
    <w:p>
      <w:pPr>
        <w:spacing w:after="160" w:line="312" w:lineRule="auto"/>
      </w:pPr>
      <w:r>
        <w:rPr>
          <w:rFonts w:ascii="Calibri" w:hAnsi="Calibri"/>
          <w:b/>
          <w:sz w:val="22"/>
        </w:rPr>
        <w:t xml:space="preserve">Ms Lan: </w:t>
      </w:r>
      <w:r>
        <w:rPr>
          <w:rFonts w:ascii="Calibri" w:hAnsi="Calibri"/>
          <w:sz w:val="22"/>
        </w:rPr>
        <w:t xml:space="preserve">I decided to skip the team lunch, I have too much work.  </w:t>
      </w:r>
      <w:r>
        <w:rPr>
          <w:rFonts w:ascii="Calibri" w:hAnsi="Calibri"/>
          <w:i/>
          <w:sz w:val="22"/>
        </w:rPr>
        <w:t>Tôi quyết định bỏ bữa trưa nhóm, tôi còn nhiều việc quá.</w:t>
      </w:r>
    </w:p>
    <w:p>
      <w:pPr>
        <w:spacing w:after="160" w:line="312" w:lineRule="auto"/>
      </w:pPr>
      <w:r>
        <w:rPr>
          <w:rFonts w:ascii="Calibri" w:hAnsi="Calibri"/>
          <w:b/>
          <w:sz w:val="22"/>
        </w:rPr>
        <w:t xml:space="preserve">Ms Marilyn: </w:t>
      </w:r>
      <w:r>
        <w:rPr>
          <w:rFonts w:ascii="Calibri" w:hAnsi="Calibri"/>
          <w:sz w:val="22"/>
        </w:rPr>
        <w:t xml:space="preserve">That is understandable, we will save you some food.  </w:t>
      </w:r>
      <w:r>
        <w:rPr>
          <w:rFonts w:ascii="Calibri" w:hAnsi="Calibri"/>
          <w:i/>
          <w:sz w:val="22"/>
        </w:rPr>
        <w:t>Hiểu được mà, tụi tôi sẽ để dành đồ ăn cho chị.</w:t>
      </w:r>
    </w:p>
    <w:p>
      <w:pPr>
        <w:spacing w:after="160" w:line="312" w:lineRule="auto"/>
      </w:pPr>
      <w:r>
        <w:rPr>
          <w:rFonts w:ascii="Calibri" w:hAnsi="Calibri"/>
          <w:b/>
          <w:sz w:val="22"/>
        </w:rPr>
        <w:t xml:space="preserve">Ms Lan: </w:t>
      </w:r>
      <w:r>
        <w:rPr>
          <w:rFonts w:ascii="Calibri" w:hAnsi="Calibri"/>
          <w:sz w:val="22"/>
        </w:rPr>
        <w:t xml:space="preserve">Thank you, I owe you one for this.  </w:t>
      </w:r>
      <w:r>
        <w:rPr>
          <w:rFonts w:ascii="Calibri" w:hAnsi="Calibri"/>
          <w:i/>
          <w:sz w:val="22"/>
        </w:rPr>
        <w:t>Cảm ơn chị, tôi nợ chị một lần này.</w:t>
      </w:r>
    </w:p>
    <w:p>
      <w:pPr>
        <w:spacing w:after="160" w:line="312" w:lineRule="auto"/>
      </w:pPr>
      <w:r>
        <w:rPr>
          <w:rFonts w:ascii="Calibri" w:hAnsi="Calibri"/>
          <w:b/>
          <w:sz w:val="22"/>
        </w:rPr>
        <w:t xml:space="preserve">Ms Marilyn: </w:t>
      </w:r>
      <w:r>
        <w:rPr>
          <w:rFonts w:ascii="Calibri" w:hAnsi="Calibri"/>
          <w:sz w:val="22"/>
        </w:rPr>
        <w:t xml:space="preserve">Should we share this file by email or through the shared drive?  </w:t>
      </w:r>
      <w:r>
        <w:rPr>
          <w:rFonts w:ascii="Calibri" w:hAnsi="Calibri"/>
          <w:i/>
          <w:sz w:val="22"/>
        </w:rPr>
        <w:t>Mình chia sẻ tệp này qua email hay ổ đĩa chung vậy?</w:t>
      </w:r>
    </w:p>
    <w:p>
      <w:pPr>
        <w:spacing w:after="160" w:line="312" w:lineRule="auto"/>
      </w:pPr>
      <w:r>
        <w:rPr>
          <w:rFonts w:ascii="Calibri" w:hAnsi="Calibri"/>
          <w:b/>
          <w:sz w:val="22"/>
        </w:rPr>
        <w:t xml:space="preserve">Ms Lan: </w:t>
      </w:r>
      <w:r>
        <w:rPr>
          <w:rFonts w:ascii="Calibri" w:hAnsi="Calibri"/>
          <w:sz w:val="22"/>
        </w:rPr>
        <w:t xml:space="preserve">The shared drive, it is easier to update later.  </w:t>
      </w:r>
      <w:r>
        <w:rPr>
          <w:rFonts w:ascii="Calibri" w:hAnsi="Calibri"/>
          <w:i/>
          <w:sz w:val="22"/>
        </w:rPr>
        <w:t>Ổ đĩa chung đi, dễ cập nhật hơn về sau.</w:t>
      </w:r>
    </w:p>
    <w:p>
      <w:pPr>
        <w:spacing w:after="160" w:line="312" w:lineRule="auto"/>
      </w:pPr>
      <w:r>
        <w:rPr>
          <w:rFonts w:ascii="Calibri" w:hAnsi="Calibri"/>
          <w:b/>
          <w:sz w:val="22"/>
        </w:rPr>
        <w:t xml:space="preserve">Ms Marilyn: </w:t>
      </w:r>
      <w:r>
        <w:rPr>
          <w:rFonts w:ascii="Calibri" w:hAnsi="Calibri"/>
          <w:sz w:val="22"/>
        </w:rPr>
        <w:t xml:space="preserve">Good point, let me upload it there then.  </w:t>
      </w:r>
      <w:r>
        <w:rPr>
          <w:rFonts w:ascii="Calibri" w:hAnsi="Calibri"/>
          <w:i/>
          <w:sz w:val="22"/>
        </w:rPr>
        <w:t>Chị nói đúng, để tôi tải lên đó vậy.</w:t>
      </w:r>
    </w:p>
    <w:p>
      <w:pPr>
        <w:spacing w:after="160" w:line="312" w:lineRule="auto"/>
      </w:pPr>
      <w:r>
        <w:rPr>
          <w:rFonts w:ascii="Calibri" w:hAnsi="Calibri"/>
          <w:b/>
          <w:sz w:val="22"/>
        </w:rPr>
        <w:t xml:space="preserve">Ms Lan: </w:t>
      </w:r>
      <w:r>
        <w:rPr>
          <w:rFonts w:ascii="Calibri" w:hAnsi="Calibri"/>
          <w:sz w:val="22"/>
        </w:rPr>
        <w:t xml:space="preserve">Let us pause this task, the client just called with an update.  </w:t>
      </w:r>
      <w:r>
        <w:rPr>
          <w:rFonts w:ascii="Calibri" w:hAnsi="Calibri"/>
          <w:i/>
          <w:sz w:val="22"/>
        </w:rPr>
        <w:t>Mình tạm dừng việc này đi, khách hàng vừa gọi có cập nhật mới.</w:t>
      </w:r>
    </w:p>
    <w:p>
      <w:pPr>
        <w:spacing w:after="160" w:line="312" w:lineRule="auto"/>
      </w:pPr>
      <w:r>
        <w:rPr>
          <w:rFonts w:ascii="Calibri" w:hAnsi="Calibri"/>
          <w:b/>
          <w:sz w:val="22"/>
        </w:rPr>
        <w:t xml:space="preserve">Ms Marilyn: </w:t>
      </w:r>
      <w:r>
        <w:rPr>
          <w:rFonts w:ascii="Calibri" w:hAnsi="Calibri"/>
          <w:sz w:val="22"/>
        </w:rPr>
        <w:t xml:space="preserve">Of course, let us hear what they need first.  </w:t>
      </w:r>
      <w:r>
        <w:rPr>
          <w:rFonts w:ascii="Calibri" w:hAnsi="Calibri"/>
          <w:i/>
          <w:sz w:val="22"/>
        </w:rPr>
        <w:t>Được chứ, mình nghe họ cần gì trước đã.</w:t>
      </w:r>
    </w:p>
    <w:p>
      <w:pPr>
        <w:spacing w:after="160" w:line="312" w:lineRule="auto"/>
      </w:pPr>
      <w:r>
        <w:rPr>
          <w:rFonts w:ascii="Calibri" w:hAnsi="Calibri"/>
          <w:b/>
          <w:sz w:val="22"/>
        </w:rPr>
        <w:t xml:space="preserve">Ms Lan: </w:t>
      </w:r>
      <w:r>
        <w:rPr>
          <w:rFonts w:ascii="Calibri" w:hAnsi="Calibri"/>
          <w:sz w:val="22"/>
        </w:rPr>
        <w:t xml:space="preserve">Exactly, priorities can shift quickly here.  </w:t>
      </w:r>
      <w:r>
        <w:rPr>
          <w:rFonts w:ascii="Calibri" w:hAnsi="Calibri"/>
          <w:i/>
          <w:sz w:val="22"/>
        </w:rPr>
        <w:t>Đúng vậy, ưu tiên có thể thay đổi nhanh ở đây.</w:t>
      </w:r>
    </w:p>
    <w:p>
      <w:pPr>
        <w:spacing w:after="160" w:line="312" w:lineRule="auto"/>
      </w:pPr>
      <w:r>
        <w:rPr>
          <w:rFonts w:ascii="Calibri" w:hAnsi="Calibri"/>
          <w:b/>
          <w:sz w:val="22"/>
        </w:rPr>
        <w:t xml:space="preserve">Ms Marilyn: </w:t>
      </w:r>
      <w:r>
        <w:rPr>
          <w:rFonts w:ascii="Calibri" w:hAnsi="Calibri"/>
          <w:sz w:val="22"/>
        </w:rPr>
        <w:t xml:space="preserve">Should we go with this proposal or the alternative one?  </w:t>
      </w:r>
      <w:r>
        <w:rPr>
          <w:rFonts w:ascii="Calibri" w:hAnsi="Calibri"/>
          <w:i/>
          <w:sz w:val="22"/>
        </w:rPr>
        <w:t>Mình chọn đề xuất này hay đề xuất thay thế vậy?</w:t>
      </w:r>
    </w:p>
    <w:p>
      <w:pPr>
        <w:spacing w:after="160" w:line="312" w:lineRule="auto"/>
      </w:pPr>
      <w:r>
        <w:rPr>
          <w:rFonts w:ascii="Calibri" w:hAnsi="Calibri"/>
          <w:b/>
          <w:sz w:val="22"/>
        </w:rPr>
        <w:t xml:space="preserve">Ms Lan: </w:t>
      </w:r>
      <w:r>
        <w:rPr>
          <w:rFonts w:ascii="Calibri" w:hAnsi="Calibri"/>
          <w:sz w:val="22"/>
        </w:rPr>
        <w:t xml:space="preserve">This one, it fits the budget better.  </w:t>
      </w:r>
      <w:r>
        <w:rPr>
          <w:rFonts w:ascii="Calibri" w:hAnsi="Calibri"/>
          <w:i/>
          <w:sz w:val="22"/>
        </w:rPr>
        <w:t>Đề xuất này đi, hợp ngân sách hơn.</w:t>
      </w:r>
    </w:p>
    <w:p>
      <w:pPr>
        <w:spacing w:after="160" w:line="312" w:lineRule="auto"/>
      </w:pPr>
      <w:r>
        <w:rPr>
          <w:rFonts w:ascii="Calibri" w:hAnsi="Calibri"/>
          <w:b/>
          <w:sz w:val="22"/>
        </w:rPr>
        <w:t xml:space="preserve">Ms Marilyn: </w:t>
      </w:r>
      <w:r>
        <w:rPr>
          <w:rFonts w:ascii="Calibri" w:hAnsi="Calibri"/>
          <w:sz w:val="22"/>
        </w:rPr>
        <w:t xml:space="preserve">Good point, let us present that one then.  </w:t>
      </w:r>
      <w:r>
        <w:rPr>
          <w:rFonts w:ascii="Calibri" w:hAnsi="Calibri"/>
          <w:i/>
          <w:sz w:val="22"/>
        </w:rPr>
        <w:t>Chị nói đúng, mình trình bày cái đó vậy.</w:t>
      </w:r>
    </w:p>
    <w:p>
      <w:pPr>
        <w:spacing w:after="160" w:line="312" w:lineRule="auto"/>
      </w:pPr>
      <w:r>
        <w:rPr>
          <w:rFonts w:ascii="Calibri" w:hAnsi="Calibri"/>
          <w:b/>
          <w:sz w:val="22"/>
        </w:rPr>
        <w:t xml:space="preserve">Ms Lan: </w:t>
      </w:r>
      <w:r>
        <w:rPr>
          <w:rFonts w:ascii="Calibri" w:hAnsi="Calibri"/>
          <w:sz w:val="22"/>
        </w:rPr>
        <w:t xml:space="preserve">I decided to send Marilyn to the conference instead of myself.  </w:t>
      </w:r>
      <w:r>
        <w:rPr>
          <w:rFonts w:ascii="Calibri" w:hAnsi="Calibri"/>
          <w:i/>
          <w:sz w:val="22"/>
        </w:rPr>
        <w:t>Tôi quyết định cử chị Marilyn đi hội nghị thay vì tôi.</w:t>
      </w:r>
    </w:p>
    <w:p>
      <w:pPr>
        <w:spacing w:after="160" w:line="312" w:lineRule="auto"/>
      </w:pPr>
      <w:r>
        <w:rPr>
          <w:rFonts w:ascii="Calibri" w:hAnsi="Calibri"/>
          <w:b/>
          <w:sz w:val="22"/>
        </w:rPr>
        <w:t xml:space="preserve">Ms Marilyn: </w:t>
      </w:r>
      <w:r>
        <w:rPr>
          <w:rFonts w:ascii="Calibri" w:hAnsi="Calibri"/>
          <w:sz w:val="22"/>
        </w:rPr>
        <w:t xml:space="preserve">Thank you for trusting me with that, honestly.  </w:t>
      </w:r>
      <w:r>
        <w:rPr>
          <w:rFonts w:ascii="Calibri" w:hAnsi="Calibri"/>
          <w:i/>
          <w:sz w:val="22"/>
        </w:rPr>
        <w:t>Thật lòng cảm ơn chị đã tin tưởng tôi.</w:t>
      </w:r>
    </w:p>
    <w:p>
      <w:pPr>
        <w:spacing w:after="160" w:line="312" w:lineRule="auto"/>
      </w:pPr>
      <w:r>
        <w:rPr>
          <w:rFonts w:ascii="Calibri" w:hAnsi="Calibri"/>
          <w:b/>
          <w:sz w:val="22"/>
        </w:rPr>
        <w:t xml:space="preserve">Ms Lan: </w:t>
      </w:r>
      <w:r>
        <w:rPr>
          <w:rFonts w:ascii="Calibri" w:hAnsi="Calibri"/>
          <w:sz w:val="22"/>
        </w:rPr>
        <w:t xml:space="preserve">Of course, you know this topic well.  </w:t>
      </w:r>
      <w:r>
        <w:rPr>
          <w:rFonts w:ascii="Calibri" w:hAnsi="Calibri"/>
          <w:i/>
          <w:sz w:val="22"/>
        </w:rPr>
        <w:t>Được chứ, chị am hiểu chủ đề này lắm.</w:t>
      </w:r>
    </w:p>
    <w:p>
      <w:pPr>
        <w:spacing w:after="160" w:line="312" w:lineRule="auto"/>
      </w:pPr>
      <w:r>
        <w:rPr>
          <w:rFonts w:ascii="Calibri" w:hAnsi="Calibri"/>
          <w:b/>
          <w:sz w:val="22"/>
        </w:rPr>
        <w:t xml:space="preserve">Ms Marilyn: </w:t>
      </w:r>
      <w:r>
        <w:rPr>
          <w:rFonts w:ascii="Calibri" w:hAnsi="Calibri"/>
          <w:sz w:val="22"/>
        </w:rPr>
        <w:t xml:space="preserve">Should we tackle this task manually or automate it?  </w:t>
      </w:r>
      <w:r>
        <w:rPr>
          <w:rFonts w:ascii="Calibri" w:hAnsi="Calibri"/>
          <w:i/>
          <w:sz w:val="22"/>
        </w:rPr>
        <w:t>Mình làm việc này thủ công hay tự động hóa vậy?</w:t>
      </w:r>
    </w:p>
    <w:p>
      <w:pPr>
        <w:spacing w:after="160" w:line="312" w:lineRule="auto"/>
      </w:pPr>
      <w:r>
        <w:rPr>
          <w:rFonts w:ascii="Calibri" w:hAnsi="Calibri"/>
          <w:b/>
          <w:sz w:val="22"/>
        </w:rPr>
        <w:t xml:space="preserve">Ms Lan: </w:t>
      </w:r>
      <w:r>
        <w:rPr>
          <w:rFonts w:ascii="Calibri" w:hAnsi="Calibri"/>
          <w:sz w:val="22"/>
        </w:rPr>
        <w:t xml:space="preserve">Automate it, that will save us hours weekly.  </w:t>
      </w:r>
      <w:r>
        <w:rPr>
          <w:rFonts w:ascii="Calibri" w:hAnsi="Calibri"/>
          <w:i/>
          <w:sz w:val="22"/>
        </w:rPr>
        <w:t>Tự động hóa đi, vậy tiết kiệm hàng giờ mỗi tuần.</w:t>
      </w:r>
    </w:p>
    <w:p>
      <w:pPr>
        <w:spacing w:after="160" w:line="312" w:lineRule="auto"/>
      </w:pPr>
      <w:r>
        <w:rPr>
          <w:rFonts w:ascii="Calibri" w:hAnsi="Calibri"/>
          <w:b/>
          <w:sz w:val="22"/>
        </w:rPr>
        <w:t xml:space="preserve">Ms Marilyn: </w:t>
      </w:r>
      <w:r>
        <w:rPr>
          <w:rFonts w:ascii="Calibri" w:hAnsi="Calibri"/>
          <w:sz w:val="22"/>
        </w:rPr>
        <w:t xml:space="preserve">Good point, let us set that up then.  </w:t>
      </w:r>
      <w:r>
        <w:rPr>
          <w:rFonts w:ascii="Calibri" w:hAnsi="Calibri"/>
          <w:i/>
          <w:sz w:val="22"/>
        </w:rPr>
        <w:t>Chị nói đúng, mình thiết lập cái đó vậy.</w:t>
      </w:r>
    </w:p>
    <w:p>
      <w:pPr>
        <w:spacing w:after="160" w:line="312" w:lineRule="auto"/>
      </w:pPr>
      <w:r>
        <w:rPr>
          <w:rFonts w:ascii="Calibri" w:hAnsi="Calibri"/>
          <w:b/>
          <w:sz w:val="22"/>
        </w:rPr>
        <w:t xml:space="preserve">Ms Lan: </w:t>
      </w:r>
      <w:r>
        <w:rPr>
          <w:rFonts w:ascii="Calibri" w:hAnsi="Calibri"/>
          <w:sz w:val="22"/>
        </w:rPr>
        <w:t xml:space="preserve">Let us skip this meeting, it does not affect our team much.  </w:t>
      </w:r>
      <w:r>
        <w:rPr>
          <w:rFonts w:ascii="Calibri" w:hAnsi="Calibri"/>
          <w:i/>
          <w:sz w:val="22"/>
        </w:rPr>
        <w:t>Mình bỏ qua cuộc họp này đi, nó không ảnh hưởng nhiều tới nhóm mình.</w:t>
      </w:r>
    </w:p>
    <w:p>
      <w:pPr>
        <w:spacing w:after="160" w:line="312" w:lineRule="auto"/>
      </w:pPr>
      <w:r>
        <w:rPr>
          <w:rFonts w:ascii="Calibri" w:hAnsi="Calibri"/>
          <w:b/>
          <w:sz w:val="22"/>
        </w:rPr>
        <w:t xml:space="preserve">Ms Marilyn: </w:t>
      </w:r>
      <w:r>
        <w:rPr>
          <w:rFonts w:ascii="Calibri" w:hAnsi="Calibri"/>
          <w:sz w:val="22"/>
        </w:rPr>
        <w:t xml:space="preserve">Good call, let us use that time productively then.  </w:t>
      </w:r>
      <w:r>
        <w:rPr>
          <w:rFonts w:ascii="Calibri" w:hAnsi="Calibri"/>
          <w:i/>
          <w:sz w:val="22"/>
        </w:rPr>
        <w:t>Chọn hay đấy, vậy mình dùng thời gian đó hiệu quả hơn.</w:t>
      </w:r>
    </w:p>
    <w:p>
      <w:pPr>
        <w:spacing w:after="160" w:line="312" w:lineRule="auto"/>
      </w:pPr>
      <w:r>
        <w:rPr>
          <w:rFonts w:ascii="Calibri" w:hAnsi="Calibri"/>
          <w:b/>
          <w:sz w:val="22"/>
        </w:rPr>
        <w:t xml:space="preserve">Ms Lan: </w:t>
      </w:r>
      <w:r>
        <w:rPr>
          <w:rFonts w:ascii="Calibri" w:hAnsi="Calibri"/>
          <w:sz w:val="22"/>
        </w:rPr>
        <w:t xml:space="preserve">Exactly, I will send our apologies.  </w:t>
      </w:r>
      <w:r>
        <w:rPr>
          <w:rFonts w:ascii="Calibri" w:hAnsi="Calibri"/>
          <w:i/>
          <w:sz w:val="22"/>
        </w:rPr>
        <w:t>Đúng vậy, tôi gửi lời xin lỗi ngay.</w:t>
      </w:r>
    </w:p>
    <w:p>
      <w:pPr>
        <w:spacing w:after="160" w:line="312" w:lineRule="auto"/>
      </w:pPr>
      <w:r>
        <w:rPr>
          <w:rFonts w:ascii="Calibri" w:hAnsi="Calibri"/>
          <w:b/>
          <w:sz w:val="22"/>
        </w:rPr>
        <w:t xml:space="preserve">Ms Marilyn: </w:t>
      </w:r>
      <w:r>
        <w:rPr>
          <w:rFonts w:ascii="Calibri" w:hAnsi="Calibri"/>
          <w:sz w:val="22"/>
        </w:rPr>
        <w:t xml:space="preserve">Should we switch suppliers or stay with the current one?  </w:t>
      </w:r>
      <w:r>
        <w:rPr>
          <w:rFonts w:ascii="Calibri" w:hAnsi="Calibri"/>
          <w:i/>
          <w:sz w:val="22"/>
        </w:rPr>
        <w:t>Mình đổi nhà cung ứng hay giữ nguyên nhà cung ứng hiện tại vậy?</w:t>
      </w:r>
    </w:p>
    <w:p>
      <w:pPr>
        <w:spacing w:after="160" w:line="312" w:lineRule="auto"/>
      </w:pPr>
      <w:r>
        <w:rPr>
          <w:rFonts w:ascii="Calibri" w:hAnsi="Calibri"/>
          <w:b/>
          <w:sz w:val="22"/>
        </w:rPr>
        <w:t xml:space="preserve">Ms Lan: </w:t>
      </w:r>
      <w:r>
        <w:rPr>
          <w:rFonts w:ascii="Calibri" w:hAnsi="Calibri"/>
          <w:sz w:val="22"/>
        </w:rPr>
        <w:t xml:space="preserve">Let us switch, the current one keeps missing deadlines.  </w:t>
      </w:r>
      <w:r>
        <w:rPr>
          <w:rFonts w:ascii="Calibri" w:hAnsi="Calibri"/>
          <w:i/>
          <w:sz w:val="22"/>
        </w:rPr>
        <w:t>Đổi đi, nhà cung ứng hiện tại cứ trễ hạn hoài.</w:t>
      </w:r>
    </w:p>
    <w:p>
      <w:pPr>
        <w:spacing w:after="160" w:line="312" w:lineRule="auto"/>
      </w:pPr>
      <w:r>
        <w:rPr>
          <w:rFonts w:ascii="Calibri" w:hAnsi="Calibri"/>
          <w:b/>
          <w:sz w:val="22"/>
        </w:rPr>
        <w:t xml:space="preserve">Ms Marilyn: </w:t>
      </w:r>
      <w:r>
        <w:rPr>
          <w:rFonts w:ascii="Calibri" w:hAnsi="Calibri"/>
          <w:sz w:val="22"/>
        </w:rPr>
        <w:t xml:space="preserve">Good point, let us look for options then.  </w:t>
      </w:r>
      <w:r>
        <w:rPr>
          <w:rFonts w:ascii="Calibri" w:hAnsi="Calibri"/>
          <w:i/>
          <w:sz w:val="22"/>
        </w:rPr>
        <w:t>Chị nói đúng, mình tìm lựa chọn khác vậy.</w:t>
      </w:r>
    </w:p>
    <w:p>
      <w:pPr>
        <w:spacing w:after="160" w:line="312" w:lineRule="auto"/>
      </w:pPr>
      <w:r>
        <w:rPr>
          <w:rFonts w:ascii="Calibri" w:hAnsi="Calibri"/>
          <w:b/>
          <w:sz w:val="22"/>
        </w:rPr>
        <w:t xml:space="preserve">Ms Lan: </w:t>
      </w:r>
      <w:r>
        <w:rPr>
          <w:rFonts w:ascii="Calibri" w:hAnsi="Calibri"/>
          <w:sz w:val="22"/>
        </w:rPr>
        <w:t xml:space="preserve">I decided to skip overtime tonight, I need the rest.  </w:t>
      </w:r>
      <w:r>
        <w:rPr>
          <w:rFonts w:ascii="Calibri" w:hAnsi="Calibri"/>
          <w:i/>
          <w:sz w:val="22"/>
        </w:rPr>
        <w:t>Tối nay tôi quyết định không làm thêm giờ, tôi cần nghỉ ngơi.</w:t>
      </w:r>
    </w:p>
    <w:p>
      <w:pPr>
        <w:spacing w:after="160" w:line="312" w:lineRule="auto"/>
      </w:pPr>
      <w:r>
        <w:rPr>
          <w:rFonts w:ascii="Calibri" w:hAnsi="Calibri"/>
          <w:b/>
          <w:sz w:val="22"/>
        </w:rPr>
        <w:t xml:space="preserve">Ms Marilyn: </w:t>
      </w:r>
      <w:r>
        <w:rPr>
          <w:rFonts w:ascii="Calibri" w:hAnsi="Calibri"/>
          <w:sz w:val="22"/>
        </w:rPr>
        <w:t xml:space="preserve">That is completely understandable, take care of yourself.  </w:t>
      </w:r>
      <w:r>
        <w:rPr>
          <w:rFonts w:ascii="Calibri" w:hAnsi="Calibri"/>
          <w:i/>
          <w:sz w:val="22"/>
        </w:rPr>
        <w:t>Hoàn toàn hiểu được, chị chăm sóc bản thân đi.</w:t>
      </w:r>
    </w:p>
    <w:p>
      <w:pPr>
        <w:spacing w:after="160" w:line="312" w:lineRule="auto"/>
      </w:pPr>
      <w:r>
        <w:rPr>
          <w:rFonts w:ascii="Calibri" w:hAnsi="Calibri"/>
          <w:b/>
          <w:sz w:val="22"/>
        </w:rPr>
        <w:t xml:space="preserve">Ms Lan: </w:t>
      </w:r>
      <w:r>
        <w:rPr>
          <w:rFonts w:ascii="Calibri" w:hAnsi="Calibri"/>
          <w:sz w:val="22"/>
        </w:rPr>
        <w:t xml:space="preserve">Thank you, I will finish it tomorrow instead.  </w:t>
      </w:r>
      <w:r>
        <w:rPr>
          <w:rFonts w:ascii="Calibri" w:hAnsi="Calibri"/>
          <w:i/>
          <w:sz w:val="22"/>
        </w:rPr>
        <w:t>Cảm ơn chị, mai tôi hoàn thành thay vào.</w:t>
      </w:r>
    </w:p>
    <w:p>
      <w:pPr>
        <w:spacing w:after="160" w:line="312" w:lineRule="auto"/>
      </w:pPr>
      <w:r>
        <w:rPr>
          <w:rFonts w:ascii="Calibri" w:hAnsi="Calibri"/>
          <w:b/>
          <w:sz w:val="22"/>
        </w:rPr>
        <w:t xml:space="preserve">Ms Marilyn: </w:t>
      </w:r>
      <w:r>
        <w:rPr>
          <w:rFonts w:ascii="Calibri" w:hAnsi="Calibri"/>
          <w:sz w:val="22"/>
        </w:rPr>
        <w:t xml:space="preserve">Should we use blue tones or the company's usual green?  </w:t>
      </w:r>
      <w:r>
        <w:rPr>
          <w:rFonts w:ascii="Calibri" w:hAnsi="Calibri"/>
          <w:i/>
          <w:sz w:val="22"/>
        </w:rPr>
        <w:t>Mình dùng tông xanh dương hay tông xanh lá quen thuộc của công ty vậy?</w:t>
      </w:r>
    </w:p>
    <w:p>
      <w:pPr>
        <w:spacing w:after="160" w:line="312" w:lineRule="auto"/>
      </w:pPr>
      <w:r>
        <w:rPr>
          <w:rFonts w:ascii="Calibri" w:hAnsi="Calibri"/>
          <w:b/>
          <w:sz w:val="22"/>
        </w:rPr>
        <w:t xml:space="preserve">Ms Lan: </w:t>
      </w:r>
      <w:r>
        <w:rPr>
          <w:rFonts w:ascii="Calibri" w:hAnsi="Calibri"/>
          <w:sz w:val="22"/>
        </w:rPr>
        <w:t xml:space="preserve">The green, it keeps things consistent with our brand.  </w:t>
      </w:r>
      <w:r>
        <w:rPr>
          <w:rFonts w:ascii="Calibri" w:hAnsi="Calibri"/>
          <w:i/>
          <w:sz w:val="22"/>
        </w:rPr>
        <w:t>Xanh lá đi, vậy đồng bộ với thương hiệu của mình hơn.</w:t>
      </w:r>
    </w:p>
    <w:p>
      <w:pPr>
        <w:spacing w:after="160" w:line="312" w:lineRule="auto"/>
      </w:pPr>
      <w:r>
        <w:rPr>
          <w:rFonts w:ascii="Calibri" w:hAnsi="Calibri"/>
          <w:b/>
          <w:sz w:val="22"/>
        </w:rPr>
        <w:t xml:space="preserve">Ms Marilyn: </w:t>
      </w:r>
      <w:r>
        <w:rPr>
          <w:rFonts w:ascii="Calibri" w:hAnsi="Calibri"/>
          <w:sz w:val="22"/>
        </w:rPr>
        <w:t xml:space="preserve">Good point, brand consistency matters here.  </w:t>
      </w:r>
      <w:r>
        <w:rPr>
          <w:rFonts w:ascii="Calibri" w:hAnsi="Calibri"/>
          <w:i/>
          <w:sz w:val="22"/>
        </w:rPr>
        <w:t>Chị nói đúng, đồng bộ thương hiệu quan trọng ở đây.</w:t>
      </w:r>
    </w:p>
    <w:p>
      <w:pPr>
        <w:spacing w:after="160" w:line="312" w:lineRule="auto"/>
      </w:pPr>
      <w:r>
        <w:rPr>
          <w:rFonts w:ascii="Calibri" w:hAnsi="Calibri"/>
          <w:b/>
          <w:sz w:val="22"/>
        </w:rPr>
        <w:t xml:space="preserve">Ms Lan: </w:t>
      </w:r>
      <w:r>
        <w:rPr>
          <w:rFonts w:ascii="Calibri" w:hAnsi="Calibri"/>
          <w:sz w:val="22"/>
        </w:rPr>
        <w:t xml:space="preserve">Let us reschedule, this conflicts with another meeting.  </w:t>
      </w:r>
      <w:r>
        <w:rPr>
          <w:rFonts w:ascii="Calibri" w:hAnsi="Calibri"/>
          <w:i/>
          <w:sz w:val="22"/>
        </w:rPr>
        <w:t>Mình dời lịch đi, cái này trùng với cuộc họp khác.</w:t>
      </w:r>
    </w:p>
    <w:p>
      <w:pPr>
        <w:spacing w:after="160" w:line="312" w:lineRule="auto"/>
      </w:pPr>
      <w:r>
        <w:rPr>
          <w:rFonts w:ascii="Calibri" w:hAnsi="Calibri"/>
          <w:b/>
          <w:sz w:val="22"/>
        </w:rPr>
        <w:t xml:space="preserve">Ms Marilyn: </w:t>
      </w:r>
      <w:r>
        <w:rPr>
          <w:rFonts w:ascii="Calibri" w:hAnsi="Calibri"/>
          <w:sz w:val="22"/>
        </w:rPr>
        <w:t xml:space="preserve">Good catch, let me find another time slot.  </w:t>
      </w:r>
      <w:r>
        <w:rPr>
          <w:rFonts w:ascii="Calibri" w:hAnsi="Calibri"/>
          <w:i/>
          <w:sz w:val="22"/>
        </w:rPr>
        <w:t>Phát hiện hay đấy, để tôi tìm khung giờ khác.</w:t>
      </w:r>
    </w:p>
    <w:p>
      <w:pPr>
        <w:spacing w:after="160" w:line="312" w:lineRule="auto"/>
      </w:pPr>
      <w:r>
        <w:rPr>
          <w:rFonts w:ascii="Calibri" w:hAnsi="Calibri"/>
          <w:b/>
          <w:sz w:val="22"/>
        </w:rPr>
        <w:t xml:space="preserve">Ms Lan: </w:t>
      </w:r>
      <w:r>
        <w:rPr>
          <w:rFonts w:ascii="Calibri" w:hAnsi="Calibri"/>
          <w:sz w:val="22"/>
        </w:rPr>
        <w:t xml:space="preserve">Thank you, I would have missed that otherwise.  </w:t>
      </w:r>
      <w:r>
        <w:rPr>
          <w:rFonts w:ascii="Calibri" w:hAnsi="Calibri"/>
          <w:i/>
          <w:sz w:val="22"/>
        </w:rPr>
        <w:t>Cảm ơn chị, không thì tôi bỏ lỡ mất.</w:t>
      </w:r>
    </w:p>
    <w:p>
      <w:pPr>
        <w:spacing w:after="160" w:line="312" w:lineRule="auto"/>
      </w:pPr>
      <w:r>
        <w:rPr>
          <w:rFonts w:ascii="Calibri" w:hAnsi="Calibri"/>
          <w:b/>
          <w:sz w:val="22"/>
        </w:rPr>
        <w:t xml:space="preserve">Ms Marilyn: </w:t>
      </w:r>
      <w:r>
        <w:rPr>
          <w:rFonts w:ascii="Calibri" w:hAnsi="Calibri"/>
          <w:sz w:val="22"/>
        </w:rPr>
        <w:t xml:space="preserve">Should we use this project tool or switch to another one?  </w:t>
      </w:r>
      <w:r>
        <w:rPr>
          <w:rFonts w:ascii="Calibri" w:hAnsi="Calibri"/>
          <w:i/>
          <w:sz w:val="22"/>
        </w:rPr>
        <w:t>Mình dùng công cụ quản lý dự án này hay đổi sang cái khác vậy?</w:t>
      </w:r>
    </w:p>
    <w:p>
      <w:pPr>
        <w:spacing w:after="160" w:line="312" w:lineRule="auto"/>
      </w:pPr>
      <w:r>
        <w:rPr>
          <w:rFonts w:ascii="Calibri" w:hAnsi="Calibri"/>
          <w:b/>
          <w:sz w:val="22"/>
        </w:rPr>
        <w:t xml:space="preserve">Ms Lan: </w:t>
      </w:r>
      <w:r>
        <w:rPr>
          <w:rFonts w:ascii="Calibri" w:hAnsi="Calibri"/>
          <w:sz w:val="22"/>
        </w:rPr>
        <w:t xml:space="preserve">Let us switch, this one lacks a few features we need.  </w:t>
      </w:r>
      <w:r>
        <w:rPr>
          <w:rFonts w:ascii="Calibri" w:hAnsi="Calibri"/>
          <w:i/>
          <w:sz w:val="22"/>
        </w:rPr>
        <w:t>Đổi đi, cái này thiếu vài tính năng mình cần.</w:t>
      </w:r>
    </w:p>
    <w:p>
      <w:pPr>
        <w:spacing w:after="160" w:line="312" w:lineRule="auto"/>
      </w:pPr>
      <w:r>
        <w:rPr>
          <w:rFonts w:ascii="Calibri" w:hAnsi="Calibri"/>
          <w:b/>
          <w:sz w:val="22"/>
        </w:rPr>
        <w:t xml:space="preserve">Ms Marilyn: </w:t>
      </w:r>
      <w:r>
        <w:rPr>
          <w:rFonts w:ascii="Calibri" w:hAnsi="Calibri"/>
          <w:sz w:val="22"/>
        </w:rPr>
        <w:t xml:space="preserve">Good point, let us research alternatives then.  </w:t>
      </w:r>
      <w:r>
        <w:rPr>
          <w:rFonts w:ascii="Calibri" w:hAnsi="Calibri"/>
          <w:i/>
          <w:sz w:val="22"/>
        </w:rPr>
        <w:t>Chị nói đúng, mình tìm hiểu lựa chọn khác vậy.</w:t>
      </w:r>
    </w:p>
    <w:p>
      <w:pPr>
        <w:spacing w:after="160" w:line="312" w:lineRule="auto"/>
      </w:pPr>
      <w:r>
        <w:rPr>
          <w:rFonts w:ascii="Calibri" w:hAnsi="Calibri"/>
          <w:b/>
          <w:sz w:val="22"/>
        </w:rPr>
        <w:t xml:space="preserve">Ms Lan: </w:t>
      </w:r>
      <w:r>
        <w:rPr>
          <w:rFonts w:ascii="Calibri" w:hAnsi="Calibri"/>
          <w:sz w:val="22"/>
        </w:rPr>
        <w:t xml:space="preserve">We decided to move the team outing to next month instead.  </w:t>
      </w:r>
      <w:r>
        <w:rPr>
          <w:rFonts w:ascii="Calibri" w:hAnsi="Calibri"/>
          <w:i/>
          <w:sz w:val="22"/>
        </w:rPr>
        <w:t>Nhóm quyết định dời buổi dã ngoại sang tháng sau.</w:t>
      </w:r>
    </w:p>
    <w:p>
      <w:pPr>
        <w:spacing w:after="160" w:line="312" w:lineRule="auto"/>
      </w:pPr>
      <w:r>
        <w:rPr>
          <w:rFonts w:ascii="Calibri" w:hAnsi="Calibri"/>
          <w:b/>
          <w:sz w:val="22"/>
        </w:rPr>
        <w:t xml:space="preserve">Ms Marilyn: </w:t>
      </w:r>
      <w:r>
        <w:rPr>
          <w:rFonts w:ascii="Calibri" w:hAnsi="Calibri"/>
          <w:sz w:val="22"/>
        </w:rPr>
        <w:t xml:space="preserve">Good idea, this month is far too busy for everyone.  </w:t>
      </w:r>
      <w:r>
        <w:rPr>
          <w:rFonts w:ascii="Calibri" w:hAnsi="Calibri"/>
          <w:i/>
          <w:sz w:val="22"/>
        </w:rPr>
        <w:t>Ý hay, tháng này ai cũng bận quá.</w:t>
      </w:r>
    </w:p>
    <w:p>
      <w:pPr>
        <w:spacing w:after="160" w:line="312" w:lineRule="auto"/>
      </w:pPr>
      <w:r>
        <w:rPr>
          <w:rFonts w:ascii="Calibri" w:hAnsi="Calibri"/>
          <w:b/>
          <w:sz w:val="22"/>
        </w:rPr>
        <w:t xml:space="preserve">Ms Lan: </w:t>
      </w:r>
      <w:r>
        <w:rPr>
          <w:rFonts w:ascii="Calibri" w:hAnsi="Calibri"/>
          <w:sz w:val="22"/>
        </w:rPr>
        <w:t xml:space="preserve">Exactly, that is exactly why we postponed it.  </w:t>
      </w:r>
      <w:r>
        <w:rPr>
          <w:rFonts w:ascii="Calibri" w:hAnsi="Calibri"/>
          <w:i/>
          <w:sz w:val="22"/>
        </w:rPr>
        <w:t>Đúng vậy, đúng lý do tụi tôi dời lại.</w:t>
      </w:r>
    </w:p>
    <w:p>
      <w:pPr>
        <w:spacing w:after="160" w:line="312" w:lineRule="auto"/>
      </w:pPr>
      <w:r>
        <w:rPr>
          <w:rFonts w:ascii="Calibri" w:hAnsi="Calibri"/>
          <w:b/>
          <w:sz w:val="22"/>
        </w:rPr>
        <w:t xml:space="preserve">Ms Marilyn: </w:t>
      </w:r>
      <w:r>
        <w:rPr>
          <w:rFonts w:ascii="Calibri" w:hAnsi="Calibri"/>
          <w:sz w:val="22"/>
        </w:rPr>
        <w:t xml:space="preserve">Should we finish the report first or the presentation first?  </w:t>
      </w:r>
      <w:r>
        <w:rPr>
          <w:rFonts w:ascii="Calibri" w:hAnsi="Calibri"/>
          <w:i/>
          <w:sz w:val="22"/>
        </w:rPr>
        <w:t>Mình hoàn thành báo cáo trước hay bài thuyết trình trước vậy?</w:t>
      </w:r>
    </w:p>
    <w:p>
      <w:pPr>
        <w:spacing w:after="160" w:line="312" w:lineRule="auto"/>
      </w:pPr>
      <w:r>
        <w:rPr>
          <w:rFonts w:ascii="Calibri" w:hAnsi="Calibri"/>
          <w:b/>
          <w:sz w:val="22"/>
        </w:rPr>
        <w:t xml:space="preserve">Ms Lan: </w:t>
      </w:r>
      <w:r>
        <w:rPr>
          <w:rFonts w:ascii="Calibri" w:hAnsi="Calibri"/>
          <w:sz w:val="22"/>
        </w:rPr>
        <w:t xml:space="preserve">The report first, it is due sooner.  </w:t>
      </w:r>
      <w:r>
        <w:rPr>
          <w:rFonts w:ascii="Calibri" w:hAnsi="Calibri"/>
          <w:i/>
          <w:sz w:val="22"/>
        </w:rPr>
        <w:t>Báo cáo trước đi, hạn chót gần hơn.</w:t>
      </w:r>
    </w:p>
    <w:p>
      <w:pPr>
        <w:spacing w:after="160" w:line="312" w:lineRule="auto"/>
      </w:pPr>
      <w:r>
        <w:rPr>
          <w:rFonts w:ascii="Calibri" w:hAnsi="Calibri"/>
          <w:b/>
          <w:sz w:val="22"/>
        </w:rPr>
        <w:t xml:space="preserve">Ms Marilyn: </w:t>
      </w:r>
      <w:r>
        <w:rPr>
          <w:rFonts w:ascii="Calibri" w:hAnsi="Calibri"/>
          <w:sz w:val="22"/>
        </w:rPr>
        <w:t xml:space="preserve">Good point, let us prioritise that then.  </w:t>
      </w:r>
      <w:r>
        <w:rPr>
          <w:rFonts w:ascii="Calibri" w:hAnsi="Calibri"/>
          <w:i/>
          <w:sz w:val="22"/>
        </w:rPr>
        <w:t>Chị nói đúng, mình ưu tiên cái đó vậy.</w:t>
      </w:r>
    </w:p>
    <w:p>
      <w:pPr>
        <w:spacing w:after="160" w:line="312" w:lineRule="auto"/>
      </w:pPr>
      <w:r>
        <w:rPr>
          <w:rFonts w:ascii="Calibri" w:hAnsi="Calibri"/>
          <w:b/>
          <w:sz w:val="22"/>
        </w:rPr>
        <w:t xml:space="preserve">Ms Lan: </w:t>
      </w:r>
      <w:r>
        <w:rPr>
          <w:rFonts w:ascii="Calibri" w:hAnsi="Calibri"/>
          <w:sz w:val="22"/>
        </w:rPr>
        <w:t xml:space="preserve">Let us delegate this task to the junior team instead.  </w:t>
      </w:r>
      <w:r>
        <w:rPr>
          <w:rFonts w:ascii="Calibri" w:hAnsi="Calibri"/>
          <w:i/>
          <w:sz w:val="22"/>
        </w:rPr>
        <w:t>Mình giao việc này cho nhóm nhân viên mới thay vào đi.</w:t>
      </w:r>
    </w:p>
    <w:p>
      <w:pPr>
        <w:spacing w:after="160" w:line="312" w:lineRule="auto"/>
      </w:pPr>
      <w:r>
        <w:rPr>
          <w:rFonts w:ascii="Calibri" w:hAnsi="Calibri"/>
          <w:b/>
          <w:sz w:val="22"/>
        </w:rPr>
        <w:t xml:space="preserve">Ms Marilyn: </w:t>
      </w:r>
      <w:r>
        <w:rPr>
          <w:rFonts w:ascii="Calibri" w:hAnsi="Calibri"/>
          <w:sz w:val="22"/>
        </w:rPr>
        <w:t xml:space="preserve">Good idea, it is also good training for them.  </w:t>
      </w:r>
      <w:r>
        <w:rPr>
          <w:rFonts w:ascii="Calibri" w:hAnsi="Calibri"/>
          <w:i/>
          <w:sz w:val="22"/>
        </w:rPr>
        <w:t>Ý hay, cũng là cơ hội huấn luyện cho họ nữa.</w:t>
      </w:r>
    </w:p>
    <w:p>
      <w:pPr>
        <w:spacing w:after="160" w:line="312" w:lineRule="auto"/>
      </w:pPr>
      <w:r>
        <w:rPr>
          <w:rFonts w:ascii="Calibri" w:hAnsi="Calibri"/>
          <w:b/>
          <w:sz w:val="22"/>
        </w:rPr>
        <w:t xml:space="preserve">Ms Lan: </w:t>
      </w:r>
      <w:r>
        <w:rPr>
          <w:rFonts w:ascii="Calibri" w:hAnsi="Calibri"/>
          <w:sz w:val="22"/>
        </w:rPr>
        <w:t xml:space="preserve">Exactly, let us brief them now.  </w:t>
      </w:r>
      <w:r>
        <w:rPr>
          <w:rFonts w:ascii="Calibri" w:hAnsi="Calibri"/>
          <w:i/>
          <w:sz w:val="22"/>
        </w:rPr>
        <w:t>Đúng vậy, mình phổ biến cho họ ngay.</w:t>
      </w:r>
    </w:p>
    <w:p>
      <w:pPr>
        <w:spacing w:after="160" w:line="312" w:lineRule="auto"/>
      </w:pPr>
      <w:r>
        <w:rPr>
          <w:rFonts w:ascii="Calibri" w:hAnsi="Calibri"/>
          <w:b/>
          <w:sz w:val="22"/>
        </w:rPr>
        <w:t xml:space="preserve">Ms Marilyn: </w:t>
      </w:r>
      <w:r>
        <w:rPr>
          <w:rFonts w:ascii="Calibri" w:hAnsi="Calibri"/>
          <w:sz w:val="22"/>
        </w:rPr>
        <w:t xml:space="preserve">Should we submit this as a slide deck or a written report?  </w:t>
      </w:r>
      <w:r>
        <w:rPr>
          <w:rFonts w:ascii="Calibri" w:hAnsi="Calibri"/>
          <w:i/>
          <w:sz w:val="22"/>
        </w:rPr>
        <w:t>Mình nộp cái này dưới dạng slide hay báo cáo viết vậy?</w:t>
      </w:r>
    </w:p>
    <w:p>
      <w:pPr>
        <w:spacing w:after="160" w:line="312" w:lineRule="auto"/>
      </w:pPr>
      <w:r>
        <w:rPr>
          <w:rFonts w:ascii="Calibri" w:hAnsi="Calibri"/>
          <w:b/>
          <w:sz w:val="22"/>
        </w:rPr>
        <w:t xml:space="preserve">Ms Lan: </w:t>
      </w:r>
      <w:r>
        <w:rPr>
          <w:rFonts w:ascii="Calibri" w:hAnsi="Calibri"/>
          <w:sz w:val="22"/>
        </w:rPr>
        <w:t xml:space="preserve">A slide deck, it will be easier to present.  </w:t>
      </w:r>
      <w:r>
        <w:rPr>
          <w:rFonts w:ascii="Calibri" w:hAnsi="Calibri"/>
          <w:i/>
          <w:sz w:val="22"/>
        </w:rPr>
        <w:t>Slide đi, dễ trình bày hơn.</w:t>
      </w:r>
    </w:p>
    <w:p>
      <w:pPr>
        <w:spacing w:after="160" w:line="312" w:lineRule="auto"/>
      </w:pPr>
      <w:r>
        <w:rPr>
          <w:rFonts w:ascii="Calibri" w:hAnsi="Calibri"/>
          <w:b/>
          <w:sz w:val="22"/>
        </w:rPr>
        <w:t xml:space="preserve">Ms Marilyn: </w:t>
      </w:r>
      <w:r>
        <w:rPr>
          <w:rFonts w:ascii="Calibri" w:hAnsi="Calibri"/>
          <w:sz w:val="22"/>
        </w:rPr>
        <w:t xml:space="preserve">Good point, let us format it that way.  </w:t>
      </w:r>
      <w:r>
        <w:rPr>
          <w:rFonts w:ascii="Calibri" w:hAnsi="Calibri"/>
          <w:i/>
          <w:sz w:val="22"/>
        </w:rPr>
        <w:t>Chị nói đúng, mình định dạng theo kiểu đó.</w:t>
      </w:r>
    </w:p>
    <w:p>
      <w:pPr>
        <w:spacing w:after="160" w:line="312" w:lineRule="auto"/>
      </w:pPr>
      <w:r>
        <w:rPr>
          <w:rFonts w:ascii="Calibri" w:hAnsi="Calibri"/>
          <w:b/>
          <w:sz w:val="22"/>
        </w:rPr>
        <w:t xml:space="preserve">Ms Lan: </w:t>
      </w:r>
      <w:r>
        <w:rPr>
          <w:rFonts w:ascii="Calibri" w:hAnsi="Calibri"/>
          <w:sz w:val="22"/>
        </w:rPr>
        <w:t xml:space="preserve">I decided to let Marilyn handle the client call today.  </w:t>
      </w:r>
      <w:r>
        <w:rPr>
          <w:rFonts w:ascii="Calibri" w:hAnsi="Calibri"/>
          <w:i/>
          <w:sz w:val="22"/>
        </w:rPr>
        <w:t>Hôm nay tôi quyết định để chị Marilyn xử lý cuộc gọi với khách hàng.</w:t>
      </w:r>
    </w:p>
    <w:p>
      <w:pPr>
        <w:spacing w:after="160" w:line="312" w:lineRule="auto"/>
      </w:pPr>
      <w:r>
        <w:rPr>
          <w:rFonts w:ascii="Calibri" w:hAnsi="Calibri"/>
          <w:b/>
          <w:sz w:val="22"/>
        </w:rPr>
        <w:t xml:space="preserve">Ms Marilyn: </w:t>
      </w:r>
      <w:r>
        <w:rPr>
          <w:rFonts w:ascii="Calibri" w:hAnsi="Calibri"/>
          <w:sz w:val="22"/>
        </w:rPr>
        <w:t xml:space="preserve">Thank you for the trust, I will handle it well.  </w:t>
      </w:r>
      <w:r>
        <w:rPr>
          <w:rFonts w:ascii="Calibri" w:hAnsi="Calibri"/>
          <w:i/>
          <w:sz w:val="22"/>
        </w:rPr>
        <w:t>Cảm ơn chị đã tin tưởng, tôi sẽ xử lý tốt.</w:t>
      </w:r>
    </w:p>
    <w:p>
      <w:pPr>
        <w:spacing w:after="160" w:line="312" w:lineRule="auto"/>
      </w:pPr>
      <w:r>
        <w:rPr>
          <w:rFonts w:ascii="Calibri" w:hAnsi="Calibri"/>
          <w:b/>
          <w:sz w:val="22"/>
        </w:rPr>
        <w:t xml:space="preserve">Ms Lan: </w:t>
      </w:r>
      <w:r>
        <w:rPr>
          <w:rFonts w:ascii="Calibri" w:hAnsi="Calibri"/>
          <w:sz w:val="22"/>
        </w:rPr>
        <w:t xml:space="preserve">I have no doubt about that, honestly.  </w:t>
      </w:r>
      <w:r>
        <w:rPr>
          <w:rFonts w:ascii="Calibri" w:hAnsi="Calibri"/>
          <w:i/>
          <w:sz w:val="22"/>
        </w:rPr>
        <w:t>Thật lòng tôi không nghi ngờ điều đó.</w:t>
      </w:r>
    </w:p>
    <w:p>
      <w:pPr>
        <w:spacing w:after="160" w:line="312" w:lineRule="auto"/>
      </w:pPr>
      <w:r>
        <w:rPr>
          <w:rFonts w:ascii="Calibri" w:hAnsi="Calibri"/>
          <w:b/>
          <w:sz w:val="22"/>
        </w:rPr>
        <w:t xml:space="preserve">Ms Marilyn: </w:t>
      </w:r>
      <w:r>
        <w:rPr>
          <w:rFonts w:ascii="Calibri" w:hAnsi="Calibri"/>
          <w:sz w:val="22"/>
        </w:rPr>
        <w:t xml:space="preserve">Should we take our break now or after this task?  </w:t>
      </w:r>
      <w:r>
        <w:rPr>
          <w:rFonts w:ascii="Calibri" w:hAnsi="Calibri"/>
          <w:i/>
          <w:sz w:val="22"/>
        </w:rPr>
        <w:t>Mình nghỉ giải lao ngay bây giờ hay sau việc này vậy?</w:t>
      </w:r>
    </w:p>
    <w:p>
      <w:pPr>
        <w:spacing w:after="160" w:line="312" w:lineRule="auto"/>
      </w:pPr>
      <w:r>
        <w:rPr>
          <w:rFonts w:ascii="Calibri" w:hAnsi="Calibri"/>
          <w:b/>
          <w:sz w:val="22"/>
        </w:rPr>
        <w:t xml:space="preserve">Ms Lan: </w:t>
      </w:r>
      <w:r>
        <w:rPr>
          <w:rFonts w:ascii="Calibri" w:hAnsi="Calibri"/>
          <w:sz w:val="22"/>
        </w:rPr>
        <w:t xml:space="preserve">After this task, let us finish it while we are focused.  </w:t>
      </w:r>
      <w:r>
        <w:rPr>
          <w:rFonts w:ascii="Calibri" w:hAnsi="Calibri"/>
          <w:i/>
          <w:sz w:val="22"/>
        </w:rPr>
        <w:t>Sau việc này đi, mình hoàn thành trong lúc còn tập trung.</w:t>
      </w:r>
    </w:p>
    <w:p>
      <w:pPr>
        <w:spacing w:after="160" w:line="312" w:lineRule="auto"/>
      </w:pPr>
      <w:r>
        <w:rPr>
          <w:rFonts w:ascii="Calibri" w:hAnsi="Calibri"/>
          <w:b/>
          <w:sz w:val="22"/>
        </w:rPr>
        <w:t xml:space="preserve">Ms Marilyn: </w:t>
      </w:r>
      <w:r>
        <w:rPr>
          <w:rFonts w:ascii="Calibri" w:hAnsi="Calibri"/>
          <w:sz w:val="22"/>
        </w:rPr>
        <w:t xml:space="preserve">Good point, let us push through then.  </w:t>
      </w:r>
      <w:r>
        <w:rPr>
          <w:rFonts w:ascii="Calibri" w:hAnsi="Calibri"/>
          <w:i/>
          <w:sz w:val="22"/>
        </w:rPr>
        <w:t>Chị nói đúng, mình cố hoàn thành vậy.</w:t>
      </w:r>
    </w:p>
    <w:p>
      <w:pPr>
        <w:spacing w:after="160" w:line="312" w:lineRule="auto"/>
      </w:pPr>
      <w:r>
        <w:rPr>
          <w:rFonts w:ascii="Calibri" w:hAnsi="Calibri"/>
          <w:b/>
          <w:sz w:val="22"/>
        </w:rPr>
        <w:t xml:space="preserve">Ms Lan: </w:t>
      </w:r>
      <w:r>
        <w:rPr>
          <w:rFonts w:ascii="Calibri" w:hAnsi="Calibri"/>
          <w:sz w:val="22"/>
        </w:rPr>
        <w:t xml:space="preserve">Let us drop everything, management just sent an urgent request.  </w:t>
      </w:r>
      <w:r>
        <w:rPr>
          <w:rFonts w:ascii="Calibri" w:hAnsi="Calibri"/>
          <w:i/>
          <w:sz w:val="22"/>
        </w:rPr>
        <w:t>Mình gác lại mọi thứ đi, ban quản lý vừa gửi yêu cầu gấp.</w:t>
      </w:r>
    </w:p>
    <w:p>
      <w:pPr>
        <w:spacing w:after="160" w:line="312" w:lineRule="auto"/>
      </w:pPr>
      <w:r>
        <w:rPr>
          <w:rFonts w:ascii="Calibri" w:hAnsi="Calibri"/>
          <w:b/>
          <w:sz w:val="22"/>
        </w:rPr>
        <w:t xml:space="preserve">Ms Marilyn: </w:t>
      </w:r>
      <w:r>
        <w:rPr>
          <w:rFonts w:ascii="Calibri" w:hAnsi="Calibri"/>
          <w:sz w:val="22"/>
        </w:rPr>
        <w:t xml:space="preserve">Of course, let us see what they need right away.  </w:t>
      </w:r>
      <w:r>
        <w:rPr>
          <w:rFonts w:ascii="Calibri" w:hAnsi="Calibri"/>
          <w:i/>
          <w:sz w:val="22"/>
        </w:rPr>
        <w:t>Được chứ, mình xem họ cần gì ngay.</w:t>
      </w:r>
    </w:p>
    <w:p>
      <w:pPr>
        <w:spacing w:after="160" w:line="312" w:lineRule="auto"/>
      </w:pPr>
      <w:r>
        <w:rPr>
          <w:rFonts w:ascii="Calibri" w:hAnsi="Calibri"/>
          <w:b/>
          <w:sz w:val="22"/>
        </w:rPr>
        <w:t xml:space="preserve">Ms Lan: </w:t>
      </w:r>
      <w:r>
        <w:rPr>
          <w:rFonts w:ascii="Calibri" w:hAnsi="Calibri"/>
          <w:sz w:val="22"/>
        </w:rPr>
        <w:t xml:space="preserve">Exactly, urgent requests come first here.  </w:t>
      </w:r>
      <w:r>
        <w:rPr>
          <w:rFonts w:ascii="Calibri" w:hAnsi="Calibri"/>
          <w:i/>
          <w:sz w:val="22"/>
        </w:rPr>
        <w:t>Đúng vậy, yêu cầu gấp luôn được ưu tiên ở đây.</w:t>
      </w:r>
    </w:p>
    <w:p>
      <w:pPr>
        <w:spacing w:after="160" w:line="312" w:lineRule="auto"/>
      </w:pPr>
      <w:r>
        <w:rPr>
          <w:rFonts w:ascii="Calibri" w:hAnsi="Calibri"/>
          <w:b/>
          <w:sz w:val="22"/>
        </w:rPr>
        <w:t xml:space="preserve">Ms Marilyn: </w:t>
      </w:r>
      <w:r>
        <w:rPr>
          <w:rFonts w:ascii="Calibri" w:hAnsi="Calibri"/>
          <w:sz w:val="22"/>
        </w:rPr>
        <w:t xml:space="preserve">Should we follow this agenda or shorten it a bit?  </w:t>
      </w:r>
      <w:r>
        <w:rPr>
          <w:rFonts w:ascii="Calibri" w:hAnsi="Calibri"/>
          <w:i/>
          <w:sz w:val="22"/>
        </w:rPr>
        <w:t>Mình theo chương trình họp này hay rút ngắn lại chút vậy?</w:t>
      </w:r>
    </w:p>
    <w:p>
      <w:pPr>
        <w:spacing w:after="160" w:line="312" w:lineRule="auto"/>
      </w:pPr>
      <w:r>
        <w:rPr>
          <w:rFonts w:ascii="Calibri" w:hAnsi="Calibri"/>
          <w:b/>
          <w:sz w:val="22"/>
        </w:rPr>
        <w:t xml:space="preserve">Ms Lan: </w:t>
      </w:r>
      <w:r>
        <w:rPr>
          <w:rFonts w:ascii="Calibri" w:hAnsi="Calibri"/>
          <w:sz w:val="22"/>
        </w:rPr>
        <w:t xml:space="preserve">Let us shorten it, everyone has limited time today.  </w:t>
      </w:r>
      <w:r>
        <w:rPr>
          <w:rFonts w:ascii="Calibri" w:hAnsi="Calibri"/>
          <w:i/>
          <w:sz w:val="22"/>
        </w:rPr>
        <w:t>Rút ngắn đi, hôm nay ai cũng có ít thời gian.</w:t>
      </w:r>
    </w:p>
    <w:p>
      <w:pPr>
        <w:spacing w:after="160" w:line="312" w:lineRule="auto"/>
      </w:pPr>
      <w:r>
        <w:rPr>
          <w:rFonts w:ascii="Calibri" w:hAnsi="Calibri"/>
          <w:b/>
          <w:sz w:val="22"/>
        </w:rPr>
        <w:t xml:space="preserve">Ms Marilyn: </w:t>
      </w:r>
      <w:r>
        <w:rPr>
          <w:rFonts w:ascii="Calibri" w:hAnsi="Calibri"/>
          <w:sz w:val="22"/>
        </w:rPr>
        <w:t xml:space="preserve">Good point, let me trim the agenda now.  </w:t>
      </w:r>
      <w:r>
        <w:rPr>
          <w:rFonts w:ascii="Calibri" w:hAnsi="Calibri"/>
          <w:i/>
          <w:sz w:val="22"/>
        </w:rPr>
        <w:t>Chị nói đúng, để tôi cắt bớt chương trình ngay.</w:t>
      </w:r>
    </w:p>
    <w:p>
      <w:pPr>
        <w:spacing w:after="160" w:line="312" w:lineRule="auto"/>
      </w:pPr>
      <w:r>
        <w:rPr>
          <w:rFonts w:ascii="Calibri" w:hAnsi="Calibri"/>
          <w:b/>
          <w:sz w:val="22"/>
        </w:rPr>
        <w:t xml:space="preserve">Ms Lan: </w:t>
      </w:r>
      <w:r>
        <w:rPr>
          <w:rFonts w:ascii="Calibri" w:hAnsi="Calibri"/>
          <w:sz w:val="22"/>
        </w:rPr>
        <w:t xml:space="preserve">I decided to move the training session to a different day.  </w:t>
      </w:r>
      <w:r>
        <w:rPr>
          <w:rFonts w:ascii="Calibri" w:hAnsi="Calibri"/>
          <w:i/>
          <w:sz w:val="22"/>
        </w:rPr>
        <w:t>Tôi quyết định dời buổi đào tạo sang ngày khác.</w:t>
      </w:r>
    </w:p>
    <w:p>
      <w:pPr>
        <w:spacing w:after="160" w:line="312" w:lineRule="auto"/>
      </w:pPr>
      <w:r>
        <w:rPr>
          <w:rFonts w:ascii="Calibri" w:hAnsi="Calibri"/>
          <w:b/>
          <w:sz w:val="22"/>
        </w:rPr>
        <w:t xml:space="preserve">Ms Marilyn: </w:t>
      </w:r>
      <w:r>
        <w:rPr>
          <w:rFonts w:ascii="Calibri" w:hAnsi="Calibri"/>
          <w:sz w:val="22"/>
        </w:rPr>
        <w:t xml:space="preserve">Good idea, more people can attend that way.  </w:t>
      </w:r>
      <w:r>
        <w:rPr>
          <w:rFonts w:ascii="Calibri" w:hAnsi="Calibri"/>
          <w:i/>
          <w:sz w:val="22"/>
        </w:rPr>
        <w:t>Ý hay, vậy nhiều người tham dự được hơn.</w:t>
      </w:r>
    </w:p>
    <w:p>
      <w:pPr>
        <w:spacing w:after="160" w:line="312" w:lineRule="auto"/>
      </w:pPr>
      <w:r>
        <w:rPr>
          <w:rFonts w:ascii="Calibri" w:hAnsi="Calibri"/>
          <w:b/>
          <w:sz w:val="22"/>
        </w:rPr>
        <w:t xml:space="preserve">Ms Lan: </w:t>
      </w:r>
      <w:r>
        <w:rPr>
          <w:rFonts w:ascii="Calibri" w:hAnsi="Calibri"/>
          <w:sz w:val="22"/>
        </w:rPr>
        <w:t xml:space="preserve">Exactly, that is exactly why I moved it.  </w:t>
      </w:r>
      <w:r>
        <w:rPr>
          <w:rFonts w:ascii="Calibri" w:hAnsi="Calibri"/>
          <w:i/>
          <w:sz w:val="22"/>
        </w:rPr>
        <w:t>Đúng vậy, đúng lý do tôi dời lịch.</w:t>
      </w:r>
    </w:p>
    <w:p>
      <w:pPr>
        <w:spacing w:after="160" w:line="312" w:lineRule="auto"/>
      </w:pPr>
      <w:r>
        <w:rPr>
          <w:rFonts w:ascii="Calibri" w:hAnsi="Calibri"/>
          <w:b/>
          <w:sz w:val="22"/>
        </w:rPr>
        <w:t xml:space="preserve">Ms Marilyn: </w:t>
      </w:r>
      <w:r>
        <w:rPr>
          <w:rFonts w:ascii="Calibri" w:hAnsi="Calibri"/>
          <w:sz w:val="22"/>
        </w:rPr>
        <w:t xml:space="preserve">Should we rearrange the desks or leave them as they are?  </w:t>
      </w:r>
      <w:r>
        <w:rPr>
          <w:rFonts w:ascii="Calibri" w:hAnsi="Calibri"/>
          <w:i/>
          <w:sz w:val="22"/>
        </w:rPr>
        <w:t>Mình sắp xếp lại bàn làm việc hay để nguyên vậy?</w:t>
      </w:r>
    </w:p>
    <w:p>
      <w:pPr>
        <w:spacing w:after="160" w:line="312" w:lineRule="auto"/>
      </w:pPr>
      <w:r>
        <w:rPr>
          <w:rFonts w:ascii="Calibri" w:hAnsi="Calibri"/>
          <w:b/>
          <w:sz w:val="22"/>
        </w:rPr>
        <w:t xml:space="preserve">Ms Lan: </w:t>
      </w:r>
      <w:r>
        <w:rPr>
          <w:rFonts w:ascii="Calibri" w:hAnsi="Calibri"/>
          <w:sz w:val="22"/>
        </w:rPr>
        <w:t xml:space="preserve">Let us rearrange, it will improve the workflow.  </w:t>
      </w:r>
      <w:r>
        <w:rPr>
          <w:rFonts w:ascii="Calibri" w:hAnsi="Calibri"/>
          <w:i/>
          <w:sz w:val="22"/>
        </w:rPr>
        <w:t>Sắp xếp lại đi, vậy sẽ cải thiện quy trình làm việc.</w:t>
      </w:r>
    </w:p>
    <w:p>
      <w:pPr>
        <w:spacing w:after="160" w:line="312" w:lineRule="auto"/>
      </w:pPr>
      <w:r>
        <w:rPr>
          <w:rFonts w:ascii="Calibri" w:hAnsi="Calibri"/>
          <w:b/>
          <w:sz w:val="22"/>
        </w:rPr>
        <w:t xml:space="preserve">Ms Marilyn: </w:t>
      </w:r>
      <w:r>
        <w:rPr>
          <w:rFonts w:ascii="Calibri" w:hAnsi="Calibri"/>
          <w:sz w:val="22"/>
        </w:rPr>
        <w:t xml:space="preserve">Good point, let us plan the new layout then.  </w:t>
      </w:r>
      <w:r>
        <w:rPr>
          <w:rFonts w:ascii="Calibri" w:hAnsi="Calibri"/>
          <w:i/>
          <w:sz w:val="22"/>
        </w:rPr>
        <w:t>Chị nói đúng, mình lên kế hoạch bố trí mới vậy.</w:t>
      </w:r>
    </w:p>
    <w:p>
      <w:pPr>
        <w:spacing w:after="160" w:line="312" w:lineRule="auto"/>
      </w:pPr>
      <w:r>
        <w:rPr>
          <w:rFonts w:ascii="Calibri" w:hAnsi="Calibri"/>
          <w:b/>
          <w:sz w:val="22"/>
        </w:rPr>
        <w:t xml:space="preserve">Ms Lan: </w:t>
      </w:r>
      <w:r>
        <w:rPr>
          <w:rFonts w:ascii="Calibri" w:hAnsi="Calibri"/>
          <w:sz w:val="22"/>
        </w:rPr>
        <w:t xml:space="preserve">Let us try to finish early today, everyone seems drained.  </w:t>
      </w:r>
      <w:r>
        <w:rPr>
          <w:rFonts w:ascii="Calibri" w:hAnsi="Calibri"/>
          <w:i/>
          <w:sz w:val="22"/>
        </w:rPr>
        <w:t>Hôm nay mình cố xong sớm đi, ai cũng có vẻ kiệt sức.</w:t>
      </w:r>
    </w:p>
    <w:p>
      <w:pPr>
        <w:spacing w:after="160" w:line="312" w:lineRule="auto"/>
      </w:pPr>
      <w:r>
        <w:rPr>
          <w:rFonts w:ascii="Calibri" w:hAnsi="Calibri"/>
          <w:b/>
          <w:sz w:val="22"/>
        </w:rPr>
        <w:t xml:space="preserve">Ms Marilyn: </w:t>
      </w:r>
      <w:r>
        <w:rPr>
          <w:rFonts w:ascii="Calibri" w:hAnsi="Calibri"/>
          <w:sz w:val="22"/>
        </w:rPr>
        <w:t xml:space="preserve">Good idea, let us push to wrap up by four.  </w:t>
      </w:r>
      <w:r>
        <w:rPr>
          <w:rFonts w:ascii="Calibri" w:hAnsi="Calibri"/>
          <w:i/>
          <w:sz w:val="22"/>
        </w:rPr>
        <w:t>Ý hay, mình cố hoàn thành trước bốn giờ.</w:t>
      </w:r>
    </w:p>
    <w:p>
      <w:pPr>
        <w:spacing w:after="160" w:line="312" w:lineRule="auto"/>
      </w:pPr>
      <w:r>
        <w:rPr>
          <w:rFonts w:ascii="Calibri" w:hAnsi="Calibri"/>
          <w:b/>
          <w:sz w:val="22"/>
        </w:rPr>
        <w:t xml:space="preserve">Ms Lan: </w:t>
      </w:r>
      <w:r>
        <w:rPr>
          <w:rFonts w:ascii="Calibri" w:hAnsi="Calibri"/>
          <w:sz w:val="22"/>
        </w:rPr>
        <w:t xml:space="preserve">Exactly, everyone deserves an early break today.  </w:t>
      </w:r>
      <w:r>
        <w:rPr>
          <w:rFonts w:ascii="Calibri" w:hAnsi="Calibri"/>
          <w:i/>
          <w:sz w:val="22"/>
        </w:rPr>
        <w:t>Đúng vậy, hôm nay ai cũng xứng đáng nghỉ sớm.</w:t>
      </w:r>
    </w:p>
    <w:p>
      <w:pPr>
        <w:spacing w:after="160" w:line="312" w:lineRule="auto"/>
      </w:pPr>
      <w:r>
        <w:rPr>
          <w:rFonts w:ascii="Calibri" w:hAnsi="Calibri"/>
          <w:b/>
          <w:sz w:val="22"/>
        </w:rPr>
        <w:t xml:space="preserve">Ms Marilyn: </w:t>
      </w:r>
      <w:r>
        <w:rPr>
          <w:rFonts w:ascii="Calibri" w:hAnsi="Calibri"/>
          <w:sz w:val="22"/>
        </w:rPr>
        <w:t xml:space="preserve">Should we follow the original timeline or extend it a week?  </w:t>
      </w:r>
      <w:r>
        <w:rPr>
          <w:rFonts w:ascii="Calibri" w:hAnsi="Calibri"/>
          <w:i/>
          <w:sz w:val="22"/>
        </w:rPr>
        <w:t>Mình theo tiến độ ban đầu hay gia hạn thêm một tuần vậy?</w:t>
      </w:r>
    </w:p>
    <w:p>
      <w:pPr>
        <w:spacing w:after="160" w:line="312" w:lineRule="auto"/>
      </w:pPr>
      <w:r>
        <w:rPr>
          <w:rFonts w:ascii="Calibri" w:hAnsi="Calibri"/>
          <w:b/>
          <w:sz w:val="22"/>
        </w:rPr>
        <w:t xml:space="preserve">Ms Lan: </w:t>
      </w:r>
      <w:r>
        <w:rPr>
          <w:rFonts w:ascii="Calibri" w:hAnsi="Calibri"/>
          <w:sz w:val="22"/>
        </w:rPr>
        <w:t xml:space="preserve">Let us extend it, quality matters more than speed here.  </w:t>
      </w:r>
      <w:r>
        <w:rPr>
          <w:rFonts w:ascii="Calibri" w:hAnsi="Calibri"/>
          <w:i/>
          <w:sz w:val="22"/>
        </w:rPr>
        <w:t>Gia hạn đi, ở đây chất lượng quan trọng hơn tốc độ.</w:t>
      </w:r>
    </w:p>
    <w:p>
      <w:pPr>
        <w:spacing w:after="160" w:line="312" w:lineRule="auto"/>
      </w:pPr>
      <w:r>
        <w:rPr>
          <w:rFonts w:ascii="Calibri" w:hAnsi="Calibri"/>
          <w:b/>
          <w:sz w:val="22"/>
        </w:rPr>
        <w:t xml:space="preserve">Ms Marilyn: </w:t>
      </w:r>
      <w:r>
        <w:rPr>
          <w:rFonts w:ascii="Calibri" w:hAnsi="Calibri"/>
          <w:sz w:val="22"/>
        </w:rPr>
        <w:t xml:space="preserve">Good point, let us notify the client then.  </w:t>
      </w:r>
      <w:r>
        <w:rPr>
          <w:rFonts w:ascii="Calibri" w:hAnsi="Calibri"/>
          <w:i/>
          <w:sz w:val="22"/>
        </w:rPr>
        <w:t>Chị nói đúng, mình báo khách hàng vậy.</w:t>
      </w:r>
    </w:p>
    <w:p>
      <w:pPr>
        <w:spacing w:after="160" w:line="312" w:lineRule="auto"/>
      </w:pPr>
      <w:r>
        <w:rPr>
          <w:rFonts w:ascii="Calibri" w:hAnsi="Calibri"/>
          <w:b/>
          <w:sz w:val="22"/>
        </w:rPr>
        <w:t xml:space="preserve">Ms Lan: </w:t>
      </w:r>
      <w:r>
        <w:rPr>
          <w:rFonts w:ascii="Calibri" w:hAnsi="Calibri"/>
          <w:sz w:val="22"/>
        </w:rPr>
        <w:t xml:space="preserve">I decided to approve David's request to swap shifts.  </w:t>
      </w:r>
      <w:r>
        <w:rPr>
          <w:rFonts w:ascii="Calibri" w:hAnsi="Calibri"/>
          <w:i/>
          <w:sz w:val="22"/>
        </w:rPr>
        <w:t>Tôi quyết định duyệt yêu cầu đổi ca của David.</w:t>
      </w:r>
    </w:p>
    <w:p>
      <w:pPr>
        <w:spacing w:after="160" w:line="312" w:lineRule="auto"/>
      </w:pPr>
      <w:r>
        <w:rPr>
          <w:rFonts w:ascii="Calibri" w:hAnsi="Calibri"/>
          <w:b/>
          <w:sz w:val="22"/>
        </w:rPr>
        <w:t xml:space="preserve">Ms Marilyn: </w:t>
      </w:r>
      <w:r>
        <w:rPr>
          <w:rFonts w:ascii="Calibri" w:hAnsi="Calibri"/>
          <w:sz w:val="22"/>
        </w:rPr>
        <w:t xml:space="preserve">Good call, that should work out well for everyone.  </w:t>
      </w:r>
      <w:r>
        <w:rPr>
          <w:rFonts w:ascii="Calibri" w:hAnsi="Calibri"/>
          <w:i/>
          <w:sz w:val="22"/>
        </w:rPr>
        <w:t>Chọn hay đấy, vậy sẽ ổn cho mọi người.</w:t>
      </w:r>
    </w:p>
    <w:p>
      <w:pPr>
        <w:spacing w:after="160" w:line="312" w:lineRule="auto"/>
      </w:pPr>
      <w:r>
        <w:rPr>
          <w:rFonts w:ascii="Calibri" w:hAnsi="Calibri"/>
          <w:b/>
          <w:sz w:val="22"/>
        </w:rPr>
        <w:t xml:space="preserve">Ms Lan: </w:t>
      </w:r>
      <w:r>
        <w:rPr>
          <w:rFonts w:ascii="Calibri" w:hAnsi="Calibri"/>
          <w:sz w:val="22"/>
        </w:rPr>
        <w:t xml:space="preserve">Exactly, it seemed fair given his situation.  </w:t>
      </w:r>
      <w:r>
        <w:rPr>
          <w:rFonts w:ascii="Calibri" w:hAnsi="Calibri"/>
          <w:i/>
          <w:sz w:val="22"/>
        </w:rPr>
        <w:t>Đúng vậy, có vẻ công bằng với hoàn cảnh của anh ấy.</w:t>
      </w:r>
    </w:p>
    <w:p>
      <w:pPr>
        <w:spacing w:after="160" w:line="312" w:lineRule="auto"/>
      </w:pPr>
      <w:r>
        <w:rPr>
          <w:rFonts w:ascii="Calibri" w:hAnsi="Calibri"/>
          <w:b/>
          <w:sz w:val="22"/>
        </w:rPr>
        <w:t xml:space="preserve">Ms Marilyn: </w:t>
      </w:r>
      <w:r>
        <w:rPr>
          <w:rFonts w:ascii="Calibri" w:hAnsi="Calibri"/>
          <w:sz w:val="22"/>
        </w:rPr>
        <w:t xml:space="preserve">Why did today's whole plan end up changing so much?  </w:t>
      </w:r>
      <w:r>
        <w:rPr>
          <w:rFonts w:ascii="Calibri" w:hAnsi="Calibri"/>
          <w:i/>
          <w:sz w:val="22"/>
        </w:rPr>
        <w:t>Vì sao kế hoạch hôm nay lại thay đổi nhiều vậy?</w:t>
      </w:r>
    </w:p>
    <w:p>
      <w:pPr>
        <w:spacing w:after="160" w:line="312" w:lineRule="auto"/>
      </w:pPr>
      <w:r>
        <w:rPr>
          <w:rFonts w:ascii="Calibri" w:hAnsi="Calibri"/>
          <w:b/>
          <w:sz w:val="22"/>
        </w:rPr>
        <w:t xml:space="preserve">Ms Lan: </w:t>
      </w:r>
      <w:r>
        <w:rPr>
          <w:rFonts w:ascii="Calibri" w:hAnsi="Calibri"/>
          <w:sz w:val="22"/>
        </w:rPr>
        <w:t xml:space="preserve">The client's priorities shifted unexpectedly this morning.  </w:t>
      </w:r>
      <w:r>
        <w:rPr>
          <w:rFonts w:ascii="Calibri" w:hAnsi="Calibri"/>
          <w:i/>
          <w:sz w:val="22"/>
        </w:rPr>
        <w:t>Ưu tiên của khách hàng thay đổi bất ngờ sáng nay.</w:t>
      </w:r>
    </w:p>
    <w:p>
      <w:pPr>
        <w:spacing w:after="160" w:line="312" w:lineRule="auto"/>
      </w:pPr>
      <w:r>
        <w:rPr>
          <w:rFonts w:ascii="Calibri" w:hAnsi="Calibri"/>
          <w:b/>
          <w:sz w:val="22"/>
        </w:rPr>
        <w:t xml:space="preserve">Ms Marilyn: </w:t>
      </w:r>
      <w:r>
        <w:rPr>
          <w:rFonts w:ascii="Calibri" w:hAnsi="Calibri"/>
          <w:sz w:val="22"/>
        </w:rPr>
        <w:t xml:space="preserve">Ah, no wonder the day felt so hectic, thank you.  </w:t>
      </w:r>
      <w:r>
        <w:rPr>
          <w:rFonts w:ascii="Calibri" w:hAnsi="Calibri"/>
          <w:i/>
          <w:sz w:val="22"/>
        </w:rPr>
        <w:t>À, thảo nào hôm nay bận rộn thế, cảm ơn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0089</w:t>
            </w:r>
          </w:p>
        </w:tc>
        <w:tc>
          <w:tcPr>
            <w:tcW w:type="dxa" w:w="7824"/>
            <w:shd w:val="clear" w:color="auto" w:fill="D9E2F3"/>
          </w:tcPr>
          <w:p>
            <w:r>
              <w:rPr>
                <w:rFonts w:ascii="Arial" w:hAnsi="Arial"/>
                <w:b/>
                <w:color w:val="1F3864"/>
                <w:sz w:val="30"/>
              </w:rPr>
              <w:t>Recognising and Responding to a Change or Choice Involving Phone Calls</w:t>
            </w:r>
          </w:p>
          <w:p>
            <w:r>
              <w:rPr>
                <w:rFonts w:ascii="Arial" w:hAnsi="Arial"/>
                <w:i/>
                <w:color w:val="333333"/>
                <w:sz w:val="22"/>
              </w:rPr>
              <w:t>Giao tiếp nền tảng: phone calls — a change or choice involving phone calls</w:t>
            </w:r>
          </w:p>
        </w:tc>
      </w:tr>
    </w:tbl>
    <w:p>
      <w:pPr>
        <w:spacing w:after="40"/>
      </w:pPr>
    </w:p>
    <w:p>
      <w:pPr>
        <w:spacing w:after="160"/>
      </w:pPr>
      <w:r>
        <w:rPr>
          <w:rFonts w:ascii="Calibri" w:hAnsi="Calibri"/>
          <w:i/>
          <w:sz w:val="19"/>
        </w:rPr>
        <w:t>Ms Lan and Mr Lawrence are neighbours who often adjust their phone habits and choices throughout the day. Across many everyday moments -- changing who to call first, choosing between calling or texting, changing a decision about answering a call, choosing a different ringtone, changing a plan to call back later, choosing between speaker or handset, changing a decision about a video call, choosing a different time to call a relative, changing a plan to silence notifications, choosing between two numbers to call, changing a decision about a missed call, choosing a different contact to call for help, changing a plan to end a call early, choosing between calling now or waiting, changing a decision about a conference call, choosing a different app to make a call, changing a plan because of low battery, choosing between international call or messaging app, changing a decision about answering an unknown number, choosing a different time zone to consider before calling, changing a plan to call a doctor, choosing between calling a taxi or requesting a ride online, changing a decision about a business call, choosing a different way to leave a message, changing a plan because a call dropped, choosing between calling the landlord or texting, changing a decision about a family call schedule, choosing a different volume setting, changing a plan to make a call outside, choosing between two available times to call, changing a decision about forwarding a call, choosing a different way to confirm an appointment by phone, changing a plan because of poor signal, choosing between calling in Vietnamese or English, changing a decision about calling customer support again, choosing a different order to make several calls, explaining why a phone call plan changed, and finally why clearly stating a changed choice matters so much for everyday conversation -- one of them explains a change or choice about a phone call, and the other responds clearly each time.</w:t>
      </w:r>
      <w:r>
        <w:rPr>
          <w:rFonts w:ascii="Calibri" w:hAnsi="Calibri"/>
          <w:i/>
          <w:sz w:val="19"/>
        </w:rPr>
        <w:t xml:space="preserve">  Chị Lan và anh Lawrence là hàng xóm, thường điều chỉnh thói quen và lựa chọn gọi điện suốt trong ngày. Qua nhiều khoảnh khắc đời thường -- đổi người gọi trước, chọn giữa gọi hay nhắn tin, đổi quyết định về việc bắt máy, chọn nhạc chuông khác, đổi kế hoạch gọi lại sau, chọn giữa loa ngoài hay ống nghe, đổi quyết định về cuộc gọi video, chọn giờ khác để gọi cho người thân, đổi kế hoạch tắt thông báo, chọn giữa hai số để gọi, đổi quyết định về một cuộc gọi nhỡ, chọn liên hệ khác để gọi nhờ giúp đỡ, đổi kế hoạch kết thúc cuộc gọi sớm, chọn giữa gọi ngay hay chờ, đổi quyết định về cuộc gọi hội nghị, chọn ứng dụng khác để gọi, đổi kế hoạch vì pin yếu, chọn giữa gọi quốc tế hay dùng ứng dụng nhắn tin, đổi quyết định về việc bắt máy số lạ, chọn múi giờ khác để cân nhắc trước khi gọi, đổi kế hoạch gọi bác sĩ, chọn giữa gọi taxi hay đặt xe qua mạng, đổi quyết định về một cuộc gọi kinh doanh, chọn cách để lại tin nhắn khác, đổi kế hoạch vì cuộc gọi bị rớt, chọn giữa gọi cho chủ nhà hay nhắn tin, đổi quyết định về lịch gọi cho gia đình, chọn cài đặt âm lượng khác, đổi kế hoạch gọi điện ở ngoài trời, chọn giữa hai khung giờ có thể gọi, đổi quyết định về việc chuyển tiếp cuộc gọi, chọn cách khác để xác nhận cuộc hẹn qua điện thoại, đổi kế hoạch vì sóng yếu, chọn giữa gọi bằng tiếng Việt hay tiếng Anh, đổi quyết định về việc gọi lại cho bộ phận chăm sóc khách hàng, chọn thứ tự khác để thực hiện nhiều cuộc gọi, giải thích vì sao một kế hoạch gọi điện thay đổi, và cuối cùng là vì sao nói rõ một lựa chọn đã thay đổi lại quan trọng đến vậy cho giao tiếp hằng ngày -- một người giải thích một thay đổi hoặc lựa chọn về cuộc gọi điện thoại,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call the doctor first instead of the plumber.  </w:t>
      </w:r>
      <w:r>
        <w:rPr>
          <w:rFonts w:ascii="Calibri" w:hAnsi="Calibri"/>
          <w:i/>
          <w:sz w:val="22"/>
        </w:rPr>
        <w:t>Mình gọi bác sĩ trước thay vì thợ sửa ống nước đi.</w:t>
      </w:r>
    </w:p>
    <w:p>
      <w:pPr>
        <w:spacing w:after="160" w:line="312" w:lineRule="auto"/>
      </w:pPr>
      <w:r>
        <w:rPr>
          <w:rFonts w:ascii="Calibri" w:hAnsi="Calibri"/>
          <w:b/>
          <w:sz w:val="22"/>
        </w:rPr>
        <w:t xml:space="preserve">Mr Lawrence: </w:t>
      </w:r>
      <w:r>
        <w:rPr>
          <w:rFonts w:ascii="Calibri" w:hAnsi="Calibri"/>
          <w:sz w:val="22"/>
        </w:rPr>
        <w:t xml:space="preserve">Good idea, that is more urgent right now.  </w:t>
      </w:r>
      <w:r>
        <w:rPr>
          <w:rFonts w:ascii="Calibri" w:hAnsi="Calibri"/>
          <w:i/>
          <w:sz w:val="22"/>
        </w:rPr>
        <w:t>Ý hay, việc đó gấp hơn bây giờ.</w:t>
      </w:r>
    </w:p>
    <w:p>
      <w:pPr>
        <w:spacing w:after="160" w:line="312" w:lineRule="auto"/>
      </w:pPr>
      <w:r>
        <w:rPr>
          <w:rFonts w:ascii="Calibri" w:hAnsi="Calibri"/>
          <w:b/>
          <w:sz w:val="22"/>
        </w:rPr>
        <w:t xml:space="preserve">Ms Lan: </w:t>
      </w:r>
      <w:r>
        <w:rPr>
          <w:rFonts w:ascii="Calibri" w:hAnsi="Calibri"/>
          <w:sz w:val="22"/>
        </w:rPr>
        <w:t xml:space="preserve">Exactly, I will dial now.  </w:t>
      </w:r>
      <w:r>
        <w:rPr>
          <w:rFonts w:ascii="Calibri" w:hAnsi="Calibri"/>
          <w:i/>
          <w:sz w:val="22"/>
        </w:rPr>
        <w:t>Đúng vậy, tôi bấm số ngay đây.</w:t>
      </w:r>
    </w:p>
    <w:p>
      <w:pPr>
        <w:spacing w:after="160" w:line="312" w:lineRule="auto"/>
      </w:pPr>
      <w:r>
        <w:rPr>
          <w:rFonts w:ascii="Calibri" w:hAnsi="Calibri"/>
          <w:b/>
          <w:sz w:val="22"/>
        </w:rPr>
        <w:t xml:space="preserve">Mr Lawrence: </w:t>
      </w:r>
      <w:r>
        <w:rPr>
          <w:rFonts w:ascii="Calibri" w:hAnsi="Calibri"/>
          <w:sz w:val="22"/>
        </w:rPr>
        <w:t xml:space="preserve">Should I call your husband or just text him?  </w:t>
      </w:r>
      <w:r>
        <w:rPr>
          <w:rFonts w:ascii="Calibri" w:hAnsi="Calibri"/>
          <w:i/>
          <w:sz w:val="22"/>
        </w:rPr>
        <w:t>Tôi nên gọi cho chồng chị hay nhắn tin thôi vậy?</w:t>
      </w:r>
    </w:p>
    <w:p>
      <w:pPr>
        <w:spacing w:after="160" w:line="312" w:lineRule="auto"/>
      </w:pPr>
      <w:r>
        <w:rPr>
          <w:rFonts w:ascii="Calibri" w:hAnsi="Calibri"/>
          <w:b/>
          <w:sz w:val="22"/>
        </w:rPr>
        <w:t xml:space="preserve">Ms Lan: </w:t>
      </w:r>
      <w:r>
        <w:rPr>
          <w:rFonts w:ascii="Calibri" w:hAnsi="Calibri"/>
          <w:sz w:val="22"/>
        </w:rPr>
        <w:t xml:space="preserve">Just text, he is usually in meetings this time.  </w:t>
      </w:r>
      <w:r>
        <w:rPr>
          <w:rFonts w:ascii="Calibri" w:hAnsi="Calibri"/>
          <w:i/>
          <w:sz w:val="22"/>
        </w:rPr>
        <w:t>Nhắn tin thôi, giờ này anh ấy thường đang họp.</w:t>
      </w:r>
    </w:p>
    <w:p>
      <w:pPr>
        <w:spacing w:after="160" w:line="312" w:lineRule="auto"/>
      </w:pPr>
      <w:r>
        <w:rPr>
          <w:rFonts w:ascii="Calibri" w:hAnsi="Calibri"/>
          <w:b/>
          <w:sz w:val="22"/>
        </w:rPr>
        <w:t xml:space="preserve">Mr Lawrence: </w:t>
      </w:r>
      <w:r>
        <w:rPr>
          <w:rFonts w:ascii="Calibri" w:hAnsi="Calibri"/>
          <w:sz w:val="22"/>
        </w:rPr>
        <w:t xml:space="preserve">Good point, I will send a message then.  </w:t>
      </w:r>
      <w:r>
        <w:rPr>
          <w:rFonts w:ascii="Calibri" w:hAnsi="Calibri"/>
          <w:i/>
          <w:sz w:val="22"/>
        </w:rPr>
        <w:t>Chị nói đúng, tôi nhắn tin vậy.</w:t>
      </w:r>
    </w:p>
    <w:p>
      <w:pPr>
        <w:spacing w:after="160" w:line="312" w:lineRule="auto"/>
      </w:pPr>
      <w:r>
        <w:rPr>
          <w:rFonts w:ascii="Calibri" w:hAnsi="Calibri"/>
          <w:b/>
          <w:sz w:val="22"/>
        </w:rPr>
        <w:t xml:space="preserve">Ms Lan: </w:t>
      </w:r>
      <w:r>
        <w:rPr>
          <w:rFonts w:ascii="Calibri" w:hAnsi="Calibri"/>
          <w:sz w:val="22"/>
        </w:rPr>
        <w:t xml:space="preserve">I decided to answer this call, it might be important.  </w:t>
      </w:r>
      <w:r>
        <w:rPr>
          <w:rFonts w:ascii="Calibri" w:hAnsi="Calibri"/>
          <w:i/>
          <w:sz w:val="22"/>
        </w:rPr>
        <w:t>Tôi quyết định bắt máy cuộc gọi này, có thể quan trọng.</w:t>
      </w:r>
    </w:p>
    <w:p>
      <w:pPr>
        <w:spacing w:after="160" w:line="312" w:lineRule="auto"/>
      </w:pPr>
      <w:r>
        <w:rPr>
          <w:rFonts w:ascii="Calibri" w:hAnsi="Calibri"/>
          <w:b/>
          <w:sz w:val="22"/>
        </w:rPr>
        <w:t xml:space="preserve">Mr Lawrence: </w:t>
      </w:r>
      <w:r>
        <w:rPr>
          <w:rFonts w:ascii="Calibri" w:hAnsi="Calibri"/>
          <w:sz w:val="22"/>
        </w:rPr>
        <w:t xml:space="preserve">Good call, better safe than missing something urgent.  </w:t>
      </w:r>
      <w:r>
        <w:rPr>
          <w:rFonts w:ascii="Calibri" w:hAnsi="Calibri"/>
          <w:i/>
          <w:sz w:val="22"/>
        </w:rPr>
        <w:t>Chọn hay đấy, cẩn thận còn hơn bỏ lỡ việc gấp.</w:t>
      </w:r>
    </w:p>
    <w:p>
      <w:pPr>
        <w:spacing w:after="160" w:line="312" w:lineRule="auto"/>
      </w:pPr>
      <w:r>
        <w:rPr>
          <w:rFonts w:ascii="Calibri" w:hAnsi="Calibri"/>
          <w:b/>
          <w:sz w:val="22"/>
        </w:rPr>
        <w:t xml:space="preserve">Ms Lan: </w:t>
      </w:r>
      <w:r>
        <w:rPr>
          <w:rFonts w:ascii="Calibri" w:hAnsi="Calibri"/>
          <w:sz w:val="22"/>
        </w:rPr>
        <w:t xml:space="preserve">Exactly, I would rather check first.  </w:t>
      </w:r>
      <w:r>
        <w:rPr>
          <w:rFonts w:ascii="Calibri" w:hAnsi="Calibri"/>
          <w:i/>
          <w:sz w:val="22"/>
        </w:rPr>
        <w:t>Đúng vậy, tôi thà kiểm tra trước.</w:t>
      </w:r>
    </w:p>
    <w:p>
      <w:pPr>
        <w:spacing w:after="160" w:line="312" w:lineRule="auto"/>
      </w:pPr>
      <w:r>
        <w:rPr>
          <w:rFonts w:ascii="Calibri" w:hAnsi="Calibri"/>
          <w:b/>
          <w:sz w:val="22"/>
        </w:rPr>
        <w:t xml:space="preserve">Mr Lawrence: </w:t>
      </w:r>
      <w:r>
        <w:rPr>
          <w:rFonts w:ascii="Calibri" w:hAnsi="Calibri"/>
          <w:sz w:val="22"/>
        </w:rPr>
        <w:t xml:space="preserve">Should I keep this ringtone or switch to something louder?  </w:t>
      </w:r>
      <w:r>
        <w:rPr>
          <w:rFonts w:ascii="Calibri" w:hAnsi="Calibri"/>
          <w:i/>
          <w:sz w:val="22"/>
        </w:rPr>
        <w:t>Tôi nên giữ nhạc chuông này hay đổi sang cái to hơn vậy?</w:t>
      </w:r>
    </w:p>
    <w:p>
      <w:pPr>
        <w:spacing w:after="160" w:line="312" w:lineRule="auto"/>
      </w:pPr>
      <w:r>
        <w:rPr>
          <w:rFonts w:ascii="Calibri" w:hAnsi="Calibri"/>
          <w:b/>
          <w:sz w:val="22"/>
        </w:rPr>
        <w:t xml:space="preserve">Ms Lan: </w:t>
      </w:r>
      <w:r>
        <w:rPr>
          <w:rFonts w:ascii="Calibri" w:hAnsi="Calibri"/>
          <w:sz w:val="22"/>
        </w:rPr>
        <w:t xml:space="preserve">Something louder, you keep missing calls.  </w:t>
      </w:r>
      <w:r>
        <w:rPr>
          <w:rFonts w:ascii="Calibri" w:hAnsi="Calibri"/>
          <w:i/>
          <w:sz w:val="22"/>
        </w:rPr>
        <w:t>Cái to hơn đi, anh cứ nhỡ cuộc gọi hoài.</w:t>
      </w:r>
    </w:p>
    <w:p>
      <w:pPr>
        <w:spacing w:after="160" w:line="312" w:lineRule="auto"/>
      </w:pPr>
      <w:r>
        <w:rPr>
          <w:rFonts w:ascii="Calibri" w:hAnsi="Calibri"/>
          <w:b/>
          <w:sz w:val="22"/>
        </w:rPr>
        <w:t xml:space="preserve">Mr Lawrence: </w:t>
      </w:r>
      <w:r>
        <w:rPr>
          <w:rFonts w:ascii="Calibri" w:hAnsi="Calibri"/>
          <w:sz w:val="22"/>
        </w:rPr>
        <w:t xml:space="preserve">Good point, let me change it now.  </w:t>
      </w:r>
      <w:r>
        <w:rPr>
          <w:rFonts w:ascii="Calibri" w:hAnsi="Calibri"/>
          <w:i/>
          <w:sz w:val="22"/>
        </w:rPr>
        <w:t>Chị nói đúng, để tôi đổi ngay.</w:t>
      </w:r>
    </w:p>
    <w:p>
      <w:pPr>
        <w:spacing w:after="160" w:line="312" w:lineRule="auto"/>
      </w:pPr>
      <w:r>
        <w:rPr>
          <w:rFonts w:ascii="Calibri" w:hAnsi="Calibri"/>
          <w:b/>
          <w:sz w:val="22"/>
        </w:rPr>
        <w:t xml:space="preserve">Ms Lan: </w:t>
      </w:r>
      <w:r>
        <w:rPr>
          <w:rFonts w:ascii="Calibri" w:hAnsi="Calibri"/>
          <w:sz w:val="22"/>
        </w:rPr>
        <w:t xml:space="preserve">Let us call them back tonight instead of right now.  </w:t>
      </w:r>
      <w:r>
        <w:rPr>
          <w:rFonts w:ascii="Calibri" w:hAnsi="Calibri"/>
          <w:i/>
          <w:sz w:val="22"/>
        </w:rPr>
        <w:t>Tối nay mình gọi lại cho họ thay vì ngay bây giờ đi.</w:t>
      </w:r>
    </w:p>
    <w:p>
      <w:pPr>
        <w:spacing w:after="160" w:line="312" w:lineRule="auto"/>
      </w:pPr>
      <w:r>
        <w:rPr>
          <w:rFonts w:ascii="Calibri" w:hAnsi="Calibri"/>
          <w:b/>
          <w:sz w:val="22"/>
        </w:rPr>
        <w:t xml:space="preserve">Mr Lawrence: </w:t>
      </w:r>
      <w:r>
        <w:rPr>
          <w:rFonts w:ascii="Calibri" w:hAnsi="Calibri"/>
          <w:sz w:val="22"/>
        </w:rPr>
        <w:t xml:space="preserve">Good idea, we are both quite busy at the moment.  </w:t>
      </w:r>
      <w:r>
        <w:rPr>
          <w:rFonts w:ascii="Calibri" w:hAnsi="Calibri"/>
          <w:i/>
          <w:sz w:val="22"/>
        </w:rPr>
        <w:t>Ý hay, cả hai mình đều đang bận.</w:t>
      </w:r>
    </w:p>
    <w:p>
      <w:pPr>
        <w:spacing w:after="160" w:line="312" w:lineRule="auto"/>
      </w:pPr>
      <w:r>
        <w:rPr>
          <w:rFonts w:ascii="Calibri" w:hAnsi="Calibri"/>
          <w:b/>
          <w:sz w:val="22"/>
        </w:rPr>
        <w:t xml:space="preserve">Ms Lan: </w:t>
      </w:r>
      <w:r>
        <w:rPr>
          <w:rFonts w:ascii="Calibri" w:hAnsi="Calibri"/>
          <w:sz w:val="22"/>
        </w:rPr>
        <w:t xml:space="preserve">Exactly, they will understand.  </w:t>
      </w:r>
      <w:r>
        <w:rPr>
          <w:rFonts w:ascii="Calibri" w:hAnsi="Calibri"/>
          <w:i/>
          <w:sz w:val="22"/>
        </w:rPr>
        <w:t>Đúng vậy, họ sẽ hiểu thôi.</w:t>
      </w:r>
    </w:p>
    <w:p>
      <w:pPr>
        <w:spacing w:after="160" w:line="312" w:lineRule="auto"/>
      </w:pPr>
      <w:r>
        <w:rPr>
          <w:rFonts w:ascii="Calibri" w:hAnsi="Calibri"/>
          <w:b/>
          <w:sz w:val="22"/>
        </w:rPr>
        <w:t xml:space="preserve">Mr Lawrence: </w:t>
      </w:r>
      <w:r>
        <w:rPr>
          <w:rFonts w:ascii="Calibri" w:hAnsi="Calibri"/>
          <w:sz w:val="22"/>
        </w:rPr>
        <w:t xml:space="preserve">Should I use the speaker or hold the phone to my ear?  </w:t>
      </w:r>
      <w:r>
        <w:rPr>
          <w:rFonts w:ascii="Calibri" w:hAnsi="Calibri"/>
          <w:i/>
          <w:sz w:val="22"/>
        </w:rPr>
        <w:t>Tôi nên bật loa ngoài hay áp điện thoại vào tai vậy?</w:t>
      </w:r>
    </w:p>
    <w:p>
      <w:pPr>
        <w:spacing w:after="160" w:line="312" w:lineRule="auto"/>
      </w:pPr>
      <w:r>
        <w:rPr>
          <w:rFonts w:ascii="Calibri" w:hAnsi="Calibri"/>
          <w:b/>
          <w:sz w:val="22"/>
        </w:rPr>
        <w:t xml:space="preserve">Ms Lan: </w:t>
      </w:r>
      <w:r>
        <w:rPr>
          <w:rFonts w:ascii="Calibri" w:hAnsi="Calibri"/>
          <w:sz w:val="22"/>
        </w:rPr>
        <w:t xml:space="preserve">The handset, it is more private for this call.  </w:t>
      </w:r>
      <w:r>
        <w:rPr>
          <w:rFonts w:ascii="Calibri" w:hAnsi="Calibri"/>
          <w:i/>
          <w:sz w:val="22"/>
        </w:rPr>
        <w:t>Áp vào tai đi, gọi này riêng tư hơn.</w:t>
      </w:r>
    </w:p>
    <w:p>
      <w:pPr>
        <w:spacing w:after="160" w:line="312" w:lineRule="auto"/>
      </w:pPr>
      <w:r>
        <w:rPr>
          <w:rFonts w:ascii="Calibri" w:hAnsi="Calibri"/>
          <w:b/>
          <w:sz w:val="22"/>
        </w:rPr>
        <w:t xml:space="preserve">Mr Lawrence: </w:t>
      </w:r>
      <w:r>
        <w:rPr>
          <w:rFonts w:ascii="Calibri" w:hAnsi="Calibri"/>
          <w:sz w:val="22"/>
        </w:rPr>
        <w:t xml:space="preserve">Good point, that makes sense for this one.  </w:t>
      </w:r>
      <w:r>
        <w:rPr>
          <w:rFonts w:ascii="Calibri" w:hAnsi="Calibri"/>
          <w:i/>
          <w:sz w:val="22"/>
        </w:rPr>
        <w:t>Chị nói đúng, hợp lý cho cuộc gọi này.</w:t>
      </w:r>
    </w:p>
    <w:p>
      <w:pPr>
        <w:spacing w:after="160" w:line="312" w:lineRule="auto"/>
      </w:pPr>
      <w:r>
        <w:rPr>
          <w:rFonts w:ascii="Calibri" w:hAnsi="Calibri"/>
          <w:b/>
          <w:sz w:val="22"/>
        </w:rPr>
        <w:t xml:space="preserve">Ms Lan: </w:t>
      </w:r>
      <w:r>
        <w:rPr>
          <w:rFonts w:ascii="Calibri" w:hAnsi="Calibri"/>
          <w:sz w:val="22"/>
        </w:rPr>
        <w:t xml:space="preserve">I decided to switch this to a video call instead.  </w:t>
      </w:r>
      <w:r>
        <w:rPr>
          <w:rFonts w:ascii="Calibri" w:hAnsi="Calibri"/>
          <w:i/>
          <w:sz w:val="22"/>
        </w:rPr>
        <w:t>Tôi quyết định đổi sang cuộc gọi video thay vào.</w:t>
      </w:r>
    </w:p>
    <w:p>
      <w:pPr>
        <w:spacing w:after="160" w:line="312" w:lineRule="auto"/>
      </w:pPr>
      <w:r>
        <w:rPr>
          <w:rFonts w:ascii="Calibri" w:hAnsi="Calibri"/>
          <w:b/>
          <w:sz w:val="22"/>
        </w:rPr>
        <w:t xml:space="preserve">Mr Lawrence: </w:t>
      </w:r>
      <w:r>
        <w:rPr>
          <w:rFonts w:ascii="Calibri" w:hAnsi="Calibri"/>
          <w:sz w:val="22"/>
        </w:rPr>
        <w:t xml:space="preserve">Good idea, it feels more personal that way.  </w:t>
      </w:r>
      <w:r>
        <w:rPr>
          <w:rFonts w:ascii="Calibri" w:hAnsi="Calibri"/>
          <w:i/>
          <w:sz w:val="22"/>
        </w:rPr>
        <w:t>Ý hay, vậy gần gũi hơn nhiều.</w:t>
      </w:r>
    </w:p>
    <w:p>
      <w:pPr>
        <w:spacing w:after="160" w:line="312" w:lineRule="auto"/>
      </w:pPr>
      <w:r>
        <w:rPr>
          <w:rFonts w:ascii="Calibri" w:hAnsi="Calibri"/>
          <w:b/>
          <w:sz w:val="22"/>
        </w:rPr>
        <w:t xml:space="preserve">Ms Lan: </w:t>
      </w:r>
      <w:r>
        <w:rPr>
          <w:rFonts w:ascii="Calibri" w:hAnsi="Calibri"/>
          <w:sz w:val="22"/>
        </w:rPr>
        <w:t xml:space="preserve">Exactly, I want to see their faces too.  </w:t>
      </w:r>
      <w:r>
        <w:rPr>
          <w:rFonts w:ascii="Calibri" w:hAnsi="Calibri"/>
          <w:i/>
          <w:sz w:val="22"/>
        </w:rPr>
        <w:t>Đúng vậy, tôi cũng muốn thấy mặt họ.</w:t>
      </w:r>
    </w:p>
    <w:p>
      <w:pPr>
        <w:spacing w:after="160" w:line="312" w:lineRule="auto"/>
      </w:pPr>
      <w:r>
        <w:rPr>
          <w:rFonts w:ascii="Calibri" w:hAnsi="Calibri"/>
          <w:b/>
          <w:sz w:val="22"/>
        </w:rPr>
        <w:t xml:space="preserve">Mr Lawrence: </w:t>
      </w:r>
      <w:r>
        <w:rPr>
          <w:rFonts w:ascii="Calibri" w:hAnsi="Calibri"/>
          <w:sz w:val="22"/>
        </w:rPr>
        <w:t xml:space="preserve">Should we call your mother now or after dinner?  </w:t>
      </w:r>
      <w:r>
        <w:rPr>
          <w:rFonts w:ascii="Calibri" w:hAnsi="Calibri"/>
          <w:i/>
          <w:sz w:val="22"/>
        </w:rPr>
        <w:t>Mình gọi cho mẹ chị bây giờ hay sau bữa tối vậy?</w:t>
      </w:r>
    </w:p>
    <w:p>
      <w:pPr>
        <w:spacing w:after="160" w:line="312" w:lineRule="auto"/>
      </w:pPr>
      <w:r>
        <w:rPr>
          <w:rFonts w:ascii="Calibri" w:hAnsi="Calibri"/>
          <w:b/>
          <w:sz w:val="22"/>
        </w:rPr>
        <w:t xml:space="preserve">Ms Lan: </w:t>
      </w:r>
      <w:r>
        <w:rPr>
          <w:rFonts w:ascii="Calibri" w:hAnsi="Calibri"/>
          <w:sz w:val="22"/>
        </w:rPr>
        <w:t xml:space="preserve">After dinner, she rests in the afternoon.  </w:t>
      </w:r>
      <w:r>
        <w:rPr>
          <w:rFonts w:ascii="Calibri" w:hAnsi="Calibri"/>
          <w:i/>
          <w:sz w:val="22"/>
        </w:rPr>
        <w:t>Sau bữa tối đi, chiều mẹ tôi nghỉ ngơi.</w:t>
      </w:r>
    </w:p>
    <w:p>
      <w:pPr>
        <w:spacing w:after="160" w:line="312" w:lineRule="auto"/>
      </w:pPr>
      <w:r>
        <w:rPr>
          <w:rFonts w:ascii="Calibri" w:hAnsi="Calibri"/>
          <w:b/>
          <w:sz w:val="22"/>
        </w:rPr>
        <w:t xml:space="preserve">Mr Lawrence: </w:t>
      </w:r>
      <w:r>
        <w:rPr>
          <w:rFonts w:ascii="Calibri" w:hAnsi="Calibri"/>
          <w:sz w:val="22"/>
        </w:rPr>
        <w:t xml:space="preserve">Good to know, let us wait then.  </w:t>
      </w:r>
      <w:r>
        <w:rPr>
          <w:rFonts w:ascii="Calibri" w:hAnsi="Calibri"/>
          <w:i/>
          <w:sz w:val="22"/>
        </w:rPr>
        <w:t>Biết vậy tốt, mình chờ vậy.</w:t>
      </w:r>
    </w:p>
    <w:p>
      <w:pPr>
        <w:spacing w:after="160" w:line="312" w:lineRule="auto"/>
      </w:pPr>
      <w:r>
        <w:rPr>
          <w:rFonts w:ascii="Calibri" w:hAnsi="Calibri"/>
          <w:b/>
          <w:sz w:val="22"/>
        </w:rPr>
        <w:t xml:space="preserve">Ms Lan: </w:t>
      </w:r>
      <w:r>
        <w:rPr>
          <w:rFonts w:ascii="Calibri" w:hAnsi="Calibri"/>
          <w:sz w:val="22"/>
        </w:rPr>
        <w:t xml:space="preserve">Let us silence our phones during the movie tonight.  </w:t>
      </w:r>
      <w:r>
        <w:rPr>
          <w:rFonts w:ascii="Calibri" w:hAnsi="Calibri"/>
          <w:i/>
          <w:sz w:val="22"/>
        </w:rPr>
        <w:t>Tối nay mình tắt tiếng điện thoại lúc xem phim đi.</w:t>
      </w:r>
    </w:p>
    <w:p>
      <w:pPr>
        <w:spacing w:after="160" w:line="312" w:lineRule="auto"/>
      </w:pPr>
      <w:r>
        <w:rPr>
          <w:rFonts w:ascii="Calibri" w:hAnsi="Calibri"/>
          <w:b/>
          <w:sz w:val="22"/>
        </w:rPr>
        <w:t xml:space="preserve">Mr Lawrence: </w:t>
      </w:r>
      <w:r>
        <w:rPr>
          <w:rFonts w:ascii="Calibri" w:hAnsi="Calibri"/>
          <w:sz w:val="22"/>
        </w:rPr>
        <w:t xml:space="preserve">Good idea, no interruptions that way.  </w:t>
      </w:r>
      <w:r>
        <w:rPr>
          <w:rFonts w:ascii="Calibri" w:hAnsi="Calibri"/>
          <w:i/>
          <w:sz w:val="22"/>
        </w:rPr>
        <w:t>Ý hay, vậy không bị gián đoạn.</w:t>
      </w:r>
    </w:p>
    <w:p>
      <w:pPr>
        <w:spacing w:after="160" w:line="312" w:lineRule="auto"/>
      </w:pPr>
      <w:r>
        <w:rPr>
          <w:rFonts w:ascii="Calibri" w:hAnsi="Calibri"/>
          <w:b/>
          <w:sz w:val="22"/>
        </w:rPr>
        <w:t xml:space="preserve">Ms Lan: </w:t>
      </w:r>
      <w:r>
        <w:rPr>
          <w:rFonts w:ascii="Calibri" w:hAnsi="Calibri"/>
          <w:sz w:val="22"/>
        </w:rPr>
        <w:t xml:space="preserve">Exactly, let us switch it now.  </w:t>
      </w:r>
      <w:r>
        <w:rPr>
          <w:rFonts w:ascii="Calibri" w:hAnsi="Calibri"/>
          <w:i/>
          <w:sz w:val="22"/>
        </w:rPr>
        <w:t>Đúng vậy, mình đổi ngay bây giờ.</w:t>
      </w:r>
    </w:p>
    <w:p>
      <w:pPr>
        <w:spacing w:after="160" w:line="312" w:lineRule="auto"/>
      </w:pPr>
      <w:r>
        <w:rPr>
          <w:rFonts w:ascii="Calibri" w:hAnsi="Calibri"/>
          <w:b/>
          <w:sz w:val="22"/>
        </w:rPr>
        <w:t xml:space="preserve">Mr Lawrence: </w:t>
      </w:r>
      <w:r>
        <w:rPr>
          <w:rFonts w:ascii="Calibri" w:hAnsi="Calibri"/>
          <w:sz w:val="22"/>
        </w:rPr>
        <w:t xml:space="preserve">Should we call the office line or her mobile number?  </w:t>
      </w:r>
      <w:r>
        <w:rPr>
          <w:rFonts w:ascii="Calibri" w:hAnsi="Calibri"/>
          <w:i/>
          <w:sz w:val="22"/>
        </w:rPr>
        <w:t>Mình gọi số văn phòng hay số di động của cô ấy vậy?</w:t>
      </w:r>
    </w:p>
    <w:p>
      <w:pPr>
        <w:spacing w:after="160" w:line="312" w:lineRule="auto"/>
      </w:pPr>
      <w:r>
        <w:rPr>
          <w:rFonts w:ascii="Calibri" w:hAnsi="Calibri"/>
          <w:b/>
          <w:sz w:val="22"/>
        </w:rPr>
        <w:t xml:space="preserve">Ms Lan: </w:t>
      </w:r>
      <w:r>
        <w:rPr>
          <w:rFonts w:ascii="Calibri" w:hAnsi="Calibri"/>
          <w:sz w:val="22"/>
        </w:rPr>
        <w:t xml:space="preserve">Her mobile, she is not at the office today.  </w:t>
      </w:r>
      <w:r>
        <w:rPr>
          <w:rFonts w:ascii="Calibri" w:hAnsi="Calibri"/>
          <w:i/>
          <w:sz w:val="22"/>
        </w:rPr>
        <w:t>Số di động đi, hôm nay cô ấy không ở văn phòng.</w:t>
      </w:r>
    </w:p>
    <w:p>
      <w:pPr>
        <w:spacing w:after="160" w:line="312" w:lineRule="auto"/>
      </w:pPr>
      <w:r>
        <w:rPr>
          <w:rFonts w:ascii="Calibri" w:hAnsi="Calibri"/>
          <w:b/>
          <w:sz w:val="22"/>
        </w:rPr>
        <w:t xml:space="preserve">Mr Lawrence: </w:t>
      </w:r>
      <w:r>
        <w:rPr>
          <w:rFonts w:ascii="Calibri" w:hAnsi="Calibri"/>
          <w:sz w:val="22"/>
        </w:rPr>
        <w:t xml:space="preserve">Good point, let me dial that instead.  </w:t>
      </w:r>
      <w:r>
        <w:rPr>
          <w:rFonts w:ascii="Calibri" w:hAnsi="Calibri"/>
          <w:i/>
          <w:sz w:val="22"/>
        </w:rPr>
        <w:t>Chị nói đúng, để tôi bấm số đó thay vào.</w:t>
      </w:r>
    </w:p>
    <w:p>
      <w:pPr>
        <w:spacing w:after="160" w:line="312" w:lineRule="auto"/>
      </w:pPr>
      <w:r>
        <w:rPr>
          <w:rFonts w:ascii="Calibri" w:hAnsi="Calibri"/>
          <w:b/>
          <w:sz w:val="22"/>
        </w:rPr>
        <w:t xml:space="preserve">Ms Lan: </w:t>
      </w:r>
      <w:r>
        <w:rPr>
          <w:rFonts w:ascii="Calibri" w:hAnsi="Calibri"/>
          <w:sz w:val="22"/>
        </w:rPr>
        <w:t xml:space="preserve">I decided to call back that missed number after all.  </w:t>
      </w:r>
      <w:r>
        <w:rPr>
          <w:rFonts w:ascii="Calibri" w:hAnsi="Calibri"/>
          <w:i/>
          <w:sz w:val="22"/>
        </w:rPr>
        <w:t>Dù sao tôi cũng quyết định gọi lại số nhỡ đó.</w:t>
      </w:r>
    </w:p>
    <w:p>
      <w:pPr>
        <w:spacing w:after="160" w:line="312" w:lineRule="auto"/>
      </w:pPr>
      <w:r>
        <w:rPr>
          <w:rFonts w:ascii="Calibri" w:hAnsi="Calibri"/>
          <w:b/>
          <w:sz w:val="22"/>
        </w:rPr>
        <w:t xml:space="preserve">Mr Lawrence: </w:t>
      </w:r>
      <w:r>
        <w:rPr>
          <w:rFonts w:ascii="Calibri" w:hAnsi="Calibri"/>
          <w:sz w:val="22"/>
        </w:rPr>
        <w:t xml:space="preserve">Good idea, it might be something important.  </w:t>
      </w:r>
      <w:r>
        <w:rPr>
          <w:rFonts w:ascii="Calibri" w:hAnsi="Calibri"/>
          <w:i/>
          <w:sz w:val="22"/>
        </w:rPr>
        <w:t>Ý hay, có thể là việc quan trọng.</w:t>
      </w:r>
    </w:p>
    <w:p>
      <w:pPr>
        <w:spacing w:after="160" w:line="312" w:lineRule="auto"/>
      </w:pPr>
      <w:r>
        <w:rPr>
          <w:rFonts w:ascii="Calibri" w:hAnsi="Calibri"/>
          <w:b/>
          <w:sz w:val="22"/>
        </w:rPr>
        <w:t xml:space="preserve">Ms Lan: </w:t>
      </w:r>
      <w:r>
        <w:rPr>
          <w:rFonts w:ascii="Calibri" w:hAnsi="Calibri"/>
          <w:sz w:val="22"/>
        </w:rPr>
        <w:t xml:space="preserve">Exactly, better to check than to wonder.  </w:t>
      </w:r>
      <w:r>
        <w:rPr>
          <w:rFonts w:ascii="Calibri" w:hAnsi="Calibri"/>
          <w:i/>
          <w:sz w:val="22"/>
        </w:rPr>
        <w:t>Đúng vậy, kiểm tra vẫn hơn là thắc mắc mãi.</w:t>
      </w:r>
    </w:p>
    <w:p>
      <w:pPr>
        <w:spacing w:after="160" w:line="312" w:lineRule="auto"/>
      </w:pPr>
      <w:r>
        <w:rPr>
          <w:rFonts w:ascii="Calibri" w:hAnsi="Calibri"/>
          <w:b/>
          <w:sz w:val="22"/>
        </w:rPr>
        <w:t xml:space="preserve">Mr Lawrence: </w:t>
      </w:r>
      <w:r>
        <w:rPr>
          <w:rFonts w:ascii="Calibri" w:hAnsi="Calibri"/>
          <w:sz w:val="22"/>
        </w:rPr>
        <w:t xml:space="preserve">Should we call a locksmith or my brother who has a spare key?  </w:t>
      </w:r>
      <w:r>
        <w:rPr>
          <w:rFonts w:ascii="Calibri" w:hAnsi="Calibri"/>
          <w:i/>
          <w:sz w:val="22"/>
        </w:rPr>
        <w:t>Mình gọi thợ khóa hay em trai tôi có chìa khóa dự phòng vậy?</w:t>
      </w:r>
    </w:p>
    <w:p>
      <w:pPr>
        <w:spacing w:after="160" w:line="312" w:lineRule="auto"/>
      </w:pPr>
      <w:r>
        <w:rPr>
          <w:rFonts w:ascii="Calibri" w:hAnsi="Calibri"/>
          <w:b/>
          <w:sz w:val="22"/>
        </w:rPr>
        <w:t xml:space="preserve">Ms Lan: </w:t>
      </w:r>
      <w:r>
        <w:rPr>
          <w:rFonts w:ascii="Calibri" w:hAnsi="Calibri"/>
          <w:sz w:val="22"/>
        </w:rPr>
        <w:t xml:space="preserve">Your brother, that will save us money.  </w:t>
      </w:r>
      <w:r>
        <w:rPr>
          <w:rFonts w:ascii="Calibri" w:hAnsi="Calibri"/>
          <w:i/>
          <w:sz w:val="22"/>
        </w:rPr>
        <w:t>Em trai anh đi, vậy tiết kiệm tiền hơn.</w:t>
      </w:r>
    </w:p>
    <w:p>
      <w:pPr>
        <w:spacing w:after="160" w:line="312" w:lineRule="auto"/>
      </w:pPr>
      <w:r>
        <w:rPr>
          <w:rFonts w:ascii="Calibri" w:hAnsi="Calibri"/>
          <w:b/>
          <w:sz w:val="22"/>
        </w:rPr>
        <w:t xml:space="preserve">Mr Lawrence: </w:t>
      </w:r>
      <w:r>
        <w:rPr>
          <w:rFonts w:ascii="Calibri" w:hAnsi="Calibri"/>
          <w:sz w:val="22"/>
        </w:rPr>
        <w:t xml:space="preserve">Good point, let me call him now.  </w:t>
      </w:r>
      <w:r>
        <w:rPr>
          <w:rFonts w:ascii="Calibri" w:hAnsi="Calibri"/>
          <w:i/>
          <w:sz w:val="22"/>
        </w:rPr>
        <w:t>Chị nói đúng, để tôi gọi cậu ấy ngay.</w:t>
      </w:r>
    </w:p>
    <w:p>
      <w:pPr>
        <w:spacing w:after="160" w:line="312" w:lineRule="auto"/>
      </w:pPr>
      <w:r>
        <w:rPr>
          <w:rFonts w:ascii="Calibri" w:hAnsi="Calibri"/>
          <w:b/>
          <w:sz w:val="22"/>
        </w:rPr>
        <w:t xml:space="preserve">Ms Lan: </w:t>
      </w:r>
      <w:r>
        <w:rPr>
          <w:rFonts w:ascii="Calibri" w:hAnsi="Calibri"/>
          <w:sz w:val="22"/>
        </w:rPr>
        <w:t xml:space="preserve">Let us wrap up this call, we have covered everything.  </w:t>
      </w:r>
      <w:r>
        <w:rPr>
          <w:rFonts w:ascii="Calibri" w:hAnsi="Calibri"/>
          <w:i/>
          <w:sz w:val="22"/>
        </w:rPr>
        <w:t>Mình kết thúc cuộc gọi này đi, mình đã nói hết mọi thứ rồi.</w:t>
      </w:r>
    </w:p>
    <w:p>
      <w:pPr>
        <w:spacing w:after="160" w:line="312" w:lineRule="auto"/>
      </w:pPr>
      <w:r>
        <w:rPr>
          <w:rFonts w:ascii="Calibri" w:hAnsi="Calibri"/>
          <w:b/>
          <w:sz w:val="22"/>
        </w:rPr>
        <w:t xml:space="preserve">Mr Lawrence: </w:t>
      </w:r>
      <w:r>
        <w:rPr>
          <w:rFonts w:ascii="Calibri" w:hAnsi="Calibri"/>
          <w:sz w:val="22"/>
        </w:rPr>
        <w:t xml:space="preserve">Good idea, no need to drag it out.  </w:t>
      </w:r>
      <w:r>
        <w:rPr>
          <w:rFonts w:ascii="Calibri" w:hAnsi="Calibri"/>
          <w:i/>
          <w:sz w:val="22"/>
        </w:rPr>
        <w:t>Ý hay, không cần kéo dài thêm.</w:t>
      </w:r>
    </w:p>
    <w:p>
      <w:pPr>
        <w:spacing w:after="160" w:line="312" w:lineRule="auto"/>
      </w:pPr>
      <w:r>
        <w:rPr>
          <w:rFonts w:ascii="Calibri" w:hAnsi="Calibri"/>
          <w:b/>
          <w:sz w:val="22"/>
        </w:rPr>
        <w:t xml:space="preserve">Ms Lan: </w:t>
      </w:r>
      <w:r>
        <w:rPr>
          <w:rFonts w:ascii="Calibri" w:hAnsi="Calibri"/>
          <w:sz w:val="22"/>
        </w:rPr>
        <w:t xml:space="preserve">Exactly, let us say goodbye now.  </w:t>
      </w:r>
      <w:r>
        <w:rPr>
          <w:rFonts w:ascii="Calibri" w:hAnsi="Calibri"/>
          <w:i/>
          <w:sz w:val="22"/>
        </w:rPr>
        <w:t>Đúng vậy, mình chào tạm biệt bây giờ.</w:t>
      </w:r>
    </w:p>
    <w:p>
      <w:pPr>
        <w:spacing w:after="160" w:line="312" w:lineRule="auto"/>
      </w:pPr>
      <w:r>
        <w:rPr>
          <w:rFonts w:ascii="Calibri" w:hAnsi="Calibri"/>
          <w:b/>
          <w:sz w:val="22"/>
        </w:rPr>
        <w:t xml:space="preserve">Mr Lawrence: </w:t>
      </w:r>
      <w:r>
        <w:rPr>
          <w:rFonts w:ascii="Calibri" w:hAnsi="Calibri"/>
          <w:sz w:val="22"/>
        </w:rPr>
        <w:t xml:space="preserve">Should we call the landlord now or wait until morning?  </w:t>
      </w:r>
      <w:r>
        <w:rPr>
          <w:rFonts w:ascii="Calibri" w:hAnsi="Calibri"/>
          <w:i/>
          <w:sz w:val="22"/>
        </w:rPr>
        <w:t>Mình gọi chủ nhà bây giờ hay chờ tới sáng vậy?</w:t>
      </w:r>
    </w:p>
    <w:p>
      <w:pPr>
        <w:spacing w:after="160" w:line="312" w:lineRule="auto"/>
      </w:pPr>
      <w:r>
        <w:rPr>
          <w:rFonts w:ascii="Calibri" w:hAnsi="Calibri"/>
          <w:b/>
          <w:sz w:val="22"/>
        </w:rPr>
        <w:t xml:space="preserve">Ms Lan: </w:t>
      </w:r>
      <w:r>
        <w:rPr>
          <w:rFonts w:ascii="Calibri" w:hAnsi="Calibri"/>
          <w:sz w:val="22"/>
        </w:rPr>
        <w:t xml:space="preserve">Now, this leak really cannot wait.  </w:t>
      </w:r>
      <w:r>
        <w:rPr>
          <w:rFonts w:ascii="Calibri" w:hAnsi="Calibri"/>
          <w:i/>
          <w:sz w:val="22"/>
        </w:rPr>
        <w:t>Bây giờ đi, chỗ rò rỉ này không chờ được đâu.</w:t>
      </w:r>
    </w:p>
    <w:p>
      <w:pPr>
        <w:spacing w:after="160" w:line="312" w:lineRule="auto"/>
      </w:pPr>
      <w:r>
        <w:rPr>
          <w:rFonts w:ascii="Calibri" w:hAnsi="Calibri"/>
          <w:b/>
          <w:sz w:val="22"/>
        </w:rPr>
        <w:t xml:space="preserve">Mr Lawrence: </w:t>
      </w:r>
      <w:r>
        <w:rPr>
          <w:rFonts w:ascii="Calibri" w:hAnsi="Calibri"/>
          <w:sz w:val="22"/>
        </w:rPr>
        <w:t xml:space="preserve">Good point, let me call right away.  </w:t>
      </w:r>
      <w:r>
        <w:rPr>
          <w:rFonts w:ascii="Calibri" w:hAnsi="Calibri"/>
          <w:i/>
          <w:sz w:val="22"/>
        </w:rPr>
        <w:t>Chị nói đúng, để tôi gọi ngay.</w:t>
      </w:r>
    </w:p>
    <w:p>
      <w:pPr>
        <w:spacing w:after="160" w:line="312" w:lineRule="auto"/>
      </w:pPr>
      <w:r>
        <w:rPr>
          <w:rFonts w:ascii="Calibri" w:hAnsi="Calibri"/>
          <w:b/>
          <w:sz w:val="22"/>
        </w:rPr>
        <w:t xml:space="preserve">Ms Lan: </w:t>
      </w:r>
      <w:r>
        <w:rPr>
          <w:rFonts w:ascii="Calibri" w:hAnsi="Calibri"/>
          <w:sz w:val="22"/>
        </w:rPr>
        <w:t xml:space="preserve">I decided to join the conference call by phone instead of video.  </w:t>
      </w:r>
      <w:r>
        <w:rPr>
          <w:rFonts w:ascii="Calibri" w:hAnsi="Calibri"/>
          <w:i/>
          <w:sz w:val="22"/>
        </w:rPr>
        <w:t>Tôi quyết định tham gia cuộc gọi hội nghị bằng điện thoại thay vì video.</w:t>
      </w:r>
    </w:p>
    <w:p>
      <w:pPr>
        <w:spacing w:after="160" w:line="312" w:lineRule="auto"/>
      </w:pPr>
      <w:r>
        <w:rPr>
          <w:rFonts w:ascii="Calibri" w:hAnsi="Calibri"/>
          <w:b/>
          <w:sz w:val="22"/>
        </w:rPr>
        <w:t xml:space="preserve">Mr Lawrence: </w:t>
      </w:r>
      <w:r>
        <w:rPr>
          <w:rFonts w:ascii="Calibri" w:hAnsi="Calibri"/>
          <w:sz w:val="22"/>
        </w:rPr>
        <w:t xml:space="preserve">Good idea, that is simpler if your internet is spotty.  </w:t>
      </w:r>
      <w:r>
        <w:rPr>
          <w:rFonts w:ascii="Calibri" w:hAnsi="Calibri"/>
          <w:i/>
          <w:sz w:val="22"/>
        </w:rPr>
        <w:t>Ý hay, vậy đơn giản hơn nếu mạng chị chập chờn.</w:t>
      </w:r>
    </w:p>
    <w:p>
      <w:pPr>
        <w:spacing w:after="160" w:line="312" w:lineRule="auto"/>
      </w:pPr>
      <w:r>
        <w:rPr>
          <w:rFonts w:ascii="Calibri" w:hAnsi="Calibri"/>
          <w:b/>
          <w:sz w:val="22"/>
        </w:rPr>
        <w:t xml:space="preserve">Ms Lan: </w:t>
      </w:r>
      <w:r>
        <w:rPr>
          <w:rFonts w:ascii="Calibri" w:hAnsi="Calibri"/>
          <w:sz w:val="22"/>
        </w:rPr>
        <w:t xml:space="preserve">Exactly, spotty internet ruins video calls anyway.  </w:t>
      </w:r>
      <w:r>
        <w:rPr>
          <w:rFonts w:ascii="Calibri" w:hAnsi="Calibri"/>
          <w:i/>
          <w:sz w:val="22"/>
        </w:rPr>
        <w:t>Đúng vậy, dù sao mạng chập chờn cũng làm hỏng cuộc gọi video.</w:t>
      </w:r>
    </w:p>
    <w:p>
      <w:pPr>
        <w:spacing w:after="160" w:line="312" w:lineRule="auto"/>
      </w:pPr>
      <w:r>
        <w:rPr>
          <w:rFonts w:ascii="Calibri" w:hAnsi="Calibri"/>
          <w:b/>
          <w:sz w:val="22"/>
        </w:rPr>
        <w:t xml:space="preserve">Mr Lawrence: </w:t>
      </w:r>
      <w:r>
        <w:rPr>
          <w:rFonts w:ascii="Calibri" w:hAnsi="Calibri"/>
          <w:sz w:val="22"/>
        </w:rPr>
        <w:t xml:space="preserve">Should we use this app or the regular phone call?  </w:t>
      </w:r>
      <w:r>
        <w:rPr>
          <w:rFonts w:ascii="Calibri" w:hAnsi="Calibri"/>
          <w:i/>
          <w:sz w:val="22"/>
        </w:rPr>
        <w:t>Mình dùng ứng dụng này hay gọi điện thường vậy?</w:t>
      </w:r>
    </w:p>
    <w:p>
      <w:pPr>
        <w:spacing w:after="160" w:line="312" w:lineRule="auto"/>
      </w:pPr>
      <w:r>
        <w:rPr>
          <w:rFonts w:ascii="Calibri" w:hAnsi="Calibri"/>
          <w:b/>
          <w:sz w:val="22"/>
        </w:rPr>
        <w:t xml:space="preserve">Ms Lan: </w:t>
      </w:r>
      <w:r>
        <w:rPr>
          <w:rFonts w:ascii="Calibri" w:hAnsi="Calibri"/>
          <w:sz w:val="22"/>
        </w:rPr>
        <w:t xml:space="preserve">The app, it is free for international calls.  </w:t>
      </w:r>
      <w:r>
        <w:rPr>
          <w:rFonts w:ascii="Calibri" w:hAnsi="Calibri"/>
          <w:i/>
          <w:sz w:val="22"/>
        </w:rPr>
        <w:t>Ứng dụng đi, gọi quốc tế miễn phí.</w:t>
      </w:r>
    </w:p>
    <w:p>
      <w:pPr>
        <w:spacing w:after="160" w:line="312" w:lineRule="auto"/>
      </w:pPr>
      <w:r>
        <w:rPr>
          <w:rFonts w:ascii="Calibri" w:hAnsi="Calibri"/>
          <w:b/>
          <w:sz w:val="22"/>
        </w:rPr>
        <w:t xml:space="preserve">Mr Lawrence: </w:t>
      </w:r>
      <w:r>
        <w:rPr>
          <w:rFonts w:ascii="Calibri" w:hAnsi="Calibri"/>
          <w:sz w:val="22"/>
        </w:rPr>
        <w:t xml:space="preserve">Good point, free calls beat costly ones any day.  </w:t>
      </w:r>
      <w:r>
        <w:rPr>
          <w:rFonts w:ascii="Calibri" w:hAnsi="Calibri"/>
          <w:i/>
          <w:sz w:val="22"/>
        </w:rPr>
        <w:t>Chị nói đúng, gọi miễn phí lúc nào cũng hơn gọi tốn tiền.</w:t>
      </w:r>
    </w:p>
    <w:p>
      <w:pPr>
        <w:spacing w:after="160" w:line="312" w:lineRule="auto"/>
      </w:pPr>
      <w:r>
        <w:rPr>
          <w:rFonts w:ascii="Calibri" w:hAnsi="Calibri"/>
          <w:b/>
          <w:sz w:val="22"/>
        </w:rPr>
        <w:t xml:space="preserve">Ms Lan: </w:t>
      </w:r>
      <w:r>
        <w:rPr>
          <w:rFonts w:ascii="Calibri" w:hAnsi="Calibri"/>
          <w:sz w:val="22"/>
        </w:rPr>
        <w:t xml:space="preserve">Let us keep this call short, my phone is almost dead.  </w:t>
      </w:r>
      <w:r>
        <w:rPr>
          <w:rFonts w:ascii="Calibri" w:hAnsi="Calibri"/>
          <w:i/>
          <w:sz w:val="22"/>
        </w:rPr>
        <w:t>Mình gọi ngắn thôi, điện thoại tôi sắp hết pin.</w:t>
      </w:r>
    </w:p>
    <w:p>
      <w:pPr>
        <w:spacing w:after="160" w:line="312" w:lineRule="auto"/>
      </w:pPr>
      <w:r>
        <w:rPr>
          <w:rFonts w:ascii="Calibri" w:hAnsi="Calibri"/>
          <w:b/>
          <w:sz w:val="22"/>
        </w:rPr>
        <w:t xml:space="preserve">Mr Lawrence: </w:t>
      </w:r>
      <w:r>
        <w:rPr>
          <w:rFonts w:ascii="Calibri" w:hAnsi="Calibri"/>
          <w:sz w:val="22"/>
        </w:rPr>
        <w:t xml:space="preserve">Good to know, I will keep it brief then.  </w:t>
      </w:r>
      <w:r>
        <w:rPr>
          <w:rFonts w:ascii="Calibri" w:hAnsi="Calibri"/>
          <w:i/>
          <w:sz w:val="22"/>
        </w:rPr>
        <w:t>Biết vậy tốt, tôi nói ngắn gọn vậy.</w:t>
      </w:r>
    </w:p>
    <w:p>
      <w:pPr>
        <w:spacing w:after="160" w:line="312" w:lineRule="auto"/>
      </w:pPr>
      <w:r>
        <w:rPr>
          <w:rFonts w:ascii="Calibri" w:hAnsi="Calibri"/>
          <w:b/>
          <w:sz w:val="22"/>
        </w:rPr>
        <w:t xml:space="preserve">Ms Lan: </w:t>
      </w:r>
      <w:r>
        <w:rPr>
          <w:rFonts w:ascii="Calibri" w:hAnsi="Calibri"/>
          <w:sz w:val="22"/>
        </w:rPr>
        <w:t xml:space="preserve">Thank you, I did not want to wake her up.  </w:t>
      </w:r>
      <w:r>
        <w:rPr>
          <w:rFonts w:ascii="Calibri" w:hAnsi="Calibri"/>
          <w:i/>
          <w:sz w:val="22"/>
        </w:rPr>
        <w:t>Cảm ơn anh, tôi không muốn làm cô ấy thức giấc.</w:t>
      </w:r>
    </w:p>
    <w:p>
      <w:pPr>
        <w:spacing w:after="160" w:line="312" w:lineRule="auto"/>
      </w:pPr>
      <w:r>
        <w:rPr>
          <w:rFonts w:ascii="Calibri" w:hAnsi="Calibri"/>
          <w:b/>
          <w:sz w:val="22"/>
        </w:rPr>
        <w:t xml:space="preserve">Mr Lawrence: </w:t>
      </w:r>
      <w:r>
        <w:rPr>
          <w:rFonts w:ascii="Calibri" w:hAnsi="Calibri"/>
          <w:sz w:val="22"/>
        </w:rPr>
        <w:t xml:space="preserve">Should we make an international call or use a messaging app?  </w:t>
      </w:r>
      <w:r>
        <w:rPr>
          <w:rFonts w:ascii="Calibri" w:hAnsi="Calibri"/>
          <w:i/>
          <w:sz w:val="22"/>
        </w:rPr>
        <w:t>Mình gọi quốc tế hay dùng ứng dụng nhắn tin vậy?</w:t>
      </w:r>
    </w:p>
    <w:p>
      <w:pPr>
        <w:spacing w:after="160" w:line="312" w:lineRule="auto"/>
      </w:pPr>
      <w:r>
        <w:rPr>
          <w:rFonts w:ascii="Calibri" w:hAnsi="Calibri"/>
          <w:b/>
          <w:sz w:val="22"/>
        </w:rPr>
        <w:t xml:space="preserve">Ms Lan: </w:t>
      </w:r>
      <w:r>
        <w:rPr>
          <w:rFonts w:ascii="Calibri" w:hAnsi="Calibri"/>
          <w:sz w:val="22"/>
        </w:rPr>
        <w:t xml:space="preserve">The messaging app, calls abroad cost too much.  </w:t>
      </w:r>
      <w:r>
        <w:rPr>
          <w:rFonts w:ascii="Calibri" w:hAnsi="Calibri"/>
          <w:i/>
          <w:sz w:val="22"/>
        </w:rPr>
        <w:t>Ứng dụng nhắn tin đi, gọi ra nước ngoài tốn tiền lắm.</w:t>
      </w:r>
    </w:p>
    <w:p>
      <w:pPr>
        <w:spacing w:after="160" w:line="312" w:lineRule="auto"/>
      </w:pPr>
      <w:r>
        <w:rPr>
          <w:rFonts w:ascii="Calibri" w:hAnsi="Calibri"/>
          <w:b/>
          <w:sz w:val="22"/>
        </w:rPr>
        <w:t xml:space="preserve">Mr Lawrence: </w:t>
      </w:r>
      <w:r>
        <w:rPr>
          <w:rFonts w:ascii="Calibri" w:hAnsi="Calibri"/>
          <w:sz w:val="22"/>
        </w:rPr>
        <w:t xml:space="preserve">Good point, let us use that instead.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I decided not to answer that unknown number.  </w:t>
      </w:r>
      <w:r>
        <w:rPr>
          <w:rFonts w:ascii="Calibri" w:hAnsi="Calibri"/>
          <w:i/>
          <w:sz w:val="22"/>
        </w:rPr>
        <w:t>Tôi quyết định không bắt máy số lạ đó.</w:t>
      </w:r>
    </w:p>
    <w:p>
      <w:pPr>
        <w:spacing w:after="160" w:line="312" w:lineRule="auto"/>
      </w:pPr>
      <w:r>
        <w:rPr>
          <w:rFonts w:ascii="Calibri" w:hAnsi="Calibri"/>
          <w:b/>
          <w:sz w:val="22"/>
        </w:rPr>
        <w:t xml:space="preserve">Mr Lawrence: </w:t>
      </w:r>
      <w:r>
        <w:rPr>
          <w:rFonts w:ascii="Calibri" w:hAnsi="Calibri"/>
          <w:sz w:val="22"/>
        </w:rPr>
        <w:t xml:space="preserve">Good call, it is probably just spam anyway.  </w:t>
      </w:r>
      <w:r>
        <w:rPr>
          <w:rFonts w:ascii="Calibri" w:hAnsi="Calibri"/>
          <w:i/>
          <w:sz w:val="22"/>
        </w:rPr>
        <w:t>Chọn hay đấy, chắc chỉ là số rác thôi.</w:t>
      </w:r>
    </w:p>
    <w:p>
      <w:pPr>
        <w:spacing w:after="160" w:line="312" w:lineRule="auto"/>
      </w:pPr>
      <w:r>
        <w:rPr>
          <w:rFonts w:ascii="Calibri" w:hAnsi="Calibri"/>
          <w:b/>
          <w:sz w:val="22"/>
        </w:rPr>
        <w:t xml:space="preserve">Ms Lan: </w:t>
      </w:r>
      <w:r>
        <w:rPr>
          <w:rFonts w:ascii="Calibri" w:hAnsi="Calibri"/>
          <w:sz w:val="22"/>
        </w:rPr>
        <w:t xml:space="preserve">Exactly, if it is important, they will leave a message.  </w:t>
      </w:r>
      <w:r>
        <w:rPr>
          <w:rFonts w:ascii="Calibri" w:hAnsi="Calibri"/>
          <w:i/>
          <w:sz w:val="22"/>
        </w:rPr>
        <w:t>Đúng vậy, nếu quan trọng thì họ sẽ để lại tin nhắn.</w:t>
      </w:r>
    </w:p>
    <w:p>
      <w:pPr>
        <w:spacing w:after="160" w:line="312" w:lineRule="auto"/>
      </w:pPr>
      <w:r>
        <w:rPr>
          <w:rFonts w:ascii="Calibri" w:hAnsi="Calibri"/>
          <w:b/>
          <w:sz w:val="22"/>
        </w:rPr>
        <w:t xml:space="preserve">Mr Lawrence: </w:t>
      </w:r>
      <w:r>
        <w:rPr>
          <w:rFonts w:ascii="Calibri" w:hAnsi="Calibri"/>
          <w:sz w:val="22"/>
        </w:rPr>
        <w:t xml:space="preserve">Should we call your friend now or check her time zone first?  </w:t>
      </w:r>
      <w:r>
        <w:rPr>
          <w:rFonts w:ascii="Calibri" w:hAnsi="Calibri"/>
          <w:i/>
          <w:sz w:val="22"/>
        </w:rPr>
        <w:t>Mình gọi bạn chị bây giờ hay kiểm tra múi giờ trước vậy?</w:t>
      </w:r>
    </w:p>
    <w:p>
      <w:pPr>
        <w:spacing w:after="160" w:line="312" w:lineRule="auto"/>
      </w:pPr>
      <w:r>
        <w:rPr>
          <w:rFonts w:ascii="Calibri" w:hAnsi="Calibri"/>
          <w:b/>
          <w:sz w:val="22"/>
        </w:rPr>
        <w:t xml:space="preserve">Ms Lan: </w:t>
      </w:r>
      <w:r>
        <w:rPr>
          <w:rFonts w:ascii="Calibri" w:hAnsi="Calibri"/>
          <w:sz w:val="22"/>
        </w:rPr>
        <w:t xml:space="preserve">Let us check first, it might be very late there.  </w:t>
      </w:r>
      <w:r>
        <w:rPr>
          <w:rFonts w:ascii="Calibri" w:hAnsi="Calibri"/>
          <w:i/>
          <w:sz w:val="22"/>
        </w:rPr>
        <w:t>Kiểm tra trước đi, có thể bên đó đang khuya lắm.</w:t>
      </w:r>
    </w:p>
    <w:p>
      <w:pPr>
        <w:spacing w:after="160" w:line="312" w:lineRule="auto"/>
      </w:pPr>
      <w:r>
        <w:rPr>
          <w:rFonts w:ascii="Calibri" w:hAnsi="Calibri"/>
          <w:b/>
          <w:sz w:val="22"/>
        </w:rPr>
        <w:t xml:space="preserve">Mr Lawrence: </w:t>
      </w:r>
      <w:r>
        <w:rPr>
          <w:rFonts w:ascii="Calibri" w:hAnsi="Calibri"/>
          <w:sz w:val="22"/>
        </w:rPr>
        <w:t xml:space="preserve">Good idea, better not to wake her up.  </w:t>
      </w:r>
      <w:r>
        <w:rPr>
          <w:rFonts w:ascii="Calibri" w:hAnsi="Calibri"/>
          <w:i/>
          <w:sz w:val="22"/>
        </w:rPr>
        <w:t>Ý hay, tốt hơn là đừng làm cô ấy thức giấc.</w:t>
      </w:r>
    </w:p>
    <w:p>
      <w:pPr>
        <w:spacing w:after="160" w:line="312" w:lineRule="auto"/>
      </w:pPr>
      <w:r>
        <w:rPr>
          <w:rFonts w:ascii="Calibri" w:hAnsi="Calibri"/>
          <w:b/>
          <w:sz w:val="22"/>
        </w:rPr>
        <w:t xml:space="preserve">Ms Lan: </w:t>
      </w:r>
      <w:r>
        <w:rPr>
          <w:rFonts w:ascii="Calibri" w:hAnsi="Calibri"/>
          <w:sz w:val="22"/>
        </w:rPr>
        <w:t xml:space="preserve">Let us call the doctor now instead of waiting until tomorrow.  </w:t>
      </w:r>
      <w:r>
        <w:rPr>
          <w:rFonts w:ascii="Calibri" w:hAnsi="Calibri"/>
          <w:i/>
          <w:sz w:val="22"/>
        </w:rPr>
        <w:t>Mình gọi bác sĩ ngay bây giờ thay vì chờ tới mai đi.</w:t>
      </w:r>
    </w:p>
    <w:p>
      <w:pPr>
        <w:spacing w:after="160" w:line="312" w:lineRule="auto"/>
      </w:pPr>
      <w:r>
        <w:rPr>
          <w:rFonts w:ascii="Calibri" w:hAnsi="Calibri"/>
          <w:b/>
          <w:sz w:val="22"/>
        </w:rPr>
        <w:t xml:space="preserve">Mr Lawrence: </w:t>
      </w:r>
      <w:r>
        <w:rPr>
          <w:rFonts w:ascii="Calibri" w:hAnsi="Calibri"/>
          <w:sz w:val="22"/>
        </w:rPr>
        <w:t xml:space="preserve">Good idea, better to get advice sooner.  </w:t>
      </w:r>
      <w:r>
        <w:rPr>
          <w:rFonts w:ascii="Calibri" w:hAnsi="Calibri"/>
          <w:i/>
          <w:sz w:val="22"/>
        </w:rPr>
        <w:t>Ý hay, xin tư vấn sớm vẫn hơn.</w:t>
      </w:r>
    </w:p>
    <w:p>
      <w:pPr>
        <w:spacing w:after="160" w:line="312" w:lineRule="auto"/>
      </w:pPr>
      <w:r>
        <w:rPr>
          <w:rFonts w:ascii="Calibri" w:hAnsi="Calibri"/>
          <w:b/>
          <w:sz w:val="22"/>
        </w:rPr>
        <w:t xml:space="preserve">Ms Lan: </w:t>
      </w:r>
      <w:r>
        <w:rPr>
          <w:rFonts w:ascii="Calibri" w:hAnsi="Calibri"/>
          <w:sz w:val="22"/>
        </w:rPr>
        <w:t xml:space="preserve">Exactly, I would rather not wait on this.  </w:t>
      </w:r>
      <w:r>
        <w:rPr>
          <w:rFonts w:ascii="Calibri" w:hAnsi="Calibri"/>
          <w:i/>
          <w:sz w:val="22"/>
        </w:rPr>
        <w:t>Đúng vậy, tôi thà không chờ với việc này.</w:t>
      </w:r>
    </w:p>
    <w:p>
      <w:pPr>
        <w:spacing w:after="160" w:line="312" w:lineRule="auto"/>
      </w:pPr>
      <w:r>
        <w:rPr>
          <w:rFonts w:ascii="Calibri" w:hAnsi="Calibri"/>
          <w:b/>
          <w:sz w:val="22"/>
        </w:rPr>
        <w:t xml:space="preserve">Mr Lawrence: </w:t>
      </w:r>
      <w:r>
        <w:rPr>
          <w:rFonts w:ascii="Calibri" w:hAnsi="Calibri"/>
          <w:sz w:val="22"/>
        </w:rPr>
        <w:t xml:space="preserve">Should we call a taxi directly or book a ride through the app?  </w:t>
      </w:r>
      <w:r>
        <w:rPr>
          <w:rFonts w:ascii="Calibri" w:hAnsi="Calibri"/>
          <w:i/>
          <w:sz w:val="22"/>
        </w:rPr>
        <w:t>Mình gọi taxi trực tiếp hay đặt xe qua ứng dụng vậy?</w:t>
      </w:r>
    </w:p>
    <w:p>
      <w:pPr>
        <w:spacing w:after="160" w:line="312" w:lineRule="auto"/>
      </w:pPr>
      <w:r>
        <w:rPr>
          <w:rFonts w:ascii="Calibri" w:hAnsi="Calibri"/>
          <w:b/>
          <w:sz w:val="22"/>
        </w:rPr>
        <w:t xml:space="preserve">Ms Lan: </w:t>
      </w:r>
      <w:r>
        <w:rPr>
          <w:rFonts w:ascii="Calibri" w:hAnsi="Calibri"/>
          <w:sz w:val="22"/>
        </w:rPr>
        <w:t xml:space="preserve">The app, it usually gives a clearer price.  </w:t>
      </w:r>
      <w:r>
        <w:rPr>
          <w:rFonts w:ascii="Calibri" w:hAnsi="Calibri"/>
          <w:i/>
          <w:sz w:val="22"/>
        </w:rPr>
        <w:t>Ứng dụng đi, thường cho giá rõ ràng hơn.</w:t>
      </w:r>
    </w:p>
    <w:p>
      <w:pPr>
        <w:spacing w:after="160" w:line="312" w:lineRule="auto"/>
      </w:pPr>
      <w:r>
        <w:rPr>
          <w:rFonts w:ascii="Calibri" w:hAnsi="Calibri"/>
          <w:b/>
          <w:sz w:val="22"/>
        </w:rPr>
        <w:t xml:space="preserve">Mr Lawrence: </w:t>
      </w:r>
      <w:r>
        <w:rPr>
          <w:rFonts w:ascii="Calibri" w:hAnsi="Calibri"/>
          <w:sz w:val="22"/>
        </w:rPr>
        <w:t xml:space="preserve">Good point, let us book through that then.  </w:t>
      </w:r>
      <w:r>
        <w:rPr>
          <w:rFonts w:ascii="Calibri" w:hAnsi="Calibri"/>
          <w:i/>
          <w:sz w:val="22"/>
        </w:rPr>
        <w:t>Chị nói đúng, mình đặt qua đó vậy.</w:t>
      </w:r>
    </w:p>
    <w:p>
      <w:pPr>
        <w:spacing w:after="160" w:line="312" w:lineRule="auto"/>
      </w:pPr>
      <w:r>
        <w:rPr>
          <w:rFonts w:ascii="Calibri" w:hAnsi="Calibri"/>
          <w:b/>
          <w:sz w:val="22"/>
        </w:rPr>
        <w:t xml:space="preserve">Ms Lan: </w:t>
      </w:r>
      <w:r>
        <w:rPr>
          <w:rFonts w:ascii="Calibri" w:hAnsi="Calibri"/>
          <w:sz w:val="22"/>
        </w:rPr>
        <w:t xml:space="preserve">I decided to reschedule the business call to next week.  </w:t>
      </w:r>
      <w:r>
        <w:rPr>
          <w:rFonts w:ascii="Calibri" w:hAnsi="Calibri"/>
          <w:i/>
          <w:sz w:val="22"/>
        </w:rPr>
        <w:t>Tôi quyết định dời cuộc gọi công việc sang tuần sau.</w:t>
      </w:r>
    </w:p>
    <w:p>
      <w:pPr>
        <w:spacing w:after="160" w:line="312" w:lineRule="auto"/>
      </w:pPr>
      <w:r>
        <w:rPr>
          <w:rFonts w:ascii="Calibri" w:hAnsi="Calibri"/>
          <w:b/>
          <w:sz w:val="22"/>
        </w:rPr>
        <w:t xml:space="preserve">Mr Lawrence: </w:t>
      </w:r>
      <w:r>
        <w:rPr>
          <w:rFonts w:ascii="Calibri" w:hAnsi="Calibri"/>
          <w:sz w:val="22"/>
        </w:rPr>
        <w:t xml:space="preserve">Good idea, that gives you more time to prepare.  </w:t>
      </w:r>
      <w:r>
        <w:rPr>
          <w:rFonts w:ascii="Calibri" w:hAnsi="Calibri"/>
          <w:i/>
          <w:sz w:val="22"/>
        </w:rPr>
        <w:t>Ý hay, vậy chị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rushed prep never leads anywhere good.  </w:t>
      </w:r>
      <w:r>
        <w:rPr>
          <w:rFonts w:ascii="Calibri" w:hAnsi="Calibri"/>
          <w:i/>
          <w:sz w:val="22"/>
        </w:rPr>
        <w:t>Đúng vậy, chuẩn bị vội vàng chẳng bao giờ tốt cả.</w:t>
      </w:r>
    </w:p>
    <w:p>
      <w:pPr>
        <w:spacing w:after="160" w:line="312" w:lineRule="auto"/>
      </w:pPr>
      <w:r>
        <w:rPr>
          <w:rFonts w:ascii="Calibri" w:hAnsi="Calibri"/>
          <w:b/>
          <w:sz w:val="22"/>
        </w:rPr>
        <w:t xml:space="preserve">Mr Lawrence: </w:t>
      </w:r>
      <w:r>
        <w:rPr>
          <w:rFonts w:ascii="Calibri" w:hAnsi="Calibri"/>
          <w:sz w:val="22"/>
        </w:rPr>
        <w:t xml:space="preserve">Should we leave a voicemail or just send a text instead?  </w:t>
      </w:r>
      <w:r>
        <w:rPr>
          <w:rFonts w:ascii="Calibri" w:hAnsi="Calibri"/>
          <w:i/>
          <w:sz w:val="22"/>
        </w:rPr>
        <w:t>Mình để lại tin nhắn thoại hay chỉ gửi tin nhắn văn bản vậy?</w:t>
      </w:r>
    </w:p>
    <w:p>
      <w:pPr>
        <w:spacing w:after="160" w:line="312" w:lineRule="auto"/>
      </w:pPr>
      <w:r>
        <w:rPr>
          <w:rFonts w:ascii="Calibri" w:hAnsi="Calibri"/>
          <w:b/>
          <w:sz w:val="22"/>
        </w:rPr>
        <w:t xml:space="preserve">Ms Lan: </w:t>
      </w:r>
      <w:r>
        <w:rPr>
          <w:rFonts w:ascii="Calibri" w:hAnsi="Calibri"/>
          <w:sz w:val="22"/>
        </w:rPr>
        <w:t xml:space="preserve">A text, it is easier for them to read later.  </w:t>
      </w:r>
      <w:r>
        <w:rPr>
          <w:rFonts w:ascii="Calibri" w:hAnsi="Calibri"/>
          <w:i/>
          <w:sz w:val="22"/>
        </w:rPr>
        <w:t>Tin nhắn văn bản đi, sau này họ đọc dễ hơn.</w:t>
      </w:r>
    </w:p>
    <w:p>
      <w:pPr>
        <w:spacing w:after="160" w:line="312" w:lineRule="auto"/>
      </w:pPr>
      <w:r>
        <w:rPr>
          <w:rFonts w:ascii="Calibri" w:hAnsi="Calibri"/>
          <w:b/>
          <w:sz w:val="22"/>
        </w:rPr>
        <w:t xml:space="preserve">Mr Lawrence: </w:t>
      </w:r>
      <w:r>
        <w:rPr>
          <w:rFonts w:ascii="Calibri" w:hAnsi="Calibri"/>
          <w:sz w:val="22"/>
        </w:rPr>
        <w:t xml:space="preserve">Good point, let us send that instead.  </w:t>
      </w:r>
      <w:r>
        <w:rPr>
          <w:rFonts w:ascii="Calibri" w:hAnsi="Calibri"/>
          <w:i/>
          <w:sz w:val="22"/>
        </w:rPr>
        <w:t>Chị nói đúng, mình gửi cái đó thay vào.</w:t>
      </w:r>
    </w:p>
    <w:p>
      <w:pPr>
        <w:spacing w:after="160" w:line="312" w:lineRule="auto"/>
      </w:pPr>
      <w:r>
        <w:rPr>
          <w:rFonts w:ascii="Calibri" w:hAnsi="Calibri"/>
          <w:b/>
          <w:sz w:val="22"/>
        </w:rPr>
        <w:t xml:space="preserve">Ms Lan: </w:t>
      </w:r>
      <w:r>
        <w:rPr>
          <w:rFonts w:ascii="Calibri" w:hAnsi="Calibri"/>
          <w:sz w:val="22"/>
        </w:rPr>
        <w:t xml:space="preserve">Since the call dropped, let us try calling through the app instead.  </w:t>
      </w:r>
      <w:r>
        <w:rPr>
          <w:rFonts w:ascii="Calibri" w:hAnsi="Calibri"/>
          <w:i/>
          <w:sz w:val="22"/>
        </w:rPr>
        <w:t>Vì cuộc gọi bị rớt, mình thử gọi qua ứng dụng thay vào đi.</w:t>
      </w:r>
    </w:p>
    <w:p>
      <w:pPr>
        <w:spacing w:after="160" w:line="312" w:lineRule="auto"/>
      </w:pPr>
      <w:r>
        <w:rPr>
          <w:rFonts w:ascii="Calibri" w:hAnsi="Calibri"/>
          <w:b/>
          <w:sz w:val="22"/>
        </w:rPr>
        <w:t xml:space="preserve">Mr Lawrence: </w:t>
      </w:r>
      <w:r>
        <w:rPr>
          <w:rFonts w:ascii="Calibri" w:hAnsi="Calibri"/>
          <w:sz w:val="22"/>
        </w:rPr>
        <w:t xml:space="preserve">Good idea, the signal here has been unreliable.  </w:t>
      </w:r>
      <w:r>
        <w:rPr>
          <w:rFonts w:ascii="Calibri" w:hAnsi="Calibri"/>
          <w:i/>
          <w:sz w:val="22"/>
        </w:rPr>
        <w:t>Ý hay, sóng ở đây không ổn định lắm.</w:t>
      </w:r>
    </w:p>
    <w:p>
      <w:pPr>
        <w:spacing w:after="160" w:line="312" w:lineRule="auto"/>
      </w:pPr>
      <w:r>
        <w:rPr>
          <w:rFonts w:ascii="Calibri" w:hAnsi="Calibri"/>
          <w:b/>
          <w:sz w:val="22"/>
        </w:rPr>
        <w:t xml:space="preserve">Ms Lan: </w:t>
      </w:r>
      <w:r>
        <w:rPr>
          <w:rFonts w:ascii="Calibri" w:hAnsi="Calibri"/>
          <w:sz w:val="22"/>
        </w:rPr>
        <w:t xml:space="preserve">Exactly, let us try that now.  </w:t>
      </w:r>
      <w:r>
        <w:rPr>
          <w:rFonts w:ascii="Calibri" w:hAnsi="Calibri"/>
          <w:i/>
          <w:sz w:val="22"/>
        </w:rPr>
        <w:t>Đúng vậy, mình thử ngay bây giờ.</w:t>
      </w:r>
    </w:p>
    <w:p>
      <w:pPr>
        <w:spacing w:after="160" w:line="312" w:lineRule="auto"/>
      </w:pPr>
      <w:r>
        <w:rPr>
          <w:rFonts w:ascii="Calibri" w:hAnsi="Calibri"/>
          <w:b/>
          <w:sz w:val="22"/>
        </w:rPr>
        <w:t xml:space="preserve">Mr Lawrence: </w:t>
      </w:r>
      <w:r>
        <w:rPr>
          <w:rFonts w:ascii="Calibri" w:hAnsi="Calibri"/>
          <w:sz w:val="22"/>
        </w:rPr>
        <w:t xml:space="preserve">Should we call the landlord about this or just text him?  </w:t>
      </w:r>
      <w:r>
        <w:rPr>
          <w:rFonts w:ascii="Calibri" w:hAnsi="Calibri"/>
          <w:i/>
          <w:sz w:val="22"/>
        </w:rPr>
        <w:t>Mình gọi chủ nhà về việc này hay chỉ nhắn tin thôi vậy?</w:t>
      </w:r>
    </w:p>
    <w:p>
      <w:pPr>
        <w:spacing w:after="160" w:line="312" w:lineRule="auto"/>
      </w:pPr>
      <w:r>
        <w:rPr>
          <w:rFonts w:ascii="Calibri" w:hAnsi="Calibri"/>
          <w:b/>
          <w:sz w:val="22"/>
        </w:rPr>
        <w:t xml:space="preserve">Ms Lan: </w:t>
      </w:r>
      <w:r>
        <w:rPr>
          <w:rFonts w:ascii="Calibri" w:hAnsi="Calibri"/>
          <w:sz w:val="22"/>
        </w:rPr>
        <w:t xml:space="preserve">Let us call, this issue needs to be explained clearly.  </w:t>
      </w:r>
      <w:r>
        <w:rPr>
          <w:rFonts w:ascii="Calibri" w:hAnsi="Calibri"/>
          <w:i/>
          <w:sz w:val="22"/>
        </w:rPr>
        <w:t>Gọi đi, việc này cần giải thích rõ ràng.</w:t>
      </w:r>
    </w:p>
    <w:p>
      <w:pPr>
        <w:spacing w:after="160" w:line="312" w:lineRule="auto"/>
      </w:pPr>
      <w:r>
        <w:rPr>
          <w:rFonts w:ascii="Calibri" w:hAnsi="Calibri"/>
          <w:b/>
          <w:sz w:val="22"/>
        </w:rPr>
        <w:t xml:space="preserve">Mr Lawrence: </w:t>
      </w:r>
      <w:r>
        <w:rPr>
          <w:rFonts w:ascii="Calibri" w:hAnsi="Calibri"/>
          <w:sz w:val="22"/>
        </w:rPr>
        <w:t xml:space="preserve">Good point, let me dial him now.  </w:t>
      </w:r>
      <w:r>
        <w:rPr>
          <w:rFonts w:ascii="Calibri" w:hAnsi="Calibri"/>
          <w:i/>
          <w:sz w:val="22"/>
        </w:rPr>
        <w:t>Chị nói đúng, để tôi gọi ông ấy ngay.</w:t>
      </w:r>
    </w:p>
    <w:p>
      <w:pPr>
        <w:spacing w:after="160" w:line="312" w:lineRule="auto"/>
      </w:pPr>
      <w:r>
        <w:rPr>
          <w:rFonts w:ascii="Calibri" w:hAnsi="Calibri"/>
          <w:b/>
          <w:sz w:val="22"/>
        </w:rPr>
        <w:t xml:space="preserve">Ms Lan: </w:t>
      </w:r>
      <w:r>
        <w:rPr>
          <w:rFonts w:ascii="Calibri" w:hAnsi="Calibri"/>
          <w:sz w:val="22"/>
        </w:rPr>
        <w:t xml:space="preserve">We decided to call grandma every Sunday instead of randomly.  </w:t>
      </w:r>
      <w:r>
        <w:rPr>
          <w:rFonts w:ascii="Calibri" w:hAnsi="Calibri"/>
          <w:i/>
          <w:sz w:val="22"/>
        </w:rPr>
        <w:t>Nhà tôi quyết định gọi cho bà mỗi Chủ Nhật thay vì tùy hứng.</w:t>
      </w:r>
    </w:p>
    <w:p>
      <w:pPr>
        <w:spacing w:after="160" w:line="312" w:lineRule="auto"/>
      </w:pPr>
      <w:r>
        <w:rPr>
          <w:rFonts w:ascii="Calibri" w:hAnsi="Calibri"/>
          <w:b/>
          <w:sz w:val="22"/>
        </w:rPr>
        <w:t xml:space="preserve">Mr Lawrence: </w:t>
      </w:r>
      <w:r>
        <w:rPr>
          <w:rFonts w:ascii="Calibri" w:hAnsi="Calibri"/>
          <w:sz w:val="22"/>
        </w:rPr>
        <w:t xml:space="preserve">Good idea, that gives her something to look forward to.  </w:t>
      </w:r>
      <w:r>
        <w:rPr>
          <w:rFonts w:ascii="Calibri" w:hAnsi="Calibri"/>
          <w:i/>
          <w:sz w:val="22"/>
        </w:rPr>
        <w:t>Ý hay, vậy bà có gì đó để mong chờ.</w:t>
      </w:r>
    </w:p>
    <w:p>
      <w:pPr>
        <w:spacing w:after="160" w:line="312" w:lineRule="auto"/>
      </w:pPr>
      <w:r>
        <w:rPr>
          <w:rFonts w:ascii="Calibri" w:hAnsi="Calibri"/>
          <w:b/>
          <w:sz w:val="22"/>
        </w:rPr>
        <w:t xml:space="preserve">Ms Lan: </w:t>
      </w:r>
      <w:r>
        <w:rPr>
          <w:rFonts w:ascii="Calibri" w:hAnsi="Calibri"/>
          <w:sz w:val="22"/>
        </w:rPr>
        <w:t xml:space="preserve">Exactly, that is exactly why we set the schedule.  </w:t>
      </w:r>
      <w:r>
        <w:rPr>
          <w:rFonts w:ascii="Calibri" w:hAnsi="Calibri"/>
          <w:i/>
          <w:sz w:val="22"/>
        </w:rPr>
        <w:t>Đúng vậy, đúng lý do nhà tôi đặt lịch.</w:t>
      </w:r>
    </w:p>
    <w:p>
      <w:pPr>
        <w:spacing w:after="160" w:line="312" w:lineRule="auto"/>
      </w:pPr>
      <w:r>
        <w:rPr>
          <w:rFonts w:ascii="Calibri" w:hAnsi="Calibri"/>
          <w:b/>
          <w:sz w:val="22"/>
        </w:rPr>
        <w:t xml:space="preserve">Mr Lawrence: </w:t>
      </w:r>
      <w:r>
        <w:rPr>
          <w:rFonts w:ascii="Calibri" w:hAnsi="Calibri"/>
          <w:sz w:val="22"/>
        </w:rPr>
        <w:t xml:space="preserve">Should we turn the call volume up or keep it as is?  </w:t>
      </w:r>
      <w:r>
        <w:rPr>
          <w:rFonts w:ascii="Calibri" w:hAnsi="Calibri"/>
          <w:i/>
          <w:sz w:val="22"/>
        </w:rPr>
        <w:t>Mình tăng âm lượng cuộc gọi lên hay giữ nguyên vậy?</w:t>
      </w:r>
    </w:p>
    <w:p>
      <w:pPr>
        <w:spacing w:after="160" w:line="312" w:lineRule="auto"/>
      </w:pPr>
      <w:r>
        <w:rPr>
          <w:rFonts w:ascii="Calibri" w:hAnsi="Calibri"/>
          <w:b/>
          <w:sz w:val="22"/>
        </w:rPr>
        <w:t xml:space="preserve">Ms Lan: </w:t>
      </w:r>
      <w:r>
        <w:rPr>
          <w:rFonts w:ascii="Calibri" w:hAnsi="Calibri"/>
          <w:sz w:val="22"/>
        </w:rPr>
        <w:t xml:space="preserve">Turn it up, I can barely hear right now.  </w:t>
      </w:r>
      <w:r>
        <w:rPr>
          <w:rFonts w:ascii="Calibri" w:hAnsi="Calibri"/>
          <w:i/>
          <w:sz w:val="22"/>
        </w:rPr>
        <w:t>Tăng lên đi, tôi nghe không rõ lắm bây giờ.</w:t>
      </w:r>
    </w:p>
    <w:p>
      <w:pPr>
        <w:spacing w:after="160" w:line="312" w:lineRule="auto"/>
      </w:pPr>
      <w:r>
        <w:rPr>
          <w:rFonts w:ascii="Calibri" w:hAnsi="Calibri"/>
          <w:b/>
          <w:sz w:val="22"/>
        </w:rPr>
        <w:t xml:space="preserve">Mr Lawrence: </w:t>
      </w:r>
      <w:r>
        <w:rPr>
          <w:rFonts w:ascii="Calibri" w:hAnsi="Calibri"/>
          <w:sz w:val="22"/>
        </w:rPr>
        <w:t xml:space="preserve">Good point, let me adjust it now.  </w:t>
      </w:r>
      <w:r>
        <w:rPr>
          <w:rFonts w:ascii="Calibri" w:hAnsi="Calibri"/>
          <w:i/>
          <w:sz w:val="22"/>
        </w:rPr>
        <w:t>Chị nói đúng, để tôi chỉnh ngay.</w:t>
      </w:r>
    </w:p>
    <w:p>
      <w:pPr>
        <w:spacing w:after="160" w:line="312" w:lineRule="auto"/>
      </w:pPr>
      <w:r>
        <w:rPr>
          <w:rFonts w:ascii="Calibri" w:hAnsi="Calibri"/>
          <w:b/>
          <w:sz w:val="22"/>
        </w:rPr>
        <w:t xml:space="preserve">Ms Lan: </w:t>
      </w:r>
      <w:r>
        <w:rPr>
          <w:rFonts w:ascii="Calibri" w:hAnsi="Calibri"/>
          <w:sz w:val="22"/>
        </w:rPr>
        <w:t xml:space="preserve">Let us step outside to make this call, it is too noisy here.  </w:t>
      </w:r>
      <w:r>
        <w:rPr>
          <w:rFonts w:ascii="Calibri" w:hAnsi="Calibri"/>
          <w:i/>
          <w:sz w:val="22"/>
        </w:rPr>
        <w:t>Mình ra ngoài gọi điện đi, trong này ồn quá.</w:t>
      </w:r>
    </w:p>
    <w:p>
      <w:pPr>
        <w:spacing w:after="160" w:line="312" w:lineRule="auto"/>
      </w:pPr>
      <w:r>
        <w:rPr>
          <w:rFonts w:ascii="Calibri" w:hAnsi="Calibri"/>
          <w:b/>
          <w:sz w:val="22"/>
        </w:rPr>
        <w:t xml:space="preserve">Mr Lawrence: </w:t>
      </w:r>
      <w:r>
        <w:rPr>
          <w:rFonts w:ascii="Calibri" w:hAnsi="Calibri"/>
          <w:sz w:val="22"/>
        </w:rPr>
        <w:t xml:space="preserve">Good idea, we will hear each other better outside.  </w:t>
      </w:r>
      <w:r>
        <w:rPr>
          <w:rFonts w:ascii="Calibri" w:hAnsi="Calibri"/>
          <w:i/>
          <w:sz w:val="22"/>
        </w:rPr>
        <w:t>Ý hay, ra ngoài nghe rõ nhau hơn.</w:t>
      </w:r>
    </w:p>
    <w:p>
      <w:pPr>
        <w:spacing w:after="160" w:line="312" w:lineRule="auto"/>
      </w:pPr>
      <w:r>
        <w:rPr>
          <w:rFonts w:ascii="Calibri" w:hAnsi="Calibri"/>
          <w:b/>
          <w:sz w:val="22"/>
        </w:rPr>
        <w:t xml:space="preserve">Ms Lan: </w:t>
      </w:r>
      <w:r>
        <w:rPr>
          <w:rFonts w:ascii="Calibri" w:hAnsi="Calibri"/>
          <w:sz w:val="22"/>
        </w:rPr>
        <w:t xml:space="preserve">Exactly, let us go now.  </w:t>
      </w:r>
      <w:r>
        <w:rPr>
          <w:rFonts w:ascii="Calibri" w:hAnsi="Calibri"/>
          <w:i/>
          <w:sz w:val="22"/>
        </w:rPr>
        <w:t>Đúng vậy, mình ra ngay bây giờ.</w:t>
      </w:r>
    </w:p>
    <w:p>
      <w:pPr>
        <w:spacing w:after="160" w:line="312" w:lineRule="auto"/>
      </w:pPr>
      <w:r>
        <w:rPr>
          <w:rFonts w:ascii="Calibri" w:hAnsi="Calibri"/>
          <w:b/>
          <w:sz w:val="22"/>
        </w:rPr>
        <w:t xml:space="preserve">Mr Lawrence: </w:t>
      </w:r>
      <w:r>
        <w:rPr>
          <w:rFonts w:ascii="Calibri" w:hAnsi="Calibri"/>
          <w:sz w:val="22"/>
        </w:rPr>
        <w:t xml:space="preserve">Should we call at noon or wait until three?  </w:t>
      </w:r>
      <w:r>
        <w:rPr>
          <w:rFonts w:ascii="Calibri" w:hAnsi="Calibri"/>
          <w:i/>
          <w:sz w:val="22"/>
        </w:rPr>
        <w:t>Mình gọi lúc trưa hay chờ tới ba giờ vậy?</w:t>
      </w:r>
    </w:p>
    <w:p>
      <w:pPr>
        <w:spacing w:after="160" w:line="312" w:lineRule="auto"/>
      </w:pPr>
      <w:r>
        <w:rPr>
          <w:rFonts w:ascii="Calibri" w:hAnsi="Calibri"/>
          <w:b/>
          <w:sz w:val="22"/>
        </w:rPr>
        <w:t xml:space="preserve">Ms Lan: </w:t>
      </w:r>
      <w:r>
        <w:rPr>
          <w:rFonts w:ascii="Calibri" w:hAnsi="Calibri"/>
          <w:sz w:val="22"/>
        </w:rPr>
        <w:t xml:space="preserve">At three, she is usually free by then.  </w:t>
      </w:r>
      <w:r>
        <w:rPr>
          <w:rFonts w:ascii="Calibri" w:hAnsi="Calibri"/>
          <w:i/>
          <w:sz w:val="22"/>
        </w:rPr>
        <w:t>Ba giờ đi, giờ đó cô ấy thường rảnh.</w:t>
      </w:r>
    </w:p>
    <w:p>
      <w:pPr>
        <w:spacing w:after="160" w:line="312" w:lineRule="auto"/>
      </w:pPr>
      <w:r>
        <w:rPr>
          <w:rFonts w:ascii="Calibri" w:hAnsi="Calibri"/>
          <w:b/>
          <w:sz w:val="22"/>
        </w:rPr>
        <w:t xml:space="preserve">Mr Lawrence: </w:t>
      </w:r>
      <w:r>
        <w:rPr>
          <w:rFonts w:ascii="Calibri" w:hAnsi="Calibri"/>
          <w:sz w:val="22"/>
        </w:rPr>
        <w:t xml:space="preserve">Good to know, let us plan for that time.  </w:t>
      </w:r>
      <w:r>
        <w:rPr>
          <w:rFonts w:ascii="Calibri" w:hAnsi="Calibri"/>
          <w:i/>
          <w:sz w:val="22"/>
        </w:rPr>
        <w:t>Biết vậy tốt, mình lên kế hoạch cho giờ đó.</w:t>
      </w:r>
    </w:p>
    <w:p>
      <w:pPr>
        <w:spacing w:after="160" w:line="312" w:lineRule="auto"/>
      </w:pPr>
      <w:r>
        <w:rPr>
          <w:rFonts w:ascii="Calibri" w:hAnsi="Calibri"/>
          <w:b/>
          <w:sz w:val="22"/>
        </w:rPr>
        <w:t xml:space="preserve">Ms Lan: </w:t>
      </w:r>
      <w:r>
        <w:rPr>
          <w:rFonts w:ascii="Calibri" w:hAnsi="Calibri"/>
          <w:sz w:val="22"/>
        </w:rPr>
        <w:t xml:space="preserve">I decided to forward this call to the manager instead.  </w:t>
      </w:r>
      <w:r>
        <w:rPr>
          <w:rFonts w:ascii="Calibri" w:hAnsi="Calibri"/>
          <w:i/>
          <w:sz w:val="22"/>
        </w:rPr>
        <w:t>Tôi quyết định chuyển cuộc gọi này cho quản lý thay vào.</w:t>
      </w:r>
    </w:p>
    <w:p>
      <w:pPr>
        <w:spacing w:after="160" w:line="312" w:lineRule="auto"/>
      </w:pPr>
      <w:r>
        <w:rPr>
          <w:rFonts w:ascii="Calibri" w:hAnsi="Calibri"/>
          <w:b/>
          <w:sz w:val="22"/>
        </w:rPr>
        <w:t xml:space="preserve">Mr Lawrence: </w:t>
      </w:r>
      <w:r>
        <w:rPr>
          <w:rFonts w:ascii="Calibri" w:hAnsi="Calibri"/>
          <w:sz w:val="22"/>
        </w:rPr>
        <w:t xml:space="preserve">Good idea, this really is his area of expertise.  </w:t>
      </w:r>
      <w:r>
        <w:rPr>
          <w:rFonts w:ascii="Calibri" w:hAnsi="Calibri"/>
          <w:i/>
          <w:sz w:val="22"/>
        </w:rPr>
        <w:t>Ý hay, đây đúng là chuyên môn của anh ấy.</w:t>
      </w:r>
    </w:p>
    <w:p>
      <w:pPr>
        <w:spacing w:after="160" w:line="312" w:lineRule="auto"/>
      </w:pPr>
      <w:r>
        <w:rPr>
          <w:rFonts w:ascii="Calibri" w:hAnsi="Calibri"/>
          <w:b/>
          <w:sz w:val="22"/>
        </w:rPr>
        <w:t xml:space="preserve">Ms Lan: </w:t>
      </w:r>
      <w:r>
        <w:rPr>
          <w:rFonts w:ascii="Calibri" w:hAnsi="Calibri"/>
          <w:sz w:val="22"/>
        </w:rPr>
        <w:t xml:space="preserve">Exactly, that is exactly why I forwarded it.  </w:t>
      </w:r>
      <w:r>
        <w:rPr>
          <w:rFonts w:ascii="Calibri" w:hAnsi="Calibri"/>
          <w:i/>
          <w:sz w:val="22"/>
        </w:rPr>
        <w:t>Đúng vậy, đúng lý do tôi chuyển cuộc gọi.</w:t>
      </w:r>
    </w:p>
    <w:p>
      <w:pPr>
        <w:spacing w:after="160" w:line="312" w:lineRule="auto"/>
      </w:pPr>
      <w:r>
        <w:rPr>
          <w:rFonts w:ascii="Calibri" w:hAnsi="Calibri"/>
          <w:b/>
          <w:sz w:val="22"/>
        </w:rPr>
        <w:t xml:space="preserve">Mr Lawrence: </w:t>
      </w:r>
      <w:r>
        <w:rPr>
          <w:rFonts w:ascii="Calibri" w:hAnsi="Calibri"/>
          <w:sz w:val="22"/>
        </w:rPr>
        <w:t xml:space="preserve">Should we confirm the appointment by phone or by email?  </w:t>
      </w:r>
      <w:r>
        <w:rPr>
          <w:rFonts w:ascii="Calibri" w:hAnsi="Calibri"/>
          <w:i/>
          <w:sz w:val="22"/>
        </w:rPr>
        <w:t>Mình xác nhận cuộc hẹn qua điện thoại hay email vậy?</w:t>
      </w:r>
    </w:p>
    <w:p>
      <w:pPr>
        <w:spacing w:after="160" w:line="312" w:lineRule="auto"/>
      </w:pPr>
      <w:r>
        <w:rPr>
          <w:rFonts w:ascii="Calibri" w:hAnsi="Calibri"/>
          <w:b/>
          <w:sz w:val="22"/>
        </w:rPr>
        <w:t xml:space="preserve">Ms Lan: </w:t>
      </w:r>
      <w:r>
        <w:rPr>
          <w:rFonts w:ascii="Calibri" w:hAnsi="Calibri"/>
          <w:sz w:val="22"/>
        </w:rPr>
        <w:t xml:space="preserve">By phone, it feels more reliable for something urgent.  </w:t>
      </w:r>
      <w:r>
        <w:rPr>
          <w:rFonts w:ascii="Calibri" w:hAnsi="Calibri"/>
          <w:i/>
          <w:sz w:val="22"/>
        </w:rPr>
        <w:t>Qua điện thoại đi, đáng tin cậy hơn cho việc gấp.</w:t>
      </w:r>
    </w:p>
    <w:p>
      <w:pPr>
        <w:spacing w:after="160" w:line="312" w:lineRule="auto"/>
      </w:pPr>
      <w:r>
        <w:rPr>
          <w:rFonts w:ascii="Calibri" w:hAnsi="Calibri"/>
          <w:b/>
          <w:sz w:val="22"/>
        </w:rPr>
        <w:t xml:space="preserve">Mr Lawrence: </w:t>
      </w:r>
      <w:r>
        <w:rPr>
          <w:rFonts w:ascii="Calibri" w:hAnsi="Calibri"/>
          <w:sz w:val="22"/>
        </w:rPr>
        <w:t xml:space="preserve">Good point, let me call and confirm now.  </w:t>
      </w:r>
      <w:r>
        <w:rPr>
          <w:rFonts w:ascii="Calibri" w:hAnsi="Calibri"/>
          <w:i/>
          <w:sz w:val="22"/>
        </w:rPr>
        <w:t>Chị nói đúng, để tôi gọi xác nhận ngay.</w:t>
      </w:r>
    </w:p>
    <w:p>
      <w:pPr>
        <w:spacing w:after="160" w:line="312" w:lineRule="auto"/>
      </w:pPr>
      <w:r>
        <w:rPr>
          <w:rFonts w:ascii="Calibri" w:hAnsi="Calibri"/>
          <w:b/>
          <w:sz w:val="22"/>
        </w:rPr>
        <w:t xml:space="preserve">Ms Lan: </w:t>
      </w:r>
      <w:r>
        <w:rPr>
          <w:rFonts w:ascii="Calibri" w:hAnsi="Calibri"/>
          <w:sz w:val="22"/>
        </w:rPr>
        <w:t xml:space="preserve">Given this poor signal, let us move to the balcony to call.  </w:t>
      </w:r>
      <w:r>
        <w:rPr>
          <w:rFonts w:ascii="Calibri" w:hAnsi="Calibri"/>
          <w:i/>
          <w:sz w:val="22"/>
        </w:rPr>
        <w:t>Với sóng yếu thế này, mình ra ban công gọi đi.</w:t>
      </w:r>
    </w:p>
    <w:p>
      <w:pPr>
        <w:spacing w:after="160" w:line="312" w:lineRule="auto"/>
      </w:pPr>
      <w:r>
        <w:rPr>
          <w:rFonts w:ascii="Calibri" w:hAnsi="Calibri"/>
          <w:b/>
          <w:sz w:val="22"/>
        </w:rPr>
        <w:t xml:space="preserve">Mr Lawrence: </w:t>
      </w:r>
      <w:r>
        <w:rPr>
          <w:rFonts w:ascii="Calibri" w:hAnsi="Calibri"/>
          <w:sz w:val="22"/>
        </w:rPr>
        <w:t xml:space="preserve">Good idea, signal is always stronger out there.  </w:t>
      </w:r>
      <w:r>
        <w:rPr>
          <w:rFonts w:ascii="Calibri" w:hAnsi="Calibri"/>
          <w:i/>
          <w:sz w:val="22"/>
        </w:rPr>
        <w:t>Ý hay, ngoài đó sóng luôn mạnh hơn.</w:t>
      </w:r>
    </w:p>
    <w:p>
      <w:pPr>
        <w:spacing w:after="160" w:line="312" w:lineRule="auto"/>
      </w:pPr>
      <w:r>
        <w:rPr>
          <w:rFonts w:ascii="Calibri" w:hAnsi="Calibri"/>
          <w:b/>
          <w:sz w:val="22"/>
        </w:rPr>
        <w:t xml:space="preserve">Ms Lan: </w:t>
      </w:r>
      <w:r>
        <w:rPr>
          <w:rFonts w:ascii="Calibri" w:hAnsi="Calibri"/>
          <w:sz w:val="22"/>
        </w:rPr>
        <w:t xml:space="preserve">Exactly, let us head there now.  </w:t>
      </w:r>
      <w:r>
        <w:rPr>
          <w:rFonts w:ascii="Calibri" w:hAnsi="Calibri"/>
          <w:i/>
          <w:sz w:val="22"/>
        </w:rPr>
        <w:t>Đúng vậy, mình ra đó ngay bây giờ.</w:t>
      </w:r>
    </w:p>
    <w:p>
      <w:pPr>
        <w:spacing w:after="160" w:line="312" w:lineRule="auto"/>
      </w:pPr>
      <w:r>
        <w:rPr>
          <w:rFonts w:ascii="Calibri" w:hAnsi="Calibri"/>
          <w:b/>
          <w:sz w:val="22"/>
        </w:rPr>
        <w:t xml:space="preserve">Mr Lawrence: </w:t>
      </w:r>
      <w:r>
        <w:rPr>
          <w:rFonts w:ascii="Calibri" w:hAnsi="Calibri"/>
          <w:sz w:val="22"/>
        </w:rPr>
        <w:t xml:space="preserve">Should we speak Vietnamese or English on this call?  </w:t>
      </w:r>
      <w:r>
        <w:rPr>
          <w:rFonts w:ascii="Calibri" w:hAnsi="Calibri"/>
          <w:i/>
          <w:sz w:val="22"/>
        </w:rPr>
        <w:t>Cuộc gọi này mình nói tiếng Việt hay tiếng Anh vậy?</w:t>
      </w:r>
    </w:p>
    <w:p>
      <w:pPr>
        <w:spacing w:after="160" w:line="312" w:lineRule="auto"/>
      </w:pPr>
      <w:r>
        <w:rPr>
          <w:rFonts w:ascii="Calibri" w:hAnsi="Calibri"/>
          <w:b/>
          <w:sz w:val="22"/>
        </w:rPr>
        <w:t xml:space="preserve">Ms Lan: </w:t>
      </w:r>
      <w:r>
        <w:rPr>
          <w:rFonts w:ascii="Calibri" w:hAnsi="Calibri"/>
          <w:sz w:val="22"/>
        </w:rPr>
        <w:t xml:space="preserve">English, the client on the other end prefers it.  </w:t>
      </w:r>
      <w:r>
        <w:rPr>
          <w:rFonts w:ascii="Calibri" w:hAnsi="Calibri"/>
          <w:i/>
          <w:sz w:val="22"/>
        </w:rPr>
        <w:t>Tiếng Anh đi, khách hàng bên kia thích vậy hơn.</w:t>
      </w:r>
    </w:p>
    <w:p>
      <w:pPr>
        <w:spacing w:after="160" w:line="312" w:lineRule="auto"/>
      </w:pPr>
      <w:r>
        <w:rPr>
          <w:rFonts w:ascii="Calibri" w:hAnsi="Calibri"/>
          <w:b/>
          <w:sz w:val="22"/>
        </w:rPr>
        <w:t xml:space="preserve">Mr Lawrence: </w:t>
      </w:r>
      <w:r>
        <w:rPr>
          <w:rFonts w:ascii="Calibri" w:hAnsi="Calibri"/>
          <w:sz w:val="22"/>
        </w:rPr>
        <w:t xml:space="preserve">Good to know, let us switch to that then.  </w:t>
      </w:r>
      <w:r>
        <w:rPr>
          <w:rFonts w:ascii="Calibri" w:hAnsi="Calibri"/>
          <w:i/>
          <w:sz w:val="22"/>
        </w:rPr>
        <w:t>Biết vậy tốt, mình chuyển sang vậy.</w:t>
      </w:r>
    </w:p>
    <w:p>
      <w:pPr>
        <w:spacing w:after="160" w:line="312" w:lineRule="auto"/>
      </w:pPr>
      <w:r>
        <w:rPr>
          <w:rFonts w:ascii="Calibri" w:hAnsi="Calibri"/>
          <w:b/>
          <w:sz w:val="22"/>
        </w:rPr>
        <w:t xml:space="preserve">Ms Lan: </w:t>
      </w:r>
      <w:r>
        <w:rPr>
          <w:rFonts w:ascii="Calibri" w:hAnsi="Calibri"/>
          <w:sz w:val="22"/>
        </w:rPr>
        <w:t xml:space="preserve">I decided to call customer support again, the issue is not fixed.  </w:t>
      </w:r>
      <w:r>
        <w:rPr>
          <w:rFonts w:ascii="Calibri" w:hAnsi="Calibri"/>
          <w:i/>
          <w:sz w:val="22"/>
        </w:rPr>
        <w:t>Tôi quyết định gọi lại bộ phận chăm sóc khách hàng, vấn đề chưa được sửa.</w:t>
      </w:r>
    </w:p>
    <w:p>
      <w:pPr>
        <w:spacing w:after="160" w:line="312" w:lineRule="auto"/>
      </w:pPr>
      <w:r>
        <w:rPr>
          <w:rFonts w:ascii="Calibri" w:hAnsi="Calibri"/>
          <w:b/>
          <w:sz w:val="22"/>
        </w:rPr>
        <w:t xml:space="preserve">Mr Lawrence: </w:t>
      </w:r>
      <w:r>
        <w:rPr>
          <w:rFonts w:ascii="Calibri" w:hAnsi="Calibri"/>
          <w:sz w:val="22"/>
        </w:rPr>
        <w:t xml:space="preserve">Good idea, better to follow up than let it drop.  </w:t>
      </w:r>
      <w:r>
        <w:rPr>
          <w:rFonts w:ascii="Calibri" w:hAnsi="Calibri"/>
          <w:i/>
          <w:sz w:val="22"/>
        </w:rPr>
        <w:t>Ý hay, theo dõi tiếp vẫn hơn là bỏ qua.</w:t>
      </w:r>
    </w:p>
    <w:p>
      <w:pPr>
        <w:spacing w:after="160" w:line="312" w:lineRule="auto"/>
      </w:pPr>
      <w:r>
        <w:rPr>
          <w:rFonts w:ascii="Calibri" w:hAnsi="Calibri"/>
          <w:b/>
          <w:sz w:val="22"/>
        </w:rPr>
        <w:t xml:space="preserve">Ms Lan: </w:t>
      </w:r>
      <w:r>
        <w:rPr>
          <w:rFonts w:ascii="Calibri" w:hAnsi="Calibri"/>
          <w:sz w:val="22"/>
        </w:rPr>
        <w:t xml:space="preserve">Exactly, I will not let this go unresolved.  </w:t>
      </w:r>
      <w:r>
        <w:rPr>
          <w:rFonts w:ascii="Calibri" w:hAnsi="Calibri"/>
          <w:i/>
          <w:sz w:val="22"/>
        </w:rPr>
        <w:t>Đúng vậy, tôi sẽ không để việc này bị bỏ ngỏ.</w:t>
      </w:r>
    </w:p>
    <w:p>
      <w:pPr>
        <w:spacing w:after="160" w:line="312" w:lineRule="auto"/>
      </w:pPr>
      <w:r>
        <w:rPr>
          <w:rFonts w:ascii="Calibri" w:hAnsi="Calibri"/>
          <w:b/>
          <w:sz w:val="22"/>
        </w:rPr>
        <w:t xml:space="preserve">Mr Lawrence: </w:t>
      </w:r>
      <w:r>
        <w:rPr>
          <w:rFonts w:ascii="Calibri" w:hAnsi="Calibri"/>
          <w:sz w:val="22"/>
        </w:rPr>
        <w:t xml:space="preserve">Why did our whole calling plan end up changing today?  </w:t>
      </w:r>
      <w:r>
        <w:rPr>
          <w:rFonts w:ascii="Calibri" w:hAnsi="Calibri"/>
          <w:i/>
          <w:sz w:val="22"/>
        </w:rPr>
        <w:t>Vì sao kế hoạch gọi điện của tụi mình lại thay đổi hôm nay vậy?</w:t>
      </w:r>
    </w:p>
    <w:p>
      <w:pPr>
        <w:spacing w:after="160" w:line="312" w:lineRule="auto"/>
      </w:pPr>
      <w:r>
        <w:rPr>
          <w:rFonts w:ascii="Calibri" w:hAnsi="Calibri"/>
          <w:b/>
          <w:sz w:val="22"/>
        </w:rPr>
        <w:t xml:space="preserve">Ms Lan: </w:t>
      </w:r>
      <w:r>
        <w:rPr>
          <w:rFonts w:ascii="Calibri" w:hAnsi="Calibri"/>
          <w:sz w:val="22"/>
        </w:rPr>
        <w:t xml:space="preserve">A few unexpected things came up throughout the day.  </w:t>
      </w:r>
      <w:r>
        <w:rPr>
          <w:rFonts w:ascii="Calibri" w:hAnsi="Calibri"/>
          <w:i/>
          <w:sz w:val="22"/>
        </w:rPr>
        <w:t>Có vài việc bất ngờ xảy ra suốt trong ngày.</w:t>
      </w:r>
    </w:p>
    <w:p>
      <w:pPr>
        <w:spacing w:after="160" w:line="312" w:lineRule="auto"/>
      </w:pPr>
      <w:r>
        <w:rPr>
          <w:rFonts w:ascii="Calibri" w:hAnsi="Calibri"/>
          <w:b/>
          <w:sz w:val="22"/>
        </w:rPr>
        <w:t xml:space="preserve">Mr Lawrence: </w:t>
      </w:r>
      <w:r>
        <w:rPr>
          <w:rFonts w:ascii="Calibri" w:hAnsi="Calibri"/>
          <w:sz w:val="22"/>
        </w:rPr>
        <w:t xml:space="preserve">Ah, that explains it, these things happen.  </w:t>
      </w:r>
      <w:r>
        <w:rPr>
          <w:rFonts w:ascii="Calibri" w:hAnsi="Calibri"/>
          <w:i/>
          <w:sz w:val="22"/>
        </w:rPr>
        <w:t>À, thảo nào, chuyện này vẫn hay xảy ra.</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0082-0089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