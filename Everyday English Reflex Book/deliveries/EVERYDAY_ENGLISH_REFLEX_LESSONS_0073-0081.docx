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0073</w:t>
            </w:r>
          </w:p>
        </w:tc>
        <w:tc>
          <w:tcPr>
            <w:tcW w:type="dxa" w:w="7824"/>
            <w:shd w:val="clear" w:color="auto" w:fill="D9E2F3"/>
          </w:tcPr>
          <w:p>
            <w:r>
              <w:rPr>
                <w:rFonts w:ascii="Arial" w:hAnsi="Arial"/>
                <w:b/>
                <w:color w:val="1F3864"/>
                <w:sz w:val="30"/>
              </w:rPr>
              <w:t>Recognising and Responding to Your Age</w:t>
            </w:r>
          </w:p>
          <w:p>
            <w:r>
              <w:rPr>
                <w:rFonts w:ascii="Arial" w:hAnsi="Arial"/>
                <w:i/>
                <w:color w:val="333333"/>
                <w:sz w:val="22"/>
              </w:rPr>
              <w:t>Giao tiếp nền tảng: personal identity — your age</w:t>
            </w:r>
          </w:p>
        </w:tc>
      </w:tr>
    </w:tbl>
    <w:p>
      <w:pPr>
        <w:spacing w:after="40"/>
      </w:pPr>
    </w:p>
    <w:p>
      <w:pPr>
        <w:spacing w:after="160"/>
      </w:pPr>
      <w:r>
        <w:rPr>
          <w:rFonts w:ascii="Calibri" w:hAnsi="Calibri"/>
          <w:i/>
          <w:sz w:val="19"/>
        </w:rPr>
        <w:t>Ms Lan and Mr Bernard are neighbours who often chat about ages while talking about their families and daily lives. Across many everyday moments -- stating your own age, asking someone their age politely, guessing someone's age, correcting a wrong guess about age, stating a child's age, stating a grandparent's age, comparing two people's ages, explaining a birthday is coming soon, stating how old you were at a certain event, explaining you turned a new age recently, asking a child's age at school, stating an age difference between siblings, explaining you feel younger than your age, explaining you feel your age exactly, asking about a pet's age, stating how many years until a milestone birthday, explaining you forgot your own age briefly, clarifying an age on a form, stating the minimum age for something, stating the age limit for a class, explaining you are too old for something jokingly, explaining you are the same age as someone, stating your age in a different way using birth year, asking about someone's age respectfully in Vietnamese culture, explaining an age gap in a marriage, stating a coworker's approximate age, correcting an age typo on a document, stating the age you started a job, stating the age you graduated, explaining you look older or younger than your age, stating an age for a discount, asking a stranger's age indirectly, stating your parents' ages, explaining how old a building or object is, stating an age milestone celebration, explaining why asking about age matters, and finally why answering an age question clearly matters so much for everyday conversation -- one of them asks or talks about age, and the other responds clearly each time.</w:t>
      </w:r>
      <w:r>
        <w:rPr>
          <w:rFonts w:ascii="Calibri" w:hAnsi="Calibri"/>
          <w:i/>
          <w:sz w:val="19"/>
        </w:rPr>
        <w:t xml:space="preserve">  Chị Lan và anh Bernard là hàng xóm, thường nói về tuổi tác khi trò chuyện về gia đình và cuộc sống hằng ngày. Qua nhiều khoảnh khắc đời thường -- nói tuổi của mình, hỏi tuổi ai đó một cách lịch sự, đoán tuổi ai đó, sửa lại khi đoán sai tuổi, nói tuổi của một đứa trẻ, nói tuổi của ông bà, so sánh tuổi hai người, giải thích sắp tới sinh nhật, nói mình bao nhiêu tuổi lúc một sự kiện nào đó, giải thích mình vừa qua tuổi mới gần đây, hỏi tuổi một đứa trẻ ở trường, nói khoảng cách tuổi giữa anh chị em, giải thích mình cảm thấy trẻ hơn tuổi thật, giải thích mình cảm thấy đúng tuổi mình, hỏi tuổi một con thú cưng, nói còn bao nhiêu năm nữa tới sinh nhật quan trọng, giải thích mình quên mất tuổi mình một lúc, làm rõ tuổi trên một biểu mẫu, nói độ tuổi tối thiểu cho việc gì đó, nói giới hạn tuổi cho một lớp học, giải thích đùa rằng mình quá già cho việc gì đó, giải thích mình bằng tuổi ai đó, nói tuổi mình theo cách khác bằng năm sinh, hỏi tuổi ai đó một cách tôn trọng theo văn hóa Việt Nam, giải thích khoảng cách tuổi trong một cuộc hôn nhân, nói tuổi ước chừng của một đồng nghiệp, sửa lỗi gõ sai tuổi trên một tài liệu, nói tuổi lúc bắt đầu công việc, nói tuổi lúc tốt nghiệp, giải thích mình trông già hơn hoặc trẻ hơn tuổi thật, nói độ tuổi để được giảm giá, hỏi tuổi người lạ một cách gián tiếp, nói tuổi của bố mẹ mình, giải thích một tòa nhà hoặc vật gì đó bao nhiêu tuổi, nói về một dịp kỷ niệm cột mốc tuổi, giải thích vì sao hỏi tuổi lại quan trọng, và cuối cùng là vì sao trả lời câu hỏi về tuổi rõ ràng lại quan trọng đến vậy cho giao tiếp hằng ngày -- một người hỏi hoặc nói về tuổi, và người kia luôn đáp lại rõ ràng mỗi lần.</w:t>
      </w:r>
    </w:p>
    <w:p>
      <w:pPr>
        <w:spacing w:after="160" w:line="312" w:lineRule="auto"/>
      </w:pPr>
      <w:r>
        <w:rPr>
          <w:rFonts w:ascii="Calibri" w:hAnsi="Calibri"/>
          <w:b/>
          <w:sz w:val="22"/>
        </w:rPr>
        <w:t xml:space="preserve">Mr Bernard: </w:t>
      </w:r>
      <w:r>
        <w:rPr>
          <w:rFonts w:ascii="Calibri" w:hAnsi="Calibri"/>
          <w:sz w:val="22"/>
        </w:rPr>
        <w:t xml:space="preserve">Lan, may I ask how old you are?  </w:t>
      </w:r>
      <w:r>
        <w:rPr>
          <w:rFonts w:ascii="Calibri" w:hAnsi="Calibri"/>
          <w:i/>
          <w:sz w:val="22"/>
        </w:rPr>
        <w:t>Chị Lan, tôi hỏi chị bao nhiêu tuổi được không?</w:t>
      </w:r>
    </w:p>
    <w:p>
      <w:pPr>
        <w:spacing w:after="160" w:line="312" w:lineRule="auto"/>
      </w:pPr>
      <w:r>
        <w:rPr>
          <w:rFonts w:ascii="Calibri" w:hAnsi="Calibri"/>
          <w:b/>
          <w:sz w:val="22"/>
        </w:rPr>
        <w:t xml:space="preserve">Ms Lan: </w:t>
      </w:r>
      <w:r>
        <w:rPr>
          <w:rFonts w:ascii="Calibri" w:hAnsi="Calibri"/>
          <w:sz w:val="22"/>
        </w:rPr>
        <w:t xml:space="preserve">I am thirty-four years old this year.  </w:t>
      </w:r>
      <w:r>
        <w:rPr>
          <w:rFonts w:ascii="Calibri" w:hAnsi="Calibri"/>
          <w:i/>
          <w:sz w:val="22"/>
        </w:rPr>
        <w:t>Năm nay tôi ba mươi bốn tuổi.</w:t>
      </w:r>
    </w:p>
    <w:p>
      <w:pPr>
        <w:spacing w:after="160" w:line="312" w:lineRule="auto"/>
      </w:pPr>
      <w:r>
        <w:rPr>
          <w:rFonts w:ascii="Calibri" w:hAnsi="Calibri"/>
          <w:b/>
          <w:sz w:val="22"/>
        </w:rPr>
        <w:t xml:space="preserve">Mr Bernard: </w:t>
      </w:r>
      <w:r>
        <w:rPr>
          <w:rFonts w:ascii="Calibri" w:hAnsi="Calibri"/>
          <w:sz w:val="22"/>
        </w:rPr>
        <w:t xml:space="preserve">Thank you for telling me, I appreciate it.  </w:t>
      </w:r>
      <w:r>
        <w:rPr>
          <w:rFonts w:ascii="Calibri" w:hAnsi="Calibri"/>
          <w:i/>
          <w:sz w:val="22"/>
        </w:rPr>
        <w:t>Cảm ơn chị đã nói cho tôi biết.</w:t>
      </w:r>
    </w:p>
    <w:p>
      <w:pPr>
        <w:spacing w:after="160" w:line="312" w:lineRule="auto"/>
      </w:pPr>
      <w:r>
        <w:rPr>
          <w:rFonts w:ascii="Calibri" w:hAnsi="Calibri"/>
          <w:b/>
          <w:sz w:val="22"/>
        </w:rPr>
        <w:t xml:space="preserve">Ms Lan: </w:t>
      </w:r>
      <w:r>
        <w:rPr>
          <w:rFonts w:ascii="Calibri" w:hAnsi="Calibri"/>
          <w:sz w:val="22"/>
        </w:rPr>
        <w:t xml:space="preserve">Bernard, if you do not mind, how old are you?  </w:t>
      </w:r>
      <w:r>
        <w:rPr>
          <w:rFonts w:ascii="Calibri" w:hAnsi="Calibri"/>
          <w:i/>
          <w:sz w:val="22"/>
        </w:rPr>
        <w:t>Anh Bernard, nếu anh không phiền, anh bao nhiêu tuổi?</w:t>
      </w:r>
    </w:p>
    <w:p>
      <w:pPr>
        <w:spacing w:after="160" w:line="312" w:lineRule="auto"/>
      </w:pPr>
      <w:r>
        <w:rPr>
          <w:rFonts w:ascii="Calibri" w:hAnsi="Calibri"/>
          <w:b/>
          <w:sz w:val="22"/>
        </w:rPr>
        <w:t xml:space="preserve">Mr Bernard: </w:t>
      </w:r>
      <w:r>
        <w:rPr>
          <w:rFonts w:ascii="Calibri" w:hAnsi="Calibri"/>
          <w:sz w:val="22"/>
        </w:rPr>
        <w:t xml:space="preserve">I am forty-one, not that I mind sharing.  </w:t>
      </w:r>
      <w:r>
        <w:rPr>
          <w:rFonts w:ascii="Calibri" w:hAnsi="Calibri"/>
          <w:i/>
          <w:sz w:val="22"/>
        </w:rPr>
        <w:t>Tôi bốn mươi mốt tuổi, tôi không ngại chia sẻ đâu.</w:t>
      </w:r>
    </w:p>
    <w:p>
      <w:pPr>
        <w:spacing w:after="160" w:line="312" w:lineRule="auto"/>
      </w:pPr>
      <w:r>
        <w:rPr>
          <w:rFonts w:ascii="Calibri" w:hAnsi="Calibri"/>
          <w:b/>
          <w:sz w:val="22"/>
        </w:rPr>
        <w:t xml:space="preserve">Ms Lan: </w:t>
      </w:r>
      <w:r>
        <w:rPr>
          <w:rFonts w:ascii="Calibri" w:hAnsi="Calibri"/>
          <w:sz w:val="22"/>
        </w:rPr>
        <w:t xml:space="preserve">I would not have guessed that, honestly.  </w:t>
      </w:r>
      <w:r>
        <w:rPr>
          <w:rFonts w:ascii="Calibri" w:hAnsi="Calibri"/>
          <w:i/>
          <w:sz w:val="22"/>
        </w:rPr>
        <w:t>Thật lòng tôi không đoán ra tuổi đó đâu.</w:t>
      </w:r>
    </w:p>
    <w:p>
      <w:pPr>
        <w:spacing w:after="160" w:line="312" w:lineRule="auto"/>
      </w:pPr>
      <w:r>
        <w:rPr>
          <w:rFonts w:ascii="Calibri" w:hAnsi="Calibri"/>
          <w:b/>
          <w:sz w:val="22"/>
        </w:rPr>
        <w:t xml:space="preserve">Mr Bernard: </w:t>
      </w:r>
      <w:r>
        <w:rPr>
          <w:rFonts w:ascii="Calibri" w:hAnsi="Calibri"/>
          <w:sz w:val="22"/>
        </w:rPr>
        <w:t xml:space="preserve">If I had to guess, I would say you are around thirty.  </w:t>
      </w:r>
      <w:r>
        <w:rPr>
          <w:rFonts w:ascii="Calibri" w:hAnsi="Calibri"/>
          <w:i/>
          <w:sz w:val="22"/>
        </w:rPr>
        <w:t>Nếu phải đoán, tôi sẽ nói chị khoảng ba mươi tuổi.</w:t>
      </w:r>
    </w:p>
    <w:p>
      <w:pPr>
        <w:spacing w:after="160" w:line="312" w:lineRule="auto"/>
      </w:pPr>
      <w:r>
        <w:rPr>
          <w:rFonts w:ascii="Calibri" w:hAnsi="Calibri"/>
          <w:b/>
          <w:sz w:val="22"/>
        </w:rPr>
        <w:t xml:space="preserve">Ms Lan: </w:t>
      </w:r>
      <w:r>
        <w:rPr>
          <w:rFonts w:ascii="Calibri" w:hAnsi="Calibri"/>
          <w:sz w:val="22"/>
        </w:rPr>
        <w:t xml:space="preserve">Close, but I am actually a bit older than that.  </w:t>
      </w:r>
      <w:r>
        <w:rPr>
          <w:rFonts w:ascii="Calibri" w:hAnsi="Calibri"/>
          <w:i/>
          <w:sz w:val="22"/>
        </w:rPr>
        <w:t>Gần đúng đấy, nhưng thật ra tôi lớn hơn một chút.</w:t>
      </w:r>
    </w:p>
    <w:p>
      <w:pPr>
        <w:spacing w:after="160" w:line="312" w:lineRule="auto"/>
      </w:pPr>
      <w:r>
        <w:rPr>
          <w:rFonts w:ascii="Calibri" w:hAnsi="Calibri"/>
          <w:b/>
          <w:sz w:val="22"/>
        </w:rPr>
        <w:t xml:space="preserve">Mr Bernard: </w:t>
      </w:r>
      <w:r>
        <w:rPr>
          <w:rFonts w:ascii="Calibri" w:hAnsi="Calibri"/>
          <w:sz w:val="22"/>
        </w:rPr>
        <w:t xml:space="preserve">You certainly do not look it, that is for sure.  </w:t>
      </w:r>
      <w:r>
        <w:rPr>
          <w:rFonts w:ascii="Calibri" w:hAnsi="Calibri"/>
          <w:i/>
          <w:sz w:val="22"/>
        </w:rPr>
        <w:t>Chắc chắn trông chị không có tuổi đó đâu.</w:t>
      </w:r>
    </w:p>
    <w:p>
      <w:pPr>
        <w:spacing w:after="160" w:line="312" w:lineRule="auto"/>
      </w:pPr>
      <w:r>
        <w:rPr>
          <w:rFonts w:ascii="Calibri" w:hAnsi="Calibri"/>
          <w:b/>
          <w:sz w:val="22"/>
        </w:rPr>
        <w:t xml:space="preserve">Ms Lan: </w:t>
      </w:r>
      <w:r>
        <w:rPr>
          <w:rFonts w:ascii="Calibri" w:hAnsi="Calibri"/>
          <w:sz w:val="22"/>
        </w:rPr>
        <w:t xml:space="preserve">People often think I am younger than I really am.  </w:t>
      </w:r>
      <w:r>
        <w:rPr>
          <w:rFonts w:ascii="Calibri" w:hAnsi="Calibri"/>
          <w:i/>
          <w:sz w:val="22"/>
        </w:rPr>
        <w:t>Mọi người hay nghĩ tôi trẻ hơn tuổi thật của mình.</w:t>
      </w:r>
    </w:p>
    <w:p>
      <w:pPr>
        <w:spacing w:after="160" w:line="312" w:lineRule="auto"/>
      </w:pPr>
      <w:r>
        <w:rPr>
          <w:rFonts w:ascii="Calibri" w:hAnsi="Calibri"/>
          <w:b/>
          <w:sz w:val="22"/>
        </w:rPr>
        <w:t xml:space="preserve">Mr Bernard: </w:t>
      </w:r>
      <w:r>
        <w:rPr>
          <w:rFonts w:ascii="Calibri" w:hAnsi="Calibri"/>
          <w:sz w:val="22"/>
        </w:rPr>
        <w:t xml:space="preserve">That makes sense, you have a youthful look.  </w:t>
      </w:r>
      <w:r>
        <w:rPr>
          <w:rFonts w:ascii="Calibri" w:hAnsi="Calibri"/>
          <w:i/>
          <w:sz w:val="22"/>
        </w:rPr>
        <w:t>Hợp lý thôi, chị trông trẻ trung lắm.</w:t>
      </w:r>
    </w:p>
    <w:p>
      <w:pPr>
        <w:spacing w:after="160" w:line="312" w:lineRule="auto"/>
      </w:pPr>
      <w:r>
        <w:rPr>
          <w:rFonts w:ascii="Calibri" w:hAnsi="Calibri"/>
          <w:b/>
          <w:sz w:val="22"/>
        </w:rPr>
        <w:t xml:space="preserve">Ms Lan: </w:t>
      </w:r>
      <w:r>
        <w:rPr>
          <w:rFonts w:ascii="Calibri" w:hAnsi="Calibri"/>
          <w:sz w:val="22"/>
        </w:rPr>
        <w:t xml:space="preserve">Thank you, I will take that as a compliment.  </w:t>
      </w:r>
      <w:r>
        <w:rPr>
          <w:rFonts w:ascii="Calibri" w:hAnsi="Calibri"/>
          <w:i/>
          <w:sz w:val="22"/>
        </w:rPr>
        <w:t>Cảm ơn anh, tôi coi đó là lời khen vậy.</w:t>
      </w:r>
    </w:p>
    <w:p>
      <w:pPr>
        <w:spacing w:after="160" w:line="312" w:lineRule="auto"/>
      </w:pPr>
      <w:r>
        <w:rPr>
          <w:rFonts w:ascii="Calibri" w:hAnsi="Calibri"/>
          <w:b/>
          <w:sz w:val="22"/>
        </w:rPr>
        <w:t xml:space="preserve">Mr Bernard: </w:t>
      </w:r>
      <w:r>
        <w:rPr>
          <w:rFonts w:ascii="Calibri" w:hAnsi="Calibri"/>
          <w:sz w:val="22"/>
        </w:rPr>
        <w:t xml:space="preserve">How old is your daughter now, if you do not mind sharing?  </w:t>
      </w:r>
      <w:r>
        <w:rPr>
          <w:rFonts w:ascii="Calibri" w:hAnsi="Calibri"/>
          <w:i/>
          <w:sz w:val="22"/>
        </w:rPr>
        <w:t>Con gái chị bây giờ bao nhiêu tuổi rồi, nếu chị không phiền chia sẻ?</w:t>
      </w:r>
    </w:p>
    <w:p>
      <w:pPr>
        <w:spacing w:after="160" w:line="312" w:lineRule="auto"/>
      </w:pPr>
      <w:r>
        <w:rPr>
          <w:rFonts w:ascii="Calibri" w:hAnsi="Calibri"/>
          <w:b/>
          <w:sz w:val="22"/>
        </w:rPr>
        <w:t xml:space="preserve">Ms Lan: </w:t>
      </w:r>
      <w:r>
        <w:rPr>
          <w:rFonts w:ascii="Calibri" w:hAnsi="Calibri"/>
          <w:sz w:val="22"/>
        </w:rPr>
        <w:t xml:space="preserve">She just turned seven last month.  </w:t>
      </w:r>
      <w:r>
        <w:rPr>
          <w:rFonts w:ascii="Calibri" w:hAnsi="Calibri"/>
          <w:i/>
          <w:sz w:val="22"/>
        </w:rPr>
        <w:t>Cháu vừa tròn bảy tuổi tháng trước.</w:t>
      </w:r>
    </w:p>
    <w:p>
      <w:pPr>
        <w:spacing w:after="160" w:line="312" w:lineRule="auto"/>
      </w:pPr>
      <w:r>
        <w:rPr>
          <w:rFonts w:ascii="Calibri" w:hAnsi="Calibri"/>
          <w:b/>
          <w:sz w:val="22"/>
        </w:rPr>
        <w:t xml:space="preserve">Mr Bernard: </w:t>
      </w:r>
      <w:r>
        <w:rPr>
          <w:rFonts w:ascii="Calibri" w:hAnsi="Calibri"/>
          <w:sz w:val="22"/>
        </w:rPr>
        <w:t xml:space="preserve">Time really does fly, does it not?  </w:t>
      </w:r>
      <w:r>
        <w:rPr>
          <w:rFonts w:ascii="Calibri" w:hAnsi="Calibri"/>
          <w:i/>
          <w:sz w:val="22"/>
        </w:rPr>
        <w:t>Thời gian trôi nhanh thật đấy nhỉ?</w:t>
      </w:r>
    </w:p>
    <w:p>
      <w:pPr>
        <w:spacing w:after="160" w:line="312" w:lineRule="auto"/>
      </w:pPr>
      <w:r>
        <w:rPr>
          <w:rFonts w:ascii="Calibri" w:hAnsi="Calibri"/>
          <w:b/>
          <w:sz w:val="22"/>
        </w:rPr>
        <w:t xml:space="preserve">Ms Lan: </w:t>
      </w:r>
      <w:r>
        <w:rPr>
          <w:rFonts w:ascii="Calibri" w:hAnsi="Calibri"/>
          <w:sz w:val="22"/>
        </w:rPr>
        <w:t xml:space="preserve">My grandmother is turning eighty-five next week.  </w:t>
      </w:r>
      <w:r>
        <w:rPr>
          <w:rFonts w:ascii="Calibri" w:hAnsi="Calibri"/>
          <w:i/>
          <w:sz w:val="22"/>
        </w:rPr>
        <w:t>Bà tôi sắp tròn tám mươi lăm tuổi vào tuần sau.</w:t>
      </w:r>
    </w:p>
    <w:p>
      <w:pPr>
        <w:spacing w:after="160" w:line="312" w:lineRule="auto"/>
      </w:pPr>
      <w:r>
        <w:rPr>
          <w:rFonts w:ascii="Calibri" w:hAnsi="Calibri"/>
          <w:b/>
          <w:sz w:val="22"/>
        </w:rPr>
        <w:t xml:space="preserve">Mr Bernard: </w:t>
      </w:r>
      <w:r>
        <w:rPr>
          <w:rFonts w:ascii="Calibri" w:hAnsi="Calibri"/>
          <w:sz w:val="22"/>
        </w:rPr>
        <w:t xml:space="preserve">That is a wonderful age to celebrate.  </w:t>
      </w:r>
      <w:r>
        <w:rPr>
          <w:rFonts w:ascii="Calibri" w:hAnsi="Calibri"/>
          <w:i/>
          <w:sz w:val="22"/>
        </w:rPr>
        <w:t>Đó là một cột mốc tuổi đáng mừng đấy.</w:t>
      </w:r>
    </w:p>
    <w:p>
      <w:pPr>
        <w:spacing w:after="160" w:line="312" w:lineRule="auto"/>
      </w:pPr>
      <w:r>
        <w:rPr>
          <w:rFonts w:ascii="Calibri" w:hAnsi="Calibri"/>
          <w:b/>
          <w:sz w:val="22"/>
        </w:rPr>
        <w:t xml:space="preserve">Ms Lan: </w:t>
      </w:r>
      <w:r>
        <w:rPr>
          <w:rFonts w:ascii="Calibri" w:hAnsi="Calibri"/>
          <w:sz w:val="22"/>
        </w:rPr>
        <w:t xml:space="preserve">We are planning a small family gathering for her.  </w:t>
      </w:r>
      <w:r>
        <w:rPr>
          <w:rFonts w:ascii="Calibri" w:hAnsi="Calibri"/>
          <w:i/>
          <w:sz w:val="22"/>
        </w:rPr>
        <w:t>Chúng tôi đang lên kế hoạch họp mặt gia đình nhỏ cho bà.</w:t>
      </w:r>
    </w:p>
    <w:p>
      <w:pPr>
        <w:spacing w:after="160" w:line="312" w:lineRule="auto"/>
      </w:pPr>
      <w:r>
        <w:rPr>
          <w:rFonts w:ascii="Calibri" w:hAnsi="Calibri"/>
          <w:b/>
          <w:sz w:val="22"/>
        </w:rPr>
        <w:t xml:space="preserve">Mr Bernard: </w:t>
      </w:r>
      <w:r>
        <w:rPr>
          <w:rFonts w:ascii="Calibri" w:hAnsi="Calibri"/>
          <w:sz w:val="22"/>
        </w:rPr>
        <w:t xml:space="preserve">Are you older or younger than your husband?  </w:t>
      </w:r>
      <w:r>
        <w:rPr>
          <w:rFonts w:ascii="Calibri" w:hAnsi="Calibri"/>
          <w:i/>
          <w:sz w:val="22"/>
        </w:rPr>
        <w:t>Chị lớn tuổi hơn hay nhỏ tuổi hơn chồng chị vậy?</w:t>
      </w:r>
    </w:p>
    <w:p>
      <w:pPr>
        <w:spacing w:after="160" w:line="312" w:lineRule="auto"/>
      </w:pPr>
      <w:r>
        <w:rPr>
          <w:rFonts w:ascii="Calibri" w:hAnsi="Calibri"/>
          <w:b/>
          <w:sz w:val="22"/>
        </w:rPr>
        <w:t xml:space="preserve">Ms Lan: </w:t>
      </w:r>
      <w:r>
        <w:rPr>
          <w:rFonts w:ascii="Calibri" w:hAnsi="Calibri"/>
          <w:sz w:val="22"/>
        </w:rPr>
        <w:t xml:space="preserve">He is two years older than me, actually.  </w:t>
      </w:r>
      <w:r>
        <w:rPr>
          <w:rFonts w:ascii="Calibri" w:hAnsi="Calibri"/>
          <w:i/>
          <w:sz w:val="22"/>
        </w:rPr>
        <w:t>Thật ra anh ấy lớn hơn tôi hai tuổi.</w:t>
      </w:r>
    </w:p>
    <w:p>
      <w:pPr>
        <w:spacing w:after="160" w:line="312" w:lineRule="auto"/>
      </w:pPr>
      <w:r>
        <w:rPr>
          <w:rFonts w:ascii="Calibri" w:hAnsi="Calibri"/>
          <w:b/>
          <w:sz w:val="22"/>
        </w:rPr>
        <w:t xml:space="preserve">Mr Bernard: </w:t>
      </w:r>
      <w:r>
        <w:rPr>
          <w:rFonts w:ascii="Calibri" w:hAnsi="Calibri"/>
          <w:sz w:val="22"/>
        </w:rPr>
        <w:t xml:space="preserve">That is a common gap, I would say.  </w:t>
      </w:r>
      <w:r>
        <w:rPr>
          <w:rFonts w:ascii="Calibri" w:hAnsi="Calibri"/>
          <w:i/>
          <w:sz w:val="22"/>
        </w:rPr>
        <w:t>Khoảng cách đó khá phổ biến đấy.</w:t>
      </w:r>
    </w:p>
    <w:p>
      <w:pPr>
        <w:spacing w:after="160" w:line="312" w:lineRule="auto"/>
      </w:pPr>
      <w:r>
        <w:rPr>
          <w:rFonts w:ascii="Calibri" w:hAnsi="Calibri"/>
          <w:b/>
          <w:sz w:val="22"/>
        </w:rPr>
        <w:t xml:space="preserve">Ms Lan: </w:t>
      </w:r>
      <w:r>
        <w:rPr>
          <w:rFonts w:ascii="Calibri" w:hAnsi="Calibri"/>
          <w:sz w:val="22"/>
        </w:rPr>
        <w:t xml:space="preserve">My birthday is coming up next Tuesday, actually.  </w:t>
      </w:r>
      <w:r>
        <w:rPr>
          <w:rFonts w:ascii="Calibri" w:hAnsi="Calibri"/>
          <w:i/>
          <w:sz w:val="22"/>
        </w:rPr>
        <w:t>Sinh nhật tôi sắp tới vào thứ Ba tuần sau đấy.</w:t>
      </w:r>
    </w:p>
    <w:p>
      <w:pPr>
        <w:spacing w:after="160" w:line="312" w:lineRule="auto"/>
      </w:pPr>
      <w:r>
        <w:rPr>
          <w:rFonts w:ascii="Calibri" w:hAnsi="Calibri"/>
          <w:b/>
          <w:sz w:val="22"/>
        </w:rPr>
        <w:t xml:space="preserve">Mr Bernard: </w:t>
      </w:r>
      <w:r>
        <w:rPr>
          <w:rFonts w:ascii="Calibri" w:hAnsi="Calibri"/>
          <w:sz w:val="22"/>
        </w:rPr>
        <w:t xml:space="preserve">Happy early birthday then, what turning?  </w:t>
      </w:r>
      <w:r>
        <w:rPr>
          <w:rFonts w:ascii="Calibri" w:hAnsi="Calibri"/>
          <w:i/>
          <w:sz w:val="22"/>
        </w:rPr>
        <w:t>Vậy chúc mừng sinh nhật sớm, chị tròn mấy tuổi vậy?</w:t>
      </w:r>
    </w:p>
    <w:p>
      <w:pPr>
        <w:spacing w:after="160" w:line="312" w:lineRule="auto"/>
      </w:pPr>
      <w:r>
        <w:rPr>
          <w:rFonts w:ascii="Calibri" w:hAnsi="Calibri"/>
          <w:b/>
          <w:sz w:val="22"/>
        </w:rPr>
        <w:t xml:space="preserve">Ms Lan: </w:t>
      </w:r>
      <w:r>
        <w:rPr>
          <w:rFonts w:ascii="Calibri" w:hAnsi="Calibri"/>
          <w:sz w:val="22"/>
        </w:rPr>
        <w:t xml:space="preserve">I will be turning thirty-five this time.  </w:t>
      </w:r>
      <w:r>
        <w:rPr>
          <w:rFonts w:ascii="Calibri" w:hAnsi="Calibri"/>
          <w:i/>
          <w:sz w:val="22"/>
        </w:rPr>
        <w:t>Lần này tôi sẽ tròn ba mươi lăm tuổi.</w:t>
      </w:r>
    </w:p>
    <w:p>
      <w:pPr>
        <w:spacing w:after="160" w:line="312" w:lineRule="auto"/>
      </w:pPr>
      <w:r>
        <w:rPr>
          <w:rFonts w:ascii="Calibri" w:hAnsi="Calibri"/>
          <w:b/>
          <w:sz w:val="22"/>
        </w:rPr>
        <w:t xml:space="preserve">Mr Bernard: </w:t>
      </w:r>
      <w:r>
        <w:rPr>
          <w:rFonts w:ascii="Calibri" w:hAnsi="Calibri"/>
          <w:sz w:val="22"/>
        </w:rPr>
        <w:t xml:space="preserve">How old were you when you got married?  </w:t>
      </w:r>
      <w:r>
        <w:rPr>
          <w:rFonts w:ascii="Calibri" w:hAnsi="Calibri"/>
          <w:i/>
          <w:sz w:val="22"/>
        </w:rPr>
        <w:t>Chị bao nhiêu tuổi khi kết hôn vậy?</w:t>
      </w:r>
    </w:p>
    <w:p>
      <w:pPr>
        <w:spacing w:after="160" w:line="312" w:lineRule="auto"/>
      </w:pPr>
      <w:r>
        <w:rPr>
          <w:rFonts w:ascii="Calibri" w:hAnsi="Calibri"/>
          <w:b/>
          <w:sz w:val="22"/>
        </w:rPr>
        <w:t xml:space="preserve">Ms Lan: </w:t>
      </w:r>
      <w:r>
        <w:rPr>
          <w:rFonts w:ascii="Calibri" w:hAnsi="Calibri"/>
          <w:sz w:val="22"/>
        </w:rPr>
        <w:t xml:space="preserve">I was twenty-six years old at the time.  </w:t>
      </w:r>
      <w:r>
        <w:rPr>
          <w:rFonts w:ascii="Calibri" w:hAnsi="Calibri"/>
          <w:i/>
          <w:sz w:val="22"/>
        </w:rPr>
        <w:t>Lúc đó tôi hai mươi sáu tuổi.</w:t>
      </w:r>
    </w:p>
    <w:p>
      <w:pPr>
        <w:spacing w:after="160" w:line="312" w:lineRule="auto"/>
      </w:pPr>
      <w:r>
        <w:rPr>
          <w:rFonts w:ascii="Calibri" w:hAnsi="Calibri"/>
          <w:b/>
          <w:sz w:val="22"/>
        </w:rPr>
        <w:t xml:space="preserve">Mr Bernard: </w:t>
      </w:r>
      <w:r>
        <w:rPr>
          <w:rFonts w:ascii="Calibri" w:hAnsi="Calibri"/>
          <w:sz w:val="22"/>
        </w:rPr>
        <w:t xml:space="preserve">That is a lovely age to start a family.  </w:t>
      </w:r>
      <w:r>
        <w:rPr>
          <w:rFonts w:ascii="Calibri" w:hAnsi="Calibri"/>
          <w:i/>
          <w:sz w:val="22"/>
        </w:rPr>
        <w:t>Đó là độ tuổi đẹp để lập gia đình đấy.</w:t>
      </w:r>
    </w:p>
    <w:p>
      <w:pPr>
        <w:spacing w:after="160" w:line="312" w:lineRule="auto"/>
      </w:pPr>
      <w:r>
        <w:rPr>
          <w:rFonts w:ascii="Calibri" w:hAnsi="Calibri"/>
          <w:b/>
          <w:sz w:val="22"/>
        </w:rPr>
        <w:t xml:space="preserve">Ms Lan: </w:t>
      </w:r>
      <w:r>
        <w:rPr>
          <w:rFonts w:ascii="Calibri" w:hAnsi="Calibri"/>
          <w:sz w:val="22"/>
        </w:rPr>
        <w:t xml:space="preserve">I actually just turned thirty-four last week.  </w:t>
      </w:r>
      <w:r>
        <w:rPr>
          <w:rFonts w:ascii="Calibri" w:hAnsi="Calibri"/>
          <w:i/>
          <w:sz w:val="22"/>
        </w:rPr>
        <w:t>Thật ra tuần trước tôi vừa tròn ba mươi bốn tuổi.</w:t>
      </w:r>
    </w:p>
    <w:p>
      <w:pPr>
        <w:spacing w:after="160" w:line="312" w:lineRule="auto"/>
      </w:pPr>
      <w:r>
        <w:rPr>
          <w:rFonts w:ascii="Calibri" w:hAnsi="Calibri"/>
          <w:b/>
          <w:sz w:val="22"/>
        </w:rPr>
        <w:t xml:space="preserve">Mr Bernard: </w:t>
      </w:r>
      <w:r>
        <w:rPr>
          <w:rFonts w:ascii="Calibri" w:hAnsi="Calibri"/>
          <w:sz w:val="22"/>
        </w:rPr>
        <w:t xml:space="preserve">Congratulations, how did you celebrate it?  </w:t>
      </w:r>
      <w:r>
        <w:rPr>
          <w:rFonts w:ascii="Calibri" w:hAnsi="Calibri"/>
          <w:i/>
          <w:sz w:val="22"/>
        </w:rPr>
        <w:t>Chúc mừng chị, chị đã ăn mừng như thế nào?</w:t>
      </w:r>
    </w:p>
    <w:p>
      <w:pPr>
        <w:spacing w:after="160" w:line="312" w:lineRule="auto"/>
      </w:pPr>
      <w:r>
        <w:rPr>
          <w:rFonts w:ascii="Calibri" w:hAnsi="Calibri"/>
          <w:b/>
          <w:sz w:val="22"/>
        </w:rPr>
        <w:t xml:space="preserve">Ms Lan: </w:t>
      </w:r>
      <w:r>
        <w:rPr>
          <w:rFonts w:ascii="Calibri" w:hAnsi="Calibri"/>
          <w:sz w:val="22"/>
        </w:rPr>
        <w:t xml:space="preserve">We had a small dinner with close friends.  </w:t>
      </w:r>
      <w:r>
        <w:rPr>
          <w:rFonts w:ascii="Calibri" w:hAnsi="Calibri"/>
          <w:i/>
          <w:sz w:val="22"/>
        </w:rPr>
        <w:t>Chúng tôi ăn tối nhỏ với vài người bạn thân.</w:t>
      </w:r>
    </w:p>
    <w:p>
      <w:pPr>
        <w:spacing w:after="160" w:line="312" w:lineRule="auto"/>
      </w:pPr>
      <w:r>
        <w:rPr>
          <w:rFonts w:ascii="Calibri" w:hAnsi="Calibri"/>
          <w:b/>
          <w:sz w:val="22"/>
        </w:rPr>
        <w:t xml:space="preserve">Mr Bernard: </w:t>
      </w:r>
      <w:r>
        <w:rPr>
          <w:rFonts w:ascii="Calibri" w:hAnsi="Calibri"/>
          <w:sz w:val="22"/>
        </w:rPr>
        <w:t xml:space="preserve">What age do children usually start school here?  </w:t>
      </w:r>
      <w:r>
        <w:rPr>
          <w:rFonts w:ascii="Calibri" w:hAnsi="Calibri"/>
          <w:i/>
          <w:sz w:val="22"/>
        </w:rPr>
        <w:t>Trẻ con ở đây thường bắt đầu đi học lúc mấy tuổi vậy?</w:t>
      </w:r>
    </w:p>
    <w:p>
      <w:pPr>
        <w:spacing w:after="160" w:line="312" w:lineRule="auto"/>
      </w:pPr>
      <w:r>
        <w:rPr>
          <w:rFonts w:ascii="Calibri" w:hAnsi="Calibri"/>
          <w:b/>
          <w:sz w:val="22"/>
        </w:rPr>
        <w:t xml:space="preserve">Ms Lan: </w:t>
      </w:r>
      <w:r>
        <w:rPr>
          <w:rFonts w:ascii="Calibri" w:hAnsi="Calibri"/>
          <w:sz w:val="22"/>
        </w:rPr>
        <w:t xml:space="preserve">Most children start primary school at six.  </w:t>
      </w:r>
      <w:r>
        <w:rPr>
          <w:rFonts w:ascii="Calibri" w:hAnsi="Calibri"/>
          <w:i/>
          <w:sz w:val="22"/>
        </w:rPr>
        <w:t>Hầu hết trẻ bắt đầu tiểu học lúc sáu tuổi.</w:t>
      </w:r>
    </w:p>
    <w:p>
      <w:pPr>
        <w:spacing w:after="160" w:line="312" w:lineRule="auto"/>
      </w:pPr>
      <w:r>
        <w:rPr>
          <w:rFonts w:ascii="Calibri" w:hAnsi="Calibri"/>
          <w:b/>
          <w:sz w:val="22"/>
        </w:rPr>
        <w:t xml:space="preserve">Mr Bernard: </w:t>
      </w:r>
      <w:r>
        <w:rPr>
          <w:rFonts w:ascii="Calibri" w:hAnsi="Calibri"/>
          <w:sz w:val="22"/>
        </w:rPr>
        <w:t xml:space="preserve">That is similar to where I grew up too.  </w:t>
      </w:r>
      <w:r>
        <w:rPr>
          <w:rFonts w:ascii="Calibri" w:hAnsi="Calibri"/>
          <w:i/>
          <w:sz w:val="22"/>
        </w:rPr>
        <w:t>Cũng giống nơi tôi lớn lên đấy.</w:t>
      </w:r>
    </w:p>
    <w:p>
      <w:pPr>
        <w:spacing w:after="160" w:line="312" w:lineRule="auto"/>
      </w:pPr>
      <w:r>
        <w:rPr>
          <w:rFonts w:ascii="Calibri" w:hAnsi="Calibri"/>
          <w:b/>
          <w:sz w:val="22"/>
        </w:rPr>
        <w:t xml:space="preserve">Ms Lan: </w:t>
      </w:r>
      <w:r>
        <w:rPr>
          <w:rFonts w:ascii="Calibri" w:hAnsi="Calibri"/>
          <w:sz w:val="22"/>
        </w:rPr>
        <w:t xml:space="preserve">My two children are five years apart in age.  </w:t>
      </w:r>
      <w:r>
        <w:rPr>
          <w:rFonts w:ascii="Calibri" w:hAnsi="Calibri"/>
          <w:i/>
          <w:sz w:val="22"/>
        </w:rPr>
        <w:t>Hai con tôi cách nhau năm tuổi.</w:t>
      </w:r>
    </w:p>
    <w:p>
      <w:pPr>
        <w:spacing w:after="160" w:line="312" w:lineRule="auto"/>
      </w:pPr>
      <w:r>
        <w:rPr>
          <w:rFonts w:ascii="Calibri" w:hAnsi="Calibri"/>
          <w:b/>
          <w:sz w:val="22"/>
        </w:rPr>
        <w:t xml:space="preserve">Mr Bernard: </w:t>
      </w:r>
      <w:r>
        <w:rPr>
          <w:rFonts w:ascii="Calibri" w:hAnsi="Calibri"/>
          <w:sz w:val="22"/>
        </w:rPr>
        <w:t xml:space="preserve">That is a good gap for them to be close.  </w:t>
      </w:r>
      <w:r>
        <w:rPr>
          <w:rFonts w:ascii="Calibri" w:hAnsi="Calibri"/>
          <w:i/>
          <w:sz w:val="22"/>
        </w:rPr>
        <w:t>Khoảng cách đó tốt để hai đứa thân nhau đấy.</w:t>
      </w:r>
    </w:p>
    <w:p>
      <w:pPr>
        <w:spacing w:after="160" w:line="312" w:lineRule="auto"/>
      </w:pPr>
      <w:r>
        <w:rPr>
          <w:rFonts w:ascii="Calibri" w:hAnsi="Calibri"/>
          <w:b/>
          <w:sz w:val="22"/>
        </w:rPr>
        <w:t xml:space="preserve">Ms Lan: </w:t>
      </w:r>
      <w:r>
        <w:rPr>
          <w:rFonts w:ascii="Calibri" w:hAnsi="Calibri"/>
          <w:sz w:val="22"/>
        </w:rPr>
        <w:t xml:space="preserve">They actually get along really well.  </w:t>
      </w:r>
      <w:r>
        <w:rPr>
          <w:rFonts w:ascii="Calibri" w:hAnsi="Calibri"/>
          <w:i/>
          <w:sz w:val="22"/>
        </w:rPr>
        <w:t>Hai đứa thật ra rất hòa thuận với nhau.</w:t>
      </w:r>
    </w:p>
    <w:p>
      <w:pPr>
        <w:spacing w:after="160" w:line="312" w:lineRule="auto"/>
      </w:pPr>
      <w:r>
        <w:rPr>
          <w:rFonts w:ascii="Calibri" w:hAnsi="Calibri"/>
          <w:b/>
          <w:sz w:val="22"/>
        </w:rPr>
        <w:t xml:space="preserve">Mr Bernard: </w:t>
      </w:r>
      <w:r>
        <w:rPr>
          <w:rFonts w:ascii="Calibri" w:hAnsi="Calibri"/>
          <w:sz w:val="22"/>
        </w:rPr>
        <w:t xml:space="preserve">Do you feel your age, or younger than that?  </w:t>
      </w:r>
      <w:r>
        <w:rPr>
          <w:rFonts w:ascii="Calibri" w:hAnsi="Calibri"/>
          <w:i/>
          <w:sz w:val="22"/>
        </w:rPr>
        <w:t>Chị có cảm thấy đúng tuổi mình không, hay trẻ hơn?</w:t>
      </w:r>
    </w:p>
    <w:p>
      <w:pPr>
        <w:spacing w:after="160" w:line="312" w:lineRule="auto"/>
      </w:pPr>
      <w:r>
        <w:rPr>
          <w:rFonts w:ascii="Calibri" w:hAnsi="Calibri"/>
          <w:b/>
          <w:sz w:val="22"/>
        </w:rPr>
        <w:t xml:space="preserve">Ms Lan: </w:t>
      </w:r>
      <w:r>
        <w:rPr>
          <w:rFonts w:ascii="Calibri" w:hAnsi="Calibri"/>
          <w:sz w:val="22"/>
        </w:rPr>
        <w:t xml:space="preserve">Honestly, I feel much younger than thirty-four.  </w:t>
      </w:r>
      <w:r>
        <w:rPr>
          <w:rFonts w:ascii="Calibri" w:hAnsi="Calibri"/>
          <w:i/>
          <w:sz w:val="22"/>
        </w:rPr>
        <w:t>Thật lòng tôi thấy trẻ hơn ba mươi bốn nhiều lắm.</w:t>
      </w:r>
    </w:p>
    <w:p>
      <w:pPr>
        <w:spacing w:after="160" w:line="312" w:lineRule="auto"/>
      </w:pPr>
      <w:r>
        <w:rPr>
          <w:rFonts w:ascii="Calibri" w:hAnsi="Calibri"/>
          <w:b/>
          <w:sz w:val="22"/>
        </w:rPr>
        <w:t xml:space="preserve">Mr Bernard: </w:t>
      </w:r>
      <w:r>
        <w:rPr>
          <w:rFonts w:ascii="Calibri" w:hAnsi="Calibri"/>
          <w:sz w:val="22"/>
        </w:rPr>
        <w:t xml:space="preserve">That is a great way to feel, honestly.  </w:t>
      </w:r>
      <w:r>
        <w:rPr>
          <w:rFonts w:ascii="Calibri" w:hAnsi="Calibri"/>
          <w:i/>
          <w:sz w:val="22"/>
        </w:rPr>
        <w:t>Cảm giác đó tốt lắm đấy.</w:t>
      </w:r>
    </w:p>
    <w:p>
      <w:pPr>
        <w:spacing w:after="160" w:line="312" w:lineRule="auto"/>
      </w:pPr>
      <w:r>
        <w:rPr>
          <w:rFonts w:ascii="Calibri" w:hAnsi="Calibri"/>
          <w:b/>
          <w:sz w:val="22"/>
        </w:rPr>
        <w:t xml:space="preserve">Ms Lan: </w:t>
      </w:r>
      <w:r>
        <w:rPr>
          <w:rFonts w:ascii="Calibri" w:hAnsi="Calibri"/>
          <w:sz w:val="22"/>
        </w:rPr>
        <w:t xml:space="preserve">Some days, I feel exactly my age, though.  </w:t>
      </w:r>
      <w:r>
        <w:rPr>
          <w:rFonts w:ascii="Calibri" w:hAnsi="Calibri"/>
          <w:i/>
          <w:sz w:val="22"/>
        </w:rPr>
        <w:t>Nhưng có những ngày tôi cảm thấy đúng tuổi mình đấy.</w:t>
      </w:r>
    </w:p>
    <w:p>
      <w:pPr>
        <w:spacing w:after="160" w:line="312" w:lineRule="auto"/>
      </w:pPr>
      <w:r>
        <w:rPr>
          <w:rFonts w:ascii="Calibri" w:hAnsi="Calibri"/>
          <w:b/>
          <w:sz w:val="22"/>
        </w:rPr>
        <w:t xml:space="preserve">Mr Bernard: </w:t>
      </w:r>
      <w:r>
        <w:rPr>
          <w:rFonts w:ascii="Calibri" w:hAnsi="Calibri"/>
          <w:sz w:val="22"/>
        </w:rPr>
        <w:t xml:space="preserve">That happens to all of us sometimes.  </w:t>
      </w:r>
      <w:r>
        <w:rPr>
          <w:rFonts w:ascii="Calibri" w:hAnsi="Calibri"/>
          <w:i/>
          <w:sz w:val="22"/>
        </w:rPr>
        <w:t>Ai cũng vậy đôi khi thôi.</w:t>
      </w:r>
    </w:p>
    <w:p>
      <w:pPr>
        <w:spacing w:after="160" w:line="312" w:lineRule="auto"/>
      </w:pPr>
      <w:r>
        <w:rPr>
          <w:rFonts w:ascii="Calibri" w:hAnsi="Calibri"/>
          <w:b/>
          <w:sz w:val="22"/>
        </w:rPr>
        <w:t xml:space="preserve">Ms Lan: </w:t>
      </w:r>
      <w:r>
        <w:rPr>
          <w:rFonts w:ascii="Calibri" w:hAnsi="Calibri"/>
          <w:sz w:val="22"/>
        </w:rPr>
        <w:t xml:space="preserve">It is comforting to hear that, honestly.  </w:t>
      </w:r>
      <w:r>
        <w:rPr>
          <w:rFonts w:ascii="Calibri" w:hAnsi="Calibri"/>
          <w:i/>
          <w:sz w:val="22"/>
        </w:rPr>
        <w:t>Nghe vậy tôi thấy yên tâm hơn.</w:t>
      </w:r>
    </w:p>
    <w:p>
      <w:pPr>
        <w:spacing w:after="160" w:line="312" w:lineRule="auto"/>
      </w:pPr>
      <w:r>
        <w:rPr>
          <w:rFonts w:ascii="Calibri" w:hAnsi="Calibri"/>
          <w:b/>
          <w:sz w:val="22"/>
        </w:rPr>
        <w:t xml:space="preserve">Mr Bernard: </w:t>
      </w:r>
      <w:r>
        <w:rPr>
          <w:rFonts w:ascii="Calibri" w:hAnsi="Calibri"/>
          <w:sz w:val="22"/>
        </w:rPr>
        <w:t xml:space="preserve">How old is your dog now, by the way?  </w:t>
      </w:r>
      <w:r>
        <w:rPr>
          <w:rFonts w:ascii="Calibri" w:hAnsi="Calibri"/>
          <w:i/>
          <w:sz w:val="22"/>
        </w:rPr>
        <w:t>Nhân tiện, chó của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years old last month.  </w:t>
      </w:r>
      <w:r>
        <w:rPr>
          <w:rFonts w:ascii="Calibri" w:hAnsi="Calibri"/>
          <w:i/>
          <w:sz w:val="22"/>
        </w:rPr>
        <w:t>Nó vừa tròn ba tuổi tháng trước.</w:t>
      </w:r>
    </w:p>
    <w:p>
      <w:pPr>
        <w:spacing w:after="160" w:line="312" w:lineRule="auto"/>
      </w:pPr>
      <w:r>
        <w:rPr>
          <w:rFonts w:ascii="Calibri" w:hAnsi="Calibri"/>
          <w:b/>
          <w:sz w:val="22"/>
        </w:rPr>
        <w:t xml:space="preserve">Mr Bernard: </w:t>
      </w:r>
      <w:r>
        <w:rPr>
          <w:rFonts w:ascii="Calibri" w:hAnsi="Calibri"/>
          <w:sz w:val="22"/>
        </w:rPr>
        <w:t xml:space="preserve">He still has a lot of energy for that age.  </w:t>
      </w:r>
      <w:r>
        <w:rPr>
          <w:rFonts w:ascii="Calibri" w:hAnsi="Calibri"/>
          <w:i/>
          <w:sz w:val="22"/>
        </w:rPr>
        <w:t>Ở tuổi đó mà nó vẫn năng động lắm.</w:t>
      </w:r>
    </w:p>
    <w:p>
      <w:pPr>
        <w:spacing w:after="160" w:line="312" w:lineRule="auto"/>
      </w:pPr>
      <w:r>
        <w:rPr>
          <w:rFonts w:ascii="Calibri" w:hAnsi="Calibri"/>
          <w:b/>
          <w:sz w:val="22"/>
        </w:rPr>
        <w:t xml:space="preserve">Ms Lan: </w:t>
      </w:r>
      <w:r>
        <w:rPr>
          <w:rFonts w:ascii="Calibri" w:hAnsi="Calibri"/>
          <w:sz w:val="22"/>
        </w:rPr>
        <w:t xml:space="preserve">I have six more years until I turn forty.  </w:t>
      </w:r>
      <w:r>
        <w:rPr>
          <w:rFonts w:ascii="Calibri" w:hAnsi="Calibri"/>
          <w:i/>
          <w:sz w:val="22"/>
        </w:rPr>
        <w:t>Tôi còn sáu năm nữa là tròn bốn mươi tuổi.</w:t>
      </w:r>
    </w:p>
    <w:p>
      <w:pPr>
        <w:spacing w:after="160" w:line="312" w:lineRule="auto"/>
      </w:pPr>
      <w:r>
        <w:rPr>
          <w:rFonts w:ascii="Calibri" w:hAnsi="Calibri"/>
          <w:b/>
          <w:sz w:val="22"/>
        </w:rPr>
        <w:t xml:space="preserve">Mr Bernard: </w:t>
      </w:r>
      <w:r>
        <w:rPr>
          <w:rFonts w:ascii="Calibri" w:hAnsi="Calibri"/>
          <w:sz w:val="22"/>
        </w:rPr>
        <w:t xml:space="preserve">That will come faster than you think.  </w:t>
      </w:r>
      <w:r>
        <w:rPr>
          <w:rFonts w:ascii="Calibri" w:hAnsi="Calibri"/>
          <w:i/>
          <w:sz w:val="22"/>
        </w:rPr>
        <w:t>Sẽ tới nhanh hơn chị nghĩ đấy.</w:t>
      </w:r>
    </w:p>
    <w:p>
      <w:pPr>
        <w:spacing w:after="160" w:line="312" w:lineRule="auto"/>
      </w:pPr>
      <w:r>
        <w:rPr>
          <w:rFonts w:ascii="Calibri" w:hAnsi="Calibri"/>
          <w:b/>
          <w:sz w:val="22"/>
        </w:rPr>
        <w:t xml:space="preserve">Ms Lan: </w:t>
      </w:r>
      <w:r>
        <w:rPr>
          <w:rFonts w:ascii="Calibri" w:hAnsi="Calibri"/>
          <w:sz w:val="22"/>
        </w:rPr>
        <w:t xml:space="preserve">You are probably right about that.  </w:t>
      </w:r>
      <w:r>
        <w:rPr>
          <w:rFonts w:ascii="Calibri" w:hAnsi="Calibri"/>
          <w:i/>
          <w:sz w:val="22"/>
        </w:rPr>
        <w:t>Chắc anh nói đúng đấy.</w:t>
      </w:r>
    </w:p>
    <w:p>
      <w:pPr>
        <w:spacing w:after="160" w:line="312" w:lineRule="auto"/>
      </w:pPr>
      <w:r>
        <w:rPr>
          <w:rFonts w:ascii="Calibri" w:hAnsi="Calibri"/>
          <w:b/>
          <w:sz w:val="22"/>
        </w:rPr>
        <w:t xml:space="preserve">Mr Bernard: </w:t>
      </w:r>
      <w:r>
        <w:rPr>
          <w:rFonts w:ascii="Calibri" w:hAnsi="Calibri"/>
          <w:sz w:val="22"/>
        </w:rPr>
        <w:t xml:space="preserve">You paused there, did you forget your own age?  </w:t>
      </w:r>
      <w:r>
        <w:rPr>
          <w:rFonts w:ascii="Calibri" w:hAnsi="Calibri"/>
          <w:i/>
          <w:sz w:val="22"/>
        </w:rPr>
        <w:t>Chị vừa khựng lại, chị quên mất tuổi mình à?</w:t>
      </w:r>
    </w:p>
    <w:p>
      <w:pPr>
        <w:spacing w:after="160" w:line="312" w:lineRule="auto"/>
      </w:pPr>
      <w:r>
        <w:rPr>
          <w:rFonts w:ascii="Calibri" w:hAnsi="Calibri"/>
          <w:b/>
          <w:sz w:val="22"/>
        </w:rPr>
        <w:t xml:space="preserve">Ms Lan: </w:t>
      </w:r>
      <w:r>
        <w:rPr>
          <w:rFonts w:ascii="Calibri" w:hAnsi="Calibri"/>
          <w:sz w:val="22"/>
        </w:rPr>
        <w:t xml:space="preserve">Actually, yes, I had to count for a second.  </w:t>
      </w:r>
      <w:r>
        <w:rPr>
          <w:rFonts w:ascii="Calibri" w:hAnsi="Calibri"/>
          <w:i/>
          <w:sz w:val="22"/>
        </w:rPr>
        <w:t>Thật ra đúng vậy, tôi phải đếm lại một chút.</w:t>
      </w:r>
    </w:p>
    <w:p>
      <w:pPr>
        <w:spacing w:after="160" w:line="312" w:lineRule="auto"/>
      </w:pPr>
      <w:r>
        <w:rPr>
          <w:rFonts w:ascii="Calibri" w:hAnsi="Calibri"/>
          <w:b/>
          <w:sz w:val="22"/>
        </w:rPr>
        <w:t xml:space="preserve">Mr Bernard: </w:t>
      </w:r>
      <w:r>
        <w:rPr>
          <w:rFonts w:ascii="Calibri" w:hAnsi="Calibri"/>
          <w:sz w:val="22"/>
        </w:rPr>
        <w:t xml:space="preserve">That happens more than people admit.  </w:t>
      </w:r>
      <w:r>
        <w:rPr>
          <w:rFonts w:ascii="Calibri" w:hAnsi="Calibri"/>
          <w:i/>
          <w:sz w:val="22"/>
        </w:rPr>
        <w:t>Chuyện đó xảy ra nhiều hơn mọi người thừa nhận đấy.</w:t>
      </w:r>
    </w:p>
    <w:p>
      <w:pPr>
        <w:spacing w:after="160" w:line="312" w:lineRule="auto"/>
      </w:pPr>
      <w:r>
        <w:rPr>
          <w:rFonts w:ascii="Calibri" w:hAnsi="Calibri"/>
          <w:b/>
          <w:sz w:val="22"/>
        </w:rPr>
        <w:t xml:space="preserve">Ms Lan: </w:t>
      </w:r>
      <w:r>
        <w:rPr>
          <w:rFonts w:ascii="Calibri" w:hAnsi="Calibri"/>
          <w:sz w:val="22"/>
        </w:rPr>
        <w:t xml:space="preserve">Could you double-check the age I wrote on this form?  </w:t>
      </w:r>
      <w:r>
        <w:rPr>
          <w:rFonts w:ascii="Calibri" w:hAnsi="Calibri"/>
          <w:i/>
          <w:sz w:val="22"/>
        </w:rPr>
        <w:t>Anh kiểm tra giúp tôi tuổi tôi viết trên biểu mẫu này được không?</w:t>
      </w:r>
    </w:p>
    <w:p>
      <w:pPr>
        <w:spacing w:after="160" w:line="312" w:lineRule="auto"/>
      </w:pPr>
      <w:r>
        <w:rPr>
          <w:rFonts w:ascii="Calibri" w:hAnsi="Calibri"/>
          <w:b/>
          <w:sz w:val="22"/>
        </w:rPr>
        <w:t xml:space="preserve">Mr Bernard: </w:t>
      </w:r>
      <w:r>
        <w:rPr>
          <w:rFonts w:ascii="Calibri" w:hAnsi="Calibri"/>
          <w:sz w:val="22"/>
        </w:rPr>
        <w:t xml:space="preserve">It says thirty-four, which matches what you told me.  </w:t>
      </w:r>
      <w:r>
        <w:rPr>
          <w:rFonts w:ascii="Calibri" w:hAnsi="Calibri"/>
          <w:i/>
          <w:sz w:val="22"/>
        </w:rPr>
        <w:t>Nó ghi ba mươi bốn, khớp với điều chị nói với tôi.</w:t>
      </w:r>
    </w:p>
    <w:p>
      <w:pPr>
        <w:spacing w:after="160" w:line="312" w:lineRule="auto"/>
      </w:pPr>
      <w:r>
        <w:rPr>
          <w:rFonts w:ascii="Calibri" w:hAnsi="Calibri"/>
          <w:b/>
          <w:sz w:val="22"/>
        </w:rPr>
        <w:t xml:space="preserve">Ms Lan: </w:t>
      </w:r>
      <w:r>
        <w:rPr>
          <w:rFonts w:ascii="Calibri" w:hAnsi="Calibri"/>
          <w:sz w:val="22"/>
        </w:rPr>
        <w:t xml:space="preserve">Good, then the form is correct.  </w:t>
      </w:r>
      <w:r>
        <w:rPr>
          <w:rFonts w:ascii="Calibri" w:hAnsi="Calibri"/>
          <w:i/>
          <w:sz w:val="22"/>
        </w:rPr>
        <w:t>Tốt, vậy biểu mẫu đúng rồi.</w:t>
      </w:r>
    </w:p>
    <w:p>
      <w:pPr>
        <w:spacing w:after="160" w:line="312" w:lineRule="auto"/>
      </w:pPr>
      <w:r>
        <w:rPr>
          <w:rFonts w:ascii="Calibri" w:hAnsi="Calibri"/>
          <w:b/>
          <w:sz w:val="22"/>
        </w:rPr>
        <w:t xml:space="preserve">Mr Bernard: </w:t>
      </w:r>
      <w:r>
        <w:rPr>
          <w:rFonts w:ascii="Calibri" w:hAnsi="Calibri"/>
          <w:sz w:val="22"/>
        </w:rPr>
        <w:t xml:space="preserve">What is the minimum age to get a driving licence here?  </w:t>
      </w:r>
      <w:r>
        <w:rPr>
          <w:rFonts w:ascii="Calibri" w:hAnsi="Calibri"/>
          <w:i/>
          <w:sz w:val="22"/>
        </w:rPr>
        <w:t>Độ tuổi tối thiểu để có bằng lái xe ở đây là bao nhiêu?</w:t>
      </w:r>
    </w:p>
    <w:p>
      <w:pPr>
        <w:spacing w:after="160" w:line="312" w:lineRule="auto"/>
      </w:pPr>
      <w:r>
        <w:rPr>
          <w:rFonts w:ascii="Calibri" w:hAnsi="Calibri"/>
          <w:b/>
          <w:sz w:val="22"/>
        </w:rPr>
        <w:t xml:space="preserve">Ms Lan: </w:t>
      </w:r>
      <w:r>
        <w:rPr>
          <w:rFonts w:ascii="Calibri" w:hAnsi="Calibri"/>
          <w:sz w:val="22"/>
        </w:rPr>
        <w:t xml:space="preserve">You need to be at least eighteen years old.  </w:t>
      </w:r>
      <w:r>
        <w:rPr>
          <w:rFonts w:ascii="Calibri" w:hAnsi="Calibri"/>
          <w:i/>
          <w:sz w:val="22"/>
        </w:rPr>
        <w:t>Cần ít nhất mười tám tuổi đấy.</w:t>
      </w:r>
    </w:p>
    <w:p>
      <w:pPr>
        <w:spacing w:after="160" w:line="312" w:lineRule="auto"/>
      </w:pPr>
      <w:r>
        <w:rPr>
          <w:rFonts w:ascii="Calibri" w:hAnsi="Calibri"/>
          <w:b/>
          <w:sz w:val="22"/>
        </w:rPr>
        <w:t xml:space="preserve">Mr Bernard: </w:t>
      </w:r>
      <w:r>
        <w:rPr>
          <w:rFonts w:ascii="Calibri" w:hAnsi="Calibri"/>
          <w:sz w:val="22"/>
        </w:rPr>
        <w:t xml:space="preserve">That is the same rule where I am from.  </w:t>
      </w:r>
      <w:r>
        <w:rPr>
          <w:rFonts w:ascii="Calibri" w:hAnsi="Calibri"/>
          <w:i/>
          <w:sz w:val="22"/>
        </w:rPr>
        <w:t>Quy định đó giống nơi tôi tới từ luôn.</w:t>
      </w:r>
    </w:p>
    <w:p>
      <w:pPr>
        <w:spacing w:after="160" w:line="312" w:lineRule="auto"/>
      </w:pPr>
      <w:r>
        <w:rPr>
          <w:rFonts w:ascii="Calibri" w:hAnsi="Calibri"/>
          <w:b/>
          <w:sz w:val="22"/>
        </w:rPr>
        <w:t xml:space="preserve">Ms Lan: </w:t>
      </w:r>
      <w:r>
        <w:rPr>
          <w:rFonts w:ascii="Calibri" w:hAnsi="Calibri"/>
          <w:sz w:val="22"/>
        </w:rPr>
        <w:t xml:space="preserve">Is there an age limit for joining this dance class?  </w:t>
      </w:r>
      <w:r>
        <w:rPr>
          <w:rFonts w:ascii="Calibri" w:hAnsi="Calibri"/>
          <w:i/>
          <w:sz w:val="22"/>
        </w:rPr>
        <w:t>Lớp học nhảy này có giới hạn tuổi không vậy?</w:t>
      </w:r>
    </w:p>
    <w:p>
      <w:pPr>
        <w:spacing w:after="160" w:line="312" w:lineRule="auto"/>
      </w:pPr>
      <w:r>
        <w:rPr>
          <w:rFonts w:ascii="Calibri" w:hAnsi="Calibri"/>
          <w:b/>
          <w:sz w:val="22"/>
        </w:rPr>
        <w:t xml:space="preserve">Mr Bernard: </w:t>
      </w:r>
      <w:r>
        <w:rPr>
          <w:rFonts w:ascii="Calibri" w:hAnsi="Calibri"/>
          <w:sz w:val="22"/>
        </w:rPr>
        <w:t xml:space="preserve">It is open to anyone over fourteen years old.  </w:t>
      </w:r>
      <w:r>
        <w:rPr>
          <w:rFonts w:ascii="Calibri" w:hAnsi="Calibri"/>
          <w:i/>
          <w:sz w:val="22"/>
        </w:rPr>
        <w:t>Nó mở cho bất kỳ ai trên mười bốn tuổi đấy.</w:t>
      </w:r>
    </w:p>
    <w:p>
      <w:pPr>
        <w:spacing w:after="160" w:line="312" w:lineRule="auto"/>
      </w:pPr>
      <w:r>
        <w:rPr>
          <w:rFonts w:ascii="Calibri" w:hAnsi="Calibri"/>
          <w:b/>
          <w:sz w:val="22"/>
        </w:rPr>
        <w:t xml:space="preserve">Ms Lan: </w:t>
      </w:r>
      <w:r>
        <w:rPr>
          <w:rFonts w:ascii="Calibri" w:hAnsi="Calibri"/>
          <w:sz w:val="22"/>
        </w:rPr>
        <w:t xml:space="preserve">Good, my niece can join then.  </w:t>
      </w:r>
      <w:r>
        <w:rPr>
          <w:rFonts w:ascii="Calibri" w:hAnsi="Calibri"/>
          <w:i/>
          <w:sz w:val="22"/>
        </w:rPr>
        <w:t>Tốt, vậy cháu gái tôi tham gia được rồi.</w:t>
      </w:r>
    </w:p>
    <w:p>
      <w:pPr>
        <w:spacing w:after="160" w:line="312" w:lineRule="auto"/>
      </w:pPr>
      <w:r>
        <w:rPr>
          <w:rFonts w:ascii="Calibri" w:hAnsi="Calibri"/>
          <w:b/>
          <w:sz w:val="22"/>
        </w:rPr>
        <w:t xml:space="preserve">Mr Bernard: </w:t>
      </w:r>
      <w:r>
        <w:rPr>
          <w:rFonts w:ascii="Calibri" w:hAnsi="Calibri"/>
          <w:sz w:val="22"/>
        </w:rPr>
        <w:t xml:space="preserve">Want to try that skateboard ramp over there?  </w:t>
      </w:r>
      <w:r>
        <w:rPr>
          <w:rFonts w:ascii="Calibri" w:hAnsi="Calibri"/>
          <w:i/>
          <w:sz w:val="22"/>
        </w:rPr>
        <w:t>Chị có muốn thử cái dốc trượt ván kia không?</w:t>
      </w:r>
    </w:p>
    <w:p>
      <w:pPr>
        <w:spacing w:after="160" w:line="312" w:lineRule="auto"/>
      </w:pPr>
      <w:r>
        <w:rPr>
          <w:rFonts w:ascii="Calibri" w:hAnsi="Calibri"/>
          <w:b/>
          <w:sz w:val="22"/>
        </w:rPr>
        <w:t xml:space="preserve">Ms Lan: </w:t>
      </w:r>
      <w:r>
        <w:rPr>
          <w:rFonts w:ascii="Calibri" w:hAnsi="Calibri"/>
          <w:sz w:val="22"/>
        </w:rPr>
        <w:t xml:space="preserve">I think I am a bit too old for that now.  </w:t>
      </w:r>
      <w:r>
        <w:rPr>
          <w:rFonts w:ascii="Calibri" w:hAnsi="Calibri"/>
          <w:i/>
          <w:sz w:val="22"/>
        </w:rPr>
        <w:t>Tôi nghĩ mình hơi lớn tuổi cho việc đó rồi.</w:t>
      </w:r>
    </w:p>
    <w:p>
      <w:pPr>
        <w:spacing w:after="160" w:line="312" w:lineRule="auto"/>
      </w:pPr>
      <w:r>
        <w:rPr>
          <w:rFonts w:ascii="Calibri" w:hAnsi="Calibri"/>
          <w:b/>
          <w:sz w:val="22"/>
        </w:rPr>
        <w:t xml:space="preserve">Mr Bernard: </w:t>
      </w:r>
      <w:r>
        <w:rPr>
          <w:rFonts w:ascii="Calibri" w:hAnsi="Calibri"/>
          <w:sz w:val="22"/>
        </w:rPr>
        <w:t xml:space="preserve">Age is just a number, they say.  </w:t>
      </w:r>
      <w:r>
        <w:rPr>
          <w:rFonts w:ascii="Calibri" w:hAnsi="Calibri"/>
          <w:i/>
          <w:sz w:val="22"/>
        </w:rPr>
        <w:t>Người ta hay nói tuổi chỉ là con số thôi mà.</w:t>
      </w:r>
    </w:p>
    <w:p>
      <w:pPr>
        <w:spacing w:after="160" w:line="312" w:lineRule="auto"/>
      </w:pPr>
      <w:r>
        <w:rPr>
          <w:rFonts w:ascii="Calibri" w:hAnsi="Calibri"/>
          <w:b/>
          <w:sz w:val="22"/>
        </w:rPr>
        <w:t xml:space="preserve">Ms Lan: </w:t>
      </w:r>
      <w:r>
        <w:rPr>
          <w:rFonts w:ascii="Calibri" w:hAnsi="Calibri"/>
          <w:sz w:val="22"/>
        </w:rPr>
        <w:t xml:space="preserve">How old is your wife, if you do not mind me asking?  </w:t>
      </w:r>
      <w:r>
        <w:rPr>
          <w:rFonts w:ascii="Calibri" w:hAnsi="Calibri"/>
          <w:i/>
          <w:sz w:val="22"/>
        </w:rPr>
        <w:t>Vợ anh bao nhiêu tuổi, nếu anh không phiền tôi hỏi?</w:t>
      </w:r>
    </w:p>
    <w:p>
      <w:pPr>
        <w:spacing w:after="160" w:line="312" w:lineRule="auto"/>
      </w:pPr>
      <w:r>
        <w:rPr>
          <w:rFonts w:ascii="Calibri" w:hAnsi="Calibri"/>
          <w:b/>
          <w:sz w:val="22"/>
        </w:rPr>
        <w:t xml:space="preserve">Mr Bernard: </w:t>
      </w:r>
      <w:r>
        <w:rPr>
          <w:rFonts w:ascii="Calibri" w:hAnsi="Calibri"/>
          <w:sz w:val="22"/>
        </w:rPr>
        <w:t xml:space="preserve">She is actually the same age as you, thirty-four.  </w:t>
      </w:r>
      <w:r>
        <w:rPr>
          <w:rFonts w:ascii="Calibri" w:hAnsi="Calibri"/>
          <w:i/>
          <w:sz w:val="22"/>
        </w:rPr>
        <w:t>Thật ra vợ tôi bằng tuổi chị, ba mươi bốn.</w:t>
      </w:r>
    </w:p>
    <w:p>
      <w:pPr>
        <w:spacing w:after="160" w:line="312" w:lineRule="auto"/>
      </w:pPr>
      <w:r>
        <w:rPr>
          <w:rFonts w:ascii="Calibri" w:hAnsi="Calibri"/>
          <w:b/>
          <w:sz w:val="22"/>
        </w:rPr>
        <w:t xml:space="preserve">Ms Lan: </w:t>
      </w:r>
      <w:r>
        <w:rPr>
          <w:rFonts w:ascii="Calibri" w:hAnsi="Calibri"/>
          <w:sz w:val="22"/>
        </w:rPr>
        <w:t xml:space="preserve">What a coincidence, that is funny.  </w:t>
      </w:r>
      <w:r>
        <w:rPr>
          <w:rFonts w:ascii="Calibri" w:hAnsi="Calibri"/>
          <w:i/>
          <w:sz w:val="22"/>
        </w:rPr>
        <w:t>Trùng hợp quá, buồn cười thật.</w:t>
      </w:r>
    </w:p>
    <w:p>
      <w:pPr>
        <w:spacing w:after="160" w:line="312" w:lineRule="auto"/>
      </w:pPr>
      <w:r>
        <w:rPr>
          <w:rFonts w:ascii="Calibri" w:hAnsi="Calibri"/>
          <w:b/>
          <w:sz w:val="22"/>
        </w:rPr>
        <w:t xml:space="preserve">Mr Bernard: </w:t>
      </w:r>
      <w:r>
        <w:rPr>
          <w:rFonts w:ascii="Calibri" w:hAnsi="Calibri"/>
          <w:sz w:val="22"/>
        </w:rPr>
        <w:t xml:space="preserve">What year were you born, if that is easier?  </w:t>
      </w:r>
      <w:r>
        <w:rPr>
          <w:rFonts w:ascii="Calibri" w:hAnsi="Calibri"/>
          <w:i/>
          <w:sz w:val="22"/>
        </w:rPr>
        <w:t>Chị sinh năm nào, nếu nói vậy dễ hơn?</w:t>
      </w:r>
    </w:p>
    <w:p>
      <w:pPr>
        <w:spacing w:after="160" w:line="312" w:lineRule="auto"/>
      </w:pPr>
      <w:r>
        <w:rPr>
          <w:rFonts w:ascii="Calibri" w:hAnsi="Calibri"/>
          <w:b/>
          <w:sz w:val="22"/>
        </w:rPr>
        <w:t xml:space="preserve">Ms Lan: </w:t>
      </w:r>
      <w:r>
        <w:rPr>
          <w:rFonts w:ascii="Calibri" w:hAnsi="Calibri"/>
          <w:sz w:val="22"/>
        </w:rPr>
        <w:t xml:space="preserve">I was born in nineteen ninety-one.  </w:t>
      </w:r>
      <w:r>
        <w:rPr>
          <w:rFonts w:ascii="Calibri" w:hAnsi="Calibri"/>
          <w:i/>
          <w:sz w:val="22"/>
        </w:rPr>
        <w:t>Tôi sinh năm một chín chín mốt.</w:t>
      </w:r>
    </w:p>
    <w:p>
      <w:pPr>
        <w:spacing w:after="160" w:line="312" w:lineRule="auto"/>
      </w:pPr>
      <w:r>
        <w:rPr>
          <w:rFonts w:ascii="Calibri" w:hAnsi="Calibri"/>
          <w:b/>
          <w:sz w:val="22"/>
        </w:rPr>
        <w:t xml:space="preserve">Mr Bernard: </w:t>
      </w:r>
      <w:r>
        <w:rPr>
          <w:rFonts w:ascii="Calibri" w:hAnsi="Calibri"/>
          <w:sz w:val="22"/>
        </w:rPr>
        <w:t xml:space="preserve">Ah, that lines up with what you told me.  </w:t>
      </w:r>
      <w:r>
        <w:rPr>
          <w:rFonts w:ascii="Calibri" w:hAnsi="Calibri"/>
          <w:i/>
          <w:sz w:val="22"/>
        </w:rPr>
        <w:t>À, khớp với điều chị nói lúc nãy.</w:t>
      </w:r>
    </w:p>
    <w:p>
      <w:pPr>
        <w:spacing w:after="160" w:line="312" w:lineRule="auto"/>
      </w:pPr>
      <w:r>
        <w:rPr>
          <w:rFonts w:ascii="Calibri" w:hAnsi="Calibri"/>
          <w:b/>
          <w:sz w:val="22"/>
        </w:rPr>
        <w:t xml:space="preserve">Ms Lan: </w:t>
      </w:r>
      <w:r>
        <w:rPr>
          <w:rFonts w:ascii="Calibri" w:hAnsi="Calibri"/>
          <w:sz w:val="22"/>
        </w:rPr>
        <w:t xml:space="preserve">In our culture, we ask age to know how to address someone.  </w:t>
      </w:r>
      <w:r>
        <w:rPr>
          <w:rFonts w:ascii="Calibri" w:hAnsi="Calibri"/>
          <w:i/>
          <w:sz w:val="22"/>
        </w:rPr>
        <w:t>Trong văn hóa mình, hỏi tuổi để biết cách xưng hô cho đúng.</w:t>
      </w:r>
    </w:p>
    <w:p>
      <w:pPr>
        <w:spacing w:after="160" w:line="312" w:lineRule="auto"/>
      </w:pPr>
      <w:r>
        <w:rPr>
          <w:rFonts w:ascii="Calibri" w:hAnsi="Calibri"/>
          <w:b/>
          <w:sz w:val="22"/>
        </w:rPr>
        <w:t xml:space="preserve">Mr Bernard: </w:t>
      </w:r>
      <w:r>
        <w:rPr>
          <w:rFonts w:ascii="Calibri" w:hAnsi="Calibri"/>
          <w:sz w:val="22"/>
        </w:rPr>
        <w:t xml:space="preserve">That is interesting, I did not know that reason.  </w:t>
      </w:r>
      <w:r>
        <w:rPr>
          <w:rFonts w:ascii="Calibri" w:hAnsi="Calibri"/>
          <w:i/>
          <w:sz w:val="22"/>
        </w:rPr>
        <w:t>Thú vị đấy, tôi không biết lý do đó.</w:t>
      </w:r>
    </w:p>
    <w:p>
      <w:pPr>
        <w:spacing w:after="160" w:line="312" w:lineRule="auto"/>
      </w:pPr>
      <w:r>
        <w:rPr>
          <w:rFonts w:ascii="Calibri" w:hAnsi="Calibri"/>
          <w:b/>
          <w:sz w:val="22"/>
        </w:rPr>
        <w:t xml:space="preserve">Ms Lan: </w:t>
      </w:r>
      <w:r>
        <w:rPr>
          <w:rFonts w:ascii="Calibri" w:hAnsi="Calibri"/>
          <w:sz w:val="22"/>
        </w:rPr>
        <w:t xml:space="preserve">It helps us use the right pronouns respectfully.  </w:t>
      </w:r>
      <w:r>
        <w:rPr>
          <w:rFonts w:ascii="Calibri" w:hAnsi="Calibri"/>
          <w:i/>
          <w:sz w:val="22"/>
        </w:rPr>
        <w:t>Nó giúp mình dùng đại từ đúng cách một cách tôn trọng.</w:t>
      </w:r>
    </w:p>
    <w:p>
      <w:pPr>
        <w:spacing w:after="160" w:line="312" w:lineRule="auto"/>
      </w:pPr>
      <w:r>
        <w:rPr>
          <w:rFonts w:ascii="Calibri" w:hAnsi="Calibri"/>
          <w:b/>
          <w:sz w:val="22"/>
        </w:rPr>
        <w:t xml:space="preserve">Mr Bernard: </w:t>
      </w:r>
      <w:r>
        <w:rPr>
          <w:rFonts w:ascii="Calibri" w:hAnsi="Calibri"/>
          <w:sz w:val="22"/>
        </w:rPr>
        <w:t xml:space="preserve">Is there a big age gap between you and your husband?  </w:t>
      </w:r>
      <w:r>
        <w:rPr>
          <w:rFonts w:ascii="Calibri" w:hAnsi="Calibri"/>
          <w:i/>
          <w:sz w:val="22"/>
        </w:rPr>
        <w:t>Có khoảng cách tuổi lớn giữa chị và chồng chị không?</w:t>
      </w:r>
    </w:p>
    <w:p>
      <w:pPr>
        <w:spacing w:after="160" w:line="312" w:lineRule="auto"/>
      </w:pPr>
      <w:r>
        <w:rPr>
          <w:rFonts w:ascii="Calibri" w:hAnsi="Calibri"/>
          <w:b/>
          <w:sz w:val="22"/>
        </w:rPr>
        <w:t xml:space="preserve">Ms Lan: </w:t>
      </w:r>
      <w:r>
        <w:rPr>
          <w:rFonts w:ascii="Calibri" w:hAnsi="Calibri"/>
          <w:sz w:val="22"/>
        </w:rPr>
        <w:t xml:space="preserve">Not really, just two years, as I mentioned.  </w:t>
      </w:r>
      <w:r>
        <w:rPr>
          <w:rFonts w:ascii="Calibri" w:hAnsi="Calibri"/>
          <w:i/>
          <w:sz w:val="22"/>
        </w:rPr>
        <w:t>Không hẳn, chỉ hai tuổi thôi, như tôi nói lúc nãy.</w:t>
      </w:r>
    </w:p>
    <w:p>
      <w:pPr>
        <w:spacing w:after="160" w:line="312" w:lineRule="auto"/>
      </w:pPr>
      <w:r>
        <w:rPr>
          <w:rFonts w:ascii="Calibri" w:hAnsi="Calibri"/>
          <w:b/>
          <w:sz w:val="22"/>
        </w:rPr>
        <w:t xml:space="preserve">Mr Bernard: </w:t>
      </w:r>
      <w:r>
        <w:rPr>
          <w:rFonts w:ascii="Calibri" w:hAnsi="Calibri"/>
          <w:sz w:val="22"/>
        </w:rPr>
        <w:t xml:space="preserve">That is a very small gap, honestly.  </w:t>
      </w:r>
      <w:r>
        <w:rPr>
          <w:rFonts w:ascii="Calibri" w:hAnsi="Calibri"/>
          <w:i/>
          <w:sz w:val="22"/>
        </w:rPr>
        <w:t>Khoảng cách đó nhỏ lắm đấy.</w:t>
      </w:r>
    </w:p>
    <w:p>
      <w:pPr>
        <w:spacing w:after="160" w:line="312" w:lineRule="auto"/>
      </w:pPr>
      <w:r>
        <w:rPr>
          <w:rFonts w:ascii="Calibri" w:hAnsi="Calibri"/>
          <w:b/>
          <w:sz w:val="22"/>
        </w:rPr>
        <w:t xml:space="preserve">Ms Lan: </w:t>
      </w:r>
      <w:r>
        <w:rPr>
          <w:rFonts w:ascii="Calibri" w:hAnsi="Calibri"/>
          <w:sz w:val="22"/>
        </w:rPr>
        <w:t xml:space="preserve">How old do you think our new coworker is?  </w:t>
      </w:r>
      <w:r>
        <w:rPr>
          <w:rFonts w:ascii="Calibri" w:hAnsi="Calibri"/>
          <w:i/>
          <w:sz w:val="22"/>
        </w:rPr>
        <w:t>Anh nghĩ đồng nghiệp mới của mình bao nhiêu tuổi?</w:t>
      </w:r>
    </w:p>
    <w:p>
      <w:pPr>
        <w:spacing w:after="160" w:line="312" w:lineRule="auto"/>
      </w:pPr>
      <w:r>
        <w:rPr>
          <w:rFonts w:ascii="Calibri" w:hAnsi="Calibri"/>
          <w:b/>
          <w:sz w:val="22"/>
        </w:rPr>
        <w:t xml:space="preserve">Mr Bernard: </w:t>
      </w:r>
      <w:r>
        <w:rPr>
          <w:rFonts w:ascii="Calibri" w:hAnsi="Calibri"/>
          <w:sz w:val="22"/>
        </w:rPr>
        <w:t xml:space="preserve">I would guess somewhere around twenty-five.  </w:t>
      </w:r>
      <w:r>
        <w:rPr>
          <w:rFonts w:ascii="Calibri" w:hAnsi="Calibri"/>
          <w:i/>
          <w:sz w:val="22"/>
        </w:rPr>
        <w:t>Tôi đoán khoảng hai mươi lăm tuổi.</w:t>
      </w:r>
    </w:p>
    <w:p>
      <w:pPr>
        <w:spacing w:after="160" w:line="312" w:lineRule="auto"/>
      </w:pPr>
      <w:r>
        <w:rPr>
          <w:rFonts w:ascii="Calibri" w:hAnsi="Calibri"/>
          <w:b/>
          <w:sz w:val="22"/>
        </w:rPr>
        <w:t xml:space="preserve">Ms Lan: </w:t>
      </w:r>
      <w:r>
        <w:rPr>
          <w:rFonts w:ascii="Calibri" w:hAnsi="Calibri"/>
          <w:sz w:val="22"/>
        </w:rPr>
        <w:t xml:space="preserve">That sounds about right to me too.  </w:t>
      </w:r>
      <w:r>
        <w:rPr>
          <w:rFonts w:ascii="Calibri" w:hAnsi="Calibri"/>
          <w:i/>
          <w:sz w:val="22"/>
        </w:rPr>
        <w:t>Tôi cũng thấy vậy hợp lý.</w:t>
      </w:r>
    </w:p>
    <w:p>
      <w:pPr>
        <w:spacing w:after="160" w:line="312" w:lineRule="auto"/>
      </w:pPr>
      <w:r>
        <w:rPr>
          <w:rFonts w:ascii="Calibri" w:hAnsi="Calibri"/>
          <w:b/>
          <w:sz w:val="22"/>
        </w:rPr>
        <w:t xml:space="preserve">Mr Bernard: </w:t>
      </w:r>
      <w:r>
        <w:rPr>
          <w:rFonts w:ascii="Calibri" w:hAnsi="Calibri"/>
          <w:sz w:val="22"/>
        </w:rPr>
        <w:t xml:space="preserve">This document shows your age as forty-three, is that right?  </w:t>
      </w:r>
      <w:r>
        <w:rPr>
          <w:rFonts w:ascii="Calibri" w:hAnsi="Calibri"/>
          <w:i/>
          <w:sz w:val="22"/>
        </w:rPr>
        <w:t>Tài liệu này ghi tuổi chị là bốn mươi ba, có đúng không?</w:t>
      </w:r>
    </w:p>
    <w:p>
      <w:pPr>
        <w:spacing w:after="160" w:line="312" w:lineRule="auto"/>
      </w:pPr>
      <w:r>
        <w:rPr>
          <w:rFonts w:ascii="Calibri" w:hAnsi="Calibri"/>
          <w:b/>
          <w:sz w:val="22"/>
        </w:rPr>
        <w:t xml:space="preserve">Ms Lan: </w:t>
      </w:r>
      <w:r>
        <w:rPr>
          <w:rFonts w:ascii="Calibri" w:hAnsi="Calibri"/>
          <w:sz w:val="22"/>
        </w:rPr>
        <w:t xml:space="preserve">No, that is a typo, it should say thirty-four.  </w:t>
      </w:r>
      <w:r>
        <w:rPr>
          <w:rFonts w:ascii="Calibri" w:hAnsi="Calibri"/>
          <w:i/>
          <w:sz w:val="22"/>
        </w:rPr>
        <w:t>Không, đó là lỗi gõ chữ, phải ghi ba mươi bốn.</w:t>
      </w:r>
    </w:p>
    <w:p>
      <w:pPr>
        <w:spacing w:after="160" w:line="312" w:lineRule="auto"/>
      </w:pPr>
      <w:r>
        <w:rPr>
          <w:rFonts w:ascii="Calibri" w:hAnsi="Calibri"/>
          <w:b/>
          <w:sz w:val="22"/>
        </w:rPr>
        <w:t xml:space="preserve">Mr Bernard: </w:t>
      </w:r>
      <w:r>
        <w:rPr>
          <w:rFonts w:ascii="Calibri" w:hAnsi="Calibri"/>
          <w:sz w:val="22"/>
        </w:rPr>
        <w:t xml:space="preserve">Thank you for catching that, I will fix it.  </w:t>
      </w:r>
      <w:r>
        <w:rPr>
          <w:rFonts w:ascii="Calibri" w:hAnsi="Calibri"/>
          <w:i/>
          <w:sz w:val="22"/>
        </w:rPr>
        <w:t>Cảm ơn chị đã phát hiện, tôi sẽ sửa lại.</w:t>
      </w:r>
    </w:p>
    <w:p>
      <w:pPr>
        <w:spacing w:after="160" w:line="312" w:lineRule="auto"/>
      </w:pPr>
      <w:r>
        <w:rPr>
          <w:rFonts w:ascii="Calibri" w:hAnsi="Calibri"/>
          <w:b/>
          <w:sz w:val="22"/>
        </w:rPr>
        <w:t xml:space="preserve">Ms Lan: </w:t>
      </w:r>
      <w:r>
        <w:rPr>
          <w:rFonts w:ascii="Calibri" w:hAnsi="Calibri"/>
          <w:sz w:val="22"/>
        </w:rPr>
        <w:t xml:space="preserve">How old were you when you started this job?  </w:t>
      </w:r>
      <w:r>
        <w:rPr>
          <w:rFonts w:ascii="Calibri" w:hAnsi="Calibri"/>
          <w:i/>
          <w:sz w:val="22"/>
        </w:rPr>
        <w:t>Anh bao nhiêu tuổi khi bắt đầu công việc này vậy?</w:t>
      </w:r>
    </w:p>
    <w:p>
      <w:pPr>
        <w:spacing w:after="160" w:line="312" w:lineRule="auto"/>
      </w:pPr>
      <w:r>
        <w:rPr>
          <w:rFonts w:ascii="Calibri" w:hAnsi="Calibri"/>
          <w:b/>
          <w:sz w:val="22"/>
        </w:rPr>
        <w:t xml:space="preserve">Mr Bernard: </w:t>
      </w:r>
      <w:r>
        <w:rPr>
          <w:rFonts w:ascii="Calibri" w:hAnsi="Calibri"/>
          <w:sz w:val="22"/>
        </w:rPr>
        <w:t xml:space="preserve">I was twenty-three, fresh out of university.  </w:t>
      </w:r>
      <w:r>
        <w:rPr>
          <w:rFonts w:ascii="Calibri" w:hAnsi="Calibri"/>
          <w:i/>
          <w:sz w:val="22"/>
        </w:rPr>
        <w:t>Lúc đó tôi hai mươi ba tuổi, vừa ra trường.</w:t>
      </w:r>
    </w:p>
    <w:p>
      <w:pPr>
        <w:spacing w:after="160" w:line="312" w:lineRule="auto"/>
      </w:pPr>
      <w:r>
        <w:rPr>
          <w:rFonts w:ascii="Calibri" w:hAnsi="Calibri"/>
          <w:b/>
          <w:sz w:val="22"/>
        </w:rPr>
        <w:t xml:space="preserve">Ms Lan: </w:t>
      </w:r>
      <w:r>
        <w:rPr>
          <w:rFonts w:ascii="Calibri" w:hAnsi="Calibri"/>
          <w:sz w:val="22"/>
        </w:rPr>
        <w:t xml:space="preserve">That is quite young to start a career.  </w:t>
      </w:r>
      <w:r>
        <w:rPr>
          <w:rFonts w:ascii="Calibri" w:hAnsi="Calibri"/>
          <w:i/>
          <w:sz w:val="22"/>
        </w:rPr>
        <w:t>Vậy khá trẻ để bắt đầu sự nghiệp đấy.</w:t>
      </w:r>
    </w:p>
    <w:p>
      <w:pPr>
        <w:spacing w:after="160" w:line="312" w:lineRule="auto"/>
      </w:pPr>
      <w:r>
        <w:rPr>
          <w:rFonts w:ascii="Calibri" w:hAnsi="Calibri"/>
          <w:b/>
          <w:sz w:val="22"/>
        </w:rPr>
        <w:t xml:space="preserve">Mr Bernard: </w:t>
      </w:r>
      <w:r>
        <w:rPr>
          <w:rFonts w:ascii="Calibri" w:hAnsi="Calibri"/>
          <w:sz w:val="22"/>
        </w:rPr>
        <w:t xml:space="preserve">At what age did you graduate from university?  </w:t>
      </w:r>
      <w:r>
        <w:rPr>
          <w:rFonts w:ascii="Calibri" w:hAnsi="Calibri"/>
          <w:i/>
          <w:sz w:val="22"/>
        </w:rPr>
        <w:t>Chị tốt nghiệp đại học lúc mấy tuổi vậy?</w:t>
      </w:r>
    </w:p>
    <w:p>
      <w:pPr>
        <w:spacing w:after="160" w:line="312" w:lineRule="auto"/>
      </w:pPr>
      <w:r>
        <w:rPr>
          <w:rFonts w:ascii="Calibri" w:hAnsi="Calibri"/>
          <w:b/>
          <w:sz w:val="22"/>
        </w:rPr>
        <w:t xml:space="preserve">Ms Lan: </w:t>
      </w:r>
      <w:r>
        <w:rPr>
          <w:rFonts w:ascii="Calibri" w:hAnsi="Calibri"/>
          <w:sz w:val="22"/>
        </w:rPr>
        <w:t xml:space="preserve">I graduated at twenty-two, right on schedule.  </w:t>
      </w:r>
      <w:r>
        <w:rPr>
          <w:rFonts w:ascii="Calibri" w:hAnsi="Calibri"/>
          <w:i/>
          <w:sz w:val="22"/>
        </w:rPr>
        <w:t>Tôi tốt nghiệp lúc hai mươi hai tuổi, đúng tiến độ.</w:t>
      </w:r>
    </w:p>
    <w:p>
      <w:pPr>
        <w:spacing w:after="160" w:line="312" w:lineRule="auto"/>
      </w:pPr>
      <w:r>
        <w:rPr>
          <w:rFonts w:ascii="Calibri" w:hAnsi="Calibri"/>
          <w:b/>
          <w:sz w:val="22"/>
        </w:rPr>
        <w:t xml:space="preserve">Mr Bernard: </w:t>
      </w:r>
      <w:r>
        <w:rPr>
          <w:rFonts w:ascii="Calibri" w:hAnsi="Calibri"/>
          <w:sz w:val="22"/>
        </w:rPr>
        <w:t xml:space="preserve">That sounds like a smooth path for you.  </w:t>
      </w:r>
      <w:r>
        <w:rPr>
          <w:rFonts w:ascii="Calibri" w:hAnsi="Calibri"/>
          <w:i/>
          <w:sz w:val="22"/>
        </w:rPr>
        <w:t>Nghe như con đường của chị khá suôn sẻ đấy.</w:t>
      </w:r>
    </w:p>
    <w:p>
      <w:pPr>
        <w:spacing w:after="160" w:line="312" w:lineRule="auto"/>
      </w:pPr>
      <w:r>
        <w:rPr>
          <w:rFonts w:ascii="Calibri" w:hAnsi="Calibri"/>
          <w:b/>
          <w:sz w:val="22"/>
        </w:rPr>
        <w:t xml:space="preserve">Ms Lan: </w:t>
      </w:r>
      <w:r>
        <w:rPr>
          <w:rFonts w:ascii="Calibri" w:hAnsi="Calibri"/>
          <w:sz w:val="22"/>
        </w:rPr>
        <w:t xml:space="preserve">Do you think I look older or younger than thirty-four?  </w:t>
      </w:r>
      <w:r>
        <w:rPr>
          <w:rFonts w:ascii="Calibri" w:hAnsi="Calibri"/>
          <w:i/>
          <w:sz w:val="22"/>
        </w:rPr>
        <w:t>Anh nghĩ tôi trông già hơn hay trẻ hơn ba mươi bốn?</w:t>
      </w:r>
    </w:p>
    <w:p>
      <w:pPr>
        <w:spacing w:after="160" w:line="312" w:lineRule="auto"/>
      </w:pPr>
      <w:r>
        <w:rPr>
          <w:rFonts w:ascii="Calibri" w:hAnsi="Calibri"/>
          <w:b/>
          <w:sz w:val="22"/>
        </w:rPr>
        <w:t xml:space="preserve">Mr Bernard: </w:t>
      </w:r>
      <w:r>
        <w:rPr>
          <w:rFonts w:ascii="Calibri" w:hAnsi="Calibri"/>
          <w:sz w:val="22"/>
        </w:rPr>
        <w:t xml:space="preserve">Honestly, you look a bit younger than that.  </w:t>
      </w:r>
      <w:r>
        <w:rPr>
          <w:rFonts w:ascii="Calibri" w:hAnsi="Calibri"/>
          <w:i/>
          <w:sz w:val="22"/>
        </w:rPr>
        <w:t>Thật lòng, trông chị trẻ hơn tuổi đó một chút.</w:t>
      </w:r>
    </w:p>
    <w:p>
      <w:pPr>
        <w:spacing w:after="160" w:line="312" w:lineRule="auto"/>
      </w:pPr>
      <w:r>
        <w:rPr>
          <w:rFonts w:ascii="Calibri" w:hAnsi="Calibri"/>
          <w:b/>
          <w:sz w:val="22"/>
        </w:rPr>
        <w:t xml:space="preserve">Ms Lan: </w:t>
      </w:r>
      <w:r>
        <w:rPr>
          <w:rFonts w:ascii="Calibri" w:hAnsi="Calibri"/>
          <w:sz w:val="22"/>
        </w:rPr>
        <w:t xml:space="preserve">Thank you, that is nice to hear.  </w:t>
      </w:r>
      <w:r>
        <w:rPr>
          <w:rFonts w:ascii="Calibri" w:hAnsi="Calibri"/>
          <w:i/>
          <w:sz w:val="22"/>
        </w:rPr>
        <w:t>Cảm ơn anh, nghe vậy vui đấy.</w:t>
      </w:r>
    </w:p>
    <w:p>
      <w:pPr>
        <w:spacing w:after="160" w:line="312" w:lineRule="auto"/>
      </w:pPr>
      <w:r>
        <w:rPr>
          <w:rFonts w:ascii="Calibri" w:hAnsi="Calibri"/>
          <w:b/>
          <w:sz w:val="22"/>
        </w:rPr>
        <w:t xml:space="preserve">Mr Bernard: </w:t>
      </w:r>
      <w:r>
        <w:rPr>
          <w:rFonts w:ascii="Calibri" w:hAnsi="Calibri"/>
          <w:sz w:val="22"/>
        </w:rPr>
        <w:t xml:space="preserve">What age do you need to be for the senior discount?  </w:t>
      </w:r>
      <w:r>
        <w:rPr>
          <w:rFonts w:ascii="Calibri" w:hAnsi="Calibri"/>
          <w:i/>
          <w:sz w:val="22"/>
        </w:rPr>
        <w:t>Cần bao nhiêu tuổi để được giảm giá cho người cao tuổi?</w:t>
      </w:r>
    </w:p>
    <w:p>
      <w:pPr>
        <w:spacing w:after="160" w:line="312" w:lineRule="auto"/>
      </w:pPr>
      <w:r>
        <w:rPr>
          <w:rFonts w:ascii="Calibri" w:hAnsi="Calibri"/>
          <w:b/>
          <w:sz w:val="22"/>
        </w:rPr>
        <w:t xml:space="preserve">Ms Lan: </w:t>
      </w:r>
      <w:r>
        <w:rPr>
          <w:rFonts w:ascii="Calibri" w:hAnsi="Calibri"/>
          <w:sz w:val="22"/>
        </w:rPr>
        <w:t xml:space="preserve">You usually need to be sixty or older.  </w:t>
      </w:r>
      <w:r>
        <w:rPr>
          <w:rFonts w:ascii="Calibri" w:hAnsi="Calibri"/>
          <w:i/>
          <w:sz w:val="22"/>
        </w:rPr>
        <w:t>Thường cần sáu mươi tuổi trở lên đấy.</w:t>
      </w:r>
    </w:p>
    <w:p>
      <w:pPr>
        <w:spacing w:after="160" w:line="312" w:lineRule="auto"/>
      </w:pPr>
      <w:r>
        <w:rPr>
          <w:rFonts w:ascii="Calibri" w:hAnsi="Calibri"/>
          <w:b/>
          <w:sz w:val="22"/>
        </w:rPr>
        <w:t xml:space="preserve">Mr Bernard: </w:t>
      </w:r>
      <w:r>
        <w:rPr>
          <w:rFonts w:ascii="Calibri" w:hAnsi="Calibri"/>
          <w:sz w:val="22"/>
        </w:rPr>
        <w:t xml:space="preserve">I still have a while to go then.  </w:t>
      </w:r>
      <w:r>
        <w:rPr>
          <w:rFonts w:ascii="Calibri" w:hAnsi="Calibri"/>
          <w:i/>
          <w:sz w:val="22"/>
        </w:rPr>
        <w:t>Vậy tôi còn lâu mới tới.</w:t>
      </w:r>
    </w:p>
    <w:p>
      <w:pPr>
        <w:spacing w:after="160" w:line="312" w:lineRule="auto"/>
      </w:pPr>
      <w:r>
        <w:rPr>
          <w:rFonts w:ascii="Calibri" w:hAnsi="Calibri"/>
          <w:b/>
          <w:sz w:val="22"/>
        </w:rPr>
        <w:t xml:space="preserve">Ms Lan: </w:t>
      </w:r>
      <w:r>
        <w:rPr>
          <w:rFonts w:ascii="Calibri" w:hAnsi="Calibri"/>
          <w:sz w:val="22"/>
        </w:rPr>
        <w:t xml:space="preserve">Which generation would you say you belong to?  </w:t>
      </w:r>
      <w:r>
        <w:rPr>
          <w:rFonts w:ascii="Calibri" w:hAnsi="Calibri"/>
          <w:i/>
          <w:sz w:val="22"/>
        </w:rPr>
        <w:t>Anh thuộc thế hệ nào vậy?</w:t>
      </w:r>
    </w:p>
    <w:p>
      <w:pPr>
        <w:spacing w:after="160" w:line="312" w:lineRule="auto"/>
      </w:pPr>
      <w:r>
        <w:rPr>
          <w:rFonts w:ascii="Calibri" w:hAnsi="Calibri"/>
          <w:b/>
          <w:sz w:val="22"/>
        </w:rPr>
        <w:t xml:space="preserve">Mr Bernard: </w:t>
      </w:r>
      <w:r>
        <w:rPr>
          <w:rFonts w:ascii="Calibri" w:hAnsi="Calibri"/>
          <w:sz w:val="22"/>
        </w:rPr>
        <w:t xml:space="preserve">I would say I am solidly in my forties.  </w:t>
      </w:r>
      <w:r>
        <w:rPr>
          <w:rFonts w:ascii="Calibri" w:hAnsi="Calibri"/>
          <w:i/>
          <w:sz w:val="22"/>
        </w:rPr>
        <w:t>Tôi chắc chắn ở độ tuổi bốn mươi mấy rồi.</w:t>
      </w:r>
    </w:p>
    <w:p>
      <w:pPr>
        <w:spacing w:after="160" w:line="312" w:lineRule="auto"/>
      </w:pPr>
      <w:r>
        <w:rPr>
          <w:rFonts w:ascii="Calibri" w:hAnsi="Calibri"/>
          <w:b/>
          <w:sz w:val="22"/>
        </w:rPr>
        <w:t xml:space="preserve">Ms Lan: </w:t>
      </w:r>
      <w:r>
        <w:rPr>
          <w:rFonts w:ascii="Calibri" w:hAnsi="Calibri"/>
          <w:sz w:val="22"/>
        </w:rPr>
        <w:t xml:space="preserve">That fits with what you told me earlier.  </w:t>
      </w:r>
      <w:r>
        <w:rPr>
          <w:rFonts w:ascii="Calibri" w:hAnsi="Calibri"/>
          <w:i/>
          <w:sz w:val="22"/>
        </w:rPr>
        <w:t>Vậy khớp với điều anh nói lúc nãy.</w:t>
      </w:r>
    </w:p>
    <w:p>
      <w:pPr>
        <w:spacing w:after="160" w:line="312" w:lineRule="auto"/>
      </w:pPr>
      <w:r>
        <w:rPr>
          <w:rFonts w:ascii="Calibri" w:hAnsi="Calibri"/>
          <w:b/>
          <w:sz w:val="22"/>
        </w:rPr>
        <w:t xml:space="preserve">Mr Bernard: </w:t>
      </w:r>
      <w:r>
        <w:rPr>
          <w:rFonts w:ascii="Calibri" w:hAnsi="Calibri"/>
          <w:sz w:val="22"/>
        </w:rPr>
        <w:t xml:space="preserve">How old are your parents these days?  </w:t>
      </w:r>
      <w:r>
        <w:rPr>
          <w:rFonts w:ascii="Calibri" w:hAnsi="Calibri"/>
          <w:i/>
          <w:sz w:val="22"/>
        </w:rPr>
        <w:t>Bố mẹ chị dạo này bao nhiêu tuổi rồi?</w:t>
      </w:r>
    </w:p>
    <w:p>
      <w:pPr>
        <w:spacing w:after="160" w:line="312" w:lineRule="auto"/>
      </w:pPr>
      <w:r>
        <w:rPr>
          <w:rFonts w:ascii="Calibri" w:hAnsi="Calibri"/>
          <w:b/>
          <w:sz w:val="22"/>
        </w:rPr>
        <w:t xml:space="preserve">Ms Lan: </w:t>
      </w:r>
      <w:r>
        <w:rPr>
          <w:rFonts w:ascii="Calibri" w:hAnsi="Calibri"/>
          <w:sz w:val="22"/>
        </w:rPr>
        <w:t xml:space="preserve">My mother is sixty-two and my father is sixty-five.  </w:t>
      </w:r>
      <w:r>
        <w:rPr>
          <w:rFonts w:ascii="Calibri" w:hAnsi="Calibri"/>
          <w:i/>
          <w:sz w:val="22"/>
        </w:rPr>
        <w:t>Mẹ tôi sáu mươi hai tuổi, bố tôi sáu mươi lăm tuổi.</w:t>
      </w:r>
    </w:p>
    <w:p>
      <w:pPr>
        <w:spacing w:after="160" w:line="312" w:lineRule="auto"/>
      </w:pPr>
      <w:r>
        <w:rPr>
          <w:rFonts w:ascii="Calibri" w:hAnsi="Calibri"/>
          <w:b/>
          <w:sz w:val="22"/>
        </w:rPr>
        <w:t xml:space="preserve">Mr Bernard: </w:t>
      </w:r>
      <w:r>
        <w:rPr>
          <w:rFonts w:ascii="Calibri" w:hAnsi="Calibri"/>
          <w:sz w:val="22"/>
        </w:rPr>
        <w:t xml:space="preserve">I hope they are both doing well.  </w:t>
      </w:r>
      <w:r>
        <w:rPr>
          <w:rFonts w:ascii="Calibri" w:hAnsi="Calibri"/>
          <w:i/>
          <w:sz w:val="22"/>
        </w:rPr>
        <w:t>Mong hai bác vẫn khỏe mạnh.</w:t>
      </w:r>
    </w:p>
    <w:p>
      <w:pPr>
        <w:spacing w:after="160" w:line="312" w:lineRule="auto"/>
      </w:pPr>
      <w:r>
        <w:rPr>
          <w:rFonts w:ascii="Calibri" w:hAnsi="Calibri"/>
          <w:b/>
          <w:sz w:val="22"/>
        </w:rPr>
        <w:t xml:space="preserve">Ms Lan: </w:t>
      </w:r>
      <w:r>
        <w:rPr>
          <w:rFonts w:ascii="Calibri" w:hAnsi="Calibri"/>
          <w:sz w:val="22"/>
        </w:rPr>
        <w:t xml:space="preserve">Do you know how old this old temple is?  </w:t>
      </w:r>
      <w:r>
        <w:rPr>
          <w:rFonts w:ascii="Calibri" w:hAnsi="Calibri"/>
          <w:i/>
          <w:sz w:val="22"/>
        </w:rPr>
        <w:t>Anh có biết ngôi chùa cổ này bao nhiêu tuổi không?</w:t>
      </w:r>
    </w:p>
    <w:p>
      <w:pPr>
        <w:spacing w:after="160" w:line="312" w:lineRule="auto"/>
      </w:pPr>
      <w:r>
        <w:rPr>
          <w:rFonts w:ascii="Calibri" w:hAnsi="Calibri"/>
          <w:b/>
          <w:sz w:val="22"/>
        </w:rPr>
        <w:t xml:space="preserve">Mr Bernard: </w:t>
      </w:r>
      <w:r>
        <w:rPr>
          <w:rFonts w:ascii="Calibri" w:hAnsi="Calibri"/>
          <w:sz w:val="22"/>
        </w:rPr>
        <w:t xml:space="preserve">I heard it is nearly two hundred years old.  </w:t>
      </w:r>
      <w:r>
        <w:rPr>
          <w:rFonts w:ascii="Calibri" w:hAnsi="Calibri"/>
          <w:i/>
          <w:sz w:val="22"/>
        </w:rPr>
        <w:t>Tôi nghe nói nó gần hai trăm năm tuổi rồi.</w:t>
      </w:r>
    </w:p>
    <w:p>
      <w:pPr>
        <w:spacing w:after="160" w:line="312" w:lineRule="auto"/>
      </w:pPr>
      <w:r>
        <w:rPr>
          <w:rFonts w:ascii="Calibri" w:hAnsi="Calibri"/>
          <w:b/>
          <w:sz w:val="22"/>
        </w:rPr>
        <w:t xml:space="preserve">Ms Lan: </w:t>
      </w:r>
      <w:r>
        <w:rPr>
          <w:rFonts w:ascii="Calibri" w:hAnsi="Calibri"/>
          <w:sz w:val="22"/>
        </w:rPr>
        <w:t xml:space="preserve">That is truly impressive for a building.  </w:t>
      </w:r>
      <w:r>
        <w:rPr>
          <w:rFonts w:ascii="Calibri" w:hAnsi="Calibri"/>
          <w:i/>
          <w:sz w:val="22"/>
        </w:rPr>
        <w:t>Vậy là ấn tượng thật sự cho một công trình.</w:t>
      </w:r>
    </w:p>
    <w:p>
      <w:pPr>
        <w:spacing w:after="160" w:line="312" w:lineRule="auto"/>
      </w:pPr>
      <w:r>
        <w:rPr>
          <w:rFonts w:ascii="Calibri" w:hAnsi="Calibri"/>
          <w:b/>
          <w:sz w:val="22"/>
        </w:rPr>
        <w:t xml:space="preserve">Mr Bernard: </w:t>
      </w:r>
      <w:r>
        <w:rPr>
          <w:rFonts w:ascii="Calibri" w:hAnsi="Calibri"/>
          <w:sz w:val="22"/>
        </w:rPr>
        <w:t xml:space="preserve">Are you planning anything for your fortieth birthday?  </w:t>
      </w:r>
      <w:r>
        <w:rPr>
          <w:rFonts w:ascii="Calibri" w:hAnsi="Calibri"/>
          <w:i/>
          <w:sz w:val="22"/>
        </w:rPr>
        <w:t>Anh có định làm gì cho sinh nhật bốn mươi tuổi không?</w:t>
      </w:r>
    </w:p>
    <w:p>
      <w:pPr>
        <w:spacing w:after="160" w:line="312" w:lineRule="auto"/>
      </w:pPr>
      <w:r>
        <w:rPr>
          <w:rFonts w:ascii="Calibri" w:hAnsi="Calibri"/>
          <w:b/>
          <w:sz w:val="22"/>
        </w:rPr>
        <w:t xml:space="preserve">Ms Lan: </w:t>
      </w:r>
      <w:r>
        <w:rPr>
          <w:rFonts w:ascii="Calibri" w:hAnsi="Calibri"/>
          <w:sz w:val="22"/>
        </w:rPr>
        <w:t xml:space="preserve">We are actually planning a big family trip.  </w:t>
      </w:r>
      <w:r>
        <w:rPr>
          <w:rFonts w:ascii="Calibri" w:hAnsi="Calibri"/>
          <w:i/>
          <w:sz w:val="22"/>
        </w:rPr>
        <w:t>Chúng tôi đang định đi du lịch cùng cả gia đình đấy.</w:t>
      </w:r>
    </w:p>
    <w:p>
      <w:pPr>
        <w:spacing w:after="160" w:line="312" w:lineRule="auto"/>
      </w:pPr>
      <w:r>
        <w:rPr>
          <w:rFonts w:ascii="Calibri" w:hAnsi="Calibri"/>
          <w:b/>
          <w:sz w:val="22"/>
        </w:rPr>
        <w:t xml:space="preserve">Mr Bernard: </w:t>
      </w:r>
      <w:r>
        <w:rPr>
          <w:rFonts w:ascii="Calibri" w:hAnsi="Calibri"/>
          <w:sz w:val="22"/>
        </w:rPr>
        <w:t xml:space="preserve">That sounds like a lovely milestone celebration.  </w:t>
      </w:r>
      <w:r>
        <w:rPr>
          <w:rFonts w:ascii="Calibri" w:hAnsi="Calibri"/>
          <w:i/>
          <w:sz w:val="22"/>
        </w:rPr>
        <w:t>Nghe như một dịp kỷ niệm tuyệt vời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0074</w:t>
            </w:r>
          </w:p>
        </w:tc>
        <w:tc>
          <w:tcPr>
            <w:tcW w:type="dxa" w:w="7824"/>
            <w:shd w:val="clear" w:color="auto" w:fill="D9E2F3"/>
          </w:tcPr>
          <w:p>
            <w:r>
              <w:rPr>
                <w:rFonts w:ascii="Arial" w:hAnsi="Arial"/>
                <w:b/>
                <w:color w:val="1F3864"/>
                <w:sz w:val="30"/>
              </w:rPr>
              <w:t>Recognising and Responding to Saying Sorry</w:t>
            </w:r>
          </w:p>
          <w:p>
            <w:r>
              <w:rPr>
                <w:rFonts w:ascii="Arial" w:hAnsi="Arial"/>
                <w:i/>
                <w:color w:val="333333"/>
                <w:sz w:val="22"/>
              </w:rPr>
              <w:t>Giao tiếp nền tảng: social basics — saying sorry</w:t>
            </w:r>
          </w:p>
        </w:tc>
      </w:tr>
    </w:tbl>
    <w:p>
      <w:pPr>
        <w:spacing w:after="40"/>
      </w:pPr>
    </w:p>
    <w:p>
      <w:pPr>
        <w:spacing w:after="160"/>
      </w:pPr>
      <w:r>
        <w:rPr>
          <w:rFonts w:ascii="Calibri" w:hAnsi="Calibri"/>
          <w:i/>
          <w:sz w:val="19"/>
        </w:rPr>
        <w:t>Ms Lan and Ms Irene are coworkers who often need to apologise for small everyday mistakes. Across many everyday moments -- apologising for being late, apologising for bumping into someone, apologising for forgetting something, apologising for interrupting, apologising for a wrong number, apologising for spilling something, apologising for a mistake at work, apologising for missing a call, apologising for a messy desk, apologising for a loud noise, apologising for stepping on someone's foot, apologising for a delayed reply, apologising for misunderstanding someone, apologising for taking someone's seat by mistake, apologising for breaking something small, apologising for a typo in an email, apologising for forgetting a name, apologising for cancelling plans, apologising for a wrong door knock, apologising for borrowing something without asking, apologising for a short temper, apologising for talking too loudly, apologising for a scheduling conflict, apologising for arriving unannounced, apologising for a late payment, apologising for losing something borrowed, apologising for eating someone's food by mistake, apologising for a wrong turn while driving, apologising for forgetting to reply to a message, apologising sincerely after an argument, accepting an apology graciously, apologising for a misplaced item, apologising for a rushed goodbye, apologising for a scheduling mix-up at work, apologising for stepping in front of someone in line, explaining why saying sorry sincerely matters, and finally why accepting an apology kindly matters so much for everyday conversation -- one of them apologises for something, and the other responds kindly each time.</w:t>
      </w:r>
      <w:r>
        <w:rPr>
          <w:rFonts w:ascii="Calibri" w:hAnsi="Calibri"/>
          <w:i/>
          <w:sz w:val="19"/>
        </w:rPr>
        <w:t xml:space="preserve">  Chị Lan và chị Irene là đồng nghiệp, thường cần xin lỗi vì những lỗi nhỏ hằng ngày. Qua nhiều khoảnh khắc đời thường -- xin lỗi vì đến trễ, xin lỗi vì va vào ai đó, xin lỗi vì quên điều gì đó, xin lỗi vì ngắt lời, xin lỗi vì gọi nhầm số, xin lỗi vì làm đổ thứ gì đó, xin lỗi vì một sai sót trong công việc, xin lỗi vì lỡ cuộc gọi, xin lỗi vì bàn làm việc bừa bộn, xin lỗi vì tiếng ồn lớn, xin lỗi vì giẫm chân ai đó, xin lỗi vì trả lời trễ, xin lỗi vì hiểu lầm ai đó, xin lỗi vì lỡ ngồi nhầm ghế của ai đó, xin lỗi vì làm hỏng một món đồ nhỏ, xin lỗi vì lỗi gõ chữ trong email, xin lỗi vì quên tên ai đó, xin lỗi vì hủy kế hoạch, xin lỗi vì gõ nhầm cửa, xin lỗi vì mượn đồ mà không hỏi, xin lỗi vì nóng tính, xin lỗi vì nói to quá, xin lỗi vì trùng lịch, xin lỗi vì tới bất ngờ không báo trước, xin lỗi vì trả tiền trễ, xin lỗi vì làm mất đồ mượn, xin lỗi vì lỡ ăn nhầm đồ ăn của ai đó, xin lỗi vì rẽ nhầm đường khi lái xe, xin lỗi vì quên trả lời tin nhắn, xin lỗi chân thành sau một cuộc tranh cãi, chấp nhận lời xin lỗi một cách rộng lượng, xin lỗi vì để nhầm chỗ một món đồ, xin lỗi vì lời tạm biệt vội vã, xin lỗi vì nhầm lịch trong công việc, xin lỗi vì chen ngang hàng của ai đó, giải thích vì sao xin lỗi chân thành lại quan trọng, và cuối cùng là vì sao chấp nhận lời xin lỗi tử tế lại quan trọng đến vậy cho giao tiếp hằng ngày -- một người xin lỗi vì điều gì đó,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I am so sorry I am late, the traffic was terrible.  </w:t>
      </w:r>
      <w:r>
        <w:rPr>
          <w:rFonts w:ascii="Calibri" w:hAnsi="Calibri"/>
          <w:i/>
          <w:sz w:val="22"/>
        </w:rPr>
        <w:t>Xin lỗi chị, tôi đến trễ vì kẹt xe quá.</w:t>
      </w:r>
    </w:p>
    <w:p>
      <w:pPr>
        <w:spacing w:after="160" w:line="312" w:lineRule="auto"/>
      </w:pPr>
      <w:r>
        <w:rPr>
          <w:rFonts w:ascii="Calibri" w:hAnsi="Calibri"/>
          <w:b/>
          <w:sz w:val="22"/>
        </w:rPr>
        <w:t xml:space="preserve">Ms Irene: </w:t>
      </w:r>
      <w:r>
        <w:rPr>
          <w:rFonts w:ascii="Calibri" w:hAnsi="Calibri"/>
          <w:sz w:val="22"/>
        </w:rPr>
        <w:t xml:space="preserve">No worries at all, we just started.  </w:t>
      </w:r>
      <w:r>
        <w:rPr>
          <w:rFonts w:ascii="Calibri" w:hAnsi="Calibri"/>
          <w:i/>
          <w:sz w:val="22"/>
        </w:rPr>
        <w:t>Không sao đâu, mình vừa mới bắt đầu.</w:t>
      </w:r>
    </w:p>
    <w:p>
      <w:pPr>
        <w:spacing w:after="160" w:line="312" w:lineRule="auto"/>
      </w:pPr>
      <w:r>
        <w:rPr>
          <w:rFonts w:ascii="Calibri" w:hAnsi="Calibri"/>
          <w:b/>
          <w:sz w:val="22"/>
        </w:rPr>
        <w:t xml:space="preserve">Ms Lan: </w:t>
      </w:r>
      <w:r>
        <w:rPr>
          <w:rFonts w:ascii="Calibri" w:hAnsi="Calibri"/>
          <w:sz w:val="22"/>
        </w:rPr>
        <w:t xml:space="preserve">Thank you for understanding, I appreciate it.  </w:t>
      </w:r>
      <w:r>
        <w:rPr>
          <w:rFonts w:ascii="Calibri" w:hAnsi="Calibri"/>
          <w:i/>
          <w:sz w:val="22"/>
        </w:rPr>
        <w:t>Cảm ơn chị đã thông cảm.</w:t>
      </w:r>
    </w:p>
    <w:p>
      <w:pPr>
        <w:spacing w:after="160" w:line="312" w:lineRule="auto"/>
      </w:pPr>
      <w:r>
        <w:rPr>
          <w:rFonts w:ascii="Calibri" w:hAnsi="Calibri"/>
          <w:b/>
          <w:sz w:val="22"/>
        </w:rPr>
        <w:t xml:space="preserve">Ms Irene: </w:t>
      </w:r>
      <w:r>
        <w:rPr>
          <w:rFonts w:ascii="Calibri" w:hAnsi="Calibri"/>
          <w:sz w:val="22"/>
        </w:rPr>
        <w:t xml:space="preserve">Oh, I am sorry, I bumped right into you.  </w:t>
      </w:r>
      <w:r>
        <w:rPr>
          <w:rFonts w:ascii="Calibri" w:hAnsi="Calibri"/>
          <w:i/>
          <w:sz w:val="22"/>
        </w:rPr>
        <w:t>Ôi, xin lỗi chị, tôi va vào chị mất rồi.</w:t>
      </w:r>
    </w:p>
    <w:p>
      <w:pPr>
        <w:spacing w:after="160" w:line="312" w:lineRule="auto"/>
      </w:pPr>
      <w:r>
        <w:rPr>
          <w:rFonts w:ascii="Calibri" w:hAnsi="Calibri"/>
          <w:b/>
          <w:sz w:val="22"/>
        </w:rPr>
        <w:t xml:space="preserve">Ms Lan: </w:t>
      </w:r>
      <w:r>
        <w:rPr>
          <w:rFonts w:ascii="Calibri" w:hAnsi="Calibri"/>
          <w:sz w:val="22"/>
        </w:rPr>
        <w:t xml:space="preserve">That is quite alright, no harm done.  </w:t>
      </w:r>
      <w:r>
        <w:rPr>
          <w:rFonts w:ascii="Calibri" w:hAnsi="Calibri"/>
          <w:i/>
          <w:sz w:val="22"/>
        </w:rPr>
        <w:t>Không sao đâu, chẳng có gì hết.</w:t>
      </w:r>
    </w:p>
    <w:p>
      <w:pPr>
        <w:spacing w:after="160" w:line="312" w:lineRule="auto"/>
      </w:pPr>
      <w:r>
        <w:rPr>
          <w:rFonts w:ascii="Calibri" w:hAnsi="Calibri"/>
          <w:b/>
          <w:sz w:val="22"/>
        </w:rPr>
        <w:t xml:space="preserve">Ms Irene: </w:t>
      </w:r>
      <w:r>
        <w:rPr>
          <w:rFonts w:ascii="Calibri" w:hAnsi="Calibri"/>
          <w:sz w:val="22"/>
        </w:rPr>
        <w:t xml:space="preserve">Thank you for being so understanding.  </w:t>
      </w:r>
      <w:r>
        <w:rPr>
          <w:rFonts w:ascii="Calibri" w:hAnsi="Calibri"/>
          <w:i/>
          <w:sz w:val="22"/>
        </w:rPr>
        <w:t>Cảm ơn chị đã thông cảm.</w:t>
      </w:r>
    </w:p>
    <w:p>
      <w:pPr>
        <w:spacing w:after="160" w:line="312" w:lineRule="auto"/>
      </w:pPr>
      <w:r>
        <w:rPr>
          <w:rFonts w:ascii="Calibri" w:hAnsi="Calibri"/>
          <w:b/>
          <w:sz w:val="22"/>
        </w:rPr>
        <w:t xml:space="preserve">Ms Lan: </w:t>
      </w:r>
      <w:r>
        <w:rPr>
          <w:rFonts w:ascii="Calibri" w:hAnsi="Calibri"/>
          <w:sz w:val="22"/>
        </w:rPr>
        <w:t xml:space="preserve">I am sorry, I completely forgot to bring the file.  </w:t>
      </w:r>
      <w:r>
        <w:rPr>
          <w:rFonts w:ascii="Calibri" w:hAnsi="Calibri"/>
          <w:i/>
          <w:sz w:val="22"/>
        </w:rPr>
        <w:t>Xin lỗi chị, tôi quên mất mang tài liệu rồi.</w:t>
      </w:r>
    </w:p>
    <w:p>
      <w:pPr>
        <w:spacing w:after="160" w:line="312" w:lineRule="auto"/>
      </w:pPr>
      <w:r>
        <w:rPr>
          <w:rFonts w:ascii="Calibri" w:hAnsi="Calibri"/>
          <w:b/>
          <w:sz w:val="22"/>
        </w:rPr>
        <w:t xml:space="preserve">Ms Irene: </w:t>
      </w:r>
      <w:r>
        <w:rPr>
          <w:rFonts w:ascii="Calibri" w:hAnsi="Calibri"/>
          <w:sz w:val="22"/>
        </w:rPr>
        <w:t xml:space="preserve">That is fine, just send it later today.  </w:t>
      </w:r>
      <w:r>
        <w:rPr>
          <w:rFonts w:ascii="Calibri" w:hAnsi="Calibri"/>
          <w:i/>
          <w:sz w:val="22"/>
        </w:rPr>
        <w:t>Không sao, gửi lại sau trong hôm nay là được.</w:t>
      </w:r>
    </w:p>
    <w:p>
      <w:pPr>
        <w:spacing w:after="160" w:line="312" w:lineRule="auto"/>
      </w:pPr>
      <w:r>
        <w:rPr>
          <w:rFonts w:ascii="Calibri" w:hAnsi="Calibri"/>
          <w:b/>
          <w:sz w:val="22"/>
        </w:rPr>
        <w:t xml:space="preserve">Ms Lan: </w:t>
      </w:r>
      <w:r>
        <w:rPr>
          <w:rFonts w:ascii="Calibri" w:hAnsi="Calibri"/>
          <w:sz w:val="22"/>
        </w:rPr>
        <w:t xml:space="preserve">I will send it as soon as I get back.  </w:t>
      </w:r>
      <w:r>
        <w:rPr>
          <w:rFonts w:ascii="Calibri" w:hAnsi="Calibri"/>
          <w:i/>
          <w:sz w:val="22"/>
        </w:rPr>
        <w:t>Tôi sẽ gửi ngay khi về lại chỗ.</w:t>
      </w:r>
    </w:p>
    <w:p>
      <w:pPr>
        <w:spacing w:after="160" w:line="312" w:lineRule="auto"/>
      </w:pPr>
      <w:r>
        <w:rPr>
          <w:rFonts w:ascii="Calibri" w:hAnsi="Calibri"/>
          <w:b/>
          <w:sz w:val="22"/>
        </w:rPr>
        <w:t xml:space="preserve">Ms Irene: </w:t>
      </w:r>
      <w:r>
        <w:rPr>
          <w:rFonts w:ascii="Calibri" w:hAnsi="Calibri"/>
          <w:sz w:val="22"/>
        </w:rPr>
        <w:t xml:space="preserve">Sorry for interrupting, but this is urgent.  </w:t>
      </w:r>
      <w:r>
        <w:rPr>
          <w:rFonts w:ascii="Calibri" w:hAnsi="Calibri"/>
          <w:i/>
          <w:sz w:val="22"/>
        </w:rPr>
        <w:t>Xin lỗi vì ngắt lời, nhưng việc này gấp lắm.</w:t>
      </w:r>
    </w:p>
    <w:p>
      <w:pPr>
        <w:spacing w:after="160" w:line="312" w:lineRule="auto"/>
      </w:pPr>
      <w:r>
        <w:rPr>
          <w:rFonts w:ascii="Calibri" w:hAnsi="Calibri"/>
          <w:b/>
          <w:sz w:val="22"/>
        </w:rPr>
        <w:t xml:space="preserve">Ms Lan: </w:t>
      </w:r>
      <w:r>
        <w:rPr>
          <w:rFonts w:ascii="Calibri" w:hAnsi="Calibri"/>
          <w:sz w:val="22"/>
        </w:rPr>
        <w:t xml:space="preserve">No problem, go ahead and tell me.  </w:t>
      </w:r>
      <w:r>
        <w:rPr>
          <w:rFonts w:ascii="Calibri" w:hAnsi="Calibri"/>
          <w:i/>
          <w:sz w:val="22"/>
        </w:rPr>
        <w:t>Không sao đâu, chị cứ nói đi.</w:t>
      </w:r>
    </w:p>
    <w:p>
      <w:pPr>
        <w:spacing w:after="160" w:line="312" w:lineRule="auto"/>
      </w:pPr>
      <w:r>
        <w:rPr>
          <w:rFonts w:ascii="Calibri" w:hAnsi="Calibri"/>
          <w:b/>
          <w:sz w:val="22"/>
        </w:rPr>
        <w:t xml:space="preserve">Ms Irene: </w:t>
      </w:r>
      <w:r>
        <w:rPr>
          <w:rFonts w:ascii="Calibri" w:hAnsi="Calibri"/>
          <w:sz w:val="22"/>
        </w:rPr>
        <w:t xml:space="preserve">Thank you, I will keep it quick.  </w:t>
      </w:r>
      <w:r>
        <w:rPr>
          <w:rFonts w:ascii="Calibri" w:hAnsi="Calibri"/>
          <w:i/>
          <w:sz w:val="22"/>
        </w:rPr>
        <w:t>Cảm ơn chị, tôi sẽ nói nhanh thôi.</w:t>
      </w:r>
    </w:p>
    <w:p>
      <w:pPr>
        <w:spacing w:after="160" w:line="312" w:lineRule="auto"/>
      </w:pPr>
      <w:r>
        <w:rPr>
          <w:rFonts w:ascii="Calibri" w:hAnsi="Calibri"/>
          <w:b/>
          <w:sz w:val="22"/>
        </w:rPr>
        <w:t xml:space="preserve">Ms Lan: </w:t>
      </w:r>
      <w:r>
        <w:rPr>
          <w:rFonts w:ascii="Calibri" w:hAnsi="Calibri"/>
          <w:sz w:val="22"/>
        </w:rPr>
        <w:t xml:space="preserve">I am sorry, I think I dialled the wrong number.  </w:t>
      </w:r>
      <w:r>
        <w:rPr>
          <w:rFonts w:ascii="Calibri" w:hAnsi="Calibri"/>
          <w:i/>
          <w:sz w:val="22"/>
        </w:rPr>
        <w:t>Xin lỗi, tôi nghĩ mình bấm nhầm số rồi.</w:t>
      </w:r>
    </w:p>
    <w:p>
      <w:pPr>
        <w:spacing w:after="160" w:line="312" w:lineRule="auto"/>
      </w:pPr>
      <w:r>
        <w:rPr>
          <w:rFonts w:ascii="Calibri" w:hAnsi="Calibri"/>
          <w:b/>
          <w:sz w:val="22"/>
        </w:rPr>
        <w:t xml:space="preserve">Ms Irene: </w:t>
      </w:r>
      <w:r>
        <w:rPr>
          <w:rFonts w:ascii="Calibri" w:hAnsi="Calibri"/>
          <w:sz w:val="22"/>
        </w:rPr>
        <w:t xml:space="preserve">No worries, it happens to everyone.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being so gracious about it.  </w:t>
      </w:r>
      <w:r>
        <w:rPr>
          <w:rFonts w:ascii="Calibri" w:hAnsi="Calibri"/>
          <w:i/>
          <w:sz w:val="22"/>
        </w:rPr>
        <w:t>Cảm ơn chị đã dễ thương như vậy.</w:t>
      </w:r>
    </w:p>
    <w:p>
      <w:pPr>
        <w:spacing w:after="160" w:line="312" w:lineRule="auto"/>
      </w:pPr>
      <w:r>
        <w:rPr>
          <w:rFonts w:ascii="Calibri" w:hAnsi="Calibri"/>
          <w:b/>
          <w:sz w:val="22"/>
        </w:rPr>
        <w:t xml:space="preserve">Ms Irene: </w:t>
      </w:r>
      <w:r>
        <w:rPr>
          <w:rFonts w:ascii="Calibri" w:hAnsi="Calibri"/>
          <w:sz w:val="22"/>
        </w:rPr>
        <w:t xml:space="preserve">Oh no, I am so sorry, I spilled coffee on your desk.  </w:t>
      </w:r>
      <w:r>
        <w:rPr>
          <w:rFonts w:ascii="Calibri" w:hAnsi="Calibri"/>
          <w:i/>
          <w:sz w:val="22"/>
        </w:rPr>
        <w:t>Ôi không, xin lỗi chị, tôi làm đổ cà phê lên bàn chị rồi.</w:t>
      </w:r>
    </w:p>
    <w:p>
      <w:pPr>
        <w:spacing w:after="160" w:line="312" w:lineRule="auto"/>
      </w:pPr>
      <w:r>
        <w:rPr>
          <w:rFonts w:ascii="Calibri" w:hAnsi="Calibri"/>
          <w:b/>
          <w:sz w:val="22"/>
        </w:rPr>
        <w:t xml:space="preserve">Ms Lan: </w:t>
      </w:r>
      <w:r>
        <w:rPr>
          <w:rFonts w:ascii="Calibri" w:hAnsi="Calibri"/>
          <w:sz w:val="22"/>
        </w:rPr>
        <w:t xml:space="preserve">It is okay, let me grab a cloth.  </w:t>
      </w:r>
      <w:r>
        <w:rPr>
          <w:rFonts w:ascii="Calibri" w:hAnsi="Calibri"/>
          <w:i/>
          <w:sz w:val="22"/>
        </w:rPr>
        <w:t>Không sao đâu, để tôi lấy khăn lau.</w:t>
      </w:r>
    </w:p>
    <w:p>
      <w:pPr>
        <w:spacing w:after="160" w:line="312" w:lineRule="auto"/>
      </w:pPr>
      <w:r>
        <w:rPr>
          <w:rFonts w:ascii="Calibri" w:hAnsi="Calibri"/>
          <w:b/>
          <w:sz w:val="22"/>
        </w:rPr>
        <w:t xml:space="preserve">Ms Irene: </w:t>
      </w:r>
      <w:r>
        <w:rPr>
          <w:rFonts w:ascii="Calibri" w:hAnsi="Calibri"/>
          <w:sz w:val="22"/>
        </w:rPr>
        <w:t xml:space="preserve">Thank you for taking it so calmly.  </w:t>
      </w:r>
      <w:r>
        <w:rPr>
          <w:rFonts w:ascii="Calibri" w:hAnsi="Calibri"/>
          <w:i/>
          <w:sz w:val="22"/>
        </w:rPr>
        <w:t>Cảm ơn chị đã bình tĩnh như vậy.</w:t>
      </w:r>
    </w:p>
    <w:p>
      <w:pPr>
        <w:spacing w:after="160" w:line="312" w:lineRule="auto"/>
      </w:pPr>
      <w:r>
        <w:rPr>
          <w:rFonts w:ascii="Calibri" w:hAnsi="Calibri"/>
          <w:b/>
          <w:sz w:val="22"/>
        </w:rPr>
        <w:t xml:space="preserve">Ms Lan: </w:t>
      </w:r>
      <w:r>
        <w:rPr>
          <w:rFonts w:ascii="Calibri" w:hAnsi="Calibri"/>
          <w:sz w:val="22"/>
        </w:rPr>
        <w:t xml:space="preserve">I am sorry about the mistake in yesterday's report.  </w:t>
      </w:r>
      <w:r>
        <w:rPr>
          <w:rFonts w:ascii="Calibri" w:hAnsi="Calibri"/>
          <w:i/>
          <w:sz w:val="22"/>
        </w:rPr>
        <w:t>Xin lỗi vì sai sót trong báo cáo hôm qua.</w:t>
      </w:r>
    </w:p>
    <w:p>
      <w:pPr>
        <w:spacing w:after="160" w:line="312" w:lineRule="auto"/>
      </w:pPr>
      <w:r>
        <w:rPr>
          <w:rFonts w:ascii="Calibri" w:hAnsi="Calibri"/>
          <w:b/>
          <w:sz w:val="22"/>
        </w:rPr>
        <w:t xml:space="preserve">Ms Irene: </w:t>
      </w:r>
      <w:r>
        <w:rPr>
          <w:rFonts w:ascii="Calibri" w:hAnsi="Calibri"/>
          <w:sz w:val="22"/>
        </w:rPr>
        <w:t xml:space="preserve">It happens, let us just fix it together now.  </w:t>
      </w:r>
      <w:r>
        <w:rPr>
          <w:rFonts w:ascii="Calibri" w:hAnsi="Calibri"/>
          <w:i/>
          <w:sz w:val="22"/>
        </w:rPr>
        <w:t>Chuyện thường mà, mình cùng sửa lại ngay đây.</w:t>
      </w:r>
    </w:p>
    <w:p>
      <w:pPr>
        <w:spacing w:after="160" w:line="312" w:lineRule="auto"/>
      </w:pPr>
      <w:r>
        <w:rPr>
          <w:rFonts w:ascii="Calibri" w:hAnsi="Calibri"/>
          <w:b/>
          <w:sz w:val="22"/>
        </w:rPr>
        <w:t xml:space="preserve">Ms Lan: </w:t>
      </w:r>
      <w:r>
        <w:rPr>
          <w:rFonts w:ascii="Calibri" w:hAnsi="Calibri"/>
          <w:sz w:val="22"/>
        </w:rPr>
        <w:t xml:space="preserve">Thank you for not making a big deal of it.  </w:t>
      </w:r>
      <w:r>
        <w:rPr>
          <w:rFonts w:ascii="Calibri" w:hAnsi="Calibri"/>
          <w:i/>
          <w:sz w:val="22"/>
        </w:rPr>
        <w:t>Cảm ơn chị đã không làm to chuyện.</w:t>
      </w:r>
    </w:p>
    <w:p>
      <w:pPr>
        <w:spacing w:after="160" w:line="312" w:lineRule="auto"/>
      </w:pPr>
      <w:r>
        <w:rPr>
          <w:rFonts w:ascii="Calibri" w:hAnsi="Calibri"/>
          <w:b/>
          <w:sz w:val="22"/>
        </w:rPr>
        <w:t xml:space="preserve">Ms Irene: </w:t>
      </w:r>
      <w:r>
        <w:rPr>
          <w:rFonts w:ascii="Calibri" w:hAnsi="Calibri"/>
          <w:sz w:val="22"/>
        </w:rPr>
        <w:t xml:space="preserve">Sorry I missed your call earlier, I was in a meeting.  </w:t>
      </w:r>
      <w:r>
        <w:rPr>
          <w:rFonts w:ascii="Calibri" w:hAnsi="Calibri"/>
          <w:i/>
          <w:sz w:val="22"/>
        </w:rPr>
        <w:t>Xin lỗi tôi lỡ cuộc gọi của chị lúc nãy, tôi đang họp.</w:t>
      </w:r>
    </w:p>
    <w:p>
      <w:pPr>
        <w:spacing w:after="160" w:line="312" w:lineRule="auto"/>
      </w:pPr>
      <w:r>
        <w:rPr>
          <w:rFonts w:ascii="Calibri" w:hAnsi="Calibri"/>
          <w:b/>
          <w:sz w:val="22"/>
        </w:rPr>
        <w:t xml:space="preserve">Ms Lan: </w:t>
      </w:r>
      <w:r>
        <w:rPr>
          <w:rFonts w:ascii="Calibri" w:hAnsi="Calibri"/>
          <w:sz w:val="22"/>
        </w:rPr>
        <w:t xml:space="preserve">That is fine, it was not urgent anyway.  </w:t>
      </w:r>
      <w:r>
        <w:rPr>
          <w:rFonts w:ascii="Calibri" w:hAnsi="Calibri"/>
          <w:i/>
          <w:sz w:val="22"/>
        </w:rPr>
        <w:t>Không sao đâu, chuyện không gấp lắm.</w:t>
      </w:r>
    </w:p>
    <w:p>
      <w:pPr>
        <w:spacing w:after="160" w:line="312" w:lineRule="auto"/>
      </w:pPr>
      <w:r>
        <w:rPr>
          <w:rFonts w:ascii="Calibri" w:hAnsi="Calibri"/>
          <w:b/>
          <w:sz w:val="22"/>
        </w:rPr>
        <w:t xml:space="preserve">Ms Irene: </w:t>
      </w:r>
      <w:r>
        <w:rPr>
          <w:rFonts w:ascii="Calibri" w:hAnsi="Calibri"/>
          <w:sz w:val="22"/>
        </w:rPr>
        <w:t xml:space="preserve">Thank you, I will call you back now.  </w:t>
      </w:r>
      <w:r>
        <w:rPr>
          <w:rFonts w:ascii="Calibri" w:hAnsi="Calibri"/>
          <w:i/>
          <w:sz w:val="22"/>
        </w:rPr>
        <w:t>Cảm ơn chị, tôi gọi lại ngay đây.</w:t>
      </w:r>
    </w:p>
    <w:p>
      <w:pPr>
        <w:spacing w:after="160" w:line="312" w:lineRule="auto"/>
      </w:pPr>
      <w:r>
        <w:rPr>
          <w:rFonts w:ascii="Calibri" w:hAnsi="Calibri"/>
          <w:b/>
          <w:sz w:val="22"/>
        </w:rPr>
        <w:t xml:space="preserve">Ms Lan: </w:t>
      </w:r>
      <w:r>
        <w:rPr>
          <w:rFonts w:ascii="Calibri" w:hAnsi="Calibri"/>
          <w:sz w:val="22"/>
        </w:rPr>
        <w:t xml:space="preserve">Sorry about the mess on my desk right now.  </w:t>
      </w:r>
      <w:r>
        <w:rPr>
          <w:rFonts w:ascii="Calibri" w:hAnsi="Calibri"/>
          <w:i/>
          <w:sz w:val="22"/>
        </w:rPr>
        <w:t>Xin lỗi vì bàn làm việc của tôi bừa bộn quá.</w:t>
      </w:r>
    </w:p>
    <w:p>
      <w:pPr>
        <w:spacing w:after="160" w:line="312" w:lineRule="auto"/>
      </w:pPr>
      <w:r>
        <w:rPr>
          <w:rFonts w:ascii="Calibri" w:hAnsi="Calibri"/>
          <w:b/>
          <w:sz w:val="22"/>
        </w:rPr>
        <w:t xml:space="preserve">Ms Irene: </w:t>
      </w:r>
      <w:r>
        <w:rPr>
          <w:rFonts w:ascii="Calibri" w:hAnsi="Calibri"/>
          <w:sz w:val="22"/>
        </w:rPr>
        <w:t xml:space="preserve">Do not worry about it, mine looks the same.  </w:t>
      </w:r>
      <w:r>
        <w:rPr>
          <w:rFonts w:ascii="Calibri" w:hAnsi="Calibri"/>
          <w:i/>
          <w:sz w:val="22"/>
        </w:rPr>
        <w:t>Đừng lo, bàn tôi cũng giống vậy thôi.</w:t>
      </w:r>
    </w:p>
    <w:p>
      <w:pPr>
        <w:spacing w:after="160" w:line="312" w:lineRule="auto"/>
      </w:pPr>
      <w:r>
        <w:rPr>
          <w:rFonts w:ascii="Calibri" w:hAnsi="Calibri"/>
          <w:b/>
          <w:sz w:val="22"/>
        </w:rPr>
        <w:t xml:space="preserve">Ms Lan: </w:t>
      </w:r>
      <w:r>
        <w:rPr>
          <w:rFonts w:ascii="Calibri" w:hAnsi="Calibri"/>
          <w:sz w:val="22"/>
        </w:rPr>
        <w:t xml:space="preserve">That makes me feel a little better, thank you.  </w:t>
      </w:r>
      <w:r>
        <w:rPr>
          <w:rFonts w:ascii="Calibri" w:hAnsi="Calibri"/>
          <w:i/>
          <w:sz w:val="22"/>
        </w:rPr>
        <w:t>Vậy tôi thấy đỡ ngại hơn, cảm ơn chị.</w:t>
      </w:r>
    </w:p>
    <w:p>
      <w:pPr>
        <w:spacing w:after="160" w:line="312" w:lineRule="auto"/>
      </w:pPr>
      <w:r>
        <w:rPr>
          <w:rFonts w:ascii="Calibri" w:hAnsi="Calibri"/>
          <w:b/>
          <w:sz w:val="22"/>
        </w:rPr>
        <w:t xml:space="preserve">Ms Irene: </w:t>
      </w:r>
      <w:r>
        <w:rPr>
          <w:rFonts w:ascii="Calibri" w:hAnsi="Calibri"/>
          <w:sz w:val="22"/>
        </w:rPr>
        <w:t xml:space="preserve">I am sorry for the loud noise from my chair earlier.  </w:t>
      </w:r>
      <w:r>
        <w:rPr>
          <w:rFonts w:ascii="Calibri" w:hAnsi="Calibri"/>
          <w:i/>
          <w:sz w:val="22"/>
        </w:rPr>
        <w:t>Xin lỗi vì tiếng ồn từ ghế của tôi lúc nãy.</w:t>
      </w:r>
    </w:p>
    <w:p>
      <w:pPr>
        <w:spacing w:after="160" w:line="312" w:lineRule="auto"/>
      </w:pPr>
      <w:r>
        <w:rPr>
          <w:rFonts w:ascii="Calibri" w:hAnsi="Calibri"/>
          <w:b/>
          <w:sz w:val="22"/>
        </w:rPr>
        <w:t xml:space="preserve">Ms Lan: </w:t>
      </w:r>
      <w:r>
        <w:rPr>
          <w:rFonts w:ascii="Calibri" w:hAnsi="Calibri"/>
          <w:sz w:val="22"/>
        </w:rPr>
        <w:t xml:space="preserve">It was not a problem, I barely noticed.  </w:t>
      </w:r>
      <w:r>
        <w:rPr>
          <w:rFonts w:ascii="Calibri" w:hAnsi="Calibri"/>
          <w:i/>
          <w:sz w:val="22"/>
        </w:rPr>
        <w:t>Không sao đâu, tôi hầu như không để ý.</w:t>
      </w:r>
    </w:p>
    <w:p>
      <w:pPr>
        <w:spacing w:after="160" w:line="312" w:lineRule="auto"/>
      </w:pPr>
      <w:r>
        <w:rPr>
          <w:rFonts w:ascii="Calibri" w:hAnsi="Calibri"/>
          <w:b/>
          <w:sz w:val="22"/>
        </w:rPr>
        <w:t xml:space="preserve">Ms Irene: </w:t>
      </w:r>
      <w:r>
        <w:rPr>
          <w:rFonts w:ascii="Calibri" w:hAnsi="Calibri"/>
          <w:sz w:val="22"/>
        </w:rPr>
        <w:t xml:space="preserve">Thank you, I felt a bit embarrassed.  </w:t>
      </w:r>
      <w:r>
        <w:rPr>
          <w:rFonts w:ascii="Calibri" w:hAnsi="Calibri"/>
          <w:i/>
          <w:sz w:val="22"/>
        </w:rPr>
        <w:t>Cảm ơn chị, tôi thấy hơi ngại.</w:t>
      </w:r>
    </w:p>
    <w:p>
      <w:pPr>
        <w:spacing w:after="160" w:line="312" w:lineRule="auto"/>
      </w:pPr>
      <w:r>
        <w:rPr>
          <w:rFonts w:ascii="Calibri" w:hAnsi="Calibri"/>
          <w:b/>
          <w:sz w:val="22"/>
        </w:rPr>
        <w:t xml:space="preserve">Ms Lan: </w:t>
      </w:r>
      <w:r>
        <w:rPr>
          <w:rFonts w:ascii="Calibri" w:hAnsi="Calibri"/>
          <w:sz w:val="22"/>
        </w:rPr>
        <w:t xml:space="preserve">Oh, I am so sorry, did I step on your foot?  </w:t>
      </w:r>
      <w:r>
        <w:rPr>
          <w:rFonts w:ascii="Calibri" w:hAnsi="Calibri"/>
          <w:i/>
          <w:sz w:val="22"/>
        </w:rPr>
        <w:t>Ôi, xin lỗi chị, tôi giẫm vào chân chị à?</w:t>
      </w:r>
    </w:p>
    <w:p>
      <w:pPr>
        <w:spacing w:after="160" w:line="312" w:lineRule="auto"/>
      </w:pPr>
      <w:r>
        <w:rPr>
          <w:rFonts w:ascii="Calibri" w:hAnsi="Calibri"/>
          <w:b/>
          <w:sz w:val="22"/>
        </w:rPr>
        <w:t xml:space="preserve">Ms Irene: </w:t>
      </w:r>
      <w:r>
        <w:rPr>
          <w:rFonts w:ascii="Calibri" w:hAnsi="Calibri"/>
          <w:sz w:val="22"/>
        </w:rPr>
        <w:t xml:space="preserve">It is okay, it did not hurt much.  </w:t>
      </w:r>
      <w:r>
        <w:rPr>
          <w:rFonts w:ascii="Calibri" w:hAnsi="Calibri"/>
          <w:i/>
          <w:sz w:val="22"/>
        </w:rPr>
        <w:t>Không sao đâu, cũng không đau lắm.</w:t>
      </w:r>
    </w:p>
    <w:p>
      <w:pPr>
        <w:spacing w:after="160" w:line="312" w:lineRule="auto"/>
      </w:pPr>
      <w:r>
        <w:rPr>
          <w:rFonts w:ascii="Calibri" w:hAnsi="Calibri"/>
          <w:b/>
          <w:sz w:val="22"/>
        </w:rPr>
        <w:t xml:space="preserve">Ms Lan: </w:t>
      </w:r>
      <w:r>
        <w:rPr>
          <w:rFonts w:ascii="Calibri" w:hAnsi="Calibri"/>
          <w:sz w:val="22"/>
        </w:rPr>
        <w:t xml:space="preserve">Thank you, I felt terrible about that.  </w:t>
      </w:r>
      <w:r>
        <w:rPr>
          <w:rFonts w:ascii="Calibri" w:hAnsi="Calibri"/>
          <w:i/>
          <w:sz w:val="22"/>
        </w:rPr>
        <w:t>Cảm ơn chị, tôi thấy áy náy quá.</w:t>
      </w:r>
    </w:p>
    <w:p>
      <w:pPr>
        <w:spacing w:after="160" w:line="312" w:lineRule="auto"/>
      </w:pPr>
      <w:r>
        <w:rPr>
          <w:rFonts w:ascii="Calibri" w:hAnsi="Calibri"/>
          <w:b/>
          <w:sz w:val="22"/>
        </w:rPr>
        <w:t xml:space="preserve">Ms Irene: </w:t>
      </w:r>
      <w:r>
        <w:rPr>
          <w:rFonts w:ascii="Calibri" w:hAnsi="Calibri"/>
          <w:sz w:val="22"/>
        </w:rPr>
        <w:t xml:space="preserve">Sorry for the delayed reply, I was swamped yesterday.  </w:t>
      </w:r>
      <w:r>
        <w:rPr>
          <w:rFonts w:ascii="Calibri" w:hAnsi="Calibri"/>
          <w:i/>
          <w:sz w:val="22"/>
        </w:rPr>
        <w:t>Xin lỗi vì trả lời trễ, hôm qua tôi bận ngập đầu.</w:t>
      </w:r>
    </w:p>
    <w:p>
      <w:pPr>
        <w:spacing w:after="160" w:line="312" w:lineRule="auto"/>
      </w:pPr>
      <w:r>
        <w:rPr>
          <w:rFonts w:ascii="Calibri" w:hAnsi="Calibri"/>
          <w:b/>
          <w:sz w:val="22"/>
        </w:rPr>
        <w:t xml:space="preserve">Ms Lan: </w:t>
      </w:r>
      <w:r>
        <w:rPr>
          <w:rFonts w:ascii="Calibri" w:hAnsi="Calibri"/>
          <w:sz w:val="22"/>
        </w:rPr>
        <w:t xml:space="preserve">No problem, I understand how busy things get.  </w:t>
      </w:r>
      <w:r>
        <w:rPr>
          <w:rFonts w:ascii="Calibri" w:hAnsi="Calibri"/>
          <w:i/>
          <w:sz w:val="22"/>
        </w:rPr>
        <w:t>Không sao đâu, tôi hiểu công việc bận rộn thế nào.</w:t>
      </w:r>
    </w:p>
    <w:p>
      <w:pPr>
        <w:spacing w:after="160" w:line="312" w:lineRule="auto"/>
      </w:pPr>
      <w:r>
        <w:rPr>
          <w:rFonts w:ascii="Calibri" w:hAnsi="Calibri"/>
          <w:b/>
          <w:sz w:val="22"/>
        </w:rPr>
        <w:t xml:space="preserve">Ms Irene: </w:t>
      </w:r>
      <w:r>
        <w:rPr>
          <w:rFonts w:ascii="Calibri" w:hAnsi="Calibri"/>
          <w:sz w:val="22"/>
        </w:rPr>
        <w:t xml:space="preserve">Thank you, I know I took a while to reply.  </w:t>
      </w:r>
      <w:r>
        <w:rPr>
          <w:rFonts w:ascii="Calibri" w:hAnsi="Calibri"/>
          <w:i/>
          <w:sz w:val="22"/>
        </w:rPr>
        <w:t>Cảm ơn chị, tôi biết mình trả lời hơi lâu.</w:t>
      </w:r>
    </w:p>
    <w:p>
      <w:pPr>
        <w:spacing w:after="160" w:line="312" w:lineRule="auto"/>
      </w:pPr>
      <w:r>
        <w:rPr>
          <w:rFonts w:ascii="Calibri" w:hAnsi="Calibri"/>
          <w:b/>
          <w:sz w:val="22"/>
        </w:rPr>
        <w:t xml:space="preserve">Ms Lan: </w:t>
      </w:r>
      <w:r>
        <w:rPr>
          <w:rFonts w:ascii="Calibri" w:hAnsi="Calibri"/>
          <w:sz w:val="22"/>
        </w:rPr>
        <w:t xml:space="preserve">I am sorry, I misunderstood what you meant earlier.  </w:t>
      </w:r>
      <w:r>
        <w:rPr>
          <w:rFonts w:ascii="Calibri" w:hAnsi="Calibri"/>
          <w:i/>
          <w:sz w:val="22"/>
        </w:rPr>
        <w:t>Xin lỗi, tôi hiểu nhầm ý chị lúc nãy.</w:t>
      </w:r>
    </w:p>
    <w:p>
      <w:pPr>
        <w:spacing w:after="160" w:line="312" w:lineRule="auto"/>
      </w:pPr>
      <w:r>
        <w:rPr>
          <w:rFonts w:ascii="Calibri" w:hAnsi="Calibri"/>
          <w:b/>
          <w:sz w:val="22"/>
        </w:rPr>
        <w:t xml:space="preserve">Ms Irene: </w:t>
      </w:r>
      <w:r>
        <w:rPr>
          <w:rFonts w:ascii="Calibri" w:hAnsi="Calibri"/>
          <w:sz w:val="22"/>
        </w:rPr>
        <w:t xml:space="preserve">That is alright,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Thank you, that makes much more sense now.  </w:t>
      </w:r>
      <w:r>
        <w:rPr>
          <w:rFonts w:ascii="Calibri" w:hAnsi="Calibri"/>
          <w:i/>
          <w:sz w:val="22"/>
        </w:rPr>
        <w:t>Cảm ơn chị, giờ tôi hiểu rõ hơn nhiều.</w:t>
      </w:r>
    </w:p>
    <w:p>
      <w:pPr>
        <w:spacing w:after="160" w:line="312" w:lineRule="auto"/>
      </w:pPr>
      <w:r>
        <w:rPr>
          <w:rFonts w:ascii="Calibri" w:hAnsi="Calibri"/>
          <w:b/>
          <w:sz w:val="22"/>
        </w:rPr>
        <w:t xml:space="preserve">Ms Irene: </w:t>
      </w:r>
      <w:r>
        <w:rPr>
          <w:rFonts w:ascii="Calibri" w:hAnsi="Calibri"/>
          <w:sz w:val="22"/>
        </w:rPr>
        <w:t xml:space="preserve">Sorry, I did not realise this seat was taken.  </w:t>
      </w:r>
      <w:r>
        <w:rPr>
          <w:rFonts w:ascii="Calibri" w:hAnsi="Calibri"/>
          <w:i/>
          <w:sz w:val="22"/>
        </w:rPr>
        <w:t>Xin lỗi, tôi không biết ghế này đã có người ngồi.</w:t>
      </w:r>
    </w:p>
    <w:p>
      <w:pPr>
        <w:spacing w:after="160" w:line="312" w:lineRule="auto"/>
      </w:pPr>
      <w:r>
        <w:rPr>
          <w:rFonts w:ascii="Calibri" w:hAnsi="Calibri"/>
          <w:b/>
          <w:sz w:val="22"/>
        </w:rPr>
        <w:t xml:space="preserve">Ms Lan: </w:t>
      </w:r>
      <w:r>
        <w:rPr>
          <w:rFonts w:ascii="Calibri" w:hAnsi="Calibri"/>
          <w:sz w:val="22"/>
        </w:rPr>
        <w:t xml:space="preserve">No worries, there is another seat right there.  </w:t>
      </w:r>
      <w:r>
        <w:rPr>
          <w:rFonts w:ascii="Calibri" w:hAnsi="Calibri"/>
          <w:i/>
          <w:sz w:val="22"/>
        </w:rPr>
        <w:t>Không sao đâu, có ghế khác ngay đó.</w:t>
      </w:r>
    </w:p>
    <w:p>
      <w:pPr>
        <w:spacing w:after="160" w:line="312" w:lineRule="auto"/>
      </w:pPr>
      <w:r>
        <w:rPr>
          <w:rFonts w:ascii="Calibri" w:hAnsi="Calibri"/>
          <w:b/>
          <w:sz w:val="22"/>
        </w:rPr>
        <w:t xml:space="preserve">Ms Irene: </w:t>
      </w:r>
      <w:r>
        <w:rPr>
          <w:rFonts w:ascii="Calibri" w:hAnsi="Calibri"/>
          <w:sz w:val="22"/>
        </w:rPr>
        <w:t xml:space="preserve">Thank you, I will move over now.  </w:t>
      </w:r>
      <w:r>
        <w:rPr>
          <w:rFonts w:ascii="Calibri" w:hAnsi="Calibri"/>
          <w:i/>
          <w:sz w:val="22"/>
        </w:rPr>
        <w:t>Cảm ơn chị, tôi qua đó ngay đây.</w:t>
      </w:r>
    </w:p>
    <w:p>
      <w:pPr>
        <w:spacing w:after="160" w:line="312" w:lineRule="auto"/>
      </w:pPr>
      <w:r>
        <w:rPr>
          <w:rFonts w:ascii="Calibri" w:hAnsi="Calibri"/>
          <w:b/>
          <w:sz w:val="22"/>
        </w:rPr>
        <w:t xml:space="preserve">Ms Lan: </w:t>
      </w:r>
      <w:r>
        <w:rPr>
          <w:rFonts w:ascii="Calibri" w:hAnsi="Calibri"/>
          <w:sz w:val="22"/>
        </w:rPr>
        <w:t xml:space="preserve">I am really sorry, I accidentally broke your mug.  </w:t>
      </w:r>
      <w:r>
        <w:rPr>
          <w:rFonts w:ascii="Calibri" w:hAnsi="Calibri"/>
          <w:i/>
          <w:sz w:val="22"/>
        </w:rPr>
        <w:t>Xin lỗi chị nhiều, tôi lỡ làm vỡ cái cốc của chị.</w:t>
      </w:r>
    </w:p>
    <w:p>
      <w:pPr>
        <w:spacing w:after="160" w:line="312" w:lineRule="auto"/>
      </w:pPr>
      <w:r>
        <w:rPr>
          <w:rFonts w:ascii="Calibri" w:hAnsi="Calibri"/>
          <w:b/>
          <w:sz w:val="22"/>
        </w:rPr>
        <w:t xml:space="preserve">Ms Irene: </w:t>
      </w:r>
      <w:r>
        <w:rPr>
          <w:rFonts w:ascii="Calibri" w:hAnsi="Calibri"/>
          <w:sz w:val="22"/>
        </w:rPr>
        <w:t xml:space="preserve">It is just a mug, please do not worry about it.  </w:t>
      </w:r>
      <w:r>
        <w:rPr>
          <w:rFonts w:ascii="Calibri" w:hAnsi="Calibri"/>
          <w:i/>
          <w:sz w:val="22"/>
        </w:rPr>
        <w:t>Chỉ là cái cốc thôi, chị đừng lo lắng quá.</w:t>
      </w:r>
    </w:p>
    <w:p>
      <w:pPr>
        <w:spacing w:after="160" w:line="312" w:lineRule="auto"/>
      </w:pPr>
      <w:r>
        <w:rPr>
          <w:rFonts w:ascii="Calibri" w:hAnsi="Calibri"/>
          <w:b/>
          <w:sz w:val="22"/>
        </w:rPr>
        <w:t xml:space="preserve">Ms Lan: </w:t>
      </w:r>
      <w:r>
        <w:rPr>
          <w:rFonts w:ascii="Calibri" w:hAnsi="Calibri"/>
          <w:sz w:val="22"/>
        </w:rPr>
        <w:t xml:space="preserve">Thank you, I will replace it for you.  </w:t>
      </w:r>
      <w:r>
        <w:rPr>
          <w:rFonts w:ascii="Calibri" w:hAnsi="Calibri"/>
          <w:i/>
          <w:sz w:val="22"/>
        </w:rPr>
        <w:t>Cảm ơn chị, tôi sẽ mua đền lại.</w:t>
      </w:r>
    </w:p>
    <w:p>
      <w:pPr>
        <w:spacing w:after="160" w:line="312" w:lineRule="auto"/>
      </w:pPr>
      <w:r>
        <w:rPr>
          <w:rFonts w:ascii="Calibri" w:hAnsi="Calibri"/>
          <w:b/>
          <w:sz w:val="22"/>
        </w:rPr>
        <w:t xml:space="preserve">Ms Irene: </w:t>
      </w:r>
      <w:r>
        <w:rPr>
          <w:rFonts w:ascii="Calibri" w:hAnsi="Calibri"/>
          <w:sz w:val="22"/>
        </w:rPr>
        <w:t xml:space="preserve">Sorry about the typo in that email I sent you.  </w:t>
      </w:r>
      <w:r>
        <w:rPr>
          <w:rFonts w:ascii="Calibri" w:hAnsi="Calibri"/>
          <w:i/>
          <w:sz w:val="22"/>
        </w:rPr>
        <w:t>Xin lỗi vì lỗi gõ chữ trong email tôi gửi chị.</w:t>
      </w:r>
    </w:p>
    <w:p>
      <w:pPr>
        <w:spacing w:after="160" w:line="312" w:lineRule="auto"/>
      </w:pPr>
      <w:r>
        <w:rPr>
          <w:rFonts w:ascii="Calibri" w:hAnsi="Calibri"/>
          <w:b/>
          <w:sz w:val="22"/>
        </w:rPr>
        <w:t xml:space="preserve">Ms Lan: </w:t>
      </w:r>
      <w:r>
        <w:rPr>
          <w:rFonts w:ascii="Calibri" w:hAnsi="Calibri"/>
          <w:sz w:val="22"/>
        </w:rPr>
        <w:t xml:space="preserve">That is fine,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Irene: </w:t>
      </w:r>
      <w:r>
        <w:rPr>
          <w:rFonts w:ascii="Calibri" w:hAnsi="Calibri"/>
          <w:sz w:val="22"/>
        </w:rPr>
        <w:t xml:space="preserve">Thank you, I will proofread better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Lan: </w:t>
      </w:r>
      <w:r>
        <w:rPr>
          <w:rFonts w:ascii="Calibri" w:hAnsi="Calibri"/>
          <w:sz w:val="22"/>
        </w:rPr>
        <w:t xml:space="preserve">I am sorry, I completely forgot your colleague's name.  </w:t>
      </w:r>
      <w:r>
        <w:rPr>
          <w:rFonts w:ascii="Calibri" w:hAnsi="Calibri"/>
          <w:i/>
          <w:sz w:val="22"/>
        </w:rPr>
        <w:t>Xin lỗi chị, tôi quên mất tên đồng nghiệp của chị.</w:t>
      </w:r>
    </w:p>
    <w:p>
      <w:pPr>
        <w:spacing w:after="160" w:line="312" w:lineRule="auto"/>
      </w:pPr>
      <w:r>
        <w:rPr>
          <w:rFonts w:ascii="Calibri" w:hAnsi="Calibri"/>
          <w:b/>
          <w:sz w:val="22"/>
        </w:rPr>
        <w:t xml:space="preserve">Ms Irene: </w:t>
      </w:r>
      <w:r>
        <w:rPr>
          <w:rFonts w:ascii="Calibri" w:hAnsi="Calibri"/>
          <w:sz w:val="22"/>
        </w:rPr>
        <w:t xml:space="preserve">It is fine, his name is Bernard, no worries.  </w:t>
      </w:r>
      <w:r>
        <w:rPr>
          <w:rFonts w:ascii="Calibri" w:hAnsi="Calibri"/>
          <w:i/>
          <w:sz w:val="22"/>
        </w:rPr>
        <w:t>Không sao đâu, tên anh ấy là Bernard.</w:t>
      </w:r>
    </w:p>
    <w:p>
      <w:pPr>
        <w:spacing w:after="160" w:line="312" w:lineRule="auto"/>
      </w:pPr>
      <w:r>
        <w:rPr>
          <w:rFonts w:ascii="Calibri" w:hAnsi="Calibri"/>
          <w:b/>
          <w:sz w:val="22"/>
        </w:rPr>
        <w:t xml:space="preserve">Ms Lan: </w:t>
      </w:r>
      <w:r>
        <w:rPr>
          <w:rFonts w:ascii="Calibri" w:hAnsi="Calibri"/>
          <w:sz w:val="22"/>
        </w:rPr>
        <w:t xml:space="preserve">Thank you, I will remember it now.  </w:t>
      </w:r>
      <w:r>
        <w:rPr>
          <w:rFonts w:ascii="Calibri" w:hAnsi="Calibri"/>
          <w:i/>
          <w:sz w:val="22"/>
        </w:rPr>
        <w:t>Cảm ơn chị, giờ tôi sẽ nhớ.</w:t>
      </w:r>
    </w:p>
    <w:p>
      <w:pPr>
        <w:spacing w:after="160" w:line="312" w:lineRule="auto"/>
      </w:pPr>
      <w:r>
        <w:rPr>
          <w:rFonts w:ascii="Calibri" w:hAnsi="Calibri"/>
          <w:b/>
          <w:sz w:val="22"/>
        </w:rPr>
        <w:t xml:space="preserve">Ms Irene: </w:t>
      </w:r>
      <w:r>
        <w:rPr>
          <w:rFonts w:ascii="Calibri" w:hAnsi="Calibri"/>
          <w:sz w:val="22"/>
        </w:rPr>
        <w:t xml:space="preserve">I am sorry for cancelling our lunch plans today.  </w:t>
      </w:r>
      <w:r>
        <w:rPr>
          <w:rFonts w:ascii="Calibri" w:hAnsi="Calibri"/>
          <w:i/>
          <w:sz w:val="22"/>
        </w:rPr>
        <w:t>Xin lỗi vì hủy kế hoạch ăn trưa hôm nay.</w:t>
      </w:r>
    </w:p>
    <w:p>
      <w:pPr>
        <w:spacing w:after="160" w:line="312" w:lineRule="auto"/>
      </w:pPr>
      <w:r>
        <w:rPr>
          <w:rFonts w:ascii="Calibri" w:hAnsi="Calibri"/>
          <w:b/>
          <w:sz w:val="22"/>
        </w:rPr>
        <w:t xml:space="preserve">Ms Lan: </w:t>
      </w:r>
      <w:r>
        <w:rPr>
          <w:rFonts w:ascii="Calibri" w:hAnsi="Calibri"/>
          <w:sz w:val="22"/>
        </w:rPr>
        <w:t xml:space="preserve">That is okay, we can reschedule for another day.  </w:t>
      </w:r>
      <w:r>
        <w:rPr>
          <w:rFonts w:ascii="Calibri" w:hAnsi="Calibri"/>
          <w:i/>
          <w:sz w:val="22"/>
        </w:rPr>
        <w:t>Không sao đâu, mình dời sang ngày khác.</w:t>
      </w:r>
    </w:p>
    <w:p>
      <w:pPr>
        <w:spacing w:after="160" w:line="312" w:lineRule="auto"/>
      </w:pPr>
      <w:r>
        <w:rPr>
          <w:rFonts w:ascii="Calibri" w:hAnsi="Calibri"/>
          <w:b/>
          <w:sz w:val="22"/>
        </w:rPr>
        <w:t xml:space="preserve">Ms Irene: </w:t>
      </w:r>
      <w:r>
        <w:rPr>
          <w:rFonts w:ascii="Calibri" w:hAnsi="Calibri"/>
          <w:sz w:val="22"/>
        </w:rPr>
        <w:t xml:space="preserve">Thank you, I really appreciate your flexibility.  </w:t>
      </w:r>
      <w:r>
        <w:rPr>
          <w:rFonts w:ascii="Calibri" w:hAnsi="Calibri"/>
          <w:i/>
          <w:sz w:val="22"/>
        </w:rPr>
        <w:t>Cảm ơn chị đã linh hoạt như vậy.</w:t>
      </w:r>
    </w:p>
    <w:p>
      <w:pPr>
        <w:spacing w:after="160" w:line="312" w:lineRule="auto"/>
      </w:pPr>
      <w:r>
        <w:rPr>
          <w:rFonts w:ascii="Calibri" w:hAnsi="Calibri"/>
          <w:b/>
          <w:sz w:val="22"/>
        </w:rPr>
        <w:t xml:space="preserve">Ms Lan: </w:t>
      </w:r>
      <w:r>
        <w:rPr>
          <w:rFonts w:ascii="Calibri" w:hAnsi="Calibri"/>
          <w:sz w:val="22"/>
        </w:rPr>
        <w:t xml:space="preserve">Oh, sorry, I think I knocked on the wrong door.  </w:t>
      </w:r>
      <w:r>
        <w:rPr>
          <w:rFonts w:ascii="Calibri" w:hAnsi="Calibri"/>
          <w:i/>
          <w:sz w:val="22"/>
        </w:rPr>
        <w:t>Ôi, xin lỗi, tôi nghĩ mình gõ nhầm cửa rồi.</w:t>
      </w:r>
    </w:p>
    <w:p>
      <w:pPr>
        <w:spacing w:after="160" w:line="312" w:lineRule="auto"/>
      </w:pPr>
      <w:r>
        <w:rPr>
          <w:rFonts w:ascii="Calibri" w:hAnsi="Calibri"/>
          <w:b/>
          <w:sz w:val="22"/>
        </w:rPr>
        <w:t xml:space="preserve">Ms Irene: </w:t>
      </w:r>
      <w:r>
        <w:rPr>
          <w:rFonts w:ascii="Calibri" w:hAnsi="Calibri"/>
          <w:sz w:val="22"/>
        </w:rPr>
        <w:t xml:space="preserve">That is alright, this happens more than you think.  </w:t>
      </w:r>
      <w:r>
        <w:rPr>
          <w:rFonts w:ascii="Calibri" w:hAnsi="Calibri"/>
          <w:i/>
          <w:sz w:val="22"/>
        </w:rPr>
        <w:t>Không sao đâu, chuyện này thường xảy ra lắm.</w:t>
      </w:r>
    </w:p>
    <w:p>
      <w:pPr>
        <w:spacing w:after="160" w:line="312" w:lineRule="auto"/>
      </w:pPr>
      <w:r>
        <w:rPr>
          <w:rFonts w:ascii="Calibri" w:hAnsi="Calibri"/>
          <w:b/>
          <w:sz w:val="22"/>
        </w:rPr>
        <w:t xml:space="preserve">Ms Lan: </w:t>
      </w:r>
      <w:r>
        <w:rPr>
          <w:rFonts w:ascii="Calibri" w:hAnsi="Calibri"/>
          <w:sz w:val="22"/>
        </w:rPr>
        <w:t xml:space="preserve">Thank you for being so kind about it.  </w:t>
      </w:r>
      <w:r>
        <w:rPr>
          <w:rFonts w:ascii="Calibri" w:hAnsi="Calibri"/>
          <w:i/>
          <w:sz w:val="22"/>
        </w:rPr>
        <w:t>Cảm ơn chị đã tử tế như vậy.</w:t>
      </w:r>
    </w:p>
    <w:p>
      <w:pPr>
        <w:spacing w:after="160" w:line="312" w:lineRule="auto"/>
      </w:pPr>
      <w:r>
        <w:rPr>
          <w:rFonts w:ascii="Calibri" w:hAnsi="Calibri"/>
          <w:b/>
          <w:sz w:val="22"/>
        </w:rPr>
        <w:t xml:space="preserve">Ms Irene: </w:t>
      </w:r>
      <w:r>
        <w:rPr>
          <w:rFonts w:ascii="Calibri" w:hAnsi="Calibri"/>
          <w:sz w:val="22"/>
        </w:rPr>
        <w:t xml:space="preserve">I am sorry, I borrowed your pen without asking first.  </w:t>
      </w:r>
      <w:r>
        <w:rPr>
          <w:rFonts w:ascii="Calibri" w:hAnsi="Calibri"/>
          <w:i/>
          <w:sz w:val="22"/>
        </w:rPr>
        <w:t>Xin lỗi, tôi mượn bút của chị mà không hỏi trước.</w:t>
      </w:r>
    </w:p>
    <w:p>
      <w:pPr>
        <w:spacing w:after="160" w:line="312" w:lineRule="auto"/>
      </w:pPr>
      <w:r>
        <w:rPr>
          <w:rFonts w:ascii="Calibri" w:hAnsi="Calibri"/>
          <w:b/>
          <w:sz w:val="22"/>
        </w:rPr>
        <w:t xml:space="preserve">Ms Lan: </w:t>
      </w:r>
      <w:r>
        <w:rPr>
          <w:rFonts w:ascii="Calibri" w:hAnsi="Calibri"/>
          <w:sz w:val="22"/>
        </w:rPr>
        <w:t xml:space="preserve">It is fine, you can use it anytime.  </w:t>
      </w:r>
      <w:r>
        <w:rPr>
          <w:rFonts w:ascii="Calibri" w:hAnsi="Calibri"/>
          <w:i/>
          <w:sz w:val="22"/>
        </w:rPr>
        <w:t>Không sao đâu, chị dùng lúc nào cũng được.</w:t>
      </w:r>
    </w:p>
    <w:p>
      <w:pPr>
        <w:spacing w:after="160" w:line="312" w:lineRule="auto"/>
      </w:pPr>
      <w:r>
        <w:rPr>
          <w:rFonts w:ascii="Calibri" w:hAnsi="Calibri"/>
          <w:b/>
          <w:sz w:val="22"/>
        </w:rPr>
        <w:t xml:space="preserve">Ms Irene: </w:t>
      </w:r>
      <w:r>
        <w:rPr>
          <w:rFonts w:ascii="Calibri" w:hAnsi="Calibri"/>
          <w:sz w:val="22"/>
        </w:rPr>
        <w:t xml:space="preserve">Thank you, that is very generous of you.  </w:t>
      </w:r>
      <w:r>
        <w:rPr>
          <w:rFonts w:ascii="Calibri" w:hAnsi="Calibri"/>
          <w:i/>
          <w:sz w:val="22"/>
        </w:rPr>
        <w:t>Cảm ơn chị, chị rộng lượng quá.</w:t>
      </w:r>
    </w:p>
    <w:p>
      <w:pPr>
        <w:spacing w:after="160" w:line="312" w:lineRule="auto"/>
      </w:pPr>
      <w:r>
        <w:rPr>
          <w:rFonts w:ascii="Calibri" w:hAnsi="Calibri"/>
          <w:b/>
          <w:sz w:val="22"/>
        </w:rPr>
        <w:t xml:space="preserve">Ms Lan: </w:t>
      </w:r>
      <w:r>
        <w:rPr>
          <w:rFonts w:ascii="Calibri" w:hAnsi="Calibri"/>
          <w:sz w:val="22"/>
        </w:rPr>
        <w:t xml:space="preserve">I am sorry for snapping at you earlier, I was stressed.  </w:t>
      </w:r>
      <w:r>
        <w:rPr>
          <w:rFonts w:ascii="Calibri" w:hAnsi="Calibri"/>
          <w:i/>
          <w:sz w:val="22"/>
        </w:rPr>
        <w:t>Xin lỗi vì lúc nãy tôi cáu với chị, tôi đang căng thẳng.</w:t>
      </w:r>
    </w:p>
    <w:p>
      <w:pPr>
        <w:spacing w:after="160" w:line="312" w:lineRule="auto"/>
      </w:pPr>
      <w:r>
        <w:rPr>
          <w:rFonts w:ascii="Calibri" w:hAnsi="Calibri"/>
          <w:b/>
          <w:sz w:val="22"/>
        </w:rPr>
        <w:t xml:space="preserve">Ms Irene: </w:t>
      </w:r>
      <w:r>
        <w:rPr>
          <w:rFonts w:ascii="Calibri" w:hAnsi="Calibri"/>
          <w:sz w:val="22"/>
        </w:rPr>
        <w:t xml:space="preserve">It is okay, we all have those moments.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understanding, I really mean it.  </w:t>
      </w:r>
      <w:r>
        <w:rPr>
          <w:rFonts w:ascii="Calibri" w:hAnsi="Calibri"/>
          <w:i/>
          <w:sz w:val="22"/>
        </w:rPr>
        <w:t>Cảm ơn chị đã thông cảm, tôi nói thật lòng đấy.</w:t>
      </w:r>
    </w:p>
    <w:p>
      <w:pPr>
        <w:spacing w:after="160" w:line="312" w:lineRule="auto"/>
      </w:pPr>
      <w:r>
        <w:rPr>
          <w:rFonts w:ascii="Calibri" w:hAnsi="Calibri"/>
          <w:b/>
          <w:sz w:val="22"/>
        </w:rPr>
        <w:t xml:space="preserve">Ms Irene: </w:t>
      </w:r>
      <w:r>
        <w:rPr>
          <w:rFonts w:ascii="Calibri" w:hAnsi="Calibri"/>
          <w:sz w:val="22"/>
        </w:rPr>
        <w:t xml:space="preserve">Sorry for talking so loudly on the phone just now.  </w:t>
      </w:r>
      <w:r>
        <w:rPr>
          <w:rFonts w:ascii="Calibri" w:hAnsi="Calibri"/>
          <w:i/>
          <w:sz w:val="22"/>
        </w:rPr>
        <w:t>Xin lỗi vì tôi nói điện thoại to quá lúc nãy.</w:t>
      </w:r>
    </w:p>
    <w:p>
      <w:pPr>
        <w:spacing w:after="160" w:line="312" w:lineRule="auto"/>
      </w:pPr>
      <w:r>
        <w:rPr>
          <w:rFonts w:ascii="Calibri" w:hAnsi="Calibri"/>
          <w:b/>
          <w:sz w:val="22"/>
        </w:rPr>
        <w:t xml:space="preserve">Ms Lan: </w:t>
      </w:r>
      <w:r>
        <w:rPr>
          <w:rFonts w:ascii="Calibri" w:hAnsi="Calibri"/>
          <w:sz w:val="22"/>
        </w:rPr>
        <w:t xml:space="preserve">No worries, it did not bother me at all.  </w:t>
      </w:r>
      <w:r>
        <w:rPr>
          <w:rFonts w:ascii="Calibri" w:hAnsi="Calibri"/>
          <w:i/>
          <w:sz w:val="22"/>
        </w:rPr>
        <w:t>Không sao đâu, không làm phiền tôi chút nào.</w:t>
      </w:r>
    </w:p>
    <w:p>
      <w:pPr>
        <w:spacing w:after="160" w:line="312" w:lineRule="auto"/>
      </w:pPr>
      <w:r>
        <w:rPr>
          <w:rFonts w:ascii="Calibri" w:hAnsi="Calibri"/>
          <w:b/>
          <w:sz w:val="22"/>
        </w:rPr>
        <w:t xml:space="preserve">Ms Irene: </w:t>
      </w:r>
      <w:r>
        <w:rPr>
          <w:rFonts w:ascii="Calibri" w:hAnsi="Calibri"/>
          <w:sz w:val="22"/>
        </w:rPr>
        <w:t xml:space="preserve">Thank you, I will try to lower my voice.  </w:t>
      </w:r>
      <w:r>
        <w:rPr>
          <w:rFonts w:ascii="Calibri" w:hAnsi="Calibri"/>
          <w:i/>
          <w:sz w:val="22"/>
        </w:rPr>
        <w:t>Cảm ơn chị, tôi sẽ cố nói nhỏ hơn.</w:t>
      </w:r>
    </w:p>
    <w:p>
      <w:pPr>
        <w:spacing w:after="160" w:line="312" w:lineRule="auto"/>
      </w:pPr>
      <w:r>
        <w:rPr>
          <w:rFonts w:ascii="Calibri" w:hAnsi="Calibri"/>
          <w:b/>
          <w:sz w:val="22"/>
        </w:rPr>
        <w:t xml:space="preserve">Ms Lan: </w:t>
      </w:r>
      <w:r>
        <w:rPr>
          <w:rFonts w:ascii="Calibri" w:hAnsi="Calibri"/>
          <w:sz w:val="22"/>
        </w:rPr>
        <w:t xml:space="preserve">I am sorry, I accidentally double-booked our meeting time.  </w:t>
      </w:r>
      <w:r>
        <w:rPr>
          <w:rFonts w:ascii="Calibri" w:hAnsi="Calibri"/>
          <w:i/>
          <w:sz w:val="22"/>
        </w:rPr>
        <w:t>Xin lỗi, tôi lỡ đặt trùng giờ họp của mình.</w:t>
      </w:r>
    </w:p>
    <w:p>
      <w:pPr>
        <w:spacing w:after="160" w:line="312" w:lineRule="auto"/>
      </w:pPr>
      <w:r>
        <w:rPr>
          <w:rFonts w:ascii="Calibri" w:hAnsi="Calibri"/>
          <w:b/>
          <w:sz w:val="22"/>
        </w:rPr>
        <w:t xml:space="preserve">Ms Irene: </w:t>
      </w:r>
      <w:r>
        <w:rPr>
          <w:rFonts w:ascii="Calibri" w:hAnsi="Calibri"/>
          <w:sz w:val="22"/>
        </w:rPr>
        <w:t xml:space="preserve">That is fine, let us just find another slot.  </w:t>
      </w:r>
      <w:r>
        <w:rPr>
          <w:rFonts w:ascii="Calibri" w:hAnsi="Calibri"/>
          <w:i/>
          <w:sz w:val="22"/>
        </w:rPr>
        <w:t>Không sao đâu, mình tìm khung giờ khác thôi.</w:t>
      </w:r>
    </w:p>
    <w:p>
      <w:pPr>
        <w:spacing w:after="160" w:line="312" w:lineRule="auto"/>
      </w:pPr>
      <w:r>
        <w:rPr>
          <w:rFonts w:ascii="Calibri" w:hAnsi="Calibri"/>
          <w:b/>
          <w:sz w:val="22"/>
        </w:rPr>
        <w:t xml:space="preserve">Ms Lan: </w:t>
      </w:r>
      <w:r>
        <w:rPr>
          <w:rFonts w:ascii="Calibri" w:hAnsi="Calibri"/>
          <w:sz w:val="22"/>
        </w:rPr>
        <w:t xml:space="preserve">Thank you, I will send a new invite now.  </w:t>
      </w:r>
      <w:r>
        <w:rPr>
          <w:rFonts w:ascii="Calibri" w:hAnsi="Calibri"/>
          <w:i/>
          <w:sz w:val="22"/>
        </w:rPr>
        <w:t>Cảm ơn chị, tôi gửi lời mời mới ngay đây.</w:t>
      </w:r>
    </w:p>
    <w:p>
      <w:pPr>
        <w:spacing w:after="160" w:line="312" w:lineRule="auto"/>
      </w:pPr>
      <w:r>
        <w:rPr>
          <w:rFonts w:ascii="Calibri" w:hAnsi="Calibri"/>
          <w:b/>
          <w:sz w:val="22"/>
        </w:rPr>
        <w:t xml:space="preserve">Ms Irene: </w:t>
      </w:r>
      <w:r>
        <w:rPr>
          <w:rFonts w:ascii="Calibri" w:hAnsi="Calibri"/>
          <w:sz w:val="22"/>
        </w:rPr>
        <w:t xml:space="preserve">Sorry for showing up without calling first.  </w:t>
      </w:r>
      <w:r>
        <w:rPr>
          <w:rFonts w:ascii="Calibri" w:hAnsi="Calibri"/>
          <w:i/>
          <w:sz w:val="22"/>
        </w:rPr>
        <w:t>Xin lỗi vì tới mà không gọi trước.</w:t>
      </w:r>
    </w:p>
    <w:p>
      <w:pPr>
        <w:spacing w:after="160" w:line="312" w:lineRule="auto"/>
      </w:pPr>
      <w:r>
        <w:rPr>
          <w:rFonts w:ascii="Calibri" w:hAnsi="Calibri"/>
          <w:b/>
          <w:sz w:val="22"/>
        </w:rPr>
        <w:t xml:space="preserve">Ms Lan: </w:t>
      </w:r>
      <w:r>
        <w:rPr>
          <w:rFonts w:ascii="Calibri" w:hAnsi="Calibri"/>
          <w:sz w:val="22"/>
        </w:rPr>
        <w:t xml:space="preserve">That is fine, I am glad to see you anyway.  </w:t>
      </w:r>
      <w:r>
        <w:rPr>
          <w:rFonts w:ascii="Calibri" w:hAnsi="Calibri"/>
          <w:i/>
          <w:sz w:val="22"/>
        </w:rPr>
        <w:t>Không sao đâu, dù sao tôi cũng vui khi gặp chị.</w:t>
      </w:r>
    </w:p>
    <w:p>
      <w:pPr>
        <w:spacing w:after="160" w:line="312" w:lineRule="auto"/>
      </w:pPr>
      <w:r>
        <w:rPr>
          <w:rFonts w:ascii="Calibri" w:hAnsi="Calibri"/>
          <w:b/>
          <w:sz w:val="22"/>
        </w:rPr>
        <w:t xml:space="preserve">Ms Irene: </w:t>
      </w:r>
      <w:r>
        <w:rPr>
          <w:rFonts w:ascii="Calibri" w:hAnsi="Calibri"/>
          <w:sz w:val="22"/>
        </w:rPr>
        <w:t xml:space="preserve">Thank you, that makes me feel much better.  </w:t>
      </w:r>
      <w:r>
        <w:rPr>
          <w:rFonts w:ascii="Calibri" w:hAnsi="Calibri"/>
          <w:i/>
          <w:sz w:val="22"/>
        </w:rPr>
        <w:t>Cảm ơn chị, nghe vậy tôi thấy nhẹ nhõm hơn.</w:t>
      </w:r>
    </w:p>
    <w:p>
      <w:pPr>
        <w:spacing w:after="160" w:line="312" w:lineRule="auto"/>
      </w:pPr>
      <w:r>
        <w:rPr>
          <w:rFonts w:ascii="Calibri" w:hAnsi="Calibri"/>
          <w:b/>
          <w:sz w:val="22"/>
        </w:rPr>
        <w:t xml:space="preserve">Ms Lan: </w:t>
      </w:r>
      <w:r>
        <w:rPr>
          <w:rFonts w:ascii="Calibri" w:hAnsi="Calibri"/>
          <w:sz w:val="22"/>
        </w:rPr>
        <w:t xml:space="preserve">I am sorry my payment to you was a bit late.  </w:t>
      </w:r>
      <w:r>
        <w:rPr>
          <w:rFonts w:ascii="Calibri" w:hAnsi="Calibri"/>
          <w:i/>
          <w:sz w:val="22"/>
        </w:rPr>
        <w:t>Xin lỗi vì tôi trả tiền chị hơi trễ.</w:t>
      </w:r>
    </w:p>
    <w:p>
      <w:pPr>
        <w:spacing w:after="160" w:line="312" w:lineRule="auto"/>
      </w:pPr>
      <w:r>
        <w:rPr>
          <w:rFonts w:ascii="Calibri" w:hAnsi="Calibri"/>
          <w:b/>
          <w:sz w:val="22"/>
        </w:rPr>
        <w:t xml:space="preserve">Ms Irene: </w:t>
      </w:r>
      <w:r>
        <w:rPr>
          <w:rFonts w:ascii="Calibri" w:hAnsi="Calibri"/>
          <w:sz w:val="22"/>
        </w:rPr>
        <w:t xml:space="preserve">No problem at all, I know things come up.  </w:t>
      </w:r>
      <w:r>
        <w:rPr>
          <w:rFonts w:ascii="Calibri" w:hAnsi="Calibri"/>
          <w:i/>
          <w:sz w:val="22"/>
        </w:rPr>
        <w:t>Không sao đâu, tôi hiểu có lúc bận rộn.</w:t>
      </w:r>
    </w:p>
    <w:p>
      <w:pPr>
        <w:spacing w:after="160" w:line="312" w:lineRule="auto"/>
      </w:pPr>
      <w:r>
        <w:rPr>
          <w:rFonts w:ascii="Calibri" w:hAnsi="Calibri"/>
          <w:b/>
          <w:sz w:val="22"/>
        </w:rPr>
        <w:t xml:space="preserve">Ms Lan: </w:t>
      </w:r>
      <w:r>
        <w:rPr>
          <w:rFonts w:ascii="Calibri" w:hAnsi="Calibri"/>
          <w:sz w:val="22"/>
        </w:rPr>
        <w:t xml:space="preserve">Thank you, I have sent it just now.  </w:t>
      </w:r>
      <w:r>
        <w:rPr>
          <w:rFonts w:ascii="Calibri" w:hAnsi="Calibri"/>
          <w:i/>
          <w:sz w:val="22"/>
        </w:rPr>
        <w:t>Cảm ơn chị, tôi vừa gửi xong rồi.</w:t>
      </w:r>
    </w:p>
    <w:p>
      <w:pPr>
        <w:spacing w:after="160" w:line="312" w:lineRule="auto"/>
      </w:pPr>
      <w:r>
        <w:rPr>
          <w:rFonts w:ascii="Calibri" w:hAnsi="Calibri"/>
          <w:b/>
          <w:sz w:val="22"/>
        </w:rPr>
        <w:t xml:space="preserve">Ms Irene: </w:t>
      </w:r>
      <w:r>
        <w:rPr>
          <w:rFonts w:ascii="Calibri" w:hAnsi="Calibri"/>
          <w:sz w:val="22"/>
        </w:rPr>
        <w:t xml:space="preserve">I am so sorry, I think I lost the book you lent me.  </w:t>
      </w:r>
      <w:r>
        <w:rPr>
          <w:rFonts w:ascii="Calibri" w:hAnsi="Calibri"/>
          <w:i/>
          <w:sz w:val="22"/>
        </w:rPr>
        <w:t>Xin lỗi chị nhiều, tôi nghĩ mình làm mất quyển sách chị cho mượn.</w:t>
      </w:r>
    </w:p>
    <w:p>
      <w:pPr>
        <w:spacing w:after="160" w:line="312" w:lineRule="auto"/>
      </w:pPr>
      <w:r>
        <w:rPr>
          <w:rFonts w:ascii="Calibri" w:hAnsi="Calibri"/>
          <w:b/>
          <w:sz w:val="22"/>
        </w:rPr>
        <w:t xml:space="preserve">Ms Lan: </w:t>
      </w:r>
      <w:r>
        <w:rPr>
          <w:rFonts w:ascii="Calibri" w:hAnsi="Calibri"/>
          <w:sz w:val="22"/>
        </w:rPr>
        <w:t xml:space="preserve">It is okay, it was not that expensive.  </w:t>
      </w:r>
      <w:r>
        <w:rPr>
          <w:rFonts w:ascii="Calibri" w:hAnsi="Calibri"/>
          <w:i/>
          <w:sz w:val="22"/>
        </w:rPr>
        <w:t>Không sao đâu, sách đó cũng không đắt lắm.</w:t>
      </w:r>
    </w:p>
    <w:p>
      <w:pPr>
        <w:spacing w:after="160" w:line="312" w:lineRule="auto"/>
      </w:pPr>
      <w:r>
        <w:rPr>
          <w:rFonts w:ascii="Calibri" w:hAnsi="Calibri"/>
          <w:b/>
          <w:sz w:val="22"/>
        </w:rPr>
        <w:t xml:space="preserve">Ms Irene: </w:t>
      </w:r>
      <w:r>
        <w:rPr>
          <w:rFonts w:ascii="Calibri" w:hAnsi="Calibri"/>
          <w:sz w:val="22"/>
        </w:rPr>
        <w:t xml:space="preserve">Thank you, I will replace it as soon as I can.  </w:t>
      </w:r>
      <w:r>
        <w:rPr>
          <w:rFonts w:ascii="Calibri" w:hAnsi="Calibri"/>
          <w:i/>
          <w:sz w:val="22"/>
        </w:rPr>
        <w:t>Cảm ơn chị, tôi sẽ mua đền lại sớm nhất có thể.</w:t>
      </w:r>
    </w:p>
    <w:p>
      <w:pPr>
        <w:spacing w:after="160" w:line="312" w:lineRule="auto"/>
      </w:pPr>
      <w:r>
        <w:rPr>
          <w:rFonts w:ascii="Calibri" w:hAnsi="Calibri"/>
          <w:b/>
          <w:sz w:val="22"/>
        </w:rPr>
        <w:t xml:space="preserve">Ms Lan: </w:t>
      </w:r>
      <w:r>
        <w:rPr>
          <w:rFonts w:ascii="Calibri" w:hAnsi="Calibri"/>
          <w:sz w:val="22"/>
        </w:rPr>
        <w:t xml:space="preserve">I am sorry, I think I ate your lunch by mistake.  </w:t>
      </w:r>
      <w:r>
        <w:rPr>
          <w:rFonts w:ascii="Calibri" w:hAnsi="Calibri"/>
          <w:i/>
          <w:sz w:val="22"/>
        </w:rPr>
        <w:t>Xin lỗi, tôi nghĩ mình lỡ ăn nhầm phần ăn trưa của chị.</w:t>
      </w:r>
    </w:p>
    <w:p>
      <w:pPr>
        <w:spacing w:after="160" w:line="312" w:lineRule="auto"/>
      </w:pPr>
      <w:r>
        <w:rPr>
          <w:rFonts w:ascii="Calibri" w:hAnsi="Calibri"/>
          <w:b/>
          <w:sz w:val="22"/>
        </w:rPr>
        <w:t xml:space="preserve">Ms Irene: </w:t>
      </w:r>
      <w:r>
        <w:rPr>
          <w:rFonts w:ascii="Calibri" w:hAnsi="Calibri"/>
          <w:sz w:val="22"/>
        </w:rPr>
        <w:t xml:space="preserve">That is fine, I will just order something else.  </w:t>
      </w:r>
      <w:r>
        <w:rPr>
          <w:rFonts w:ascii="Calibri" w:hAnsi="Calibri"/>
          <w:i/>
          <w:sz w:val="22"/>
        </w:rPr>
        <w:t>Không sao đâu, tôi đặt món khác vậy.</w:t>
      </w:r>
    </w:p>
    <w:p>
      <w:pPr>
        <w:spacing w:after="160" w:line="312" w:lineRule="auto"/>
      </w:pPr>
      <w:r>
        <w:rPr>
          <w:rFonts w:ascii="Calibri" w:hAnsi="Calibri"/>
          <w:b/>
          <w:sz w:val="22"/>
        </w:rPr>
        <w:t xml:space="preserve">Ms Lan: </w:t>
      </w:r>
      <w:r>
        <w:rPr>
          <w:rFonts w:ascii="Calibri" w:hAnsi="Calibri"/>
          <w:sz w:val="22"/>
        </w:rPr>
        <w:t xml:space="preserve">Thank you, let me buy your lunch today.  </w:t>
      </w:r>
      <w:r>
        <w:rPr>
          <w:rFonts w:ascii="Calibri" w:hAnsi="Calibri"/>
          <w:i/>
          <w:sz w:val="22"/>
        </w:rPr>
        <w:t>Cảm ơn chị, để tôi mua bữa trưa cho chị hôm nay.</w:t>
      </w:r>
    </w:p>
    <w:p>
      <w:pPr>
        <w:spacing w:after="160" w:line="312" w:lineRule="auto"/>
      </w:pPr>
      <w:r>
        <w:rPr>
          <w:rFonts w:ascii="Calibri" w:hAnsi="Calibri"/>
          <w:b/>
          <w:sz w:val="22"/>
        </w:rPr>
        <w:t xml:space="preserve">Ms Irene: </w:t>
      </w:r>
      <w:r>
        <w:rPr>
          <w:rFonts w:ascii="Calibri" w:hAnsi="Calibri"/>
          <w:sz w:val="22"/>
        </w:rPr>
        <w:t xml:space="preserve">Sorry, I think I took a wrong turn back there.  </w:t>
      </w:r>
      <w:r>
        <w:rPr>
          <w:rFonts w:ascii="Calibri" w:hAnsi="Calibri"/>
          <w:i/>
          <w:sz w:val="22"/>
        </w:rPr>
        <w:t>Xin lỗi, tôi nghĩ mình rẽ nhầm đường ở đằng sau.</w:t>
      </w:r>
    </w:p>
    <w:p>
      <w:pPr>
        <w:spacing w:after="160" w:line="312" w:lineRule="auto"/>
      </w:pPr>
      <w:r>
        <w:rPr>
          <w:rFonts w:ascii="Calibri" w:hAnsi="Calibri"/>
          <w:b/>
          <w:sz w:val="22"/>
        </w:rPr>
        <w:t xml:space="preserve">Ms Lan: </w:t>
      </w:r>
      <w:r>
        <w:rPr>
          <w:rFonts w:ascii="Calibri" w:hAnsi="Calibri"/>
          <w:sz w:val="22"/>
        </w:rPr>
        <w:t xml:space="preserve">It is alright, we can turn around easily.  </w:t>
      </w:r>
      <w:r>
        <w:rPr>
          <w:rFonts w:ascii="Calibri" w:hAnsi="Calibri"/>
          <w:i/>
          <w:sz w:val="22"/>
        </w:rPr>
        <w:t>Không sao đâu, mình quay đầu lại dễ thôi.</w:t>
      </w:r>
    </w:p>
    <w:p>
      <w:pPr>
        <w:spacing w:after="160" w:line="312" w:lineRule="auto"/>
      </w:pPr>
      <w:r>
        <w:rPr>
          <w:rFonts w:ascii="Calibri" w:hAnsi="Calibri"/>
          <w:b/>
          <w:sz w:val="22"/>
        </w:rPr>
        <w:t xml:space="preserve">Ms Irene: </w:t>
      </w:r>
      <w:r>
        <w:rPr>
          <w:rFonts w:ascii="Calibri" w:hAnsi="Calibri"/>
          <w:sz w:val="22"/>
        </w:rPr>
        <w:t xml:space="preserve">Thank you, I will be more careful next time.  </w:t>
      </w:r>
      <w:r>
        <w:rPr>
          <w:rFonts w:ascii="Calibri" w:hAnsi="Calibri"/>
          <w:i/>
          <w:sz w:val="22"/>
        </w:rPr>
        <w:t>Cảm ơn chị,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sorry, I forgot to reply to your message yesterday.  </w:t>
      </w:r>
      <w:r>
        <w:rPr>
          <w:rFonts w:ascii="Calibri" w:hAnsi="Calibri"/>
          <w:i/>
          <w:sz w:val="22"/>
        </w:rPr>
        <w:t>Xin lỗi, hôm qua tôi quên trả lời tin nhắn của chị.</w:t>
      </w:r>
    </w:p>
    <w:p>
      <w:pPr>
        <w:spacing w:after="160" w:line="312" w:lineRule="auto"/>
      </w:pPr>
      <w:r>
        <w:rPr>
          <w:rFonts w:ascii="Calibri" w:hAnsi="Calibri"/>
          <w:b/>
          <w:sz w:val="22"/>
        </w:rPr>
        <w:t xml:space="preserve">Ms Irene: </w:t>
      </w:r>
      <w:r>
        <w:rPr>
          <w:rFonts w:ascii="Calibri" w:hAnsi="Calibri"/>
          <w:sz w:val="22"/>
        </w:rPr>
        <w:t xml:space="preserve">That is fine, I figured you were just busy.  </w:t>
      </w:r>
      <w:r>
        <w:rPr>
          <w:rFonts w:ascii="Calibri" w:hAnsi="Calibri"/>
          <w:i/>
          <w:sz w:val="22"/>
        </w:rPr>
        <w:t>Không sao đâu, tôi nghĩ chị bận thôi.</w:t>
      </w:r>
    </w:p>
    <w:p>
      <w:pPr>
        <w:spacing w:after="160" w:line="312" w:lineRule="auto"/>
      </w:pPr>
      <w:r>
        <w:rPr>
          <w:rFonts w:ascii="Calibri" w:hAnsi="Calibri"/>
          <w:b/>
          <w:sz w:val="22"/>
        </w:rPr>
        <w:t xml:space="preserve">Ms Lan: </w:t>
      </w:r>
      <w:r>
        <w:rPr>
          <w:rFonts w:ascii="Calibri" w:hAnsi="Calibri"/>
          <w:sz w:val="22"/>
        </w:rPr>
        <w:t xml:space="preserve">Thank you for not taking it personally.  </w:t>
      </w:r>
      <w:r>
        <w:rPr>
          <w:rFonts w:ascii="Calibri" w:hAnsi="Calibri"/>
          <w:i/>
          <w:sz w:val="22"/>
        </w:rPr>
        <w:t>Cảm ơn chị đã không để bụng.</w:t>
      </w:r>
    </w:p>
    <w:p>
      <w:pPr>
        <w:spacing w:after="160" w:line="312" w:lineRule="auto"/>
      </w:pPr>
      <w:r>
        <w:rPr>
          <w:rFonts w:ascii="Calibri" w:hAnsi="Calibri"/>
          <w:b/>
          <w:sz w:val="22"/>
        </w:rPr>
        <w:t xml:space="preserve">Ms Irene: </w:t>
      </w:r>
      <w:r>
        <w:rPr>
          <w:rFonts w:ascii="Calibri" w:hAnsi="Calibri"/>
          <w:sz w:val="22"/>
        </w:rPr>
        <w:t xml:space="preserve">I am truly sorry for what I said during our argument.  </w:t>
      </w:r>
      <w:r>
        <w:rPr>
          <w:rFonts w:ascii="Calibri" w:hAnsi="Calibri"/>
          <w:i/>
          <w:sz w:val="22"/>
        </w:rPr>
        <w:t>Tôi thật lòng xin lỗi vì những gì đã nói lúc tranh cãi.</w:t>
      </w:r>
    </w:p>
    <w:p>
      <w:pPr>
        <w:spacing w:after="160" w:line="312" w:lineRule="auto"/>
      </w:pPr>
      <w:r>
        <w:rPr>
          <w:rFonts w:ascii="Calibri" w:hAnsi="Calibri"/>
          <w:b/>
          <w:sz w:val="22"/>
        </w:rPr>
        <w:t xml:space="preserve">Ms Lan: </w:t>
      </w:r>
      <w:r>
        <w:rPr>
          <w:rFonts w:ascii="Calibri" w:hAnsi="Calibri"/>
          <w:sz w:val="22"/>
        </w:rPr>
        <w:t xml:space="preserve">I forgive you, let us just move past it.  </w:t>
      </w:r>
      <w:r>
        <w:rPr>
          <w:rFonts w:ascii="Calibri" w:hAnsi="Calibri"/>
          <w:i/>
          <w:sz w:val="22"/>
        </w:rPr>
        <w:t>Tôi tha thứ cho chị, mình bỏ qua chuyện đó đi.</w:t>
      </w:r>
    </w:p>
    <w:p>
      <w:pPr>
        <w:spacing w:after="160" w:line="312" w:lineRule="auto"/>
      </w:pPr>
      <w:r>
        <w:rPr>
          <w:rFonts w:ascii="Calibri" w:hAnsi="Calibri"/>
          <w:b/>
          <w:sz w:val="22"/>
        </w:rPr>
        <w:t xml:space="preserve">Ms Irene: </w:t>
      </w:r>
      <w:r>
        <w:rPr>
          <w:rFonts w:ascii="Calibri" w:hAnsi="Calibri"/>
          <w:sz w:val="22"/>
        </w:rPr>
        <w:t xml:space="preserve">Thank you, I feel so relieved hearing that.  </w:t>
      </w:r>
      <w:r>
        <w:rPr>
          <w:rFonts w:ascii="Calibri" w:hAnsi="Calibri"/>
          <w:i/>
          <w:sz w:val="22"/>
        </w:rPr>
        <w:t>Cảm ơn chị, nghe vậy tôi thấy nhẹ nhõm hẳn.</w:t>
      </w:r>
    </w:p>
    <w:p>
      <w:pPr>
        <w:spacing w:after="160" w:line="312" w:lineRule="auto"/>
      </w:pPr>
      <w:r>
        <w:rPr>
          <w:rFonts w:ascii="Calibri" w:hAnsi="Calibri"/>
          <w:b/>
          <w:sz w:val="22"/>
        </w:rPr>
        <w:t xml:space="preserve">Ms Lan: </w:t>
      </w:r>
      <w:r>
        <w:rPr>
          <w:rFonts w:ascii="Calibri" w:hAnsi="Calibri"/>
          <w:sz w:val="22"/>
        </w:rPr>
        <w:t xml:space="preserve">I hope you can accept my apology for earlier.  </w:t>
      </w:r>
      <w:r>
        <w:rPr>
          <w:rFonts w:ascii="Calibri" w:hAnsi="Calibri"/>
          <w:i/>
          <w:sz w:val="22"/>
        </w:rPr>
        <w:t>Mong chị chấp nhận lời xin lỗi của tôi cho chuyện lúc nãy.</w:t>
      </w:r>
    </w:p>
    <w:p>
      <w:pPr>
        <w:spacing w:after="160" w:line="312" w:lineRule="auto"/>
      </w:pPr>
      <w:r>
        <w:rPr>
          <w:rFonts w:ascii="Calibri" w:hAnsi="Calibri"/>
          <w:b/>
          <w:sz w:val="22"/>
        </w:rPr>
        <w:t xml:space="preserve">Ms Irene: </w:t>
      </w:r>
      <w:r>
        <w:rPr>
          <w:rFonts w:ascii="Calibri" w:hAnsi="Calibri"/>
          <w:sz w:val="22"/>
        </w:rPr>
        <w:t xml:space="preserve">Of course, it was never a big deal to me.  </w:t>
      </w:r>
      <w:r>
        <w:rPr>
          <w:rFonts w:ascii="Calibri" w:hAnsi="Calibri"/>
          <w:i/>
          <w:sz w:val="22"/>
        </w:rPr>
        <w:t>Tất nhiên rồi, với tôi chuyện đó chẳng đáng gì.</w:t>
      </w:r>
    </w:p>
    <w:p>
      <w:pPr>
        <w:spacing w:after="160" w:line="312" w:lineRule="auto"/>
      </w:pPr>
      <w:r>
        <w:rPr>
          <w:rFonts w:ascii="Calibri" w:hAnsi="Calibri"/>
          <w:b/>
          <w:sz w:val="22"/>
        </w:rPr>
        <w:t xml:space="preserve">Ms Lan: </w:t>
      </w:r>
      <w:r>
        <w:rPr>
          <w:rFonts w:ascii="Calibri" w:hAnsi="Calibri"/>
          <w:sz w:val="22"/>
        </w:rPr>
        <w:t xml:space="preserve">Thank you, that really puts my mind at ease.  </w:t>
      </w:r>
      <w:r>
        <w:rPr>
          <w:rFonts w:ascii="Calibri" w:hAnsi="Calibri"/>
          <w:i/>
          <w:sz w:val="22"/>
        </w:rPr>
        <w:t>Cảm ơn chị, điều đó giúp tôi yên tâm hẳn.</w:t>
      </w:r>
    </w:p>
    <w:p>
      <w:pPr>
        <w:spacing w:after="160" w:line="312" w:lineRule="auto"/>
      </w:pPr>
      <w:r>
        <w:rPr>
          <w:rFonts w:ascii="Calibri" w:hAnsi="Calibri"/>
          <w:b/>
          <w:sz w:val="22"/>
        </w:rPr>
        <w:t xml:space="preserve">Ms Irene: </w:t>
      </w:r>
      <w:r>
        <w:rPr>
          <w:rFonts w:ascii="Calibri" w:hAnsi="Calibri"/>
          <w:sz w:val="22"/>
        </w:rPr>
        <w:t xml:space="preserve">Sorry, I think I misplaced the folder you gave me.  </w:t>
      </w:r>
      <w:r>
        <w:rPr>
          <w:rFonts w:ascii="Calibri" w:hAnsi="Calibri"/>
          <w:i/>
          <w:sz w:val="22"/>
        </w:rPr>
        <w:t>Xin lỗi, tôi nghĩ mình để nhầm chỗ cái cặp tài liệu chị đưa.</w:t>
      </w:r>
    </w:p>
    <w:p>
      <w:pPr>
        <w:spacing w:after="160" w:line="312" w:lineRule="auto"/>
      </w:pPr>
      <w:r>
        <w:rPr>
          <w:rFonts w:ascii="Calibri" w:hAnsi="Calibri"/>
          <w:b/>
          <w:sz w:val="22"/>
        </w:rPr>
        <w:t xml:space="preserve">Ms Lan: </w:t>
      </w:r>
      <w:r>
        <w:rPr>
          <w:rFonts w:ascii="Calibri" w:hAnsi="Calibri"/>
          <w:sz w:val="22"/>
        </w:rPr>
        <w:t xml:space="preserve">That is fine, let us look for it together.  </w:t>
      </w:r>
      <w:r>
        <w:rPr>
          <w:rFonts w:ascii="Calibri" w:hAnsi="Calibri"/>
          <w:i/>
          <w:sz w:val="22"/>
        </w:rPr>
        <w:t>Không sao đâu, mình cùng tìm nó nhé.</w:t>
      </w:r>
    </w:p>
    <w:p>
      <w:pPr>
        <w:spacing w:after="160" w:line="312" w:lineRule="auto"/>
      </w:pPr>
      <w:r>
        <w:rPr>
          <w:rFonts w:ascii="Calibri" w:hAnsi="Calibri"/>
          <w:b/>
          <w:sz w:val="22"/>
        </w:rPr>
        <w:t xml:space="preserve">Ms Irene: </w:t>
      </w:r>
      <w:r>
        <w:rPr>
          <w:rFonts w:ascii="Calibri" w:hAnsi="Calibri"/>
          <w:sz w:val="22"/>
        </w:rPr>
        <w:t xml:space="preserve">Thank you, two of us will find it faster.  </w:t>
      </w:r>
      <w:r>
        <w:rPr>
          <w:rFonts w:ascii="Calibri" w:hAnsi="Calibri"/>
          <w:i/>
          <w:sz w:val="22"/>
        </w:rPr>
        <w:t>Cảm ơn chị, hai người tìm sẽ nhanh hơn.</w:t>
      </w:r>
    </w:p>
    <w:p>
      <w:pPr>
        <w:spacing w:after="160" w:line="312" w:lineRule="auto"/>
      </w:pPr>
      <w:r>
        <w:rPr>
          <w:rFonts w:ascii="Calibri" w:hAnsi="Calibri"/>
          <w:b/>
          <w:sz w:val="22"/>
        </w:rPr>
        <w:t xml:space="preserve">Ms Lan: </w:t>
      </w:r>
      <w:r>
        <w:rPr>
          <w:rFonts w:ascii="Calibri" w:hAnsi="Calibri"/>
          <w:sz w:val="22"/>
        </w:rPr>
        <w:t xml:space="preserve">Sorry for rushing off like that yesterday without saying goodbye properly.  </w:t>
      </w:r>
      <w:r>
        <w:rPr>
          <w:rFonts w:ascii="Calibri" w:hAnsi="Calibri"/>
          <w:i/>
          <w:sz w:val="22"/>
        </w:rPr>
        <w:t>Xin lỗi vì hôm qua tôi vội đi mà chưa chào tạm biệt đàng hoàng.</w:t>
      </w:r>
    </w:p>
    <w:p>
      <w:pPr>
        <w:spacing w:after="160" w:line="312" w:lineRule="auto"/>
      </w:pPr>
      <w:r>
        <w:rPr>
          <w:rFonts w:ascii="Calibri" w:hAnsi="Calibri"/>
          <w:b/>
          <w:sz w:val="22"/>
        </w:rPr>
        <w:t xml:space="preserve">Ms Irene: </w:t>
      </w:r>
      <w:r>
        <w:rPr>
          <w:rFonts w:ascii="Calibri" w:hAnsi="Calibri"/>
          <w:sz w:val="22"/>
        </w:rPr>
        <w:t xml:space="preserve">It is fine, I knew you were in a hurry.  </w:t>
      </w:r>
      <w:r>
        <w:rPr>
          <w:rFonts w:ascii="Calibri" w:hAnsi="Calibri"/>
          <w:i/>
          <w:sz w:val="22"/>
        </w:rPr>
        <w:t>Không sao đâu, tôi biết chị đang vội.</w:t>
      </w:r>
    </w:p>
    <w:p>
      <w:pPr>
        <w:spacing w:after="160" w:line="312" w:lineRule="auto"/>
      </w:pPr>
      <w:r>
        <w:rPr>
          <w:rFonts w:ascii="Calibri" w:hAnsi="Calibri"/>
          <w:b/>
          <w:sz w:val="22"/>
        </w:rPr>
        <w:t xml:space="preserve">Ms Lan: </w:t>
      </w:r>
      <w:r>
        <w:rPr>
          <w:rFonts w:ascii="Calibri" w:hAnsi="Calibri"/>
          <w:sz w:val="22"/>
        </w:rPr>
        <w:t xml:space="preserve">Thank you, I felt bad about that all day.  </w:t>
      </w:r>
      <w:r>
        <w:rPr>
          <w:rFonts w:ascii="Calibri" w:hAnsi="Calibri"/>
          <w:i/>
          <w:sz w:val="22"/>
        </w:rPr>
        <w:t>Cảm ơn chị, cả ngày tôi thấy áy náy về chuyện đó.</w:t>
      </w:r>
    </w:p>
    <w:p>
      <w:pPr>
        <w:spacing w:after="160" w:line="312" w:lineRule="auto"/>
      </w:pPr>
      <w:r>
        <w:rPr>
          <w:rFonts w:ascii="Calibri" w:hAnsi="Calibri"/>
          <w:b/>
          <w:sz w:val="22"/>
        </w:rPr>
        <w:t xml:space="preserve">Ms Irene: </w:t>
      </w:r>
      <w:r>
        <w:rPr>
          <w:rFonts w:ascii="Calibri" w:hAnsi="Calibri"/>
          <w:sz w:val="22"/>
        </w:rPr>
        <w:t xml:space="preserve">I am sorry for the mix-up with our project deadlines.  </w:t>
      </w:r>
      <w:r>
        <w:rPr>
          <w:rFonts w:ascii="Calibri" w:hAnsi="Calibri"/>
          <w:i/>
          <w:sz w:val="22"/>
        </w:rPr>
        <w:t>Xin lỗi vì sự nhầm lẫn về hạn chót dự án của mình.</w:t>
      </w:r>
    </w:p>
    <w:p>
      <w:pPr>
        <w:spacing w:after="160" w:line="312" w:lineRule="auto"/>
      </w:pPr>
      <w:r>
        <w:rPr>
          <w:rFonts w:ascii="Calibri" w:hAnsi="Calibri"/>
          <w:b/>
          <w:sz w:val="22"/>
        </w:rPr>
        <w:t xml:space="preserve">Ms Lan: </w:t>
      </w:r>
      <w:r>
        <w:rPr>
          <w:rFonts w:ascii="Calibri" w:hAnsi="Calibri"/>
          <w:sz w:val="22"/>
        </w:rPr>
        <w:t xml:space="preserve">No worries, we still have time to fix it.  </w:t>
      </w:r>
      <w:r>
        <w:rPr>
          <w:rFonts w:ascii="Calibri" w:hAnsi="Calibri"/>
          <w:i/>
          <w:sz w:val="22"/>
        </w:rPr>
        <w:t>Không sao đâu, mình vẫn còn thời gian sửa lại.</w:t>
      </w:r>
    </w:p>
    <w:p>
      <w:pPr>
        <w:spacing w:after="160" w:line="312" w:lineRule="auto"/>
      </w:pPr>
      <w:r>
        <w:rPr>
          <w:rFonts w:ascii="Calibri" w:hAnsi="Calibri"/>
          <w:b/>
          <w:sz w:val="22"/>
        </w:rPr>
        <w:t xml:space="preserve">Ms Irene: </w:t>
      </w:r>
      <w:r>
        <w:rPr>
          <w:rFonts w:ascii="Calibri" w:hAnsi="Calibri"/>
          <w:sz w:val="22"/>
        </w:rPr>
        <w:t xml:space="preserve">Thank you, I will update the schedule now.  </w:t>
      </w:r>
      <w:r>
        <w:rPr>
          <w:rFonts w:ascii="Calibri" w:hAnsi="Calibri"/>
          <w:i/>
          <w:sz w:val="22"/>
        </w:rPr>
        <w:t>Cảm ơn chị, tôi cập nhật lại lịch ngay đây.</w:t>
      </w:r>
    </w:p>
    <w:p>
      <w:pPr>
        <w:spacing w:after="160" w:line="312" w:lineRule="auto"/>
      </w:pPr>
      <w:r>
        <w:rPr>
          <w:rFonts w:ascii="Calibri" w:hAnsi="Calibri"/>
          <w:b/>
          <w:sz w:val="22"/>
        </w:rPr>
        <w:t xml:space="preserve">Ms Lan: </w:t>
      </w:r>
      <w:r>
        <w:rPr>
          <w:rFonts w:ascii="Calibri" w:hAnsi="Calibri"/>
          <w:sz w:val="22"/>
        </w:rPr>
        <w:t xml:space="preserve">Oh, sorry, I did not see you were already in line.  </w:t>
      </w:r>
      <w:r>
        <w:rPr>
          <w:rFonts w:ascii="Calibri" w:hAnsi="Calibri"/>
          <w:i/>
          <w:sz w:val="22"/>
        </w:rPr>
        <w:t>Ôi, xin lỗi, tôi không thấy chị đã đứng xếp hàng.</w:t>
      </w:r>
    </w:p>
    <w:p>
      <w:pPr>
        <w:spacing w:after="160" w:line="312" w:lineRule="auto"/>
      </w:pPr>
      <w:r>
        <w:rPr>
          <w:rFonts w:ascii="Calibri" w:hAnsi="Calibri"/>
          <w:b/>
          <w:sz w:val="22"/>
        </w:rPr>
        <w:t xml:space="preserve">Ms Irene: </w:t>
      </w:r>
      <w:r>
        <w:rPr>
          <w:rFonts w:ascii="Calibri" w:hAnsi="Calibri"/>
          <w:sz w:val="22"/>
        </w:rPr>
        <w:t xml:space="preserve">That is alright, please go ahead of me.  </w:t>
      </w:r>
      <w:r>
        <w:rPr>
          <w:rFonts w:ascii="Calibri" w:hAnsi="Calibri"/>
          <w:i/>
          <w:sz w:val="22"/>
        </w:rPr>
        <w:t>Không sao đâu, chị cứ đi trước đi.</w:t>
      </w:r>
    </w:p>
    <w:p>
      <w:pPr>
        <w:spacing w:after="160" w:line="312" w:lineRule="auto"/>
      </w:pPr>
      <w:r>
        <w:rPr>
          <w:rFonts w:ascii="Calibri" w:hAnsi="Calibri"/>
          <w:b/>
          <w:sz w:val="22"/>
        </w:rPr>
        <w:t xml:space="preserve">Ms Lan: </w:t>
      </w:r>
      <w:r>
        <w:rPr>
          <w:rFonts w:ascii="Calibri" w:hAnsi="Calibri"/>
          <w:sz w:val="22"/>
        </w:rPr>
        <w:t xml:space="preserve">Thank you, I appreciate you letting me go first.  </w:t>
      </w:r>
      <w:r>
        <w:rPr>
          <w:rFonts w:ascii="Calibri" w:hAnsi="Calibri"/>
          <w:i/>
          <w:sz w:val="22"/>
        </w:rPr>
        <w:t>Cảm ơn chị đã nhường tôi đi trước.</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0075</w:t>
            </w:r>
          </w:p>
        </w:tc>
        <w:tc>
          <w:tcPr>
            <w:tcW w:type="dxa" w:w="7824"/>
            <w:shd w:val="clear" w:color="auto" w:fill="D9E2F3"/>
          </w:tcPr>
          <w:p>
            <w:r>
              <w:rPr>
                <w:rFonts w:ascii="Arial" w:hAnsi="Arial"/>
                <w:b/>
                <w:color w:val="1F3864"/>
                <w:sz w:val="30"/>
              </w:rPr>
              <w:t>Recognising and Responding to the Day of the Week</w:t>
            </w:r>
          </w:p>
          <w:p>
            <w:r>
              <w:rPr>
                <w:rFonts w:ascii="Arial" w:hAnsi="Arial"/>
                <w:i/>
                <w:color w:val="333333"/>
                <w:sz w:val="22"/>
              </w:rPr>
              <w:t>Giao tiếp nền tảng: numbers and time — the day of the week</w:t>
            </w:r>
          </w:p>
        </w:tc>
      </w:tr>
    </w:tbl>
    <w:p>
      <w:pPr>
        <w:spacing w:after="40"/>
      </w:pPr>
    </w:p>
    <w:p>
      <w:pPr>
        <w:spacing w:after="160"/>
      </w:pPr>
      <w:r>
        <w:rPr>
          <w:rFonts w:ascii="Calibri" w:hAnsi="Calibri"/>
          <w:i/>
          <w:sz w:val="19"/>
        </w:rPr>
        <w:t>Ms Lan and Mr Stanley are neighbours who often mix up which day it is during busy weeks. Across many everyday moments -- asking what day it is today, confirming today is Monday, confirming today is Tuesday, confirming today is Wednesday, confirming today is Thursday, confirming today is Friday, confirming today is Saturday, confirming today is Sunday, asking what day an event falls on, stating a meeting is on a certain weekday, clarifying yesterday's weekday, clarifying tomorrow's weekday, asking if today is a public holiday, stating a delivery arrives on a certain weekday, confirming a class happens on a certain weekday, asking which day a shop is closed, stating a weekly routine happens on a certain day, clarifying a mix-up between two weekdays, asking what day someone was born, stating an anniversary falls on a certain weekday, confirming a doctor's appointment day, asking what day rent is due, stating a market day, clarifying a weekday versus weekend confusion, asking what day a flight departs, stating a gym class schedule day, confirming trash collection day, asking what day school starts again, stating a payday falls on a certain weekday, clarifying today feels like a different day, asking what day a package will arrive, stating a family dinner happens weekly on a set day, confirming today is a working day, asking what day the week starts on, stating a public event date falls on a weekday, clarifying which day was actually meant, explaining why knowing the day of the week matters, and finally why confirming the day clearly matters so much for everyday conversation -- one of them asks or talks about the day of the week, and the other responds clearly each time.</w:t>
      </w:r>
      <w:r>
        <w:rPr>
          <w:rFonts w:ascii="Calibri" w:hAnsi="Calibri"/>
          <w:i/>
          <w:sz w:val="19"/>
        </w:rPr>
        <w:t xml:space="preserve">  Chị Lan và anh Stanley là hàng xóm, thường nhầm lẫn hôm nay là thứ mấy trong những tuần bận rộn. Qua nhiều khoảnh khắc đời thường -- hỏi hôm nay là thứ mấy, xác nhận hôm nay là thứ Hai, xác nhận hôm nay là thứ Ba, xác nhận hôm nay là thứ Tư, xác nhận hôm nay là thứ Năm, xác nhận hôm nay là thứ Sáu, xác nhận hôm nay là thứ Bảy, xác nhận hôm nay là Chủ Nhật, hỏi một sự kiện rơi vào thứ mấy, nói một cuộc họp vào một thứ nào đó, làm rõ hôm qua là thứ mấy, làm rõ ngày mai là thứ mấy, hỏi hôm nay có phải ngày lễ không, nói hàng được giao vào một thứ nào đó, xác nhận một lớp học diễn ra vào một thứ nào đó, hỏi cửa hàng đóng cửa vào thứ mấy, nói một thói quen hằng tuần diễn ra vào một ngày nào đó, làm rõ sự nhầm lẫn giữa hai thứ, hỏi ai đó sinh vào thứ mấy, nói một ngày kỷ niệm rơi vào thứ nào đó, xác nhận ngày hẹn khám bác sĩ, hỏi ngày đóng tiền thuê nhà là thứ mấy, nói ngày họp chợ, làm rõ sự nhầm lẫn giữa ngày thường và cuối tuần, hỏi chuyến bay khởi hành thứ mấy, nói ngày có lớp tập gym, xác nhận ngày thu gom rác, hỏi ngày trường học bắt đầu lại, nói ngày lãnh lương rơi vào thứ nào đó, làm rõ hôm nay cảm giác như một ngày khác, hỏi ngày kiện hàng sẽ tới, nói bữa cơm gia đình diễn ra hằng tuần vào một ngày cố định, xác nhận hôm nay là ngày làm việc, hỏi tuần bắt đầu từ ngày nào, nói ngày diễn ra một sự kiện công cộng rơi vào thứ nào đó, làm rõ thứ nào mới thật sự được nhắc tới, giải thích vì sao biết thứ trong tuần lại quan trọng, và cuối cùng là vì sao xác nhận rõ ràng thứ trong tuần lại quan trọng đến vậy cho giao tiếp hằng ngày -- một người hỏi hoặc nói về thứ trong tuần, và người kia luôn đáp lại rõ ràng mỗi lần.</w:t>
      </w:r>
    </w:p>
    <w:p>
      <w:pPr>
        <w:spacing w:after="160" w:line="312" w:lineRule="auto"/>
      </w:pPr>
      <w:r>
        <w:rPr>
          <w:rFonts w:ascii="Calibri" w:hAnsi="Calibri"/>
          <w:b/>
          <w:sz w:val="22"/>
        </w:rPr>
        <w:t xml:space="preserve">Mr Stanley: </w:t>
      </w:r>
      <w:r>
        <w:rPr>
          <w:rFonts w:ascii="Calibri" w:hAnsi="Calibri"/>
          <w:sz w:val="22"/>
        </w:rPr>
        <w:t xml:space="preserve">Lan, do you know what day it is today?  </w:t>
      </w:r>
      <w:r>
        <w:rPr>
          <w:rFonts w:ascii="Calibri" w:hAnsi="Calibri"/>
          <w:i/>
          <w:sz w:val="22"/>
        </w:rPr>
        <w:t>Chị Lan, chị có biết hôm nay là thứ mấy không?</w:t>
      </w:r>
    </w:p>
    <w:p>
      <w:pPr>
        <w:spacing w:after="160" w:line="312" w:lineRule="auto"/>
      </w:pPr>
      <w:r>
        <w:rPr>
          <w:rFonts w:ascii="Calibri" w:hAnsi="Calibri"/>
          <w:b/>
          <w:sz w:val="22"/>
        </w:rPr>
        <w:t xml:space="preserve">Ms Lan: </w:t>
      </w:r>
      <w:r>
        <w:rPr>
          <w:rFonts w:ascii="Calibri" w:hAnsi="Calibri"/>
          <w:sz w:val="22"/>
        </w:rPr>
        <w:t xml:space="preserve">Today is Wednesday, if I am not mistaken.  </w:t>
      </w:r>
      <w:r>
        <w:rPr>
          <w:rFonts w:ascii="Calibri" w:hAnsi="Calibri"/>
          <w:i/>
          <w:sz w:val="22"/>
        </w:rPr>
        <w:t>Hôm nay là thứ Tư, nếu tôi không nhầm.</w:t>
      </w:r>
    </w:p>
    <w:p>
      <w:pPr>
        <w:spacing w:after="160" w:line="312" w:lineRule="auto"/>
      </w:pPr>
      <w:r>
        <w:rPr>
          <w:rFonts w:ascii="Calibri" w:hAnsi="Calibri"/>
          <w:b/>
          <w:sz w:val="22"/>
        </w:rPr>
        <w:t xml:space="preserve">Mr Stanley: </w:t>
      </w:r>
      <w:r>
        <w:rPr>
          <w:rFonts w:ascii="Calibri" w:hAnsi="Calibri"/>
          <w:sz w:val="22"/>
        </w:rPr>
        <w:t xml:space="preserve">Thank you, I completely lost track.  </w:t>
      </w:r>
      <w:r>
        <w:rPr>
          <w:rFonts w:ascii="Calibri" w:hAnsi="Calibri"/>
          <w:i/>
          <w:sz w:val="22"/>
        </w:rPr>
        <w:t>Cảm ơn chị, tôi mất hẳn khái niệm ngày tháng rồi.</w:t>
      </w:r>
    </w:p>
    <w:p>
      <w:pPr>
        <w:spacing w:after="160" w:line="312" w:lineRule="auto"/>
      </w:pPr>
      <w:r>
        <w:rPr>
          <w:rFonts w:ascii="Calibri" w:hAnsi="Calibri"/>
          <w:b/>
          <w:sz w:val="22"/>
        </w:rPr>
        <w:t xml:space="preserve">Ms Lan: </w:t>
      </w:r>
      <w:r>
        <w:rPr>
          <w:rFonts w:ascii="Calibri" w:hAnsi="Calibri"/>
          <w:sz w:val="22"/>
        </w:rPr>
        <w:t xml:space="preserve">Wait, is today actually Monday instead?  </w:t>
      </w:r>
      <w:r>
        <w:rPr>
          <w:rFonts w:ascii="Calibri" w:hAnsi="Calibri"/>
          <w:i/>
          <w:sz w:val="22"/>
        </w:rPr>
        <w:t>Khoan, hôm nay có phải thứ Hai không vậy?</w:t>
      </w:r>
    </w:p>
    <w:p>
      <w:pPr>
        <w:spacing w:after="160" w:line="312" w:lineRule="auto"/>
      </w:pPr>
      <w:r>
        <w:rPr>
          <w:rFonts w:ascii="Calibri" w:hAnsi="Calibri"/>
          <w:b/>
          <w:sz w:val="22"/>
        </w:rPr>
        <w:t xml:space="preserve">Mr Stanley: </w:t>
      </w:r>
      <w:r>
        <w:rPr>
          <w:rFonts w:ascii="Calibri" w:hAnsi="Calibri"/>
          <w:sz w:val="22"/>
        </w:rPr>
        <w:t xml:space="preserve">No, Monday was yesterday, today is Tuesday.  </w:t>
      </w:r>
      <w:r>
        <w:rPr>
          <w:rFonts w:ascii="Calibri" w:hAnsi="Calibri"/>
          <w:i/>
          <w:sz w:val="22"/>
        </w:rPr>
        <w:t>Không, hôm qua mới là thứ Hai, hôm nay là thứ Ba.</w:t>
      </w:r>
    </w:p>
    <w:p>
      <w:pPr>
        <w:spacing w:after="160" w:line="312" w:lineRule="auto"/>
      </w:pPr>
      <w:r>
        <w:rPr>
          <w:rFonts w:ascii="Calibri" w:hAnsi="Calibri"/>
          <w:b/>
          <w:sz w:val="22"/>
        </w:rPr>
        <w:t xml:space="preserve">Ms Lan: </w:t>
      </w:r>
      <w:r>
        <w:rPr>
          <w:rFonts w:ascii="Calibri" w:hAnsi="Calibri"/>
          <w:sz w:val="22"/>
        </w:rPr>
        <w:t xml:space="preserve">Ah, I completely lost count somehow.  </w:t>
      </w:r>
      <w:r>
        <w:rPr>
          <w:rFonts w:ascii="Calibri" w:hAnsi="Calibri"/>
          <w:i/>
          <w:sz w:val="22"/>
        </w:rPr>
        <w:t>À, tôi mất hẳn đếm ngày rồi không hiểu sao.</w:t>
      </w:r>
    </w:p>
    <w:p>
      <w:pPr>
        <w:spacing w:after="160" w:line="312" w:lineRule="auto"/>
      </w:pPr>
      <w:r>
        <w:rPr>
          <w:rFonts w:ascii="Calibri" w:hAnsi="Calibri"/>
          <w:b/>
          <w:sz w:val="22"/>
        </w:rPr>
        <w:t xml:space="preserve">Mr Stanley: </w:t>
      </w:r>
      <w:r>
        <w:rPr>
          <w:rFonts w:ascii="Calibri" w:hAnsi="Calibri"/>
          <w:sz w:val="22"/>
        </w:rPr>
        <w:t xml:space="preserve">So today is definitely Tuesday, correct?  </w:t>
      </w:r>
      <w:r>
        <w:rPr>
          <w:rFonts w:ascii="Calibri" w:hAnsi="Calibri"/>
          <w:i/>
          <w:sz w:val="22"/>
        </w:rPr>
        <w:t>Vậy hôm nay chắc chắn là thứ Ba, đúng không?</w:t>
      </w:r>
    </w:p>
    <w:p>
      <w:pPr>
        <w:spacing w:after="160" w:line="312" w:lineRule="auto"/>
      </w:pPr>
      <w:r>
        <w:rPr>
          <w:rFonts w:ascii="Calibri" w:hAnsi="Calibri"/>
          <w:b/>
          <w:sz w:val="22"/>
        </w:rPr>
        <w:t xml:space="preserve">Ms Lan: </w:t>
      </w:r>
      <w:r>
        <w:rPr>
          <w:rFonts w:ascii="Calibri" w:hAnsi="Calibri"/>
          <w:sz w:val="22"/>
        </w:rPr>
        <w:t xml:space="preserve">Yes, that is correct, Tuesday it is.  </w:t>
      </w:r>
      <w:r>
        <w:rPr>
          <w:rFonts w:ascii="Calibri" w:hAnsi="Calibri"/>
          <w:i/>
          <w:sz w:val="22"/>
        </w:rPr>
        <w:t>Đúng vậy, chính xác là thứ Ba.</w:t>
      </w:r>
    </w:p>
    <w:p>
      <w:pPr>
        <w:spacing w:after="160" w:line="312" w:lineRule="auto"/>
      </w:pPr>
      <w:r>
        <w:rPr>
          <w:rFonts w:ascii="Calibri" w:hAnsi="Calibri"/>
          <w:b/>
          <w:sz w:val="22"/>
        </w:rPr>
        <w:t xml:space="preserve">Mr Stanley: </w:t>
      </w:r>
      <w:r>
        <w:rPr>
          <w:rFonts w:ascii="Calibri" w:hAnsi="Calibri"/>
          <w:sz w:val="22"/>
        </w:rPr>
        <w:t xml:space="preserve">Good, now I can plan my week properly.  </w:t>
      </w:r>
      <w:r>
        <w:rPr>
          <w:rFonts w:ascii="Calibri" w:hAnsi="Calibri"/>
          <w:i/>
          <w:sz w:val="22"/>
        </w:rPr>
        <w:t>Tốt, giờ tôi lên kế hoạch tuần được rồi.</w:t>
      </w:r>
    </w:p>
    <w:p>
      <w:pPr>
        <w:spacing w:after="160" w:line="312" w:lineRule="auto"/>
      </w:pPr>
      <w:r>
        <w:rPr>
          <w:rFonts w:ascii="Calibri" w:hAnsi="Calibri"/>
          <w:b/>
          <w:sz w:val="22"/>
        </w:rPr>
        <w:t xml:space="preserve">Ms Lan: </w:t>
      </w:r>
      <w:r>
        <w:rPr>
          <w:rFonts w:ascii="Calibri" w:hAnsi="Calibri"/>
          <w:sz w:val="22"/>
        </w:rPr>
        <w:t xml:space="preserve">Actually, I need to double check, is today Wednesday?  </w:t>
      </w:r>
      <w:r>
        <w:rPr>
          <w:rFonts w:ascii="Calibri" w:hAnsi="Calibri"/>
          <w:i/>
          <w:sz w:val="22"/>
        </w:rPr>
        <w:t>Thật ra tôi cần kiểm tra lại, hôm nay có phải thứ Tư không?</w:t>
      </w:r>
    </w:p>
    <w:p>
      <w:pPr>
        <w:spacing w:after="160" w:line="312" w:lineRule="auto"/>
      </w:pPr>
      <w:r>
        <w:rPr>
          <w:rFonts w:ascii="Calibri" w:hAnsi="Calibri"/>
          <w:b/>
          <w:sz w:val="22"/>
        </w:rPr>
        <w:t xml:space="preserve">Mr Stanley: </w:t>
      </w:r>
      <w:r>
        <w:rPr>
          <w:rFonts w:ascii="Calibri" w:hAnsi="Calibri"/>
          <w:sz w:val="22"/>
        </w:rPr>
        <w:t xml:space="preserve">Yes, my calendar clearly shows Wednesday.  </w:t>
      </w:r>
      <w:r>
        <w:rPr>
          <w:rFonts w:ascii="Calibri" w:hAnsi="Calibri"/>
          <w:i/>
          <w:sz w:val="22"/>
        </w:rPr>
        <w:t>Đúng vậy, lịch của tôi ghi rõ là thứ Tư.</w:t>
      </w:r>
    </w:p>
    <w:p>
      <w:pPr>
        <w:spacing w:after="160" w:line="312" w:lineRule="auto"/>
      </w:pPr>
      <w:r>
        <w:rPr>
          <w:rFonts w:ascii="Calibri" w:hAnsi="Calibri"/>
          <w:b/>
          <w:sz w:val="22"/>
        </w:rPr>
        <w:t xml:space="preserve">Ms Lan: </w:t>
      </w:r>
      <w:r>
        <w:rPr>
          <w:rFonts w:ascii="Calibri" w:hAnsi="Calibri"/>
          <w:sz w:val="22"/>
        </w:rPr>
        <w:t xml:space="preserve">Good, that matches what I thought.  </w:t>
      </w:r>
      <w:r>
        <w:rPr>
          <w:rFonts w:ascii="Calibri" w:hAnsi="Calibri"/>
          <w:i/>
          <w:sz w:val="22"/>
        </w:rPr>
        <w:t>Tốt, khớp với điều tôi nghĩ.</w:t>
      </w:r>
    </w:p>
    <w:p>
      <w:pPr>
        <w:spacing w:after="160" w:line="312" w:lineRule="auto"/>
      </w:pPr>
      <w:r>
        <w:rPr>
          <w:rFonts w:ascii="Calibri" w:hAnsi="Calibri"/>
          <w:b/>
          <w:sz w:val="22"/>
        </w:rPr>
        <w:t xml:space="preserve">Mr Stanley: </w:t>
      </w:r>
      <w:r>
        <w:rPr>
          <w:rFonts w:ascii="Calibri" w:hAnsi="Calibri"/>
          <w:sz w:val="22"/>
        </w:rPr>
        <w:t xml:space="preserve">Is today Thursday, or am I completely off?  </w:t>
      </w:r>
      <w:r>
        <w:rPr>
          <w:rFonts w:ascii="Calibri" w:hAnsi="Calibri"/>
          <w:i/>
          <w:sz w:val="22"/>
        </w:rPr>
        <w:t>Hôm nay có phải thứ Năm không, hay tôi nhầm hoàn toàn rồi?</w:t>
      </w:r>
    </w:p>
    <w:p>
      <w:pPr>
        <w:spacing w:after="160" w:line="312" w:lineRule="auto"/>
      </w:pPr>
      <w:r>
        <w:rPr>
          <w:rFonts w:ascii="Calibri" w:hAnsi="Calibri"/>
          <w:b/>
          <w:sz w:val="22"/>
        </w:rPr>
        <w:t xml:space="preserve">Ms Lan: </w:t>
      </w:r>
      <w:r>
        <w:rPr>
          <w:rFonts w:ascii="Calibri" w:hAnsi="Calibri"/>
          <w:sz w:val="22"/>
        </w:rPr>
        <w:t xml:space="preserve">You are right, today is indeed Thursday.  </w:t>
      </w:r>
      <w:r>
        <w:rPr>
          <w:rFonts w:ascii="Calibri" w:hAnsi="Calibri"/>
          <w:i/>
          <w:sz w:val="22"/>
        </w:rPr>
        <w:t>Anh đúng rồi, hôm nay đúng là thứ Năm.</w:t>
      </w:r>
    </w:p>
    <w:p>
      <w:pPr>
        <w:spacing w:after="160" w:line="312" w:lineRule="auto"/>
      </w:pPr>
      <w:r>
        <w:rPr>
          <w:rFonts w:ascii="Calibri" w:hAnsi="Calibri"/>
          <w:b/>
          <w:sz w:val="22"/>
        </w:rPr>
        <w:t xml:space="preserve">Mr Stanley: </w:t>
      </w:r>
      <w:r>
        <w:rPr>
          <w:rFonts w:ascii="Calibri" w:hAnsi="Calibri"/>
          <w:sz w:val="22"/>
        </w:rPr>
        <w:t xml:space="preserve">Great, that means the meeting is tomorrow.  </w:t>
      </w:r>
      <w:r>
        <w:rPr>
          <w:rFonts w:ascii="Calibri" w:hAnsi="Calibri"/>
          <w:i/>
          <w:sz w:val="22"/>
        </w:rPr>
        <w:t>Tốt, vậy có nghĩa là cuộc họp là ngày mai.</w:t>
      </w:r>
    </w:p>
    <w:p>
      <w:pPr>
        <w:spacing w:after="160" w:line="312" w:lineRule="auto"/>
      </w:pPr>
      <w:r>
        <w:rPr>
          <w:rFonts w:ascii="Calibri" w:hAnsi="Calibri"/>
          <w:b/>
          <w:sz w:val="22"/>
        </w:rPr>
        <w:t xml:space="preserve">Ms Lan: </w:t>
      </w:r>
      <w:r>
        <w:rPr>
          <w:rFonts w:ascii="Calibri" w:hAnsi="Calibri"/>
          <w:sz w:val="22"/>
        </w:rPr>
        <w:t xml:space="preserve">Is today already Friday? This week flew by.  </w:t>
      </w:r>
      <w:r>
        <w:rPr>
          <w:rFonts w:ascii="Calibri" w:hAnsi="Calibri"/>
          <w:i/>
          <w:sz w:val="22"/>
        </w:rPr>
        <w:t>Hôm nay đã là thứ Sáu rồi à? Tuần này trôi nhanh quá.</w:t>
      </w:r>
    </w:p>
    <w:p>
      <w:pPr>
        <w:spacing w:after="160" w:line="312" w:lineRule="auto"/>
      </w:pPr>
      <w:r>
        <w:rPr>
          <w:rFonts w:ascii="Calibri" w:hAnsi="Calibri"/>
          <w:b/>
          <w:sz w:val="22"/>
        </w:rPr>
        <w:t xml:space="preserve">Mr Stanley: </w:t>
      </w:r>
      <w:r>
        <w:rPr>
          <w:rFonts w:ascii="Calibri" w:hAnsi="Calibri"/>
          <w:sz w:val="22"/>
        </w:rPr>
        <w:t xml:space="preserve">Yes, Friday already, hard to believe.  </w:t>
      </w:r>
      <w:r>
        <w:rPr>
          <w:rFonts w:ascii="Calibri" w:hAnsi="Calibri"/>
          <w:i/>
          <w:sz w:val="22"/>
        </w:rPr>
        <w:t>Đúng rồi, đã là thứ Sáu, khó tin thật.</w:t>
      </w:r>
    </w:p>
    <w:p>
      <w:pPr>
        <w:spacing w:after="160" w:line="312" w:lineRule="auto"/>
      </w:pPr>
      <w:r>
        <w:rPr>
          <w:rFonts w:ascii="Calibri" w:hAnsi="Calibri"/>
          <w:b/>
          <w:sz w:val="22"/>
        </w:rPr>
        <w:t xml:space="preserve">Ms Lan: </w:t>
      </w:r>
      <w:r>
        <w:rPr>
          <w:rFonts w:ascii="Calibri" w:hAnsi="Calibri"/>
          <w:sz w:val="22"/>
        </w:rPr>
        <w:t xml:space="preserve">The weekend cannot come soon enough.  </w:t>
      </w:r>
      <w:r>
        <w:rPr>
          <w:rFonts w:ascii="Calibri" w:hAnsi="Calibri"/>
          <w:i/>
          <w:sz w:val="22"/>
        </w:rPr>
        <w:t>Cuối tuần sao mà mong quá.</w:t>
      </w:r>
    </w:p>
    <w:p>
      <w:pPr>
        <w:spacing w:after="160" w:line="312" w:lineRule="auto"/>
      </w:pPr>
      <w:r>
        <w:rPr>
          <w:rFonts w:ascii="Calibri" w:hAnsi="Calibri"/>
          <w:b/>
          <w:sz w:val="22"/>
        </w:rPr>
        <w:t xml:space="preserve">Mr Stanley: </w:t>
      </w:r>
      <w:r>
        <w:rPr>
          <w:rFonts w:ascii="Calibri" w:hAnsi="Calibri"/>
          <w:sz w:val="22"/>
        </w:rPr>
        <w:t xml:space="preserve">Wait, is today Saturday? I thought it was Friday.  </w:t>
      </w:r>
      <w:r>
        <w:rPr>
          <w:rFonts w:ascii="Calibri" w:hAnsi="Calibri"/>
          <w:i/>
          <w:sz w:val="22"/>
        </w:rPr>
        <w:t>Khoan, hôm nay là thứ Bảy à? Tôi tưởng là thứ Sáu.</w:t>
      </w:r>
    </w:p>
    <w:p>
      <w:pPr>
        <w:spacing w:after="160" w:line="312" w:lineRule="auto"/>
      </w:pPr>
      <w:r>
        <w:rPr>
          <w:rFonts w:ascii="Calibri" w:hAnsi="Calibri"/>
          <w:b/>
          <w:sz w:val="22"/>
        </w:rPr>
        <w:t xml:space="preserve">Ms Lan: </w:t>
      </w:r>
      <w:r>
        <w:rPr>
          <w:rFonts w:ascii="Calibri" w:hAnsi="Calibri"/>
          <w:sz w:val="22"/>
        </w:rPr>
        <w:t xml:space="preserve">Yes, it is Saturday, you lost a day somewhere.  </w:t>
      </w:r>
      <w:r>
        <w:rPr>
          <w:rFonts w:ascii="Calibri" w:hAnsi="Calibri"/>
          <w:i/>
          <w:sz w:val="22"/>
        </w:rPr>
        <w:t>Đúng, là thứ Bảy, anh bị lạc mất một ngày đâu đó rồi.</w:t>
      </w:r>
    </w:p>
    <w:p>
      <w:pPr>
        <w:spacing w:after="160" w:line="312" w:lineRule="auto"/>
      </w:pPr>
      <w:r>
        <w:rPr>
          <w:rFonts w:ascii="Calibri" w:hAnsi="Calibri"/>
          <w:b/>
          <w:sz w:val="22"/>
        </w:rPr>
        <w:t xml:space="preserve">Mr Stanley: </w:t>
      </w:r>
      <w:r>
        <w:rPr>
          <w:rFonts w:ascii="Calibri" w:hAnsi="Calibri"/>
          <w:sz w:val="22"/>
        </w:rPr>
        <w:t xml:space="preserve">That explains why the shop was closed.  </w:t>
      </w:r>
      <w:r>
        <w:rPr>
          <w:rFonts w:ascii="Calibri" w:hAnsi="Calibri"/>
          <w:i/>
          <w:sz w:val="22"/>
        </w:rPr>
        <w:t>Thảo nào cửa hàng đóng cửa.</w:t>
      </w:r>
    </w:p>
    <w:p>
      <w:pPr>
        <w:spacing w:after="160" w:line="312" w:lineRule="auto"/>
      </w:pPr>
      <w:r>
        <w:rPr>
          <w:rFonts w:ascii="Calibri" w:hAnsi="Calibri"/>
          <w:b/>
          <w:sz w:val="22"/>
        </w:rPr>
        <w:t xml:space="preserve">Ms Lan: </w:t>
      </w:r>
      <w:r>
        <w:rPr>
          <w:rFonts w:ascii="Calibri" w:hAnsi="Calibri"/>
          <w:sz w:val="22"/>
        </w:rPr>
        <w:t xml:space="preserve">Is today Sunday? The streets feel so quiet.  </w:t>
      </w:r>
      <w:r>
        <w:rPr>
          <w:rFonts w:ascii="Calibri" w:hAnsi="Calibri"/>
          <w:i/>
          <w:sz w:val="22"/>
        </w:rPr>
        <w:t>Hôm nay là Chủ Nhật à? Đường phố yên tĩnh quá.</w:t>
      </w:r>
    </w:p>
    <w:p>
      <w:pPr>
        <w:spacing w:after="160" w:line="312" w:lineRule="auto"/>
      </w:pPr>
      <w:r>
        <w:rPr>
          <w:rFonts w:ascii="Calibri" w:hAnsi="Calibri"/>
          <w:b/>
          <w:sz w:val="22"/>
        </w:rPr>
        <w:t xml:space="preserve">Mr Stanley: </w:t>
      </w:r>
      <w:r>
        <w:rPr>
          <w:rFonts w:ascii="Calibri" w:hAnsi="Calibri"/>
          <w:sz w:val="22"/>
        </w:rPr>
        <w:t xml:space="preserve">Yes, it is Sunday, that is why.  </w:t>
      </w:r>
      <w:r>
        <w:rPr>
          <w:rFonts w:ascii="Calibri" w:hAnsi="Calibri"/>
          <w:i/>
          <w:sz w:val="22"/>
        </w:rPr>
        <w:t>Đúng, là Chủ Nhật, thảo nào.</w:t>
      </w:r>
    </w:p>
    <w:p>
      <w:pPr>
        <w:spacing w:after="160" w:line="312" w:lineRule="auto"/>
      </w:pPr>
      <w:r>
        <w:rPr>
          <w:rFonts w:ascii="Calibri" w:hAnsi="Calibri"/>
          <w:b/>
          <w:sz w:val="22"/>
        </w:rPr>
        <w:t xml:space="preserve">Ms Lan: </w:t>
      </w:r>
      <w:r>
        <w:rPr>
          <w:rFonts w:ascii="Calibri" w:hAnsi="Calibri"/>
          <w:sz w:val="22"/>
        </w:rPr>
        <w:t xml:space="preserve">That makes perfect sense now.  </w:t>
      </w:r>
      <w:r>
        <w:rPr>
          <w:rFonts w:ascii="Calibri" w:hAnsi="Calibri"/>
          <w:i/>
          <w:sz w:val="22"/>
        </w:rPr>
        <w:t>Vậy là hợp lý rồi.</w:t>
      </w:r>
    </w:p>
    <w:p>
      <w:pPr>
        <w:spacing w:after="160" w:line="312" w:lineRule="auto"/>
      </w:pPr>
      <w:r>
        <w:rPr>
          <w:rFonts w:ascii="Calibri" w:hAnsi="Calibri"/>
          <w:b/>
          <w:sz w:val="22"/>
        </w:rPr>
        <w:t xml:space="preserve">Mr Stanley: </w:t>
      </w:r>
      <w:r>
        <w:rPr>
          <w:rFonts w:ascii="Calibri" w:hAnsi="Calibri"/>
          <w:sz w:val="22"/>
        </w:rPr>
        <w:t xml:space="preserve">What day does the neighbourhood festival fall on this year?  </w:t>
      </w:r>
      <w:r>
        <w:rPr>
          <w:rFonts w:ascii="Calibri" w:hAnsi="Calibri"/>
          <w:i/>
          <w:sz w:val="22"/>
        </w:rPr>
        <w:t>Năm nay lễ hội khu phố rơi vào thứ mấy vậy?</w:t>
      </w:r>
    </w:p>
    <w:p>
      <w:pPr>
        <w:spacing w:after="160" w:line="312" w:lineRule="auto"/>
      </w:pPr>
      <w:r>
        <w:rPr>
          <w:rFonts w:ascii="Calibri" w:hAnsi="Calibri"/>
          <w:b/>
          <w:sz w:val="22"/>
        </w:rPr>
        <w:t xml:space="preserve">Ms Lan: </w:t>
      </w:r>
      <w:r>
        <w:rPr>
          <w:rFonts w:ascii="Calibri" w:hAnsi="Calibri"/>
          <w:sz w:val="22"/>
        </w:rPr>
        <w:t xml:space="preserve">It falls on a Saturday this time.  </w:t>
      </w:r>
      <w:r>
        <w:rPr>
          <w:rFonts w:ascii="Calibri" w:hAnsi="Calibri"/>
          <w:i/>
          <w:sz w:val="22"/>
        </w:rPr>
        <w:t>Lần này rơi vào thứ Bảy.</w:t>
      </w:r>
    </w:p>
    <w:p>
      <w:pPr>
        <w:spacing w:after="160" w:line="312" w:lineRule="auto"/>
      </w:pPr>
      <w:r>
        <w:rPr>
          <w:rFonts w:ascii="Calibri" w:hAnsi="Calibri"/>
          <w:b/>
          <w:sz w:val="22"/>
        </w:rPr>
        <w:t xml:space="preserve">Mr Stanley: </w:t>
      </w:r>
      <w:r>
        <w:rPr>
          <w:rFonts w:ascii="Calibri" w:hAnsi="Calibri"/>
          <w:sz w:val="22"/>
        </w:rPr>
        <w:t xml:space="preserve">Perfect, I am free that day.  </w:t>
      </w:r>
      <w:r>
        <w:rPr>
          <w:rFonts w:ascii="Calibri" w:hAnsi="Calibri"/>
          <w:i/>
          <w:sz w:val="22"/>
        </w:rPr>
        <w:t>Tuyệt, hôm đó tôi rảnh.</w:t>
      </w:r>
    </w:p>
    <w:p>
      <w:pPr>
        <w:spacing w:after="160" w:line="312" w:lineRule="auto"/>
      </w:pPr>
      <w:r>
        <w:rPr>
          <w:rFonts w:ascii="Calibri" w:hAnsi="Calibri"/>
          <w:b/>
          <w:sz w:val="22"/>
        </w:rPr>
        <w:t xml:space="preserve">Ms Lan: </w:t>
      </w:r>
      <w:r>
        <w:rPr>
          <w:rFonts w:ascii="Calibri" w:hAnsi="Calibri"/>
          <w:sz w:val="22"/>
        </w:rPr>
        <w:t xml:space="preserve">Our building meeting is set for Thursday this month.  </w:t>
      </w:r>
      <w:r>
        <w:rPr>
          <w:rFonts w:ascii="Calibri" w:hAnsi="Calibri"/>
          <w:i/>
          <w:sz w:val="22"/>
        </w:rPr>
        <w:t>Cuộc họp tòa nhà của mình được xếp vào thứ Năm tháng này.</w:t>
      </w:r>
    </w:p>
    <w:p>
      <w:pPr>
        <w:spacing w:after="160" w:line="312" w:lineRule="auto"/>
      </w:pPr>
      <w:r>
        <w:rPr>
          <w:rFonts w:ascii="Calibri" w:hAnsi="Calibri"/>
          <w:b/>
          <w:sz w:val="22"/>
        </w:rPr>
        <w:t xml:space="preserve">Mr Stanley: </w:t>
      </w:r>
      <w:r>
        <w:rPr>
          <w:rFonts w:ascii="Calibri" w:hAnsi="Calibri"/>
          <w:sz w:val="22"/>
        </w:rPr>
        <w:t xml:space="preserve">Good, I will mark that on my calendar.  </w:t>
      </w:r>
      <w:r>
        <w:rPr>
          <w:rFonts w:ascii="Calibri" w:hAnsi="Calibri"/>
          <w:i/>
          <w:sz w:val="22"/>
        </w:rPr>
        <w:t>Tốt, tôi sẽ ghi lại vào lịch.</w:t>
      </w:r>
    </w:p>
    <w:p>
      <w:pPr>
        <w:spacing w:after="160" w:line="312" w:lineRule="auto"/>
      </w:pPr>
      <w:r>
        <w:rPr>
          <w:rFonts w:ascii="Calibri" w:hAnsi="Calibri"/>
          <w:b/>
          <w:sz w:val="22"/>
        </w:rPr>
        <w:t xml:space="preserve">Ms Lan: </w:t>
      </w:r>
      <w:r>
        <w:rPr>
          <w:rFonts w:ascii="Calibri" w:hAnsi="Calibri"/>
          <w:sz w:val="22"/>
        </w:rPr>
        <w:t xml:space="preserve">Please do, it is an important one.  </w:t>
      </w:r>
      <w:r>
        <w:rPr>
          <w:rFonts w:ascii="Calibri" w:hAnsi="Calibri"/>
          <w:i/>
          <w:sz w:val="22"/>
        </w:rPr>
        <w:t>Nhớ ghi nhé, cuộc họp đó quan trọng đấy.</w:t>
      </w:r>
    </w:p>
    <w:p>
      <w:pPr>
        <w:spacing w:after="160" w:line="312" w:lineRule="auto"/>
      </w:pPr>
      <w:r>
        <w:rPr>
          <w:rFonts w:ascii="Calibri" w:hAnsi="Calibri"/>
          <w:b/>
          <w:sz w:val="22"/>
        </w:rPr>
        <w:t xml:space="preserve">Mr Stanley: </w:t>
      </w:r>
      <w:r>
        <w:rPr>
          <w:rFonts w:ascii="Calibri" w:hAnsi="Calibri"/>
          <w:sz w:val="22"/>
        </w:rPr>
        <w:t xml:space="preserve">What day was yesterday again? I lost track.  </w:t>
      </w:r>
      <w:r>
        <w:rPr>
          <w:rFonts w:ascii="Calibri" w:hAnsi="Calibri"/>
          <w:i/>
          <w:sz w:val="22"/>
        </w:rPr>
        <w:t>Hôm qua là thứ mấy vậy nhỉ? Tôi lẫn mất rồi.</w:t>
      </w:r>
    </w:p>
    <w:p>
      <w:pPr>
        <w:spacing w:after="160" w:line="312" w:lineRule="auto"/>
      </w:pPr>
      <w:r>
        <w:rPr>
          <w:rFonts w:ascii="Calibri" w:hAnsi="Calibri"/>
          <w:b/>
          <w:sz w:val="22"/>
        </w:rPr>
        <w:t xml:space="preserve">Ms Lan: </w:t>
      </w:r>
      <w:r>
        <w:rPr>
          <w:rFonts w:ascii="Calibri" w:hAnsi="Calibri"/>
          <w:sz w:val="22"/>
        </w:rPr>
        <w:t xml:space="preserve">Yesterday was Tuesday, today is Wednesday.  </w:t>
      </w:r>
      <w:r>
        <w:rPr>
          <w:rFonts w:ascii="Calibri" w:hAnsi="Calibri"/>
          <w:i/>
          <w:sz w:val="22"/>
        </w:rPr>
        <w:t>Hôm qua là thứ Ba, hôm nay là thứ Tư.</w:t>
      </w:r>
    </w:p>
    <w:p>
      <w:pPr>
        <w:spacing w:after="160" w:line="312" w:lineRule="auto"/>
      </w:pPr>
      <w:r>
        <w:rPr>
          <w:rFonts w:ascii="Calibri" w:hAnsi="Calibri"/>
          <w:b/>
          <w:sz w:val="22"/>
        </w:rPr>
        <w:t xml:space="preserve">Mr Stanley: </w:t>
      </w:r>
      <w:r>
        <w:rPr>
          <w:rFonts w:ascii="Calibri" w:hAnsi="Calibri"/>
          <w:sz w:val="22"/>
        </w:rPr>
        <w:t xml:space="preserve">Ah, that helps me piece the week together.  </w:t>
      </w:r>
      <w:r>
        <w:rPr>
          <w:rFonts w:ascii="Calibri" w:hAnsi="Calibri"/>
          <w:i/>
          <w:sz w:val="22"/>
        </w:rPr>
        <w:t>À, vậy giúp tôi ráp lại được cả tuần.</w:t>
      </w:r>
    </w:p>
    <w:p>
      <w:pPr>
        <w:spacing w:after="160" w:line="312" w:lineRule="auto"/>
      </w:pPr>
      <w:r>
        <w:rPr>
          <w:rFonts w:ascii="Calibri" w:hAnsi="Calibri"/>
          <w:b/>
          <w:sz w:val="22"/>
        </w:rPr>
        <w:t xml:space="preserve">Ms Lan: </w:t>
      </w:r>
      <w:r>
        <w:rPr>
          <w:rFonts w:ascii="Calibri" w:hAnsi="Calibri"/>
          <w:sz w:val="22"/>
        </w:rPr>
        <w:t xml:space="preserve">What day is tomorrow, do you happen to know?  </w:t>
      </w:r>
      <w:r>
        <w:rPr>
          <w:rFonts w:ascii="Calibri" w:hAnsi="Calibri"/>
          <w:i/>
          <w:sz w:val="22"/>
        </w:rPr>
        <w:t>Ngày mai là thứ mấy, anh có biết không?</w:t>
      </w:r>
    </w:p>
    <w:p>
      <w:pPr>
        <w:spacing w:after="160" w:line="312" w:lineRule="auto"/>
      </w:pPr>
      <w:r>
        <w:rPr>
          <w:rFonts w:ascii="Calibri" w:hAnsi="Calibri"/>
          <w:b/>
          <w:sz w:val="22"/>
        </w:rPr>
        <w:t xml:space="preserve">Mr Stanley: </w:t>
      </w:r>
      <w:r>
        <w:rPr>
          <w:rFonts w:ascii="Calibri" w:hAnsi="Calibri"/>
          <w:sz w:val="22"/>
        </w:rPr>
        <w:t xml:space="preserve">Tomorrow will be Thursday, one more day to go.  </w:t>
      </w:r>
      <w:r>
        <w:rPr>
          <w:rFonts w:ascii="Calibri" w:hAnsi="Calibri"/>
          <w:i/>
          <w:sz w:val="22"/>
        </w:rPr>
        <w:t>Ngày mai sẽ là thứ Năm, còn một ngày nữa thôi.</w:t>
      </w:r>
    </w:p>
    <w:p>
      <w:pPr>
        <w:spacing w:after="160" w:line="312" w:lineRule="auto"/>
      </w:pPr>
      <w:r>
        <w:rPr>
          <w:rFonts w:ascii="Calibri" w:hAnsi="Calibri"/>
          <w:b/>
          <w:sz w:val="22"/>
        </w:rPr>
        <w:t xml:space="preserve">Ms Lan: </w:t>
      </w:r>
      <w:r>
        <w:rPr>
          <w:rFonts w:ascii="Calibri" w:hAnsi="Calibri"/>
          <w:sz w:val="22"/>
        </w:rPr>
        <w:t xml:space="preserve">Thank you, that helps me plan ahead.  </w:t>
      </w:r>
      <w:r>
        <w:rPr>
          <w:rFonts w:ascii="Calibri" w:hAnsi="Calibri"/>
          <w:i/>
          <w:sz w:val="22"/>
        </w:rPr>
        <w:t>Cảm ơn anh, vậy tôi lên kế hoạch trước được.</w:t>
      </w:r>
    </w:p>
    <w:p>
      <w:pPr>
        <w:spacing w:after="160" w:line="312" w:lineRule="auto"/>
      </w:pPr>
      <w:r>
        <w:rPr>
          <w:rFonts w:ascii="Calibri" w:hAnsi="Calibri"/>
          <w:b/>
          <w:sz w:val="22"/>
        </w:rPr>
        <w:t xml:space="preserve">Mr Stanley: </w:t>
      </w:r>
      <w:r>
        <w:rPr>
          <w:rFonts w:ascii="Calibri" w:hAnsi="Calibri"/>
          <w:sz w:val="22"/>
        </w:rPr>
        <w:t xml:space="preserve">Is today a public holiday? The streets are so empty.  </w:t>
      </w:r>
      <w:r>
        <w:rPr>
          <w:rFonts w:ascii="Calibri" w:hAnsi="Calibri"/>
          <w:i/>
          <w:sz w:val="22"/>
        </w:rPr>
        <w:t>Hôm nay có phải ngày lễ không? Đường phố vắng quá.</w:t>
      </w:r>
    </w:p>
    <w:p>
      <w:pPr>
        <w:spacing w:after="160" w:line="312" w:lineRule="auto"/>
      </w:pPr>
      <w:r>
        <w:rPr>
          <w:rFonts w:ascii="Calibri" w:hAnsi="Calibri"/>
          <w:b/>
          <w:sz w:val="22"/>
        </w:rPr>
        <w:t xml:space="preserve">Ms Lan: </w:t>
      </w:r>
      <w:r>
        <w:rPr>
          <w:rFonts w:ascii="Calibri" w:hAnsi="Calibri"/>
          <w:sz w:val="22"/>
        </w:rPr>
        <w:t xml:space="preserve">No, it is just a regular Wednesday.  </w:t>
      </w:r>
      <w:r>
        <w:rPr>
          <w:rFonts w:ascii="Calibri" w:hAnsi="Calibri"/>
          <w:i/>
          <w:sz w:val="22"/>
        </w:rPr>
        <w:t>Không, chỉ là thứ Tư bình thường thôi.</w:t>
      </w:r>
    </w:p>
    <w:p>
      <w:pPr>
        <w:spacing w:after="160" w:line="312" w:lineRule="auto"/>
      </w:pPr>
      <w:r>
        <w:rPr>
          <w:rFonts w:ascii="Calibri" w:hAnsi="Calibri"/>
          <w:b/>
          <w:sz w:val="22"/>
        </w:rPr>
        <w:t xml:space="preserve">Mr Stanley: </w:t>
      </w:r>
      <w:r>
        <w:rPr>
          <w:rFonts w:ascii="Calibri" w:hAnsi="Calibri"/>
          <w:sz w:val="22"/>
        </w:rPr>
        <w:t xml:space="preserve">Strange, I wonder why it is so quiet then.  </w:t>
      </w:r>
      <w:r>
        <w:rPr>
          <w:rFonts w:ascii="Calibri" w:hAnsi="Calibri"/>
          <w:i/>
          <w:sz w:val="22"/>
        </w:rPr>
        <w:t>Lạ nhỉ, không hiểu sao lại yên tĩnh vậy.</w:t>
      </w:r>
    </w:p>
    <w:p>
      <w:pPr>
        <w:spacing w:after="160" w:line="312" w:lineRule="auto"/>
      </w:pPr>
      <w:r>
        <w:rPr>
          <w:rFonts w:ascii="Calibri" w:hAnsi="Calibri"/>
          <w:b/>
          <w:sz w:val="22"/>
        </w:rPr>
        <w:t xml:space="preserve">Ms Lan: </w:t>
      </w:r>
      <w:r>
        <w:rPr>
          <w:rFonts w:ascii="Calibri" w:hAnsi="Calibri"/>
          <w:sz w:val="22"/>
        </w:rPr>
        <w:t xml:space="preserve">My package is supposed to arrive on Friday.  </w:t>
      </w:r>
      <w:r>
        <w:rPr>
          <w:rFonts w:ascii="Calibri" w:hAnsi="Calibri"/>
          <w:i/>
          <w:sz w:val="22"/>
        </w:rPr>
        <w:t>Kiện hàng của tôi dự kiến tới vào thứ Sáu.</w:t>
      </w:r>
    </w:p>
    <w:p>
      <w:pPr>
        <w:spacing w:after="160" w:line="312" w:lineRule="auto"/>
      </w:pPr>
      <w:r>
        <w:rPr>
          <w:rFonts w:ascii="Calibri" w:hAnsi="Calibri"/>
          <w:b/>
          <w:sz w:val="22"/>
        </w:rPr>
        <w:t xml:space="preserve">Mr Stanley: </w:t>
      </w:r>
      <w:r>
        <w:rPr>
          <w:rFonts w:ascii="Calibri" w:hAnsi="Calibri"/>
          <w:sz w:val="22"/>
        </w:rPr>
        <w:t xml:space="preserve">That is only two days away then.  </w:t>
      </w:r>
      <w:r>
        <w:rPr>
          <w:rFonts w:ascii="Calibri" w:hAnsi="Calibri"/>
          <w:i/>
          <w:sz w:val="22"/>
        </w:rPr>
        <w:t>Vậy chỉ còn hai ngày nữa thôi.</w:t>
      </w:r>
    </w:p>
    <w:p>
      <w:pPr>
        <w:spacing w:after="160" w:line="312" w:lineRule="auto"/>
      </w:pPr>
      <w:r>
        <w:rPr>
          <w:rFonts w:ascii="Calibri" w:hAnsi="Calibri"/>
          <w:b/>
          <w:sz w:val="22"/>
        </w:rPr>
        <w:t xml:space="preserve">Ms Lan: </w:t>
      </w:r>
      <w:r>
        <w:rPr>
          <w:rFonts w:ascii="Calibri" w:hAnsi="Calibri"/>
          <w:sz w:val="22"/>
        </w:rPr>
        <w:t xml:space="preserve">Yes, I am counting down already.  </w:t>
      </w:r>
      <w:r>
        <w:rPr>
          <w:rFonts w:ascii="Calibri" w:hAnsi="Calibri"/>
          <w:i/>
          <w:sz w:val="22"/>
        </w:rPr>
        <w:t>Đúng, tôi đang đếm ngược rồi.</w:t>
      </w:r>
    </w:p>
    <w:p>
      <w:pPr>
        <w:spacing w:after="160" w:line="312" w:lineRule="auto"/>
      </w:pPr>
      <w:r>
        <w:rPr>
          <w:rFonts w:ascii="Calibri" w:hAnsi="Calibri"/>
          <w:b/>
          <w:sz w:val="22"/>
        </w:rPr>
        <w:t xml:space="preserve">Mr Stanley: </w:t>
      </w:r>
      <w:r>
        <w:rPr>
          <w:rFonts w:ascii="Calibri" w:hAnsi="Calibri"/>
          <w:sz w:val="22"/>
        </w:rPr>
        <w:t xml:space="preserve">Does your yoga class happen on Tuesdays?  </w:t>
      </w:r>
      <w:r>
        <w:rPr>
          <w:rFonts w:ascii="Calibri" w:hAnsi="Calibri"/>
          <w:i/>
          <w:sz w:val="22"/>
        </w:rPr>
        <w:t>Lớp yoga của chị diễn ra vào thứ Ba à?</w:t>
      </w:r>
    </w:p>
    <w:p>
      <w:pPr>
        <w:spacing w:after="160" w:line="312" w:lineRule="auto"/>
      </w:pPr>
      <w:r>
        <w:rPr>
          <w:rFonts w:ascii="Calibri" w:hAnsi="Calibri"/>
          <w:b/>
          <w:sz w:val="22"/>
        </w:rPr>
        <w:t xml:space="preserve">Ms Lan: </w:t>
      </w:r>
      <w:r>
        <w:rPr>
          <w:rFonts w:ascii="Calibri" w:hAnsi="Calibri"/>
          <w:sz w:val="22"/>
        </w:rPr>
        <w:t xml:space="preserve">Yes, every Tuesday evening at six.  </w:t>
      </w:r>
      <w:r>
        <w:rPr>
          <w:rFonts w:ascii="Calibri" w:hAnsi="Calibri"/>
          <w:i/>
          <w:sz w:val="22"/>
        </w:rPr>
        <w:t>Đúng vậy, mỗi tối thứ Ba lúc sáu giờ.</w:t>
      </w:r>
    </w:p>
    <w:p>
      <w:pPr>
        <w:spacing w:after="160" w:line="312" w:lineRule="auto"/>
      </w:pPr>
      <w:r>
        <w:rPr>
          <w:rFonts w:ascii="Calibri" w:hAnsi="Calibri"/>
          <w:b/>
          <w:sz w:val="22"/>
        </w:rPr>
        <w:t xml:space="preserve">Mr Stanley: </w:t>
      </w:r>
      <w:r>
        <w:rPr>
          <w:rFonts w:ascii="Calibri" w:hAnsi="Calibri"/>
          <w:sz w:val="22"/>
        </w:rPr>
        <w:t xml:space="preserve">That sounds like a good routine.  </w:t>
      </w:r>
      <w:r>
        <w:rPr>
          <w:rFonts w:ascii="Calibri" w:hAnsi="Calibri"/>
          <w:i/>
          <w:sz w:val="22"/>
        </w:rPr>
        <w:t>Nghe như một thói quen hay đấy.</w:t>
      </w:r>
    </w:p>
    <w:p>
      <w:pPr>
        <w:spacing w:after="160" w:line="312" w:lineRule="auto"/>
      </w:pPr>
      <w:r>
        <w:rPr>
          <w:rFonts w:ascii="Calibri" w:hAnsi="Calibri"/>
          <w:b/>
          <w:sz w:val="22"/>
        </w:rPr>
        <w:t xml:space="preserve">Ms Lan: </w:t>
      </w:r>
      <w:r>
        <w:rPr>
          <w:rFonts w:ascii="Calibri" w:hAnsi="Calibri"/>
          <w:sz w:val="22"/>
        </w:rPr>
        <w:t xml:space="preserve">Which day is that bakery closed each week?  </w:t>
      </w:r>
      <w:r>
        <w:rPr>
          <w:rFonts w:ascii="Calibri" w:hAnsi="Calibri"/>
          <w:i/>
          <w:sz w:val="22"/>
        </w:rPr>
        <w:t>Tiệm bánh đó đóng cửa ngày nào mỗi tuần vậy?</w:t>
      </w:r>
    </w:p>
    <w:p>
      <w:pPr>
        <w:spacing w:after="160" w:line="312" w:lineRule="auto"/>
      </w:pPr>
      <w:r>
        <w:rPr>
          <w:rFonts w:ascii="Calibri" w:hAnsi="Calibri"/>
          <w:b/>
          <w:sz w:val="22"/>
        </w:rPr>
        <w:t xml:space="preserve">Mr Stanley: </w:t>
      </w:r>
      <w:r>
        <w:rPr>
          <w:rFonts w:ascii="Calibri" w:hAnsi="Calibri"/>
          <w:sz w:val="22"/>
        </w:rPr>
        <w:t xml:space="preserve">They are closed every Monday, I believe.  </w:t>
      </w:r>
      <w:r>
        <w:rPr>
          <w:rFonts w:ascii="Calibri" w:hAnsi="Calibri"/>
          <w:i/>
          <w:sz w:val="22"/>
        </w:rPr>
        <w:t>Tôi nghĩ họ đóng cửa mỗi thứ Hai.</w:t>
      </w:r>
    </w:p>
    <w:p>
      <w:pPr>
        <w:spacing w:after="160" w:line="312" w:lineRule="auto"/>
      </w:pPr>
      <w:r>
        <w:rPr>
          <w:rFonts w:ascii="Calibri" w:hAnsi="Calibri"/>
          <w:b/>
          <w:sz w:val="22"/>
        </w:rPr>
        <w:t xml:space="preserve">Ms Lan: </w:t>
      </w:r>
      <w:r>
        <w:rPr>
          <w:rFonts w:ascii="Calibri" w:hAnsi="Calibri"/>
          <w:sz w:val="22"/>
        </w:rPr>
        <w:t xml:space="preserve">Thank you, I will avoid going then.  </w:t>
      </w:r>
      <w:r>
        <w:rPr>
          <w:rFonts w:ascii="Calibri" w:hAnsi="Calibri"/>
          <w:i/>
          <w:sz w:val="22"/>
        </w:rPr>
        <w:t>Cảm ơn anh, vậy tôi tránh đi hôm đó.</w:t>
      </w:r>
    </w:p>
    <w:p>
      <w:pPr>
        <w:spacing w:after="160" w:line="312" w:lineRule="auto"/>
      </w:pPr>
      <w:r>
        <w:rPr>
          <w:rFonts w:ascii="Calibri" w:hAnsi="Calibri"/>
          <w:b/>
          <w:sz w:val="22"/>
        </w:rPr>
        <w:t xml:space="preserve">Mr Stanley: </w:t>
      </w:r>
      <w:r>
        <w:rPr>
          <w:rFonts w:ascii="Calibri" w:hAnsi="Calibri"/>
          <w:sz w:val="22"/>
        </w:rPr>
        <w:t xml:space="preserve">I always do my grocery shopping on Sundays.  </w:t>
      </w:r>
      <w:r>
        <w:rPr>
          <w:rFonts w:ascii="Calibri" w:hAnsi="Calibri"/>
          <w:i/>
          <w:sz w:val="22"/>
        </w:rPr>
        <w:t>Tôi lúc nào cũng đi chợ vào Chủ Nhật.</w:t>
      </w:r>
    </w:p>
    <w:p>
      <w:pPr>
        <w:spacing w:after="160" w:line="312" w:lineRule="auto"/>
      </w:pPr>
      <w:r>
        <w:rPr>
          <w:rFonts w:ascii="Calibri" w:hAnsi="Calibri"/>
          <w:b/>
          <w:sz w:val="22"/>
        </w:rPr>
        <w:t xml:space="preserve">Ms Lan: </w:t>
      </w:r>
      <w:r>
        <w:rPr>
          <w:rFonts w:ascii="Calibri" w:hAnsi="Calibri"/>
          <w:sz w:val="22"/>
        </w:rPr>
        <w:t xml:space="preserve">That is a smart way to plan the week.  </w:t>
      </w:r>
      <w:r>
        <w:rPr>
          <w:rFonts w:ascii="Calibri" w:hAnsi="Calibri"/>
          <w:i/>
          <w:sz w:val="22"/>
        </w:rPr>
        <w:t>Đó là cách lên kế hoạch tuần khôn ngoan đấy.</w:t>
      </w:r>
    </w:p>
    <w:p>
      <w:pPr>
        <w:spacing w:after="160" w:line="312" w:lineRule="auto"/>
      </w:pPr>
      <w:r>
        <w:rPr>
          <w:rFonts w:ascii="Calibri" w:hAnsi="Calibri"/>
          <w:b/>
          <w:sz w:val="22"/>
        </w:rPr>
        <w:t xml:space="preserve">Mr Stanley: </w:t>
      </w:r>
      <w:r>
        <w:rPr>
          <w:rFonts w:ascii="Calibri" w:hAnsi="Calibri"/>
          <w:sz w:val="22"/>
        </w:rPr>
        <w:t xml:space="preserve">It keeps things simple, honestly.  </w:t>
      </w:r>
      <w:r>
        <w:rPr>
          <w:rFonts w:ascii="Calibri" w:hAnsi="Calibri"/>
          <w:i/>
          <w:sz w:val="22"/>
        </w:rPr>
        <w:t>Nó giúp mọi thứ đơn giản thật sự.</w:t>
      </w:r>
    </w:p>
    <w:p>
      <w:pPr>
        <w:spacing w:after="160" w:line="312" w:lineRule="auto"/>
      </w:pPr>
      <w:r>
        <w:rPr>
          <w:rFonts w:ascii="Calibri" w:hAnsi="Calibri"/>
          <w:b/>
          <w:sz w:val="22"/>
        </w:rPr>
        <w:t xml:space="preserve">Ms Lan: </w:t>
      </w:r>
      <w:r>
        <w:rPr>
          <w:rFonts w:ascii="Calibri" w:hAnsi="Calibri"/>
          <w:sz w:val="22"/>
        </w:rPr>
        <w:t xml:space="preserve">I thought the appointment was Thursday, not Wednesday.  </w:t>
      </w:r>
      <w:r>
        <w:rPr>
          <w:rFonts w:ascii="Calibri" w:hAnsi="Calibri"/>
          <w:i/>
          <w:sz w:val="22"/>
        </w:rPr>
        <w:t>Tôi tưởng cuộc hẹn là thứ Năm, không phải thứ Tư.</w:t>
      </w:r>
    </w:p>
    <w:p>
      <w:pPr>
        <w:spacing w:after="160" w:line="312" w:lineRule="auto"/>
      </w:pPr>
      <w:r>
        <w:rPr>
          <w:rFonts w:ascii="Calibri" w:hAnsi="Calibri"/>
          <w:b/>
          <w:sz w:val="22"/>
        </w:rPr>
        <w:t xml:space="preserve">Mr Stanley: </w:t>
      </w:r>
      <w:r>
        <w:rPr>
          <w:rFonts w:ascii="Calibri" w:hAnsi="Calibri"/>
          <w:sz w:val="22"/>
        </w:rPr>
        <w:t xml:space="preserve">No, it is definitely Wednesday, check the card again.  </w:t>
      </w:r>
      <w:r>
        <w:rPr>
          <w:rFonts w:ascii="Calibri" w:hAnsi="Calibri"/>
          <w:i/>
          <w:sz w:val="22"/>
        </w:rPr>
        <w:t>Không, chắc chắn là thứ Tư, xem lại thẻ hẹn đi.</w:t>
      </w:r>
    </w:p>
    <w:p>
      <w:pPr>
        <w:spacing w:after="160" w:line="312" w:lineRule="auto"/>
      </w:pPr>
      <w:r>
        <w:rPr>
          <w:rFonts w:ascii="Calibri" w:hAnsi="Calibri"/>
          <w:b/>
          <w:sz w:val="22"/>
        </w:rPr>
        <w:t xml:space="preserve">Ms Lan: </w:t>
      </w:r>
      <w:r>
        <w:rPr>
          <w:rFonts w:ascii="Calibri" w:hAnsi="Calibri"/>
          <w:sz w:val="22"/>
        </w:rPr>
        <w:t xml:space="preserve">You are right, I misread it earlier.  </w:t>
      </w:r>
      <w:r>
        <w:rPr>
          <w:rFonts w:ascii="Calibri" w:hAnsi="Calibri"/>
          <w:i/>
          <w:sz w:val="22"/>
        </w:rPr>
        <w:t>Anh nói đúng, lúc nãy tôi đọc nhầm.</w:t>
      </w:r>
    </w:p>
    <w:p>
      <w:pPr>
        <w:spacing w:after="160" w:line="312" w:lineRule="auto"/>
      </w:pPr>
      <w:r>
        <w:rPr>
          <w:rFonts w:ascii="Calibri" w:hAnsi="Calibri"/>
          <w:b/>
          <w:sz w:val="22"/>
        </w:rPr>
        <w:t xml:space="preserve">Mr Stanley: </w:t>
      </w:r>
      <w:r>
        <w:rPr>
          <w:rFonts w:ascii="Calibri" w:hAnsi="Calibri"/>
          <w:sz w:val="22"/>
        </w:rPr>
        <w:t xml:space="preserve">Do you know what day of the week you were born on?  </w:t>
      </w:r>
      <w:r>
        <w:rPr>
          <w:rFonts w:ascii="Calibri" w:hAnsi="Calibri"/>
          <w:i/>
          <w:sz w:val="22"/>
        </w:rPr>
        <w:t>Chị có biết mình sinh vào thứ mấy không?</w:t>
      </w:r>
    </w:p>
    <w:p>
      <w:pPr>
        <w:spacing w:after="160" w:line="312" w:lineRule="auto"/>
      </w:pPr>
      <w:r>
        <w:rPr>
          <w:rFonts w:ascii="Calibri" w:hAnsi="Calibri"/>
          <w:b/>
          <w:sz w:val="22"/>
        </w:rPr>
        <w:t xml:space="preserve">Ms Lan: </w:t>
      </w:r>
      <w:r>
        <w:rPr>
          <w:rFonts w:ascii="Calibri" w:hAnsi="Calibri"/>
          <w:sz w:val="22"/>
        </w:rPr>
        <w:t xml:space="preserve">I believe it was a Friday, according to my mother.  </w:t>
      </w:r>
      <w:r>
        <w:rPr>
          <w:rFonts w:ascii="Calibri" w:hAnsi="Calibri"/>
          <w:i/>
          <w:sz w:val="22"/>
        </w:rPr>
        <w:t>Tôi nghĩ là thứ Sáu, theo lời mẹ tôi kể.</w:t>
      </w:r>
    </w:p>
    <w:p>
      <w:pPr>
        <w:spacing w:after="160" w:line="312" w:lineRule="auto"/>
      </w:pPr>
      <w:r>
        <w:rPr>
          <w:rFonts w:ascii="Calibri" w:hAnsi="Calibri"/>
          <w:b/>
          <w:sz w:val="22"/>
        </w:rPr>
        <w:t xml:space="preserve">Mr Stanley: </w:t>
      </w:r>
      <w:r>
        <w:rPr>
          <w:rFonts w:ascii="Calibri" w:hAnsi="Calibri"/>
          <w:sz w:val="22"/>
        </w:rPr>
        <w:t xml:space="preserve">That is a nice little fact to know.  </w:t>
      </w:r>
      <w:r>
        <w:rPr>
          <w:rFonts w:ascii="Calibri" w:hAnsi="Calibri"/>
          <w:i/>
          <w:sz w:val="22"/>
        </w:rPr>
        <w:t>Đó là một chi tiết nhỏ hay ho để biết đấy.</w:t>
      </w:r>
    </w:p>
    <w:p>
      <w:pPr>
        <w:spacing w:after="160" w:line="312" w:lineRule="auto"/>
      </w:pPr>
      <w:r>
        <w:rPr>
          <w:rFonts w:ascii="Calibri" w:hAnsi="Calibri"/>
          <w:b/>
          <w:sz w:val="22"/>
        </w:rPr>
        <w:t xml:space="preserve">Ms Lan: </w:t>
      </w:r>
      <w:r>
        <w:rPr>
          <w:rFonts w:ascii="Calibri" w:hAnsi="Calibri"/>
          <w:sz w:val="22"/>
        </w:rPr>
        <w:t xml:space="preserve">Our wedding anniversary falls on a Sunday this year.  </w:t>
      </w:r>
      <w:r>
        <w:rPr>
          <w:rFonts w:ascii="Calibri" w:hAnsi="Calibri"/>
          <w:i/>
          <w:sz w:val="22"/>
        </w:rPr>
        <w:t>Kỷ niệm ngày cưới của tụi tôi rơi vào Chủ Nhật năm nay.</w:t>
      </w:r>
    </w:p>
    <w:p>
      <w:pPr>
        <w:spacing w:after="160" w:line="312" w:lineRule="auto"/>
      </w:pPr>
      <w:r>
        <w:rPr>
          <w:rFonts w:ascii="Calibri" w:hAnsi="Calibri"/>
          <w:b/>
          <w:sz w:val="22"/>
        </w:rPr>
        <w:t xml:space="preserve">Mr Stanley: </w:t>
      </w:r>
      <w:r>
        <w:rPr>
          <w:rFonts w:ascii="Calibri" w:hAnsi="Calibri"/>
          <w:sz w:val="22"/>
        </w:rPr>
        <w:t xml:space="preserve">That is perfect timing for a relaxed celebration.  </w:t>
      </w:r>
      <w:r>
        <w:rPr>
          <w:rFonts w:ascii="Calibri" w:hAnsi="Calibri"/>
          <w:i/>
          <w:sz w:val="22"/>
        </w:rPr>
        <w:t>Vậy thời điểm hoàn hảo để ăn mừng thoải mái.</w:t>
      </w:r>
    </w:p>
    <w:p>
      <w:pPr>
        <w:spacing w:after="160" w:line="312" w:lineRule="auto"/>
      </w:pPr>
      <w:r>
        <w:rPr>
          <w:rFonts w:ascii="Calibri" w:hAnsi="Calibri"/>
          <w:b/>
          <w:sz w:val="22"/>
        </w:rPr>
        <w:t xml:space="preserve">Ms Lan: </w:t>
      </w:r>
      <w:r>
        <w:rPr>
          <w:rFonts w:ascii="Calibri" w:hAnsi="Calibri"/>
          <w:sz w:val="22"/>
        </w:rPr>
        <w:t xml:space="preserve">Exactly what we were hoping for.  </w:t>
      </w:r>
      <w:r>
        <w:rPr>
          <w:rFonts w:ascii="Calibri" w:hAnsi="Calibri"/>
          <w:i/>
          <w:sz w:val="22"/>
        </w:rPr>
        <w:t>Đúng như điều tụi tôi mong muốn.</w:t>
      </w:r>
    </w:p>
    <w:p>
      <w:pPr>
        <w:spacing w:after="160" w:line="312" w:lineRule="auto"/>
      </w:pPr>
      <w:r>
        <w:rPr>
          <w:rFonts w:ascii="Calibri" w:hAnsi="Calibri"/>
          <w:b/>
          <w:sz w:val="22"/>
        </w:rPr>
        <w:t xml:space="preserve">Mr Stanley: </w:t>
      </w:r>
      <w:r>
        <w:rPr>
          <w:rFonts w:ascii="Calibri" w:hAnsi="Calibri"/>
          <w:sz w:val="22"/>
        </w:rPr>
        <w:t xml:space="preserve">Is your doctor's appointment on Monday or Tuesday?  </w:t>
      </w:r>
      <w:r>
        <w:rPr>
          <w:rFonts w:ascii="Calibri" w:hAnsi="Calibri"/>
          <w:i/>
          <w:sz w:val="22"/>
        </w:rPr>
        <w:t>Cuộc hẹn bác sĩ của chị là thứ Hai hay thứ Ba?</w:t>
      </w:r>
    </w:p>
    <w:p>
      <w:pPr>
        <w:spacing w:after="160" w:line="312" w:lineRule="auto"/>
      </w:pPr>
      <w:r>
        <w:rPr>
          <w:rFonts w:ascii="Calibri" w:hAnsi="Calibri"/>
          <w:b/>
          <w:sz w:val="22"/>
        </w:rPr>
        <w:t xml:space="preserve">Ms Lan: </w:t>
      </w:r>
      <w:r>
        <w:rPr>
          <w:rFonts w:ascii="Calibri" w:hAnsi="Calibri"/>
          <w:sz w:val="22"/>
        </w:rPr>
        <w:t xml:space="preserve">It is on Monday morning, at nine o'clock.  </w:t>
      </w:r>
      <w:r>
        <w:rPr>
          <w:rFonts w:ascii="Calibri" w:hAnsi="Calibri"/>
          <w:i/>
          <w:sz w:val="22"/>
        </w:rPr>
        <w:t>Là sáng thứ Hai, lúc chín giờ.</w:t>
      </w:r>
    </w:p>
    <w:p>
      <w:pPr>
        <w:spacing w:after="160" w:line="312" w:lineRule="auto"/>
      </w:pPr>
      <w:r>
        <w:rPr>
          <w:rFonts w:ascii="Calibri" w:hAnsi="Calibri"/>
          <w:b/>
          <w:sz w:val="22"/>
        </w:rPr>
        <w:t xml:space="preserve">Mr Stanley: </w:t>
      </w:r>
      <w:r>
        <w:rPr>
          <w:rFonts w:ascii="Calibri" w:hAnsi="Calibri"/>
          <w:sz w:val="22"/>
        </w:rPr>
        <w:t xml:space="preserve">Good, that gives you the rest of the week free.  </w:t>
      </w:r>
      <w:r>
        <w:rPr>
          <w:rFonts w:ascii="Calibri" w:hAnsi="Calibri"/>
          <w:i/>
          <w:sz w:val="22"/>
        </w:rPr>
        <w:t>Tốt, vậy chị còn cả tuần rảnh rỗi.</w:t>
      </w:r>
    </w:p>
    <w:p>
      <w:pPr>
        <w:spacing w:after="160" w:line="312" w:lineRule="auto"/>
      </w:pPr>
      <w:r>
        <w:rPr>
          <w:rFonts w:ascii="Calibri" w:hAnsi="Calibri"/>
          <w:b/>
          <w:sz w:val="22"/>
        </w:rPr>
        <w:t xml:space="preserve">Ms Lan: </w:t>
      </w:r>
      <w:r>
        <w:rPr>
          <w:rFonts w:ascii="Calibri" w:hAnsi="Calibri"/>
          <w:sz w:val="22"/>
        </w:rPr>
        <w:t xml:space="preserve">What day of the week is rent usually due for you?  </w:t>
      </w:r>
      <w:r>
        <w:rPr>
          <w:rFonts w:ascii="Calibri" w:hAnsi="Calibri"/>
          <w:i/>
          <w:sz w:val="22"/>
        </w:rPr>
        <w:t>Ngày đóng tiền thuê nhà của anh thường là thứ mấy vậy?</w:t>
      </w:r>
    </w:p>
    <w:p>
      <w:pPr>
        <w:spacing w:after="160" w:line="312" w:lineRule="auto"/>
      </w:pPr>
      <w:r>
        <w:rPr>
          <w:rFonts w:ascii="Calibri" w:hAnsi="Calibri"/>
          <w:b/>
          <w:sz w:val="22"/>
        </w:rPr>
        <w:t xml:space="preserve">Mr Stanley: </w:t>
      </w:r>
      <w:r>
        <w:rPr>
          <w:rFonts w:ascii="Calibri" w:hAnsi="Calibri"/>
          <w:sz w:val="22"/>
        </w:rPr>
        <w:t xml:space="preserve">It is due every first Monday of the month.  </w:t>
      </w:r>
      <w:r>
        <w:rPr>
          <w:rFonts w:ascii="Calibri" w:hAnsi="Calibri"/>
          <w:i/>
          <w:sz w:val="22"/>
        </w:rPr>
        <w:t>Đến hạn vào thứ Hai đầu tiên mỗi tháng.</w:t>
      </w:r>
    </w:p>
    <w:p>
      <w:pPr>
        <w:spacing w:after="160" w:line="312" w:lineRule="auto"/>
      </w:pPr>
      <w:r>
        <w:rPr>
          <w:rFonts w:ascii="Calibri" w:hAnsi="Calibri"/>
          <w:b/>
          <w:sz w:val="22"/>
        </w:rPr>
        <w:t xml:space="preserve">Ms Lan: </w:t>
      </w:r>
      <w:r>
        <w:rPr>
          <w:rFonts w:ascii="Calibri" w:hAnsi="Calibri"/>
          <w:sz w:val="22"/>
        </w:rPr>
        <w:t xml:space="preserve">That is an easy pattern to remember.  </w:t>
      </w:r>
      <w:r>
        <w:rPr>
          <w:rFonts w:ascii="Calibri" w:hAnsi="Calibri"/>
          <w:i/>
          <w:sz w:val="22"/>
        </w:rPr>
        <w:t>Vậy dễ nhớ đấy.</w:t>
      </w:r>
    </w:p>
    <w:p>
      <w:pPr>
        <w:spacing w:after="160" w:line="312" w:lineRule="auto"/>
      </w:pPr>
      <w:r>
        <w:rPr>
          <w:rFonts w:ascii="Calibri" w:hAnsi="Calibri"/>
          <w:b/>
          <w:sz w:val="22"/>
        </w:rPr>
        <w:t xml:space="preserve">Mr Stanley: </w:t>
      </w:r>
      <w:r>
        <w:rPr>
          <w:rFonts w:ascii="Calibri" w:hAnsi="Calibri"/>
          <w:sz w:val="22"/>
        </w:rPr>
        <w:t xml:space="preserve">Which day does the farmers market run in this area?  </w:t>
      </w:r>
      <w:r>
        <w:rPr>
          <w:rFonts w:ascii="Calibri" w:hAnsi="Calibri"/>
          <w:i/>
          <w:sz w:val="22"/>
        </w:rPr>
        <w:t>Chợ nông sản khu này họp vào thứ mấy vậy?</w:t>
      </w:r>
    </w:p>
    <w:p>
      <w:pPr>
        <w:spacing w:after="160" w:line="312" w:lineRule="auto"/>
      </w:pPr>
      <w:r>
        <w:rPr>
          <w:rFonts w:ascii="Calibri" w:hAnsi="Calibri"/>
          <w:b/>
          <w:sz w:val="22"/>
        </w:rPr>
        <w:t xml:space="preserve">Ms Lan: </w:t>
      </w:r>
      <w:r>
        <w:rPr>
          <w:rFonts w:ascii="Calibri" w:hAnsi="Calibri"/>
          <w:sz w:val="22"/>
        </w:rPr>
        <w:t xml:space="preserve">It runs every Saturday morning until noon.  </w:t>
      </w:r>
      <w:r>
        <w:rPr>
          <w:rFonts w:ascii="Calibri" w:hAnsi="Calibri"/>
          <w:i/>
          <w:sz w:val="22"/>
        </w:rPr>
        <w:t>Nó họp mỗi sáng thứ Bảy tới trưa.</w:t>
      </w:r>
    </w:p>
    <w:p>
      <w:pPr>
        <w:spacing w:after="160" w:line="312" w:lineRule="auto"/>
      </w:pPr>
      <w:r>
        <w:rPr>
          <w:rFonts w:ascii="Calibri" w:hAnsi="Calibri"/>
          <w:b/>
          <w:sz w:val="22"/>
        </w:rPr>
        <w:t xml:space="preserve">Mr Stanley: </w:t>
      </w:r>
      <w:r>
        <w:rPr>
          <w:rFonts w:ascii="Calibri" w:hAnsi="Calibri"/>
          <w:sz w:val="22"/>
        </w:rPr>
        <w:t xml:space="preserve">Thank you, I will visit this coming Saturday.  </w:t>
      </w:r>
      <w:r>
        <w:rPr>
          <w:rFonts w:ascii="Calibri" w:hAnsi="Calibri"/>
          <w:i/>
          <w:sz w:val="22"/>
        </w:rPr>
        <w:t>Cảm ơn chị, thứ Bảy này tôi sẽ ghé qua.</w:t>
      </w:r>
    </w:p>
    <w:p>
      <w:pPr>
        <w:spacing w:after="160" w:line="312" w:lineRule="auto"/>
      </w:pPr>
      <w:r>
        <w:rPr>
          <w:rFonts w:ascii="Calibri" w:hAnsi="Calibri"/>
          <w:b/>
          <w:sz w:val="22"/>
        </w:rPr>
        <w:t xml:space="preserve">Ms Lan: </w:t>
      </w:r>
      <w:r>
        <w:rPr>
          <w:rFonts w:ascii="Calibri" w:hAnsi="Calibri"/>
          <w:sz w:val="22"/>
        </w:rPr>
        <w:t xml:space="preserve">Wait, is Friday a weekday or the start of the weekend?  </w:t>
      </w:r>
      <w:r>
        <w:rPr>
          <w:rFonts w:ascii="Calibri" w:hAnsi="Calibri"/>
          <w:i/>
          <w:sz w:val="22"/>
        </w:rPr>
        <w:t>Khoan, thứ Sáu là ngày thường hay bắt đầu cuối tuần vậy?</w:t>
      </w:r>
    </w:p>
    <w:p>
      <w:pPr>
        <w:spacing w:after="160" w:line="312" w:lineRule="auto"/>
      </w:pPr>
      <w:r>
        <w:rPr>
          <w:rFonts w:ascii="Calibri" w:hAnsi="Calibri"/>
          <w:b/>
          <w:sz w:val="22"/>
        </w:rPr>
        <w:t xml:space="preserve">Mr Stanley: </w:t>
      </w:r>
      <w:r>
        <w:rPr>
          <w:rFonts w:ascii="Calibri" w:hAnsi="Calibri"/>
          <w:sz w:val="22"/>
        </w:rPr>
        <w:t xml:space="preserve">It is still a weekday, the weekend starts Saturday.  </w:t>
      </w:r>
      <w:r>
        <w:rPr>
          <w:rFonts w:ascii="Calibri" w:hAnsi="Calibri"/>
          <w:i/>
          <w:sz w:val="22"/>
        </w:rPr>
        <w:t>Vẫn là ngày thường, cuối tuần bắt đầu từ thứ Bảy.</w:t>
      </w:r>
    </w:p>
    <w:p>
      <w:pPr>
        <w:spacing w:after="160" w:line="312" w:lineRule="auto"/>
      </w:pPr>
      <w:r>
        <w:rPr>
          <w:rFonts w:ascii="Calibri" w:hAnsi="Calibri"/>
          <w:b/>
          <w:sz w:val="22"/>
        </w:rPr>
        <w:t xml:space="preserve">Ms Lan: </w:t>
      </w:r>
      <w:r>
        <w:rPr>
          <w:rFonts w:ascii="Calibri" w:hAnsi="Calibri"/>
          <w:sz w:val="22"/>
        </w:rPr>
        <w:t xml:space="preserve">Ah, I always get that confused, thank you.  </w:t>
      </w:r>
      <w:r>
        <w:rPr>
          <w:rFonts w:ascii="Calibri" w:hAnsi="Calibri"/>
          <w:i/>
          <w:sz w:val="22"/>
        </w:rPr>
        <w:t>À, tôi cứ hay nhầm chỗ đó, cảm ơn anh.</w:t>
      </w:r>
    </w:p>
    <w:p>
      <w:pPr>
        <w:spacing w:after="160" w:line="312" w:lineRule="auto"/>
      </w:pPr>
      <w:r>
        <w:rPr>
          <w:rFonts w:ascii="Calibri" w:hAnsi="Calibri"/>
          <w:b/>
          <w:sz w:val="22"/>
        </w:rPr>
        <w:t xml:space="preserve">Mr Stanley: </w:t>
      </w:r>
      <w:r>
        <w:rPr>
          <w:rFonts w:ascii="Calibri" w:hAnsi="Calibri"/>
          <w:sz w:val="22"/>
        </w:rPr>
        <w:t xml:space="preserve">What day does your flight to Hanoi depart?  </w:t>
      </w:r>
      <w:r>
        <w:rPr>
          <w:rFonts w:ascii="Calibri" w:hAnsi="Calibri"/>
          <w:i/>
          <w:sz w:val="22"/>
        </w:rPr>
        <w:t>Chuyến bay ra Hà Nội của chị khởi hành thứ mấy vậy?</w:t>
      </w:r>
    </w:p>
    <w:p>
      <w:pPr>
        <w:spacing w:after="160" w:line="312" w:lineRule="auto"/>
      </w:pPr>
      <w:r>
        <w:rPr>
          <w:rFonts w:ascii="Calibri" w:hAnsi="Calibri"/>
          <w:b/>
          <w:sz w:val="22"/>
        </w:rPr>
        <w:t xml:space="preserve">Ms Lan: </w:t>
      </w:r>
      <w:r>
        <w:rPr>
          <w:rFonts w:ascii="Calibri" w:hAnsi="Calibri"/>
          <w:sz w:val="22"/>
        </w:rPr>
        <w:t xml:space="preserve">It leaves this coming Thursday morning.  </w:t>
      </w:r>
      <w:r>
        <w:rPr>
          <w:rFonts w:ascii="Calibri" w:hAnsi="Calibri"/>
          <w:i/>
          <w:sz w:val="22"/>
        </w:rPr>
        <w:t>Nó khởi hành sáng thứ Năm tới.</w:t>
      </w:r>
    </w:p>
    <w:p>
      <w:pPr>
        <w:spacing w:after="160" w:line="312" w:lineRule="auto"/>
      </w:pPr>
      <w:r>
        <w:rPr>
          <w:rFonts w:ascii="Calibri" w:hAnsi="Calibri"/>
          <w:b/>
          <w:sz w:val="22"/>
        </w:rPr>
        <w:t xml:space="preserve">Mr Stanley: </w:t>
      </w:r>
      <w:r>
        <w:rPr>
          <w:rFonts w:ascii="Calibri" w:hAnsi="Calibri"/>
          <w:sz w:val="22"/>
        </w:rPr>
        <w:t xml:space="preserve">Safe travels, I hope it goes smoothly.  </w:t>
      </w:r>
      <w:r>
        <w:rPr>
          <w:rFonts w:ascii="Calibri" w:hAnsi="Calibri"/>
          <w:i/>
          <w:sz w:val="22"/>
        </w:rPr>
        <w:t>Chúc chị đi bình an, mong mọi thứ suôn sẻ.</w:t>
      </w:r>
    </w:p>
    <w:p>
      <w:pPr>
        <w:spacing w:after="160" w:line="312" w:lineRule="auto"/>
      </w:pPr>
      <w:r>
        <w:rPr>
          <w:rFonts w:ascii="Calibri" w:hAnsi="Calibri"/>
          <w:b/>
          <w:sz w:val="22"/>
        </w:rPr>
        <w:t xml:space="preserve">Ms Lan: </w:t>
      </w:r>
      <w:r>
        <w:rPr>
          <w:rFonts w:ascii="Calibri" w:hAnsi="Calibri"/>
          <w:sz w:val="22"/>
        </w:rPr>
        <w:t xml:space="preserve">My gym class only runs on Mondays and Wednesdays.  </w:t>
      </w:r>
      <w:r>
        <w:rPr>
          <w:rFonts w:ascii="Calibri" w:hAnsi="Calibri"/>
          <w:i/>
          <w:sz w:val="22"/>
        </w:rPr>
        <w:t>Lớp gym của tôi chỉ diễn ra vào thứ Hai và thứ Tư.</w:t>
      </w:r>
    </w:p>
    <w:p>
      <w:pPr>
        <w:spacing w:after="160" w:line="312" w:lineRule="auto"/>
      </w:pPr>
      <w:r>
        <w:rPr>
          <w:rFonts w:ascii="Calibri" w:hAnsi="Calibri"/>
          <w:b/>
          <w:sz w:val="22"/>
        </w:rPr>
        <w:t xml:space="preserve">Mr Stanley: </w:t>
      </w:r>
      <w:r>
        <w:rPr>
          <w:rFonts w:ascii="Calibri" w:hAnsi="Calibri"/>
          <w:sz w:val="22"/>
        </w:rPr>
        <w:t xml:space="preserve">That is a solid schedule to stay consistent.  </w:t>
      </w:r>
      <w:r>
        <w:rPr>
          <w:rFonts w:ascii="Calibri" w:hAnsi="Calibri"/>
          <w:i/>
          <w:sz w:val="22"/>
        </w:rPr>
        <w:t>Lịch đó tốt để duy trì đều đặn đấy.</w:t>
      </w:r>
    </w:p>
    <w:p>
      <w:pPr>
        <w:spacing w:after="160" w:line="312" w:lineRule="auto"/>
      </w:pPr>
      <w:r>
        <w:rPr>
          <w:rFonts w:ascii="Calibri" w:hAnsi="Calibri"/>
          <w:b/>
          <w:sz w:val="22"/>
        </w:rPr>
        <w:t xml:space="preserve">Ms Lan: </w:t>
      </w:r>
      <w:r>
        <w:rPr>
          <w:rFonts w:ascii="Calibri" w:hAnsi="Calibri"/>
          <w:sz w:val="22"/>
        </w:rPr>
        <w:t xml:space="preserve">It works well with my other plans too.  </w:t>
      </w:r>
      <w:r>
        <w:rPr>
          <w:rFonts w:ascii="Calibri" w:hAnsi="Calibri"/>
          <w:i/>
          <w:sz w:val="22"/>
        </w:rPr>
        <w:t>Nó cũng hợp với những kế hoạch khác của tôi.</w:t>
      </w:r>
    </w:p>
    <w:p>
      <w:pPr>
        <w:spacing w:after="160" w:line="312" w:lineRule="auto"/>
      </w:pPr>
      <w:r>
        <w:rPr>
          <w:rFonts w:ascii="Calibri" w:hAnsi="Calibri"/>
          <w:b/>
          <w:sz w:val="22"/>
        </w:rPr>
        <w:t xml:space="preserve">Mr Stanley: </w:t>
      </w:r>
      <w:r>
        <w:rPr>
          <w:rFonts w:ascii="Calibri" w:hAnsi="Calibri"/>
          <w:sz w:val="22"/>
        </w:rPr>
        <w:t xml:space="preserve">Is trash collection on Tuesday or Wednesday here?  </w:t>
      </w:r>
      <w:r>
        <w:rPr>
          <w:rFonts w:ascii="Calibri" w:hAnsi="Calibri"/>
          <w:i/>
          <w:sz w:val="22"/>
        </w:rPr>
        <w:t>Thu gom rác ở đây là thứ Ba hay thứ Tư vậy?</w:t>
      </w:r>
    </w:p>
    <w:p>
      <w:pPr>
        <w:spacing w:after="160" w:line="312" w:lineRule="auto"/>
      </w:pPr>
      <w:r>
        <w:rPr>
          <w:rFonts w:ascii="Calibri" w:hAnsi="Calibri"/>
          <w:b/>
          <w:sz w:val="22"/>
        </w:rPr>
        <w:t xml:space="preserve">Ms Lan: </w:t>
      </w:r>
      <w:r>
        <w:rPr>
          <w:rFonts w:ascii="Calibri" w:hAnsi="Calibri"/>
          <w:sz w:val="22"/>
        </w:rPr>
        <w:t xml:space="preserve">It is every Tuesday evening, without fail.  </w:t>
      </w:r>
      <w:r>
        <w:rPr>
          <w:rFonts w:ascii="Calibri" w:hAnsi="Calibri"/>
          <w:i/>
          <w:sz w:val="22"/>
        </w:rPr>
        <w:t>Là mỗi tối thứ Ba, không thay đổi.</w:t>
      </w:r>
    </w:p>
    <w:p>
      <w:pPr>
        <w:spacing w:after="160" w:line="312" w:lineRule="auto"/>
      </w:pPr>
      <w:r>
        <w:rPr>
          <w:rFonts w:ascii="Calibri" w:hAnsi="Calibri"/>
          <w:b/>
          <w:sz w:val="22"/>
        </w:rPr>
        <w:t xml:space="preserve">Mr Stanley: </w:t>
      </w:r>
      <w:r>
        <w:rPr>
          <w:rFonts w:ascii="Calibri" w:hAnsi="Calibri"/>
          <w:sz w:val="22"/>
        </w:rPr>
        <w:t xml:space="preserve">Thank you, I will put the bins out tonight then.  </w:t>
      </w:r>
      <w:r>
        <w:rPr>
          <w:rFonts w:ascii="Calibri" w:hAnsi="Calibri"/>
          <w:i/>
          <w:sz w:val="22"/>
        </w:rPr>
        <w:t>Cảm ơn chị, vậy tối nay tôi đem thùng rác ra.</w:t>
      </w:r>
    </w:p>
    <w:p>
      <w:pPr>
        <w:spacing w:after="160" w:line="312" w:lineRule="auto"/>
      </w:pPr>
      <w:r>
        <w:rPr>
          <w:rFonts w:ascii="Calibri" w:hAnsi="Calibri"/>
          <w:b/>
          <w:sz w:val="22"/>
        </w:rPr>
        <w:t xml:space="preserve">Ms Lan: </w:t>
      </w:r>
      <w:r>
        <w:rPr>
          <w:rFonts w:ascii="Calibri" w:hAnsi="Calibri"/>
          <w:sz w:val="22"/>
        </w:rPr>
        <w:t xml:space="preserve">What day does school start again after the break?  </w:t>
      </w:r>
      <w:r>
        <w:rPr>
          <w:rFonts w:ascii="Calibri" w:hAnsi="Calibri"/>
          <w:i/>
          <w:sz w:val="22"/>
        </w:rPr>
        <w:t>Ngày nào trường học bắt đầu lại sau kỳ nghỉ vậy?</w:t>
      </w:r>
    </w:p>
    <w:p>
      <w:pPr>
        <w:spacing w:after="160" w:line="312" w:lineRule="auto"/>
      </w:pPr>
      <w:r>
        <w:rPr>
          <w:rFonts w:ascii="Calibri" w:hAnsi="Calibri"/>
          <w:b/>
          <w:sz w:val="22"/>
        </w:rPr>
        <w:t xml:space="preserve">Mr Stanley: </w:t>
      </w:r>
      <w:r>
        <w:rPr>
          <w:rFonts w:ascii="Calibri" w:hAnsi="Calibri"/>
          <w:sz w:val="22"/>
        </w:rPr>
        <w:t xml:space="preserve">It starts back on a Monday, as usual.  </w:t>
      </w:r>
      <w:r>
        <w:rPr>
          <w:rFonts w:ascii="Calibri" w:hAnsi="Calibri"/>
          <w:i/>
          <w:sz w:val="22"/>
        </w:rPr>
        <w:t>Bắt đầu lại vào thứ Hai, như mọi khi.</w:t>
      </w:r>
    </w:p>
    <w:p>
      <w:pPr>
        <w:spacing w:after="160" w:line="312" w:lineRule="auto"/>
      </w:pPr>
      <w:r>
        <w:rPr>
          <w:rFonts w:ascii="Calibri" w:hAnsi="Calibri"/>
          <w:b/>
          <w:sz w:val="22"/>
        </w:rPr>
        <w:t xml:space="preserve">Ms Lan: </w:t>
      </w:r>
      <w:r>
        <w:rPr>
          <w:rFonts w:ascii="Calibri" w:hAnsi="Calibri"/>
          <w:sz w:val="22"/>
        </w:rPr>
        <w:t xml:space="preserve">Good, that gives us the weekend to prepare.  </w:t>
      </w:r>
      <w:r>
        <w:rPr>
          <w:rFonts w:ascii="Calibri" w:hAnsi="Calibri"/>
          <w:i/>
          <w:sz w:val="22"/>
        </w:rPr>
        <w:t>Tốt, vậy còn cuối tuần để chuẩn bị.</w:t>
      </w:r>
    </w:p>
    <w:p>
      <w:pPr>
        <w:spacing w:after="160" w:line="312" w:lineRule="auto"/>
      </w:pPr>
      <w:r>
        <w:rPr>
          <w:rFonts w:ascii="Calibri" w:hAnsi="Calibri"/>
          <w:b/>
          <w:sz w:val="22"/>
        </w:rPr>
        <w:t xml:space="preserve">Mr Stanley: </w:t>
      </w:r>
      <w:r>
        <w:rPr>
          <w:rFonts w:ascii="Calibri" w:hAnsi="Calibri"/>
          <w:sz w:val="22"/>
        </w:rPr>
        <w:t xml:space="preserve">My payday always falls on the last Friday of the month.  </w:t>
      </w:r>
      <w:r>
        <w:rPr>
          <w:rFonts w:ascii="Calibri" w:hAnsi="Calibri"/>
          <w:i/>
          <w:sz w:val="22"/>
        </w:rPr>
        <w:t>Ngày lãnh lương của tôi luôn rơi vào thứ Sáu cuối tháng.</w:t>
      </w:r>
    </w:p>
    <w:p>
      <w:pPr>
        <w:spacing w:after="160" w:line="312" w:lineRule="auto"/>
      </w:pPr>
      <w:r>
        <w:rPr>
          <w:rFonts w:ascii="Calibri" w:hAnsi="Calibri"/>
          <w:b/>
          <w:sz w:val="22"/>
        </w:rPr>
        <w:t xml:space="preserve">Ms Lan: </w:t>
      </w:r>
      <w:r>
        <w:rPr>
          <w:rFonts w:ascii="Calibri" w:hAnsi="Calibri"/>
          <w:sz w:val="22"/>
        </w:rPr>
        <w:t xml:space="preserve">That is a convenient day to plan around.  </w:t>
      </w:r>
      <w:r>
        <w:rPr>
          <w:rFonts w:ascii="Calibri" w:hAnsi="Calibri"/>
          <w:i/>
          <w:sz w:val="22"/>
        </w:rPr>
        <w:t>Ngày đó tiện để lên kế hoạch xung quanh đấy.</w:t>
      </w:r>
    </w:p>
    <w:p>
      <w:pPr>
        <w:spacing w:after="160" w:line="312" w:lineRule="auto"/>
      </w:pPr>
      <w:r>
        <w:rPr>
          <w:rFonts w:ascii="Calibri" w:hAnsi="Calibri"/>
          <w:b/>
          <w:sz w:val="22"/>
        </w:rPr>
        <w:t xml:space="preserve">Mr Stanley: </w:t>
      </w:r>
      <w:r>
        <w:rPr>
          <w:rFonts w:ascii="Calibri" w:hAnsi="Calibri"/>
          <w:sz w:val="22"/>
        </w:rPr>
        <w:t xml:space="preserve">It really does make budgeting easier.  </w:t>
      </w:r>
      <w:r>
        <w:rPr>
          <w:rFonts w:ascii="Calibri" w:hAnsi="Calibri"/>
          <w:i/>
          <w:sz w:val="22"/>
        </w:rPr>
        <w:t>Nó thật sự giúp việc chi tiêu dễ hơn.</w:t>
      </w:r>
    </w:p>
    <w:p>
      <w:pPr>
        <w:spacing w:after="160" w:line="312" w:lineRule="auto"/>
      </w:pPr>
      <w:r>
        <w:rPr>
          <w:rFonts w:ascii="Calibri" w:hAnsi="Calibri"/>
          <w:b/>
          <w:sz w:val="22"/>
        </w:rPr>
        <w:t xml:space="preserve">Ms Lan: </w:t>
      </w:r>
      <w:r>
        <w:rPr>
          <w:rFonts w:ascii="Calibri" w:hAnsi="Calibri"/>
          <w:sz w:val="22"/>
        </w:rPr>
        <w:t xml:space="preserve">Honestly, today feels like a Monday to me.  </w:t>
      </w:r>
      <w:r>
        <w:rPr>
          <w:rFonts w:ascii="Calibri" w:hAnsi="Calibri"/>
          <w:i/>
          <w:sz w:val="22"/>
        </w:rPr>
        <w:t>Thật lòng hôm nay tôi cứ cảm giác như thứ Hai vậy.</w:t>
      </w:r>
    </w:p>
    <w:p>
      <w:pPr>
        <w:spacing w:after="160" w:line="312" w:lineRule="auto"/>
      </w:pPr>
      <w:r>
        <w:rPr>
          <w:rFonts w:ascii="Calibri" w:hAnsi="Calibri"/>
          <w:b/>
          <w:sz w:val="22"/>
        </w:rPr>
        <w:t xml:space="preserve">Mr Stanley: </w:t>
      </w:r>
      <w:r>
        <w:rPr>
          <w:rFonts w:ascii="Calibri" w:hAnsi="Calibri"/>
          <w:sz w:val="22"/>
        </w:rPr>
        <w:t xml:space="preserve">I understand, it has been a long week already.  </w:t>
      </w:r>
      <w:r>
        <w:rPr>
          <w:rFonts w:ascii="Calibri" w:hAnsi="Calibri"/>
          <w:i/>
          <w:sz w:val="22"/>
        </w:rPr>
        <w:t>Tôi hiểu, tuần này đã dài lắm rồi.</w:t>
      </w:r>
    </w:p>
    <w:p>
      <w:pPr>
        <w:spacing w:after="160" w:line="312" w:lineRule="auto"/>
      </w:pPr>
      <w:r>
        <w:rPr>
          <w:rFonts w:ascii="Calibri" w:hAnsi="Calibri"/>
          <w:b/>
          <w:sz w:val="22"/>
        </w:rPr>
        <w:t xml:space="preserve">Ms Lan: </w:t>
      </w:r>
      <w:r>
        <w:rPr>
          <w:rFonts w:ascii="Calibri" w:hAnsi="Calibri"/>
          <w:sz w:val="22"/>
        </w:rPr>
        <w:t xml:space="preserve">At least the weekend is close now.  </w:t>
      </w:r>
      <w:r>
        <w:rPr>
          <w:rFonts w:ascii="Calibri" w:hAnsi="Calibri"/>
          <w:i/>
          <w:sz w:val="22"/>
        </w:rPr>
        <w:t>Ít ra cuối tuần cũng gần tới rồi.</w:t>
      </w:r>
    </w:p>
    <w:p>
      <w:pPr>
        <w:spacing w:after="160" w:line="312" w:lineRule="auto"/>
      </w:pPr>
      <w:r>
        <w:rPr>
          <w:rFonts w:ascii="Calibri" w:hAnsi="Calibri"/>
          <w:b/>
          <w:sz w:val="22"/>
        </w:rPr>
        <w:t xml:space="preserve">Mr Stanley: </w:t>
      </w:r>
      <w:r>
        <w:rPr>
          <w:rFonts w:ascii="Calibri" w:hAnsi="Calibri"/>
          <w:sz w:val="22"/>
        </w:rPr>
        <w:t xml:space="preserve">What day will your new phone package arrive?  </w:t>
      </w:r>
      <w:r>
        <w:rPr>
          <w:rFonts w:ascii="Calibri" w:hAnsi="Calibri"/>
          <w:i/>
          <w:sz w:val="22"/>
        </w:rPr>
        <w:t>Kiện hàng điện thoại mới của chị sẽ tới thứ mấy vậy?</w:t>
      </w:r>
    </w:p>
    <w:p>
      <w:pPr>
        <w:spacing w:after="160" w:line="312" w:lineRule="auto"/>
      </w:pPr>
      <w:r>
        <w:rPr>
          <w:rFonts w:ascii="Calibri" w:hAnsi="Calibri"/>
          <w:b/>
          <w:sz w:val="22"/>
        </w:rPr>
        <w:t xml:space="preserve">Ms Lan: </w:t>
      </w:r>
      <w:r>
        <w:rPr>
          <w:rFonts w:ascii="Calibri" w:hAnsi="Calibri"/>
          <w:sz w:val="22"/>
        </w:rPr>
        <w:t xml:space="preserve">It should arrive sometime on Friday.  </w:t>
      </w:r>
      <w:r>
        <w:rPr>
          <w:rFonts w:ascii="Calibri" w:hAnsi="Calibri"/>
          <w:i/>
          <w:sz w:val="22"/>
        </w:rPr>
        <w:t>Nó dự kiến tới vào một lúc nào đó thứ Sáu.</w:t>
      </w:r>
    </w:p>
    <w:p>
      <w:pPr>
        <w:spacing w:after="160" w:line="312" w:lineRule="auto"/>
      </w:pPr>
      <w:r>
        <w:rPr>
          <w:rFonts w:ascii="Calibri" w:hAnsi="Calibri"/>
          <w:b/>
          <w:sz w:val="22"/>
        </w:rPr>
        <w:t xml:space="preserve">Mr Stanley: </w:t>
      </w:r>
      <w:r>
        <w:rPr>
          <w:rFonts w:ascii="Calibri" w:hAnsi="Calibri"/>
          <w:sz w:val="22"/>
        </w:rPr>
        <w:t xml:space="preserve">Exciting, I hope it comes on time.  </w:t>
      </w:r>
      <w:r>
        <w:rPr>
          <w:rFonts w:ascii="Calibri" w:hAnsi="Calibri"/>
          <w:i/>
          <w:sz w:val="22"/>
        </w:rPr>
        <w:t>Thú vị quá, mong nó tới đúng giờ.</w:t>
      </w:r>
    </w:p>
    <w:p>
      <w:pPr>
        <w:spacing w:after="160" w:line="312" w:lineRule="auto"/>
      </w:pPr>
      <w:r>
        <w:rPr>
          <w:rFonts w:ascii="Calibri" w:hAnsi="Calibri"/>
          <w:b/>
          <w:sz w:val="22"/>
        </w:rPr>
        <w:t xml:space="preserve">Ms Lan: </w:t>
      </w:r>
      <w:r>
        <w:rPr>
          <w:rFonts w:ascii="Calibri" w:hAnsi="Calibri"/>
          <w:sz w:val="22"/>
        </w:rPr>
        <w:t xml:space="preserve">We always have family dinner together on Sundays.  </w:t>
      </w:r>
      <w:r>
        <w:rPr>
          <w:rFonts w:ascii="Calibri" w:hAnsi="Calibri"/>
          <w:i/>
          <w:sz w:val="22"/>
        </w:rPr>
        <w:t>Chúng tôi luôn ăn tối gia đình cùng nhau vào Chủ Nhật.</w:t>
      </w:r>
    </w:p>
    <w:p>
      <w:pPr>
        <w:spacing w:after="160" w:line="312" w:lineRule="auto"/>
      </w:pPr>
      <w:r>
        <w:rPr>
          <w:rFonts w:ascii="Calibri" w:hAnsi="Calibri"/>
          <w:b/>
          <w:sz w:val="22"/>
        </w:rPr>
        <w:t xml:space="preserve">Mr Stanley: </w:t>
      </w:r>
      <w:r>
        <w:rPr>
          <w:rFonts w:ascii="Calibri" w:hAnsi="Calibri"/>
          <w:sz w:val="22"/>
        </w:rPr>
        <w:t xml:space="preserve">That sounds like a nice weekly tradition.  </w:t>
      </w:r>
      <w:r>
        <w:rPr>
          <w:rFonts w:ascii="Calibri" w:hAnsi="Calibri"/>
          <w:i/>
          <w:sz w:val="22"/>
        </w:rPr>
        <w:t>Nghe như một truyền thống hằng tuần hay đấy.</w:t>
      </w:r>
    </w:p>
    <w:p>
      <w:pPr>
        <w:spacing w:after="160" w:line="312" w:lineRule="auto"/>
      </w:pPr>
      <w:r>
        <w:rPr>
          <w:rFonts w:ascii="Calibri" w:hAnsi="Calibri"/>
          <w:b/>
          <w:sz w:val="22"/>
        </w:rPr>
        <w:t xml:space="preserve">Ms Lan: </w:t>
      </w:r>
      <w:r>
        <w:rPr>
          <w:rFonts w:ascii="Calibri" w:hAnsi="Calibri"/>
          <w:sz w:val="22"/>
        </w:rPr>
        <w:t xml:space="preserve">It really keeps the family close.  </w:t>
      </w:r>
      <w:r>
        <w:rPr>
          <w:rFonts w:ascii="Calibri" w:hAnsi="Calibri"/>
          <w:i/>
          <w:sz w:val="22"/>
        </w:rPr>
        <w:t>Nó thật sự giúp gia đình gắn kết hơn.</w:t>
      </w:r>
    </w:p>
    <w:p>
      <w:pPr>
        <w:spacing w:after="160" w:line="312" w:lineRule="auto"/>
      </w:pPr>
      <w:r>
        <w:rPr>
          <w:rFonts w:ascii="Calibri" w:hAnsi="Calibri"/>
          <w:b/>
          <w:sz w:val="22"/>
        </w:rPr>
        <w:t xml:space="preserve">Mr Stanley: </w:t>
      </w:r>
      <w:r>
        <w:rPr>
          <w:rFonts w:ascii="Calibri" w:hAnsi="Calibri"/>
          <w:sz w:val="22"/>
        </w:rPr>
        <w:t xml:space="preserve">Is today a regular working day for you?  </w:t>
      </w:r>
      <w:r>
        <w:rPr>
          <w:rFonts w:ascii="Calibri" w:hAnsi="Calibri"/>
          <w:i/>
          <w:sz w:val="22"/>
        </w:rPr>
        <w:t>Hôm nay có phải ngày làm việc bình thường của chị không?</w:t>
      </w:r>
    </w:p>
    <w:p>
      <w:pPr>
        <w:spacing w:after="160" w:line="312" w:lineRule="auto"/>
      </w:pPr>
      <w:r>
        <w:rPr>
          <w:rFonts w:ascii="Calibri" w:hAnsi="Calibri"/>
          <w:b/>
          <w:sz w:val="22"/>
        </w:rPr>
        <w:t xml:space="preserve">Ms Lan: </w:t>
      </w:r>
      <w:r>
        <w:rPr>
          <w:rFonts w:ascii="Calibri" w:hAnsi="Calibri"/>
          <w:sz w:val="22"/>
        </w:rPr>
        <w:t xml:space="preserve">Yes, just a normal Wednesday at the office.  </w:t>
      </w:r>
      <w:r>
        <w:rPr>
          <w:rFonts w:ascii="Calibri" w:hAnsi="Calibri"/>
          <w:i/>
          <w:sz w:val="22"/>
        </w:rPr>
        <w:t>Đúng, chỉ là một thứ Tư bình thường ở văn phòng.</w:t>
      </w:r>
    </w:p>
    <w:p>
      <w:pPr>
        <w:spacing w:after="160" w:line="312" w:lineRule="auto"/>
      </w:pPr>
      <w:r>
        <w:rPr>
          <w:rFonts w:ascii="Calibri" w:hAnsi="Calibri"/>
          <w:b/>
          <w:sz w:val="22"/>
        </w:rPr>
        <w:t xml:space="preserve">Mr Stanley: </w:t>
      </w:r>
      <w:r>
        <w:rPr>
          <w:rFonts w:ascii="Calibri" w:hAnsi="Calibri"/>
          <w:sz w:val="22"/>
        </w:rPr>
        <w:t xml:space="preserve">I thought maybe you had the day off.  </w:t>
      </w:r>
      <w:r>
        <w:rPr>
          <w:rFonts w:ascii="Calibri" w:hAnsi="Calibri"/>
          <w:i/>
          <w:sz w:val="22"/>
        </w:rPr>
        <w:t>Tôi tưởng có khi chị được nghỉ.</w:t>
      </w:r>
    </w:p>
    <w:p>
      <w:pPr>
        <w:spacing w:after="160" w:line="312" w:lineRule="auto"/>
      </w:pPr>
      <w:r>
        <w:rPr>
          <w:rFonts w:ascii="Calibri" w:hAnsi="Calibri"/>
          <w:b/>
          <w:sz w:val="22"/>
        </w:rPr>
        <w:t xml:space="preserve">Ms Lan: </w:t>
      </w:r>
      <w:r>
        <w:rPr>
          <w:rFonts w:ascii="Calibri" w:hAnsi="Calibri"/>
          <w:sz w:val="22"/>
        </w:rPr>
        <w:t xml:space="preserve">Does the week officially start on Monday or Sunday for you?  </w:t>
      </w:r>
      <w:r>
        <w:rPr>
          <w:rFonts w:ascii="Calibri" w:hAnsi="Calibri"/>
          <w:i/>
          <w:sz w:val="22"/>
        </w:rPr>
        <w:t>Với anh, tuần bắt đầu chính thức từ thứ Hai hay Chủ Nhật?</w:t>
      </w:r>
    </w:p>
    <w:p>
      <w:pPr>
        <w:spacing w:after="160" w:line="312" w:lineRule="auto"/>
      </w:pPr>
      <w:r>
        <w:rPr>
          <w:rFonts w:ascii="Calibri" w:hAnsi="Calibri"/>
          <w:b/>
          <w:sz w:val="22"/>
        </w:rPr>
        <w:t xml:space="preserve">Mr Stanley: </w:t>
      </w:r>
      <w:r>
        <w:rPr>
          <w:rFonts w:ascii="Calibri" w:hAnsi="Calibri"/>
          <w:sz w:val="22"/>
        </w:rPr>
        <w:t xml:space="preserve">For me, the week starts on Monday.  </w:t>
      </w:r>
      <w:r>
        <w:rPr>
          <w:rFonts w:ascii="Calibri" w:hAnsi="Calibri"/>
          <w:i/>
          <w:sz w:val="22"/>
        </w:rPr>
        <w:t>Với tôi, tuần bắt đầu từ thứ Hai.</w:t>
      </w:r>
    </w:p>
    <w:p>
      <w:pPr>
        <w:spacing w:after="160" w:line="312" w:lineRule="auto"/>
      </w:pPr>
      <w:r>
        <w:rPr>
          <w:rFonts w:ascii="Calibri" w:hAnsi="Calibri"/>
          <w:b/>
          <w:sz w:val="22"/>
        </w:rPr>
        <w:t xml:space="preserve">Ms Lan: </w:t>
      </w:r>
      <w:r>
        <w:rPr>
          <w:rFonts w:ascii="Calibri" w:hAnsi="Calibri"/>
          <w:sz w:val="22"/>
        </w:rPr>
        <w:t xml:space="preserve">That is the same way I think about it.  </w:t>
      </w:r>
      <w:r>
        <w:rPr>
          <w:rFonts w:ascii="Calibri" w:hAnsi="Calibri"/>
          <w:i/>
          <w:sz w:val="22"/>
        </w:rPr>
        <w:t>Tôi cũng nghĩ vậy giống anh.</w:t>
      </w:r>
    </w:p>
    <w:p>
      <w:pPr>
        <w:spacing w:after="160" w:line="312" w:lineRule="auto"/>
      </w:pPr>
      <w:r>
        <w:rPr>
          <w:rFonts w:ascii="Calibri" w:hAnsi="Calibri"/>
          <w:b/>
          <w:sz w:val="22"/>
        </w:rPr>
        <w:t xml:space="preserve">Mr Stanley: </w:t>
      </w:r>
      <w:r>
        <w:rPr>
          <w:rFonts w:ascii="Calibri" w:hAnsi="Calibri"/>
          <w:sz w:val="22"/>
        </w:rPr>
        <w:t xml:space="preserve">The community fair falls on a Thursday this year.  </w:t>
      </w:r>
      <w:r>
        <w:rPr>
          <w:rFonts w:ascii="Calibri" w:hAnsi="Calibri"/>
          <w:i/>
          <w:sz w:val="22"/>
        </w:rPr>
        <w:t>Hội chợ cộng đồng năm nay rơi vào thứ Năm.</w:t>
      </w:r>
    </w:p>
    <w:p>
      <w:pPr>
        <w:spacing w:after="160" w:line="312" w:lineRule="auto"/>
      </w:pPr>
      <w:r>
        <w:rPr>
          <w:rFonts w:ascii="Calibri" w:hAnsi="Calibri"/>
          <w:b/>
          <w:sz w:val="22"/>
        </w:rPr>
        <w:t xml:space="preserve">Ms Lan: </w:t>
      </w:r>
      <w:r>
        <w:rPr>
          <w:rFonts w:ascii="Calibri" w:hAnsi="Calibri"/>
          <w:sz w:val="22"/>
        </w:rPr>
        <w:t xml:space="preserve">That is unusual, it is normally on a weekend.  </w:t>
      </w:r>
      <w:r>
        <w:rPr>
          <w:rFonts w:ascii="Calibri" w:hAnsi="Calibri"/>
          <w:i/>
          <w:sz w:val="22"/>
        </w:rPr>
        <w:t>Lạ nhỉ, thường thì nó vào cuối tuần mà.</w:t>
      </w:r>
    </w:p>
    <w:p>
      <w:pPr>
        <w:spacing w:after="160" w:line="312" w:lineRule="auto"/>
      </w:pPr>
      <w:r>
        <w:rPr>
          <w:rFonts w:ascii="Calibri" w:hAnsi="Calibri"/>
          <w:b/>
          <w:sz w:val="22"/>
        </w:rPr>
        <w:t xml:space="preserve">Mr Stanley: </w:t>
      </w:r>
      <w:r>
        <w:rPr>
          <w:rFonts w:ascii="Calibri" w:hAnsi="Calibri"/>
          <w:sz w:val="22"/>
        </w:rPr>
        <w:t xml:space="preserve">I noticed that too, but it still works for me.  </w:t>
      </w:r>
      <w:r>
        <w:rPr>
          <w:rFonts w:ascii="Calibri" w:hAnsi="Calibri"/>
          <w:i/>
          <w:sz w:val="22"/>
        </w:rPr>
        <w:t>Tôi cũng để ý điều đó, nhưng vẫn hợp với tôi.</w:t>
      </w:r>
    </w:p>
    <w:p>
      <w:pPr>
        <w:spacing w:after="160" w:line="312" w:lineRule="auto"/>
      </w:pPr>
      <w:r>
        <w:rPr>
          <w:rFonts w:ascii="Calibri" w:hAnsi="Calibri"/>
          <w:b/>
          <w:sz w:val="22"/>
        </w:rPr>
        <w:t xml:space="preserve">Ms Lan: </w:t>
      </w:r>
      <w:r>
        <w:rPr>
          <w:rFonts w:ascii="Calibri" w:hAnsi="Calibri"/>
          <w:sz w:val="22"/>
        </w:rPr>
        <w:t xml:space="preserve">Wait, did you mean this Friday or next Friday?  </w:t>
      </w:r>
      <w:r>
        <w:rPr>
          <w:rFonts w:ascii="Calibri" w:hAnsi="Calibri"/>
          <w:i/>
          <w:sz w:val="22"/>
        </w:rPr>
        <w:t>Khoan, anh nói thứ Sáu tuần này hay tuần sau vậy?</w:t>
      </w:r>
    </w:p>
    <w:p>
      <w:pPr>
        <w:spacing w:after="160" w:line="312" w:lineRule="auto"/>
      </w:pPr>
      <w:r>
        <w:rPr>
          <w:rFonts w:ascii="Calibri" w:hAnsi="Calibri"/>
          <w:b/>
          <w:sz w:val="22"/>
        </w:rPr>
        <w:t xml:space="preserve">Mr Stanley: </w:t>
      </w:r>
      <w:r>
        <w:rPr>
          <w:rFonts w:ascii="Calibri" w:hAnsi="Calibri"/>
          <w:sz w:val="22"/>
        </w:rPr>
        <w:t xml:space="preserve">I meant next Friday, sorry for the confusion.  </w:t>
      </w:r>
      <w:r>
        <w:rPr>
          <w:rFonts w:ascii="Calibri" w:hAnsi="Calibri"/>
          <w:i/>
          <w:sz w:val="22"/>
        </w:rPr>
        <w:t>Ý tôi là thứ Sáu tuần sau, xin lỗi vì gây nhầm lẫn.</w:t>
      </w:r>
    </w:p>
    <w:p>
      <w:pPr>
        <w:spacing w:after="160" w:line="312" w:lineRule="auto"/>
      </w:pPr>
      <w:r>
        <w:rPr>
          <w:rFonts w:ascii="Calibri" w:hAnsi="Calibri"/>
          <w:b/>
          <w:sz w:val="22"/>
        </w:rPr>
        <w:t xml:space="preserve">Ms Lan: </w:t>
      </w:r>
      <w:r>
        <w:rPr>
          <w:rFonts w:ascii="Calibri" w:hAnsi="Calibri"/>
          <w:sz w:val="22"/>
        </w:rPr>
        <w:t xml:space="preserve">Ah, that clears it up completely, thank you.  </w:t>
      </w:r>
      <w:r>
        <w:rPr>
          <w:rFonts w:ascii="Calibri" w:hAnsi="Calibri"/>
          <w:i/>
          <w:sz w:val="22"/>
        </w:rPr>
        <w:t>À, vậy rõ hoàn toàn rồi, cảm ơn anh.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0076</w:t>
            </w:r>
          </w:p>
        </w:tc>
        <w:tc>
          <w:tcPr>
            <w:tcW w:type="dxa" w:w="7824"/>
            <w:shd w:val="clear" w:color="auto" w:fill="D9E2F3"/>
          </w:tcPr>
          <w:p>
            <w:r>
              <w:rPr>
                <w:rFonts w:ascii="Arial" w:hAnsi="Arial"/>
                <w:b/>
                <w:color w:val="1F3864"/>
                <w:sz w:val="30"/>
              </w:rPr>
              <w:t>Recognising and Responding to Opening or Closing Something</w:t>
            </w:r>
          </w:p>
          <w:p>
            <w:r>
              <w:rPr>
                <w:rFonts w:ascii="Arial" w:hAnsi="Arial"/>
                <w:i/>
                <w:color w:val="333333"/>
                <w:sz w:val="22"/>
              </w:rPr>
              <w:t>Giao tiếp nền tảng: home — opening or closing something</w:t>
            </w:r>
          </w:p>
        </w:tc>
      </w:tr>
    </w:tbl>
    <w:p>
      <w:pPr>
        <w:spacing w:after="40"/>
      </w:pPr>
    </w:p>
    <w:p>
      <w:pPr>
        <w:spacing w:after="160"/>
      </w:pPr>
      <w:r>
        <w:rPr>
          <w:rFonts w:ascii="Calibri" w:hAnsi="Calibri"/>
          <w:i/>
          <w:sz w:val="19"/>
        </w:rPr>
        <w:t>Ms Lan and Ms Doris are roommates who often ask each other to open or close things around the house. Across many everyday moments -- asking someone to open a window, asking someone to close a window, asking someone to open a door, asking someone to close a door, asking someone to open the curtains, asking someone to close the curtains, asking someone to open a jar, asking someone to close a bottle, asking someone to open a box, asking someone to close a suitcase, asking someone to open the fridge, asking someone to close the fridge, asking someone to open a can, asking someone to close a laptop, asking someone to open an umbrella, asking someone to close an umbrella, asking someone to open the gate, asking someone to close the gate, asking someone to open a drawer, asking someone to close a drawer, asking someone to open the garage, asking someone to close the garage, asking someone to open a bag, asking someone to close a bag, asking someone to open a window blind, asking someone to close a window blind, asking someone to open the balcony door, asking someone to close the balcony door, asking someone to open a tightly sealed jar, asking someone to close a stuck drawer, asking someone to open a locked cabinet, asking someone to close a squeaky door, asking someone to open a package, asking someone to close the wardrobe, asking someone to open the mailbox, asking someone to close the front gate at night, explaining why opening or closing things properly matters, and finally why helping with a stuck door or jar matters so much for everyday conversation -- one of them asks the other to open or close something, and the other responds helpfully each time.</w:t>
      </w:r>
      <w:r>
        <w:rPr>
          <w:rFonts w:ascii="Calibri" w:hAnsi="Calibri"/>
          <w:i/>
          <w:sz w:val="19"/>
        </w:rPr>
        <w:t xml:space="preserve">  Chị Lan và chị Doris là bạn cùng phòng, thường nhờ nhau mở hoặc đóng những thứ trong nhà. Qua nhiều khoảnh khắc đời thường -- nhờ mở cửa sổ, nhờ đóng cửa sổ, nhờ mở cửa, nhờ đóng cửa, nhờ kéo rèm ra, nhờ kéo rèm lại, nhờ mở lọ, nhờ đóng nắp chai, nhờ mở hộp, nhờ đóng vali, nhờ mở tủ lạnh, nhờ đóng tủ lạnh, nhờ mở lon, nhờ đóng laptop lại, nhờ mở ô, nhờ xếp ô lại, nhờ mở cổng, nhờ đóng cổng, nhờ mở ngăn kéo, nhờ đóng ngăn kéo, nhờ mở cửa gara, nhờ đóng cửa gara, nhờ mở túi, nhờ đóng túi lại, nhờ mở rèm cửa sổ, nhờ đóng rèm cửa sổ, nhờ mở cửa ban công, nhờ đóng cửa ban công, nhờ mở một cái lọ đóng chặt, nhờ đóng một ngăn kéo bị kẹt, nhờ mở một tủ bị khóa, nhờ đóng một cánh cửa kêu cọt kẹt, nhờ mở một gói hàng, nhờ đóng tủ quần áo, nhờ mở hộp thư, nhờ đóng cổng trước vào ban đêm, giải thích vì sao mở hoặc đóng đúng cách lại quan trọng, và cuối cùng là vì sao giúp mở một cánh cửa hay cái lọ bị kẹt lại quan trọng đến vậy cho giao tiếp hằng ngày -- một người nhờ người kia mở hoặc đóng thứ gì đó,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Doris, could you open the window? It is stuffy in here.  </w:t>
      </w:r>
      <w:r>
        <w:rPr>
          <w:rFonts w:ascii="Calibri" w:hAnsi="Calibri"/>
          <w:i/>
          <w:sz w:val="22"/>
        </w:rPr>
        <w:t>Chị Doris, chị mở cửa sổ giúp tôi được không? Trong này ngột ngạt quá.</w:t>
      </w:r>
    </w:p>
    <w:p>
      <w:pPr>
        <w:spacing w:after="160" w:line="312" w:lineRule="auto"/>
      </w:pPr>
      <w:r>
        <w:rPr>
          <w:rFonts w:ascii="Calibri" w:hAnsi="Calibri"/>
          <w:b/>
          <w:sz w:val="22"/>
        </w:rPr>
        <w:t xml:space="preserve">Ms Doris: </w:t>
      </w:r>
      <w:r>
        <w:rPr>
          <w:rFonts w:ascii="Calibri" w:hAnsi="Calibri"/>
          <w:sz w:val="22"/>
        </w:rPr>
        <w:t xml:space="preserve">Sure, let me open it right now.  </w:t>
      </w:r>
      <w:r>
        <w:rPr>
          <w:rFonts w:ascii="Calibri" w:hAnsi="Calibri"/>
          <w:i/>
          <w:sz w:val="22"/>
        </w:rPr>
        <w:t>Được, để tôi mở ngay đây.</w:t>
      </w:r>
    </w:p>
    <w:p>
      <w:pPr>
        <w:spacing w:after="160" w:line="312" w:lineRule="auto"/>
      </w:pPr>
      <w:r>
        <w:rPr>
          <w:rFonts w:ascii="Calibri" w:hAnsi="Calibri"/>
          <w:b/>
          <w:sz w:val="22"/>
        </w:rPr>
        <w:t xml:space="preserve">Ms Lan: </w:t>
      </w:r>
      <w:r>
        <w:rPr>
          <w:rFonts w:ascii="Calibri" w:hAnsi="Calibri"/>
          <w:sz w:val="22"/>
        </w:rPr>
        <w:t xml:space="preserve">Thank you, that already feels fresher.  </w:t>
      </w:r>
      <w:r>
        <w:rPr>
          <w:rFonts w:ascii="Calibri" w:hAnsi="Calibri"/>
          <w:i/>
          <w:sz w:val="22"/>
        </w:rPr>
        <w:t>Cảm ơn chị, giờ thấy thoáng hơn rồi.</w:t>
      </w:r>
    </w:p>
    <w:p>
      <w:pPr>
        <w:spacing w:after="160" w:line="312" w:lineRule="auto"/>
      </w:pPr>
      <w:r>
        <w:rPr>
          <w:rFonts w:ascii="Calibri" w:hAnsi="Calibri"/>
          <w:b/>
          <w:sz w:val="22"/>
        </w:rPr>
        <w:t xml:space="preserve">Ms Doris: </w:t>
      </w:r>
      <w:r>
        <w:rPr>
          <w:rFonts w:ascii="Calibri" w:hAnsi="Calibri"/>
          <w:sz w:val="22"/>
        </w:rPr>
        <w:t xml:space="preserve">Could you close the window? It is getting cold in here.  </w:t>
      </w:r>
      <w:r>
        <w:rPr>
          <w:rFonts w:ascii="Calibri" w:hAnsi="Calibri"/>
          <w:i/>
          <w:sz w:val="22"/>
        </w:rPr>
        <w:t>Chị đóng cửa sổ giúp tôi được không? Trong này bắt đầu lạnh rồi.</w:t>
      </w:r>
    </w:p>
    <w:p>
      <w:pPr>
        <w:spacing w:after="160" w:line="312" w:lineRule="auto"/>
      </w:pPr>
      <w:r>
        <w:rPr>
          <w:rFonts w:ascii="Calibri" w:hAnsi="Calibri"/>
          <w:b/>
          <w:sz w:val="22"/>
        </w:rPr>
        <w:t xml:space="preserve">Ms Lan: </w:t>
      </w:r>
      <w:r>
        <w:rPr>
          <w:rFonts w:ascii="Calibri" w:hAnsi="Calibri"/>
          <w:sz w:val="22"/>
        </w:rPr>
        <w:t xml:space="preserve">Sure, I will shut it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cosier now.  </w:t>
      </w:r>
      <w:r>
        <w:rPr>
          <w:rFonts w:ascii="Calibri" w:hAnsi="Calibri"/>
          <w:i/>
          <w:sz w:val="22"/>
        </w:rPr>
        <w:t>Cảm ơn chị, giờ ấm áp hơn nhiều.</w:t>
      </w:r>
    </w:p>
    <w:p>
      <w:pPr>
        <w:spacing w:after="160" w:line="312" w:lineRule="auto"/>
      </w:pPr>
      <w:r>
        <w:rPr>
          <w:rFonts w:ascii="Calibri" w:hAnsi="Calibri"/>
          <w:b/>
          <w:sz w:val="22"/>
        </w:rPr>
        <w:t xml:space="preserve">Ms Lan: </w:t>
      </w:r>
      <w:r>
        <w:rPr>
          <w:rFonts w:ascii="Calibri" w:hAnsi="Calibri"/>
          <w:sz w:val="22"/>
        </w:rPr>
        <w:t xml:space="preserve">Could you open the door? My hands are full.  </w:t>
      </w:r>
      <w:r>
        <w:rPr>
          <w:rFonts w:ascii="Calibri" w:hAnsi="Calibri"/>
          <w:i/>
          <w:sz w:val="22"/>
        </w:rPr>
        <w:t>Chị mở cửa giúp tôi được không? Tay tôi đang bận cả rồi.</w:t>
      </w:r>
    </w:p>
    <w:p>
      <w:pPr>
        <w:spacing w:after="160" w:line="312" w:lineRule="auto"/>
      </w:pPr>
      <w:r>
        <w:rPr>
          <w:rFonts w:ascii="Calibri" w:hAnsi="Calibri"/>
          <w:b/>
          <w:sz w:val="22"/>
        </w:rPr>
        <w:t xml:space="preserve">Ms Doris: </w:t>
      </w:r>
      <w:r>
        <w:rPr>
          <w:rFonts w:ascii="Calibri" w:hAnsi="Calibri"/>
          <w:sz w:val="22"/>
        </w:rPr>
        <w:t xml:space="preserve">Of course, here,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w:t>
      </w:r>
      <w:r>
        <w:rPr>
          <w:rFonts w:ascii="Calibri" w:hAnsi="Calibri"/>
          <w:i/>
          <w:sz w:val="22"/>
        </w:rPr>
        <w:t>Cảm ơn chị, đúng lúc quá.</w:t>
      </w:r>
    </w:p>
    <w:p>
      <w:pPr>
        <w:spacing w:after="160" w:line="312" w:lineRule="auto"/>
      </w:pPr>
      <w:r>
        <w:rPr>
          <w:rFonts w:ascii="Calibri" w:hAnsi="Calibri"/>
          <w:b/>
          <w:sz w:val="22"/>
        </w:rPr>
        <w:t xml:space="preserve">Ms Doris: </w:t>
      </w:r>
      <w:r>
        <w:rPr>
          <w:rFonts w:ascii="Calibri" w:hAnsi="Calibri"/>
          <w:sz w:val="22"/>
        </w:rPr>
        <w:t xml:space="preserve">Could you close the door? There is a draft coming through.  </w:t>
      </w:r>
      <w:r>
        <w:rPr>
          <w:rFonts w:ascii="Calibri" w:hAnsi="Calibri"/>
          <w:i/>
          <w:sz w:val="22"/>
        </w:rPr>
        <w:t>Chị đóng cửa giúp tôi được không? Có gió lùa vào đấy.</w:t>
      </w:r>
    </w:p>
    <w:p>
      <w:pPr>
        <w:spacing w:after="160" w:line="312" w:lineRule="auto"/>
      </w:pPr>
      <w:r>
        <w:rPr>
          <w:rFonts w:ascii="Calibri" w:hAnsi="Calibri"/>
          <w:b/>
          <w:sz w:val="22"/>
        </w:rPr>
        <w:t xml:space="preserve">Ms Lan: </w:t>
      </w:r>
      <w:r>
        <w:rPr>
          <w:rFonts w:ascii="Calibri" w:hAnsi="Calibri"/>
          <w:sz w:val="22"/>
        </w:rPr>
        <w:t xml:space="preserve">Sure, I will shut it right away.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feels better already.  </w:t>
      </w:r>
      <w:r>
        <w:rPr>
          <w:rFonts w:ascii="Calibri" w:hAnsi="Calibri"/>
          <w:i/>
          <w:sz w:val="22"/>
        </w:rPr>
        <w:t>Cảm ơn chị, giờ dễ chịu hơn rồi.</w:t>
      </w:r>
    </w:p>
    <w:p>
      <w:pPr>
        <w:spacing w:after="160" w:line="312" w:lineRule="auto"/>
      </w:pPr>
      <w:r>
        <w:rPr>
          <w:rFonts w:ascii="Calibri" w:hAnsi="Calibri"/>
          <w:b/>
          <w:sz w:val="22"/>
        </w:rPr>
        <w:t xml:space="preserve">Ms Lan: </w:t>
      </w:r>
      <w:r>
        <w:rPr>
          <w:rFonts w:ascii="Calibri" w:hAnsi="Calibri"/>
          <w:sz w:val="22"/>
        </w:rPr>
        <w:t xml:space="preserve">Could you open the curtains? I want some sunlight in.  </w:t>
      </w:r>
      <w:r>
        <w:rPr>
          <w:rFonts w:ascii="Calibri" w:hAnsi="Calibri"/>
          <w:i/>
          <w:sz w:val="22"/>
        </w:rPr>
        <w:t>Chị kéo rèm ra giúp tôi được không? Tôi muốn có nắng vào.</w:t>
      </w:r>
    </w:p>
    <w:p>
      <w:pPr>
        <w:spacing w:after="160" w:line="312" w:lineRule="auto"/>
      </w:pPr>
      <w:r>
        <w:rPr>
          <w:rFonts w:ascii="Calibri" w:hAnsi="Calibri"/>
          <w:b/>
          <w:sz w:val="22"/>
        </w:rPr>
        <w:t xml:space="preserve">Ms Doris: </w:t>
      </w:r>
      <w:r>
        <w:rPr>
          <w:rFonts w:ascii="Calibri" w:hAnsi="Calibri"/>
          <w:sz w:val="22"/>
        </w:rPr>
        <w:t xml:space="preserve">Sure, let me pull them open now.  </w:t>
      </w:r>
      <w:r>
        <w:rPr>
          <w:rFonts w:ascii="Calibri" w:hAnsi="Calibri"/>
          <w:i/>
          <w:sz w:val="22"/>
        </w:rPr>
        <w:t>Được, để tôi kéo ra ngay.</w:t>
      </w:r>
    </w:p>
    <w:p>
      <w:pPr>
        <w:spacing w:after="160" w:line="312" w:lineRule="auto"/>
      </w:pPr>
      <w:r>
        <w:rPr>
          <w:rFonts w:ascii="Calibri" w:hAnsi="Calibri"/>
          <w:b/>
          <w:sz w:val="22"/>
        </w:rPr>
        <w:t xml:space="preserve">Ms Lan: </w:t>
      </w:r>
      <w:r>
        <w:rPr>
          <w:rFonts w:ascii="Calibri" w:hAnsi="Calibri"/>
          <w:sz w:val="22"/>
        </w:rPr>
        <w:t xml:space="preserve">Thank you, that brightens the room nicely.  </w:t>
      </w:r>
      <w:r>
        <w:rPr>
          <w:rFonts w:ascii="Calibri" w:hAnsi="Calibri"/>
          <w:i/>
          <w:sz w:val="22"/>
        </w:rPr>
        <w:t>Cảm ơn chị, phòng sáng hẳn lên rồi.</w:t>
      </w:r>
    </w:p>
    <w:p>
      <w:pPr>
        <w:spacing w:after="160" w:line="312" w:lineRule="auto"/>
      </w:pPr>
      <w:r>
        <w:rPr>
          <w:rFonts w:ascii="Calibri" w:hAnsi="Calibri"/>
          <w:b/>
          <w:sz w:val="22"/>
        </w:rPr>
        <w:t xml:space="preserve">Ms Doris: </w:t>
      </w:r>
      <w:r>
        <w:rPr>
          <w:rFonts w:ascii="Calibri" w:hAnsi="Calibri"/>
          <w:sz w:val="22"/>
        </w:rPr>
        <w:t xml:space="preserve">Could you close the curtains? The sun is too bright.  </w:t>
      </w:r>
      <w:r>
        <w:rPr>
          <w:rFonts w:ascii="Calibri" w:hAnsi="Calibri"/>
          <w:i/>
          <w:sz w:val="22"/>
        </w:rPr>
        <w:t>Chị kéo rèm lại giúp tôi được không? Nắng chói quá.</w:t>
      </w:r>
    </w:p>
    <w:p>
      <w:pPr>
        <w:spacing w:after="160" w:line="312" w:lineRule="auto"/>
      </w:pPr>
      <w:r>
        <w:rPr>
          <w:rFonts w:ascii="Calibri" w:hAnsi="Calibri"/>
          <w:b/>
          <w:sz w:val="22"/>
        </w:rPr>
        <w:t xml:space="preserve">Ms Lan: </w:t>
      </w:r>
      <w:r>
        <w:rPr>
          <w:rFonts w:ascii="Calibri" w:hAnsi="Calibri"/>
          <w:sz w:val="22"/>
        </w:rPr>
        <w:t xml:space="preserve">Sure, I will pull them shut now.  </w:t>
      </w:r>
      <w:r>
        <w:rPr>
          <w:rFonts w:ascii="Calibri" w:hAnsi="Calibri"/>
          <w:i/>
          <w:sz w:val="22"/>
        </w:rPr>
        <w:t>Được, tôi kéo lại ngay đây.</w:t>
      </w:r>
    </w:p>
    <w:p>
      <w:pPr>
        <w:spacing w:after="160" w:line="312" w:lineRule="auto"/>
      </w:pPr>
      <w:r>
        <w:rPr>
          <w:rFonts w:ascii="Calibri" w:hAnsi="Calibri"/>
          <w:b/>
          <w:sz w:val="22"/>
        </w:rPr>
        <w:t xml:space="preserve">Ms Doris: </w:t>
      </w:r>
      <w:r>
        <w:rPr>
          <w:rFonts w:ascii="Calibri" w:hAnsi="Calibri"/>
          <w:sz w:val="22"/>
        </w:rPr>
        <w:t xml:space="preserve">Thank you, that is much easier on my eyes.  </w:t>
      </w:r>
      <w:r>
        <w:rPr>
          <w:rFonts w:ascii="Calibri" w:hAnsi="Calibri"/>
          <w:i/>
          <w:sz w:val="22"/>
        </w:rPr>
        <w:t>Cảm ơn chị, giờ đỡ chói mắt hơn nhiều.</w:t>
      </w:r>
    </w:p>
    <w:p>
      <w:pPr>
        <w:spacing w:after="160" w:line="312" w:lineRule="auto"/>
      </w:pPr>
      <w:r>
        <w:rPr>
          <w:rFonts w:ascii="Calibri" w:hAnsi="Calibri"/>
          <w:b/>
          <w:sz w:val="22"/>
        </w:rPr>
        <w:t xml:space="preserve">Ms Lan: </w:t>
      </w:r>
      <w:r>
        <w:rPr>
          <w:rFonts w:ascii="Calibri" w:hAnsi="Calibri"/>
          <w:sz w:val="22"/>
        </w:rPr>
        <w:t xml:space="preserve">Could you open this jar? It is stuck really tight.  </w:t>
      </w:r>
      <w:r>
        <w:rPr>
          <w:rFonts w:ascii="Calibri" w:hAnsi="Calibri"/>
          <w:i/>
          <w:sz w:val="22"/>
        </w:rPr>
        <w:t>Chị mở giúp tôi cái lọ này được không? Nó chặt quá.</w:t>
      </w:r>
    </w:p>
    <w:p>
      <w:pPr>
        <w:spacing w:after="160" w:line="312" w:lineRule="auto"/>
      </w:pPr>
      <w:r>
        <w:rPr>
          <w:rFonts w:ascii="Calibri" w:hAnsi="Calibri"/>
          <w:b/>
          <w:sz w:val="22"/>
        </w:rPr>
        <w:t xml:space="preserve">Ms Doris: </w:t>
      </w:r>
      <w:r>
        <w:rPr>
          <w:rFonts w:ascii="Calibri" w:hAnsi="Calibri"/>
          <w:sz w:val="22"/>
        </w:rPr>
        <w:t xml:space="preserve">Let me try, sometimes it just needs more grip.  </w:t>
      </w:r>
      <w:r>
        <w:rPr>
          <w:rFonts w:ascii="Calibri" w:hAnsi="Calibri"/>
          <w:i/>
          <w:sz w:val="22"/>
        </w:rPr>
        <w:t>Để tôi thử, đôi khi chỉ cần nắm chặt hơn thôi.</w:t>
      </w:r>
    </w:p>
    <w:p>
      <w:pPr>
        <w:spacing w:after="160" w:line="312" w:lineRule="auto"/>
      </w:pPr>
      <w:r>
        <w:rPr>
          <w:rFonts w:ascii="Calibri" w:hAnsi="Calibri"/>
          <w:b/>
          <w:sz w:val="22"/>
        </w:rPr>
        <w:t xml:space="preserve">Ms Lan: </w:t>
      </w:r>
      <w:r>
        <w:rPr>
          <w:rFonts w:ascii="Calibri" w:hAnsi="Calibri"/>
          <w:sz w:val="22"/>
        </w:rPr>
        <w:t xml:space="preserve">Thank you, I could not budge it at all.  </w:t>
      </w:r>
      <w:r>
        <w:rPr>
          <w:rFonts w:ascii="Calibri" w:hAnsi="Calibri"/>
          <w:i/>
          <w:sz w:val="22"/>
        </w:rPr>
        <w:t>Cảm ơn chị, tôi vặn kiểu gì cũng không được.</w:t>
      </w:r>
    </w:p>
    <w:p>
      <w:pPr>
        <w:spacing w:after="160" w:line="312" w:lineRule="auto"/>
      </w:pPr>
      <w:r>
        <w:rPr>
          <w:rFonts w:ascii="Calibri" w:hAnsi="Calibri"/>
          <w:b/>
          <w:sz w:val="22"/>
        </w:rPr>
        <w:t xml:space="preserve">Ms Doris: </w:t>
      </w:r>
      <w:r>
        <w:rPr>
          <w:rFonts w:ascii="Calibri" w:hAnsi="Calibri"/>
          <w:sz w:val="22"/>
        </w:rPr>
        <w:t xml:space="preserve">Could you close this bottle properly? It is leaking.  </w:t>
      </w:r>
      <w:r>
        <w:rPr>
          <w:rFonts w:ascii="Calibri" w:hAnsi="Calibri"/>
          <w:i/>
          <w:sz w:val="22"/>
        </w:rPr>
        <w:t>Chị đóng nắp chai này chặt lại giúp tôi được không? Nó bị rò.</w:t>
      </w:r>
    </w:p>
    <w:p>
      <w:pPr>
        <w:spacing w:after="160" w:line="312" w:lineRule="auto"/>
      </w:pPr>
      <w:r>
        <w:rPr>
          <w:rFonts w:ascii="Calibri" w:hAnsi="Calibri"/>
          <w:b/>
          <w:sz w:val="22"/>
        </w:rPr>
        <w:t xml:space="preserve">Ms Lan: </w:t>
      </w:r>
      <w:r>
        <w:rPr>
          <w:rFonts w:ascii="Calibri" w:hAnsi="Calibri"/>
          <w:sz w:val="22"/>
        </w:rPr>
        <w:t xml:space="preserve">Sure, let me tighten the cap for you.  </w:t>
      </w:r>
      <w:r>
        <w:rPr>
          <w:rFonts w:ascii="Calibri" w:hAnsi="Calibri"/>
          <w:i/>
          <w:sz w:val="22"/>
        </w:rPr>
        <w:t>Được, để tôi vặn chặt nắp cho.</w:t>
      </w:r>
    </w:p>
    <w:p>
      <w:pPr>
        <w:spacing w:after="160" w:line="312" w:lineRule="auto"/>
      </w:pPr>
      <w:r>
        <w:rPr>
          <w:rFonts w:ascii="Calibri" w:hAnsi="Calibri"/>
          <w:b/>
          <w:sz w:val="22"/>
        </w:rPr>
        <w:t xml:space="preserve">Ms Doris: </w:t>
      </w:r>
      <w:r>
        <w:rPr>
          <w:rFonts w:ascii="Calibri" w:hAnsi="Calibri"/>
          <w:sz w:val="22"/>
        </w:rPr>
        <w:t xml:space="preserve">Thank you, that should stop the leak now.  </w:t>
      </w:r>
      <w:r>
        <w:rPr>
          <w:rFonts w:ascii="Calibri" w:hAnsi="Calibri"/>
          <w:i/>
          <w:sz w:val="22"/>
        </w:rPr>
        <w:t>Cảm ơn chị, giờ chắc là hết rò rồi.</w:t>
      </w:r>
    </w:p>
    <w:p>
      <w:pPr>
        <w:spacing w:after="160" w:line="312" w:lineRule="auto"/>
      </w:pPr>
      <w:r>
        <w:rPr>
          <w:rFonts w:ascii="Calibri" w:hAnsi="Calibri"/>
          <w:b/>
          <w:sz w:val="22"/>
        </w:rPr>
        <w:t xml:space="preserve">Ms Lan: </w:t>
      </w:r>
      <w:r>
        <w:rPr>
          <w:rFonts w:ascii="Calibri" w:hAnsi="Calibri"/>
          <w:sz w:val="22"/>
        </w:rPr>
        <w:t xml:space="preserve">Could you open this box? I cannot find the tape edge.  </w:t>
      </w:r>
      <w:r>
        <w:rPr>
          <w:rFonts w:ascii="Calibri" w:hAnsi="Calibri"/>
          <w:i/>
          <w:sz w:val="22"/>
        </w:rPr>
        <w:t>Chị mở giúp tôi hộp này được không? Tôi tìm không ra mép băng dính.</w:t>
      </w:r>
    </w:p>
    <w:p>
      <w:pPr>
        <w:spacing w:after="160" w:line="312" w:lineRule="auto"/>
      </w:pPr>
      <w:r>
        <w:rPr>
          <w:rFonts w:ascii="Calibri" w:hAnsi="Calibri"/>
          <w:b/>
          <w:sz w:val="22"/>
        </w:rPr>
        <w:t xml:space="preserve">Ms Doris: </w:t>
      </w:r>
      <w:r>
        <w:rPr>
          <w:rFonts w:ascii="Calibri" w:hAnsi="Calibri"/>
          <w:sz w:val="22"/>
        </w:rPr>
        <w:t xml:space="preserve">Sure, here, let me cut it open with scissors.  </w:t>
      </w:r>
      <w:r>
        <w:rPr>
          <w:rFonts w:ascii="Calibri" w:hAnsi="Calibri"/>
          <w:i/>
          <w:sz w:val="22"/>
        </w:rPr>
        <w:t>Được, để tôi cắt mở bằng kéo.</w:t>
      </w:r>
    </w:p>
    <w:p>
      <w:pPr>
        <w:spacing w:after="160" w:line="312" w:lineRule="auto"/>
      </w:pPr>
      <w:r>
        <w:rPr>
          <w:rFonts w:ascii="Calibri" w:hAnsi="Calibri"/>
          <w:b/>
          <w:sz w:val="22"/>
        </w:rPr>
        <w:t xml:space="preserve">Ms Lan: </w:t>
      </w:r>
      <w:r>
        <w:rPr>
          <w:rFonts w:ascii="Calibri" w:hAnsi="Calibri"/>
          <w:sz w:val="22"/>
        </w:rPr>
        <w:t xml:space="preserve">Thank you, that made it so much easier.  </w:t>
      </w:r>
      <w:r>
        <w:rPr>
          <w:rFonts w:ascii="Calibri" w:hAnsi="Calibri"/>
          <w:i/>
          <w:sz w:val="22"/>
        </w:rPr>
        <w:t>Cảm ơn chị, vậy dễ hơn nhiều.</w:t>
      </w:r>
    </w:p>
    <w:p>
      <w:pPr>
        <w:spacing w:after="160" w:line="312" w:lineRule="auto"/>
      </w:pPr>
      <w:r>
        <w:rPr>
          <w:rFonts w:ascii="Calibri" w:hAnsi="Calibri"/>
          <w:b/>
          <w:sz w:val="22"/>
        </w:rPr>
        <w:t xml:space="preserve">Ms Doris: </w:t>
      </w:r>
      <w:r>
        <w:rPr>
          <w:rFonts w:ascii="Calibri" w:hAnsi="Calibri"/>
          <w:sz w:val="22"/>
        </w:rPr>
        <w:t xml:space="preserve">Could you close this suitcase? It will not zip up.  </w:t>
      </w:r>
      <w:r>
        <w:rPr>
          <w:rFonts w:ascii="Calibri" w:hAnsi="Calibri"/>
          <w:i/>
          <w:sz w:val="22"/>
        </w:rPr>
        <w:t>Chị đóng giúp tôi cái vali này được không? Nó không kéo khóa được.</w:t>
      </w:r>
    </w:p>
    <w:p>
      <w:pPr>
        <w:spacing w:after="160" w:line="312" w:lineRule="auto"/>
      </w:pPr>
      <w:r>
        <w:rPr>
          <w:rFonts w:ascii="Calibri" w:hAnsi="Calibri"/>
          <w:b/>
          <w:sz w:val="22"/>
        </w:rPr>
        <w:t xml:space="preserve">Ms Lan: </w:t>
      </w:r>
      <w:r>
        <w:rPr>
          <w:rFonts w:ascii="Calibri" w:hAnsi="Calibri"/>
          <w:sz w:val="22"/>
        </w:rPr>
        <w:t xml:space="preserve">Sure, let me push down while you zip it.  </w:t>
      </w:r>
      <w:r>
        <w:rPr>
          <w:rFonts w:ascii="Calibri" w:hAnsi="Calibri"/>
          <w:i/>
          <w:sz w:val="22"/>
        </w:rPr>
        <w:t>Được, để tôi đè xuống trong lúc chị kéo khóa.</w:t>
      </w:r>
    </w:p>
    <w:p>
      <w:pPr>
        <w:spacing w:after="160" w:line="312" w:lineRule="auto"/>
      </w:pPr>
      <w:r>
        <w:rPr>
          <w:rFonts w:ascii="Calibri" w:hAnsi="Calibri"/>
          <w:b/>
          <w:sz w:val="22"/>
        </w:rPr>
        <w:t xml:space="preserve">Ms Doris: </w:t>
      </w:r>
      <w:r>
        <w:rPr>
          <w:rFonts w:ascii="Calibri" w:hAnsi="Calibri"/>
          <w:sz w:val="22"/>
        </w:rPr>
        <w:t xml:space="preserve">Thank you, it finally closed properly.  </w:t>
      </w:r>
      <w:r>
        <w:rPr>
          <w:rFonts w:ascii="Calibri" w:hAnsi="Calibri"/>
          <w:i/>
          <w:sz w:val="22"/>
        </w:rPr>
        <w:t>Cảm ơn chị,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open the fridge? My hands are wet right now.  </w:t>
      </w:r>
      <w:r>
        <w:rPr>
          <w:rFonts w:ascii="Calibri" w:hAnsi="Calibri"/>
          <w:i/>
          <w:sz w:val="22"/>
        </w:rPr>
        <w:t>Chị mở tủ lạnh giúp tôi được không? Tay tôi đang ướt.</w:t>
      </w:r>
    </w:p>
    <w:p>
      <w:pPr>
        <w:spacing w:after="160" w:line="312" w:lineRule="auto"/>
      </w:pPr>
      <w:r>
        <w:rPr>
          <w:rFonts w:ascii="Calibri" w:hAnsi="Calibri"/>
          <w:b/>
          <w:sz w:val="22"/>
        </w:rPr>
        <w:t xml:space="preserve">Ms Doris: </w:t>
      </w:r>
      <w:r>
        <w:rPr>
          <w:rFonts w:ascii="Calibri" w:hAnsi="Calibri"/>
          <w:sz w:val="22"/>
        </w:rPr>
        <w:t xml:space="preserve">Sure, I will grab whatever you need too.  </w:t>
      </w:r>
      <w:r>
        <w:rPr>
          <w:rFonts w:ascii="Calibri" w:hAnsi="Calibri"/>
          <w:i/>
          <w:sz w:val="22"/>
        </w:rPr>
        <w:t>Được, tôi lấy luôn đồ chị cần cho.</w:t>
      </w:r>
    </w:p>
    <w:p>
      <w:pPr>
        <w:spacing w:after="160" w:line="312" w:lineRule="auto"/>
      </w:pPr>
      <w:r>
        <w:rPr>
          <w:rFonts w:ascii="Calibri" w:hAnsi="Calibri"/>
          <w:b/>
          <w:sz w:val="22"/>
        </w:rPr>
        <w:t xml:space="preserve">Ms Lan: </w:t>
      </w:r>
      <w:r>
        <w:rPr>
          <w:rFonts w:ascii="Calibri" w:hAnsi="Calibri"/>
          <w:sz w:val="22"/>
        </w:rPr>
        <w:t xml:space="preserve">Thank you, just the milk, please.  </w:t>
      </w:r>
      <w:r>
        <w:rPr>
          <w:rFonts w:ascii="Calibri" w:hAnsi="Calibri"/>
          <w:i/>
          <w:sz w:val="22"/>
        </w:rPr>
        <w:t>Cảm ơn chị, lấy giúp hộp sữa thôi nhé.</w:t>
      </w:r>
    </w:p>
    <w:p>
      <w:pPr>
        <w:spacing w:after="160" w:line="312" w:lineRule="auto"/>
      </w:pPr>
      <w:r>
        <w:rPr>
          <w:rFonts w:ascii="Calibri" w:hAnsi="Calibri"/>
          <w:b/>
          <w:sz w:val="22"/>
        </w:rPr>
        <w:t xml:space="preserve">Ms Doris: </w:t>
      </w:r>
      <w:r>
        <w:rPr>
          <w:rFonts w:ascii="Calibri" w:hAnsi="Calibri"/>
          <w:sz w:val="22"/>
        </w:rPr>
        <w:t xml:space="preserve">Could you close the fridge? It has been open a while.  </w:t>
      </w:r>
      <w:r>
        <w:rPr>
          <w:rFonts w:ascii="Calibri" w:hAnsi="Calibri"/>
          <w:i/>
          <w:sz w:val="22"/>
        </w:rPr>
        <w:t>Chị đóng tủ lạnh giúp tôi được không? Nó mở lâu rồi.</w:t>
      </w:r>
    </w:p>
    <w:p>
      <w:pPr>
        <w:spacing w:after="160" w:line="312" w:lineRule="auto"/>
      </w:pPr>
      <w:r>
        <w:rPr>
          <w:rFonts w:ascii="Calibri" w:hAnsi="Calibri"/>
          <w:b/>
          <w:sz w:val="22"/>
        </w:rPr>
        <w:t xml:space="preserve">Ms Lan: </w:t>
      </w:r>
      <w:r>
        <w:rPr>
          <w:rFonts w:ascii="Calibri" w:hAnsi="Calibri"/>
          <w:sz w:val="22"/>
        </w:rPr>
        <w:t xml:space="preserve">Oh sorry, I will close it right now.  </w:t>
      </w:r>
      <w:r>
        <w:rPr>
          <w:rFonts w:ascii="Calibri" w:hAnsi="Calibri"/>
          <w:i/>
          <w:sz w:val="22"/>
        </w:rPr>
        <w:t>Ôi xin lỗi, tôi đóng ngay đây.</w:t>
      </w:r>
    </w:p>
    <w:p>
      <w:pPr>
        <w:spacing w:after="160" w:line="312" w:lineRule="auto"/>
      </w:pPr>
      <w:r>
        <w:rPr>
          <w:rFonts w:ascii="Calibri" w:hAnsi="Calibri"/>
          <w:b/>
          <w:sz w:val="22"/>
        </w:rPr>
        <w:t xml:space="preserve">Ms Doris: </w:t>
      </w:r>
      <w:r>
        <w:rPr>
          <w:rFonts w:ascii="Calibri" w:hAnsi="Calibri"/>
          <w:sz w:val="22"/>
        </w:rPr>
        <w:t xml:space="preserve">Thank you, no need to waste electricity.  </w:t>
      </w:r>
      <w:r>
        <w:rPr>
          <w:rFonts w:ascii="Calibri" w:hAnsi="Calibri"/>
          <w:i/>
          <w:sz w:val="22"/>
        </w:rPr>
        <w:t>Cảm ơn chị, đỡ tốn điện.</w:t>
      </w:r>
    </w:p>
    <w:p>
      <w:pPr>
        <w:spacing w:after="160" w:line="312" w:lineRule="auto"/>
      </w:pPr>
      <w:r>
        <w:rPr>
          <w:rFonts w:ascii="Calibri" w:hAnsi="Calibri"/>
          <w:b/>
          <w:sz w:val="22"/>
        </w:rPr>
        <w:t xml:space="preserve">Ms Lan: </w:t>
      </w:r>
      <w:r>
        <w:rPr>
          <w:rFonts w:ascii="Calibri" w:hAnsi="Calibri"/>
          <w:sz w:val="22"/>
        </w:rPr>
        <w:t xml:space="preserve">Could you open this can? I cannot find the opener.  </w:t>
      </w:r>
      <w:r>
        <w:rPr>
          <w:rFonts w:ascii="Calibri" w:hAnsi="Calibri"/>
          <w:i/>
          <w:sz w:val="22"/>
        </w:rPr>
        <w:t>Chị mở giúp tôi cái lon này được không? Tôi tìm không ra cái mở lon.</w:t>
      </w:r>
    </w:p>
    <w:p>
      <w:pPr>
        <w:spacing w:after="160" w:line="312" w:lineRule="auto"/>
      </w:pPr>
      <w:r>
        <w:rPr>
          <w:rFonts w:ascii="Calibri" w:hAnsi="Calibri"/>
          <w:b/>
          <w:sz w:val="22"/>
        </w:rPr>
        <w:t xml:space="preserve">Ms Doris: </w:t>
      </w:r>
      <w:r>
        <w:rPr>
          <w:rFonts w:ascii="Calibri" w:hAnsi="Calibri"/>
          <w:sz w:val="22"/>
        </w:rPr>
        <w:t xml:space="preserve">Sure, here, this one has a pull tab actually.  </w:t>
      </w:r>
      <w:r>
        <w:rPr>
          <w:rFonts w:ascii="Calibri" w:hAnsi="Calibri"/>
          <w:i/>
          <w:sz w:val="22"/>
        </w:rPr>
        <w:t>Được, để coi, cái này có vòng kéo mà.</w:t>
      </w:r>
    </w:p>
    <w:p>
      <w:pPr>
        <w:spacing w:after="160" w:line="312" w:lineRule="auto"/>
      </w:pPr>
      <w:r>
        <w:rPr>
          <w:rFonts w:ascii="Calibri" w:hAnsi="Calibri"/>
          <w:b/>
          <w:sz w:val="22"/>
        </w:rPr>
        <w:t xml:space="preserve">Ms Lan: </w:t>
      </w:r>
      <w:r>
        <w:rPr>
          <w:rFonts w:ascii="Calibri" w:hAnsi="Calibri"/>
          <w:sz w:val="22"/>
        </w:rPr>
        <w:t xml:space="preserve">Oh, thank you, I did not notice that.  </w:t>
      </w:r>
      <w:r>
        <w:rPr>
          <w:rFonts w:ascii="Calibri" w:hAnsi="Calibri"/>
          <w:i/>
          <w:sz w:val="22"/>
        </w:rPr>
        <w:t>Ôi, cảm ơn chị, tôi không để ý.</w:t>
      </w:r>
    </w:p>
    <w:p>
      <w:pPr>
        <w:spacing w:after="160" w:line="312" w:lineRule="auto"/>
      </w:pPr>
      <w:r>
        <w:rPr>
          <w:rFonts w:ascii="Calibri" w:hAnsi="Calibri"/>
          <w:b/>
          <w:sz w:val="22"/>
        </w:rPr>
        <w:t xml:space="preserve">Ms Doris: </w:t>
      </w:r>
      <w:r>
        <w:rPr>
          <w:rFonts w:ascii="Calibri" w:hAnsi="Calibri"/>
          <w:sz w:val="22"/>
        </w:rPr>
        <w:t xml:space="preserve">Could you close my laptop? I need to head out quickly.  </w:t>
      </w:r>
      <w:r>
        <w:rPr>
          <w:rFonts w:ascii="Calibri" w:hAnsi="Calibri"/>
          <w:i/>
          <w:sz w:val="22"/>
        </w:rPr>
        <w:t>Chị đóng laptop của tôi giúp được không? Tôi cần đi gấp.</w:t>
      </w:r>
    </w:p>
    <w:p>
      <w:pPr>
        <w:spacing w:after="160" w:line="312" w:lineRule="auto"/>
      </w:pPr>
      <w:r>
        <w:rPr>
          <w:rFonts w:ascii="Calibri" w:hAnsi="Calibri"/>
          <w:b/>
          <w:sz w:val="22"/>
        </w:rPr>
        <w:t xml:space="preserve">Ms Lan: </w:t>
      </w:r>
      <w:r>
        <w:rPr>
          <w:rFonts w:ascii="Calibri" w:hAnsi="Calibri"/>
          <w:sz w:val="22"/>
        </w:rPr>
        <w:t xml:space="preserve">Sure, it is closed and saved now.  </w:t>
      </w:r>
      <w:r>
        <w:rPr>
          <w:rFonts w:ascii="Calibri" w:hAnsi="Calibri"/>
          <w:i/>
          <w:sz w:val="22"/>
        </w:rPr>
        <w:t>Được, đóng lại và lưu rồi đó.</w:t>
      </w:r>
    </w:p>
    <w:p>
      <w:pPr>
        <w:spacing w:after="160" w:line="312" w:lineRule="auto"/>
      </w:pPr>
      <w:r>
        <w:rPr>
          <w:rFonts w:ascii="Calibri" w:hAnsi="Calibri"/>
          <w:b/>
          <w:sz w:val="22"/>
        </w:rPr>
        <w:t xml:space="preserve">Ms Doris: </w:t>
      </w:r>
      <w:r>
        <w:rPr>
          <w:rFonts w:ascii="Calibri" w:hAnsi="Calibri"/>
          <w:sz w:val="22"/>
        </w:rPr>
        <w:t xml:space="preserve">Thank you, I really appreciate that.  </w:t>
      </w:r>
      <w:r>
        <w:rPr>
          <w:rFonts w:ascii="Calibri" w:hAnsi="Calibri"/>
          <w:i/>
          <w:sz w:val="22"/>
        </w:rPr>
        <w:t>Cảm ơn chị, tôi rất biết ơn.</w:t>
      </w:r>
    </w:p>
    <w:p>
      <w:pPr>
        <w:spacing w:after="160" w:line="312" w:lineRule="auto"/>
      </w:pPr>
      <w:r>
        <w:rPr>
          <w:rFonts w:ascii="Calibri" w:hAnsi="Calibri"/>
          <w:b/>
          <w:sz w:val="22"/>
        </w:rPr>
        <w:t xml:space="preserve">Ms Lan: </w:t>
      </w:r>
      <w:r>
        <w:rPr>
          <w:rFonts w:ascii="Calibri" w:hAnsi="Calibri"/>
          <w:sz w:val="22"/>
        </w:rPr>
        <w:t xml:space="preserve">Could you open this umbrella? It looks like it is stuck.  </w:t>
      </w:r>
      <w:r>
        <w:rPr>
          <w:rFonts w:ascii="Calibri" w:hAnsi="Calibri"/>
          <w:i/>
          <w:sz w:val="22"/>
        </w:rPr>
        <w:t>Chị mở giúp tôi cái ô này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just push this button harder.  </w:t>
      </w:r>
      <w:r>
        <w:rPr>
          <w:rFonts w:ascii="Calibri" w:hAnsi="Calibri"/>
          <w:i/>
          <w:sz w:val="22"/>
        </w:rPr>
        <w:t>Được, chỉ cần bấm nút này mạnh hơn.</w:t>
      </w:r>
    </w:p>
    <w:p>
      <w:pPr>
        <w:spacing w:after="160" w:line="312" w:lineRule="auto"/>
      </w:pPr>
      <w:r>
        <w:rPr>
          <w:rFonts w:ascii="Calibri" w:hAnsi="Calibri"/>
          <w:b/>
          <w:sz w:val="22"/>
        </w:rPr>
        <w:t xml:space="preserve">Ms Lan: </w:t>
      </w:r>
      <w:r>
        <w:rPr>
          <w:rFonts w:ascii="Calibri" w:hAnsi="Calibri"/>
          <w:sz w:val="22"/>
        </w:rPr>
        <w:t xml:space="preserve">Thank you, it finally popped open.  </w:t>
      </w:r>
      <w:r>
        <w:rPr>
          <w:rFonts w:ascii="Calibri" w:hAnsi="Calibri"/>
          <w:i/>
          <w:sz w:val="22"/>
        </w:rPr>
        <w:t>Cảm ơn chị, cuối cùng cũng bật mở rồi.</w:t>
      </w:r>
    </w:p>
    <w:p>
      <w:pPr>
        <w:spacing w:after="160" w:line="312" w:lineRule="auto"/>
      </w:pPr>
      <w:r>
        <w:rPr>
          <w:rFonts w:ascii="Calibri" w:hAnsi="Calibri"/>
          <w:b/>
          <w:sz w:val="22"/>
        </w:rPr>
        <w:t xml:space="preserve">Ms Doris: </w:t>
      </w:r>
      <w:r>
        <w:rPr>
          <w:rFonts w:ascii="Calibri" w:hAnsi="Calibri"/>
          <w:sz w:val="22"/>
        </w:rPr>
        <w:t xml:space="preserve">Could you close this umbrella before we go inside?  </w:t>
      </w:r>
      <w:r>
        <w:rPr>
          <w:rFonts w:ascii="Calibri" w:hAnsi="Calibri"/>
          <w:i/>
          <w:sz w:val="22"/>
        </w:rPr>
        <w:t>Chị xếp ô lại giúp tôi trước khi mình vào trong được không?</w:t>
      </w:r>
    </w:p>
    <w:p>
      <w:pPr>
        <w:spacing w:after="160" w:line="312" w:lineRule="auto"/>
      </w:pPr>
      <w:r>
        <w:rPr>
          <w:rFonts w:ascii="Calibri" w:hAnsi="Calibri"/>
          <w:b/>
          <w:sz w:val="22"/>
        </w:rPr>
        <w:t xml:space="preserve">Ms Lan: </w:t>
      </w:r>
      <w:r>
        <w:rPr>
          <w:rFonts w:ascii="Calibri" w:hAnsi="Calibri"/>
          <w:sz w:val="22"/>
        </w:rPr>
        <w:t xml:space="preserve">Sure, let me fold it down now.  </w:t>
      </w:r>
      <w:r>
        <w:rPr>
          <w:rFonts w:ascii="Calibri" w:hAnsi="Calibri"/>
          <w:i/>
          <w:sz w:val="22"/>
        </w:rPr>
        <w:t>Được, để tôi xếp lại ngay.</w:t>
      </w:r>
    </w:p>
    <w:p>
      <w:pPr>
        <w:spacing w:after="160" w:line="312" w:lineRule="auto"/>
      </w:pPr>
      <w:r>
        <w:rPr>
          <w:rFonts w:ascii="Calibri" w:hAnsi="Calibri"/>
          <w:b/>
          <w:sz w:val="22"/>
        </w:rPr>
        <w:t xml:space="preserve">Ms Doris: </w:t>
      </w:r>
      <w:r>
        <w:rPr>
          <w:rFonts w:ascii="Calibri" w:hAnsi="Calibri"/>
          <w:sz w:val="22"/>
        </w:rPr>
        <w:t xml:space="preserve">Thank you, no need to drip water everywhere.  </w:t>
      </w:r>
      <w:r>
        <w:rPr>
          <w:rFonts w:ascii="Calibri" w:hAnsi="Calibri"/>
          <w:i/>
          <w:sz w:val="22"/>
        </w:rPr>
        <w:t>Cảm ơn chị, đỡ nhỏ nước lung tung.</w:t>
      </w:r>
    </w:p>
    <w:p>
      <w:pPr>
        <w:spacing w:after="160" w:line="312" w:lineRule="auto"/>
      </w:pPr>
      <w:r>
        <w:rPr>
          <w:rFonts w:ascii="Calibri" w:hAnsi="Calibri"/>
          <w:b/>
          <w:sz w:val="22"/>
        </w:rPr>
        <w:t xml:space="preserve">Ms Lan: </w:t>
      </w:r>
      <w:r>
        <w:rPr>
          <w:rFonts w:ascii="Calibri" w:hAnsi="Calibri"/>
          <w:sz w:val="22"/>
        </w:rPr>
        <w:t xml:space="preserve">Could you open the gate? My arms are full of groceries.  </w:t>
      </w:r>
      <w:r>
        <w:rPr>
          <w:rFonts w:ascii="Calibri" w:hAnsi="Calibri"/>
          <w:i/>
          <w:sz w:val="22"/>
        </w:rPr>
        <w:t>Chị mở cổng giúp tôi được không? Tay tôi ôm đầy đồ ăn rồi.</w:t>
      </w:r>
    </w:p>
    <w:p>
      <w:pPr>
        <w:spacing w:after="160" w:line="312" w:lineRule="auto"/>
      </w:pPr>
      <w:r>
        <w:rPr>
          <w:rFonts w:ascii="Calibri" w:hAnsi="Calibri"/>
          <w:b/>
          <w:sz w:val="22"/>
        </w:rPr>
        <w:t xml:space="preserve">Ms Doris: </w:t>
      </w:r>
      <w:r>
        <w:rPr>
          <w:rFonts w:ascii="Calibri" w:hAnsi="Calibri"/>
          <w:sz w:val="22"/>
        </w:rPr>
        <w:t xml:space="preserve">Of course,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again.  </w:t>
      </w:r>
      <w:r>
        <w:rPr>
          <w:rFonts w:ascii="Calibri" w:hAnsi="Calibri"/>
          <w:i/>
          <w:sz w:val="22"/>
        </w:rPr>
        <w:t>Cảm ơn chị, lại đúng lúc quá.</w:t>
      </w:r>
    </w:p>
    <w:p>
      <w:pPr>
        <w:spacing w:after="160" w:line="312" w:lineRule="auto"/>
      </w:pPr>
      <w:r>
        <w:rPr>
          <w:rFonts w:ascii="Calibri" w:hAnsi="Calibri"/>
          <w:b/>
          <w:sz w:val="22"/>
        </w:rPr>
        <w:t xml:space="preserve">Ms Doris: </w:t>
      </w:r>
      <w:r>
        <w:rPr>
          <w:rFonts w:ascii="Calibri" w:hAnsi="Calibri"/>
          <w:sz w:val="22"/>
        </w:rPr>
        <w:t xml:space="preserve">Could you close the gate? The dog might run out.  </w:t>
      </w:r>
      <w:r>
        <w:rPr>
          <w:rFonts w:ascii="Calibri" w:hAnsi="Calibri"/>
          <w:i/>
          <w:sz w:val="22"/>
        </w:rPr>
        <w:t>Chị đóng cổng giúp tôi được không? Con chó có thể chạy ra mất.</w:t>
      </w:r>
    </w:p>
    <w:p>
      <w:pPr>
        <w:spacing w:after="160" w:line="312" w:lineRule="auto"/>
      </w:pPr>
      <w:r>
        <w:rPr>
          <w:rFonts w:ascii="Calibri" w:hAnsi="Calibri"/>
          <w:b/>
          <w:sz w:val="22"/>
        </w:rPr>
        <w:t xml:space="preserve">Ms Lan: </w:t>
      </w:r>
      <w:r>
        <w:rPr>
          <w:rFonts w:ascii="Calibri" w:hAnsi="Calibri"/>
          <w:sz w:val="22"/>
        </w:rPr>
        <w:t xml:space="preserve">Sure, I will shut it right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now.  </w:t>
      </w:r>
      <w:r>
        <w:rPr>
          <w:rFonts w:ascii="Calibri" w:hAnsi="Calibri"/>
          <w:i/>
          <w:sz w:val="22"/>
        </w:rPr>
        <w:t>Cảm ơn chị, giờ an toàn hơn rồi.</w:t>
      </w:r>
    </w:p>
    <w:p>
      <w:pPr>
        <w:spacing w:after="160" w:line="312" w:lineRule="auto"/>
      </w:pPr>
      <w:r>
        <w:rPr>
          <w:rFonts w:ascii="Calibri" w:hAnsi="Calibri"/>
          <w:b/>
          <w:sz w:val="22"/>
        </w:rPr>
        <w:t xml:space="preserve">Ms Lan: </w:t>
      </w:r>
      <w:r>
        <w:rPr>
          <w:rFonts w:ascii="Calibri" w:hAnsi="Calibri"/>
          <w:sz w:val="22"/>
        </w:rPr>
        <w:t xml:space="preserve">Could you open this drawer? It is stuck a little.  </w:t>
      </w:r>
      <w:r>
        <w:rPr>
          <w:rFonts w:ascii="Calibri" w:hAnsi="Calibri"/>
          <w:i/>
          <w:sz w:val="22"/>
        </w:rPr>
        <w:t>Chị mở giúp tôi ngăn kéo này được không? Nó hơi kẹt.</w:t>
      </w:r>
    </w:p>
    <w:p>
      <w:pPr>
        <w:spacing w:after="160" w:line="312" w:lineRule="auto"/>
      </w:pPr>
      <w:r>
        <w:rPr>
          <w:rFonts w:ascii="Calibri" w:hAnsi="Calibri"/>
          <w:b/>
          <w:sz w:val="22"/>
        </w:rPr>
        <w:t xml:space="preserve">Ms Doris: </w:t>
      </w:r>
      <w:r>
        <w:rPr>
          <w:rFonts w:ascii="Calibri" w:hAnsi="Calibri"/>
          <w:sz w:val="22"/>
        </w:rPr>
        <w:t xml:space="preserve">Sure, let me wiggle it loose for you.  </w:t>
      </w:r>
      <w:r>
        <w:rPr>
          <w:rFonts w:ascii="Calibri" w:hAnsi="Calibri"/>
          <w:i/>
          <w:sz w:val="22"/>
        </w:rPr>
        <w:t>Được, để tôi lắc nhẹ cho nó lỏng ra.</w:t>
      </w:r>
    </w:p>
    <w:p>
      <w:pPr>
        <w:spacing w:after="160" w:line="312" w:lineRule="auto"/>
      </w:pPr>
      <w:r>
        <w:rPr>
          <w:rFonts w:ascii="Calibri" w:hAnsi="Calibri"/>
          <w:b/>
          <w:sz w:val="22"/>
        </w:rPr>
        <w:t xml:space="preserve">Ms Lan: </w:t>
      </w:r>
      <w:r>
        <w:rPr>
          <w:rFonts w:ascii="Calibri" w:hAnsi="Calibri"/>
          <w:sz w:val="22"/>
        </w:rPr>
        <w:t xml:space="preserve">Thank you, it opens smoothly now.  </w:t>
      </w:r>
      <w:r>
        <w:rPr>
          <w:rFonts w:ascii="Calibri" w:hAnsi="Calibri"/>
          <w:i/>
          <w:sz w:val="22"/>
        </w:rPr>
        <w:t>Cảm ơn chị, giờ mở trơn tru rồi.</w:t>
      </w:r>
    </w:p>
    <w:p>
      <w:pPr>
        <w:spacing w:after="160" w:line="312" w:lineRule="auto"/>
      </w:pPr>
      <w:r>
        <w:rPr>
          <w:rFonts w:ascii="Calibri" w:hAnsi="Calibri"/>
          <w:b/>
          <w:sz w:val="22"/>
        </w:rPr>
        <w:t xml:space="preserve">Ms Doris: </w:t>
      </w:r>
      <w:r>
        <w:rPr>
          <w:rFonts w:ascii="Calibri" w:hAnsi="Calibri"/>
          <w:sz w:val="22"/>
        </w:rPr>
        <w:t xml:space="preserve">Could you close that drawer? It is blocking the walkway.  </w:t>
      </w:r>
      <w:r>
        <w:rPr>
          <w:rFonts w:ascii="Calibri" w:hAnsi="Calibri"/>
          <w:i/>
          <w:sz w:val="22"/>
        </w:rPr>
        <w:t>Chị đóng giúp tôi ngăn kéo đó được không? Nó đang chắn lối đi.</w:t>
      </w:r>
    </w:p>
    <w:p>
      <w:pPr>
        <w:spacing w:after="160" w:line="312" w:lineRule="auto"/>
      </w:pPr>
      <w:r>
        <w:rPr>
          <w:rFonts w:ascii="Calibri" w:hAnsi="Calibri"/>
          <w:b/>
          <w:sz w:val="22"/>
        </w:rPr>
        <w:t xml:space="preserve">Ms Lan: </w:t>
      </w:r>
      <w:r>
        <w:rPr>
          <w:rFonts w:ascii="Calibri" w:hAnsi="Calibri"/>
          <w:sz w:val="22"/>
        </w:rPr>
        <w:t xml:space="preserve">Sure, I will push it shut now.  </w:t>
      </w:r>
      <w:r>
        <w:rPr>
          <w:rFonts w:ascii="Calibri" w:hAnsi="Calibri"/>
          <w:i/>
          <w:sz w:val="22"/>
        </w:rPr>
        <w:t>Được, tôi đẩy vào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to walk past.  </w:t>
      </w:r>
      <w:r>
        <w:rPr>
          <w:rFonts w:ascii="Calibri" w:hAnsi="Calibri"/>
          <w:i/>
          <w:sz w:val="22"/>
        </w:rPr>
        <w:t>Cảm ơn chị, giờ đi qua an toàn hơn.</w:t>
      </w:r>
    </w:p>
    <w:p>
      <w:pPr>
        <w:spacing w:after="160" w:line="312" w:lineRule="auto"/>
      </w:pPr>
      <w:r>
        <w:rPr>
          <w:rFonts w:ascii="Calibri" w:hAnsi="Calibri"/>
          <w:b/>
          <w:sz w:val="22"/>
        </w:rPr>
        <w:t xml:space="preserve">Ms Lan: </w:t>
      </w:r>
      <w:r>
        <w:rPr>
          <w:rFonts w:ascii="Calibri" w:hAnsi="Calibri"/>
          <w:sz w:val="22"/>
        </w:rPr>
        <w:t xml:space="preserve">Could you open the garage? I need to get my bike out.  </w:t>
      </w:r>
      <w:r>
        <w:rPr>
          <w:rFonts w:ascii="Calibri" w:hAnsi="Calibri"/>
          <w:i/>
          <w:sz w:val="22"/>
        </w:rPr>
        <w:t>Chị mở cửa gara giúp tôi được không? Tôi cần lấy xe đạp ra.</w:t>
      </w:r>
    </w:p>
    <w:p>
      <w:pPr>
        <w:spacing w:after="160" w:line="312" w:lineRule="auto"/>
      </w:pPr>
      <w:r>
        <w:rPr>
          <w:rFonts w:ascii="Calibri" w:hAnsi="Calibri"/>
          <w:b/>
          <w:sz w:val="22"/>
        </w:rPr>
        <w:t xml:space="preserve">Ms Doris: </w:t>
      </w:r>
      <w:r>
        <w:rPr>
          <w:rFonts w:ascii="Calibri" w:hAnsi="Calibri"/>
          <w:sz w:val="22"/>
        </w:rPr>
        <w:t xml:space="preserve">Sure, let me press the button now.  </w:t>
      </w:r>
      <w:r>
        <w:rPr>
          <w:rFonts w:ascii="Calibri" w:hAnsi="Calibri"/>
          <w:i/>
          <w:sz w:val="22"/>
        </w:rPr>
        <w:t>Được, để tôi bấm nút mở ngay.</w:t>
      </w:r>
    </w:p>
    <w:p>
      <w:pPr>
        <w:spacing w:after="160" w:line="312" w:lineRule="auto"/>
      </w:pPr>
      <w:r>
        <w:rPr>
          <w:rFonts w:ascii="Calibri" w:hAnsi="Calibri"/>
          <w:b/>
          <w:sz w:val="22"/>
        </w:rPr>
        <w:t xml:space="preserve">Ms Lan: </w:t>
      </w:r>
      <w:r>
        <w:rPr>
          <w:rFonts w:ascii="Calibri" w:hAnsi="Calibri"/>
          <w:sz w:val="22"/>
        </w:rPr>
        <w:t xml:space="preserve">Thank you, that saved me some effort.  </w:t>
      </w:r>
      <w:r>
        <w:rPr>
          <w:rFonts w:ascii="Calibri" w:hAnsi="Calibri"/>
          <w:i/>
          <w:sz w:val="22"/>
        </w:rPr>
        <w:t>Cảm ơn chị, đỡ tôi công sức.</w:t>
      </w:r>
    </w:p>
    <w:p>
      <w:pPr>
        <w:spacing w:after="160" w:line="312" w:lineRule="auto"/>
      </w:pPr>
      <w:r>
        <w:rPr>
          <w:rFonts w:ascii="Calibri" w:hAnsi="Calibri"/>
          <w:b/>
          <w:sz w:val="22"/>
        </w:rPr>
        <w:t xml:space="preserve">Ms Doris: </w:t>
      </w:r>
      <w:r>
        <w:rPr>
          <w:rFonts w:ascii="Calibri" w:hAnsi="Calibri"/>
          <w:sz w:val="22"/>
        </w:rPr>
        <w:t xml:space="preserve">Could you close the garage before we go to sleep?  </w:t>
      </w:r>
      <w:r>
        <w:rPr>
          <w:rFonts w:ascii="Calibri" w:hAnsi="Calibri"/>
          <w:i/>
          <w:sz w:val="22"/>
        </w:rPr>
        <w:t>Chị đóng cửa gara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let me press the button to close it.  </w:t>
      </w:r>
      <w:r>
        <w:rPr>
          <w:rFonts w:ascii="Calibri" w:hAnsi="Calibri"/>
          <w:i/>
          <w:sz w:val="22"/>
        </w:rPr>
        <w:t>Được, để tôi bấm nút đóng lại.</w:t>
      </w:r>
    </w:p>
    <w:p>
      <w:pPr>
        <w:spacing w:after="160" w:line="312" w:lineRule="auto"/>
      </w:pPr>
      <w:r>
        <w:rPr>
          <w:rFonts w:ascii="Calibri" w:hAnsi="Calibri"/>
          <w:b/>
          <w:sz w:val="22"/>
        </w:rPr>
        <w:t xml:space="preserve">Ms Doris: </w:t>
      </w:r>
      <w:r>
        <w:rPr>
          <w:rFonts w:ascii="Calibri" w:hAnsi="Calibri"/>
          <w:sz w:val="22"/>
        </w:rPr>
        <w:t xml:space="preserve">Thank you, that gives me peace of mind.  </w:t>
      </w:r>
      <w:r>
        <w:rPr>
          <w:rFonts w:ascii="Calibri" w:hAnsi="Calibri"/>
          <w:i/>
          <w:sz w:val="22"/>
        </w:rPr>
        <w:t>Cảm ơn chị, vậy tôi yên tâm hơn.</w:t>
      </w:r>
    </w:p>
    <w:p>
      <w:pPr>
        <w:spacing w:after="160" w:line="312" w:lineRule="auto"/>
      </w:pPr>
      <w:r>
        <w:rPr>
          <w:rFonts w:ascii="Calibri" w:hAnsi="Calibri"/>
          <w:b/>
          <w:sz w:val="22"/>
        </w:rPr>
        <w:t xml:space="preserve">Ms Lan: </w:t>
      </w:r>
      <w:r>
        <w:rPr>
          <w:rFonts w:ascii="Calibri" w:hAnsi="Calibri"/>
          <w:sz w:val="22"/>
        </w:rPr>
        <w:t xml:space="preserve">Could you open this bag for me? The knot is too tight.  </w:t>
      </w:r>
      <w:r>
        <w:rPr>
          <w:rFonts w:ascii="Calibri" w:hAnsi="Calibri"/>
          <w:i/>
          <w:sz w:val="22"/>
        </w:rPr>
        <w:t>Chị mở giúp tôi cái túi này được không? Nút thắt chặt quá.</w:t>
      </w:r>
    </w:p>
    <w:p>
      <w:pPr>
        <w:spacing w:after="160" w:line="312" w:lineRule="auto"/>
      </w:pPr>
      <w:r>
        <w:rPr>
          <w:rFonts w:ascii="Calibri" w:hAnsi="Calibri"/>
          <w:b/>
          <w:sz w:val="22"/>
        </w:rPr>
        <w:t xml:space="preserve">Ms Doris: </w:t>
      </w:r>
      <w:r>
        <w:rPr>
          <w:rFonts w:ascii="Calibri" w:hAnsi="Calibri"/>
          <w:sz w:val="22"/>
        </w:rPr>
        <w:t xml:space="preserve">Sure, let me loosen the knot first.  </w:t>
      </w:r>
      <w:r>
        <w:rPr>
          <w:rFonts w:ascii="Calibri" w:hAnsi="Calibri"/>
          <w:i/>
          <w:sz w:val="22"/>
        </w:rPr>
        <w:t>Được, để tôi gỡ nút thắt trước.</w:t>
      </w:r>
    </w:p>
    <w:p>
      <w:pPr>
        <w:spacing w:after="160" w:line="312" w:lineRule="auto"/>
      </w:pPr>
      <w:r>
        <w:rPr>
          <w:rFonts w:ascii="Calibri" w:hAnsi="Calibri"/>
          <w:b/>
          <w:sz w:val="22"/>
        </w:rPr>
        <w:t xml:space="preserve">Ms Lan: </w:t>
      </w:r>
      <w:r>
        <w:rPr>
          <w:rFonts w:ascii="Calibri" w:hAnsi="Calibri"/>
          <w:sz w:val="22"/>
        </w:rPr>
        <w:t xml:space="preserve">Thank you, my fingers were too weak for it.  </w:t>
      </w:r>
      <w:r>
        <w:rPr>
          <w:rFonts w:ascii="Calibri" w:hAnsi="Calibri"/>
          <w:i/>
          <w:sz w:val="22"/>
        </w:rPr>
        <w:t>Cảm ơn chị, tay tôi không đủ sức làm.</w:t>
      </w:r>
    </w:p>
    <w:p>
      <w:pPr>
        <w:spacing w:after="160" w:line="312" w:lineRule="auto"/>
      </w:pPr>
      <w:r>
        <w:rPr>
          <w:rFonts w:ascii="Calibri" w:hAnsi="Calibri"/>
          <w:b/>
          <w:sz w:val="22"/>
        </w:rPr>
        <w:t xml:space="preserve">Ms Doris: </w:t>
      </w:r>
      <w:r>
        <w:rPr>
          <w:rFonts w:ascii="Calibri" w:hAnsi="Calibri"/>
          <w:sz w:val="22"/>
        </w:rPr>
        <w:t xml:space="preserve">Could you close this bag? Everything might fall out.  </w:t>
      </w:r>
      <w:r>
        <w:rPr>
          <w:rFonts w:ascii="Calibri" w:hAnsi="Calibri"/>
          <w:i/>
          <w:sz w:val="22"/>
        </w:rPr>
        <w:t>Chị buộc lại túi này giúp tôi được không? Đồ có thể rớt ra hết.</w:t>
      </w:r>
    </w:p>
    <w:p>
      <w:pPr>
        <w:spacing w:after="160" w:line="312" w:lineRule="auto"/>
      </w:pPr>
      <w:r>
        <w:rPr>
          <w:rFonts w:ascii="Calibri" w:hAnsi="Calibri"/>
          <w:b/>
          <w:sz w:val="22"/>
        </w:rPr>
        <w:t xml:space="preserve">Ms Lan: </w:t>
      </w:r>
      <w:r>
        <w:rPr>
          <w:rFonts w:ascii="Calibri" w:hAnsi="Calibri"/>
          <w:sz w:val="22"/>
        </w:rPr>
        <w:t xml:space="preserve">Sure, I will tie it up securely.  </w:t>
      </w:r>
      <w:r>
        <w:rPr>
          <w:rFonts w:ascii="Calibri" w:hAnsi="Calibri"/>
          <w:i/>
          <w:sz w:val="22"/>
        </w:rPr>
        <w:t>Được, tôi buộc lại chắc chắn ngay đây.</w:t>
      </w:r>
    </w:p>
    <w:p>
      <w:pPr>
        <w:spacing w:after="160" w:line="312" w:lineRule="auto"/>
      </w:pPr>
      <w:r>
        <w:rPr>
          <w:rFonts w:ascii="Calibri" w:hAnsi="Calibri"/>
          <w:b/>
          <w:sz w:val="22"/>
        </w:rPr>
        <w:t xml:space="preserve">Ms Doris: </w:t>
      </w:r>
      <w:r>
        <w:rPr>
          <w:rFonts w:ascii="Calibri" w:hAnsi="Calibri"/>
          <w:sz w:val="22"/>
        </w:rPr>
        <w:t xml:space="preserve">Thank you, nothing will spill out now.  </w:t>
      </w:r>
      <w:r>
        <w:rPr>
          <w:rFonts w:ascii="Calibri" w:hAnsi="Calibri"/>
          <w:i/>
          <w:sz w:val="22"/>
        </w:rPr>
        <w:t>Cảm ơn chị, giờ đồ không rớt ra được nữa.</w:t>
      </w:r>
    </w:p>
    <w:p>
      <w:pPr>
        <w:spacing w:after="160" w:line="312" w:lineRule="auto"/>
      </w:pPr>
      <w:r>
        <w:rPr>
          <w:rFonts w:ascii="Calibri" w:hAnsi="Calibri"/>
          <w:b/>
          <w:sz w:val="22"/>
        </w:rPr>
        <w:t xml:space="preserve">Ms Lan: </w:t>
      </w:r>
      <w:r>
        <w:rPr>
          <w:rFonts w:ascii="Calibri" w:hAnsi="Calibri"/>
          <w:sz w:val="22"/>
        </w:rPr>
        <w:t xml:space="preserve">Could you open the blinds? It is too dark to read.  </w:t>
      </w:r>
      <w:r>
        <w:rPr>
          <w:rFonts w:ascii="Calibri" w:hAnsi="Calibri"/>
          <w:i/>
          <w:sz w:val="22"/>
        </w:rPr>
        <w:t>Chị mở rèm cửa giúp tôi được không? Tối quá không đọc được.</w:t>
      </w:r>
    </w:p>
    <w:p>
      <w:pPr>
        <w:spacing w:after="160" w:line="312" w:lineRule="auto"/>
      </w:pPr>
      <w:r>
        <w:rPr>
          <w:rFonts w:ascii="Calibri" w:hAnsi="Calibri"/>
          <w:b/>
          <w:sz w:val="22"/>
        </w:rPr>
        <w:t xml:space="preserve">Ms Doris: </w:t>
      </w:r>
      <w:r>
        <w:rPr>
          <w:rFonts w:ascii="Calibri" w:hAnsi="Calibri"/>
          <w:sz w:val="22"/>
        </w:rPr>
        <w:t xml:space="preserve">Sure, let me pull the string up now.  </w:t>
      </w:r>
      <w:r>
        <w:rPr>
          <w:rFonts w:ascii="Calibri" w:hAnsi="Calibri"/>
          <w:i/>
          <w:sz w:val="22"/>
        </w:rPr>
        <w:t>Được, để tôi kéo dây lên ngay.</w:t>
      </w:r>
    </w:p>
    <w:p>
      <w:pPr>
        <w:spacing w:after="160" w:line="312" w:lineRule="auto"/>
      </w:pPr>
      <w:r>
        <w:rPr>
          <w:rFonts w:ascii="Calibri" w:hAnsi="Calibri"/>
          <w:b/>
          <w:sz w:val="22"/>
        </w:rPr>
        <w:t xml:space="preserve">Ms Lan: </w:t>
      </w:r>
      <w:r>
        <w:rPr>
          <w:rFonts w:ascii="Calibri" w:hAnsi="Calibri"/>
          <w:sz w:val="22"/>
        </w:rPr>
        <w:t xml:space="preserve">Thank you, that is much brighter now.  </w:t>
      </w:r>
      <w:r>
        <w:rPr>
          <w:rFonts w:ascii="Calibri" w:hAnsi="Calibri"/>
          <w:i/>
          <w:sz w:val="22"/>
        </w:rPr>
        <w:t>Cảm ơn chị, giờ sáng hơn nhiều rồi.</w:t>
      </w:r>
    </w:p>
    <w:p>
      <w:pPr>
        <w:spacing w:after="160" w:line="312" w:lineRule="auto"/>
      </w:pPr>
      <w:r>
        <w:rPr>
          <w:rFonts w:ascii="Calibri" w:hAnsi="Calibri"/>
          <w:b/>
          <w:sz w:val="22"/>
        </w:rPr>
        <w:t xml:space="preserve">Ms Doris: </w:t>
      </w:r>
      <w:r>
        <w:rPr>
          <w:rFonts w:ascii="Calibri" w:hAnsi="Calibri"/>
          <w:sz w:val="22"/>
        </w:rPr>
        <w:t xml:space="preserve">Could you close the blinds? The sun is directly in my eyes.  </w:t>
      </w:r>
      <w:r>
        <w:rPr>
          <w:rFonts w:ascii="Calibri" w:hAnsi="Calibri"/>
          <w:i/>
          <w:sz w:val="22"/>
        </w:rPr>
        <w:t>Chị đóng rèm cửa giúp tôi được không? Nắng chiếu thẳng vào mắt tôi.</w:t>
      </w:r>
    </w:p>
    <w:p>
      <w:pPr>
        <w:spacing w:after="160" w:line="312" w:lineRule="auto"/>
      </w:pPr>
      <w:r>
        <w:rPr>
          <w:rFonts w:ascii="Calibri" w:hAnsi="Calibri"/>
          <w:b/>
          <w:sz w:val="22"/>
        </w:rPr>
        <w:t xml:space="preserve">Ms Lan: </w:t>
      </w:r>
      <w:r>
        <w:rPr>
          <w:rFonts w:ascii="Calibri" w:hAnsi="Calibri"/>
          <w:sz w:val="22"/>
        </w:rPr>
        <w:t xml:space="preserve">Sure, let me pull the string down now.  </w:t>
      </w:r>
      <w:r>
        <w:rPr>
          <w:rFonts w:ascii="Calibri" w:hAnsi="Calibri"/>
          <w:i/>
          <w:sz w:val="22"/>
        </w:rPr>
        <w:t>Được, để tôi kéo dây xuống ngay.</w:t>
      </w:r>
    </w:p>
    <w:p>
      <w:pPr>
        <w:spacing w:after="160" w:line="312" w:lineRule="auto"/>
      </w:pPr>
      <w:r>
        <w:rPr>
          <w:rFonts w:ascii="Calibri" w:hAnsi="Calibri"/>
          <w:b/>
          <w:sz w:val="22"/>
        </w:rPr>
        <w:t xml:space="preserve">Ms Doris: </w:t>
      </w:r>
      <w:r>
        <w:rPr>
          <w:rFonts w:ascii="Calibri" w:hAnsi="Calibri"/>
          <w:sz w:val="22"/>
        </w:rPr>
        <w:t xml:space="preserve">Thank you, much easier to see the screen now.  </w:t>
      </w:r>
      <w:r>
        <w:rPr>
          <w:rFonts w:ascii="Calibri" w:hAnsi="Calibri"/>
          <w:i/>
          <w:sz w:val="22"/>
        </w:rPr>
        <w:t>Cảm ơn chị, giờ nhìn màn hình dễ hơn rồi.</w:t>
      </w:r>
    </w:p>
    <w:p>
      <w:pPr>
        <w:spacing w:after="160" w:line="312" w:lineRule="auto"/>
      </w:pPr>
      <w:r>
        <w:rPr>
          <w:rFonts w:ascii="Calibri" w:hAnsi="Calibri"/>
          <w:b/>
          <w:sz w:val="22"/>
        </w:rPr>
        <w:t xml:space="preserve">Ms Lan: </w:t>
      </w:r>
      <w:r>
        <w:rPr>
          <w:rFonts w:ascii="Calibri" w:hAnsi="Calibri"/>
          <w:sz w:val="22"/>
        </w:rPr>
        <w:t xml:space="preserve">Could you open the balcony door? I want some fresh air.  </w:t>
      </w:r>
      <w:r>
        <w:rPr>
          <w:rFonts w:ascii="Calibri" w:hAnsi="Calibri"/>
          <w:i/>
          <w:sz w:val="22"/>
        </w:rPr>
        <w:t>Chị mở cửa ban công giúp tôi được không? Tôi muốn hít thở không khí trong lành.</w:t>
      </w:r>
    </w:p>
    <w:p>
      <w:pPr>
        <w:spacing w:after="160" w:line="312" w:lineRule="auto"/>
      </w:pPr>
      <w:r>
        <w:rPr>
          <w:rFonts w:ascii="Calibri" w:hAnsi="Calibri"/>
          <w:b/>
          <w:sz w:val="22"/>
        </w:rPr>
        <w:t xml:space="preserve">Ms Doris: </w:t>
      </w:r>
      <w:r>
        <w:rPr>
          <w:rFonts w:ascii="Calibri" w:hAnsi="Calibri"/>
          <w:sz w:val="22"/>
        </w:rPr>
        <w:t xml:space="preserve">Sure, let me slide it open for you.  </w:t>
      </w:r>
      <w:r>
        <w:rPr>
          <w:rFonts w:ascii="Calibri" w:hAnsi="Calibri"/>
          <w:i/>
          <w:sz w:val="22"/>
        </w:rPr>
        <w:t>Được, để tôi kéo mở cho chị.</w:t>
      </w:r>
    </w:p>
    <w:p>
      <w:pPr>
        <w:spacing w:after="160" w:line="312" w:lineRule="auto"/>
      </w:pPr>
      <w:r>
        <w:rPr>
          <w:rFonts w:ascii="Calibri" w:hAnsi="Calibri"/>
          <w:b/>
          <w:sz w:val="22"/>
        </w:rPr>
        <w:t xml:space="preserve">Ms Lan: </w:t>
      </w:r>
      <w:r>
        <w:rPr>
          <w:rFonts w:ascii="Calibri" w:hAnsi="Calibri"/>
          <w:sz w:val="22"/>
        </w:rPr>
        <w:t xml:space="preserve">Thank you, this breeze feels lovely.  </w:t>
      </w:r>
      <w:r>
        <w:rPr>
          <w:rFonts w:ascii="Calibri" w:hAnsi="Calibri"/>
          <w:i/>
          <w:sz w:val="22"/>
        </w:rPr>
        <w:t>Cảm ơn chị, cơn gió này dễ chịu quá.</w:t>
      </w:r>
    </w:p>
    <w:p>
      <w:pPr>
        <w:spacing w:after="160" w:line="312" w:lineRule="auto"/>
      </w:pPr>
      <w:r>
        <w:rPr>
          <w:rFonts w:ascii="Calibri" w:hAnsi="Calibri"/>
          <w:b/>
          <w:sz w:val="22"/>
        </w:rPr>
        <w:t xml:space="preserve">Ms Doris: </w:t>
      </w:r>
      <w:r>
        <w:rPr>
          <w:rFonts w:ascii="Calibri" w:hAnsi="Calibri"/>
          <w:sz w:val="22"/>
        </w:rPr>
        <w:t xml:space="preserve">Could you close the balcony door? It looks like rain is coming.  </w:t>
      </w:r>
      <w:r>
        <w:rPr>
          <w:rFonts w:ascii="Calibri" w:hAnsi="Calibri"/>
          <w:i/>
          <w:sz w:val="22"/>
        </w:rPr>
        <w:t>Chị đóng cửa ban công giúp tôi được không? Trời có vẻ sắp mưa.</w:t>
      </w:r>
    </w:p>
    <w:p>
      <w:pPr>
        <w:spacing w:after="160" w:line="312" w:lineRule="auto"/>
      </w:pPr>
      <w:r>
        <w:rPr>
          <w:rFonts w:ascii="Calibri" w:hAnsi="Calibri"/>
          <w:b/>
          <w:sz w:val="22"/>
        </w:rPr>
        <w:t xml:space="preserve">Ms Lan: </w:t>
      </w:r>
      <w:r>
        <w:rPr>
          <w:rFonts w:ascii="Calibri" w:hAnsi="Calibri"/>
          <w:sz w:val="22"/>
        </w:rPr>
        <w:t xml:space="preserve">Sure, I will slide it shut now.  </w:t>
      </w:r>
      <w:r>
        <w:rPr>
          <w:rFonts w:ascii="Calibri" w:hAnsi="Calibri"/>
          <w:i/>
          <w:sz w:val="22"/>
        </w:rPr>
        <w:t>Được, tôi kéo đóng ngay đây.</w:t>
      </w:r>
    </w:p>
    <w:p>
      <w:pPr>
        <w:spacing w:after="160" w:line="312" w:lineRule="auto"/>
      </w:pPr>
      <w:r>
        <w:rPr>
          <w:rFonts w:ascii="Calibri" w:hAnsi="Calibri"/>
          <w:b/>
          <w:sz w:val="22"/>
        </w:rPr>
        <w:t xml:space="preserve">Ms Doris: </w:t>
      </w:r>
      <w:r>
        <w:rPr>
          <w:rFonts w:ascii="Calibri" w:hAnsi="Calibri"/>
          <w:sz w:val="22"/>
        </w:rPr>
        <w:t xml:space="preserve">Thank you, just in time before the rain hits.  </w:t>
      </w:r>
      <w:r>
        <w:rPr>
          <w:rFonts w:ascii="Calibri" w:hAnsi="Calibri"/>
          <w:i/>
          <w:sz w:val="22"/>
        </w:rPr>
        <w:t>Cảm ơn chị, kịp lúc trước khi mưa rơi.</w:t>
      </w:r>
    </w:p>
    <w:p>
      <w:pPr>
        <w:spacing w:after="160" w:line="312" w:lineRule="auto"/>
      </w:pPr>
      <w:r>
        <w:rPr>
          <w:rFonts w:ascii="Calibri" w:hAnsi="Calibri"/>
          <w:b/>
          <w:sz w:val="22"/>
        </w:rPr>
        <w:t xml:space="preserve">Ms Lan: </w:t>
      </w:r>
      <w:r>
        <w:rPr>
          <w:rFonts w:ascii="Calibri" w:hAnsi="Calibri"/>
          <w:sz w:val="22"/>
        </w:rPr>
        <w:t xml:space="preserve">Could you open this tightly sealed jar? I tried for ages.  </w:t>
      </w:r>
      <w:r>
        <w:rPr>
          <w:rFonts w:ascii="Calibri" w:hAnsi="Calibri"/>
          <w:i/>
          <w:sz w:val="22"/>
        </w:rPr>
        <w:t>Chị mở giúp tôi cái lọ đóng chặt này được không? Tôi thử mãi rồi.</w:t>
      </w:r>
    </w:p>
    <w:p>
      <w:pPr>
        <w:spacing w:after="160" w:line="312" w:lineRule="auto"/>
      </w:pPr>
      <w:r>
        <w:rPr>
          <w:rFonts w:ascii="Calibri" w:hAnsi="Calibri"/>
          <w:b/>
          <w:sz w:val="22"/>
        </w:rPr>
        <w:t xml:space="preserve">Ms Doris: </w:t>
      </w:r>
      <w:r>
        <w:rPr>
          <w:rFonts w:ascii="Calibri" w:hAnsi="Calibri"/>
          <w:sz w:val="22"/>
        </w:rPr>
        <w:t xml:space="preserve">Let me run it under warm water first.  </w:t>
      </w:r>
      <w:r>
        <w:rPr>
          <w:rFonts w:ascii="Calibri" w:hAnsi="Calibri"/>
          <w:i/>
          <w:sz w:val="22"/>
        </w:rPr>
        <w:t>Để tôi xả nước ấm lên trước xem.</w:t>
      </w:r>
    </w:p>
    <w:p>
      <w:pPr>
        <w:spacing w:after="160" w:line="312" w:lineRule="auto"/>
      </w:pPr>
      <w:r>
        <w:rPr>
          <w:rFonts w:ascii="Calibri" w:hAnsi="Calibri"/>
          <w:b/>
          <w:sz w:val="22"/>
        </w:rPr>
        <w:t xml:space="preserve">Ms Lan: </w:t>
      </w:r>
      <w:r>
        <w:rPr>
          <w:rFonts w:ascii="Calibri" w:hAnsi="Calibri"/>
          <w:sz w:val="22"/>
        </w:rPr>
        <w:t xml:space="preserve">Thank you, that trick actually worked.  </w:t>
      </w:r>
      <w:r>
        <w:rPr>
          <w:rFonts w:ascii="Calibri" w:hAnsi="Calibri"/>
          <w:i/>
          <w:sz w:val="22"/>
        </w:rPr>
        <w:t>Cảm ơn chị, cách đó hiệu quả thật.</w:t>
      </w:r>
    </w:p>
    <w:p>
      <w:pPr>
        <w:spacing w:after="160" w:line="312" w:lineRule="auto"/>
      </w:pPr>
      <w:r>
        <w:rPr>
          <w:rFonts w:ascii="Calibri" w:hAnsi="Calibri"/>
          <w:b/>
          <w:sz w:val="22"/>
        </w:rPr>
        <w:t xml:space="preserve">Ms Doris: </w:t>
      </w:r>
      <w:r>
        <w:rPr>
          <w:rFonts w:ascii="Calibri" w:hAnsi="Calibri"/>
          <w:sz w:val="22"/>
        </w:rPr>
        <w:t xml:space="preserve">Could you close this drawer? It keeps sticking halfway.  </w:t>
      </w:r>
      <w:r>
        <w:rPr>
          <w:rFonts w:ascii="Calibri" w:hAnsi="Calibri"/>
          <w:i/>
          <w:sz w:val="22"/>
        </w:rPr>
        <w:t>Chị đóng giúp tôi ngăn kéo này được không? Nó cứ bị kẹt nửa chừng.</w:t>
      </w:r>
    </w:p>
    <w:p>
      <w:pPr>
        <w:spacing w:after="160" w:line="312" w:lineRule="auto"/>
      </w:pPr>
      <w:r>
        <w:rPr>
          <w:rFonts w:ascii="Calibri" w:hAnsi="Calibri"/>
          <w:b/>
          <w:sz w:val="22"/>
        </w:rPr>
        <w:t xml:space="preserve">Ms Lan: </w:t>
      </w:r>
      <w:r>
        <w:rPr>
          <w:rFonts w:ascii="Calibri" w:hAnsi="Calibri"/>
          <w:sz w:val="22"/>
        </w:rPr>
        <w:t xml:space="preserve">Sure, let me lift it slightly while pushing.  </w:t>
      </w:r>
      <w:r>
        <w:rPr>
          <w:rFonts w:ascii="Calibri" w:hAnsi="Calibri"/>
          <w:i/>
          <w:sz w:val="22"/>
        </w:rPr>
        <w:t>Được, để tôi nâng nhẹ trong lúc đẩy vào.</w:t>
      </w:r>
    </w:p>
    <w:p>
      <w:pPr>
        <w:spacing w:after="160" w:line="312" w:lineRule="auto"/>
      </w:pPr>
      <w:r>
        <w:rPr>
          <w:rFonts w:ascii="Calibri" w:hAnsi="Calibri"/>
          <w:b/>
          <w:sz w:val="22"/>
        </w:rPr>
        <w:t xml:space="preserve">Ms Doris: </w:t>
      </w:r>
      <w:r>
        <w:rPr>
          <w:rFonts w:ascii="Calibri" w:hAnsi="Calibri"/>
          <w:sz w:val="22"/>
        </w:rPr>
        <w:t xml:space="preserve">Thank you, that trick worked perfectly.  </w:t>
      </w:r>
      <w:r>
        <w:rPr>
          <w:rFonts w:ascii="Calibri" w:hAnsi="Calibri"/>
          <w:i/>
          <w:sz w:val="22"/>
        </w:rPr>
        <w:t>Cảm ơn chị, cách đó hiệu quả lắm.</w:t>
      </w:r>
    </w:p>
    <w:p>
      <w:pPr>
        <w:spacing w:after="160" w:line="312" w:lineRule="auto"/>
      </w:pPr>
      <w:r>
        <w:rPr>
          <w:rFonts w:ascii="Calibri" w:hAnsi="Calibri"/>
          <w:b/>
          <w:sz w:val="22"/>
        </w:rPr>
        <w:t xml:space="preserve">Ms Lan: </w:t>
      </w:r>
      <w:r>
        <w:rPr>
          <w:rFonts w:ascii="Calibri" w:hAnsi="Calibri"/>
          <w:sz w:val="22"/>
        </w:rPr>
        <w:t xml:space="preserve">Could you open this cabinet? It seems locked somehow.  </w:t>
      </w:r>
      <w:r>
        <w:rPr>
          <w:rFonts w:ascii="Calibri" w:hAnsi="Calibri"/>
          <w:i/>
          <w:sz w:val="22"/>
        </w:rPr>
        <w:t>Chị mở giúp tôi cái tủ này được không? Nó có vẻ bị khóa.</w:t>
      </w:r>
    </w:p>
    <w:p>
      <w:pPr>
        <w:spacing w:after="160" w:line="312" w:lineRule="auto"/>
      </w:pPr>
      <w:r>
        <w:rPr>
          <w:rFonts w:ascii="Calibri" w:hAnsi="Calibri"/>
          <w:b/>
          <w:sz w:val="22"/>
        </w:rPr>
        <w:t xml:space="preserve">Ms Doris: </w:t>
      </w:r>
      <w:r>
        <w:rPr>
          <w:rFonts w:ascii="Calibri" w:hAnsi="Calibri"/>
          <w:sz w:val="22"/>
        </w:rPr>
        <w:t xml:space="preserve">Sure, I have the spare key right here.  </w:t>
      </w:r>
      <w:r>
        <w:rPr>
          <w:rFonts w:ascii="Calibri" w:hAnsi="Calibri"/>
          <w:i/>
          <w:sz w:val="22"/>
        </w:rPr>
        <w:t>Được, tôi có chìa khóa dự phòng đây.</w:t>
      </w:r>
    </w:p>
    <w:p>
      <w:pPr>
        <w:spacing w:after="160" w:line="312" w:lineRule="auto"/>
      </w:pPr>
      <w:r>
        <w:rPr>
          <w:rFonts w:ascii="Calibri" w:hAnsi="Calibri"/>
          <w:b/>
          <w:sz w:val="22"/>
        </w:rPr>
        <w:t xml:space="preserve">Ms Lan: </w:t>
      </w:r>
      <w:r>
        <w:rPr>
          <w:rFonts w:ascii="Calibri" w:hAnsi="Calibri"/>
          <w:sz w:val="22"/>
        </w:rPr>
        <w:t xml:space="preserve">Thank you, I forgot we even had one.  </w:t>
      </w:r>
      <w:r>
        <w:rPr>
          <w:rFonts w:ascii="Calibri" w:hAnsi="Calibri"/>
          <w:i/>
          <w:sz w:val="22"/>
        </w:rPr>
        <w:t>Cảm ơn chị, tôi quên là mình có cái đó.</w:t>
      </w:r>
    </w:p>
    <w:p>
      <w:pPr>
        <w:spacing w:after="160" w:line="312" w:lineRule="auto"/>
      </w:pPr>
      <w:r>
        <w:rPr>
          <w:rFonts w:ascii="Calibri" w:hAnsi="Calibri"/>
          <w:b/>
          <w:sz w:val="22"/>
        </w:rPr>
        <w:t xml:space="preserve">Ms Doris: </w:t>
      </w:r>
      <w:r>
        <w:rPr>
          <w:rFonts w:ascii="Calibri" w:hAnsi="Calibri"/>
          <w:sz w:val="22"/>
        </w:rPr>
        <w:t xml:space="preserve">Could you close that squeaky door? It really needs oil.  </w:t>
      </w:r>
      <w:r>
        <w:rPr>
          <w:rFonts w:ascii="Calibri" w:hAnsi="Calibri"/>
          <w:i/>
          <w:sz w:val="22"/>
        </w:rPr>
        <w:t>Chị đóng giúp tôi cánh cửa kêu cọt kẹt đó được không? Nó cần tra dầu rồi.</w:t>
      </w:r>
    </w:p>
    <w:p>
      <w:pPr>
        <w:spacing w:after="160" w:line="312" w:lineRule="auto"/>
      </w:pPr>
      <w:r>
        <w:rPr>
          <w:rFonts w:ascii="Calibri" w:hAnsi="Calibri"/>
          <w:b/>
          <w:sz w:val="22"/>
        </w:rPr>
        <w:t xml:space="preserve">Ms Lan: </w:t>
      </w:r>
      <w:r>
        <w:rPr>
          <w:rFonts w:ascii="Calibri" w:hAnsi="Calibri"/>
          <w:sz w:val="22"/>
        </w:rPr>
        <w:t xml:space="preserve">Sure, I will close it gently this time.  </w:t>
      </w:r>
      <w:r>
        <w:rPr>
          <w:rFonts w:ascii="Calibri" w:hAnsi="Calibri"/>
          <w:i/>
          <w:sz w:val="22"/>
        </w:rPr>
        <w:t>Được, lần này tôi đóng nhẹ nhàng.</w:t>
      </w:r>
    </w:p>
    <w:p>
      <w:pPr>
        <w:spacing w:after="160" w:line="312" w:lineRule="auto"/>
      </w:pPr>
      <w:r>
        <w:rPr>
          <w:rFonts w:ascii="Calibri" w:hAnsi="Calibri"/>
          <w:b/>
          <w:sz w:val="22"/>
        </w:rPr>
        <w:t xml:space="preserve">Ms Doris: </w:t>
      </w:r>
      <w:r>
        <w:rPr>
          <w:rFonts w:ascii="Calibri" w:hAnsi="Calibri"/>
          <w:sz w:val="22"/>
        </w:rPr>
        <w:t xml:space="preserve">Thank you, we should oil it soon.  </w:t>
      </w:r>
      <w:r>
        <w:rPr>
          <w:rFonts w:ascii="Calibri" w:hAnsi="Calibri"/>
          <w:i/>
          <w:sz w:val="22"/>
        </w:rPr>
        <w:t>Cảm ơn chị, mình nên tra dầu sớm thôi.</w:t>
      </w:r>
    </w:p>
    <w:p>
      <w:pPr>
        <w:spacing w:after="160" w:line="312" w:lineRule="auto"/>
      </w:pPr>
      <w:r>
        <w:rPr>
          <w:rFonts w:ascii="Calibri" w:hAnsi="Calibri"/>
          <w:b/>
          <w:sz w:val="22"/>
        </w:rPr>
        <w:t xml:space="preserve">Ms Lan: </w:t>
      </w:r>
      <w:r>
        <w:rPr>
          <w:rFonts w:ascii="Calibri" w:hAnsi="Calibri"/>
          <w:sz w:val="22"/>
        </w:rPr>
        <w:t xml:space="preserve">Could you open this package? I am too excited to wait.  </w:t>
      </w:r>
      <w:r>
        <w:rPr>
          <w:rFonts w:ascii="Calibri" w:hAnsi="Calibri"/>
          <w:i/>
          <w:sz w:val="22"/>
        </w:rPr>
        <w:t>Chị mở giúp tôi gói hàng này được không? Tôi háo hức quá không chờ nổi.</w:t>
      </w:r>
    </w:p>
    <w:p>
      <w:pPr>
        <w:spacing w:after="160" w:line="312" w:lineRule="auto"/>
      </w:pPr>
      <w:r>
        <w:rPr>
          <w:rFonts w:ascii="Calibri" w:hAnsi="Calibri"/>
          <w:b/>
          <w:sz w:val="22"/>
        </w:rPr>
        <w:t xml:space="preserve">Ms Doris: </w:t>
      </w:r>
      <w:r>
        <w:rPr>
          <w:rFonts w:ascii="Calibri" w:hAnsi="Calibri"/>
          <w:sz w:val="22"/>
        </w:rPr>
        <w:t xml:space="preserve">Sure, let me cut the tape for you.  </w:t>
      </w:r>
      <w:r>
        <w:rPr>
          <w:rFonts w:ascii="Calibri" w:hAnsi="Calibri"/>
          <w:i/>
          <w:sz w:val="22"/>
        </w:rPr>
        <w:t>Được, để tôi cắt băng dính cho chị.</w:t>
      </w:r>
    </w:p>
    <w:p>
      <w:pPr>
        <w:spacing w:after="160" w:line="312" w:lineRule="auto"/>
      </w:pPr>
      <w:r>
        <w:rPr>
          <w:rFonts w:ascii="Calibri" w:hAnsi="Calibri"/>
          <w:b/>
          <w:sz w:val="22"/>
        </w:rPr>
        <w:t xml:space="preserve">Ms Lan: </w:t>
      </w:r>
      <w:r>
        <w:rPr>
          <w:rFonts w:ascii="Calibri" w:hAnsi="Calibri"/>
          <w:sz w:val="22"/>
        </w:rPr>
        <w:t xml:space="preserve">Thank you, I have been waiting all week.  </w:t>
      </w:r>
      <w:r>
        <w:rPr>
          <w:rFonts w:ascii="Calibri" w:hAnsi="Calibri"/>
          <w:i/>
          <w:sz w:val="22"/>
        </w:rPr>
        <w:t>Cảm ơn chị, tôi chờ cả tuần rồi.</w:t>
      </w:r>
    </w:p>
    <w:p>
      <w:pPr>
        <w:spacing w:after="160" w:line="312" w:lineRule="auto"/>
      </w:pPr>
      <w:r>
        <w:rPr>
          <w:rFonts w:ascii="Calibri" w:hAnsi="Calibri"/>
          <w:b/>
          <w:sz w:val="22"/>
        </w:rPr>
        <w:t xml:space="preserve">Ms Doris: </w:t>
      </w:r>
      <w:r>
        <w:rPr>
          <w:rFonts w:ascii="Calibri" w:hAnsi="Calibri"/>
          <w:sz w:val="22"/>
        </w:rPr>
        <w:t xml:space="preserve">Could you close the wardrobe? The door keeps swinging open.  </w:t>
      </w:r>
      <w:r>
        <w:rPr>
          <w:rFonts w:ascii="Calibri" w:hAnsi="Calibri"/>
          <w:i/>
          <w:sz w:val="22"/>
        </w:rPr>
        <w:t>Chị đóng tủ quần áo giúp tôi được không? Cửa cứ tự mở ra.</w:t>
      </w:r>
    </w:p>
    <w:p>
      <w:pPr>
        <w:spacing w:after="160" w:line="312" w:lineRule="auto"/>
      </w:pPr>
      <w:r>
        <w:rPr>
          <w:rFonts w:ascii="Calibri" w:hAnsi="Calibri"/>
          <w:b/>
          <w:sz w:val="22"/>
        </w:rPr>
        <w:t xml:space="preserve">Ms Lan: </w:t>
      </w:r>
      <w:r>
        <w:rPr>
          <w:rFonts w:ascii="Calibri" w:hAnsi="Calibri"/>
          <w:sz w:val="22"/>
        </w:rPr>
        <w:t xml:space="preserve">Sure, I will push it firmly shut now.  </w:t>
      </w:r>
      <w:r>
        <w:rPr>
          <w:rFonts w:ascii="Calibri" w:hAnsi="Calibri"/>
          <w:i/>
          <w:sz w:val="22"/>
        </w:rPr>
        <w:t>Được, tôi đẩy chặt vào ngay đây.</w:t>
      </w:r>
    </w:p>
    <w:p>
      <w:pPr>
        <w:spacing w:after="160" w:line="312" w:lineRule="auto"/>
      </w:pPr>
      <w:r>
        <w:rPr>
          <w:rFonts w:ascii="Calibri" w:hAnsi="Calibri"/>
          <w:b/>
          <w:sz w:val="22"/>
        </w:rPr>
        <w:t xml:space="preserve">Ms Doris: </w:t>
      </w:r>
      <w:r>
        <w:rPr>
          <w:rFonts w:ascii="Calibri" w:hAnsi="Calibri"/>
          <w:sz w:val="22"/>
        </w:rPr>
        <w:t xml:space="preserve">Thank you, it stays closed now.  </w:t>
      </w:r>
      <w:r>
        <w:rPr>
          <w:rFonts w:ascii="Calibri" w:hAnsi="Calibri"/>
          <w:i/>
          <w:sz w:val="22"/>
        </w:rPr>
        <w:t>Cảm ơn chị, giờ nó đóng chắc rồi.</w:t>
      </w:r>
    </w:p>
    <w:p>
      <w:pPr>
        <w:spacing w:after="160" w:line="312" w:lineRule="auto"/>
      </w:pPr>
      <w:r>
        <w:rPr>
          <w:rFonts w:ascii="Calibri" w:hAnsi="Calibri"/>
          <w:b/>
          <w:sz w:val="22"/>
        </w:rPr>
        <w:t xml:space="preserve">Ms Lan: </w:t>
      </w:r>
      <w:r>
        <w:rPr>
          <w:rFonts w:ascii="Calibri" w:hAnsi="Calibri"/>
          <w:sz w:val="22"/>
        </w:rPr>
        <w:t xml:space="preserve">Could you open the mailbox? I forgot my key today.  </w:t>
      </w:r>
      <w:r>
        <w:rPr>
          <w:rFonts w:ascii="Calibri" w:hAnsi="Calibri"/>
          <w:i/>
          <w:sz w:val="22"/>
        </w:rPr>
        <w:t>Chị mở hộp thư giúp tôi được không? Hôm nay tôi quên chìa khóa.</w:t>
      </w:r>
    </w:p>
    <w:p>
      <w:pPr>
        <w:spacing w:after="160" w:line="312" w:lineRule="auto"/>
      </w:pPr>
      <w:r>
        <w:rPr>
          <w:rFonts w:ascii="Calibri" w:hAnsi="Calibri"/>
          <w:b/>
          <w:sz w:val="22"/>
        </w:rPr>
        <w:t xml:space="preserve">Ms Doris: </w:t>
      </w:r>
      <w:r>
        <w:rPr>
          <w:rFonts w:ascii="Calibri" w:hAnsi="Calibri"/>
          <w:sz w:val="22"/>
        </w:rPr>
        <w:t xml:space="preserve">Sure, I have my key with me right now.  </w:t>
      </w:r>
      <w:r>
        <w:rPr>
          <w:rFonts w:ascii="Calibri" w:hAnsi="Calibri"/>
          <w:i/>
          <w:sz w:val="22"/>
        </w:rPr>
        <w:t>Được, tôi đang mang chìa khóa của tôi đây.</w:t>
      </w:r>
    </w:p>
    <w:p>
      <w:pPr>
        <w:spacing w:after="160" w:line="312" w:lineRule="auto"/>
      </w:pPr>
      <w:r>
        <w:rPr>
          <w:rFonts w:ascii="Calibri" w:hAnsi="Calibri"/>
          <w:b/>
          <w:sz w:val="22"/>
        </w:rPr>
        <w:t xml:space="preserve">Ms Lan: </w:t>
      </w:r>
      <w:r>
        <w:rPr>
          <w:rFonts w:ascii="Calibri" w:hAnsi="Calibri"/>
          <w:sz w:val="22"/>
        </w:rPr>
        <w:t xml:space="preserve">Thank you, that saved a trip back home.  </w:t>
      </w:r>
      <w:r>
        <w:rPr>
          <w:rFonts w:ascii="Calibri" w:hAnsi="Calibri"/>
          <w:i/>
          <w:sz w:val="22"/>
        </w:rPr>
        <w:t>Cảm ơn chị, đỡ phải chạy về nhà lấy.</w:t>
      </w:r>
    </w:p>
    <w:p>
      <w:pPr>
        <w:spacing w:after="160" w:line="312" w:lineRule="auto"/>
      </w:pPr>
      <w:r>
        <w:rPr>
          <w:rFonts w:ascii="Calibri" w:hAnsi="Calibri"/>
          <w:b/>
          <w:sz w:val="22"/>
        </w:rPr>
        <w:t xml:space="preserve">Ms Doris: </w:t>
      </w:r>
      <w:r>
        <w:rPr>
          <w:rFonts w:ascii="Calibri" w:hAnsi="Calibri"/>
          <w:sz w:val="22"/>
        </w:rPr>
        <w:t xml:space="preserve">Could you close the front gate before we go to bed?  </w:t>
      </w:r>
      <w:r>
        <w:rPr>
          <w:rFonts w:ascii="Calibri" w:hAnsi="Calibri"/>
          <w:i/>
          <w:sz w:val="22"/>
        </w:rPr>
        <w:t>Chị đóng cổng trước giúp tôi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up now.  </w:t>
      </w:r>
      <w:r>
        <w:rPr>
          <w:rFonts w:ascii="Calibri" w:hAnsi="Calibri"/>
          <w:i/>
          <w:sz w:val="22"/>
        </w:rPr>
        <w:t>Được, tôi khóa lại ngay đây.</w:t>
      </w:r>
    </w:p>
    <w:p>
      <w:pPr>
        <w:spacing w:after="160" w:line="312" w:lineRule="auto"/>
      </w:pPr>
      <w:r>
        <w:rPr>
          <w:rFonts w:ascii="Calibri" w:hAnsi="Calibri"/>
          <w:b/>
          <w:sz w:val="22"/>
        </w:rPr>
        <w:t xml:space="preserve">Ms Doris: </w:t>
      </w:r>
      <w:r>
        <w:rPr>
          <w:rFonts w:ascii="Calibri" w:hAnsi="Calibri"/>
          <w:sz w:val="22"/>
        </w:rPr>
        <w:t xml:space="preserve">Thank you, now we can sleep soundly.  </w:t>
      </w:r>
      <w:r>
        <w:rPr>
          <w:rFonts w:ascii="Calibri" w:hAnsi="Calibri"/>
          <w:i/>
          <w:sz w:val="22"/>
        </w:rPr>
        <w:t>Cảm ơn chị, giờ mình ngủ ngon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0077</w:t>
            </w:r>
          </w:p>
        </w:tc>
        <w:tc>
          <w:tcPr>
            <w:tcW w:type="dxa" w:w="7824"/>
            <w:shd w:val="clear" w:color="auto" w:fill="D9E2F3"/>
          </w:tcPr>
          <w:p>
            <w:r>
              <w:rPr>
                <w:rFonts w:ascii="Arial" w:hAnsi="Arial"/>
                <w:b/>
                <w:color w:val="1F3864"/>
                <w:sz w:val="30"/>
              </w:rPr>
              <w:t>Recognising and Responding to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Mr Leonard are neighbours who often ask each other where a family member happens to be. Across many everyday moments -- asking where a husband is, asking where a wife is, asking where a son is, asking where a daughter is, asking where a mother is, asking where a father is, asking where a brother is, asking where a sister is, asking where a grandmother is, asking where a grandfather is, asking where an aunt is, asking where an uncle is, asking where a cousin is, asking where a nephew is, asking where a niece is, asking where in-laws are, asking where a child is at school pickup time, asking where a sibling went after dinner, asking where a parent went shopping, asking where a spouse is working late, asking where a relative is visiting from, asking where a family member moved to, asking where a grandparent lives now, asking where a child is playing outside, asking where a family member is on vacation, asking where a sibling is studying abroad, asking where a cousin is staying for the weekend, asking where a family member went to run an errand, asking where a family member is during a phone call, asking where a family member is at a family gathering, asking where a family member parked the car, asking where a family member is waiting, asking where a family member went after a call ended abruptly, asking where a family member is right now this evening, asking where a family member is expected back, asking where a family member usually spends weekends, explaining why knowing where a family member is matters, and finally why answering that question clearly matters so much for everyday conversation -- one of them asks where a family member is, and the other responds clearly each time.</w:t>
      </w:r>
      <w:r>
        <w:rPr>
          <w:rFonts w:ascii="Calibri" w:hAnsi="Calibri"/>
          <w:i/>
          <w:sz w:val="19"/>
        </w:rPr>
        <w:t xml:space="preserve">  Chị Lan và anh Leonard là hàng xóm, thường hỏi nhau một người trong gia đình đang ở đâu. Qua nhiều khoảnh khắc đời thường -- hỏi chồng ở đâu, hỏi vợ ở đâu, hỏi con trai ở đâu, hỏi con gái ở đâu, hỏi mẹ ở đâu, hỏi bố ở đâu, hỏi anh hoặc em trai ở đâu, hỏi chị hoặc em gái ở đâu, hỏi bà ở đâu, hỏi ông ở đâu, hỏi dì hoặc cô ở đâu, hỏi chú hoặc bác ở đâu, hỏi anh chị em họ ở đâu, hỏi cháu trai ở đâu, hỏi cháu gái ở đâu, hỏi nhà thông gia ở đâu, hỏi con đang ở đâu vào giờ đón học, hỏi anh chị em đi đâu sau bữa tối, hỏi cha mẹ đi mua sắm ở đâu, hỏi vợ hoặc chồng đang làm trễ ở đâu, hỏi người thân đến thăm từ đâu, hỏi một người trong gia đình chuyển tới đâu, hỏi ông bà bây giờ sống ở đâu, hỏi con đang chơi ở đâu bên ngoài, hỏi một người trong gia đình đang đi nghỉ mát ở đâu, hỏi anh chị em đang du học ở đâu, hỏi anh chị em họ đang ở đâu cuối tuần này, hỏi một người trong gia đình đi làm việc vặt ở đâu, hỏi một người trong gia đình đang ở đâu qua điện thoại, hỏi một người trong gia đình ở đâu trong buổi họp mặt gia đình, hỏi một người trong gia đình đỗ xe ở đâu, hỏi một người trong gia đình đang chờ ở đâu, hỏi một người trong gia đình đi đâu sau khi cuộc gọi kết thúc đột ngột, hỏi một người trong gia đình đang ở đâu tối nay, hỏi khi nào một người trong gia đình sẽ về, hỏi một người trong gia đình thường dành cuối tuần ở đâu, giải thích vì sao biết một người trong gia đình đang ở đâu lại quan trọng, và cuối cùng là vì sao trả lời câu hỏi đó rõ ràng lại quan trọng đến vậy cho giao tiếp hằng ngày -- một người hỏi một người trong gia đình đang ở đâu, và người kia luôn đáp lại rõ ràng mỗi lần.</w:t>
      </w:r>
    </w:p>
    <w:p>
      <w:pPr>
        <w:spacing w:after="160" w:line="312" w:lineRule="auto"/>
      </w:pPr>
      <w:r>
        <w:rPr>
          <w:rFonts w:ascii="Calibri" w:hAnsi="Calibri"/>
          <w:b/>
          <w:sz w:val="22"/>
        </w:rPr>
        <w:t xml:space="preserve">Mr Leonard: </w:t>
      </w:r>
      <w:r>
        <w:rPr>
          <w:rFonts w:ascii="Calibri" w:hAnsi="Calibri"/>
          <w:sz w:val="22"/>
        </w:rPr>
        <w:t xml:space="preserve">Lan, where is your husband this evening?  </w:t>
      </w:r>
      <w:r>
        <w:rPr>
          <w:rFonts w:ascii="Calibri" w:hAnsi="Calibri"/>
          <w:i/>
          <w:sz w:val="22"/>
        </w:rPr>
        <w:t>Chị Lan, chồng chị đang ở đâu tối nay vậy?</w:t>
      </w:r>
    </w:p>
    <w:p>
      <w:pPr>
        <w:spacing w:after="160" w:line="312" w:lineRule="auto"/>
      </w:pPr>
      <w:r>
        <w:rPr>
          <w:rFonts w:ascii="Calibri" w:hAnsi="Calibri"/>
          <w:b/>
          <w:sz w:val="22"/>
        </w:rPr>
        <w:t xml:space="preserve">Ms Lan: </w:t>
      </w:r>
      <w:r>
        <w:rPr>
          <w:rFonts w:ascii="Calibri" w:hAnsi="Calibri"/>
          <w:sz w:val="22"/>
        </w:rPr>
        <w:t xml:space="preserve">He is still at the office, working late.  </w:t>
      </w:r>
      <w:r>
        <w:rPr>
          <w:rFonts w:ascii="Calibri" w:hAnsi="Calibri"/>
          <w:i/>
          <w:sz w:val="22"/>
        </w:rPr>
        <w:t>Anh ấy vẫn ở văn phòng, đang làm trễ.</w:t>
      </w:r>
    </w:p>
    <w:p>
      <w:pPr>
        <w:spacing w:after="160" w:line="312" w:lineRule="auto"/>
      </w:pPr>
      <w:r>
        <w:rPr>
          <w:rFonts w:ascii="Calibri" w:hAnsi="Calibri"/>
          <w:b/>
          <w:sz w:val="22"/>
        </w:rPr>
        <w:t xml:space="preserve">Mr Leonard: </w:t>
      </w:r>
      <w:r>
        <w:rPr>
          <w:rFonts w:ascii="Calibri" w:hAnsi="Calibri"/>
          <w:sz w:val="22"/>
        </w:rPr>
        <w:t xml:space="preserve">Ah, I hope he gets home soon.  </w:t>
      </w:r>
      <w:r>
        <w:rPr>
          <w:rFonts w:ascii="Calibri" w:hAnsi="Calibri"/>
          <w:i/>
          <w:sz w:val="22"/>
        </w:rPr>
        <w:t>À, mong anh ấy sớm về nhà.</w:t>
      </w:r>
    </w:p>
    <w:p>
      <w:pPr>
        <w:spacing w:after="160" w:line="312" w:lineRule="auto"/>
      </w:pPr>
      <w:r>
        <w:rPr>
          <w:rFonts w:ascii="Calibri" w:hAnsi="Calibri"/>
          <w:b/>
          <w:sz w:val="22"/>
        </w:rPr>
        <w:t xml:space="preserve">Ms Lan: </w:t>
      </w:r>
      <w:r>
        <w:rPr>
          <w:rFonts w:ascii="Calibri" w:hAnsi="Calibri"/>
          <w:sz w:val="22"/>
        </w:rPr>
        <w:t xml:space="preserve">Leonard, where is your wife right now?  </w:t>
      </w:r>
      <w:r>
        <w:rPr>
          <w:rFonts w:ascii="Calibri" w:hAnsi="Calibri"/>
          <w:i/>
          <w:sz w:val="22"/>
        </w:rPr>
        <w:t>Anh Leonard, vợ anh đang ở đâu bây giờ vậy?</w:t>
      </w:r>
    </w:p>
    <w:p>
      <w:pPr>
        <w:spacing w:after="160" w:line="312" w:lineRule="auto"/>
      </w:pPr>
      <w:r>
        <w:rPr>
          <w:rFonts w:ascii="Calibri" w:hAnsi="Calibri"/>
          <w:b/>
          <w:sz w:val="22"/>
        </w:rPr>
        <w:t xml:space="preserve">Mr Leonard: </w:t>
      </w:r>
      <w:r>
        <w:rPr>
          <w:rFonts w:ascii="Calibri" w:hAnsi="Calibri"/>
          <w:sz w:val="22"/>
        </w:rPr>
        <w:t xml:space="preserve">She is out shopping for groceries.  </w:t>
      </w:r>
      <w:r>
        <w:rPr>
          <w:rFonts w:ascii="Calibri" w:hAnsi="Calibri"/>
          <w:i/>
          <w:sz w:val="22"/>
        </w:rPr>
        <w:t>Cô ấy đang đi mua đồ ăn.</w:t>
      </w:r>
    </w:p>
    <w:p>
      <w:pPr>
        <w:spacing w:after="160" w:line="312" w:lineRule="auto"/>
      </w:pPr>
      <w:r>
        <w:rPr>
          <w:rFonts w:ascii="Calibri" w:hAnsi="Calibri"/>
          <w:b/>
          <w:sz w:val="22"/>
        </w:rPr>
        <w:t xml:space="preserve">Ms Lan: </w:t>
      </w:r>
      <w:r>
        <w:rPr>
          <w:rFonts w:ascii="Calibri" w:hAnsi="Calibri"/>
          <w:sz w:val="22"/>
        </w:rPr>
        <w:t xml:space="preserve">I see, she will be back soon then.  </w:t>
      </w:r>
      <w:r>
        <w:rPr>
          <w:rFonts w:ascii="Calibri" w:hAnsi="Calibri"/>
          <w:i/>
          <w:sz w:val="22"/>
        </w:rPr>
        <w:t>Vậy chắc cô ấy sắp về rồi.</w:t>
      </w:r>
    </w:p>
    <w:p>
      <w:pPr>
        <w:spacing w:after="160" w:line="312" w:lineRule="auto"/>
      </w:pPr>
      <w:r>
        <w:rPr>
          <w:rFonts w:ascii="Calibri" w:hAnsi="Calibri"/>
          <w:b/>
          <w:sz w:val="22"/>
        </w:rPr>
        <w:t xml:space="preserve">Mr Leonard: </w:t>
      </w:r>
      <w:r>
        <w:rPr>
          <w:rFonts w:ascii="Calibri" w:hAnsi="Calibri"/>
          <w:sz w:val="22"/>
        </w:rPr>
        <w:t xml:space="preserve">Do you know where your son is right now?  </w:t>
      </w:r>
      <w:r>
        <w:rPr>
          <w:rFonts w:ascii="Calibri" w:hAnsi="Calibri"/>
          <w:i/>
          <w:sz w:val="22"/>
        </w:rPr>
        <w:t>Anh có biết con trai chị đang ở đâu không?</w:t>
      </w:r>
    </w:p>
    <w:p>
      <w:pPr>
        <w:spacing w:after="160" w:line="312" w:lineRule="auto"/>
      </w:pPr>
      <w:r>
        <w:rPr>
          <w:rFonts w:ascii="Calibri" w:hAnsi="Calibri"/>
          <w:b/>
          <w:sz w:val="22"/>
        </w:rPr>
        <w:t xml:space="preserve">Ms Lan: </w:t>
      </w:r>
      <w:r>
        <w:rPr>
          <w:rFonts w:ascii="Calibri" w:hAnsi="Calibri"/>
          <w:sz w:val="22"/>
        </w:rPr>
        <w:t xml:space="preserve">He is at football practice until five.  </w:t>
      </w:r>
      <w:r>
        <w:rPr>
          <w:rFonts w:ascii="Calibri" w:hAnsi="Calibri"/>
          <w:i/>
          <w:sz w:val="22"/>
        </w:rPr>
        <w:t>Cháu đang tập bóng đá tới năm giờ.</w:t>
      </w:r>
    </w:p>
    <w:p>
      <w:pPr>
        <w:spacing w:after="160" w:line="312" w:lineRule="auto"/>
      </w:pPr>
      <w:r>
        <w:rPr>
          <w:rFonts w:ascii="Calibri" w:hAnsi="Calibri"/>
          <w:b/>
          <w:sz w:val="22"/>
        </w:rPr>
        <w:t xml:space="preserve">Mr Leonard: </w:t>
      </w:r>
      <w:r>
        <w:rPr>
          <w:rFonts w:ascii="Calibri" w:hAnsi="Calibri"/>
          <w:sz w:val="22"/>
        </w:rPr>
        <w:t xml:space="preserve">That sounds like a fun way to spend the afternoon.  </w:t>
      </w:r>
      <w:r>
        <w:rPr>
          <w:rFonts w:ascii="Calibri" w:hAnsi="Calibri"/>
          <w:i/>
          <w:sz w:val="22"/>
        </w:rPr>
        <w:t>Nghe như một cách hay để dùng buổi chiều.</w:t>
      </w:r>
    </w:p>
    <w:p>
      <w:pPr>
        <w:spacing w:after="160" w:line="312" w:lineRule="auto"/>
      </w:pPr>
      <w:r>
        <w:rPr>
          <w:rFonts w:ascii="Calibri" w:hAnsi="Calibri"/>
          <w:b/>
          <w:sz w:val="22"/>
        </w:rPr>
        <w:t xml:space="preserve">Ms Lan: </w:t>
      </w:r>
      <w:r>
        <w:rPr>
          <w:rFonts w:ascii="Calibri" w:hAnsi="Calibri"/>
          <w:sz w:val="22"/>
        </w:rPr>
        <w:t xml:space="preserve">Where is your daughter this afternoon, Leonard?  </w:t>
      </w:r>
      <w:r>
        <w:rPr>
          <w:rFonts w:ascii="Calibri" w:hAnsi="Calibri"/>
          <w:i/>
          <w:sz w:val="22"/>
        </w:rPr>
        <w:t>Con gái anh đang ở đâu chiều nay vậy?</w:t>
      </w:r>
    </w:p>
    <w:p>
      <w:pPr>
        <w:spacing w:after="160" w:line="312" w:lineRule="auto"/>
      </w:pPr>
      <w:r>
        <w:rPr>
          <w:rFonts w:ascii="Calibri" w:hAnsi="Calibri"/>
          <w:b/>
          <w:sz w:val="22"/>
        </w:rPr>
        <w:t xml:space="preserve">Mr Leonard: </w:t>
      </w:r>
      <w:r>
        <w:rPr>
          <w:rFonts w:ascii="Calibri" w:hAnsi="Calibri"/>
          <w:sz w:val="22"/>
        </w:rPr>
        <w:t xml:space="preserve">She is at her piano lesson downtown.  </w:t>
      </w:r>
      <w:r>
        <w:rPr>
          <w:rFonts w:ascii="Calibri" w:hAnsi="Calibri"/>
          <w:i/>
          <w:sz w:val="22"/>
        </w:rPr>
        <w:t>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That is a lovely skill for her to learn.  </w:t>
      </w:r>
      <w:r>
        <w:rPr>
          <w:rFonts w:ascii="Calibri" w:hAnsi="Calibri"/>
          <w:i/>
          <w:sz w:val="22"/>
        </w:rPr>
        <w:t>Đó là một kỹ năng hay để cháu học.</w:t>
      </w:r>
    </w:p>
    <w:p>
      <w:pPr>
        <w:spacing w:after="160" w:line="312" w:lineRule="auto"/>
      </w:pPr>
      <w:r>
        <w:rPr>
          <w:rFonts w:ascii="Calibri" w:hAnsi="Calibri"/>
          <w:b/>
          <w:sz w:val="22"/>
        </w:rPr>
        <w:t xml:space="preserve">Mr Leonard: </w:t>
      </w:r>
      <w:r>
        <w:rPr>
          <w:rFonts w:ascii="Calibri" w:hAnsi="Calibri"/>
          <w:sz w:val="22"/>
        </w:rPr>
        <w:t xml:space="preserve">Where is your mother staying these days?  </w:t>
      </w:r>
      <w:r>
        <w:rPr>
          <w:rFonts w:ascii="Calibri" w:hAnsi="Calibri"/>
          <w:i/>
          <w:sz w:val="22"/>
        </w:rPr>
        <w:t>Mẹ chị đang ở đâu dạo này vậy?</w:t>
      </w:r>
    </w:p>
    <w:p>
      <w:pPr>
        <w:spacing w:after="160" w:line="312" w:lineRule="auto"/>
      </w:pPr>
      <w:r>
        <w:rPr>
          <w:rFonts w:ascii="Calibri" w:hAnsi="Calibri"/>
          <w:b/>
          <w:sz w:val="22"/>
        </w:rPr>
        <w:t xml:space="preserve">Ms Lan: </w:t>
      </w:r>
      <w:r>
        <w:rPr>
          <w:rFonts w:ascii="Calibri" w:hAnsi="Calibri"/>
          <w:sz w:val="22"/>
        </w:rPr>
        <w:t xml:space="preserve">She is staying with my brother right now.  </w:t>
      </w:r>
      <w:r>
        <w:rPr>
          <w:rFonts w:ascii="Calibri" w:hAnsi="Calibri"/>
          <w:i/>
          <w:sz w:val="22"/>
        </w:rPr>
        <w:t>Mẹ tôi đang ở cùng em trai tôi.</w:t>
      </w:r>
    </w:p>
    <w:p>
      <w:pPr>
        <w:spacing w:after="160" w:line="312" w:lineRule="auto"/>
      </w:pPr>
      <w:r>
        <w:rPr>
          <w:rFonts w:ascii="Calibri" w:hAnsi="Calibri"/>
          <w:b/>
          <w:sz w:val="22"/>
        </w:rPr>
        <w:t xml:space="preserve">Mr Leonard: </w:t>
      </w:r>
      <w:r>
        <w:rPr>
          <w:rFonts w:ascii="Calibri" w:hAnsi="Calibri"/>
          <w:sz w:val="22"/>
        </w:rPr>
        <w:t xml:space="preserve">I hope she is doing well there.  </w:t>
      </w:r>
      <w:r>
        <w:rPr>
          <w:rFonts w:ascii="Calibri" w:hAnsi="Calibri"/>
          <w:i/>
          <w:sz w:val="22"/>
        </w:rPr>
        <w:t>Mong bác vẫn khỏe ở đó.</w:t>
      </w:r>
    </w:p>
    <w:p>
      <w:pPr>
        <w:spacing w:after="160" w:line="312" w:lineRule="auto"/>
      </w:pPr>
      <w:r>
        <w:rPr>
          <w:rFonts w:ascii="Calibri" w:hAnsi="Calibri"/>
          <w:b/>
          <w:sz w:val="22"/>
        </w:rPr>
        <w:t xml:space="preserve">Ms Lan: </w:t>
      </w:r>
      <w:r>
        <w:rPr>
          <w:rFonts w:ascii="Calibri" w:hAnsi="Calibri"/>
          <w:sz w:val="22"/>
        </w:rPr>
        <w:t xml:space="preserve">Where is your father spending the weekend?  </w:t>
      </w:r>
      <w:r>
        <w:rPr>
          <w:rFonts w:ascii="Calibri" w:hAnsi="Calibri"/>
          <w:i/>
          <w:sz w:val="22"/>
        </w:rPr>
        <w:t>Bố anh đang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He is at the countryside house, relaxing.  </w:t>
      </w:r>
      <w:r>
        <w:rPr>
          <w:rFonts w:ascii="Calibri" w:hAnsi="Calibri"/>
          <w:i/>
          <w:sz w:val="22"/>
        </w:rPr>
        <w:t>Bố tôi đang ở nhà quê, nghỉ ngơi.</w:t>
      </w:r>
    </w:p>
    <w:p>
      <w:pPr>
        <w:spacing w:after="160" w:line="312" w:lineRule="auto"/>
      </w:pPr>
      <w:r>
        <w:rPr>
          <w:rFonts w:ascii="Calibri" w:hAnsi="Calibri"/>
          <w:b/>
          <w:sz w:val="22"/>
        </w:rPr>
        <w:t xml:space="preserve">Ms Lan: </w:t>
      </w:r>
      <w:r>
        <w:rPr>
          <w:rFonts w:ascii="Calibri" w:hAnsi="Calibri"/>
          <w:sz w:val="22"/>
        </w:rPr>
        <w:t xml:space="preserve">That sounds like a peaceful place to be.  </w:t>
      </w:r>
      <w:r>
        <w:rPr>
          <w:rFonts w:ascii="Calibri" w:hAnsi="Calibri"/>
          <w:i/>
          <w:sz w:val="22"/>
        </w:rPr>
        <w:t>Nghe như một nơi yên bình để ở.</w:t>
      </w:r>
    </w:p>
    <w:p>
      <w:pPr>
        <w:spacing w:after="160" w:line="312" w:lineRule="auto"/>
      </w:pPr>
      <w:r>
        <w:rPr>
          <w:rFonts w:ascii="Calibri" w:hAnsi="Calibri"/>
          <w:b/>
          <w:sz w:val="22"/>
        </w:rPr>
        <w:t xml:space="preserve">Mr Leonard: </w:t>
      </w:r>
      <w:r>
        <w:rPr>
          <w:rFonts w:ascii="Calibri" w:hAnsi="Calibri"/>
          <w:sz w:val="22"/>
        </w:rPr>
        <w:t xml:space="preserve">Where is your brother living now, if you do not mind sharing?  </w:t>
      </w:r>
      <w:r>
        <w:rPr>
          <w:rFonts w:ascii="Calibri" w:hAnsi="Calibri"/>
          <w:i/>
          <w:sz w:val="22"/>
        </w:rPr>
        <w:t>Em trai chị bây giờ sống ở đâu, nếu chị không phiền chia sẻ?</w:t>
      </w:r>
    </w:p>
    <w:p>
      <w:pPr>
        <w:spacing w:after="160" w:line="312" w:lineRule="auto"/>
      </w:pPr>
      <w:r>
        <w:rPr>
          <w:rFonts w:ascii="Calibri" w:hAnsi="Calibri"/>
          <w:b/>
          <w:sz w:val="22"/>
        </w:rPr>
        <w:t xml:space="preserve">Ms Lan: </w:t>
      </w:r>
      <w:r>
        <w:rPr>
          <w:rFonts w:ascii="Calibri" w:hAnsi="Calibri"/>
          <w:sz w:val="22"/>
        </w:rPr>
        <w:t xml:space="preserve">He moved to Da Nang last year for work.  </w:t>
      </w:r>
      <w:r>
        <w:rPr>
          <w:rFonts w:ascii="Calibri" w:hAnsi="Calibri"/>
          <w:i/>
          <w:sz w:val="22"/>
        </w:rPr>
        <w:t>Cậu ấy chuyển tới Đà Nẵng năm ngoái vì công việc.</w:t>
      </w:r>
    </w:p>
    <w:p>
      <w:pPr>
        <w:spacing w:after="160" w:line="312" w:lineRule="auto"/>
      </w:pPr>
      <w:r>
        <w:rPr>
          <w:rFonts w:ascii="Calibri" w:hAnsi="Calibri"/>
          <w:b/>
          <w:sz w:val="22"/>
        </w:rPr>
        <w:t xml:space="preserve">Mr Leonard: </w:t>
      </w:r>
      <w:r>
        <w:rPr>
          <w:rFonts w:ascii="Calibri" w:hAnsi="Calibri"/>
          <w:sz w:val="22"/>
        </w:rPr>
        <w:t xml:space="preserve">That is a beautiful city to live in.  </w:t>
      </w:r>
      <w:r>
        <w:rPr>
          <w:rFonts w:ascii="Calibri" w:hAnsi="Calibri"/>
          <w:i/>
          <w:sz w:val="22"/>
        </w:rPr>
        <w:t>Đó là một thành phố đẹp để sống.</w:t>
      </w:r>
    </w:p>
    <w:p>
      <w:pPr>
        <w:spacing w:after="160" w:line="312" w:lineRule="auto"/>
      </w:pPr>
      <w:r>
        <w:rPr>
          <w:rFonts w:ascii="Calibri" w:hAnsi="Calibri"/>
          <w:b/>
          <w:sz w:val="22"/>
        </w:rPr>
        <w:t xml:space="preserve">Ms Lan: </w:t>
      </w:r>
      <w:r>
        <w:rPr>
          <w:rFonts w:ascii="Calibri" w:hAnsi="Calibri"/>
          <w:sz w:val="22"/>
        </w:rPr>
        <w:t xml:space="preserve">Where is your sister these days, Leonard?  </w:t>
      </w:r>
      <w:r>
        <w:rPr>
          <w:rFonts w:ascii="Calibri" w:hAnsi="Calibri"/>
          <w:i/>
          <w:sz w:val="22"/>
        </w:rPr>
        <w:t>Chị anh dạo này ở đâu vậy?</w:t>
      </w:r>
    </w:p>
    <w:p>
      <w:pPr>
        <w:spacing w:after="160" w:line="312" w:lineRule="auto"/>
      </w:pPr>
      <w:r>
        <w:rPr>
          <w:rFonts w:ascii="Calibri" w:hAnsi="Calibri"/>
          <w:b/>
          <w:sz w:val="22"/>
        </w:rPr>
        <w:t xml:space="preserve">Mr Leonard: </w:t>
      </w:r>
      <w:r>
        <w:rPr>
          <w:rFonts w:ascii="Calibri" w:hAnsi="Calibri"/>
          <w:sz w:val="22"/>
        </w:rPr>
        <w:t xml:space="preserve">She is living abroad with her family now.  </w:t>
      </w:r>
      <w:r>
        <w:rPr>
          <w:rFonts w:ascii="Calibri" w:hAnsi="Calibri"/>
          <w:i/>
          <w:sz w:val="22"/>
        </w:rPr>
        <w:t>Chị ấy đang sống ở nước ngoài cùng gia đình.</w:t>
      </w:r>
    </w:p>
    <w:p>
      <w:pPr>
        <w:spacing w:after="160" w:line="312" w:lineRule="auto"/>
      </w:pPr>
      <w:r>
        <w:rPr>
          <w:rFonts w:ascii="Calibri" w:hAnsi="Calibri"/>
          <w:b/>
          <w:sz w:val="22"/>
        </w:rPr>
        <w:t xml:space="preserve">Ms Lan: </w:t>
      </w:r>
      <w:r>
        <w:rPr>
          <w:rFonts w:ascii="Calibri" w:hAnsi="Calibri"/>
          <w:sz w:val="22"/>
        </w:rPr>
        <w:t xml:space="preserve">That must be quite an adjustment for her.  </w:t>
      </w:r>
      <w:r>
        <w:rPr>
          <w:rFonts w:ascii="Calibri" w:hAnsi="Calibri"/>
          <w:i/>
          <w:sz w:val="22"/>
        </w:rPr>
        <w:t>Chắc là một sự thay đổi lớn với chị ấy đấy.</w:t>
      </w:r>
    </w:p>
    <w:p>
      <w:pPr>
        <w:spacing w:after="160" w:line="312" w:lineRule="auto"/>
      </w:pPr>
      <w:r>
        <w:rPr>
          <w:rFonts w:ascii="Calibri" w:hAnsi="Calibri"/>
          <w:b/>
          <w:sz w:val="22"/>
        </w:rPr>
        <w:t xml:space="preserve">Mr Leonard: </w:t>
      </w:r>
      <w:r>
        <w:rPr>
          <w:rFonts w:ascii="Calibri" w:hAnsi="Calibri"/>
          <w:sz w:val="22"/>
        </w:rPr>
        <w:t xml:space="preserve">Where is your grandmother right now, do you know?  </w:t>
      </w:r>
      <w:r>
        <w:rPr>
          <w:rFonts w:ascii="Calibri" w:hAnsi="Calibri"/>
          <w:i/>
          <w:sz w:val="22"/>
        </w:rPr>
        <w:t>Chị có biết bà của chị đang ở đâu không?</w:t>
      </w:r>
    </w:p>
    <w:p>
      <w:pPr>
        <w:spacing w:after="160" w:line="312" w:lineRule="auto"/>
      </w:pPr>
      <w:r>
        <w:rPr>
          <w:rFonts w:ascii="Calibri" w:hAnsi="Calibri"/>
          <w:b/>
          <w:sz w:val="22"/>
        </w:rPr>
        <w:t xml:space="preserve">Ms Lan: </w:t>
      </w:r>
      <w:r>
        <w:rPr>
          <w:rFonts w:ascii="Calibri" w:hAnsi="Calibri"/>
          <w:sz w:val="22"/>
        </w:rPr>
        <w:t xml:space="preserve">She is resting in her room at home.  </w:t>
      </w:r>
      <w:r>
        <w:rPr>
          <w:rFonts w:ascii="Calibri" w:hAnsi="Calibri"/>
          <w:i/>
          <w:sz w:val="22"/>
        </w:rPr>
        <w:t>Bà đang nghỉ ngơi trong phòng ở nhà.</w:t>
      </w:r>
    </w:p>
    <w:p>
      <w:pPr>
        <w:spacing w:after="160" w:line="312" w:lineRule="auto"/>
      </w:pPr>
      <w:r>
        <w:rPr>
          <w:rFonts w:ascii="Calibri" w:hAnsi="Calibri"/>
          <w:b/>
          <w:sz w:val="22"/>
        </w:rPr>
        <w:t xml:space="preserve">Mr Leonard: </w:t>
      </w:r>
      <w:r>
        <w:rPr>
          <w:rFonts w:ascii="Calibri" w:hAnsi="Calibri"/>
          <w:sz w:val="22"/>
        </w:rPr>
        <w:t xml:space="preserve">I hope she is feeling comfortable there.  </w:t>
      </w:r>
      <w:r>
        <w:rPr>
          <w:rFonts w:ascii="Calibri" w:hAnsi="Calibri"/>
          <w:i/>
          <w:sz w:val="22"/>
        </w:rPr>
        <w:t>Mong bà cảm thấy thoải mái.</w:t>
      </w:r>
    </w:p>
    <w:p>
      <w:pPr>
        <w:spacing w:after="160" w:line="312" w:lineRule="auto"/>
      </w:pPr>
      <w:r>
        <w:rPr>
          <w:rFonts w:ascii="Calibri" w:hAnsi="Calibri"/>
          <w:b/>
          <w:sz w:val="22"/>
        </w:rPr>
        <w:t xml:space="preserve">Ms Lan: </w:t>
      </w:r>
      <w:r>
        <w:rPr>
          <w:rFonts w:ascii="Calibri" w:hAnsi="Calibri"/>
          <w:sz w:val="22"/>
        </w:rPr>
        <w:t xml:space="preserve">Where is your grandfather spending his mornings now?  </w:t>
      </w:r>
      <w:r>
        <w:rPr>
          <w:rFonts w:ascii="Calibri" w:hAnsi="Calibri"/>
          <w:i/>
          <w:sz w:val="22"/>
        </w:rPr>
        <w:t>Ông anh dạo này dành buổi sáng ở đâu vậy?</w:t>
      </w:r>
    </w:p>
    <w:p>
      <w:pPr>
        <w:spacing w:after="160" w:line="312" w:lineRule="auto"/>
      </w:pPr>
      <w:r>
        <w:rPr>
          <w:rFonts w:ascii="Calibri" w:hAnsi="Calibri"/>
          <w:b/>
          <w:sz w:val="22"/>
        </w:rPr>
        <w:t xml:space="preserve">Mr Leonard: </w:t>
      </w:r>
      <w:r>
        <w:rPr>
          <w:rFonts w:ascii="Calibri" w:hAnsi="Calibri"/>
          <w:sz w:val="22"/>
        </w:rPr>
        <w:t xml:space="preserve">He is usually at the park, doing tai chi.  </w:t>
      </w:r>
      <w:r>
        <w:rPr>
          <w:rFonts w:ascii="Calibri" w:hAnsi="Calibri"/>
          <w:i/>
          <w:sz w:val="22"/>
        </w:rPr>
        <w:t>Ông thường ở công viên, tập thái cực quyền.</w:t>
      </w:r>
    </w:p>
    <w:p>
      <w:pPr>
        <w:spacing w:after="160" w:line="312" w:lineRule="auto"/>
      </w:pPr>
      <w:r>
        <w:rPr>
          <w:rFonts w:ascii="Calibri" w:hAnsi="Calibri"/>
          <w:b/>
          <w:sz w:val="22"/>
        </w:rPr>
        <w:t xml:space="preserve">Ms Lan: </w:t>
      </w:r>
      <w:r>
        <w:rPr>
          <w:rFonts w:ascii="Calibri" w:hAnsi="Calibri"/>
          <w:sz w:val="22"/>
        </w:rPr>
        <w:t xml:space="preserve">That sounds like a wonderful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Leonard: </w:t>
      </w:r>
      <w:r>
        <w:rPr>
          <w:rFonts w:ascii="Calibri" w:hAnsi="Calibri"/>
          <w:sz w:val="22"/>
        </w:rPr>
        <w:t xml:space="preserve">Do you know where your aunt is visiting from?  </w:t>
      </w:r>
      <w:r>
        <w:rPr>
          <w:rFonts w:ascii="Calibri" w:hAnsi="Calibri"/>
          <w:i/>
          <w:sz w:val="22"/>
        </w:rPr>
        <w:t>Chị có biết dì chị đến thăm từ đâu không?</w:t>
      </w:r>
    </w:p>
    <w:p>
      <w:pPr>
        <w:spacing w:after="160" w:line="312" w:lineRule="auto"/>
      </w:pPr>
      <w:r>
        <w:rPr>
          <w:rFonts w:ascii="Calibri" w:hAnsi="Calibri"/>
          <w:b/>
          <w:sz w:val="22"/>
        </w:rPr>
        <w:t xml:space="preserve">Ms Lan: </w:t>
      </w:r>
      <w:r>
        <w:rPr>
          <w:rFonts w:ascii="Calibri" w:hAnsi="Calibri"/>
          <w:sz w:val="22"/>
        </w:rPr>
        <w:t xml:space="preserve">She is visiting from Hue this week.  </w:t>
      </w:r>
      <w:r>
        <w:rPr>
          <w:rFonts w:ascii="Calibri" w:hAnsi="Calibri"/>
          <w:i/>
          <w:sz w:val="22"/>
        </w:rPr>
        <w:t>Dì tôi đến thăm từ Huế tuần này.</w:t>
      </w:r>
    </w:p>
    <w:p>
      <w:pPr>
        <w:spacing w:after="160" w:line="312" w:lineRule="auto"/>
      </w:pPr>
      <w:r>
        <w:rPr>
          <w:rFonts w:ascii="Calibri" w:hAnsi="Calibri"/>
          <w:b/>
          <w:sz w:val="22"/>
        </w:rPr>
        <w:t xml:space="preserve">Mr Leonard: </w:t>
      </w:r>
      <w:r>
        <w:rPr>
          <w:rFonts w:ascii="Calibri" w:hAnsi="Calibri"/>
          <w:sz w:val="22"/>
        </w:rPr>
        <w:t xml:space="preserve">That is quite a long trip for her.  </w:t>
      </w:r>
      <w:r>
        <w:rPr>
          <w:rFonts w:ascii="Calibri" w:hAnsi="Calibri"/>
          <w:i/>
          <w:sz w:val="22"/>
        </w:rPr>
        <w:t>Vậy là một chuyến đi khá xa đấy.</w:t>
      </w:r>
    </w:p>
    <w:p>
      <w:pPr>
        <w:spacing w:after="160" w:line="312" w:lineRule="auto"/>
      </w:pPr>
      <w:r>
        <w:rPr>
          <w:rFonts w:ascii="Calibri" w:hAnsi="Calibri"/>
          <w:b/>
          <w:sz w:val="22"/>
        </w:rPr>
        <w:t xml:space="preserve">Ms Lan: </w:t>
      </w:r>
      <w:r>
        <w:rPr>
          <w:rFonts w:ascii="Calibri" w:hAnsi="Calibri"/>
          <w:sz w:val="22"/>
        </w:rPr>
        <w:t xml:space="preserve">Where is your uncle these days, Leonard?  </w:t>
      </w:r>
      <w:r>
        <w:rPr>
          <w:rFonts w:ascii="Calibri" w:hAnsi="Calibri"/>
          <w:i/>
          <w:sz w:val="22"/>
        </w:rPr>
        <w:t>Chú anh dạo này ở đâu vậy?</w:t>
      </w:r>
    </w:p>
    <w:p>
      <w:pPr>
        <w:spacing w:after="160" w:line="312" w:lineRule="auto"/>
      </w:pPr>
      <w:r>
        <w:rPr>
          <w:rFonts w:ascii="Calibri" w:hAnsi="Calibri"/>
          <w:b/>
          <w:sz w:val="22"/>
        </w:rPr>
        <w:t xml:space="preserve">Mr Leonard: </w:t>
      </w:r>
      <w:r>
        <w:rPr>
          <w:rFonts w:ascii="Calibri" w:hAnsi="Calibri"/>
          <w:sz w:val="22"/>
        </w:rPr>
        <w:t xml:space="preserve">He is still living in the same house downtown.  </w:t>
      </w:r>
      <w:r>
        <w:rPr>
          <w:rFonts w:ascii="Calibri" w:hAnsi="Calibri"/>
          <w:i/>
          <w:sz w:val="22"/>
        </w:rPr>
        <w:t>Chú tôi vẫn sống ở căn nhà cũ trung tâm.</w:t>
      </w:r>
    </w:p>
    <w:p>
      <w:pPr>
        <w:spacing w:after="160" w:line="312" w:lineRule="auto"/>
      </w:pPr>
      <w:r>
        <w:rPr>
          <w:rFonts w:ascii="Calibri" w:hAnsi="Calibri"/>
          <w:b/>
          <w:sz w:val="22"/>
        </w:rPr>
        <w:t xml:space="preserve">Ms Lan: </w:t>
      </w:r>
      <w:r>
        <w:rPr>
          <w:rFonts w:ascii="Calibri" w:hAnsi="Calibri"/>
          <w:sz w:val="22"/>
        </w:rPr>
        <w:t xml:space="preserve">That is nice, he has stayed close by.  </w:t>
      </w:r>
      <w:r>
        <w:rPr>
          <w:rFonts w:ascii="Calibri" w:hAnsi="Calibri"/>
          <w:i/>
          <w:sz w:val="22"/>
        </w:rPr>
        <w:t>Vậy tốt, chú vẫn ở gần đấy.</w:t>
      </w:r>
    </w:p>
    <w:p>
      <w:pPr>
        <w:spacing w:after="160" w:line="312" w:lineRule="auto"/>
      </w:pPr>
      <w:r>
        <w:rPr>
          <w:rFonts w:ascii="Calibri" w:hAnsi="Calibri"/>
          <w:b/>
          <w:sz w:val="22"/>
        </w:rPr>
        <w:t xml:space="preserve">Mr Leonard: </w:t>
      </w:r>
      <w:r>
        <w:rPr>
          <w:rFonts w:ascii="Calibri" w:hAnsi="Calibri"/>
          <w:sz w:val="22"/>
        </w:rPr>
        <w:t xml:space="preserve">Where is your cousin staying this weekend?  </w:t>
      </w:r>
      <w:r>
        <w:rPr>
          <w:rFonts w:ascii="Calibri" w:hAnsi="Calibri"/>
          <w:i/>
          <w:sz w:val="22"/>
        </w:rPr>
        <w:t>Anh chị em họ của chị đang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staying with us for a few days.  </w:t>
      </w:r>
      <w:r>
        <w:rPr>
          <w:rFonts w:ascii="Calibri" w:hAnsi="Calibri"/>
          <w:i/>
          <w:sz w:val="22"/>
        </w:rPr>
        <w:t>Cô ấy đang ở cùng nhà tôi vài ngày.</w:t>
      </w:r>
    </w:p>
    <w:p>
      <w:pPr>
        <w:spacing w:after="160" w:line="312" w:lineRule="auto"/>
      </w:pPr>
      <w:r>
        <w:rPr>
          <w:rFonts w:ascii="Calibri" w:hAnsi="Calibri"/>
          <w:b/>
          <w:sz w:val="22"/>
        </w:rPr>
        <w:t xml:space="preserve">Mr Leonard: </w:t>
      </w:r>
      <w:r>
        <w:rPr>
          <w:rFonts w:ascii="Calibri" w:hAnsi="Calibri"/>
          <w:sz w:val="22"/>
        </w:rPr>
        <w:t xml:space="preserve">That sounds like a nice family visit.  </w:t>
      </w:r>
      <w:r>
        <w:rPr>
          <w:rFonts w:ascii="Calibri" w:hAnsi="Calibri"/>
          <w:i/>
          <w:sz w:val="22"/>
        </w:rPr>
        <w:t>Nghe như một chuyến thăm gia đình vui vẻ.</w:t>
      </w:r>
    </w:p>
    <w:p>
      <w:pPr>
        <w:spacing w:after="160" w:line="312" w:lineRule="auto"/>
      </w:pPr>
      <w:r>
        <w:rPr>
          <w:rFonts w:ascii="Calibri" w:hAnsi="Calibri"/>
          <w:b/>
          <w:sz w:val="22"/>
        </w:rPr>
        <w:t xml:space="preserve">Ms Lan: </w:t>
      </w:r>
      <w:r>
        <w:rPr>
          <w:rFonts w:ascii="Calibri" w:hAnsi="Calibri"/>
          <w:sz w:val="22"/>
        </w:rPr>
        <w:t xml:space="preserve">Where is your nephew studying right now?  </w:t>
      </w:r>
      <w:r>
        <w:rPr>
          <w:rFonts w:ascii="Calibri" w:hAnsi="Calibri"/>
          <w:i/>
          <w:sz w:val="22"/>
        </w:rPr>
        <w:t>Cháu trai anh đang học ở đâu vậy?</w:t>
      </w:r>
    </w:p>
    <w:p>
      <w:pPr>
        <w:spacing w:after="160" w:line="312" w:lineRule="auto"/>
      </w:pPr>
      <w:r>
        <w:rPr>
          <w:rFonts w:ascii="Calibri" w:hAnsi="Calibri"/>
          <w:b/>
          <w:sz w:val="22"/>
        </w:rPr>
        <w:t xml:space="preserve">Mr Leonard: </w:t>
      </w:r>
      <w:r>
        <w:rPr>
          <w:rFonts w:ascii="Calibri" w:hAnsi="Calibri"/>
          <w:sz w:val="22"/>
        </w:rPr>
        <w:t xml:space="preserve">He is studying at a university in Saigon.  </w:t>
      </w:r>
      <w:r>
        <w:rPr>
          <w:rFonts w:ascii="Calibri" w:hAnsi="Calibri"/>
          <w:i/>
          <w:sz w:val="22"/>
        </w:rPr>
        <w:t>Cháu đang học đại học ở Sài Gòn.</w:t>
      </w:r>
    </w:p>
    <w:p>
      <w:pPr>
        <w:spacing w:after="160" w:line="312" w:lineRule="auto"/>
      </w:pPr>
      <w:r>
        <w:rPr>
          <w:rFonts w:ascii="Calibri" w:hAnsi="Calibri"/>
          <w:b/>
          <w:sz w:val="22"/>
        </w:rPr>
        <w:t xml:space="preserve">Ms Lan: </w:t>
      </w:r>
      <w:r>
        <w:rPr>
          <w:rFonts w:ascii="Calibri" w:hAnsi="Calibri"/>
          <w:sz w:val="22"/>
        </w:rPr>
        <w:t xml:space="preserve">That is a great opportunity for him.  </w:t>
      </w:r>
      <w:r>
        <w:rPr>
          <w:rFonts w:ascii="Calibri" w:hAnsi="Calibri"/>
          <w:i/>
          <w:sz w:val="22"/>
        </w:rPr>
        <w:t>Đó là một cơ hội tốt cho cháu.</w:t>
      </w:r>
    </w:p>
    <w:p>
      <w:pPr>
        <w:spacing w:after="160" w:line="312" w:lineRule="auto"/>
      </w:pPr>
      <w:r>
        <w:rPr>
          <w:rFonts w:ascii="Calibri" w:hAnsi="Calibri"/>
          <w:b/>
          <w:sz w:val="22"/>
        </w:rPr>
        <w:t xml:space="preserve">Mr Leonard: </w:t>
      </w:r>
      <w:r>
        <w:rPr>
          <w:rFonts w:ascii="Calibri" w:hAnsi="Calibri"/>
          <w:sz w:val="22"/>
        </w:rPr>
        <w:t xml:space="preserve">Do you know where your niece is right now?  </w:t>
      </w:r>
      <w:r>
        <w:rPr>
          <w:rFonts w:ascii="Calibri" w:hAnsi="Calibri"/>
          <w:i/>
          <w:sz w:val="22"/>
        </w:rPr>
        <w:t>Chị có biết cháu gái chị đang ở đâu không?</w:t>
      </w:r>
    </w:p>
    <w:p>
      <w:pPr>
        <w:spacing w:after="160" w:line="312" w:lineRule="auto"/>
      </w:pPr>
      <w:r>
        <w:rPr>
          <w:rFonts w:ascii="Calibri" w:hAnsi="Calibri"/>
          <w:b/>
          <w:sz w:val="22"/>
        </w:rPr>
        <w:t xml:space="preserve">Ms Lan: </w:t>
      </w:r>
      <w:r>
        <w:rPr>
          <w:rFonts w:ascii="Calibri" w:hAnsi="Calibri"/>
          <w:sz w:val="22"/>
        </w:rPr>
        <w:t xml:space="preserve">She is at swimming lessons this afternoon.  </w:t>
      </w:r>
      <w:r>
        <w:rPr>
          <w:rFonts w:ascii="Calibri" w:hAnsi="Calibri"/>
          <w:i/>
          <w:sz w:val="22"/>
        </w:rPr>
        <w:t>Cháu đang học bơi chiều nay.</w:t>
      </w:r>
    </w:p>
    <w:p>
      <w:pPr>
        <w:spacing w:after="160" w:line="312" w:lineRule="auto"/>
      </w:pPr>
      <w:r>
        <w:rPr>
          <w:rFonts w:ascii="Calibri" w:hAnsi="Calibri"/>
          <w:b/>
          <w:sz w:val="22"/>
        </w:rPr>
        <w:t xml:space="preserve">Mr Leonard: </w:t>
      </w:r>
      <w:r>
        <w:rPr>
          <w:rFonts w:ascii="Calibri" w:hAnsi="Calibri"/>
          <w:sz w:val="22"/>
        </w:rPr>
        <w:t xml:space="preserve">That is a useful skill for a young child.  </w:t>
      </w:r>
      <w:r>
        <w:rPr>
          <w:rFonts w:ascii="Calibri" w:hAnsi="Calibri"/>
          <w:i/>
          <w:sz w:val="22"/>
        </w:rPr>
        <w:t>Đó là một kỹ năng hữu ích cho trẻ nhỏ.</w:t>
      </w:r>
    </w:p>
    <w:p>
      <w:pPr>
        <w:spacing w:after="160" w:line="312" w:lineRule="auto"/>
      </w:pPr>
      <w:r>
        <w:rPr>
          <w:rFonts w:ascii="Calibri" w:hAnsi="Calibri"/>
          <w:b/>
          <w:sz w:val="22"/>
        </w:rPr>
        <w:t xml:space="preserve">Ms Lan: </w:t>
      </w:r>
      <w:r>
        <w:rPr>
          <w:rFonts w:ascii="Calibri" w:hAnsi="Calibri"/>
          <w:sz w:val="22"/>
        </w:rPr>
        <w:t xml:space="preserve">Where are your in-laws living now, if I may ask?  </w:t>
      </w:r>
      <w:r>
        <w:rPr>
          <w:rFonts w:ascii="Calibri" w:hAnsi="Calibri"/>
          <w:i/>
          <w:sz w:val="22"/>
        </w:rPr>
        <w:t>Nhà thông gia của anh bây giờ sống ở đâu, nếu tôi được hỏi?</w:t>
      </w:r>
    </w:p>
    <w:p>
      <w:pPr>
        <w:spacing w:after="160" w:line="312" w:lineRule="auto"/>
      </w:pPr>
      <w:r>
        <w:rPr>
          <w:rFonts w:ascii="Calibri" w:hAnsi="Calibri"/>
          <w:b/>
          <w:sz w:val="22"/>
        </w:rPr>
        <w:t xml:space="preserve">Mr Leonard: </w:t>
      </w:r>
      <w:r>
        <w:rPr>
          <w:rFonts w:ascii="Calibri" w:hAnsi="Calibri"/>
          <w:sz w:val="22"/>
        </w:rPr>
        <w:t xml:space="preserve">They live just two streets over from us.  </w:t>
      </w:r>
      <w:r>
        <w:rPr>
          <w:rFonts w:ascii="Calibri" w:hAnsi="Calibri"/>
          <w:i/>
          <w:sz w:val="22"/>
        </w:rPr>
        <w:t>Họ sống cách nhà tôi hai con phố thôi.</w:t>
      </w:r>
    </w:p>
    <w:p>
      <w:pPr>
        <w:spacing w:after="160" w:line="312" w:lineRule="auto"/>
      </w:pPr>
      <w:r>
        <w:rPr>
          <w:rFonts w:ascii="Calibri" w:hAnsi="Calibri"/>
          <w:b/>
          <w:sz w:val="22"/>
        </w:rPr>
        <w:t xml:space="preserve">Ms Lan: </w:t>
      </w:r>
      <w:r>
        <w:rPr>
          <w:rFonts w:ascii="Calibri" w:hAnsi="Calibri"/>
          <w:sz w:val="22"/>
        </w:rPr>
        <w:t xml:space="preserve">That must make visits very convenient.  </w:t>
      </w:r>
      <w:r>
        <w:rPr>
          <w:rFonts w:ascii="Calibri" w:hAnsi="Calibri"/>
          <w:i/>
          <w:sz w:val="22"/>
        </w:rPr>
        <w:t>Vậy chắc thăm nom tiện lắm.</w:t>
      </w:r>
    </w:p>
    <w:p>
      <w:pPr>
        <w:spacing w:after="160" w:line="312" w:lineRule="auto"/>
      </w:pPr>
      <w:r>
        <w:rPr>
          <w:rFonts w:ascii="Calibri" w:hAnsi="Calibri"/>
          <w:b/>
          <w:sz w:val="22"/>
        </w:rPr>
        <w:t xml:space="preserve">Mr Leonard: </w:t>
      </w:r>
      <w:r>
        <w:rPr>
          <w:rFonts w:ascii="Calibri" w:hAnsi="Calibri"/>
          <w:sz w:val="22"/>
        </w:rPr>
        <w:t xml:space="preserve">Where is your son waiting for pickup today?  </w:t>
      </w:r>
      <w:r>
        <w:rPr>
          <w:rFonts w:ascii="Calibri" w:hAnsi="Calibri"/>
          <w:i/>
          <w:sz w:val="22"/>
        </w:rPr>
        <w:t>Con trai chị đang chờ ở đâu để được đón hôm nay vậy?</w:t>
      </w:r>
    </w:p>
    <w:p>
      <w:pPr>
        <w:spacing w:after="160" w:line="312" w:lineRule="auto"/>
      </w:pPr>
      <w:r>
        <w:rPr>
          <w:rFonts w:ascii="Calibri" w:hAnsi="Calibri"/>
          <w:b/>
          <w:sz w:val="22"/>
        </w:rPr>
        <w:t xml:space="preserve">Ms Lan: </w:t>
      </w:r>
      <w:r>
        <w:rPr>
          <w:rFonts w:ascii="Calibri" w:hAnsi="Calibri"/>
          <w:sz w:val="22"/>
        </w:rPr>
        <w:t xml:space="preserve">He is waiting by the main school gate.  </w:t>
      </w:r>
      <w:r>
        <w:rPr>
          <w:rFonts w:ascii="Calibri" w:hAnsi="Calibri"/>
          <w:i/>
          <w:sz w:val="22"/>
        </w:rPr>
        <w:t>Cháu đang chờ ở cổng chính trường.</w:t>
      </w:r>
    </w:p>
    <w:p>
      <w:pPr>
        <w:spacing w:after="160" w:line="312" w:lineRule="auto"/>
      </w:pPr>
      <w:r>
        <w:rPr>
          <w:rFonts w:ascii="Calibri" w:hAnsi="Calibri"/>
          <w:b/>
          <w:sz w:val="22"/>
        </w:rPr>
        <w:t xml:space="preserve">Mr Leonard: </w:t>
      </w:r>
      <w:r>
        <w:rPr>
          <w:rFonts w:ascii="Calibri" w:hAnsi="Calibri"/>
          <w:sz w:val="22"/>
        </w:rPr>
        <w:t xml:space="preserve">Good, I will meet you both there.  </w:t>
      </w:r>
      <w:r>
        <w:rPr>
          <w:rFonts w:ascii="Calibri" w:hAnsi="Calibri"/>
          <w:i/>
          <w:sz w:val="22"/>
        </w:rPr>
        <w:t>Tốt, tôi sẽ gặp hai mẹ con ở đó.</w:t>
      </w:r>
    </w:p>
    <w:p>
      <w:pPr>
        <w:spacing w:after="160" w:line="312" w:lineRule="auto"/>
      </w:pPr>
      <w:r>
        <w:rPr>
          <w:rFonts w:ascii="Calibri" w:hAnsi="Calibri"/>
          <w:b/>
          <w:sz w:val="22"/>
        </w:rPr>
        <w:t xml:space="preserve">Ms Lan: </w:t>
      </w:r>
      <w:r>
        <w:rPr>
          <w:rFonts w:ascii="Calibri" w:hAnsi="Calibri"/>
          <w:sz w:val="22"/>
        </w:rPr>
        <w:t xml:space="preserve">Where did your brother go after dinner tonight?  </w:t>
      </w:r>
      <w:r>
        <w:rPr>
          <w:rFonts w:ascii="Calibri" w:hAnsi="Calibri"/>
          <w:i/>
          <w:sz w:val="22"/>
        </w:rPr>
        <w:t>Em trai anh đi đâu sau bữa tối nay vậy?</w:t>
      </w:r>
    </w:p>
    <w:p>
      <w:pPr>
        <w:spacing w:after="160" w:line="312" w:lineRule="auto"/>
      </w:pPr>
      <w:r>
        <w:rPr>
          <w:rFonts w:ascii="Calibri" w:hAnsi="Calibri"/>
          <w:b/>
          <w:sz w:val="22"/>
        </w:rPr>
        <w:t xml:space="preserve">Mr Leonard: </w:t>
      </w:r>
      <w:r>
        <w:rPr>
          <w:rFonts w:ascii="Calibri" w:hAnsi="Calibri"/>
          <w:sz w:val="22"/>
        </w:rPr>
        <w:t xml:space="preserve">He went out for a walk around the block.  </w:t>
      </w:r>
      <w:r>
        <w:rPr>
          <w:rFonts w:ascii="Calibri" w:hAnsi="Calibri"/>
          <w:i/>
          <w:sz w:val="22"/>
        </w:rPr>
        <w:t>Cậu ấy đi dạo quanh khu phố.</w:t>
      </w:r>
    </w:p>
    <w:p>
      <w:pPr>
        <w:spacing w:after="160" w:line="312" w:lineRule="auto"/>
      </w:pPr>
      <w:r>
        <w:rPr>
          <w:rFonts w:ascii="Calibri" w:hAnsi="Calibri"/>
          <w:b/>
          <w:sz w:val="22"/>
        </w:rPr>
        <w:t xml:space="preserve">Ms Lan: </w:t>
      </w:r>
      <w:r>
        <w:rPr>
          <w:rFonts w:ascii="Calibri" w:hAnsi="Calibri"/>
          <w:sz w:val="22"/>
        </w:rPr>
        <w:t xml:space="preserve">That sounds like a healthy evening habit.  </w:t>
      </w:r>
      <w:r>
        <w:rPr>
          <w:rFonts w:ascii="Calibri" w:hAnsi="Calibri"/>
          <w:i/>
          <w:sz w:val="22"/>
        </w:rPr>
        <w:t>Nghe như một thói quen buổi tối lành mạnh.</w:t>
      </w:r>
    </w:p>
    <w:p>
      <w:pPr>
        <w:spacing w:after="160" w:line="312" w:lineRule="auto"/>
      </w:pPr>
      <w:r>
        <w:rPr>
          <w:rFonts w:ascii="Calibri" w:hAnsi="Calibri"/>
          <w:b/>
          <w:sz w:val="22"/>
        </w:rPr>
        <w:t xml:space="preserve">Mr Leonard: </w:t>
      </w:r>
      <w:r>
        <w:rPr>
          <w:rFonts w:ascii="Calibri" w:hAnsi="Calibri"/>
          <w:sz w:val="22"/>
        </w:rPr>
        <w:t xml:space="preserve">Where did your mother go shopping this morning?  </w:t>
      </w:r>
      <w:r>
        <w:rPr>
          <w:rFonts w:ascii="Calibri" w:hAnsi="Calibri"/>
          <w:i/>
          <w:sz w:val="22"/>
        </w:rPr>
        <w:t>Sáng nay mẹ chị đi mua sắm ở đâu vậy?</w:t>
      </w:r>
    </w:p>
    <w:p>
      <w:pPr>
        <w:spacing w:after="160" w:line="312" w:lineRule="auto"/>
      </w:pPr>
      <w:r>
        <w:rPr>
          <w:rFonts w:ascii="Calibri" w:hAnsi="Calibri"/>
          <w:b/>
          <w:sz w:val="22"/>
        </w:rPr>
        <w:t xml:space="preserve">Ms Lan: </w:t>
      </w:r>
      <w:r>
        <w:rPr>
          <w:rFonts w:ascii="Calibri" w:hAnsi="Calibri"/>
          <w:sz w:val="22"/>
        </w:rPr>
        <w:t xml:space="preserve">She went to the market near the temple.  </w:t>
      </w:r>
      <w:r>
        <w:rPr>
          <w:rFonts w:ascii="Calibri" w:hAnsi="Calibri"/>
          <w:i/>
          <w:sz w:val="22"/>
        </w:rPr>
        <w:t>Mẹ tôi đi chợ gần ngôi chùa.</w:t>
      </w:r>
    </w:p>
    <w:p>
      <w:pPr>
        <w:spacing w:after="160" w:line="312" w:lineRule="auto"/>
      </w:pPr>
      <w:r>
        <w:rPr>
          <w:rFonts w:ascii="Calibri" w:hAnsi="Calibri"/>
          <w:b/>
          <w:sz w:val="22"/>
        </w:rPr>
        <w:t xml:space="preserve">Mr Leonard: </w:t>
      </w:r>
      <w:r>
        <w:rPr>
          <w:rFonts w:ascii="Calibri" w:hAnsi="Calibri"/>
          <w:sz w:val="22"/>
        </w:rPr>
        <w:t xml:space="preserve">That market always has fresh produce.  </w:t>
      </w:r>
      <w:r>
        <w:rPr>
          <w:rFonts w:ascii="Calibri" w:hAnsi="Calibri"/>
          <w:i/>
          <w:sz w:val="22"/>
        </w:rPr>
        <w:t>Chợ đó lúc nào cũng có đồ tươi.</w:t>
      </w:r>
    </w:p>
    <w:p>
      <w:pPr>
        <w:spacing w:after="160" w:line="312" w:lineRule="auto"/>
      </w:pPr>
      <w:r>
        <w:rPr>
          <w:rFonts w:ascii="Calibri" w:hAnsi="Calibri"/>
          <w:b/>
          <w:sz w:val="22"/>
        </w:rPr>
        <w:t xml:space="preserve">Ms Lan: </w:t>
      </w:r>
      <w:r>
        <w:rPr>
          <w:rFonts w:ascii="Calibri" w:hAnsi="Calibri"/>
          <w:sz w:val="22"/>
        </w:rPr>
        <w:t xml:space="preserve">Where is your wife working late tonight, Leonard?  </w:t>
      </w:r>
      <w:r>
        <w:rPr>
          <w:rFonts w:ascii="Calibri" w:hAnsi="Calibri"/>
          <w:i/>
          <w:sz w:val="22"/>
        </w:rPr>
        <w:t>Vợ anh đang làm trễ ở đâu tối nay vậy?</w:t>
      </w:r>
    </w:p>
    <w:p>
      <w:pPr>
        <w:spacing w:after="160" w:line="312" w:lineRule="auto"/>
      </w:pPr>
      <w:r>
        <w:rPr>
          <w:rFonts w:ascii="Calibri" w:hAnsi="Calibri"/>
          <w:b/>
          <w:sz w:val="22"/>
        </w:rPr>
        <w:t xml:space="preserve">Mr Leonard: </w:t>
      </w:r>
      <w:r>
        <w:rPr>
          <w:rFonts w:ascii="Calibri" w:hAnsi="Calibri"/>
          <w:sz w:val="22"/>
        </w:rPr>
        <w:t xml:space="preserve">She is finishing a report at her downtown office.  </w:t>
      </w:r>
      <w:r>
        <w:rPr>
          <w:rFonts w:ascii="Calibri" w:hAnsi="Calibri"/>
          <w:i/>
          <w:sz w:val="22"/>
        </w:rPr>
        <w:t>Cô ấy đang hoàn thành báo cáo ở văn phòng trung tâm.</w:t>
      </w:r>
    </w:p>
    <w:p>
      <w:pPr>
        <w:spacing w:after="160" w:line="312" w:lineRule="auto"/>
      </w:pPr>
      <w:r>
        <w:rPr>
          <w:rFonts w:ascii="Calibri" w:hAnsi="Calibri"/>
          <w:b/>
          <w:sz w:val="22"/>
        </w:rPr>
        <w:t xml:space="preserve">Ms Lan: </w:t>
      </w:r>
      <w:r>
        <w:rPr>
          <w:rFonts w:ascii="Calibri" w:hAnsi="Calibri"/>
          <w:sz w:val="22"/>
        </w:rPr>
        <w:t xml:space="preserve">I hope she does not stay too late.  </w:t>
      </w:r>
      <w:r>
        <w:rPr>
          <w:rFonts w:ascii="Calibri" w:hAnsi="Calibri"/>
          <w:i/>
          <w:sz w:val="22"/>
        </w:rPr>
        <w:t>Mong cô ấy không thức khuya quá.</w:t>
      </w:r>
    </w:p>
    <w:p>
      <w:pPr>
        <w:spacing w:after="160" w:line="312" w:lineRule="auto"/>
      </w:pPr>
      <w:r>
        <w:rPr>
          <w:rFonts w:ascii="Calibri" w:hAnsi="Calibri"/>
          <w:b/>
          <w:sz w:val="22"/>
        </w:rPr>
        <w:t xml:space="preserve">Mr Leonard: </w:t>
      </w:r>
      <w:r>
        <w:rPr>
          <w:rFonts w:ascii="Calibri" w:hAnsi="Calibri"/>
          <w:sz w:val="22"/>
        </w:rPr>
        <w:t xml:space="preserve">Where is that relative of yours visiting from again?  </w:t>
      </w:r>
      <w:r>
        <w:rPr>
          <w:rFonts w:ascii="Calibri" w:hAnsi="Calibri"/>
          <w:i/>
          <w:sz w:val="22"/>
        </w:rPr>
        <w:t>Người họ hàng đó của chị đến thăm từ đâu vậy nhỉ?</w:t>
      </w:r>
    </w:p>
    <w:p>
      <w:pPr>
        <w:spacing w:after="160" w:line="312" w:lineRule="auto"/>
      </w:pPr>
      <w:r>
        <w:rPr>
          <w:rFonts w:ascii="Calibri" w:hAnsi="Calibri"/>
          <w:b/>
          <w:sz w:val="22"/>
        </w:rPr>
        <w:t xml:space="preserve">Ms Lan: </w:t>
      </w:r>
      <w:r>
        <w:rPr>
          <w:rFonts w:ascii="Calibri" w:hAnsi="Calibri"/>
          <w:sz w:val="22"/>
        </w:rPr>
        <w:t xml:space="preserve">She is visiting from Can Tho this time.  </w:t>
      </w:r>
      <w:r>
        <w:rPr>
          <w:rFonts w:ascii="Calibri" w:hAnsi="Calibri"/>
          <w:i/>
          <w:sz w:val="22"/>
        </w:rPr>
        <w:t>Lần này cô ấy đến thăm từ Cần Thơ.</w:t>
      </w:r>
    </w:p>
    <w:p>
      <w:pPr>
        <w:spacing w:after="160" w:line="312" w:lineRule="auto"/>
      </w:pPr>
      <w:r>
        <w:rPr>
          <w:rFonts w:ascii="Calibri" w:hAnsi="Calibri"/>
          <w:b/>
          <w:sz w:val="22"/>
        </w:rPr>
        <w:t xml:space="preserve">Mr Leonard: </w:t>
      </w:r>
      <w:r>
        <w:rPr>
          <w:rFonts w:ascii="Calibri" w:hAnsi="Calibri"/>
          <w:sz w:val="22"/>
        </w:rPr>
        <w:t xml:space="preserve">That is quite far south from here.  </w:t>
      </w:r>
      <w:r>
        <w:rPr>
          <w:rFonts w:ascii="Calibri" w:hAnsi="Calibri"/>
          <w:i/>
          <w:sz w:val="22"/>
        </w:rPr>
        <w:t>Vậy khá xa về phía nam từ đây đấy.</w:t>
      </w:r>
    </w:p>
    <w:p>
      <w:pPr>
        <w:spacing w:after="160" w:line="312" w:lineRule="auto"/>
      </w:pPr>
      <w:r>
        <w:rPr>
          <w:rFonts w:ascii="Calibri" w:hAnsi="Calibri"/>
          <w:b/>
          <w:sz w:val="22"/>
        </w:rPr>
        <w:t xml:space="preserve">Ms Lan: </w:t>
      </w:r>
      <w:r>
        <w:rPr>
          <w:rFonts w:ascii="Calibri" w:hAnsi="Calibri"/>
          <w:sz w:val="22"/>
        </w:rPr>
        <w:t xml:space="preserve">Where did your cousin end up moving to?  </w:t>
      </w:r>
      <w:r>
        <w:rPr>
          <w:rFonts w:ascii="Calibri" w:hAnsi="Calibri"/>
          <w:i/>
          <w:sz w:val="22"/>
        </w:rPr>
        <w:t>Anh chị em họ của anh cuối cùng chuyển tới đâu vậy?</w:t>
      </w:r>
    </w:p>
    <w:p>
      <w:pPr>
        <w:spacing w:after="160" w:line="312" w:lineRule="auto"/>
      </w:pPr>
      <w:r>
        <w:rPr>
          <w:rFonts w:ascii="Calibri" w:hAnsi="Calibri"/>
          <w:b/>
          <w:sz w:val="22"/>
        </w:rPr>
        <w:t xml:space="preserve">Mr Leonard: </w:t>
      </w:r>
      <w:r>
        <w:rPr>
          <w:rFonts w:ascii="Calibri" w:hAnsi="Calibri"/>
          <w:sz w:val="22"/>
        </w:rPr>
        <w:t xml:space="preserve">He moved to a smaller town near the coast.  </w:t>
      </w:r>
      <w:r>
        <w:rPr>
          <w:rFonts w:ascii="Calibri" w:hAnsi="Calibri"/>
          <w:i/>
          <w:sz w:val="22"/>
        </w:rPr>
        <w:t>Cậu ấy chuyển tới một thị trấn nhỏ gần biển.</w:t>
      </w:r>
    </w:p>
    <w:p>
      <w:pPr>
        <w:spacing w:after="160" w:line="312" w:lineRule="auto"/>
      </w:pPr>
      <w:r>
        <w:rPr>
          <w:rFonts w:ascii="Calibri" w:hAnsi="Calibri"/>
          <w:b/>
          <w:sz w:val="22"/>
        </w:rPr>
        <w:t xml:space="preserve">Ms Lan: </w:t>
      </w:r>
      <w:r>
        <w:rPr>
          <w:rFonts w:ascii="Calibri" w:hAnsi="Calibri"/>
          <w:sz w:val="22"/>
        </w:rPr>
        <w:t xml:space="preserve">That sounds like a peaceful change of pace.  </w:t>
      </w:r>
      <w:r>
        <w:rPr>
          <w:rFonts w:ascii="Calibri" w:hAnsi="Calibri"/>
          <w:i/>
          <w:sz w:val="22"/>
        </w:rPr>
        <w:t>Nghe như một sự thay đổi nhịp sống yên bình.</w:t>
      </w:r>
    </w:p>
    <w:p>
      <w:pPr>
        <w:spacing w:after="160" w:line="312" w:lineRule="auto"/>
      </w:pPr>
      <w:r>
        <w:rPr>
          <w:rFonts w:ascii="Calibri" w:hAnsi="Calibri"/>
          <w:b/>
          <w:sz w:val="22"/>
        </w:rPr>
        <w:t xml:space="preserve">Mr Leonard: </w:t>
      </w:r>
      <w:r>
        <w:rPr>
          <w:rFonts w:ascii="Calibri" w:hAnsi="Calibri"/>
          <w:sz w:val="22"/>
        </w:rPr>
        <w:t xml:space="preserve">Where does your grandfather live now, exactly?  </w:t>
      </w:r>
      <w:r>
        <w:rPr>
          <w:rFonts w:ascii="Calibri" w:hAnsi="Calibri"/>
          <w:i/>
          <w:sz w:val="22"/>
        </w:rPr>
        <w:t>Chính xác thì ông của chị bây giờ sống ở đâu vậy?</w:t>
      </w:r>
    </w:p>
    <w:p>
      <w:pPr>
        <w:spacing w:after="160" w:line="312" w:lineRule="auto"/>
      </w:pPr>
      <w:r>
        <w:rPr>
          <w:rFonts w:ascii="Calibri" w:hAnsi="Calibri"/>
          <w:b/>
          <w:sz w:val="22"/>
        </w:rPr>
        <w:t xml:space="preserve">Ms Lan: </w:t>
      </w:r>
      <w:r>
        <w:rPr>
          <w:rFonts w:ascii="Calibri" w:hAnsi="Calibri"/>
          <w:sz w:val="22"/>
        </w:rPr>
        <w:t xml:space="preserve">He lives with my aunt in the old town.  </w:t>
      </w:r>
      <w:r>
        <w:rPr>
          <w:rFonts w:ascii="Calibri" w:hAnsi="Calibri"/>
          <w:i/>
          <w:sz w:val="22"/>
        </w:rPr>
        <w:t>Ông sống cùng dì tôi ở khu phố cổ.</w:t>
      </w:r>
    </w:p>
    <w:p>
      <w:pPr>
        <w:spacing w:after="160" w:line="312" w:lineRule="auto"/>
      </w:pPr>
      <w:r>
        <w:rPr>
          <w:rFonts w:ascii="Calibri" w:hAnsi="Calibri"/>
          <w:b/>
          <w:sz w:val="22"/>
        </w:rPr>
        <w:t xml:space="preserve">Mr Leonard: </w:t>
      </w:r>
      <w:r>
        <w:rPr>
          <w:rFonts w:ascii="Calibri" w:hAnsi="Calibri"/>
          <w:sz w:val="22"/>
        </w:rPr>
        <w:t xml:space="preserve">That is a charming part of the city.  </w:t>
      </w:r>
      <w:r>
        <w:rPr>
          <w:rFonts w:ascii="Calibri" w:hAnsi="Calibri"/>
          <w:i/>
          <w:sz w:val="22"/>
        </w:rPr>
        <w:t>Đó là một khu phố đẹp của thành phố.</w:t>
      </w:r>
    </w:p>
    <w:p>
      <w:pPr>
        <w:spacing w:after="160" w:line="312" w:lineRule="auto"/>
      </w:pPr>
      <w:r>
        <w:rPr>
          <w:rFonts w:ascii="Calibri" w:hAnsi="Calibri"/>
          <w:b/>
          <w:sz w:val="22"/>
        </w:rPr>
        <w:t xml:space="preserve">Ms Lan: </w:t>
      </w:r>
      <w:r>
        <w:rPr>
          <w:rFonts w:ascii="Calibri" w:hAnsi="Calibri"/>
          <w:sz w:val="22"/>
        </w:rPr>
        <w:t xml:space="preserve">Where is your son playing right now, Leonard?  </w:t>
      </w:r>
      <w:r>
        <w:rPr>
          <w:rFonts w:ascii="Calibri" w:hAnsi="Calibri"/>
          <w:i/>
          <w:sz w:val="22"/>
        </w:rPr>
        <w:t>Con trai anh đang chơi ở đâu bây giờ vậy?</w:t>
      </w:r>
    </w:p>
    <w:p>
      <w:pPr>
        <w:spacing w:after="160" w:line="312" w:lineRule="auto"/>
      </w:pPr>
      <w:r>
        <w:rPr>
          <w:rFonts w:ascii="Calibri" w:hAnsi="Calibri"/>
          <w:b/>
          <w:sz w:val="22"/>
        </w:rPr>
        <w:t xml:space="preserve">Mr Leonard: </w:t>
      </w:r>
      <w:r>
        <w:rPr>
          <w:rFonts w:ascii="Calibri" w:hAnsi="Calibri"/>
          <w:sz w:val="22"/>
        </w:rPr>
        <w:t xml:space="preserve">He is playing in the yard with his friends.  </w:t>
      </w:r>
      <w:r>
        <w:rPr>
          <w:rFonts w:ascii="Calibri" w:hAnsi="Calibri"/>
          <w:i/>
          <w:sz w:val="22"/>
        </w:rPr>
        <w:t>Cháu đang chơi ngoài sân với bạn bè.</w:t>
      </w:r>
    </w:p>
    <w:p>
      <w:pPr>
        <w:spacing w:after="160" w:line="312" w:lineRule="auto"/>
      </w:pPr>
      <w:r>
        <w:rPr>
          <w:rFonts w:ascii="Calibri" w:hAnsi="Calibri"/>
          <w:b/>
          <w:sz w:val="22"/>
        </w:rPr>
        <w:t xml:space="preserve">Ms Lan: </w:t>
      </w:r>
      <w:r>
        <w:rPr>
          <w:rFonts w:ascii="Calibri" w:hAnsi="Calibri"/>
          <w:sz w:val="22"/>
        </w:rPr>
        <w:t xml:space="preserve">That is nice, kids need time outside.  </w:t>
      </w:r>
      <w:r>
        <w:rPr>
          <w:rFonts w:ascii="Calibri" w:hAnsi="Calibri"/>
          <w:i/>
          <w:sz w:val="22"/>
        </w:rPr>
        <w:t>Vậy tốt, trẻ con cần thời gian ra ngoài.</w:t>
      </w:r>
    </w:p>
    <w:p>
      <w:pPr>
        <w:spacing w:after="160" w:line="312" w:lineRule="auto"/>
      </w:pPr>
      <w:r>
        <w:rPr>
          <w:rFonts w:ascii="Calibri" w:hAnsi="Calibri"/>
          <w:b/>
          <w:sz w:val="22"/>
        </w:rPr>
        <w:t xml:space="preserve">Mr Leonard: </w:t>
      </w:r>
      <w:r>
        <w:rPr>
          <w:rFonts w:ascii="Calibri" w:hAnsi="Calibri"/>
          <w:sz w:val="22"/>
        </w:rPr>
        <w:t xml:space="preserve">Where is your family vacationing this summer?  </w:t>
      </w:r>
      <w:r>
        <w:rPr>
          <w:rFonts w:ascii="Calibri" w:hAnsi="Calibri"/>
          <w:i/>
          <w:sz w:val="22"/>
        </w:rPr>
        <w:t>Gia đình chị đi nghỉ mát ở đâu hè này vậy?</w:t>
      </w:r>
    </w:p>
    <w:p>
      <w:pPr>
        <w:spacing w:after="160" w:line="312" w:lineRule="auto"/>
      </w:pPr>
      <w:r>
        <w:rPr>
          <w:rFonts w:ascii="Calibri" w:hAnsi="Calibri"/>
          <w:b/>
          <w:sz w:val="22"/>
        </w:rPr>
        <w:t xml:space="preserve">Ms Lan: </w:t>
      </w:r>
      <w:r>
        <w:rPr>
          <w:rFonts w:ascii="Calibri" w:hAnsi="Calibri"/>
          <w:sz w:val="22"/>
        </w:rPr>
        <w:t xml:space="preserve">We are heading to Phu Quoc for a week.  </w:t>
      </w:r>
      <w:r>
        <w:rPr>
          <w:rFonts w:ascii="Calibri" w:hAnsi="Calibri"/>
          <w:i/>
          <w:sz w:val="22"/>
        </w:rPr>
        <w:t>Nhà tôi sẽ tới Phú Quốc một tuần.</w:t>
      </w:r>
    </w:p>
    <w:p>
      <w:pPr>
        <w:spacing w:after="160" w:line="312" w:lineRule="auto"/>
      </w:pPr>
      <w:r>
        <w:rPr>
          <w:rFonts w:ascii="Calibri" w:hAnsi="Calibri"/>
          <w:b/>
          <w:sz w:val="22"/>
        </w:rPr>
        <w:t xml:space="preserve">Mr Leonard: </w:t>
      </w:r>
      <w:r>
        <w:rPr>
          <w:rFonts w:ascii="Calibri" w:hAnsi="Calibri"/>
          <w:sz w:val="22"/>
        </w:rPr>
        <w:t xml:space="preserve">That sounds like a wonderful trip.  </w:t>
      </w:r>
      <w:r>
        <w:rPr>
          <w:rFonts w:ascii="Calibri" w:hAnsi="Calibri"/>
          <w:i/>
          <w:sz w:val="22"/>
        </w:rPr>
        <w:t>Nghe như một chuyến đi tuyệt vời.</w:t>
      </w:r>
    </w:p>
    <w:p>
      <w:pPr>
        <w:spacing w:after="160" w:line="312" w:lineRule="auto"/>
      </w:pPr>
      <w:r>
        <w:rPr>
          <w:rFonts w:ascii="Calibri" w:hAnsi="Calibri"/>
          <w:b/>
          <w:sz w:val="22"/>
        </w:rPr>
        <w:t xml:space="preserve">Ms Lan: </w:t>
      </w:r>
      <w:r>
        <w:rPr>
          <w:rFonts w:ascii="Calibri" w:hAnsi="Calibri"/>
          <w:sz w:val="22"/>
        </w:rPr>
        <w:t xml:space="preserve">Where is your sister studying abroad right now?  </w:t>
      </w:r>
      <w:r>
        <w:rPr>
          <w:rFonts w:ascii="Calibri" w:hAnsi="Calibri"/>
          <w:i/>
          <w:sz w:val="22"/>
        </w:rPr>
        <w:t>Chị của anh đang du học ở đâu vậy?</w:t>
      </w:r>
    </w:p>
    <w:p>
      <w:pPr>
        <w:spacing w:after="160" w:line="312" w:lineRule="auto"/>
      </w:pPr>
      <w:r>
        <w:rPr>
          <w:rFonts w:ascii="Calibri" w:hAnsi="Calibri"/>
          <w:b/>
          <w:sz w:val="22"/>
        </w:rPr>
        <w:t xml:space="preserve">Mr Leonard: </w:t>
      </w:r>
      <w:r>
        <w:rPr>
          <w:rFonts w:ascii="Calibri" w:hAnsi="Calibri"/>
          <w:sz w:val="22"/>
        </w:rPr>
        <w:t xml:space="preserve">She is studying in Australia this year.  </w:t>
      </w:r>
      <w:r>
        <w:rPr>
          <w:rFonts w:ascii="Calibri" w:hAnsi="Calibri"/>
          <w:i/>
          <w:sz w:val="22"/>
        </w:rPr>
        <w:t>Chị ấy đang du học ở Úc năm nay.</w:t>
      </w:r>
    </w:p>
    <w:p>
      <w:pPr>
        <w:spacing w:after="160" w:line="312" w:lineRule="auto"/>
      </w:pPr>
      <w:r>
        <w:rPr>
          <w:rFonts w:ascii="Calibri" w:hAnsi="Calibri"/>
          <w:b/>
          <w:sz w:val="22"/>
        </w:rPr>
        <w:t xml:space="preserve">Ms Lan: </w:t>
      </w:r>
      <w:r>
        <w:rPr>
          <w:rFonts w:ascii="Calibri" w:hAnsi="Calibri"/>
          <w:sz w:val="22"/>
        </w:rPr>
        <w:t xml:space="preserve">That is a fantastic opportunity for her.  </w:t>
      </w:r>
      <w:r>
        <w:rPr>
          <w:rFonts w:ascii="Calibri" w:hAnsi="Calibri"/>
          <w:i/>
          <w:sz w:val="22"/>
        </w:rPr>
        <w:t>Đó là một cơ hội tuyệt vời cho chị ấy.</w:t>
      </w:r>
    </w:p>
    <w:p>
      <w:pPr>
        <w:spacing w:after="160" w:line="312" w:lineRule="auto"/>
      </w:pPr>
      <w:r>
        <w:rPr>
          <w:rFonts w:ascii="Calibri" w:hAnsi="Calibri"/>
          <w:b/>
          <w:sz w:val="22"/>
        </w:rPr>
        <w:t xml:space="preserve">Mr Leonard: </w:t>
      </w:r>
      <w:r>
        <w:rPr>
          <w:rFonts w:ascii="Calibri" w:hAnsi="Calibri"/>
          <w:sz w:val="22"/>
        </w:rPr>
        <w:t xml:space="preserve">Where is your cousin planning to stay this weekend?  </w:t>
      </w:r>
      <w:r>
        <w:rPr>
          <w:rFonts w:ascii="Calibri" w:hAnsi="Calibri"/>
          <w:i/>
          <w:sz w:val="22"/>
        </w:rPr>
        <w:t>Anh chị em họ của chị định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planning to stay at a hotel nearby.  </w:t>
      </w:r>
      <w:r>
        <w:rPr>
          <w:rFonts w:ascii="Calibri" w:hAnsi="Calibri"/>
          <w:i/>
          <w:sz w:val="22"/>
        </w:rPr>
        <w:t>Cô ấy định ở khách sạn gần đây.</w:t>
      </w:r>
    </w:p>
    <w:p>
      <w:pPr>
        <w:spacing w:after="160" w:line="312" w:lineRule="auto"/>
      </w:pPr>
      <w:r>
        <w:rPr>
          <w:rFonts w:ascii="Calibri" w:hAnsi="Calibri"/>
          <w:b/>
          <w:sz w:val="22"/>
        </w:rPr>
        <w:t xml:space="preserve">Mr Leonard: </w:t>
      </w:r>
      <w:r>
        <w:rPr>
          <w:rFonts w:ascii="Calibri" w:hAnsi="Calibri"/>
          <w:sz w:val="22"/>
        </w:rPr>
        <w:t xml:space="preserve">That sounds convenient for everyone.  </w:t>
      </w:r>
      <w:r>
        <w:rPr>
          <w:rFonts w:ascii="Calibri" w:hAnsi="Calibri"/>
          <w:i/>
          <w:sz w:val="22"/>
        </w:rPr>
        <w:t>Nghe tiện cho mọi người đấy.</w:t>
      </w:r>
    </w:p>
    <w:p>
      <w:pPr>
        <w:spacing w:after="160" w:line="312" w:lineRule="auto"/>
      </w:pPr>
      <w:r>
        <w:rPr>
          <w:rFonts w:ascii="Calibri" w:hAnsi="Calibri"/>
          <w:b/>
          <w:sz w:val="22"/>
        </w:rPr>
        <w:t xml:space="preserve">Ms Lan: </w:t>
      </w:r>
      <w:r>
        <w:rPr>
          <w:rFonts w:ascii="Calibri" w:hAnsi="Calibri"/>
          <w:sz w:val="22"/>
        </w:rPr>
        <w:t xml:space="preserve">Where did your father go to run that errand?  </w:t>
      </w:r>
      <w:r>
        <w:rPr>
          <w:rFonts w:ascii="Calibri" w:hAnsi="Calibri"/>
          <w:i/>
          <w:sz w:val="22"/>
        </w:rPr>
        <w:t>Bố anh đi làm việc vặt đó ở đâu vậy?</w:t>
      </w:r>
    </w:p>
    <w:p>
      <w:pPr>
        <w:spacing w:after="160" w:line="312" w:lineRule="auto"/>
      </w:pPr>
      <w:r>
        <w:rPr>
          <w:rFonts w:ascii="Calibri" w:hAnsi="Calibri"/>
          <w:b/>
          <w:sz w:val="22"/>
        </w:rPr>
        <w:t xml:space="preserve">Mr Leonard: </w:t>
      </w:r>
      <w:r>
        <w:rPr>
          <w:rFonts w:ascii="Calibri" w:hAnsi="Calibri"/>
          <w:sz w:val="22"/>
        </w:rPr>
        <w:t xml:space="preserve">He went to the pharmacy down the street.  </w:t>
      </w:r>
      <w:r>
        <w:rPr>
          <w:rFonts w:ascii="Calibri" w:hAnsi="Calibri"/>
          <w:i/>
          <w:sz w:val="22"/>
        </w:rPr>
        <w:t>Bố tôi đi nhà thuốc cuối phố.</w:t>
      </w:r>
    </w:p>
    <w:p>
      <w:pPr>
        <w:spacing w:after="160" w:line="312" w:lineRule="auto"/>
      </w:pPr>
      <w:r>
        <w:rPr>
          <w:rFonts w:ascii="Calibri" w:hAnsi="Calibri"/>
          <w:b/>
          <w:sz w:val="22"/>
        </w:rPr>
        <w:t xml:space="preserve">Ms Lan: </w:t>
      </w:r>
      <w:r>
        <w:rPr>
          <w:rFonts w:ascii="Calibri" w:hAnsi="Calibri"/>
          <w:sz w:val="22"/>
        </w:rPr>
        <w:t xml:space="preserve">He should be back rather quickly then.  </w:t>
      </w:r>
      <w:r>
        <w:rPr>
          <w:rFonts w:ascii="Calibri" w:hAnsi="Calibri"/>
          <w:i/>
          <w:sz w:val="22"/>
        </w:rPr>
        <w:t>Vậy chắc bố sắp về rồi.</w:t>
      </w:r>
    </w:p>
    <w:p>
      <w:pPr>
        <w:spacing w:after="160" w:line="312" w:lineRule="auto"/>
      </w:pPr>
      <w:r>
        <w:rPr>
          <w:rFonts w:ascii="Calibri" w:hAnsi="Calibri"/>
          <w:b/>
          <w:sz w:val="22"/>
        </w:rPr>
        <w:t xml:space="preserve">Mr Leonard: </w:t>
      </w:r>
      <w:r>
        <w:rPr>
          <w:rFonts w:ascii="Calibri" w:hAnsi="Calibri"/>
          <w:sz w:val="22"/>
        </w:rPr>
        <w:t xml:space="preserve">Where were you calling from just now, if I may ask?  </w:t>
      </w:r>
      <w:r>
        <w:rPr>
          <w:rFonts w:ascii="Calibri" w:hAnsi="Calibri"/>
          <w:i/>
          <w:sz w:val="22"/>
        </w:rPr>
        <w:t>Nãy chị gọi từ đâu vậy, nếu tôi được hỏi?</w:t>
      </w:r>
    </w:p>
    <w:p>
      <w:pPr>
        <w:spacing w:after="160" w:line="312" w:lineRule="auto"/>
      </w:pPr>
      <w:r>
        <w:rPr>
          <w:rFonts w:ascii="Calibri" w:hAnsi="Calibri"/>
          <w:b/>
          <w:sz w:val="22"/>
        </w:rPr>
        <w:t xml:space="preserve">Ms Lan: </w:t>
      </w:r>
      <w:r>
        <w:rPr>
          <w:rFonts w:ascii="Calibri" w:hAnsi="Calibri"/>
          <w:sz w:val="22"/>
        </w:rPr>
        <w:t xml:space="preserve">I was calling from the office parking lot.  </w:t>
      </w:r>
      <w:r>
        <w:rPr>
          <w:rFonts w:ascii="Calibri" w:hAnsi="Calibri"/>
          <w:i/>
          <w:sz w:val="22"/>
        </w:rPr>
        <w:t>Tôi gọi từ bãi đỗ xe văn phòng.</w:t>
      </w:r>
    </w:p>
    <w:p>
      <w:pPr>
        <w:spacing w:after="160" w:line="312" w:lineRule="auto"/>
      </w:pPr>
      <w:r>
        <w:rPr>
          <w:rFonts w:ascii="Calibri" w:hAnsi="Calibri"/>
          <w:b/>
          <w:sz w:val="22"/>
        </w:rPr>
        <w:t xml:space="preserve">Mr Leonard: </w:t>
      </w:r>
      <w:r>
        <w:rPr>
          <w:rFonts w:ascii="Calibri" w:hAnsi="Calibri"/>
          <w:sz w:val="22"/>
        </w:rPr>
        <w:t xml:space="preserve">Ah, that explains the noise in the background.  </w:t>
      </w:r>
      <w:r>
        <w:rPr>
          <w:rFonts w:ascii="Calibri" w:hAnsi="Calibri"/>
          <w:i/>
          <w:sz w:val="22"/>
        </w:rPr>
        <w:t>À, thảo nào nghe có tiếng ồn phía sau.</w:t>
      </w:r>
    </w:p>
    <w:p>
      <w:pPr>
        <w:spacing w:after="160" w:line="312" w:lineRule="auto"/>
      </w:pPr>
      <w:r>
        <w:rPr>
          <w:rFonts w:ascii="Calibri" w:hAnsi="Calibri"/>
          <w:b/>
          <w:sz w:val="22"/>
        </w:rPr>
        <w:t xml:space="preserve">Ms Lan: </w:t>
      </w:r>
      <w:r>
        <w:rPr>
          <w:rFonts w:ascii="Calibri" w:hAnsi="Calibri"/>
          <w:sz w:val="22"/>
        </w:rPr>
        <w:t xml:space="preserve">Where is your father sitting at the gathering tonight?  </w:t>
      </w:r>
      <w:r>
        <w:rPr>
          <w:rFonts w:ascii="Calibri" w:hAnsi="Calibri"/>
          <w:i/>
          <w:sz w:val="22"/>
        </w:rPr>
        <w:t>Bố anh đang ngồi ở đâu trong buổi họp mặt tối nay vậy?</w:t>
      </w:r>
    </w:p>
    <w:p>
      <w:pPr>
        <w:spacing w:after="160" w:line="312" w:lineRule="auto"/>
      </w:pPr>
      <w:r>
        <w:rPr>
          <w:rFonts w:ascii="Calibri" w:hAnsi="Calibri"/>
          <w:b/>
          <w:sz w:val="22"/>
        </w:rPr>
        <w:t xml:space="preserve">Mr Leonard: </w:t>
      </w:r>
      <w:r>
        <w:rPr>
          <w:rFonts w:ascii="Calibri" w:hAnsi="Calibri"/>
          <w:sz w:val="22"/>
        </w:rPr>
        <w:t xml:space="preserve">He is sitting near the entrance, greeting guests.  </w:t>
      </w:r>
      <w:r>
        <w:rPr>
          <w:rFonts w:ascii="Calibri" w:hAnsi="Calibri"/>
          <w:i/>
          <w:sz w:val="22"/>
        </w:rPr>
        <w:t>Bố tôi ngồi gần cửa vào, chào khách.</w:t>
      </w:r>
    </w:p>
    <w:p>
      <w:pPr>
        <w:spacing w:after="160" w:line="312" w:lineRule="auto"/>
      </w:pPr>
      <w:r>
        <w:rPr>
          <w:rFonts w:ascii="Calibri" w:hAnsi="Calibri"/>
          <w:b/>
          <w:sz w:val="22"/>
        </w:rPr>
        <w:t xml:space="preserve">Ms Lan: </w:t>
      </w:r>
      <w:r>
        <w:rPr>
          <w:rFonts w:ascii="Calibri" w:hAnsi="Calibri"/>
          <w:sz w:val="22"/>
        </w:rPr>
        <w:t xml:space="preserve">That is very kind of him to do that.  </w:t>
      </w:r>
      <w:r>
        <w:rPr>
          <w:rFonts w:ascii="Calibri" w:hAnsi="Calibri"/>
          <w:i/>
          <w:sz w:val="22"/>
        </w:rPr>
        <w:t>Bố tốt bụng quá khi làm vậy.</w:t>
      </w:r>
    </w:p>
    <w:p>
      <w:pPr>
        <w:spacing w:after="160" w:line="312" w:lineRule="auto"/>
      </w:pPr>
      <w:r>
        <w:rPr>
          <w:rFonts w:ascii="Calibri" w:hAnsi="Calibri"/>
          <w:b/>
          <w:sz w:val="22"/>
        </w:rPr>
        <w:t xml:space="preserve">Mr Leonard: </w:t>
      </w:r>
      <w:r>
        <w:rPr>
          <w:rFonts w:ascii="Calibri" w:hAnsi="Calibri"/>
          <w:sz w:val="22"/>
        </w:rPr>
        <w:t xml:space="preserve">Do you know where your husband parked the car?  </w:t>
      </w:r>
      <w:r>
        <w:rPr>
          <w:rFonts w:ascii="Calibri" w:hAnsi="Calibri"/>
          <w:i/>
          <w:sz w:val="22"/>
        </w:rPr>
        <w:t>Chị có biết chồng chị đỗ xe ở đâu không?</w:t>
      </w:r>
    </w:p>
    <w:p>
      <w:pPr>
        <w:spacing w:after="160" w:line="312" w:lineRule="auto"/>
      </w:pPr>
      <w:r>
        <w:rPr>
          <w:rFonts w:ascii="Calibri" w:hAnsi="Calibri"/>
          <w:b/>
          <w:sz w:val="22"/>
        </w:rPr>
        <w:t xml:space="preserve">Ms Lan: </w:t>
      </w:r>
      <w:r>
        <w:rPr>
          <w:rFonts w:ascii="Calibri" w:hAnsi="Calibri"/>
          <w:sz w:val="22"/>
        </w:rPr>
        <w:t xml:space="preserve">He parked it behind the building, I believe.  </w:t>
      </w:r>
      <w:r>
        <w:rPr>
          <w:rFonts w:ascii="Calibri" w:hAnsi="Calibri"/>
          <w:i/>
          <w:sz w:val="22"/>
        </w:rPr>
        <w:t>Tôi nghĩ anh ấy đỗ phía sau tòa nhà.</w:t>
      </w:r>
    </w:p>
    <w:p>
      <w:pPr>
        <w:spacing w:after="160" w:line="312" w:lineRule="auto"/>
      </w:pPr>
      <w:r>
        <w:rPr>
          <w:rFonts w:ascii="Calibri" w:hAnsi="Calibri"/>
          <w:b/>
          <w:sz w:val="22"/>
        </w:rPr>
        <w:t xml:space="preserve">Mr Leonard: </w:t>
      </w:r>
      <w:r>
        <w:rPr>
          <w:rFonts w:ascii="Calibri" w:hAnsi="Calibri"/>
          <w:sz w:val="22"/>
        </w:rPr>
        <w:t xml:space="preserve">Good, that spot is usually safe.  </w:t>
      </w:r>
      <w:r>
        <w:rPr>
          <w:rFonts w:ascii="Calibri" w:hAnsi="Calibri"/>
          <w:i/>
          <w:sz w:val="22"/>
        </w:rPr>
        <w:t>Tốt, chỗ đó thường an toàn.</w:t>
      </w:r>
    </w:p>
    <w:p>
      <w:pPr>
        <w:spacing w:after="160" w:line="312" w:lineRule="auto"/>
      </w:pPr>
      <w:r>
        <w:rPr>
          <w:rFonts w:ascii="Calibri" w:hAnsi="Calibri"/>
          <w:b/>
          <w:sz w:val="22"/>
        </w:rPr>
        <w:t xml:space="preserve">Ms Lan: </w:t>
      </w:r>
      <w:r>
        <w:rPr>
          <w:rFonts w:ascii="Calibri" w:hAnsi="Calibri"/>
          <w:sz w:val="22"/>
        </w:rPr>
        <w:t xml:space="preserve">Where is your mother waiting for us right now?  </w:t>
      </w:r>
      <w:r>
        <w:rPr>
          <w:rFonts w:ascii="Calibri" w:hAnsi="Calibri"/>
          <w:i/>
          <w:sz w:val="22"/>
        </w:rPr>
        <w:t>Mẹ anh đang chờ mình ở đâu bây giờ vậy?</w:t>
      </w:r>
    </w:p>
    <w:p>
      <w:pPr>
        <w:spacing w:after="160" w:line="312" w:lineRule="auto"/>
      </w:pPr>
      <w:r>
        <w:rPr>
          <w:rFonts w:ascii="Calibri" w:hAnsi="Calibri"/>
          <w:b/>
          <w:sz w:val="22"/>
        </w:rPr>
        <w:t xml:space="preserve">Mr Leonard: </w:t>
      </w:r>
      <w:r>
        <w:rPr>
          <w:rFonts w:ascii="Calibri" w:hAnsi="Calibri"/>
          <w:sz w:val="22"/>
        </w:rPr>
        <w:t xml:space="preserve">She is waiting by the entrance gate.  </w:t>
      </w:r>
      <w:r>
        <w:rPr>
          <w:rFonts w:ascii="Calibri" w:hAnsi="Calibri"/>
          <w:i/>
          <w:sz w:val="22"/>
        </w:rPr>
        <w:t>Mẹ tôi đang chờ ở cổng vào.</w:t>
      </w:r>
    </w:p>
    <w:p>
      <w:pPr>
        <w:spacing w:after="160" w:line="312" w:lineRule="auto"/>
      </w:pPr>
      <w:r>
        <w:rPr>
          <w:rFonts w:ascii="Calibri" w:hAnsi="Calibri"/>
          <w:b/>
          <w:sz w:val="22"/>
        </w:rPr>
        <w:t xml:space="preserve">Ms Lan: </w:t>
      </w:r>
      <w:r>
        <w:rPr>
          <w:rFonts w:ascii="Calibri" w:hAnsi="Calibri"/>
          <w:sz w:val="22"/>
        </w:rPr>
        <w:t xml:space="preserve">We should hurry so she does not wait long.  </w:t>
      </w:r>
      <w:r>
        <w:rPr>
          <w:rFonts w:ascii="Calibri" w:hAnsi="Calibri"/>
          <w:i/>
          <w:sz w:val="22"/>
        </w:rPr>
        <w:t>Mình nên nhanh lên để mẹ không phải chờ lâu.</w:t>
      </w:r>
    </w:p>
    <w:p>
      <w:pPr>
        <w:spacing w:after="160" w:line="312" w:lineRule="auto"/>
      </w:pPr>
      <w:r>
        <w:rPr>
          <w:rFonts w:ascii="Calibri" w:hAnsi="Calibri"/>
          <w:b/>
          <w:sz w:val="22"/>
        </w:rPr>
        <w:t xml:space="preserve">Mr Leonard: </w:t>
      </w:r>
      <w:r>
        <w:rPr>
          <w:rFonts w:ascii="Calibri" w:hAnsi="Calibri"/>
          <w:sz w:val="22"/>
        </w:rPr>
        <w:t xml:space="preserve">Where do you think your son went after the call dropped?  </w:t>
      </w:r>
      <w:r>
        <w:rPr>
          <w:rFonts w:ascii="Calibri" w:hAnsi="Calibri"/>
          <w:i/>
          <w:sz w:val="22"/>
        </w:rPr>
        <w:t>Anh nghĩ con trai chị đi đâu sau khi cuộc gọi bị rớt vậy?</w:t>
      </w:r>
    </w:p>
    <w:p>
      <w:pPr>
        <w:spacing w:after="160" w:line="312" w:lineRule="auto"/>
      </w:pPr>
      <w:r>
        <w:rPr>
          <w:rFonts w:ascii="Calibri" w:hAnsi="Calibri"/>
          <w:b/>
          <w:sz w:val="22"/>
        </w:rPr>
        <w:t xml:space="preserve">Ms Lan: </w:t>
      </w:r>
      <w:r>
        <w:rPr>
          <w:rFonts w:ascii="Calibri" w:hAnsi="Calibri"/>
          <w:sz w:val="22"/>
        </w:rPr>
        <w:t xml:space="preserve">He probably just lost signal in the elevator.  </w:t>
      </w:r>
      <w:r>
        <w:rPr>
          <w:rFonts w:ascii="Calibri" w:hAnsi="Calibri"/>
          <w:i/>
          <w:sz w:val="22"/>
        </w:rPr>
        <w:t>Chắc là cháu bị mất sóng trong thang máy thôi.</w:t>
      </w:r>
    </w:p>
    <w:p>
      <w:pPr>
        <w:spacing w:after="160" w:line="312" w:lineRule="auto"/>
      </w:pPr>
      <w:r>
        <w:rPr>
          <w:rFonts w:ascii="Calibri" w:hAnsi="Calibri"/>
          <w:b/>
          <w:sz w:val="22"/>
        </w:rPr>
        <w:t xml:space="preserve">Mr Leonard: </w:t>
      </w:r>
      <w:r>
        <w:rPr>
          <w:rFonts w:ascii="Calibri" w:hAnsi="Calibri"/>
          <w:sz w:val="22"/>
        </w:rPr>
        <w:t xml:space="preserve">That makes sense, elevators do that often.  </w:t>
      </w:r>
      <w:r>
        <w:rPr>
          <w:rFonts w:ascii="Calibri" w:hAnsi="Calibri"/>
          <w:i/>
          <w:sz w:val="22"/>
        </w:rPr>
        <w:t>Hợp lý đấy, thang máy hay bị vậy lắm.</w:t>
      </w:r>
    </w:p>
    <w:p>
      <w:pPr>
        <w:spacing w:after="160" w:line="312" w:lineRule="auto"/>
      </w:pPr>
      <w:r>
        <w:rPr>
          <w:rFonts w:ascii="Calibri" w:hAnsi="Calibri"/>
          <w:b/>
          <w:sz w:val="22"/>
        </w:rPr>
        <w:t xml:space="preserve">Ms Lan: </w:t>
      </w:r>
      <w:r>
        <w:rPr>
          <w:rFonts w:ascii="Calibri" w:hAnsi="Calibri"/>
          <w:sz w:val="22"/>
        </w:rPr>
        <w:t xml:space="preserve">Where is your daughter right now this evening?  </w:t>
      </w:r>
      <w:r>
        <w:rPr>
          <w:rFonts w:ascii="Calibri" w:hAnsi="Calibri"/>
          <w:i/>
          <w:sz w:val="22"/>
        </w:rPr>
        <w:t>Con gái anh đang ở đâu tối nay vậy?</w:t>
      </w:r>
    </w:p>
    <w:p>
      <w:pPr>
        <w:spacing w:after="160" w:line="312" w:lineRule="auto"/>
      </w:pPr>
      <w:r>
        <w:rPr>
          <w:rFonts w:ascii="Calibri" w:hAnsi="Calibri"/>
          <w:b/>
          <w:sz w:val="22"/>
        </w:rPr>
        <w:t xml:space="preserve">Mr Leonard: </w:t>
      </w:r>
      <w:r>
        <w:rPr>
          <w:rFonts w:ascii="Calibri" w:hAnsi="Calibri"/>
          <w:sz w:val="22"/>
        </w:rPr>
        <w:t xml:space="preserve">She is at a friend's house studying together.  </w:t>
      </w:r>
      <w:r>
        <w:rPr>
          <w:rFonts w:ascii="Calibri" w:hAnsi="Calibri"/>
          <w:i/>
          <w:sz w:val="22"/>
        </w:rPr>
        <w:t>Cháu đang ở nhà bạn học nhóm.</w:t>
      </w:r>
    </w:p>
    <w:p>
      <w:pPr>
        <w:spacing w:after="160" w:line="312" w:lineRule="auto"/>
      </w:pPr>
      <w:r>
        <w:rPr>
          <w:rFonts w:ascii="Calibri" w:hAnsi="Calibri"/>
          <w:b/>
          <w:sz w:val="22"/>
        </w:rPr>
        <w:t xml:space="preserve">Ms Lan: </w:t>
      </w:r>
      <w:r>
        <w:rPr>
          <w:rFonts w:ascii="Calibri" w:hAnsi="Calibri"/>
          <w:sz w:val="22"/>
        </w:rPr>
        <w:t xml:space="preserve">That sounds like a productive evening for her.  </w:t>
      </w:r>
      <w:r>
        <w:rPr>
          <w:rFonts w:ascii="Calibri" w:hAnsi="Calibri"/>
          <w:i/>
          <w:sz w:val="22"/>
        </w:rPr>
        <w:t>Nghe như một buổi tối hiệu quả cho cháu.</w:t>
      </w:r>
    </w:p>
    <w:p>
      <w:pPr>
        <w:spacing w:after="160" w:line="312" w:lineRule="auto"/>
      </w:pPr>
      <w:r>
        <w:rPr>
          <w:rFonts w:ascii="Calibri" w:hAnsi="Calibri"/>
          <w:b/>
          <w:sz w:val="22"/>
        </w:rPr>
        <w:t xml:space="preserve">Mr Leonard: </w:t>
      </w:r>
      <w:r>
        <w:rPr>
          <w:rFonts w:ascii="Calibri" w:hAnsi="Calibri"/>
          <w:sz w:val="22"/>
        </w:rPr>
        <w:t xml:space="preserve">When is your husband expected back home tonight?  </w:t>
      </w:r>
      <w:r>
        <w:rPr>
          <w:rFonts w:ascii="Calibri" w:hAnsi="Calibri"/>
          <w:i/>
          <w:sz w:val="22"/>
        </w:rPr>
        <w:t>Tối nay chồng chị dự kiến về nhà lúc mấy giờ vậy?</w:t>
      </w:r>
    </w:p>
    <w:p>
      <w:pPr>
        <w:spacing w:after="160" w:line="312" w:lineRule="auto"/>
      </w:pPr>
      <w:r>
        <w:rPr>
          <w:rFonts w:ascii="Calibri" w:hAnsi="Calibri"/>
          <w:b/>
          <w:sz w:val="22"/>
        </w:rPr>
        <w:t xml:space="preserve">Ms Lan: </w:t>
      </w:r>
      <w:r>
        <w:rPr>
          <w:rFonts w:ascii="Calibri" w:hAnsi="Calibri"/>
          <w:sz w:val="22"/>
        </w:rPr>
        <w:t xml:space="preserve">He should be back around eight, I think.  </w:t>
      </w:r>
      <w:r>
        <w:rPr>
          <w:rFonts w:ascii="Calibri" w:hAnsi="Calibri"/>
          <w:i/>
          <w:sz w:val="22"/>
        </w:rPr>
        <w:t>Tôi nghĩ anh ấy sẽ về khoảng tám giờ.</w:t>
      </w:r>
    </w:p>
    <w:p>
      <w:pPr>
        <w:spacing w:after="160" w:line="312" w:lineRule="auto"/>
      </w:pPr>
      <w:r>
        <w:rPr>
          <w:rFonts w:ascii="Calibri" w:hAnsi="Calibri"/>
          <w:b/>
          <w:sz w:val="22"/>
        </w:rPr>
        <w:t xml:space="preserve">Mr Leonard: </w:t>
      </w:r>
      <w:r>
        <w:rPr>
          <w:rFonts w:ascii="Calibri" w:hAnsi="Calibri"/>
          <w:sz w:val="22"/>
        </w:rPr>
        <w:t xml:space="preserve">Good, that is not too late at all.  </w:t>
      </w:r>
      <w:r>
        <w:rPr>
          <w:rFonts w:ascii="Calibri" w:hAnsi="Calibri"/>
          <w:i/>
          <w:sz w:val="22"/>
        </w:rPr>
        <w:t>Tốt, vậy không trễ lắm đâu.</w:t>
      </w:r>
    </w:p>
    <w:p>
      <w:pPr>
        <w:spacing w:after="160" w:line="312" w:lineRule="auto"/>
      </w:pPr>
      <w:r>
        <w:rPr>
          <w:rFonts w:ascii="Calibri" w:hAnsi="Calibri"/>
          <w:b/>
          <w:sz w:val="22"/>
        </w:rPr>
        <w:t xml:space="preserve">Ms Lan: </w:t>
      </w:r>
      <w:r>
        <w:rPr>
          <w:rFonts w:ascii="Calibri" w:hAnsi="Calibri"/>
          <w:sz w:val="22"/>
        </w:rPr>
        <w:t xml:space="preserve">Where does your family usually spend the weekends?  </w:t>
      </w:r>
      <w:r>
        <w:rPr>
          <w:rFonts w:ascii="Calibri" w:hAnsi="Calibri"/>
          <w:i/>
          <w:sz w:val="22"/>
        </w:rPr>
        <w:t>Gia đình anh thường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We usually stay home and relax together.  </w:t>
      </w:r>
      <w:r>
        <w:rPr>
          <w:rFonts w:ascii="Calibri" w:hAnsi="Calibri"/>
          <w:i/>
          <w:sz w:val="22"/>
        </w:rPr>
        <w:t>Chúng tôi thường ở nhà nghỉ ngơi cùng nhau.</w:t>
      </w:r>
    </w:p>
    <w:p>
      <w:pPr>
        <w:spacing w:after="160" w:line="312" w:lineRule="auto"/>
      </w:pPr>
      <w:r>
        <w:rPr>
          <w:rFonts w:ascii="Calibri" w:hAnsi="Calibri"/>
          <w:b/>
          <w:sz w:val="22"/>
        </w:rPr>
        <w:t xml:space="preserve">Ms Lan: </w:t>
      </w:r>
      <w:r>
        <w:rPr>
          <w:rFonts w:ascii="Calibri" w:hAnsi="Calibri"/>
          <w:sz w:val="22"/>
        </w:rPr>
        <w:t xml:space="preserve">That sounds like a lovely, simple routine.  </w:t>
      </w:r>
      <w:r>
        <w:rPr>
          <w:rFonts w:ascii="Calibri" w:hAnsi="Calibri"/>
          <w:i/>
          <w:sz w:val="22"/>
        </w:rPr>
        <w:t>Nghe như một thói quen đơn giản mà đẹp.</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0078</w:t>
            </w:r>
          </w:p>
        </w:tc>
        <w:tc>
          <w:tcPr>
            <w:tcW w:type="dxa" w:w="7824"/>
            <w:shd w:val="clear" w:color="auto" w:fill="D9E2F3"/>
          </w:tcPr>
          <w:p>
            <w:r>
              <w:rPr>
                <w:rFonts w:ascii="Arial" w:hAnsi="Arial"/>
                <w:b/>
                <w:color w:val="1F3864"/>
                <w:sz w:val="30"/>
              </w:rPr>
              <w:t>Recognising and Responding to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Ms Yvette are coworkers who often ask each other what unfamiliar dishes and ingredients are during lunch. Across many everyday moments -- asking what a dish is, asking what an ingredient is, asking what a sauce is, asking what a spice is, asking what a drink is, asking what a dessert is, asking what a fruit is, asking what a vegetable is, asking what a snack is, asking what a soup is made of, asking what a strange smell is, asking what a leftover dish is, asking what a packaged food label means, asking what a foreign dish is called, asking what a herb is, asking what a seasoning is, asking what a texture is called, asking what a colourful dish contains, asking what a street food item is, asking what a family recipe contains, asking what an unfamiliar smell in the kitchen is, asking what a cold dish is, asking what a hot dish is, asking what a spicy dish contains, asking what a sweet treat is, asking what a sour flavour comes from, asking what a bitter taste is from, asking what a crunchy snack is, asking what a soft food is, asking what a chewy food is, asking what a dish's name means, asking what a drink's flavour is, asking what an exotic fruit is, asking what a pickled food is, asking what a fermented food is, asking what a mystery leftover in the fridge is, explaining why asking what something is matters, and finally why explaining a dish clearly matters so much for everyday conversation -- one of them asks what something is, and the other responds clearly each time.</w:t>
      </w:r>
      <w:r>
        <w:rPr>
          <w:rFonts w:ascii="Calibri" w:hAnsi="Calibri"/>
          <w:i/>
          <w:sz w:val="19"/>
        </w:rPr>
        <w:t xml:space="preserve">  Chị Lan và chị Yvette là đồng nghiệp, thường hỏi nhau một món ăn hay nguyên liệu lạ là gì lúc ăn trưa. Qua nhiều khoảnh khắc đời thường -- hỏi một món ăn là gì, hỏi một nguyên liệu là gì, hỏi một loại nước sốt là gì, hỏi một loại gia vị là gì, hỏi một loại thức uống là gì, hỏi một món tráng miệng là gì, hỏi một loại trái cây là gì, hỏi một loại rau là gì, hỏi một món ăn nhẹ là gì, hỏi một tô canh được nấu từ gì, hỏi một mùi lạ là gì, hỏi một món ăn thừa là gì, hỏi nhãn trên một gói thực phẩm nghĩa là gì, hỏi một món ăn nước ngoài tên là gì, hỏi một loại rau thơm là gì, hỏi một loại gia vị nêm là gì, hỏi một kết cấu món ăn gọi là gì, hỏi một món nhiều màu sắc có gì bên trong, hỏi một món ăn đường phố là gì, hỏi một công thức gia truyền có gì, hỏi một mùi lạ trong bếp là gì, hỏi một món lạnh là gì, hỏi một món nóng là gì, hỏi một món cay có gì bên trong, hỏi một món ngọt là gì, hỏi vị chua đến từ đâu, hỏi vị đắng đến từ đâu, hỏi một món ăn nhẹ giòn là gì, hỏi một món mềm là gì, hỏi một món dai là gì, hỏi tên một món ăn nghĩa là gì, hỏi hương vị một loại thức uống là gì, hỏi một loại trái cây lạ là gì, hỏi một món ngâm chua là gì, hỏi một món lên men là gì, hỏi một món ăn thừa bí ẩn trong tủ lạnh là gì, giải thích vì sao hỏi một thứ gì đó là gì lại quan trọng, và cuối cùng là vì sao giải thích rõ ràng một món ăn lại quan trọng đến vậy cho giao tiếp hằng ngày -- một người hỏi một thứ gì đó là gì,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Yvette, what is this dish you brought today?  </w:t>
      </w:r>
      <w:r>
        <w:rPr>
          <w:rFonts w:ascii="Calibri" w:hAnsi="Calibri"/>
          <w:i/>
          <w:sz w:val="22"/>
        </w:rPr>
        <w:t>Chị Yvette, món chị mang hôm nay là gì vậy?</w:t>
      </w:r>
    </w:p>
    <w:p>
      <w:pPr>
        <w:spacing w:after="160" w:line="312" w:lineRule="auto"/>
      </w:pPr>
      <w:r>
        <w:rPr>
          <w:rFonts w:ascii="Calibri" w:hAnsi="Calibri"/>
          <w:b/>
          <w:sz w:val="22"/>
        </w:rPr>
        <w:t xml:space="preserve">Ms Yvette: </w:t>
      </w:r>
      <w:r>
        <w:rPr>
          <w:rFonts w:ascii="Calibri" w:hAnsi="Calibri"/>
          <w:sz w:val="22"/>
        </w:rPr>
        <w:t xml:space="preserve">It is a traditional beef noodle soup.  </w:t>
      </w:r>
      <w:r>
        <w:rPr>
          <w:rFonts w:ascii="Calibri" w:hAnsi="Calibri"/>
          <w:i/>
          <w:sz w:val="22"/>
        </w:rPr>
        <w:t>Đó là phở bò truyền thống.</w:t>
      </w:r>
    </w:p>
    <w:p>
      <w:pPr>
        <w:spacing w:after="160" w:line="312" w:lineRule="auto"/>
      </w:pPr>
      <w:r>
        <w:rPr>
          <w:rFonts w:ascii="Calibri" w:hAnsi="Calibri"/>
          <w:b/>
          <w:sz w:val="22"/>
        </w:rPr>
        <w:t xml:space="preserve">Ms Lan: </w:t>
      </w:r>
      <w:r>
        <w:rPr>
          <w:rFonts w:ascii="Calibri" w:hAnsi="Calibri"/>
          <w:sz w:val="22"/>
        </w:rPr>
        <w:t xml:space="preserve">It smells absolutely wonderful.  </w:t>
      </w:r>
      <w:r>
        <w:rPr>
          <w:rFonts w:ascii="Calibri" w:hAnsi="Calibri"/>
          <w:i/>
          <w:sz w:val="22"/>
        </w:rPr>
        <w:t>Mùi thơm quá đi.</w:t>
      </w:r>
    </w:p>
    <w:p>
      <w:pPr>
        <w:spacing w:after="160" w:line="312" w:lineRule="auto"/>
      </w:pPr>
      <w:r>
        <w:rPr>
          <w:rFonts w:ascii="Calibri" w:hAnsi="Calibri"/>
          <w:b/>
          <w:sz w:val="22"/>
        </w:rPr>
        <w:t xml:space="preserve">Ms Yvette: </w:t>
      </w:r>
      <w:r>
        <w:rPr>
          <w:rFonts w:ascii="Calibri" w:hAnsi="Calibri"/>
          <w:sz w:val="22"/>
        </w:rPr>
        <w:t xml:space="preserve">What is this white ingredient mixed into the salad?  </w:t>
      </w:r>
      <w:r>
        <w:rPr>
          <w:rFonts w:ascii="Calibri" w:hAnsi="Calibri"/>
          <w:i/>
          <w:sz w:val="22"/>
        </w:rPr>
        <w:t>Nguyên liệu màu trắng trộn trong món salad này là gì vậy?</w:t>
      </w:r>
    </w:p>
    <w:p>
      <w:pPr>
        <w:spacing w:after="160" w:line="312" w:lineRule="auto"/>
      </w:pPr>
      <w:r>
        <w:rPr>
          <w:rFonts w:ascii="Calibri" w:hAnsi="Calibri"/>
          <w:b/>
          <w:sz w:val="22"/>
        </w:rPr>
        <w:t xml:space="preserve">Ms Lan: </w:t>
      </w:r>
      <w:r>
        <w:rPr>
          <w:rFonts w:ascii="Calibri" w:hAnsi="Calibri"/>
          <w:sz w:val="22"/>
        </w:rPr>
        <w:t xml:space="preserve">That is sliced water chestnut, it adds crunch.  </w:t>
      </w:r>
      <w:r>
        <w:rPr>
          <w:rFonts w:ascii="Calibri" w:hAnsi="Calibri"/>
          <w:i/>
          <w:sz w:val="22"/>
        </w:rPr>
        <w:t>Đó là củ mã thầy thái lát, tạo độ giòn đấy.</w:t>
      </w:r>
    </w:p>
    <w:p>
      <w:pPr>
        <w:spacing w:after="160" w:line="312" w:lineRule="auto"/>
      </w:pPr>
      <w:r>
        <w:rPr>
          <w:rFonts w:ascii="Calibri" w:hAnsi="Calibri"/>
          <w:b/>
          <w:sz w:val="22"/>
        </w:rPr>
        <w:t xml:space="preserve">Ms Yvette: </w:t>
      </w:r>
      <w:r>
        <w:rPr>
          <w:rFonts w:ascii="Calibri" w:hAnsi="Calibri"/>
          <w:sz w:val="22"/>
        </w:rPr>
        <w:t xml:space="preserve">Interesting, I have never tried that before.  </w:t>
      </w:r>
      <w:r>
        <w:rPr>
          <w:rFonts w:ascii="Calibri" w:hAnsi="Calibri"/>
          <w:i/>
          <w:sz w:val="22"/>
        </w:rPr>
        <w:t>Thú vị thật, tôi chưa từng ăn thử bao giờ.</w:t>
      </w:r>
    </w:p>
    <w:p>
      <w:pPr>
        <w:spacing w:after="160" w:line="312" w:lineRule="auto"/>
      </w:pPr>
      <w:r>
        <w:rPr>
          <w:rFonts w:ascii="Calibri" w:hAnsi="Calibri"/>
          <w:b/>
          <w:sz w:val="22"/>
        </w:rPr>
        <w:t xml:space="preserve">Ms Lan: </w:t>
      </w:r>
      <w:r>
        <w:rPr>
          <w:rFonts w:ascii="Calibri" w:hAnsi="Calibri"/>
          <w:sz w:val="22"/>
        </w:rPr>
        <w:t xml:space="preserve">What is this dark sauce drizzled over the rice?  </w:t>
      </w:r>
      <w:r>
        <w:rPr>
          <w:rFonts w:ascii="Calibri" w:hAnsi="Calibri"/>
          <w:i/>
          <w:sz w:val="22"/>
        </w:rPr>
        <w:t>Loại nước sốt sẫm màu rưới trên cơm này là gì vậy?</w:t>
      </w:r>
    </w:p>
    <w:p>
      <w:pPr>
        <w:spacing w:after="160" w:line="312" w:lineRule="auto"/>
      </w:pPr>
      <w:r>
        <w:rPr>
          <w:rFonts w:ascii="Calibri" w:hAnsi="Calibri"/>
          <w:b/>
          <w:sz w:val="22"/>
        </w:rPr>
        <w:t xml:space="preserve">Ms Yvette: </w:t>
      </w:r>
      <w:r>
        <w:rPr>
          <w:rFonts w:ascii="Calibri" w:hAnsi="Calibri"/>
          <w:sz w:val="22"/>
        </w:rPr>
        <w:t xml:space="preserve">It is a soy and garlic dipping sauce.  </w:t>
      </w:r>
      <w:r>
        <w:rPr>
          <w:rFonts w:ascii="Calibri" w:hAnsi="Calibri"/>
          <w:i/>
          <w:sz w:val="22"/>
        </w:rPr>
        <w:t>Đó là nước chấm tỏi xì dầu.</w:t>
      </w:r>
    </w:p>
    <w:p>
      <w:pPr>
        <w:spacing w:after="160" w:line="312" w:lineRule="auto"/>
      </w:pPr>
      <w:r>
        <w:rPr>
          <w:rFonts w:ascii="Calibri" w:hAnsi="Calibri"/>
          <w:b/>
          <w:sz w:val="22"/>
        </w:rPr>
        <w:t xml:space="preserve">Ms Lan: </w:t>
      </w:r>
      <w:r>
        <w:rPr>
          <w:rFonts w:ascii="Calibri" w:hAnsi="Calibri"/>
          <w:sz w:val="22"/>
        </w:rPr>
        <w:t xml:space="preserve">It pairs really nicely with the rice.  </w:t>
      </w:r>
      <w:r>
        <w:rPr>
          <w:rFonts w:ascii="Calibri" w:hAnsi="Calibri"/>
          <w:i/>
          <w:sz w:val="22"/>
        </w:rPr>
        <w:t>Nó hợp với cơm lắm.</w:t>
      </w:r>
    </w:p>
    <w:p>
      <w:pPr>
        <w:spacing w:after="160" w:line="312" w:lineRule="auto"/>
      </w:pPr>
      <w:r>
        <w:rPr>
          <w:rFonts w:ascii="Calibri" w:hAnsi="Calibri"/>
          <w:b/>
          <w:sz w:val="22"/>
        </w:rPr>
        <w:t xml:space="preserve">Ms Yvette: </w:t>
      </w:r>
      <w:r>
        <w:rPr>
          <w:rFonts w:ascii="Calibri" w:hAnsi="Calibri"/>
          <w:sz w:val="22"/>
        </w:rPr>
        <w:t xml:space="preserve">What is this reddish spice sprinkled on top?  </w:t>
      </w:r>
      <w:r>
        <w:rPr>
          <w:rFonts w:ascii="Calibri" w:hAnsi="Calibri"/>
          <w:i/>
          <w:sz w:val="22"/>
        </w:rPr>
        <w:t>Loại gia vị màu đỏ rắc lên trên này là gì vậy?</w:t>
      </w:r>
    </w:p>
    <w:p>
      <w:pPr>
        <w:spacing w:after="160" w:line="312" w:lineRule="auto"/>
      </w:pPr>
      <w:r>
        <w:rPr>
          <w:rFonts w:ascii="Calibri" w:hAnsi="Calibri"/>
          <w:b/>
          <w:sz w:val="22"/>
        </w:rPr>
        <w:t xml:space="preserve">Ms Lan: </w:t>
      </w:r>
      <w:r>
        <w:rPr>
          <w:rFonts w:ascii="Calibri" w:hAnsi="Calibri"/>
          <w:sz w:val="22"/>
        </w:rPr>
        <w:t xml:space="preserve">That is paprika, it adds a mild smoky flavour.  </w:t>
      </w:r>
      <w:r>
        <w:rPr>
          <w:rFonts w:ascii="Calibri" w:hAnsi="Calibri"/>
          <w:i/>
          <w:sz w:val="22"/>
        </w:rPr>
        <w:t>Đó là ớt bột paprika, tạo vị khói nhẹ.</w:t>
      </w:r>
    </w:p>
    <w:p>
      <w:pPr>
        <w:spacing w:after="160" w:line="312" w:lineRule="auto"/>
      </w:pPr>
      <w:r>
        <w:rPr>
          <w:rFonts w:ascii="Calibri" w:hAnsi="Calibri"/>
          <w:b/>
          <w:sz w:val="22"/>
        </w:rPr>
        <w:t xml:space="preserve">Ms Yvette: </w:t>
      </w:r>
      <w:r>
        <w:rPr>
          <w:rFonts w:ascii="Calibri" w:hAnsi="Calibri"/>
          <w:sz w:val="22"/>
        </w:rPr>
        <w:t xml:space="preserve">I like the colour it gives the dish.  </w:t>
      </w:r>
      <w:r>
        <w:rPr>
          <w:rFonts w:ascii="Calibri" w:hAnsi="Calibri"/>
          <w:i/>
          <w:sz w:val="22"/>
        </w:rPr>
        <w:t>Tôi thích màu nó tạo cho món ăn.</w:t>
      </w:r>
    </w:p>
    <w:p>
      <w:pPr>
        <w:spacing w:after="160" w:line="312" w:lineRule="auto"/>
      </w:pPr>
      <w:r>
        <w:rPr>
          <w:rFonts w:ascii="Calibri" w:hAnsi="Calibri"/>
          <w:b/>
          <w:sz w:val="22"/>
        </w:rPr>
        <w:t xml:space="preserve">Ms Lan: </w:t>
      </w:r>
      <w:r>
        <w:rPr>
          <w:rFonts w:ascii="Calibri" w:hAnsi="Calibri"/>
          <w:sz w:val="22"/>
        </w:rPr>
        <w:t xml:space="preserve">What is this purple drink you are having?  </w:t>
      </w:r>
      <w:r>
        <w:rPr>
          <w:rFonts w:ascii="Calibri" w:hAnsi="Calibri"/>
          <w:i/>
          <w:sz w:val="22"/>
        </w:rPr>
        <w:t>Loại nước màu tím chị đang uống là gì vậy?</w:t>
      </w:r>
    </w:p>
    <w:p>
      <w:pPr>
        <w:spacing w:after="160" w:line="312" w:lineRule="auto"/>
      </w:pPr>
      <w:r>
        <w:rPr>
          <w:rFonts w:ascii="Calibri" w:hAnsi="Calibri"/>
          <w:b/>
          <w:sz w:val="22"/>
        </w:rPr>
        <w:t xml:space="preserve">Ms Yvette: </w:t>
      </w:r>
      <w:r>
        <w:rPr>
          <w:rFonts w:ascii="Calibri" w:hAnsi="Calibri"/>
          <w:sz w:val="22"/>
        </w:rPr>
        <w:t xml:space="preserve">It is taro milk tea, quite popular here.  </w:t>
      </w:r>
      <w:r>
        <w:rPr>
          <w:rFonts w:ascii="Calibri" w:hAnsi="Calibri"/>
          <w:i/>
          <w:sz w:val="22"/>
        </w:rPr>
        <w:t>Đó là trà sữa khoai môn, ở đây khá phổ biến.</w:t>
      </w:r>
    </w:p>
    <w:p>
      <w:pPr>
        <w:spacing w:after="160" w:line="312" w:lineRule="auto"/>
      </w:pPr>
      <w:r>
        <w:rPr>
          <w:rFonts w:ascii="Calibri" w:hAnsi="Calibri"/>
          <w:b/>
          <w:sz w:val="22"/>
        </w:rPr>
        <w:t xml:space="preserve">Ms Lan: </w:t>
      </w:r>
      <w:r>
        <w:rPr>
          <w:rFonts w:ascii="Calibri" w:hAnsi="Calibri"/>
          <w:sz w:val="22"/>
        </w:rPr>
        <w:t xml:space="preserve">I have been curious about that drink for a while.  </w:t>
      </w:r>
      <w:r>
        <w:rPr>
          <w:rFonts w:ascii="Calibri" w:hAnsi="Calibri"/>
          <w:i/>
          <w:sz w:val="22"/>
        </w:rPr>
        <w:t>Tôi tò mò về món nước đó lâu rồi.</w:t>
      </w:r>
    </w:p>
    <w:p>
      <w:pPr>
        <w:spacing w:after="160" w:line="312" w:lineRule="auto"/>
      </w:pPr>
      <w:r>
        <w:rPr>
          <w:rFonts w:ascii="Calibri" w:hAnsi="Calibri"/>
          <w:b/>
          <w:sz w:val="22"/>
        </w:rPr>
        <w:t xml:space="preserve">Ms Yvette: </w:t>
      </w:r>
      <w:r>
        <w:rPr>
          <w:rFonts w:ascii="Calibri" w:hAnsi="Calibri"/>
          <w:sz w:val="22"/>
        </w:rPr>
        <w:t xml:space="preserve">What is this layered dessert you brought?  </w:t>
      </w:r>
      <w:r>
        <w:rPr>
          <w:rFonts w:ascii="Calibri" w:hAnsi="Calibri"/>
          <w:i/>
          <w:sz w:val="22"/>
        </w:rPr>
        <w:t>Món tráng miệng nhiều lớp chị mang là gì vậy?</w:t>
      </w:r>
    </w:p>
    <w:p>
      <w:pPr>
        <w:spacing w:after="160" w:line="312" w:lineRule="auto"/>
      </w:pPr>
      <w:r>
        <w:rPr>
          <w:rFonts w:ascii="Calibri" w:hAnsi="Calibri"/>
          <w:b/>
          <w:sz w:val="22"/>
        </w:rPr>
        <w:t xml:space="preserve">Ms Lan: </w:t>
      </w:r>
      <w:r>
        <w:rPr>
          <w:rFonts w:ascii="Calibri" w:hAnsi="Calibri"/>
          <w:sz w:val="22"/>
        </w:rPr>
        <w:t xml:space="preserve">It is three-colour dessert with beans and jelly.  </w:t>
      </w:r>
      <w:r>
        <w:rPr>
          <w:rFonts w:ascii="Calibri" w:hAnsi="Calibri"/>
          <w:i/>
          <w:sz w:val="22"/>
        </w:rPr>
        <w:t>Đó là chè ba màu với đậu và thạch.</w:t>
      </w:r>
    </w:p>
    <w:p>
      <w:pPr>
        <w:spacing w:after="160" w:line="312" w:lineRule="auto"/>
      </w:pPr>
      <w:r>
        <w:rPr>
          <w:rFonts w:ascii="Calibri" w:hAnsi="Calibri"/>
          <w:b/>
          <w:sz w:val="22"/>
        </w:rPr>
        <w:t xml:space="preserve">Ms Yvette: </w:t>
      </w:r>
      <w:r>
        <w:rPr>
          <w:rFonts w:ascii="Calibri" w:hAnsi="Calibri"/>
          <w:sz w:val="22"/>
        </w:rPr>
        <w:t xml:space="preserve">That sounds refreshing for this hot weather.  </w:t>
      </w:r>
      <w:r>
        <w:rPr>
          <w:rFonts w:ascii="Calibri" w:hAnsi="Calibri"/>
          <w:i/>
          <w:sz w:val="22"/>
        </w:rPr>
        <w:t>Nghe mát lạnh, hợp thời tiết nóng thế này.</w:t>
      </w:r>
    </w:p>
    <w:p>
      <w:pPr>
        <w:spacing w:after="160" w:line="312" w:lineRule="auto"/>
      </w:pPr>
      <w:r>
        <w:rPr>
          <w:rFonts w:ascii="Calibri" w:hAnsi="Calibri"/>
          <w:b/>
          <w:sz w:val="22"/>
        </w:rPr>
        <w:t xml:space="preserve">Ms Lan: </w:t>
      </w:r>
      <w:r>
        <w:rPr>
          <w:rFonts w:ascii="Calibri" w:hAnsi="Calibri"/>
          <w:sz w:val="22"/>
        </w:rPr>
        <w:t xml:space="preserve">What is this spiky fruit sitting on the table?  </w:t>
      </w:r>
      <w:r>
        <w:rPr>
          <w:rFonts w:ascii="Calibri" w:hAnsi="Calibri"/>
          <w:i/>
          <w:sz w:val="22"/>
        </w:rPr>
        <w:t>Trái cây có gai để trên bàn này là gì vậy?</w:t>
      </w:r>
    </w:p>
    <w:p>
      <w:pPr>
        <w:spacing w:after="160" w:line="312" w:lineRule="auto"/>
      </w:pPr>
      <w:r>
        <w:rPr>
          <w:rFonts w:ascii="Calibri" w:hAnsi="Calibri"/>
          <w:b/>
          <w:sz w:val="22"/>
        </w:rPr>
        <w:t xml:space="preserve">Ms Yvette: </w:t>
      </w:r>
      <w:r>
        <w:rPr>
          <w:rFonts w:ascii="Calibri" w:hAnsi="Calibri"/>
          <w:sz w:val="22"/>
        </w:rPr>
        <w:t xml:space="preserve">That is durian, it has a very strong smell.  </w:t>
      </w:r>
      <w:r>
        <w:rPr>
          <w:rFonts w:ascii="Calibri" w:hAnsi="Calibri"/>
          <w:i/>
          <w:sz w:val="22"/>
        </w:rPr>
        <w:t>Đó là sầu riêng, mùi nó nồng lắm.</w:t>
      </w:r>
    </w:p>
    <w:p>
      <w:pPr>
        <w:spacing w:after="160" w:line="312" w:lineRule="auto"/>
      </w:pPr>
      <w:r>
        <w:rPr>
          <w:rFonts w:ascii="Calibri" w:hAnsi="Calibri"/>
          <w:b/>
          <w:sz w:val="22"/>
        </w:rPr>
        <w:t xml:space="preserve">Ms Lan: </w:t>
      </w:r>
      <w:r>
        <w:rPr>
          <w:rFonts w:ascii="Calibri" w:hAnsi="Calibri"/>
          <w:sz w:val="22"/>
        </w:rPr>
        <w:t xml:space="preserve">Ah, I have heard about that fruit before.  </w:t>
      </w:r>
      <w:r>
        <w:rPr>
          <w:rFonts w:ascii="Calibri" w:hAnsi="Calibri"/>
          <w:i/>
          <w:sz w:val="22"/>
        </w:rPr>
        <w:t>À, tôi nghe nói về loại quả đó rồi.</w:t>
      </w:r>
    </w:p>
    <w:p>
      <w:pPr>
        <w:spacing w:after="160" w:line="312" w:lineRule="auto"/>
      </w:pPr>
      <w:r>
        <w:rPr>
          <w:rFonts w:ascii="Calibri" w:hAnsi="Calibri"/>
          <w:b/>
          <w:sz w:val="22"/>
        </w:rPr>
        <w:t xml:space="preserve">Ms Yvette: </w:t>
      </w:r>
      <w:r>
        <w:rPr>
          <w:rFonts w:ascii="Calibri" w:hAnsi="Calibri"/>
          <w:sz w:val="22"/>
        </w:rPr>
        <w:t xml:space="preserve">What is this long green vegetable in the soup?  </w:t>
      </w:r>
      <w:r>
        <w:rPr>
          <w:rFonts w:ascii="Calibri" w:hAnsi="Calibri"/>
          <w:i/>
          <w:sz w:val="22"/>
        </w:rPr>
        <w:t>Loại rau xanh dài trong canh này là gì vậy?</w:t>
      </w:r>
    </w:p>
    <w:p>
      <w:pPr>
        <w:spacing w:after="160" w:line="312" w:lineRule="auto"/>
      </w:pPr>
      <w:r>
        <w:rPr>
          <w:rFonts w:ascii="Calibri" w:hAnsi="Calibri"/>
          <w:b/>
          <w:sz w:val="22"/>
        </w:rPr>
        <w:t xml:space="preserve">Ms Lan: </w:t>
      </w:r>
      <w:r>
        <w:rPr>
          <w:rFonts w:ascii="Calibri" w:hAnsi="Calibri"/>
          <w:sz w:val="22"/>
        </w:rPr>
        <w:t xml:space="preserve">That is water spinach, very common here.  </w:t>
      </w:r>
      <w:r>
        <w:rPr>
          <w:rFonts w:ascii="Calibri" w:hAnsi="Calibri"/>
          <w:i/>
          <w:sz w:val="22"/>
        </w:rPr>
        <w:t>Đó là rau muống, rất phổ biến ở đây.</w:t>
      </w:r>
    </w:p>
    <w:p>
      <w:pPr>
        <w:spacing w:after="160" w:line="312" w:lineRule="auto"/>
      </w:pPr>
      <w:r>
        <w:rPr>
          <w:rFonts w:ascii="Calibri" w:hAnsi="Calibri"/>
          <w:b/>
          <w:sz w:val="22"/>
        </w:rPr>
        <w:t xml:space="preserve">Ms Yvette: </w:t>
      </w:r>
      <w:r>
        <w:rPr>
          <w:rFonts w:ascii="Calibri" w:hAnsi="Calibri"/>
          <w:sz w:val="22"/>
        </w:rPr>
        <w:t xml:space="preserve">I have seen it before but never knew the name.  </w:t>
      </w:r>
      <w:r>
        <w:rPr>
          <w:rFonts w:ascii="Calibri" w:hAnsi="Calibri"/>
          <w:i/>
          <w:sz w:val="22"/>
        </w:rPr>
        <w:t>Tôi thấy trước đây nhưng không biết tên.</w:t>
      </w:r>
    </w:p>
    <w:p>
      <w:pPr>
        <w:spacing w:after="160" w:line="312" w:lineRule="auto"/>
      </w:pPr>
      <w:r>
        <w:rPr>
          <w:rFonts w:ascii="Calibri" w:hAnsi="Calibri"/>
          <w:b/>
          <w:sz w:val="22"/>
        </w:rPr>
        <w:t xml:space="preserve">Ms Lan: </w:t>
      </w:r>
      <w:r>
        <w:rPr>
          <w:rFonts w:ascii="Calibri" w:hAnsi="Calibri"/>
          <w:sz w:val="22"/>
        </w:rPr>
        <w:t xml:space="preserve">What is this crispy snack in the bag?  </w:t>
      </w:r>
      <w:r>
        <w:rPr>
          <w:rFonts w:ascii="Calibri" w:hAnsi="Calibri"/>
          <w:i/>
          <w:sz w:val="22"/>
        </w:rPr>
        <w:t>Món ăn vặt giòn trong túi này là gì vậy?</w:t>
      </w:r>
    </w:p>
    <w:p>
      <w:pPr>
        <w:spacing w:after="160" w:line="312" w:lineRule="auto"/>
      </w:pPr>
      <w:r>
        <w:rPr>
          <w:rFonts w:ascii="Calibri" w:hAnsi="Calibri"/>
          <w:b/>
          <w:sz w:val="22"/>
        </w:rPr>
        <w:t xml:space="preserve">Ms Yvette: </w:t>
      </w:r>
      <w:r>
        <w:rPr>
          <w:rFonts w:ascii="Calibri" w:hAnsi="Calibri"/>
          <w:sz w:val="22"/>
        </w:rPr>
        <w:t xml:space="preserve">Those are shrimp crackers, a popular snack.  </w:t>
      </w:r>
      <w:r>
        <w:rPr>
          <w:rFonts w:ascii="Calibri" w:hAnsi="Calibri"/>
          <w:i/>
          <w:sz w:val="22"/>
        </w:rPr>
        <w:t>Đó là bánh phồng tôm, món ăn vặt phổ biến.</w:t>
      </w:r>
    </w:p>
    <w:p>
      <w:pPr>
        <w:spacing w:after="160" w:line="312" w:lineRule="auto"/>
      </w:pPr>
      <w:r>
        <w:rPr>
          <w:rFonts w:ascii="Calibri" w:hAnsi="Calibri"/>
          <w:b/>
          <w:sz w:val="22"/>
        </w:rPr>
        <w:t xml:space="preserve">Ms Lan: </w:t>
      </w:r>
      <w:r>
        <w:rPr>
          <w:rFonts w:ascii="Calibri" w:hAnsi="Calibri"/>
          <w:sz w:val="22"/>
        </w:rPr>
        <w:t xml:space="preserve">They look delicious, I want to try one.  </w:t>
      </w:r>
      <w:r>
        <w:rPr>
          <w:rFonts w:ascii="Calibri" w:hAnsi="Calibri"/>
          <w:i/>
          <w:sz w:val="22"/>
        </w:rPr>
        <w:t>Trông ngon quá, tôi muốn thử một cái.</w:t>
      </w:r>
    </w:p>
    <w:p>
      <w:pPr>
        <w:spacing w:after="160" w:line="312" w:lineRule="auto"/>
      </w:pPr>
      <w:r>
        <w:rPr>
          <w:rFonts w:ascii="Calibri" w:hAnsi="Calibri"/>
          <w:b/>
          <w:sz w:val="22"/>
        </w:rPr>
        <w:t xml:space="preserve">Ms Yvette: </w:t>
      </w:r>
      <w:r>
        <w:rPr>
          <w:rFonts w:ascii="Calibri" w:hAnsi="Calibri"/>
          <w:sz w:val="22"/>
        </w:rPr>
        <w:t xml:space="preserve">What exactly is this soup made of?  </w:t>
      </w:r>
      <w:r>
        <w:rPr>
          <w:rFonts w:ascii="Calibri" w:hAnsi="Calibri"/>
          <w:i/>
          <w:sz w:val="22"/>
        </w:rPr>
        <w:t>Chính xác thì tô canh này nấu từ gì vậy?</w:t>
      </w:r>
    </w:p>
    <w:p>
      <w:pPr>
        <w:spacing w:after="160" w:line="312" w:lineRule="auto"/>
      </w:pPr>
      <w:r>
        <w:rPr>
          <w:rFonts w:ascii="Calibri" w:hAnsi="Calibri"/>
          <w:b/>
          <w:sz w:val="22"/>
        </w:rPr>
        <w:t xml:space="preserve">Ms Lan: </w:t>
      </w:r>
      <w:r>
        <w:rPr>
          <w:rFonts w:ascii="Calibri" w:hAnsi="Calibri"/>
          <w:sz w:val="22"/>
        </w:rPr>
        <w:t xml:space="preserve">It is made from pork bones and pickled vegetables.  </w:t>
      </w:r>
      <w:r>
        <w:rPr>
          <w:rFonts w:ascii="Calibri" w:hAnsi="Calibri"/>
          <w:i/>
          <w:sz w:val="22"/>
        </w:rPr>
        <w:t>Nó được nấu từ xương heo và rau muối chua.</w:t>
      </w:r>
    </w:p>
    <w:p>
      <w:pPr>
        <w:spacing w:after="160" w:line="312" w:lineRule="auto"/>
      </w:pPr>
      <w:r>
        <w:rPr>
          <w:rFonts w:ascii="Calibri" w:hAnsi="Calibri"/>
          <w:b/>
          <w:sz w:val="22"/>
        </w:rPr>
        <w:t xml:space="preserve">Ms Yvette: </w:t>
      </w:r>
      <w:r>
        <w:rPr>
          <w:rFonts w:ascii="Calibri" w:hAnsi="Calibri"/>
          <w:sz w:val="22"/>
        </w:rPr>
        <w:t xml:space="preserve">That explains the tangy flavour then.  </w:t>
      </w:r>
      <w:r>
        <w:rPr>
          <w:rFonts w:ascii="Calibri" w:hAnsi="Calibri"/>
          <w:i/>
          <w:sz w:val="22"/>
        </w:rPr>
        <w:t>Thảo nào có vị chua chua vậy.</w:t>
      </w:r>
    </w:p>
    <w:p>
      <w:pPr>
        <w:spacing w:after="160" w:line="312" w:lineRule="auto"/>
      </w:pPr>
      <w:r>
        <w:rPr>
          <w:rFonts w:ascii="Calibri" w:hAnsi="Calibri"/>
          <w:b/>
          <w:sz w:val="22"/>
        </w:rPr>
        <w:t xml:space="preserve">Ms Lan: </w:t>
      </w:r>
      <w:r>
        <w:rPr>
          <w:rFonts w:ascii="Calibri" w:hAnsi="Calibri"/>
          <w:sz w:val="22"/>
        </w:rPr>
        <w:t xml:space="preserve">What is that strange smell coming from the kitchen?  </w:t>
      </w:r>
      <w:r>
        <w:rPr>
          <w:rFonts w:ascii="Calibri" w:hAnsi="Calibri"/>
          <w:i/>
          <w:sz w:val="22"/>
        </w:rPr>
        <w:t>Mùi lạ từ trong bếp này là gì vậy?</w:t>
      </w:r>
    </w:p>
    <w:p>
      <w:pPr>
        <w:spacing w:after="160" w:line="312" w:lineRule="auto"/>
      </w:pPr>
      <w:r>
        <w:rPr>
          <w:rFonts w:ascii="Calibri" w:hAnsi="Calibri"/>
          <w:b/>
          <w:sz w:val="22"/>
        </w:rPr>
        <w:t xml:space="preserve">Ms Yvette: </w:t>
      </w:r>
      <w:r>
        <w:rPr>
          <w:rFonts w:ascii="Calibri" w:hAnsi="Calibri"/>
          <w:sz w:val="22"/>
        </w:rPr>
        <w:t xml:space="preserve">That is fermented shrimp paste cooking.  </w:t>
      </w:r>
      <w:r>
        <w:rPr>
          <w:rFonts w:ascii="Calibri" w:hAnsi="Calibri"/>
          <w:i/>
          <w:sz w:val="22"/>
        </w:rPr>
        <w:t>Đó là mắm tôm đang nấu.</w:t>
      </w:r>
    </w:p>
    <w:p>
      <w:pPr>
        <w:spacing w:after="160" w:line="312" w:lineRule="auto"/>
      </w:pPr>
      <w:r>
        <w:rPr>
          <w:rFonts w:ascii="Calibri" w:hAnsi="Calibri"/>
          <w:b/>
          <w:sz w:val="22"/>
        </w:rPr>
        <w:t xml:space="preserve">Ms Lan: </w:t>
      </w:r>
      <w:r>
        <w:rPr>
          <w:rFonts w:ascii="Calibri" w:hAnsi="Calibri"/>
          <w:sz w:val="22"/>
        </w:rPr>
        <w:t xml:space="preserve">Ah, that explains the strong smell then.  </w:t>
      </w:r>
      <w:r>
        <w:rPr>
          <w:rFonts w:ascii="Calibri" w:hAnsi="Calibri"/>
          <w:i/>
          <w:sz w:val="22"/>
        </w:rPr>
        <w:t>À, thảo nào mùi nồng vậy.</w:t>
      </w:r>
    </w:p>
    <w:p>
      <w:pPr>
        <w:spacing w:after="160" w:line="312" w:lineRule="auto"/>
      </w:pPr>
      <w:r>
        <w:rPr>
          <w:rFonts w:ascii="Calibri" w:hAnsi="Calibri"/>
          <w:b/>
          <w:sz w:val="22"/>
        </w:rPr>
        <w:t xml:space="preserve">Ms Yvette: </w:t>
      </w:r>
      <w:r>
        <w:rPr>
          <w:rFonts w:ascii="Calibri" w:hAnsi="Calibri"/>
          <w:sz w:val="22"/>
        </w:rPr>
        <w:t xml:space="preserve">What is this leftover dish in your lunchbox?  </w:t>
      </w:r>
      <w:r>
        <w:rPr>
          <w:rFonts w:ascii="Calibri" w:hAnsi="Calibri"/>
          <w:i/>
          <w:sz w:val="22"/>
        </w:rPr>
        <w:t>Món ăn thừa trong hộp cơm của chị là gì vậy?</w:t>
      </w:r>
    </w:p>
    <w:p>
      <w:pPr>
        <w:spacing w:after="160" w:line="312" w:lineRule="auto"/>
      </w:pPr>
      <w:r>
        <w:rPr>
          <w:rFonts w:ascii="Calibri" w:hAnsi="Calibri"/>
          <w:b/>
          <w:sz w:val="22"/>
        </w:rPr>
        <w:t xml:space="preserve">Ms Lan: </w:t>
      </w:r>
      <w:r>
        <w:rPr>
          <w:rFonts w:ascii="Calibri" w:hAnsi="Calibri"/>
          <w:sz w:val="22"/>
        </w:rPr>
        <w:t xml:space="preserve">It is yesterday's braised pork and eggs.  </w:t>
      </w:r>
      <w:r>
        <w:rPr>
          <w:rFonts w:ascii="Calibri" w:hAnsi="Calibri"/>
          <w:i/>
          <w:sz w:val="22"/>
        </w:rPr>
        <w:t>Đó là thịt kho trứng từ hôm qua.</w:t>
      </w:r>
    </w:p>
    <w:p>
      <w:pPr>
        <w:spacing w:after="160" w:line="312" w:lineRule="auto"/>
      </w:pPr>
      <w:r>
        <w:rPr>
          <w:rFonts w:ascii="Calibri" w:hAnsi="Calibri"/>
          <w:b/>
          <w:sz w:val="22"/>
        </w:rPr>
        <w:t xml:space="preserve">Ms Yvette: </w:t>
      </w:r>
      <w:r>
        <w:rPr>
          <w:rFonts w:ascii="Calibri" w:hAnsi="Calibri"/>
          <w:sz w:val="22"/>
        </w:rPr>
        <w:t xml:space="preserve">That is one of my favourite home-cooked dishes.  </w:t>
      </w:r>
      <w:r>
        <w:rPr>
          <w:rFonts w:ascii="Calibri" w:hAnsi="Calibri"/>
          <w:i/>
          <w:sz w:val="22"/>
        </w:rPr>
        <w:t>Đó là một trong những món tôi thích nhất.</w:t>
      </w:r>
    </w:p>
    <w:p>
      <w:pPr>
        <w:spacing w:after="160" w:line="312" w:lineRule="auto"/>
      </w:pPr>
      <w:r>
        <w:rPr>
          <w:rFonts w:ascii="Calibri" w:hAnsi="Calibri"/>
          <w:b/>
          <w:sz w:val="22"/>
        </w:rPr>
        <w:t xml:space="preserve">Ms Lan: </w:t>
      </w:r>
      <w:r>
        <w:rPr>
          <w:rFonts w:ascii="Calibri" w:hAnsi="Calibri"/>
          <w:sz w:val="22"/>
        </w:rPr>
        <w:t xml:space="preserve">What does this label on the package actually mean?  </w:t>
      </w:r>
      <w:r>
        <w:rPr>
          <w:rFonts w:ascii="Calibri" w:hAnsi="Calibri"/>
          <w:i/>
          <w:sz w:val="22"/>
        </w:rPr>
        <w:t>Nhãn trên gói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means the product contains no added sugar.  </w:t>
      </w:r>
      <w:r>
        <w:rPr>
          <w:rFonts w:ascii="Calibri" w:hAnsi="Calibri"/>
          <w:i/>
          <w:sz w:val="22"/>
        </w:rPr>
        <w:t>Nó nghĩa là sản phẩm không thêm đường.</w:t>
      </w:r>
    </w:p>
    <w:p>
      <w:pPr>
        <w:spacing w:after="160" w:line="312" w:lineRule="auto"/>
      </w:pPr>
      <w:r>
        <w:rPr>
          <w:rFonts w:ascii="Calibri" w:hAnsi="Calibri"/>
          <w:b/>
          <w:sz w:val="22"/>
        </w:rPr>
        <w:t xml:space="preserve">Ms Lan: </w:t>
      </w:r>
      <w:r>
        <w:rPr>
          <w:rFonts w:ascii="Calibri" w:hAnsi="Calibri"/>
          <w:sz w:val="22"/>
        </w:rPr>
        <w:t xml:space="preserve">Good to know, thank you for explaining.  </w:t>
      </w:r>
      <w:r>
        <w:rPr>
          <w:rFonts w:ascii="Calibri" w:hAnsi="Calibri"/>
          <w:i/>
          <w:sz w:val="22"/>
        </w:rPr>
        <w:t>Biết vậy tốt, cảm ơn chị đã giải thích.</w:t>
      </w:r>
    </w:p>
    <w:p>
      <w:pPr>
        <w:spacing w:after="160" w:line="312" w:lineRule="auto"/>
      </w:pPr>
      <w:r>
        <w:rPr>
          <w:rFonts w:ascii="Calibri" w:hAnsi="Calibri"/>
          <w:b/>
          <w:sz w:val="22"/>
        </w:rPr>
        <w:t xml:space="preserve">Ms Yvette: </w:t>
      </w:r>
      <w:r>
        <w:rPr>
          <w:rFonts w:ascii="Calibri" w:hAnsi="Calibri"/>
          <w:sz w:val="22"/>
        </w:rPr>
        <w:t xml:space="preserve">What is that Korean dish called that you love?  </w:t>
      </w:r>
      <w:r>
        <w:rPr>
          <w:rFonts w:ascii="Calibri" w:hAnsi="Calibri"/>
          <w:i/>
          <w:sz w:val="22"/>
        </w:rPr>
        <w:t>Món Hàn Quốc chị thích gọi là gì vậy?</w:t>
      </w:r>
    </w:p>
    <w:p>
      <w:pPr>
        <w:spacing w:after="160" w:line="312" w:lineRule="auto"/>
      </w:pPr>
      <w:r>
        <w:rPr>
          <w:rFonts w:ascii="Calibri" w:hAnsi="Calibri"/>
          <w:b/>
          <w:sz w:val="22"/>
        </w:rPr>
        <w:t xml:space="preserve">Ms Lan: </w:t>
      </w:r>
      <w:r>
        <w:rPr>
          <w:rFonts w:ascii="Calibri" w:hAnsi="Calibri"/>
          <w:sz w:val="22"/>
        </w:rPr>
        <w:t xml:space="preserve">It is called bibimbap, a mixed rice bowl.  </w:t>
      </w:r>
      <w:r>
        <w:rPr>
          <w:rFonts w:ascii="Calibri" w:hAnsi="Calibri"/>
          <w:i/>
          <w:sz w:val="22"/>
        </w:rPr>
        <w:t>Nó gọi là bibimbap, một loại cơm trộn.</w:t>
      </w:r>
    </w:p>
    <w:p>
      <w:pPr>
        <w:spacing w:after="160" w:line="312" w:lineRule="auto"/>
      </w:pPr>
      <w:r>
        <w:rPr>
          <w:rFonts w:ascii="Calibri" w:hAnsi="Calibri"/>
          <w:b/>
          <w:sz w:val="22"/>
        </w:rPr>
        <w:t xml:space="preserve">Ms Yvette: </w:t>
      </w:r>
      <w:r>
        <w:rPr>
          <w:rFonts w:ascii="Calibri" w:hAnsi="Calibri"/>
          <w:sz w:val="22"/>
        </w:rPr>
        <w:t xml:space="preserve">That sounds like something I would enjoy too.  </w:t>
      </w:r>
      <w:r>
        <w:rPr>
          <w:rFonts w:ascii="Calibri" w:hAnsi="Calibri"/>
          <w:i/>
          <w:sz w:val="22"/>
        </w:rPr>
        <w:t>Nghe như món tôi cũng sẽ thích.</w:t>
      </w:r>
    </w:p>
    <w:p>
      <w:pPr>
        <w:spacing w:after="160" w:line="312" w:lineRule="auto"/>
      </w:pPr>
      <w:r>
        <w:rPr>
          <w:rFonts w:ascii="Calibri" w:hAnsi="Calibri"/>
          <w:b/>
          <w:sz w:val="22"/>
        </w:rPr>
        <w:t xml:space="preserve">Ms Lan: </w:t>
      </w:r>
      <w:r>
        <w:rPr>
          <w:rFonts w:ascii="Calibri" w:hAnsi="Calibri"/>
          <w:sz w:val="22"/>
        </w:rPr>
        <w:t xml:space="preserve">What is this fragrant herb on top of the noodles?  </w:t>
      </w:r>
      <w:r>
        <w:rPr>
          <w:rFonts w:ascii="Calibri" w:hAnsi="Calibri"/>
          <w:i/>
          <w:sz w:val="22"/>
        </w:rPr>
        <w:t>Loại rau thơm này rắc trên mì là gì vậy?</w:t>
      </w:r>
    </w:p>
    <w:p>
      <w:pPr>
        <w:spacing w:after="160" w:line="312" w:lineRule="auto"/>
      </w:pPr>
      <w:r>
        <w:rPr>
          <w:rFonts w:ascii="Calibri" w:hAnsi="Calibri"/>
          <w:b/>
          <w:sz w:val="22"/>
        </w:rPr>
        <w:t xml:space="preserve">Ms Yvette: </w:t>
      </w:r>
      <w:r>
        <w:rPr>
          <w:rFonts w:ascii="Calibri" w:hAnsi="Calibri"/>
          <w:sz w:val="22"/>
        </w:rPr>
        <w:t xml:space="preserve">That is Thai basil, it adds a fresh aroma.  </w:t>
      </w:r>
      <w:r>
        <w:rPr>
          <w:rFonts w:ascii="Calibri" w:hAnsi="Calibri"/>
          <w:i/>
          <w:sz w:val="22"/>
        </w:rPr>
        <w:t>Đó là húng quế, tạo mùi thơm tươi mát.</w:t>
      </w:r>
    </w:p>
    <w:p>
      <w:pPr>
        <w:spacing w:after="160" w:line="312" w:lineRule="auto"/>
      </w:pPr>
      <w:r>
        <w:rPr>
          <w:rFonts w:ascii="Calibri" w:hAnsi="Calibri"/>
          <w:b/>
          <w:sz w:val="22"/>
        </w:rPr>
        <w:t xml:space="preserve">Ms Lan: </w:t>
      </w:r>
      <w:r>
        <w:rPr>
          <w:rFonts w:ascii="Calibri" w:hAnsi="Calibri"/>
          <w:sz w:val="22"/>
        </w:rPr>
        <w:t xml:space="preserve">It really brightens the whole dish.  </w:t>
      </w:r>
      <w:r>
        <w:rPr>
          <w:rFonts w:ascii="Calibri" w:hAnsi="Calibri"/>
          <w:i/>
          <w:sz w:val="22"/>
        </w:rPr>
        <w:t>Nó làm cả món ăn thêm tươi hẳn.</w:t>
      </w:r>
    </w:p>
    <w:p>
      <w:pPr>
        <w:spacing w:after="160" w:line="312" w:lineRule="auto"/>
      </w:pPr>
      <w:r>
        <w:rPr>
          <w:rFonts w:ascii="Calibri" w:hAnsi="Calibri"/>
          <w:b/>
          <w:sz w:val="22"/>
        </w:rPr>
        <w:t xml:space="preserve">Ms Yvette: </w:t>
      </w:r>
      <w:r>
        <w:rPr>
          <w:rFonts w:ascii="Calibri" w:hAnsi="Calibri"/>
          <w:sz w:val="22"/>
        </w:rPr>
        <w:t xml:space="preserve">What is this seasoning powder in the small jar?  </w:t>
      </w:r>
      <w:r>
        <w:rPr>
          <w:rFonts w:ascii="Calibri" w:hAnsi="Calibri"/>
          <w:i/>
          <w:sz w:val="22"/>
        </w:rPr>
        <w:t>Loại bột gia vị trong lọ nhỏ này là gì vậy?</w:t>
      </w:r>
    </w:p>
    <w:p>
      <w:pPr>
        <w:spacing w:after="160" w:line="312" w:lineRule="auto"/>
      </w:pPr>
      <w:r>
        <w:rPr>
          <w:rFonts w:ascii="Calibri" w:hAnsi="Calibri"/>
          <w:b/>
          <w:sz w:val="22"/>
        </w:rPr>
        <w:t xml:space="preserve">Ms Lan: </w:t>
      </w:r>
      <w:r>
        <w:rPr>
          <w:rFonts w:ascii="Calibri" w:hAnsi="Calibri"/>
          <w:sz w:val="22"/>
        </w:rPr>
        <w:t xml:space="preserve">That is five-spice powder for marinating meat.  </w:t>
      </w:r>
      <w:r>
        <w:rPr>
          <w:rFonts w:ascii="Calibri" w:hAnsi="Calibri"/>
          <w:i/>
          <w:sz w:val="22"/>
        </w:rPr>
        <w:t>Đó là bột ngũ vị hương để ướp thịt.</w:t>
      </w:r>
    </w:p>
    <w:p>
      <w:pPr>
        <w:spacing w:after="160" w:line="312" w:lineRule="auto"/>
      </w:pPr>
      <w:r>
        <w:rPr>
          <w:rFonts w:ascii="Calibri" w:hAnsi="Calibri"/>
          <w:b/>
          <w:sz w:val="22"/>
        </w:rPr>
        <w:t xml:space="preserve">Ms Yvette: </w:t>
      </w:r>
      <w:r>
        <w:rPr>
          <w:rFonts w:ascii="Calibri" w:hAnsi="Calibri"/>
          <w:sz w:val="22"/>
        </w:rPr>
        <w:t xml:space="preserve">I have always wondered what that smell was.  </w:t>
      </w:r>
      <w:r>
        <w:rPr>
          <w:rFonts w:ascii="Calibri" w:hAnsi="Calibri"/>
          <w:i/>
          <w:sz w:val="22"/>
        </w:rPr>
        <w:t>Tôi cứ thắc mắc mùi đó là gì mãi.</w:t>
      </w:r>
    </w:p>
    <w:p>
      <w:pPr>
        <w:spacing w:after="160" w:line="312" w:lineRule="auto"/>
      </w:pPr>
      <w:r>
        <w:rPr>
          <w:rFonts w:ascii="Calibri" w:hAnsi="Calibri"/>
          <w:b/>
          <w:sz w:val="22"/>
        </w:rPr>
        <w:t xml:space="preserve">Ms Lan: </w:t>
      </w:r>
      <w:r>
        <w:rPr>
          <w:rFonts w:ascii="Calibri" w:hAnsi="Calibri"/>
          <w:sz w:val="22"/>
        </w:rPr>
        <w:t xml:space="preserve">What do you call this chewy texture in the drink?  </w:t>
      </w:r>
      <w:r>
        <w:rPr>
          <w:rFonts w:ascii="Calibri" w:hAnsi="Calibri"/>
          <w:i/>
          <w:sz w:val="22"/>
        </w:rPr>
        <w:t>Kết cấu dai dai trong nước uống này gọi là gì vậy?</w:t>
      </w:r>
    </w:p>
    <w:p>
      <w:pPr>
        <w:spacing w:after="160" w:line="312" w:lineRule="auto"/>
      </w:pPr>
      <w:r>
        <w:rPr>
          <w:rFonts w:ascii="Calibri" w:hAnsi="Calibri"/>
          <w:b/>
          <w:sz w:val="22"/>
        </w:rPr>
        <w:t xml:space="preserve">Ms Yvette: </w:t>
      </w:r>
      <w:r>
        <w:rPr>
          <w:rFonts w:ascii="Calibri" w:hAnsi="Calibri"/>
          <w:sz w:val="22"/>
        </w:rPr>
        <w:t xml:space="preserve">Those are tapioca pearls, quite popular in bubble tea.  </w:t>
      </w:r>
      <w:r>
        <w:rPr>
          <w:rFonts w:ascii="Calibri" w:hAnsi="Calibri"/>
          <w:i/>
          <w:sz w:val="22"/>
        </w:rPr>
        <w:t>Đó là trân châu, khá phổ biến trong trà sữa.</w:t>
      </w:r>
    </w:p>
    <w:p>
      <w:pPr>
        <w:spacing w:after="160" w:line="312" w:lineRule="auto"/>
      </w:pPr>
      <w:r>
        <w:rPr>
          <w:rFonts w:ascii="Calibri" w:hAnsi="Calibri"/>
          <w:b/>
          <w:sz w:val="22"/>
        </w:rPr>
        <w:t xml:space="preserve">Ms Lan: </w:t>
      </w:r>
      <w:r>
        <w:rPr>
          <w:rFonts w:ascii="Calibri" w:hAnsi="Calibri"/>
          <w:sz w:val="22"/>
        </w:rPr>
        <w:t xml:space="preserve">I really enjoy that chewy texture actually.  </w:t>
      </w:r>
      <w:r>
        <w:rPr>
          <w:rFonts w:ascii="Calibri" w:hAnsi="Calibri"/>
          <w:i/>
          <w:sz w:val="22"/>
        </w:rPr>
        <w:t>Thật ra tôi rất thích kết cấu dai dai đó.</w:t>
      </w:r>
    </w:p>
    <w:p>
      <w:pPr>
        <w:spacing w:after="160" w:line="312" w:lineRule="auto"/>
      </w:pPr>
      <w:r>
        <w:rPr>
          <w:rFonts w:ascii="Calibri" w:hAnsi="Calibri"/>
          <w:b/>
          <w:sz w:val="22"/>
        </w:rPr>
        <w:t xml:space="preserve">Ms Yvette: </w:t>
      </w:r>
      <w:r>
        <w:rPr>
          <w:rFonts w:ascii="Calibri" w:hAnsi="Calibri"/>
          <w:sz w:val="22"/>
        </w:rPr>
        <w:t xml:space="preserve">What is inside this colourful sticky rice dish?  </w:t>
      </w:r>
      <w:r>
        <w:rPr>
          <w:rFonts w:ascii="Calibri" w:hAnsi="Calibri"/>
          <w:i/>
          <w:sz w:val="22"/>
        </w:rPr>
        <w:t>Món xôi nhiều màu này có gì bên trong vậy?</w:t>
      </w:r>
    </w:p>
    <w:p>
      <w:pPr>
        <w:spacing w:after="160" w:line="312" w:lineRule="auto"/>
      </w:pPr>
      <w:r>
        <w:rPr>
          <w:rFonts w:ascii="Calibri" w:hAnsi="Calibri"/>
          <w:b/>
          <w:sz w:val="22"/>
        </w:rPr>
        <w:t xml:space="preserve">Ms Lan: </w:t>
      </w:r>
      <w:r>
        <w:rPr>
          <w:rFonts w:ascii="Calibri" w:hAnsi="Calibri"/>
          <w:sz w:val="22"/>
        </w:rPr>
        <w:t xml:space="preserve">It has natural dyes from flowers and leaves.  </w:t>
      </w:r>
      <w:r>
        <w:rPr>
          <w:rFonts w:ascii="Calibri" w:hAnsi="Calibri"/>
          <w:i/>
          <w:sz w:val="22"/>
        </w:rPr>
        <w:t>Nó dùng màu tự nhiên từ hoa và lá.</w:t>
      </w:r>
    </w:p>
    <w:p>
      <w:pPr>
        <w:spacing w:after="160" w:line="312" w:lineRule="auto"/>
      </w:pPr>
      <w:r>
        <w:rPr>
          <w:rFonts w:ascii="Calibri" w:hAnsi="Calibri"/>
          <w:b/>
          <w:sz w:val="22"/>
        </w:rPr>
        <w:t xml:space="preserve">Ms Yvette: </w:t>
      </w:r>
      <w:r>
        <w:rPr>
          <w:rFonts w:ascii="Calibri" w:hAnsi="Calibri"/>
          <w:sz w:val="22"/>
        </w:rPr>
        <w:t xml:space="preserve">That is such a clever, natural way to colour food.  </w:t>
      </w:r>
      <w:r>
        <w:rPr>
          <w:rFonts w:ascii="Calibri" w:hAnsi="Calibri"/>
          <w:i/>
          <w:sz w:val="22"/>
        </w:rPr>
        <w:t>Đó là cách tạo màu tự nhiên khéo léo thật.</w:t>
      </w:r>
    </w:p>
    <w:p>
      <w:pPr>
        <w:spacing w:after="160" w:line="312" w:lineRule="auto"/>
      </w:pPr>
      <w:r>
        <w:rPr>
          <w:rFonts w:ascii="Calibri" w:hAnsi="Calibri"/>
          <w:b/>
          <w:sz w:val="22"/>
        </w:rPr>
        <w:t xml:space="preserve">Ms Lan: </w:t>
      </w:r>
      <w:r>
        <w:rPr>
          <w:rFonts w:ascii="Calibri" w:hAnsi="Calibri"/>
          <w:sz w:val="22"/>
        </w:rPr>
        <w:t xml:space="preserve">What is that grilled street food they are selling there?  </w:t>
      </w:r>
      <w:r>
        <w:rPr>
          <w:rFonts w:ascii="Calibri" w:hAnsi="Calibri"/>
          <w:i/>
          <w:sz w:val="22"/>
        </w:rPr>
        <w:t>Món nướng đường phố họ đang bán ở kia là gì vậy?</w:t>
      </w:r>
    </w:p>
    <w:p>
      <w:pPr>
        <w:spacing w:after="160" w:line="312" w:lineRule="auto"/>
      </w:pPr>
      <w:r>
        <w:rPr>
          <w:rFonts w:ascii="Calibri" w:hAnsi="Calibri"/>
          <w:b/>
          <w:sz w:val="22"/>
        </w:rPr>
        <w:t xml:space="preserve">Ms Yvette: </w:t>
      </w:r>
      <w:r>
        <w:rPr>
          <w:rFonts w:ascii="Calibri" w:hAnsi="Calibri"/>
          <w:sz w:val="22"/>
        </w:rPr>
        <w:t xml:space="preserve">That is grilled pork skewers, very popular at night.  </w:t>
      </w:r>
      <w:r>
        <w:rPr>
          <w:rFonts w:ascii="Calibri" w:hAnsi="Calibri"/>
          <w:i/>
          <w:sz w:val="22"/>
        </w:rPr>
        <w:t>Đó là thịt xiên nướng, phổ biến vào buổi tối.</w:t>
      </w:r>
    </w:p>
    <w:p>
      <w:pPr>
        <w:spacing w:after="160" w:line="312" w:lineRule="auto"/>
      </w:pPr>
      <w:r>
        <w:rPr>
          <w:rFonts w:ascii="Calibri" w:hAnsi="Calibri"/>
          <w:b/>
          <w:sz w:val="22"/>
        </w:rPr>
        <w:t xml:space="preserve">Ms Lan: </w:t>
      </w:r>
      <w:r>
        <w:rPr>
          <w:rFonts w:ascii="Calibri" w:hAnsi="Calibri"/>
          <w:sz w:val="22"/>
        </w:rPr>
        <w:t xml:space="preserve">That smells amazing from here.  </w:t>
      </w:r>
      <w:r>
        <w:rPr>
          <w:rFonts w:ascii="Calibri" w:hAnsi="Calibri"/>
          <w:i/>
          <w:sz w:val="22"/>
        </w:rPr>
        <w:t>Từ đây đã ngửi thấy thơm rồi.</w:t>
      </w:r>
    </w:p>
    <w:p>
      <w:pPr>
        <w:spacing w:after="160" w:line="312" w:lineRule="auto"/>
      </w:pPr>
      <w:r>
        <w:rPr>
          <w:rFonts w:ascii="Calibri" w:hAnsi="Calibri"/>
          <w:b/>
          <w:sz w:val="22"/>
        </w:rPr>
        <w:t xml:space="preserve">Ms Yvette: </w:t>
      </w:r>
      <w:r>
        <w:rPr>
          <w:rFonts w:ascii="Calibri" w:hAnsi="Calibri"/>
          <w:sz w:val="22"/>
        </w:rPr>
        <w:t xml:space="preserve">What does your mother's special soup recipe contain?  </w:t>
      </w:r>
      <w:r>
        <w:rPr>
          <w:rFonts w:ascii="Calibri" w:hAnsi="Calibri"/>
          <w:i/>
          <w:sz w:val="22"/>
        </w:rPr>
        <w:t>Công thức canh đặc biệt của mẹ chị có gì vậy?</w:t>
      </w:r>
    </w:p>
    <w:p>
      <w:pPr>
        <w:spacing w:after="160" w:line="312" w:lineRule="auto"/>
      </w:pPr>
      <w:r>
        <w:rPr>
          <w:rFonts w:ascii="Calibri" w:hAnsi="Calibri"/>
          <w:b/>
          <w:sz w:val="22"/>
        </w:rPr>
        <w:t xml:space="preserve">Ms Lan: </w:t>
      </w:r>
      <w:r>
        <w:rPr>
          <w:rFonts w:ascii="Calibri" w:hAnsi="Calibri"/>
          <w:sz w:val="22"/>
        </w:rPr>
        <w:t xml:space="preserve">It has tamarind, tomatoes, and fresh fish.  </w:t>
      </w:r>
      <w:r>
        <w:rPr>
          <w:rFonts w:ascii="Calibri" w:hAnsi="Calibri"/>
          <w:i/>
          <w:sz w:val="22"/>
        </w:rPr>
        <w:t>Nó có me, cà chua, và cá tươi.</w:t>
      </w:r>
    </w:p>
    <w:p>
      <w:pPr>
        <w:spacing w:after="160" w:line="312" w:lineRule="auto"/>
      </w:pPr>
      <w:r>
        <w:rPr>
          <w:rFonts w:ascii="Calibri" w:hAnsi="Calibri"/>
          <w:b/>
          <w:sz w:val="22"/>
        </w:rPr>
        <w:t xml:space="preserve">Ms Yvette: </w:t>
      </w:r>
      <w:r>
        <w:rPr>
          <w:rFonts w:ascii="Calibri" w:hAnsi="Calibri"/>
          <w:sz w:val="22"/>
        </w:rPr>
        <w:t xml:space="preserve">That sounds like a wonderfully sour and savoury dish.  </w:t>
      </w:r>
      <w:r>
        <w:rPr>
          <w:rFonts w:ascii="Calibri" w:hAnsi="Calibri"/>
          <w:i/>
          <w:sz w:val="22"/>
        </w:rPr>
        <w:t>Nghe như một món chua chua mặn mặn tuyệt vời.</w:t>
      </w:r>
    </w:p>
    <w:p>
      <w:pPr>
        <w:spacing w:after="160" w:line="312" w:lineRule="auto"/>
      </w:pPr>
      <w:r>
        <w:rPr>
          <w:rFonts w:ascii="Calibri" w:hAnsi="Calibri"/>
          <w:b/>
          <w:sz w:val="22"/>
        </w:rPr>
        <w:t xml:space="preserve">Ms Lan: </w:t>
      </w:r>
      <w:r>
        <w:rPr>
          <w:rFonts w:ascii="Calibri" w:hAnsi="Calibri"/>
          <w:sz w:val="22"/>
        </w:rPr>
        <w:t xml:space="preserve">What is that sweet smell coming from the oven now?  </w:t>
      </w:r>
      <w:r>
        <w:rPr>
          <w:rFonts w:ascii="Calibri" w:hAnsi="Calibri"/>
          <w:i/>
          <w:sz w:val="22"/>
        </w:rPr>
        <w:t>Mùi ngọt từ lò nướng bây giờ là gì vậy?</w:t>
      </w:r>
    </w:p>
    <w:p>
      <w:pPr>
        <w:spacing w:after="160" w:line="312" w:lineRule="auto"/>
      </w:pPr>
      <w:r>
        <w:rPr>
          <w:rFonts w:ascii="Calibri" w:hAnsi="Calibri"/>
          <w:b/>
          <w:sz w:val="22"/>
        </w:rPr>
        <w:t xml:space="preserve">Ms Yvette: </w:t>
      </w:r>
      <w:r>
        <w:rPr>
          <w:rFonts w:ascii="Calibri" w:hAnsi="Calibri"/>
          <w:sz w:val="22"/>
        </w:rPr>
        <w:t xml:space="preserve">That is banana cake baking for the party.  </w:t>
      </w:r>
      <w:r>
        <w:rPr>
          <w:rFonts w:ascii="Calibri" w:hAnsi="Calibri"/>
          <w:i/>
          <w:sz w:val="22"/>
        </w:rPr>
        <w:t>Đó là bánh chuối đang nướng cho bữa tiệc.</w:t>
      </w:r>
    </w:p>
    <w:p>
      <w:pPr>
        <w:spacing w:after="160" w:line="312" w:lineRule="auto"/>
      </w:pPr>
      <w:r>
        <w:rPr>
          <w:rFonts w:ascii="Calibri" w:hAnsi="Calibri"/>
          <w:b/>
          <w:sz w:val="22"/>
        </w:rPr>
        <w:t xml:space="preserve">Ms Lan: </w:t>
      </w:r>
      <w:r>
        <w:rPr>
          <w:rFonts w:ascii="Calibri" w:hAnsi="Calibri"/>
          <w:sz w:val="22"/>
        </w:rPr>
        <w:t xml:space="preserve">It smells absolutely delicious already.  </w:t>
      </w:r>
      <w:r>
        <w:rPr>
          <w:rFonts w:ascii="Calibri" w:hAnsi="Calibri"/>
          <w:i/>
          <w:sz w:val="22"/>
        </w:rPr>
        <w:t>Đã thấy thơm ngon quá rồi.</w:t>
      </w:r>
    </w:p>
    <w:p>
      <w:pPr>
        <w:spacing w:after="160" w:line="312" w:lineRule="auto"/>
      </w:pPr>
      <w:r>
        <w:rPr>
          <w:rFonts w:ascii="Calibri" w:hAnsi="Calibri"/>
          <w:b/>
          <w:sz w:val="22"/>
        </w:rPr>
        <w:t xml:space="preserve">Ms Yvette: </w:t>
      </w:r>
      <w:r>
        <w:rPr>
          <w:rFonts w:ascii="Calibri" w:hAnsi="Calibri"/>
          <w:sz w:val="22"/>
        </w:rPr>
        <w:t xml:space="preserve">What is this cold noodle dish you are eating?  </w:t>
      </w:r>
      <w:r>
        <w:rPr>
          <w:rFonts w:ascii="Calibri" w:hAnsi="Calibri"/>
          <w:i/>
          <w:sz w:val="22"/>
        </w:rPr>
        <w:t>Món mì lạnh chị đang ăn là gì vậy?</w:t>
      </w:r>
    </w:p>
    <w:p>
      <w:pPr>
        <w:spacing w:after="160" w:line="312" w:lineRule="auto"/>
      </w:pPr>
      <w:r>
        <w:rPr>
          <w:rFonts w:ascii="Calibri" w:hAnsi="Calibri"/>
          <w:b/>
          <w:sz w:val="22"/>
        </w:rPr>
        <w:t xml:space="preserve">Ms Lan: </w:t>
      </w:r>
      <w:r>
        <w:rPr>
          <w:rFonts w:ascii="Calibri" w:hAnsi="Calibri"/>
          <w:sz w:val="22"/>
        </w:rPr>
        <w:t xml:space="preserve">It is cold sesame noodles, great for hot days.  </w:t>
      </w:r>
      <w:r>
        <w:rPr>
          <w:rFonts w:ascii="Calibri" w:hAnsi="Calibri"/>
          <w:i/>
          <w:sz w:val="22"/>
        </w:rPr>
        <w:t>Đó là mì lạnh mè, hợp cho ngày nóng.</w:t>
      </w:r>
    </w:p>
    <w:p>
      <w:pPr>
        <w:spacing w:after="160" w:line="312" w:lineRule="auto"/>
      </w:pPr>
      <w:r>
        <w:rPr>
          <w:rFonts w:ascii="Calibri" w:hAnsi="Calibri"/>
          <w:b/>
          <w:sz w:val="22"/>
        </w:rPr>
        <w:t xml:space="preserve">Ms Yvette: </w:t>
      </w:r>
      <w:r>
        <w:rPr>
          <w:rFonts w:ascii="Calibri" w:hAnsi="Calibri"/>
          <w:sz w:val="22"/>
        </w:rPr>
        <w:t xml:space="preserve">That sounds perfect for this weather.  </w:t>
      </w:r>
      <w:r>
        <w:rPr>
          <w:rFonts w:ascii="Calibri" w:hAnsi="Calibri"/>
          <w:i/>
          <w:sz w:val="22"/>
        </w:rPr>
        <w:t>Nghe hợp với thời tiết này quá.</w:t>
      </w:r>
    </w:p>
    <w:p>
      <w:pPr>
        <w:spacing w:after="160" w:line="312" w:lineRule="auto"/>
      </w:pPr>
      <w:r>
        <w:rPr>
          <w:rFonts w:ascii="Calibri" w:hAnsi="Calibri"/>
          <w:b/>
          <w:sz w:val="22"/>
        </w:rPr>
        <w:t xml:space="preserve">Ms Lan: </w:t>
      </w:r>
      <w:r>
        <w:rPr>
          <w:rFonts w:ascii="Calibri" w:hAnsi="Calibri"/>
          <w:sz w:val="22"/>
        </w:rPr>
        <w:t xml:space="preserve">What is this hot pot dish everyone is sharing?  </w:t>
      </w:r>
      <w:r>
        <w:rPr>
          <w:rFonts w:ascii="Calibri" w:hAnsi="Calibri"/>
          <w:i/>
          <w:sz w:val="22"/>
        </w:rPr>
        <w:t>Món lẩu mọi người đang chia sẻ này là gì vậy?</w:t>
      </w:r>
    </w:p>
    <w:p>
      <w:pPr>
        <w:spacing w:after="160" w:line="312" w:lineRule="auto"/>
      </w:pPr>
      <w:r>
        <w:rPr>
          <w:rFonts w:ascii="Calibri" w:hAnsi="Calibri"/>
          <w:b/>
          <w:sz w:val="22"/>
        </w:rPr>
        <w:t xml:space="preserve">Ms Yvette: </w:t>
      </w:r>
      <w:r>
        <w:rPr>
          <w:rFonts w:ascii="Calibri" w:hAnsi="Calibri"/>
          <w:sz w:val="22"/>
        </w:rPr>
        <w:t xml:space="preserve">It is a spicy seafood hot pot with vegetables.  </w:t>
      </w:r>
      <w:r>
        <w:rPr>
          <w:rFonts w:ascii="Calibri" w:hAnsi="Calibri"/>
          <w:i/>
          <w:sz w:val="22"/>
        </w:rPr>
        <w:t>Đó là lẩu hải sản cay với rau.</w:t>
      </w:r>
    </w:p>
    <w:p>
      <w:pPr>
        <w:spacing w:after="160" w:line="312" w:lineRule="auto"/>
      </w:pPr>
      <w:r>
        <w:rPr>
          <w:rFonts w:ascii="Calibri" w:hAnsi="Calibri"/>
          <w:b/>
          <w:sz w:val="22"/>
        </w:rPr>
        <w:t xml:space="preserve">Ms Lan: </w:t>
      </w:r>
      <w:r>
        <w:rPr>
          <w:rFonts w:ascii="Calibri" w:hAnsi="Calibri"/>
          <w:sz w:val="22"/>
        </w:rPr>
        <w:t xml:space="preserve">That sounds like the perfect winter meal.  </w:t>
      </w:r>
      <w:r>
        <w:rPr>
          <w:rFonts w:ascii="Calibri" w:hAnsi="Calibri"/>
          <w:i/>
          <w:sz w:val="22"/>
        </w:rPr>
        <w:t>Nghe như bữa ăn hoàn hảo cho mùa đông.</w:t>
      </w:r>
    </w:p>
    <w:p>
      <w:pPr>
        <w:spacing w:after="160" w:line="312" w:lineRule="auto"/>
      </w:pPr>
      <w:r>
        <w:rPr>
          <w:rFonts w:ascii="Calibri" w:hAnsi="Calibri"/>
          <w:b/>
          <w:sz w:val="22"/>
        </w:rPr>
        <w:t xml:space="preserve">Ms Yvette: </w:t>
      </w:r>
      <w:r>
        <w:rPr>
          <w:rFonts w:ascii="Calibri" w:hAnsi="Calibri"/>
          <w:sz w:val="22"/>
        </w:rPr>
        <w:t xml:space="preserve">What makes this dish so spicy, exactly?  </w:t>
      </w:r>
      <w:r>
        <w:rPr>
          <w:rFonts w:ascii="Calibri" w:hAnsi="Calibri"/>
          <w:i/>
          <w:sz w:val="22"/>
        </w:rPr>
        <w:t>Chính xác thì món này cay là do gì vậy?</w:t>
      </w:r>
    </w:p>
    <w:p>
      <w:pPr>
        <w:spacing w:after="160" w:line="312" w:lineRule="auto"/>
      </w:pPr>
      <w:r>
        <w:rPr>
          <w:rFonts w:ascii="Calibri" w:hAnsi="Calibri"/>
          <w:b/>
          <w:sz w:val="22"/>
        </w:rPr>
        <w:t xml:space="preserve">Ms Lan: </w:t>
      </w:r>
      <w:r>
        <w:rPr>
          <w:rFonts w:ascii="Calibri" w:hAnsi="Calibri"/>
          <w:sz w:val="22"/>
        </w:rPr>
        <w:t xml:space="preserve">It has fresh chilli and chilli oil mixed in.  </w:t>
      </w:r>
      <w:r>
        <w:rPr>
          <w:rFonts w:ascii="Calibri" w:hAnsi="Calibri"/>
          <w:i/>
          <w:sz w:val="22"/>
        </w:rPr>
        <w:t>Nó có ớt tươi và dầu ớt trộn vào.</w:t>
      </w:r>
    </w:p>
    <w:p>
      <w:pPr>
        <w:spacing w:after="160" w:line="312" w:lineRule="auto"/>
      </w:pPr>
      <w:r>
        <w:rPr>
          <w:rFonts w:ascii="Calibri" w:hAnsi="Calibri"/>
          <w:b/>
          <w:sz w:val="22"/>
        </w:rPr>
        <w:t xml:space="preserve">Ms Yvette: </w:t>
      </w:r>
      <w:r>
        <w:rPr>
          <w:rFonts w:ascii="Calibri" w:hAnsi="Calibri"/>
          <w:sz w:val="22"/>
        </w:rPr>
        <w:t xml:space="preserve">I will need extra rice to balance that out.  </w:t>
      </w:r>
      <w:r>
        <w:rPr>
          <w:rFonts w:ascii="Calibri" w:hAnsi="Calibri"/>
          <w:i/>
          <w:sz w:val="22"/>
        </w:rPr>
        <w:t>Tôi sẽ cần thêm cơm để cân bằng lại vị.</w:t>
      </w:r>
    </w:p>
    <w:p>
      <w:pPr>
        <w:spacing w:after="160" w:line="312" w:lineRule="auto"/>
      </w:pPr>
      <w:r>
        <w:rPr>
          <w:rFonts w:ascii="Calibri" w:hAnsi="Calibri"/>
          <w:b/>
          <w:sz w:val="22"/>
        </w:rPr>
        <w:t xml:space="preserve">Ms Lan: </w:t>
      </w:r>
      <w:r>
        <w:rPr>
          <w:rFonts w:ascii="Calibri" w:hAnsi="Calibri"/>
          <w:sz w:val="22"/>
        </w:rPr>
        <w:t xml:space="preserve">What is this sweet treat wrapped in banana leaf?  </w:t>
      </w:r>
      <w:r>
        <w:rPr>
          <w:rFonts w:ascii="Calibri" w:hAnsi="Calibri"/>
          <w:i/>
          <w:sz w:val="22"/>
        </w:rPr>
        <w:t>Món ngọt gói trong lá chuối này là gì vậy?</w:t>
      </w:r>
    </w:p>
    <w:p>
      <w:pPr>
        <w:spacing w:after="160" w:line="312" w:lineRule="auto"/>
      </w:pPr>
      <w:r>
        <w:rPr>
          <w:rFonts w:ascii="Calibri" w:hAnsi="Calibri"/>
          <w:b/>
          <w:sz w:val="22"/>
        </w:rPr>
        <w:t xml:space="preserve">Ms Yvette: </w:t>
      </w:r>
      <w:r>
        <w:rPr>
          <w:rFonts w:ascii="Calibri" w:hAnsi="Calibri"/>
          <w:sz w:val="22"/>
        </w:rPr>
        <w:t xml:space="preserve">That is sticky rice cake with coconut filling.  </w:t>
      </w:r>
      <w:r>
        <w:rPr>
          <w:rFonts w:ascii="Calibri" w:hAnsi="Calibri"/>
          <w:i/>
          <w:sz w:val="22"/>
        </w:rPr>
        <w:t>Đó là bánh nếp nhân dừa.</w:t>
      </w:r>
    </w:p>
    <w:p>
      <w:pPr>
        <w:spacing w:after="160" w:line="312" w:lineRule="auto"/>
      </w:pPr>
      <w:r>
        <w:rPr>
          <w:rFonts w:ascii="Calibri" w:hAnsi="Calibri"/>
          <w:b/>
          <w:sz w:val="22"/>
        </w:rPr>
        <w:t xml:space="preserve">Ms Lan: </w:t>
      </w:r>
      <w:r>
        <w:rPr>
          <w:rFonts w:ascii="Calibri" w:hAnsi="Calibri"/>
          <w:sz w:val="22"/>
        </w:rPr>
        <w:t xml:space="preserve">That sounds like a lovely afternoon snack.  </w:t>
      </w:r>
      <w:r>
        <w:rPr>
          <w:rFonts w:ascii="Calibri" w:hAnsi="Calibri"/>
          <w:i/>
          <w:sz w:val="22"/>
        </w:rPr>
        <w:t>Nghe như món ăn vặt buổi chiều tuyệt vời.</w:t>
      </w:r>
    </w:p>
    <w:p>
      <w:pPr>
        <w:spacing w:after="160" w:line="312" w:lineRule="auto"/>
      </w:pPr>
      <w:r>
        <w:rPr>
          <w:rFonts w:ascii="Calibri" w:hAnsi="Calibri"/>
          <w:b/>
          <w:sz w:val="22"/>
        </w:rPr>
        <w:t xml:space="preserve">Ms Yvette: </w:t>
      </w:r>
      <w:r>
        <w:rPr>
          <w:rFonts w:ascii="Calibri" w:hAnsi="Calibri"/>
          <w:sz w:val="22"/>
        </w:rPr>
        <w:t xml:space="preserve">What gives this soup its sour flavour?  </w:t>
      </w:r>
      <w:r>
        <w:rPr>
          <w:rFonts w:ascii="Calibri" w:hAnsi="Calibri"/>
          <w:i/>
          <w:sz w:val="22"/>
        </w:rPr>
        <w:t>Vị chua của tô canh này đến từ đâu vậy?</w:t>
      </w:r>
    </w:p>
    <w:p>
      <w:pPr>
        <w:spacing w:after="160" w:line="312" w:lineRule="auto"/>
      </w:pPr>
      <w:r>
        <w:rPr>
          <w:rFonts w:ascii="Calibri" w:hAnsi="Calibri"/>
          <w:b/>
          <w:sz w:val="22"/>
        </w:rPr>
        <w:t xml:space="preserve">Ms Lan: </w:t>
      </w:r>
      <w:r>
        <w:rPr>
          <w:rFonts w:ascii="Calibri" w:hAnsi="Calibri"/>
          <w:sz w:val="22"/>
        </w:rPr>
        <w:t xml:space="preserve">It comes from fresh tamarind and lime juice.  </w:t>
      </w:r>
      <w:r>
        <w:rPr>
          <w:rFonts w:ascii="Calibri" w:hAnsi="Calibri"/>
          <w:i/>
          <w:sz w:val="22"/>
        </w:rPr>
        <w:t>Nó đến từ me tươi và nước cốt chanh.</w:t>
      </w:r>
    </w:p>
    <w:p>
      <w:pPr>
        <w:spacing w:after="160" w:line="312" w:lineRule="auto"/>
      </w:pPr>
      <w:r>
        <w:rPr>
          <w:rFonts w:ascii="Calibri" w:hAnsi="Calibri"/>
          <w:b/>
          <w:sz w:val="22"/>
        </w:rPr>
        <w:t xml:space="preserve">Ms Yvette: </w:t>
      </w:r>
      <w:r>
        <w:rPr>
          <w:rFonts w:ascii="Calibri" w:hAnsi="Calibri"/>
          <w:sz w:val="22"/>
        </w:rPr>
        <w:t xml:space="preserve">That combination sounds refreshing.  </w:t>
      </w:r>
      <w:r>
        <w:rPr>
          <w:rFonts w:ascii="Calibri" w:hAnsi="Calibri"/>
          <w:i/>
          <w:sz w:val="22"/>
        </w:rPr>
        <w:t>Sự kết hợp đó nghe mát lạnh đấy.</w:t>
      </w:r>
    </w:p>
    <w:p>
      <w:pPr>
        <w:spacing w:after="160" w:line="312" w:lineRule="auto"/>
      </w:pPr>
      <w:r>
        <w:rPr>
          <w:rFonts w:ascii="Calibri" w:hAnsi="Calibri"/>
          <w:b/>
          <w:sz w:val="22"/>
        </w:rPr>
        <w:t xml:space="preserve">Ms Lan: </w:t>
      </w:r>
      <w:r>
        <w:rPr>
          <w:rFonts w:ascii="Calibri" w:hAnsi="Calibri"/>
          <w:sz w:val="22"/>
        </w:rPr>
        <w:t xml:space="preserve">What is causing the bitter taste in this vegetable?  </w:t>
      </w:r>
      <w:r>
        <w:rPr>
          <w:rFonts w:ascii="Calibri" w:hAnsi="Calibri"/>
          <w:i/>
          <w:sz w:val="22"/>
        </w:rPr>
        <w:t>Vị đắng trong loại rau này là do gì vậy?</w:t>
      </w:r>
    </w:p>
    <w:p>
      <w:pPr>
        <w:spacing w:after="160" w:line="312" w:lineRule="auto"/>
      </w:pPr>
      <w:r>
        <w:rPr>
          <w:rFonts w:ascii="Calibri" w:hAnsi="Calibri"/>
          <w:b/>
          <w:sz w:val="22"/>
        </w:rPr>
        <w:t xml:space="preserve">Ms Yvette: </w:t>
      </w:r>
      <w:r>
        <w:rPr>
          <w:rFonts w:ascii="Calibri" w:hAnsi="Calibri"/>
          <w:sz w:val="22"/>
        </w:rPr>
        <w:t xml:space="preserve">That is bitter melon, naturally bitter but healthy.  </w:t>
      </w:r>
      <w:r>
        <w:rPr>
          <w:rFonts w:ascii="Calibri" w:hAnsi="Calibri"/>
          <w:i/>
          <w:sz w:val="22"/>
        </w:rPr>
        <w:t>Đó là khổ qua, tự nhiên đắng nhưng bổ dưỡng.</w:t>
      </w:r>
    </w:p>
    <w:p>
      <w:pPr>
        <w:spacing w:after="160" w:line="312" w:lineRule="auto"/>
      </w:pPr>
      <w:r>
        <w:rPr>
          <w:rFonts w:ascii="Calibri" w:hAnsi="Calibri"/>
          <w:b/>
          <w:sz w:val="22"/>
        </w:rPr>
        <w:t xml:space="preserve">Ms Lan: </w:t>
      </w:r>
      <w:r>
        <w:rPr>
          <w:rFonts w:ascii="Calibri" w:hAnsi="Calibri"/>
          <w:sz w:val="22"/>
        </w:rPr>
        <w:t xml:space="preserve">I have heard it is very good for health.  </w:t>
      </w:r>
      <w:r>
        <w:rPr>
          <w:rFonts w:ascii="Calibri" w:hAnsi="Calibri"/>
          <w:i/>
          <w:sz w:val="22"/>
        </w:rPr>
        <w:t>Tôi nghe nói nó rất tốt cho sức khỏe.</w:t>
      </w:r>
    </w:p>
    <w:p>
      <w:pPr>
        <w:spacing w:after="160" w:line="312" w:lineRule="auto"/>
      </w:pPr>
      <w:r>
        <w:rPr>
          <w:rFonts w:ascii="Calibri" w:hAnsi="Calibri"/>
          <w:b/>
          <w:sz w:val="22"/>
        </w:rPr>
        <w:t xml:space="preserve">Ms Yvette: </w:t>
      </w:r>
      <w:r>
        <w:rPr>
          <w:rFonts w:ascii="Calibri" w:hAnsi="Calibri"/>
          <w:sz w:val="22"/>
        </w:rPr>
        <w:t xml:space="preserve">What is this crunchy snack sprinkled on the salad?  </w:t>
      </w:r>
      <w:r>
        <w:rPr>
          <w:rFonts w:ascii="Calibri" w:hAnsi="Calibri"/>
          <w:i/>
          <w:sz w:val="22"/>
        </w:rPr>
        <w:t>Món ăn giòn rắc trên salad này là gì vậy?</w:t>
      </w:r>
    </w:p>
    <w:p>
      <w:pPr>
        <w:spacing w:after="160" w:line="312" w:lineRule="auto"/>
      </w:pPr>
      <w:r>
        <w:rPr>
          <w:rFonts w:ascii="Calibri" w:hAnsi="Calibri"/>
          <w:b/>
          <w:sz w:val="22"/>
        </w:rPr>
        <w:t xml:space="preserve">Ms Lan: </w:t>
      </w:r>
      <w:r>
        <w:rPr>
          <w:rFonts w:ascii="Calibri" w:hAnsi="Calibri"/>
          <w:sz w:val="22"/>
        </w:rPr>
        <w:t xml:space="preserve">Those are crushed roasted peanuts.  </w:t>
      </w:r>
      <w:r>
        <w:rPr>
          <w:rFonts w:ascii="Calibri" w:hAnsi="Calibri"/>
          <w:i/>
          <w:sz w:val="22"/>
        </w:rPr>
        <w:t>Đó là đậu phộng rang giã nhỏ.</w:t>
      </w:r>
    </w:p>
    <w:p>
      <w:pPr>
        <w:spacing w:after="160" w:line="312" w:lineRule="auto"/>
      </w:pPr>
      <w:r>
        <w:rPr>
          <w:rFonts w:ascii="Calibri" w:hAnsi="Calibri"/>
          <w:b/>
          <w:sz w:val="22"/>
        </w:rPr>
        <w:t xml:space="preserve">Ms Yvette: </w:t>
      </w:r>
      <w:r>
        <w:rPr>
          <w:rFonts w:ascii="Calibri" w:hAnsi="Calibri"/>
          <w:sz w:val="22"/>
        </w:rPr>
        <w:t xml:space="preserve">They add such a nice crunch to it.  </w:t>
      </w:r>
      <w:r>
        <w:rPr>
          <w:rFonts w:ascii="Calibri" w:hAnsi="Calibri"/>
          <w:i/>
          <w:sz w:val="22"/>
        </w:rPr>
        <w:t>Chúng tạo độ giòn tuyệt vời cho món.</w:t>
      </w:r>
    </w:p>
    <w:p>
      <w:pPr>
        <w:spacing w:after="160" w:line="312" w:lineRule="auto"/>
      </w:pPr>
      <w:r>
        <w:rPr>
          <w:rFonts w:ascii="Calibri" w:hAnsi="Calibri"/>
          <w:b/>
          <w:sz w:val="22"/>
        </w:rPr>
        <w:t xml:space="preserve">Ms Lan: </w:t>
      </w:r>
      <w:r>
        <w:rPr>
          <w:rFonts w:ascii="Calibri" w:hAnsi="Calibri"/>
          <w:sz w:val="22"/>
        </w:rPr>
        <w:t xml:space="preserve">What is this soft white food in the bowl?  </w:t>
      </w:r>
      <w:r>
        <w:rPr>
          <w:rFonts w:ascii="Calibri" w:hAnsi="Calibri"/>
          <w:i/>
          <w:sz w:val="22"/>
        </w:rPr>
        <w:t>Món màu trắng mềm trong tô này là gì vậy?</w:t>
      </w:r>
    </w:p>
    <w:p>
      <w:pPr>
        <w:spacing w:after="160" w:line="312" w:lineRule="auto"/>
      </w:pPr>
      <w:r>
        <w:rPr>
          <w:rFonts w:ascii="Calibri" w:hAnsi="Calibri"/>
          <w:b/>
          <w:sz w:val="22"/>
        </w:rPr>
        <w:t xml:space="preserve">Ms Yvette: </w:t>
      </w:r>
      <w:r>
        <w:rPr>
          <w:rFonts w:ascii="Calibri" w:hAnsi="Calibri"/>
          <w:sz w:val="22"/>
        </w:rPr>
        <w:t xml:space="preserve">That is steamed tofu with a light sauce.  </w:t>
      </w:r>
      <w:r>
        <w:rPr>
          <w:rFonts w:ascii="Calibri" w:hAnsi="Calibri"/>
          <w:i/>
          <w:sz w:val="22"/>
        </w:rPr>
        <w:t>Đó là đậu hũ hấp với nước sốt nhẹ.</w:t>
      </w:r>
    </w:p>
    <w:p>
      <w:pPr>
        <w:spacing w:after="160" w:line="312" w:lineRule="auto"/>
      </w:pPr>
      <w:r>
        <w:rPr>
          <w:rFonts w:ascii="Calibri" w:hAnsi="Calibri"/>
          <w:b/>
          <w:sz w:val="22"/>
        </w:rPr>
        <w:t xml:space="preserve">Ms Lan: </w:t>
      </w:r>
      <w:r>
        <w:rPr>
          <w:rFonts w:ascii="Calibri" w:hAnsi="Calibri"/>
          <w:sz w:val="22"/>
        </w:rPr>
        <w:t xml:space="preserve">It looks light and easy to digest.  </w:t>
      </w:r>
      <w:r>
        <w:rPr>
          <w:rFonts w:ascii="Calibri" w:hAnsi="Calibri"/>
          <w:i/>
          <w:sz w:val="22"/>
        </w:rPr>
        <w:t>Trông nhẹ nhàng và dễ tiêu hóa.</w:t>
      </w:r>
    </w:p>
    <w:p>
      <w:pPr>
        <w:spacing w:after="160" w:line="312" w:lineRule="auto"/>
      </w:pPr>
      <w:r>
        <w:rPr>
          <w:rFonts w:ascii="Calibri" w:hAnsi="Calibri"/>
          <w:b/>
          <w:sz w:val="22"/>
        </w:rPr>
        <w:t xml:space="preserve">Ms Yvette: </w:t>
      </w:r>
      <w:r>
        <w:rPr>
          <w:rFonts w:ascii="Calibri" w:hAnsi="Calibri"/>
          <w:sz w:val="22"/>
        </w:rPr>
        <w:t xml:space="preserve">What is this chewy dessert with black beads inside?  </w:t>
      </w:r>
      <w:r>
        <w:rPr>
          <w:rFonts w:ascii="Calibri" w:hAnsi="Calibri"/>
          <w:i/>
          <w:sz w:val="22"/>
        </w:rPr>
        <w:t>Món tráng miệng dai có hạt đen bên trong này là gì vậy?</w:t>
      </w:r>
    </w:p>
    <w:p>
      <w:pPr>
        <w:spacing w:after="160" w:line="312" w:lineRule="auto"/>
      </w:pPr>
      <w:r>
        <w:rPr>
          <w:rFonts w:ascii="Calibri" w:hAnsi="Calibri"/>
          <w:b/>
          <w:sz w:val="22"/>
        </w:rPr>
        <w:t xml:space="preserve">Ms Lan: </w:t>
      </w:r>
      <w:r>
        <w:rPr>
          <w:rFonts w:ascii="Calibri" w:hAnsi="Calibri"/>
          <w:sz w:val="22"/>
        </w:rPr>
        <w:t xml:space="preserve">That is grass jelly dessert with sugar syrup.  </w:t>
      </w:r>
      <w:r>
        <w:rPr>
          <w:rFonts w:ascii="Calibri" w:hAnsi="Calibri"/>
          <w:i/>
          <w:sz w:val="22"/>
        </w:rPr>
        <w:t>Đó là sương sáo với nước đường.</w:t>
      </w:r>
    </w:p>
    <w:p>
      <w:pPr>
        <w:spacing w:after="160" w:line="312" w:lineRule="auto"/>
      </w:pPr>
      <w:r>
        <w:rPr>
          <w:rFonts w:ascii="Calibri" w:hAnsi="Calibri"/>
          <w:b/>
          <w:sz w:val="22"/>
        </w:rPr>
        <w:t xml:space="preserve">Ms Yvette: </w:t>
      </w:r>
      <w:r>
        <w:rPr>
          <w:rFonts w:ascii="Calibri" w:hAnsi="Calibri"/>
          <w:sz w:val="22"/>
        </w:rPr>
        <w:t xml:space="preserve">It looks so cooling for a hot day.  </w:t>
      </w:r>
      <w:r>
        <w:rPr>
          <w:rFonts w:ascii="Calibri" w:hAnsi="Calibri"/>
          <w:i/>
          <w:sz w:val="22"/>
        </w:rPr>
        <w:t>Trông mát lạnh cho ngày nóng quá.</w:t>
      </w:r>
    </w:p>
    <w:p>
      <w:pPr>
        <w:spacing w:after="160" w:line="312" w:lineRule="auto"/>
      </w:pPr>
      <w:r>
        <w:rPr>
          <w:rFonts w:ascii="Calibri" w:hAnsi="Calibri"/>
          <w:b/>
          <w:sz w:val="22"/>
        </w:rPr>
        <w:t xml:space="preserve">Ms Lan: </w:t>
      </w:r>
      <w:r>
        <w:rPr>
          <w:rFonts w:ascii="Calibri" w:hAnsi="Calibri"/>
          <w:sz w:val="22"/>
        </w:rPr>
        <w:t xml:space="preserve">What does the name of this dish actually mean?  </w:t>
      </w:r>
      <w:r>
        <w:rPr>
          <w:rFonts w:ascii="Calibri" w:hAnsi="Calibri"/>
          <w:i/>
          <w:sz w:val="22"/>
        </w:rPr>
        <w:t>Tên món ăn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roughly translates to broken rice with pork chop.  </w:t>
      </w:r>
      <w:r>
        <w:rPr>
          <w:rFonts w:ascii="Calibri" w:hAnsi="Calibri"/>
          <w:i/>
          <w:sz w:val="22"/>
        </w:rPr>
        <w:t>Nó dịch đại khái là cơm tấm sườn.</w:t>
      </w:r>
    </w:p>
    <w:p>
      <w:pPr>
        <w:spacing w:after="160" w:line="312" w:lineRule="auto"/>
      </w:pPr>
      <w:r>
        <w:rPr>
          <w:rFonts w:ascii="Calibri" w:hAnsi="Calibri"/>
          <w:b/>
          <w:sz w:val="22"/>
        </w:rPr>
        <w:t xml:space="preserve">Ms Lan: </w:t>
      </w:r>
      <w:r>
        <w:rPr>
          <w:rFonts w:ascii="Calibri" w:hAnsi="Calibri"/>
          <w:sz w:val="22"/>
        </w:rPr>
        <w:t xml:space="preserve">That name makes a lot more sense now.  </w:t>
      </w:r>
      <w:r>
        <w:rPr>
          <w:rFonts w:ascii="Calibri" w:hAnsi="Calibri"/>
          <w:i/>
          <w:sz w:val="22"/>
        </w:rPr>
        <w:t>Giờ nghe tên hợp lý hơn nhiều.</w:t>
      </w:r>
    </w:p>
    <w:p>
      <w:pPr>
        <w:spacing w:after="160" w:line="312" w:lineRule="auto"/>
      </w:pPr>
      <w:r>
        <w:rPr>
          <w:rFonts w:ascii="Calibri" w:hAnsi="Calibri"/>
          <w:b/>
          <w:sz w:val="22"/>
        </w:rPr>
        <w:t xml:space="preserve">Ms Yvette: </w:t>
      </w:r>
      <w:r>
        <w:rPr>
          <w:rFonts w:ascii="Calibri" w:hAnsi="Calibri"/>
          <w:sz w:val="22"/>
        </w:rPr>
        <w:t xml:space="preserve">What flavour is this green drink you are having?  </w:t>
      </w:r>
      <w:r>
        <w:rPr>
          <w:rFonts w:ascii="Calibri" w:hAnsi="Calibri"/>
          <w:i/>
          <w:sz w:val="22"/>
        </w:rPr>
        <w:t>Nước uống màu xanh chị đang uống vị gì vậy?</w:t>
      </w:r>
    </w:p>
    <w:p>
      <w:pPr>
        <w:spacing w:after="160" w:line="312" w:lineRule="auto"/>
      </w:pPr>
      <w:r>
        <w:rPr>
          <w:rFonts w:ascii="Calibri" w:hAnsi="Calibri"/>
          <w:b/>
          <w:sz w:val="22"/>
        </w:rPr>
        <w:t xml:space="preserve">Ms Lan: </w:t>
      </w:r>
      <w:r>
        <w:rPr>
          <w:rFonts w:ascii="Calibri" w:hAnsi="Calibri"/>
          <w:sz w:val="22"/>
        </w:rPr>
        <w:t xml:space="preserve">It is pandan flavoured, quite fragrant and mild.  </w:t>
      </w:r>
      <w:r>
        <w:rPr>
          <w:rFonts w:ascii="Calibri" w:hAnsi="Calibri"/>
          <w:i/>
          <w:sz w:val="22"/>
        </w:rPr>
        <w:t>Đó là vị lá dứa, khá thơm và nhẹ.</w:t>
      </w:r>
    </w:p>
    <w:p>
      <w:pPr>
        <w:spacing w:after="160" w:line="312" w:lineRule="auto"/>
      </w:pPr>
      <w:r>
        <w:rPr>
          <w:rFonts w:ascii="Calibri" w:hAnsi="Calibri"/>
          <w:b/>
          <w:sz w:val="22"/>
        </w:rPr>
        <w:t xml:space="preserve">Ms Yvette: </w:t>
      </w:r>
      <w:r>
        <w:rPr>
          <w:rFonts w:ascii="Calibri" w:hAnsi="Calibri"/>
          <w:sz w:val="22"/>
        </w:rPr>
        <w:t xml:space="preserve">I would love to try that one too.  </w:t>
      </w:r>
      <w:r>
        <w:rPr>
          <w:rFonts w:ascii="Calibri" w:hAnsi="Calibri"/>
          <w:i/>
          <w:sz w:val="22"/>
        </w:rPr>
        <w:t>Tôi cũng muốn thử món đó.</w:t>
      </w:r>
    </w:p>
    <w:p>
      <w:pPr>
        <w:spacing w:after="160" w:line="312" w:lineRule="auto"/>
      </w:pPr>
      <w:r>
        <w:rPr>
          <w:rFonts w:ascii="Calibri" w:hAnsi="Calibri"/>
          <w:b/>
          <w:sz w:val="22"/>
        </w:rPr>
        <w:t xml:space="preserve">Ms Lan: </w:t>
      </w:r>
      <w:r>
        <w:rPr>
          <w:rFonts w:ascii="Calibri" w:hAnsi="Calibri"/>
          <w:sz w:val="22"/>
        </w:rPr>
        <w:t xml:space="preserve">What is this bumpy pink fruit called?  </w:t>
      </w:r>
      <w:r>
        <w:rPr>
          <w:rFonts w:ascii="Calibri" w:hAnsi="Calibri"/>
          <w:i/>
          <w:sz w:val="22"/>
        </w:rPr>
        <w:t>Loại quả màu hồng sần sùi này gọi là gì vậy?</w:t>
      </w:r>
    </w:p>
    <w:p>
      <w:pPr>
        <w:spacing w:after="160" w:line="312" w:lineRule="auto"/>
      </w:pPr>
      <w:r>
        <w:rPr>
          <w:rFonts w:ascii="Calibri" w:hAnsi="Calibri"/>
          <w:b/>
          <w:sz w:val="22"/>
        </w:rPr>
        <w:t xml:space="preserve">Ms Yvette: </w:t>
      </w:r>
      <w:r>
        <w:rPr>
          <w:rFonts w:ascii="Calibri" w:hAnsi="Calibri"/>
          <w:sz w:val="22"/>
        </w:rPr>
        <w:t xml:space="preserve">That is dragon fruit, sweet and refreshing.  </w:t>
      </w:r>
      <w:r>
        <w:rPr>
          <w:rFonts w:ascii="Calibri" w:hAnsi="Calibri"/>
          <w:i/>
          <w:sz w:val="22"/>
        </w:rPr>
        <w:t>Đó là thanh long, ngọt và mát.</w:t>
      </w:r>
    </w:p>
    <w:p>
      <w:pPr>
        <w:spacing w:after="160" w:line="312" w:lineRule="auto"/>
      </w:pPr>
      <w:r>
        <w:rPr>
          <w:rFonts w:ascii="Calibri" w:hAnsi="Calibri"/>
          <w:b/>
          <w:sz w:val="22"/>
        </w:rPr>
        <w:t xml:space="preserve">Ms Lan: </w:t>
      </w:r>
      <w:r>
        <w:rPr>
          <w:rFonts w:ascii="Calibri" w:hAnsi="Calibri"/>
          <w:sz w:val="22"/>
        </w:rPr>
        <w:t xml:space="preserve">It looks quite unusual from the outside.  </w:t>
      </w:r>
      <w:r>
        <w:rPr>
          <w:rFonts w:ascii="Calibri" w:hAnsi="Calibri"/>
          <w:i/>
          <w:sz w:val="22"/>
        </w:rPr>
        <w:t>Nhìn bên ngoài khá lạ mắt.</w:t>
      </w:r>
    </w:p>
    <w:p>
      <w:pPr>
        <w:spacing w:after="160" w:line="312" w:lineRule="auto"/>
      </w:pPr>
      <w:r>
        <w:rPr>
          <w:rFonts w:ascii="Calibri" w:hAnsi="Calibri"/>
          <w:b/>
          <w:sz w:val="22"/>
        </w:rPr>
        <w:t xml:space="preserve">Ms Yvette: </w:t>
      </w:r>
      <w:r>
        <w:rPr>
          <w:rFonts w:ascii="Calibri" w:hAnsi="Calibri"/>
          <w:sz w:val="22"/>
        </w:rPr>
        <w:t xml:space="preserve">What is this pickled dish on the side of the plate?  </w:t>
      </w:r>
      <w:r>
        <w:rPr>
          <w:rFonts w:ascii="Calibri" w:hAnsi="Calibri"/>
          <w:i/>
          <w:sz w:val="22"/>
        </w:rPr>
        <w:t>Món ngâm chua bên cạnh đĩa này là gì vậy?</w:t>
      </w:r>
    </w:p>
    <w:p>
      <w:pPr>
        <w:spacing w:after="160" w:line="312" w:lineRule="auto"/>
      </w:pPr>
      <w:r>
        <w:rPr>
          <w:rFonts w:ascii="Calibri" w:hAnsi="Calibri"/>
          <w:b/>
          <w:sz w:val="22"/>
        </w:rPr>
        <w:t xml:space="preserve">Ms Lan: </w:t>
      </w:r>
      <w:r>
        <w:rPr>
          <w:rFonts w:ascii="Calibri" w:hAnsi="Calibri"/>
          <w:sz w:val="22"/>
        </w:rPr>
        <w:t xml:space="preserve">That is pickled carrots and daikon radish.  </w:t>
      </w:r>
      <w:r>
        <w:rPr>
          <w:rFonts w:ascii="Calibri" w:hAnsi="Calibri"/>
          <w:i/>
          <w:sz w:val="22"/>
        </w:rPr>
        <w:t>Đó là cà rốt và củ cải trắng ngâm chua.</w:t>
      </w:r>
    </w:p>
    <w:p>
      <w:pPr>
        <w:spacing w:after="160" w:line="312" w:lineRule="auto"/>
      </w:pPr>
      <w:r>
        <w:rPr>
          <w:rFonts w:ascii="Calibri" w:hAnsi="Calibri"/>
          <w:b/>
          <w:sz w:val="22"/>
        </w:rPr>
        <w:t xml:space="preserve">Ms Yvette: </w:t>
      </w:r>
      <w:r>
        <w:rPr>
          <w:rFonts w:ascii="Calibri" w:hAnsi="Calibri"/>
          <w:sz w:val="22"/>
        </w:rPr>
        <w:t xml:space="preserve">It looks like it would balance the rich meat well.  </w:t>
      </w:r>
      <w:r>
        <w:rPr>
          <w:rFonts w:ascii="Calibri" w:hAnsi="Calibri"/>
          <w:i/>
          <w:sz w:val="22"/>
        </w:rPr>
        <w:t>Trông sẽ hợp để cân bằng vị béo của thịt.</w:t>
      </w:r>
    </w:p>
    <w:p>
      <w:pPr>
        <w:spacing w:after="160" w:line="312" w:lineRule="auto"/>
      </w:pPr>
      <w:r>
        <w:rPr>
          <w:rFonts w:ascii="Calibri" w:hAnsi="Calibri"/>
          <w:b/>
          <w:sz w:val="22"/>
        </w:rPr>
        <w:t xml:space="preserve">Ms Lan: </w:t>
      </w:r>
      <w:r>
        <w:rPr>
          <w:rFonts w:ascii="Calibri" w:hAnsi="Calibri"/>
          <w:sz w:val="22"/>
        </w:rPr>
        <w:t xml:space="preserve">What is this fermented dish in the small dish?  </w:t>
      </w:r>
      <w:r>
        <w:rPr>
          <w:rFonts w:ascii="Calibri" w:hAnsi="Calibri"/>
          <w:i/>
          <w:sz w:val="22"/>
        </w:rPr>
        <w:t>Món lên men trong đĩa nhỏ này là gì vậy?</w:t>
      </w:r>
    </w:p>
    <w:p>
      <w:pPr>
        <w:spacing w:after="160" w:line="312" w:lineRule="auto"/>
      </w:pPr>
      <w:r>
        <w:rPr>
          <w:rFonts w:ascii="Calibri" w:hAnsi="Calibri"/>
          <w:b/>
          <w:sz w:val="22"/>
        </w:rPr>
        <w:t xml:space="preserve">Ms Yvette: </w:t>
      </w:r>
      <w:r>
        <w:rPr>
          <w:rFonts w:ascii="Calibri" w:hAnsi="Calibri"/>
          <w:sz w:val="22"/>
        </w:rPr>
        <w:t xml:space="preserve">That is fermented mustard greens, sour and tangy.  </w:t>
      </w:r>
      <w:r>
        <w:rPr>
          <w:rFonts w:ascii="Calibri" w:hAnsi="Calibri"/>
          <w:i/>
          <w:sz w:val="22"/>
        </w:rPr>
        <w:t>Đó là dưa cải muối chua.</w:t>
      </w:r>
    </w:p>
    <w:p>
      <w:pPr>
        <w:spacing w:after="160" w:line="312" w:lineRule="auto"/>
      </w:pPr>
      <w:r>
        <w:rPr>
          <w:rFonts w:ascii="Calibri" w:hAnsi="Calibri"/>
          <w:b/>
          <w:sz w:val="22"/>
        </w:rPr>
        <w:t xml:space="preserve">Ms Lan: </w:t>
      </w:r>
      <w:r>
        <w:rPr>
          <w:rFonts w:ascii="Calibri" w:hAnsi="Calibri"/>
          <w:sz w:val="22"/>
        </w:rPr>
        <w:t xml:space="preserve">That would go well with fried rice.  </w:t>
      </w:r>
      <w:r>
        <w:rPr>
          <w:rFonts w:ascii="Calibri" w:hAnsi="Calibri"/>
          <w:i/>
          <w:sz w:val="22"/>
        </w:rPr>
        <w:t>Nó sẽ hợp với cơm chiên lắm.</w:t>
      </w:r>
    </w:p>
    <w:p>
      <w:pPr>
        <w:spacing w:after="160" w:line="312" w:lineRule="auto"/>
      </w:pPr>
      <w:r>
        <w:rPr>
          <w:rFonts w:ascii="Calibri" w:hAnsi="Calibri"/>
          <w:b/>
          <w:sz w:val="22"/>
        </w:rPr>
        <w:t xml:space="preserve">Ms Yvette: </w:t>
      </w:r>
      <w:r>
        <w:rPr>
          <w:rFonts w:ascii="Calibri" w:hAnsi="Calibri"/>
          <w:sz w:val="22"/>
        </w:rPr>
        <w:t xml:space="preserve">What is this mystery container in the office fridge?  </w:t>
      </w:r>
      <w:r>
        <w:rPr>
          <w:rFonts w:ascii="Calibri" w:hAnsi="Calibri"/>
          <w:i/>
          <w:sz w:val="22"/>
        </w:rPr>
        <w:t>Hộp bí ẩn trong tủ lạnh văn phòng này là gì vậy?</w:t>
      </w:r>
    </w:p>
    <w:p>
      <w:pPr>
        <w:spacing w:after="160" w:line="312" w:lineRule="auto"/>
      </w:pPr>
      <w:r>
        <w:rPr>
          <w:rFonts w:ascii="Calibri" w:hAnsi="Calibri"/>
          <w:b/>
          <w:sz w:val="22"/>
        </w:rPr>
        <w:t xml:space="preserve">Ms Lan: </w:t>
      </w:r>
      <w:r>
        <w:rPr>
          <w:rFonts w:ascii="Calibri" w:hAnsi="Calibri"/>
          <w:sz w:val="22"/>
        </w:rPr>
        <w:t xml:space="preserve">Oh, that is my leftover curry from yesterday.  </w:t>
      </w:r>
      <w:r>
        <w:rPr>
          <w:rFonts w:ascii="Calibri" w:hAnsi="Calibri"/>
          <w:i/>
          <w:sz w:val="22"/>
        </w:rPr>
        <w:t>Ôi, đó là cà ri thừa của tôi từ hôm qua.</w:t>
      </w:r>
    </w:p>
    <w:p>
      <w:pPr>
        <w:spacing w:after="160" w:line="312" w:lineRule="auto"/>
      </w:pPr>
      <w:r>
        <w:rPr>
          <w:rFonts w:ascii="Calibri" w:hAnsi="Calibri"/>
          <w:b/>
          <w:sz w:val="22"/>
        </w:rPr>
        <w:t xml:space="preserve">Ms Yvette: </w:t>
      </w:r>
      <w:r>
        <w:rPr>
          <w:rFonts w:ascii="Calibri" w:hAnsi="Calibri"/>
          <w:sz w:val="22"/>
        </w:rPr>
        <w:t xml:space="preserve">Ah, mystery solved then, thank you.  </w:t>
      </w:r>
      <w:r>
        <w:rPr>
          <w:rFonts w:ascii="Calibri" w:hAnsi="Calibri"/>
          <w:i/>
          <w:sz w:val="22"/>
        </w:rPr>
        <w:t>À, vậy là giải mã được rồi, cảm ơn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0079</w:t>
            </w:r>
          </w:p>
        </w:tc>
        <w:tc>
          <w:tcPr>
            <w:tcW w:type="dxa" w:w="7824"/>
            <w:shd w:val="clear" w:color="auto" w:fill="D9E2F3"/>
          </w:tcPr>
          <w:p>
            <w:r>
              <w:rPr>
                <w:rFonts w:ascii="Arial" w:hAnsi="Arial"/>
                <w:b/>
                <w:color w:val="1F3864"/>
                <w:sz w:val="30"/>
              </w:rPr>
              <w:t>Recognising and Responding to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Mr Clifford are neighbours who often run into small last-minute changes and choices while shopping together. Across many everyday moments -- changing which item to buy, choosing between cash or card, changing the quantity of an item, choosing between two brands, changing a delivery option, choosing a different payment date, changing a size at checkout, choosing between two colours, changing a shipping address, choosing to split a payment, changing a return decision, choosing a different store, changing a mind about a discount item, choosing instalment payments, changing a subscription plan, choosing a gift wrap option, changing an order after paying, choosing between two similar products, changing a delivery time, choosing to cancel an order, changing a payment method at the last minute, choosing a loyalty card option, changing a quantity because of a sale, choosing to skip a warranty offer, changing one's mind about an online purchase, choosing to pay in instalments instead of full, changing a pickup location, choosing a different currency for payment, changing an item because of a colour mismatch, choosing to add an extra item at checkout, changing a decision after comparing reviews, choosing to wait for a better price, changing a reservation for a fitting room, choosing between express or standard shipping, changing an order due to a wrong size, choosing a refund instead of an exchange, explaining why a shopping decision changed, and finally why clearly stating a changed choice matters so much for everyday conversation -- one of them explains a change or choice, and the other responds clearly each time.</w:t>
      </w:r>
      <w:r>
        <w:rPr>
          <w:rFonts w:ascii="Calibri" w:hAnsi="Calibri"/>
          <w:i/>
          <w:sz w:val="19"/>
        </w:rPr>
        <w:t xml:space="preserve">  Chị Lan và anh Clifford là hàng xóm, thường gặp những thay đổi và lựa chọn nhỏ vào phút chót khi đi mua sắm cùng nhau. Qua nhiều khoảnh khắc đời thường -- đổi ý món hàng muốn mua, chọn giữa tiền mặt hay thẻ, đổi số lượng một món hàng, chọn giữa hai nhãn hiệu, đổi phương thức giao hàng, chọn ngày thanh toán khác, đổi size lúc thanh toán, chọn giữa hai màu, đổi địa chỉ giao hàng, chọn chia đôi hóa đơn, đổi ý về việc trả hàng, chọn một cửa hàng khác, đổi ý về một món hàng giảm giá, chọn trả góp, đổi gói đăng ký, chọn dịch vụ gói quà, đổi đơn hàng sau khi đã trả tiền, chọn giữa hai sản phẩm tương tự, đổi giờ giao hàng, chọn hủy đơn hàng, đổi phương thức thanh toán vào phút chót, chọn dùng thẻ tích điểm, đổi số lượng vì có giảm giá, chọn bỏ qua gói bảo hành, đổi ý về một đơn hàng trực tuyến, chọn trả góp thay vì trả hết, đổi điểm nhận hàng, chọn loại tiền tệ khác để thanh toán, đổi một món hàng vì không hợp màu, chọn thêm một món khi thanh toán, đổi quyết định sau khi xem đánh giá, chọn chờ giá tốt hơn, đổi lịch hẹn phòng thử đồ, chọn giữa giao hàng nhanh hay tiêu chuẩn, đổi đơn hàng vì sai size, chọn hoàn tiền thay vì đổi hàng, giải thích vì sao một quyết định mua sắm thay đổi, và cuối cùng là vì sao nói rõ một lựa chọn đã thay đổi lại quan trọng đến vậy cho giao tiếp hằng ngày -- một người giải thích một thay đổi hoặc lựa chọn,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changed my mind, I will buy the blue one instead.  </w:t>
      </w:r>
      <w:r>
        <w:rPr>
          <w:rFonts w:ascii="Calibri" w:hAnsi="Calibri"/>
          <w:i/>
          <w:sz w:val="22"/>
        </w:rPr>
        <w:t>Thật ra tôi đổi ý rồi, tôi sẽ mua cái màu xanh thay vào.</w:t>
      </w:r>
    </w:p>
    <w:p>
      <w:pPr>
        <w:spacing w:after="160" w:line="312" w:lineRule="auto"/>
      </w:pPr>
      <w:r>
        <w:rPr>
          <w:rFonts w:ascii="Calibri" w:hAnsi="Calibri"/>
          <w:b/>
          <w:sz w:val="22"/>
        </w:rPr>
        <w:t xml:space="preserve">Mr Clifford: </w:t>
      </w:r>
      <w:r>
        <w:rPr>
          <w:rFonts w:ascii="Calibri" w:hAnsi="Calibri"/>
          <w:sz w:val="22"/>
        </w:rPr>
        <w:t xml:space="preserve">Sure, let me swap that for you now.  </w:t>
      </w:r>
      <w:r>
        <w:rPr>
          <w:rFonts w:ascii="Calibri" w:hAnsi="Calibri"/>
          <w:i/>
          <w:sz w:val="22"/>
        </w:rPr>
        <w:t>Được, để tôi đổi giúp chị ngay.</w:t>
      </w:r>
    </w:p>
    <w:p>
      <w:pPr>
        <w:spacing w:after="160" w:line="312" w:lineRule="auto"/>
      </w:pPr>
      <w:r>
        <w:rPr>
          <w:rFonts w:ascii="Calibri" w:hAnsi="Calibri"/>
          <w:b/>
          <w:sz w:val="22"/>
        </w:rPr>
        <w:t xml:space="preserve">Ms Lan: </w:t>
      </w:r>
      <w:r>
        <w:rPr>
          <w:rFonts w:ascii="Calibri" w:hAnsi="Calibri"/>
          <w:sz w:val="22"/>
        </w:rPr>
        <w:t xml:space="preserve">Thank you, I think this suits me better.  </w:t>
      </w:r>
      <w:r>
        <w:rPr>
          <w:rFonts w:ascii="Calibri" w:hAnsi="Calibri"/>
          <w:i/>
          <w:sz w:val="22"/>
        </w:rPr>
        <w:t>Cảm ơn anh, tôi nghĩ cái này hợp với tôi hơn.</w:t>
      </w:r>
    </w:p>
    <w:p>
      <w:pPr>
        <w:spacing w:after="160" w:line="312" w:lineRule="auto"/>
      </w:pPr>
      <w:r>
        <w:rPr>
          <w:rFonts w:ascii="Calibri" w:hAnsi="Calibri"/>
          <w:b/>
          <w:sz w:val="22"/>
        </w:rPr>
        <w:t xml:space="preserve">Mr Clifford: </w:t>
      </w:r>
      <w:r>
        <w:rPr>
          <w:rFonts w:ascii="Calibri" w:hAnsi="Calibri"/>
          <w:sz w:val="22"/>
        </w:rPr>
        <w:t xml:space="preserve">Will you be paying by cash or card today?  </w:t>
      </w:r>
      <w:r>
        <w:rPr>
          <w:rFonts w:ascii="Calibri" w:hAnsi="Calibri"/>
          <w:i/>
          <w:sz w:val="22"/>
        </w:rPr>
        <w:t>Hôm nay anh trả bằng tiền mặt hay thẻ vậy?</w:t>
      </w:r>
    </w:p>
    <w:p>
      <w:pPr>
        <w:spacing w:after="160" w:line="312" w:lineRule="auto"/>
      </w:pPr>
      <w:r>
        <w:rPr>
          <w:rFonts w:ascii="Calibri" w:hAnsi="Calibri"/>
          <w:b/>
          <w:sz w:val="22"/>
        </w:rPr>
        <w:t xml:space="preserve">Ms Lan: </w:t>
      </w:r>
      <w:r>
        <w:rPr>
          <w:rFonts w:ascii="Calibri" w:hAnsi="Calibri"/>
          <w:sz w:val="22"/>
        </w:rPr>
        <w:t xml:space="preserve">I will pay by card, please.  </w:t>
      </w:r>
      <w:r>
        <w:rPr>
          <w:rFonts w:ascii="Calibri" w:hAnsi="Calibri"/>
          <w:i/>
          <w:sz w:val="22"/>
        </w:rPr>
        <w:t>Tôi trả bằng thẻ, làm ơn.</w:t>
      </w:r>
    </w:p>
    <w:p>
      <w:pPr>
        <w:spacing w:after="160" w:line="312" w:lineRule="auto"/>
      </w:pPr>
      <w:r>
        <w:rPr>
          <w:rFonts w:ascii="Calibri" w:hAnsi="Calibri"/>
          <w:b/>
          <w:sz w:val="22"/>
        </w:rPr>
        <w:t xml:space="preserve">Mr Clifford: </w:t>
      </w:r>
      <w:r>
        <w:rPr>
          <w:rFonts w:ascii="Calibri" w:hAnsi="Calibri"/>
          <w:sz w:val="22"/>
        </w:rPr>
        <w:t xml:space="preserve">Sure, the machine is ready whenever you are.  </w:t>
      </w:r>
      <w:r>
        <w:rPr>
          <w:rFonts w:ascii="Calibri" w:hAnsi="Calibri"/>
          <w:i/>
          <w:sz w:val="22"/>
        </w:rPr>
        <w:t>Được, máy quẹt thẻ sẵn sàng rồi đó.</w:t>
      </w:r>
    </w:p>
    <w:p>
      <w:pPr>
        <w:spacing w:after="160" w:line="312" w:lineRule="auto"/>
      </w:pPr>
      <w:r>
        <w:rPr>
          <w:rFonts w:ascii="Calibri" w:hAnsi="Calibri"/>
          <w:b/>
          <w:sz w:val="22"/>
        </w:rPr>
        <w:t xml:space="preserve">Ms Lan: </w:t>
      </w:r>
      <w:r>
        <w:rPr>
          <w:rFonts w:ascii="Calibri" w:hAnsi="Calibri"/>
          <w:sz w:val="22"/>
        </w:rPr>
        <w:t xml:space="preserve">On second thought, I will take three instead of two.  </w:t>
      </w:r>
      <w:r>
        <w:rPr>
          <w:rFonts w:ascii="Calibri" w:hAnsi="Calibri"/>
          <w:i/>
          <w:sz w:val="22"/>
        </w:rPr>
        <w:t>Nghĩ lại thì, tôi lấy ba cái thay vì hai.</w:t>
      </w:r>
    </w:p>
    <w:p>
      <w:pPr>
        <w:spacing w:after="160" w:line="312" w:lineRule="auto"/>
      </w:pPr>
      <w:r>
        <w:rPr>
          <w:rFonts w:ascii="Calibri" w:hAnsi="Calibri"/>
          <w:b/>
          <w:sz w:val="22"/>
        </w:rPr>
        <w:t xml:space="preserve">Mr Clifford: </w:t>
      </w:r>
      <w:r>
        <w:rPr>
          <w:rFonts w:ascii="Calibri" w:hAnsi="Calibri"/>
          <w:sz w:val="22"/>
        </w:rPr>
        <w:t xml:space="preserve">No problem, let me add one more then.  </w:t>
      </w:r>
      <w:r>
        <w:rPr>
          <w:rFonts w:ascii="Calibri" w:hAnsi="Calibri"/>
          <w:i/>
          <w:sz w:val="22"/>
        </w:rPr>
        <w:t>Không vấn đề, để tôi thêm một cái nữa.</w:t>
      </w:r>
    </w:p>
    <w:p>
      <w:pPr>
        <w:spacing w:after="160" w:line="312" w:lineRule="auto"/>
      </w:pPr>
      <w:r>
        <w:rPr>
          <w:rFonts w:ascii="Calibri" w:hAnsi="Calibri"/>
          <w:b/>
          <w:sz w:val="22"/>
        </w:rPr>
        <w:t xml:space="preserve">Ms Lan: </w:t>
      </w:r>
      <w:r>
        <w:rPr>
          <w:rFonts w:ascii="Calibri" w:hAnsi="Calibri"/>
          <w:sz w:val="22"/>
        </w:rPr>
        <w:t xml:space="preserve">Thank you, that should be enough now.  </w:t>
      </w:r>
      <w:r>
        <w:rPr>
          <w:rFonts w:ascii="Calibri" w:hAnsi="Calibri"/>
          <w:i/>
          <w:sz w:val="22"/>
        </w:rPr>
        <w:t>Cảm ơn anh, vậy chắc đủ rồi.</w:t>
      </w:r>
    </w:p>
    <w:p>
      <w:pPr>
        <w:spacing w:after="160" w:line="312" w:lineRule="auto"/>
      </w:pPr>
      <w:r>
        <w:rPr>
          <w:rFonts w:ascii="Calibri" w:hAnsi="Calibri"/>
          <w:b/>
          <w:sz w:val="22"/>
        </w:rPr>
        <w:t xml:space="preserve">Mr Clifford: </w:t>
      </w:r>
      <w:r>
        <w:rPr>
          <w:rFonts w:ascii="Calibri" w:hAnsi="Calibri"/>
          <w:sz w:val="22"/>
        </w:rPr>
        <w:t xml:space="preserve">Which brand would you like, this one or that one?  </w:t>
      </w:r>
      <w:r>
        <w:rPr>
          <w:rFonts w:ascii="Calibri" w:hAnsi="Calibri"/>
          <w:i/>
          <w:sz w:val="22"/>
        </w:rPr>
        <w:t>Chị muốn nhãn nào, cái này hay cái kia?</w:t>
      </w:r>
    </w:p>
    <w:p>
      <w:pPr>
        <w:spacing w:after="160" w:line="312" w:lineRule="auto"/>
      </w:pPr>
      <w:r>
        <w:rPr>
          <w:rFonts w:ascii="Calibri" w:hAnsi="Calibri"/>
          <w:b/>
          <w:sz w:val="22"/>
        </w:rPr>
        <w:t xml:space="preserve">Ms Lan: </w:t>
      </w:r>
      <w:r>
        <w:rPr>
          <w:rFonts w:ascii="Calibri" w:hAnsi="Calibri"/>
          <w:sz w:val="22"/>
        </w:rPr>
        <w:t xml:space="preserve">I will go with this one, it looks more reliable.  </w:t>
      </w:r>
      <w:r>
        <w:rPr>
          <w:rFonts w:ascii="Calibri" w:hAnsi="Calibri"/>
          <w:i/>
          <w:sz w:val="22"/>
        </w:rPr>
        <w:t>Tôi chọn cái này, trông đáng tin cậy hơn.</w:t>
      </w:r>
    </w:p>
    <w:p>
      <w:pPr>
        <w:spacing w:after="160" w:line="312" w:lineRule="auto"/>
      </w:pPr>
      <w:r>
        <w:rPr>
          <w:rFonts w:ascii="Calibri" w:hAnsi="Calibri"/>
          <w:b/>
          <w:sz w:val="22"/>
        </w:rPr>
        <w:t xml:space="preserve">Mr Clifford: </w:t>
      </w:r>
      <w:r>
        <w:rPr>
          <w:rFonts w:ascii="Calibri" w:hAnsi="Calibri"/>
          <w:sz w:val="22"/>
        </w:rPr>
        <w:t xml:space="preserve">Good choice, that one sells very well.  </w:t>
      </w:r>
      <w:r>
        <w:rPr>
          <w:rFonts w:ascii="Calibri" w:hAnsi="Calibri"/>
          <w:i/>
          <w:sz w:val="22"/>
        </w:rPr>
        <w:t>Chọn hay đấy, cái đó bán chạy lắm.</w:t>
      </w:r>
    </w:p>
    <w:p>
      <w:pPr>
        <w:spacing w:after="160" w:line="312" w:lineRule="auto"/>
      </w:pPr>
      <w:r>
        <w:rPr>
          <w:rFonts w:ascii="Calibri" w:hAnsi="Calibri"/>
          <w:b/>
          <w:sz w:val="22"/>
        </w:rPr>
        <w:t xml:space="preserve">Ms Lan: </w:t>
      </w:r>
      <w:r>
        <w:rPr>
          <w:rFonts w:ascii="Calibri" w:hAnsi="Calibri"/>
          <w:sz w:val="22"/>
        </w:rPr>
        <w:t xml:space="preserve">Could I change this to home delivery instead of pickup?  </w:t>
      </w:r>
      <w:r>
        <w:rPr>
          <w:rFonts w:ascii="Calibri" w:hAnsi="Calibri"/>
          <w:i/>
          <w:sz w:val="22"/>
        </w:rPr>
        <w:t>Tôi đổi sang giao hàng tận nhà thay vì tự lấy được không?</w:t>
      </w:r>
    </w:p>
    <w:p>
      <w:pPr>
        <w:spacing w:after="160" w:line="312" w:lineRule="auto"/>
      </w:pPr>
      <w:r>
        <w:rPr>
          <w:rFonts w:ascii="Calibri" w:hAnsi="Calibri"/>
          <w:b/>
          <w:sz w:val="22"/>
        </w:rPr>
        <w:t xml:space="preserve">Mr Clifford: </w:t>
      </w:r>
      <w:r>
        <w:rPr>
          <w:rFonts w:ascii="Calibri" w:hAnsi="Calibri"/>
          <w:sz w:val="22"/>
        </w:rPr>
        <w:t xml:space="preserve">Sure, that will just add a small fee.  </w:t>
      </w:r>
      <w:r>
        <w:rPr>
          <w:rFonts w:ascii="Calibri" w:hAnsi="Calibri"/>
          <w:i/>
          <w:sz w:val="22"/>
        </w:rPr>
        <w:t>Được, chỉ thêm một khoản phí nhỏ thôi.</w:t>
      </w:r>
    </w:p>
    <w:p>
      <w:pPr>
        <w:spacing w:after="160" w:line="312" w:lineRule="auto"/>
      </w:pPr>
      <w:r>
        <w:rPr>
          <w:rFonts w:ascii="Calibri" w:hAnsi="Calibri"/>
          <w:b/>
          <w:sz w:val="22"/>
        </w:rPr>
        <w:t xml:space="preserve">Ms Lan: </w:t>
      </w:r>
      <w:r>
        <w:rPr>
          <w:rFonts w:ascii="Calibri" w:hAnsi="Calibri"/>
          <w:sz w:val="22"/>
        </w:rPr>
        <w:t xml:space="preserve">That is fine, please go ahead with it.  </w:t>
      </w:r>
      <w:r>
        <w:rPr>
          <w:rFonts w:ascii="Calibri" w:hAnsi="Calibri"/>
          <w:i/>
          <w:sz w:val="22"/>
        </w:rPr>
        <w:t>Không sao, anh cứ làm vậy đi.</w:t>
      </w:r>
    </w:p>
    <w:p>
      <w:pPr>
        <w:spacing w:after="160" w:line="312" w:lineRule="auto"/>
      </w:pPr>
      <w:r>
        <w:rPr>
          <w:rFonts w:ascii="Calibri" w:hAnsi="Calibri"/>
          <w:b/>
          <w:sz w:val="22"/>
        </w:rPr>
        <w:t xml:space="preserve">Mr Clifford: </w:t>
      </w:r>
      <w:r>
        <w:rPr>
          <w:rFonts w:ascii="Calibri" w:hAnsi="Calibri"/>
          <w:sz w:val="22"/>
        </w:rPr>
        <w:t xml:space="preserve">Would you like to pay now or set up a later date?  </w:t>
      </w:r>
      <w:r>
        <w:rPr>
          <w:rFonts w:ascii="Calibri" w:hAnsi="Calibri"/>
          <w:i/>
          <w:sz w:val="22"/>
        </w:rPr>
        <w:t>Anh muốn trả ngay hay đặt lịch trả sau vậy?</w:t>
      </w:r>
    </w:p>
    <w:p>
      <w:pPr>
        <w:spacing w:after="160" w:line="312" w:lineRule="auto"/>
      </w:pPr>
      <w:r>
        <w:rPr>
          <w:rFonts w:ascii="Calibri" w:hAnsi="Calibri"/>
          <w:b/>
          <w:sz w:val="22"/>
        </w:rPr>
        <w:t xml:space="preserve">Ms Lan: </w:t>
      </w:r>
      <w:r>
        <w:rPr>
          <w:rFonts w:ascii="Calibri" w:hAnsi="Calibri"/>
          <w:sz w:val="22"/>
        </w:rPr>
        <w:t xml:space="preserve">Let us set it for the end of the month.  </w:t>
      </w:r>
      <w:r>
        <w:rPr>
          <w:rFonts w:ascii="Calibri" w:hAnsi="Calibri"/>
          <w:i/>
          <w:sz w:val="22"/>
        </w:rPr>
        <w:t>Đặt vào cuối tháng đi.</w:t>
      </w:r>
    </w:p>
    <w:p>
      <w:pPr>
        <w:spacing w:after="160" w:line="312" w:lineRule="auto"/>
      </w:pPr>
      <w:r>
        <w:rPr>
          <w:rFonts w:ascii="Calibri" w:hAnsi="Calibri"/>
          <w:b/>
          <w:sz w:val="22"/>
        </w:rPr>
        <w:t xml:space="preserve">Mr Clifford: </w:t>
      </w:r>
      <w:r>
        <w:rPr>
          <w:rFonts w:ascii="Calibri" w:hAnsi="Calibri"/>
          <w:sz w:val="22"/>
        </w:rPr>
        <w:t xml:space="preserve">Sure, I will mark that down now.  </w:t>
      </w:r>
      <w:r>
        <w:rPr>
          <w:rFonts w:ascii="Calibri" w:hAnsi="Calibri"/>
          <w:i/>
          <w:sz w:val="22"/>
        </w:rPr>
        <w:t>Được, tôi ghi lại ngay đây.</w:t>
      </w:r>
    </w:p>
    <w:p>
      <w:pPr>
        <w:spacing w:after="160" w:line="312" w:lineRule="auto"/>
      </w:pPr>
      <w:r>
        <w:rPr>
          <w:rFonts w:ascii="Calibri" w:hAnsi="Calibri"/>
          <w:b/>
          <w:sz w:val="22"/>
        </w:rPr>
        <w:t xml:space="preserve">Ms Lan: </w:t>
      </w:r>
      <w:r>
        <w:rPr>
          <w:rFonts w:ascii="Calibri" w:hAnsi="Calibri"/>
          <w:sz w:val="22"/>
        </w:rPr>
        <w:t xml:space="preserve">Wait, could I actually get a size larger than this?  </w:t>
      </w:r>
      <w:r>
        <w:rPr>
          <w:rFonts w:ascii="Calibri" w:hAnsi="Calibri"/>
          <w:i/>
          <w:sz w:val="22"/>
        </w:rPr>
        <w:t>Khoan, tôi lấy size lớn hơn cái này được không?</w:t>
      </w:r>
    </w:p>
    <w:p>
      <w:pPr>
        <w:spacing w:after="160" w:line="312" w:lineRule="auto"/>
      </w:pPr>
      <w:r>
        <w:rPr>
          <w:rFonts w:ascii="Calibri" w:hAnsi="Calibri"/>
          <w:b/>
          <w:sz w:val="22"/>
        </w:rPr>
        <w:t xml:space="preserve">Mr Clifford: </w:t>
      </w:r>
      <w:r>
        <w:rPr>
          <w:rFonts w:ascii="Calibri" w:hAnsi="Calibri"/>
          <w:sz w:val="22"/>
        </w:rPr>
        <w:t xml:space="preserve">Of course, let me grab that size for you.  </w:t>
      </w:r>
      <w:r>
        <w:rPr>
          <w:rFonts w:ascii="Calibri" w:hAnsi="Calibri"/>
          <w:i/>
          <w:sz w:val="22"/>
        </w:rPr>
        <w:t>Được chứ,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I should have checked earlier.  </w:t>
      </w:r>
      <w:r>
        <w:rPr>
          <w:rFonts w:ascii="Calibri" w:hAnsi="Calibri"/>
          <w:i/>
          <w:sz w:val="22"/>
        </w:rPr>
        <w:t>Cảm ơn anh, đáng lẽ tôi nên kiểm tra trước.</w:t>
      </w:r>
    </w:p>
    <w:p>
      <w:pPr>
        <w:spacing w:after="160" w:line="312" w:lineRule="auto"/>
      </w:pPr>
      <w:r>
        <w:rPr>
          <w:rFonts w:ascii="Calibri" w:hAnsi="Calibri"/>
          <w:b/>
          <w:sz w:val="22"/>
        </w:rPr>
        <w:t xml:space="preserve">Mr Clifford: </w:t>
      </w:r>
      <w:r>
        <w:rPr>
          <w:rFonts w:ascii="Calibri" w:hAnsi="Calibri"/>
          <w:sz w:val="22"/>
        </w:rPr>
        <w:t xml:space="preserve">Do you prefer this in black or in white?  </w:t>
      </w:r>
      <w:r>
        <w:rPr>
          <w:rFonts w:ascii="Calibri" w:hAnsi="Calibri"/>
          <w:i/>
          <w:sz w:val="22"/>
        </w:rPr>
        <w:t>Anh thích màu đen hay màu trắng vậy?</w:t>
      </w:r>
    </w:p>
    <w:p>
      <w:pPr>
        <w:spacing w:after="160" w:line="312" w:lineRule="auto"/>
      </w:pPr>
      <w:r>
        <w:rPr>
          <w:rFonts w:ascii="Calibri" w:hAnsi="Calibri"/>
          <w:b/>
          <w:sz w:val="22"/>
        </w:rPr>
        <w:t xml:space="preserve">Ms Lan: </w:t>
      </w:r>
      <w:r>
        <w:rPr>
          <w:rFonts w:ascii="Calibri" w:hAnsi="Calibri"/>
          <w:sz w:val="22"/>
        </w:rPr>
        <w:t xml:space="preserve">I will take the white one, please.  </w:t>
      </w:r>
      <w:r>
        <w:rPr>
          <w:rFonts w:ascii="Calibri" w:hAnsi="Calibri"/>
          <w:i/>
          <w:sz w:val="22"/>
        </w:rPr>
        <w:t>Tôi lấy màu trắng, làm ơn.</w:t>
      </w:r>
    </w:p>
    <w:p>
      <w:pPr>
        <w:spacing w:after="160" w:line="312" w:lineRule="auto"/>
      </w:pPr>
      <w:r>
        <w:rPr>
          <w:rFonts w:ascii="Calibri" w:hAnsi="Calibri"/>
          <w:b/>
          <w:sz w:val="22"/>
        </w:rPr>
        <w:t xml:space="preserve">Mr Clifford: </w:t>
      </w:r>
      <w:r>
        <w:rPr>
          <w:rFonts w:ascii="Calibri" w:hAnsi="Calibri"/>
          <w:sz w:val="22"/>
        </w:rPr>
        <w:t xml:space="preserve">Sure, that is a popular choice too.  </w:t>
      </w:r>
      <w:r>
        <w:rPr>
          <w:rFonts w:ascii="Calibri" w:hAnsi="Calibri"/>
          <w:i/>
          <w:sz w:val="22"/>
        </w:rPr>
        <w:t>Được, đó cũng là lựa chọn phổ biến.</w:t>
      </w:r>
    </w:p>
    <w:p>
      <w:pPr>
        <w:spacing w:after="160" w:line="312" w:lineRule="auto"/>
      </w:pPr>
      <w:r>
        <w:rPr>
          <w:rFonts w:ascii="Calibri" w:hAnsi="Calibri"/>
          <w:b/>
          <w:sz w:val="22"/>
        </w:rPr>
        <w:t xml:space="preserve">Ms Lan: </w:t>
      </w:r>
      <w:r>
        <w:rPr>
          <w:rFonts w:ascii="Calibri" w:hAnsi="Calibri"/>
          <w:sz w:val="22"/>
        </w:rPr>
        <w:t xml:space="preserve">Actually, could you ship this to my office instead?  </w:t>
      </w:r>
      <w:r>
        <w:rPr>
          <w:rFonts w:ascii="Calibri" w:hAnsi="Calibri"/>
          <w:i/>
          <w:sz w:val="22"/>
        </w:rPr>
        <w:t>Thật ra, anh giao món này tới văn phòng tôi thay vào được không?</w:t>
      </w:r>
    </w:p>
    <w:p>
      <w:pPr>
        <w:spacing w:after="160" w:line="312" w:lineRule="auto"/>
      </w:pPr>
      <w:r>
        <w:rPr>
          <w:rFonts w:ascii="Calibri" w:hAnsi="Calibri"/>
          <w:b/>
          <w:sz w:val="22"/>
        </w:rPr>
        <w:t xml:space="preserve">Mr Clifford: </w:t>
      </w:r>
      <w:r>
        <w:rPr>
          <w:rFonts w:ascii="Calibri" w:hAnsi="Calibri"/>
          <w:sz w:val="22"/>
        </w:rPr>
        <w:t xml:space="preserve">Sure, just give me the new address.  </w:t>
      </w:r>
      <w:r>
        <w:rPr>
          <w:rFonts w:ascii="Calibri" w:hAnsi="Calibri"/>
          <w:i/>
          <w:sz w:val="22"/>
        </w:rPr>
        <w:t>Được, cho tôi địa chỉ mới đi.</w:t>
      </w:r>
    </w:p>
    <w:p>
      <w:pPr>
        <w:spacing w:after="160" w:line="312" w:lineRule="auto"/>
      </w:pPr>
      <w:r>
        <w:rPr>
          <w:rFonts w:ascii="Calibri" w:hAnsi="Calibri"/>
          <w:b/>
          <w:sz w:val="22"/>
        </w:rPr>
        <w:t xml:space="preserve">Ms Lan: </w:t>
      </w:r>
      <w:r>
        <w:rPr>
          <w:rFonts w:ascii="Calibri" w:hAnsi="Calibri"/>
          <w:sz w:val="22"/>
        </w:rPr>
        <w:t xml:space="preserve">Thank you, I will write it down now.  </w:t>
      </w:r>
      <w:r>
        <w:rPr>
          <w:rFonts w:ascii="Calibri" w:hAnsi="Calibri"/>
          <w:i/>
          <w:sz w:val="22"/>
        </w:rPr>
        <w:t>Cảm ơn anh, tôi ghi ra ngay đây.</w:t>
      </w:r>
    </w:p>
    <w:p>
      <w:pPr>
        <w:spacing w:after="160" w:line="312" w:lineRule="auto"/>
      </w:pPr>
      <w:r>
        <w:rPr>
          <w:rFonts w:ascii="Calibri" w:hAnsi="Calibri"/>
          <w:b/>
          <w:sz w:val="22"/>
        </w:rPr>
        <w:t xml:space="preserve">Mr Clifford: </w:t>
      </w:r>
      <w:r>
        <w:rPr>
          <w:rFonts w:ascii="Calibri" w:hAnsi="Calibri"/>
          <w:sz w:val="22"/>
        </w:rPr>
        <w:t xml:space="preserve">Would you like to pay this all at once or split it?  </w:t>
      </w:r>
      <w:r>
        <w:rPr>
          <w:rFonts w:ascii="Calibri" w:hAnsi="Calibri"/>
          <w:i/>
          <w:sz w:val="22"/>
        </w:rPr>
        <w:t>Anh muốn trả một lần hay chia ra vậy?</w:t>
      </w:r>
    </w:p>
    <w:p>
      <w:pPr>
        <w:spacing w:after="160" w:line="312" w:lineRule="auto"/>
      </w:pPr>
      <w:r>
        <w:rPr>
          <w:rFonts w:ascii="Calibri" w:hAnsi="Calibri"/>
          <w:b/>
          <w:sz w:val="22"/>
        </w:rPr>
        <w:t xml:space="preserve">Ms Lan: </w:t>
      </w:r>
      <w:r>
        <w:rPr>
          <w:rFonts w:ascii="Calibri" w:hAnsi="Calibri"/>
          <w:sz w:val="22"/>
        </w:rPr>
        <w:t xml:space="preserve">Let us split it between two cards, please.  </w:t>
      </w:r>
      <w:r>
        <w:rPr>
          <w:rFonts w:ascii="Calibri" w:hAnsi="Calibri"/>
          <w:i/>
          <w:sz w:val="22"/>
        </w:rPr>
        <w:t>Chia ra hai thẻ giúp tôi, làm ơn.</w:t>
      </w:r>
    </w:p>
    <w:p>
      <w:pPr>
        <w:spacing w:after="160" w:line="312" w:lineRule="auto"/>
      </w:pPr>
      <w:r>
        <w:rPr>
          <w:rFonts w:ascii="Calibri" w:hAnsi="Calibri"/>
          <w:b/>
          <w:sz w:val="22"/>
        </w:rPr>
        <w:t xml:space="preserve">Mr Clifford: </w:t>
      </w:r>
      <w:r>
        <w:rPr>
          <w:rFonts w:ascii="Calibri" w:hAnsi="Calibri"/>
          <w:sz w:val="22"/>
        </w:rPr>
        <w:t xml:space="preserve">Sure, I can process that for you.  </w:t>
      </w:r>
      <w:r>
        <w:rPr>
          <w:rFonts w:ascii="Calibri" w:hAnsi="Calibri"/>
          <w:i/>
          <w:sz w:val="22"/>
        </w:rPr>
        <w:t>Được, tôi xử lý cho chị ngay.</w:t>
      </w:r>
    </w:p>
    <w:p>
      <w:pPr>
        <w:spacing w:after="160" w:line="312" w:lineRule="auto"/>
      </w:pPr>
      <w:r>
        <w:rPr>
          <w:rFonts w:ascii="Calibri" w:hAnsi="Calibri"/>
          <w:b/>
          <w:sz w:val="22"/>
        </w:rPr>
        <w:t xml:space="preserve">Ms Lan: </w:t>
      </w:r>
      <w:r>
        <w:rPr>
          <w:rFonts w:ascii="Calibri" w:hAnsi="Calibri"/>
          <w:sz w:val="22"/>
        </w:rPr>
        <w:t xml:space="preserve">I was going to return this, but I changed my mind.  </w:t>
      </w:r>
      <w:r>
        <w:rPr>
          <w:rFonts w:ascii="Calibri" w:hAnsi="Calibri"/>
          <w:i/>
          <w:sz w:val="22"/>
        </w:rPr>
        <w:t>Tôi định trả lại món này, nhưng tôi đổi ý rồi.</w:t>
      </w:r>
    </w:p>
    <w:p>
      <w:pPr>
        <w:spacing w:after="160" w:line="312" w:lineRule="auto"/>
      </w:pPr>
      <w:r>
        <w:rPr>
          <w:rFonts w:ascii="Calibri" w:hAnsi="Calibri"/>
          <w:b/>
          <w:sz w:val="22"/>
        </w:rPr>
        <w:t xml:space="preserve">Mr Clifford: </w:t>
      </w:r>
      <w:r>
        <w:rPr>
          <w:rFonts w:ascii="Calibri" w:hAnsi="Calibri"/>
          <w:sz w:val="22"/>
        </w:rPr>
        <w:t xml:space="preserve">That is fine, we can cancel the return then.  </w:t>
      </w:r>
      <w:r>
        <w:rPr>
          <w:rFonts w:ascii="Calibri" w:hAnsi="Calibri"/>
          <w:i/>
          <w:sz w:val="22"/>
        </w:rPr>
        <w:t>Không sao, mình hủy việc trả hàng vậy.</w:t>
      </w:r>
    </w:p>
    <w:p>
      <w:pPr>
        <w:spacing w:after="160" w:line="312" w:lineRule="auto"/>
      </w:pPr>
      <w:r>
        <w:rPr>
          <w:rFonts w:ascii="Calibri" w:hAnsi="Calibri"/>
          <w:b/>
          <w:sz w:val="22"/>
        </w:rPr>
        <w:t xml:space="preserve">Ms Lan: </w:t>
      </w:r>
      <w:r>
        <w:rPr>
          <w:rFonts w:ascii="Calibri" w:hAnsi="Calibri"/>
          <w:sz w:val="22"/>
        </w:rPr>
        <w:t xml:space="preserve">Thank you, I decided I actually like it.  </w:t>
      </w:r>
      <w:r>
        <w:rPr>
          <w:rFonts w:ascii="Calibri" w:hAnsi="Calibri"/>
          <w:i/>
          <w:sz w:val="22"/>
        </w:rPr>
        <w:t>Cảm ơn anh, tôi quyết định là thật ra tôi thích nó.</w:t>
      </w:r>
    </w:p>
    <w:p>
      <w:pPr>
        <w:spacing w:after="160" w:line="312" w:lineRule="auto"/>
      </w:pPr>
      <w:r>
        <w:rPr>
          <w:rFonts w:ascii="Calibri" w:hAnsi="Calibri"/>
          <w:b/>
          <w:sz w:val="22"/>
        </w:rPr>
        <w:t xml:space="preserve">Mr Clifford: </w:t>
      </w:r>
      <w:r>
        <w:rPr>
          <w:rFonts w:ascii="Calibri" w:hAnsi="Calibri"/>
          <w:sz w:val="22"/>
        </w:rPr>
        <w:t xml:space="preserve">Should we check the other branch instead of this one?  </w:t>
      </w:r>
      <w:r>
        <w:rPr>
          <w:rFonts w:ascii="Calibri" w:hAnsi="Calibri"/>
          <w:i/>
          <w:sz w:val="22"/>
        </w:rPr>
        <w:t>Mình xem chi nhánh khác thay vì cái này được không?</w:t>
      </w:r>
    </w:p>
    <w:p>
      <w:pPr>
        <w:spacing w:after="160" w:line="312" w:lineRule="auto"/>
      </w:pPr>
      <w:r>
        <w:rPr>
          <w:rFonts w:ascii="Calibri" w:hAnsi="Calibri"/>
          <w:b/>
          <w:sz w:val="22"/>
        </w:rPr>
        <w:t xml:space="preserve">Ms Lan: </w:t>
      </w:r>
      <w:r>
        <w:rPr>
          <w:rFonts w:ascii="Calibri" w:hAnsi="Calibri"/>
          <w:sz w:val="22"/>
        </w:rPr>
        <w:t xml:space="preserve">Good idea, they might have better stock there.  </w:t>
      </w:r>
      <w:r>
        <w:rPr>
          <w:rFonts w:ascii="Calibri" w:hAnsi="Calibri"/>
          <w:i/>
          <w:sz w:val="22"/>
        </w:rPr>
        <w:t>Ý hay, chỗ đó có thể có nhiều hàng hơn.</w:t>
      </w:r>
    </w:p>
    <w:p>
      <w:pPr>
        <w:spacing w:after="160" w:line="312" w:lineRule="auto"/>
      </w:pPr>
      <w:r>
        <w:rPr>
          <w:rFonts w:ascii="Calibri" w:hAnsi="Calibri"/>
          <w:b/>
          <w:sz w:val="22"/>
        </w:rPr>
        <w:t xml:space="preserve">Mr Clifford: </w:t>
      </w:r>
      <w:r>
        <w:rPr>
          <w:rFonts w:ascii="Calibri" w:hAnsi="Calibri"/>
          <w:sz w:val="22"/>
        </w:rPr>
        <w:t xml:space="preserve">Let us head over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I was not going to buy this, but the discount changed my mind.  </w:t>
      </w:r>
      <w:r>
        <w:rPr>
          <w:rFonts w:ascii="Calibri" w:hAnsi="Calibri"/>
          <w:i/>
          <w:sz w:val="22"/>
        </w:rPr>
        <w:t>Tôi định không mua món này, nhưng giảm giá làm tôi đổi ý.</w:t>
      </w:r>
    </w:p>
    <w:p>
      <w:pPr>
        <w:spacing w:after="160" w:line="312" w:lineRule="auto"/>
      </w:pPr>
      <w:r>
        <w:rPr>
          <w:rFonts w:ascii="Calibri" w:hAnsi="Calibri"/>
          <w:b/>
          <w:sz w:val="22"/>
        </w:rPr>
        <w:t xml:space="preserve">Mr Clifford: </w:t>
      </w:r>
      <w:r>
        <w:rPr>
          <w:rFonts w:ascii="Calibri" w:hAnsi="Calibri"/>
          <w:sz w:val="22"/>
        </w:rPr>
        <w:t xml:space="preserve">Fair enough, it is a really good price.  </w:t>
      </w:r>
      <w:r>
        <w:rPr>
          <w:rFonts w:ascii="Calibri" w:hAnsi="Calibri"/>
          <w:i/>
          <w:sz w:val="22"/>
        </w:rPr>
        <w:t>Hợp lý thôi, giá đó tốt thật.</w:t>
      </w:r>
    </w:p>
    <w:p>
      <w:pPr>
        <w:spacing w:after="160" w:line="312" w:lineRule="auto"/>
      </w:pPr>
      <w:r>
        <w:rPr>
          <w:rFonts w:ascii="Calibri" w:hAnsi="Calibri"/>
          <w:b/>
          <w:sz w:val="22"/>
        </w:rPr>
        <w:t xml:space="preserve">Ms Lan: </w:t>
      </w:r>
      <w:r>
        <w:rPr>
          <w:rFonts w:ascii="Calibri" w:hAnsi="Calibri"/>
          <w:sz w:val="22"/>
        </w:rPr>
        <w:t xml:space="preserve">I could not pass it up, honestly.  </w:t>
      </w:r>
      <w:r>
        <w:rPr>
          <w:rFonts w:ascii="Calibri" w:hAnsi="Calibri"/>
          <w:i/>
          <w:sz w:val="22"/>
        </w:rPr>
        <w:t>Thật lòng tôi không thể bỏ qua được.</w:t>
      </w:r>
    </w:p>
    <w:p>
      <w:pPr>
        <w:spacing w:after="160" w:line="312" w:lineRule="auto"/>
      </w:pPr>
      <w:r>
        <w:rPr>
          <w:rFonts w:ascii="Calibri" w:hAnsi="Calibri"/>
          <w:b/>
          <w:sz w:val="22"/>
        </w:rPr>
        <w:t xml:space="preserve">Mr Clifford: </w:t>
      </w:r>
      <w:r>
        <w:rPr>
          <w:rFonts w:ascii="Calibri" w:hAnsi="Calibri"/>
          <w:sz w:val="22"/>
        </w:rPr>
        <w:t xml:space="preserve">Would you prefer to pay in full or in instalments?  </w:t>
      </w:r>
      <w:r>
        <w:rPr>
          <w:rFonts w:ascii="Calibri" w:hAnsi="Calibri"/>
          <w:i/>
          <w:sz w:val="22"/>
        </w:rPr>
        <w:t>Anh muốn trả hết một lần hay trả góp vậy?</w:t>
      </w:r>
    </w:p>
    <w:p>
      <w:pPr>
        <w:spacing w:after="160" w:line="312" w:lineRule="auto"/>
      </w:pPr>
      <w:r>
        <w:rPr>
          <w:rFonts w:ascii="Calibri" w:hAnsi="Calibri"/>
          <w:b/>
          <w:sz w:val="22"/>
        </w:rPr>
        <w:t xml:space="preserve">Ms Lan: </w:t>
      </w:r>
      <w:r>
        <w:rPr>
          <w:rFonts w:ascii="Calibri" w:hAnsi="Calibri"/>
          <w:sz w:val="22"/>
        </w:rPr>
        <w:t xml:space="preserve">I will choose instalments, please, over three months.  </w:t>
      </w:r>
      <w:r>
        <w:rPr>
          <w:rFonts w:ascii="Calibri" w:hAnsi="Calibri"/>
          <w:i/>
          <w:sz w:val="22"/>
        </w:rPr>
        <w:t>Tôi chọn trả góp, làm ơn, trong ba tháng.</w:t>
      </w:r>
    </w:p>
    <w:p>
      <w:pPr>
        <w:spacing w:after="160" w:line="312" w:lineRule="auto"/>
      </w:pPr>
      <w:r>
        <w:rPr>
          <w:rFonts w:ascii="Calibri" w:hAnsi="Calibri"/>
          <w:b/>
          <w:sz w:val="22"/>
        </w:rPr>
        <w:t xml:space="preserve">Mr Clifford: </w:t>
      </w:r>
      <w:r>
        <w:rPr>
          <w:rFonts w:ascii="Calibri" w:hAnsi="Calibri"/>
          <w:sz w:val="22"/>
        </w:rPr>
        <w:t xml:space="preserve">Sure, I will set that up now.  </w:t>
      </w:r>
      <w:r>
        <w:rPr>
          <w:rFonts w:ascii="Calibri" w:hAnsi="Calibri"/>
          <w:i/>
          <w:sz w:val="22"/>
        </w:rPr>
        <w:t>Được, tôi cài đặt ngay đây.</w:t>
      </w:r>
    </w:p>
    <w:p>
      <w:pPr>
        <w:spacing w:after="160" w:line="312" w:lineRule="auto"/>
      </w:pPr>
      <w:r>
        <w:rPr>
          <w:rFonts w:ascii="Calibri" w:hAnsi="Calibri"/>
          <w:b/>
          <w:sz w:val="22"/>
        </w:rPr>
        <w:t xml:space="preserve">Ms Lan: </w:t>
      </w:r>
      <w:r>
        <w:rPr>
          <w:rFonts w:ascii="Calibri" w:hAnsi="Calibri"/>
          <w:sz w:val="22"/>
        </w:rPr>
        <w:t xml:space="preserve">Could I switch from the monthly plan to the yearly one?  </w:t>
      </w:r>
      <w:r>
        <w:rPr>
          <w:rFonts w:ascii="Calibri" w:hAnsi="Calibri"/>
          <w:i/>
          <w:sz w:val="22"/>
        </w:rPr>
        <w:t>Tôi đổi từ gói hằng tháng sang gói hằng năm được không?</w:t>
      </w:r>
    </w:p>
    <w:p>
      <w:pPr>
        <w:spacing w:after="160" w:line="312" w:lineRule="auto"/>
      </w:pPr>
      <w:r>
        <w:rPr>
          <w:rFonts w:ascii="Calibri" w:hAnsi="Calibri"/>
          <w:b/>
          <w:sz w:val="22"/>
        </w:rPr>
        <w:t xml:space="preserve">Mr Clifford: </w:t>
      </w:r>
      <w:r>
        <w:rPr>
          <w:rFonts w:ascii="Calibri" w:hAnsi="Calibri"/>
          <w:sz w:val="22"/>
        </w:rPr>
        <w:t xml:space="preserve">Sure, the yearly plan actually saves you money.  </w:t>
      </w:r>
      <w:r>
        <w:rPr>
          <w:rFonts w:ascii="Calibri" w:hAnsi="Calibri"/>
          <w:i/>
          <w:sz w:val="22"/>
        </w:rPr>
        <w:t>Được, gói hằng năm thật ra tiết kiệm hơn đấy.</w:t>
      </w:r>
    </w:p>
    <w:p>
      <w:pPr>
        <w:spacing w:after="160" w:line="312" w:lineRule="auto"/>
      </w:pPr>
      <w:r>
        <w:rPr>
          <w:rFonts w:ascii="Calibri" w:hAnsi="Calibri"/>
          <w:b/>
          <w:sz w:val="22"/>
        </w:rPr>
        <w:t xml:space="preserve">Ms Lan: </w:t>
      </w:r>
      <w:r>
        <w:rPr>
          <w:rFonts w:ascii="Calibri" w:hAnsi="Calibri"/>
          <w:sz w:val="22"/>
        </w:rPr>
        <w:t xml:space="preserve">That sounds like the smarter choice then.  </w:t>
      </w:r>
      <w:r>
        <w:rPr>
          <w:rFonts w:ascii="Calibri" w:hAnsi="Calibri"/>
          <w:i/>
          <w:sz w:val="22"/>
        </w:rPr>
        <w:t>Vậy nghe hợp lý hơn.</w:t>
      </w:r>
    </w:p>
    <w:p>
      <w:pPr>
        <w:spacing w:after="160" w:line="312" w:lineRule="auto"/>
      </w:pPr>
      <w:r>
        <w:rPr>
          <w:rFonts w:ascii="Calibri" w:hAnsi="Calibri"/>
          <w:b/>
          <w:sz w:val="22"/>
        </w:rPr>
        <w:t xml:space="preserve">Mr Clifford: </w:t>
      </w:r>
      <w:r>
        <w:rPr>
          <w:rFonts w:ascii="Calibri" w:hAnsi="Calibri"/>
          <w:sz w:val="22"/>
        </w:rPr>
        <w:t xml:space="preserve">Would you like this gift wrapped or in a plain bag?  </w:t>
      </w:r>
      <w:r>
        <w:rPr>
          <w:rFonts w:ascii="Calibri" w:hAnsi="Calibri"/>
          <w:i/>
          <w:sz w:val="22"/>
        </w:rPr>
        <w:t>Anh muốn gói quà hay để trong túi thường vậy?</w:t>
      </w:r>
    </w:p>
    <w:p>
      <w:pPr>
        <w:spacing w:after="160" w:line="312" w:lineRule="auto"/>
      </w:pPr>
      <w:r>
        <w:rPr>
          <w:rFonts w:ascii="Calibri" w:hAnsi="Calibri"/>
          <w:b/>
          <w:sz w:val="22"/>
        </w:rPr>
        <w:t xml:space="preserve">Ms Lan: </w:t>
      </w:r>
      <w:r>
        <w:rPr>
          <w:rFonts w:ascii="Calibri" w:hAnsi="Calibri"/>
          <w:sz w:val="22"/>
        </w:rPr>
        <w:t xml:space="preserve">Gift wrapped, please, it is for a birthday.  </w:t>
      </w:r>
      <w:r>
        <w:rPr>
          <w:rFonts w:ascii="Calibri" w:hAnsi="Calibri"/>
          <w:i/>
          <w:sz w:val="22"/>
        </w:rPr>
        <w:t>Gói quà giúp tôi, làm ơn, đây là quà sinh nhật.</w:t>
      </w:r>
    </w:p>
    <w:p>
      <w:pPr>
        <w:spacing w:after="160" w:line="312" w:lineRule="auto"/>
      </w:pPr>
      <w:r>
        <w:rPr>
          <w:rFonts w:ascii="Calibri" w:hAnsi="Calibri"/>
          <w:b/>
          <w:sz w:val="22"/>
        </w:rPr>
        <w:t xml:space="preserve">Mr Clifford: </w:t>
      </w:r>
      <w:r>
        <w:rPr>
          <w:rFonts w:ascii="Calibri" w:hAnsi="Calibri"/>
          <w:sz w:val="22"/>
        </w:rPr>
        <w:t xml:space="preserve">Sure, I will wrap it nicely for you.  </w:t>
      </w:r>
      <w:r>
        <w:rPr>
          <w:rFonts w:ascii="Calibri" w:hAnsi="Calibri"/>
          <w:i/>
          <w:sz w:val="22"/>
        </w:rPr>
        <w:t>Được, tôi gói đẹp cho chị.</w:t>
      </w:r>
    </w:p>
    <w:p>
      <w:pPr>
        <w:spacing w:after="160" w:line="312" w:lineRule="auto"/>
      </w:pPr>
      <w:r>
        <w:rPr>
          <w:rFonts w:ascii="Calibri" w:hAnsi="Calibri"/>
          <w:b/>
          <w:sz w:val="22"/>
        </w:rPr>
        <w:t xml:space="preserve">Ms Lan: </w:t>
      </w:r>
      <w:r>
        <w:rPr>
          <w:rFonts w:ascii="Calibri" w:hAnsi="Calibri"/>
          <w:sz w:val="22"/>
        </w:rPr>
        <w:t xml:space="preserve">I already paid, but could I still change my order?  </w:t>
      </w:r>
      <w:r>
        <w:rPr>
          <w:rFonts w:ascii="Calibri" w:hAnsi="Calibri"/>
          <w:i/>
          <w:sz w:val="22"/>
        </w:rPr>
        <w:t>Tôi trả tiền rồi, nhưng vẫn đổi đơn hàng được không?</w:t>
      </w:r>
    </w:p>
    <w:p>
      <w:pPr>
        <w:spacing w:after="160" w:line="312" w:lineRule="auto"/>
      </w:pPr>
      <w:r>
        <w:rPr>
          <w:rFonts w:ascii="Calibri" w:hAnsi="Calibri"/>
          <w:b/>
          <w:sz w:val="22"/>
        </w:rPr>
        <w:t xml:space="preserve">Mr Clifford: </w:t>
      </w:r>
      <w:r>
        <w:rPr>
          <w:rFonts w:ascii="Calibri" w:hAnsi="Calibri"/>
          <w:sz w:val="22"/>
        </w:rPr>
        <w:t xml:space="preserve">Let me check if it has been processed yet.  </w:t>
      </w:r>
      <w:r>
        <w:rPr>
          <w:rFonts w:ascii="Calibri" w:hAnsi="Calibri"/>
          <w:i/>
          <w:sz w:val="22"/>
        </w:rPr>
        <w:t>Để tôi xem đơn đã được xử lý chưa.</w:t>
      </w:r>
    </w:p>
    <w:p>
      <w:pPr>
        <w:spacing w:after="160" w:line="312" w:lineRule="auto"/>
      </w:pPr>
      <w:r>
        <w:rPr>
          <w:rFonts w:ascii="Calibri" w:hAnsi="Calibri"/>
          <w:b/>
          <w:sz w:val="22"/>
        </w:rPr>
        <w:t xml:space="preserve">Ms Lan: </w:t>
      </w:r>
      <w:r>
        <w:rPr>
          <w:rFonts w:ascii="Calibri" w:hAnsi="Calibri"/>
          <w:sz w:val="22"/>
        </w:rPr>
        <w:t xml:space="preserve">Thank you, I hope it is still possible.  </w:t>
      </w:r>
      <w:r>
        <w:rPr>
          <w:rFonts w:ascii="Calibri" w:hAnsi="Calibri"/>
          <w:i/>
          <w:sz w:val="22"/>
        </w:rPr>
        <w:t>Cảm ơn anh, mong là vẫn kịp.</w:t>
      </w:r>
    </w:p>
    <w:p>
      <w:pPr>
        <w:spacing w:after="160" w:line="312" w:lineRule="auto"/>
      </w:pPr>
      <w:r>
        <w:rPr>
          <w:rFonts w:ascii="Calibri" w:hAnsi="Calibri"/>
          <w:b/>
          <w:sz w:val="22"/>
        </w:rPr>
        <w:t xml:space="preserve">Mr Clifford: </w:t>
      </w:r>
      <w:r>
        <w:rPr>
          <w:rFonts w:ascii="Calibri" w:hAnsi="Calibri"/>
          <w:sz w:val="22"/>
        </w:rPr>
        <w:t xml:space="preserve">These two products look almost identical, which one?  </w:t>
      </w:r>
      <w:r>
        <w:rPr>
          <w:rFonts w:ascii="Calibri" w:hAnsi="Calibri"/>
          <w:i/>
          <w:sz w:val="22"/>
        </w:rPr>
        <w:t>Hai sản phẩm này trông giống hệt nhau, chị chọn cái nào?</w:t>
      </w:r>
    </w:p>
    <w:p>
      <w:pPr>
        <w:spacing w:after="160" w:line="312" w:lineRule="auto"/>
      </w:pPr>
      <w:r>
        <w:rPr>
          <w:rFonts w:ascii="Calibri" w:hAnsi="Calibri"/>
          <w:b/>
          <w:sz w:val="22"/>
        </w:rPr>
        <w:t xml:space="preserve">Ms Lan: </w:t>
      </w:r>
      <w:r>
        <w:rPr>
          <w:rFonts w:ascii="Calibri" w:hAnsi="Calibri"/>
          <w:sz w:val="22"/>
        </w:rPr>
        <w:t xml:space="preserve">I will go with the cheaper one, honestly.  </w:t>
      </w:r>
      <w:r>
        <w:rPr>
          <w:rFonts w:ascii="Calibri" w:hAnsi="Calibri"/>
          <w:i/>
          <w:sz w:val="22"/>
        </w:rPr>
        <w:t>Thật lòng tôi chọn cái rẻ hơn.</w:t>
      </w:r>
    </w:p>
    <w:p>
      <w:pPr>
        <w:spacing w:after="160" w:line="312" w:lineRule="auto"/>
      </w:pPr>
      <w:r>
        <w:rPr>
          <w:rFonts w:ascii="Calibri" w:hAnsi="Calibri"/>
          <w:b/>
          <w:sz w:val="22"/>
        </w:rPr>
        <w:t xml:space="preserve">Mr Clifford: </w:t>
      </w:r>
      <w:r>
        <w:rPr>
          <w:rFonts w:ascii="Calibri" w:hAnsi="Calibri"/>
          <w:sz w:val="22"/>
        </w:rPr>
        <w:t xml:space="preserve">That makes sense, no real difference anyway.  </w:t>
      </w:r>
      <w:r>
        <w:rPr>
          <w:rFonts w:ascii="Calibri" w:hAnsi="Calibri"/>
          <w:i/>
          <w:sz w:val="22"/>
        </w:rPr>
        <w:t>Hợp lý thôi, cũng chẳng khác gì mấy.</w:t>
      </w:r>
    </w:p>
    <w:p>
      <w:pPr>
        <w:spacing w:after="160" w:line="312" w:lineRule="auto"/>
      </w:pPr>
      <w:r>
        <w:rPr>
          <w:rFonts w:ascii="Calibri" w:hAnsi="Calibri"/>
          <w:b/>
          <w:sz w:val="22"/>
        </w:rPr>
        <w:t xml:space="preserve">Ms Lan: </w:t>
      </w:r>
      <w:r>
        <w:rPr>
          <w:rFonts w:ascii="Calibri" w:hAnsi="Calibri"/>
          <w:sz w:val="22"/>
        </w:rPr>
        <w:t xml:space="preserve">Could we change the delivery time to the evening instead?  </w:t>
      </w:r>
      <w:r>
        <w:rPr>
          <w:rFonts w:ascii="Calibri" w:hAnsi="Calibri"/>
          <w:i/>
          <w:sz w:val="22"/>
        </w:rPr>
        <w:t>Mình đổi giờ giao hàng sang buổi tối được không?</w:t>
      </w:r>
    </w:p>
    <w:p>
      <w:pPr>
        <w:spacing w:after="160" w:line="312" w:lineRule="auto"/>
      </w:pPr>
      <w:r>
        <w:rPr>
          <w:rFonts w:ascii="Calibri" w:hAnsi="Calibri"/>
          <w:b/>
          <w:sz w:val="22"/>
        </w:rPr>
        <w:t xml:space="preserve">Mr Clifford: </w:t>
      </w:r>
      <w:r>
        <w:rPr>
          <w:rFonts w:ascii="Calibri" w:hAnsi="Calibri"/>
          <w:sz w:val="22"/>
        </w:rPr>
        <w:t xml:space="preserve">Sure, evening slots are still available.  </w:t>
      </w:r>
      <w:r>
        <w:rPr>
          <w:rFonts w:ascii="Calibri" w:hAnsi="Calibri"/>
          <w:i/>
          <w:sz w:val="22"/>
        </w:rPr>
        <w:t>Được, khung giờ tối vẫn còn trống.</w:t>
      </w:r>
    </w:p>
    <w:p>
      <w:pPr>
        <w:spacing w:after="160" w:line="312" w:lineRule="auto"/>
      </w:pPr>
      <w:r>
        <w:rPr>
          <w:rFonts w:ascii="Calibri" w:hAnsi="Calibri"/>
          <w:b/>
          <w:sz w:val="22"/>
        </w:rPr>
        <w:t xml:space="preserve">Ms Lan: </w:t>
      </w:r>
      <w:r>
        <w:rPr>
          <w:rFonts w:ascii="Calibri" w:hAnsi="Calibri"/>
          <w:sz w:val="22"/>
        </w:rPr>
        <w:t xml:space="preserve">Perfect, that works much better for me.  </w:t>
      </w:r>
      <w:r>
        <w:rPr>
          <w:rFonts w:ascii="Calibri" w:hAnsi="Calibri"/>
          <w:i/>
          <w:sz w:val="22"/>
        </w:rPr>
        <w:t>Tốt quá, vậy hợp với tôi hơn nhiều.</w:t>
      </w:r>
    </w:p>
    <w:p>
      <w:pPr>
        <w:spacing w:after="160" w:line="312" w:lineRule="auto"/>
      </w:pPr>
      <w:r>
        <w:rPr>
          <w:rFonts w:ascii="Calibri" w:hAnsi="Calibri"/>
          <w:b/>
          <w:sz w:val="22"/>
        </w:rPr>
        <w:t xml:space="preserve">Mr Clifford: </w:t>
      </w:r>
      <w:r>
        <w:rPr>
          <w:rFonts w:ascii="Calibri" w:hAnsi="Calibri"/>
          <w:sz w:val="22"/>
        </w:rPr>
        <w:t xml:space="preserve">Would you like to cancel this order completely?  </w:t>
      </w:r>
      <w:r>
        <w:rPr>
          <w:rFonts w:ascii="Calibri" w:hAnsi="Calibri"/>
          <w:i/>
          <w:sz w:val="22"/>
        </w:rPr>
        <w:t>Anh muốn hủy hẳn đơn hàng này không?</w:t>
      </w:r>
    </w:p>
    <w:p>
      <w:pPr>
        <w:spacing w:after="160" w:line="312" w:lineRule="auto"/>
      </w:pPr>
      <w:r>
        <w:rPr>
          <w:rFonts w:ascii="Calibri" w:hAnsi="Calibri"/>
          <w:b/>
          <w:sz w:val="22"/>
        </w:rPr>
        <w:t xml:space="preserve">Ms Lan: </w:t>
      </w:r>
      <w:r>
        <w:rPr>
          <w:rFonts w:ascii="Calibri" w:hAnsi="Calibri"/>
          <w:sz w:val="22"/>
        </w:rPr>
        <w:t xml:space="preserve">Yes, please cancel it, I found it cheaper elsewhere.  </w:t>
      </w:r>
      <w:r>
        <w:rPr>
          <w:rFonts w:ascii="Calibri" w:hAnsi="Calibri"/>
          <w:i/>
          <w:sz w:val="22"/>
        </w:rPr>
        <w:t>Vâng, hủy giúp tôi, tôi tìm được chỗ rẻ hơn rồi.</w:t>
      </w:r>
    </w:p>
    <w:p>
      <w:pPr>
        <w:spacing w:after="160" w:line="312" w:lineRule="auto"/>
      </w:pPr>
      <w:r>
        <w:rPr>
          <w:rFonts w:ascii="Calibri" w:hAnsi="Calibri"/>
          <w:b/>
          <w:sz w:val="22"/>
        </w:rPr>
        <w:t xml:space="preserve">Mr Clifford: </w:t>
      </w:r>
      <w:r>
        <w:rPr>
          <w:rFonts w:ascii="Calibri" w:hAnsi="Calibri"/>
          <w:sz w:val="22"/>
        </w:rPr>
        <w:t xml:space="preserve">Understood, I will process the cancellation now.  </w:t>
      </w:r>
      <w:r>
        <w:rPr>
          <w:rFonts w:ascii="Calibri" w:hAnsi="Calibri"/>
          <w:i/>
          <w:sz w:val="22"/>
        </w:rPr>
        <w:t>Rõ rồi, tôi xử lý hủy đơn ngay đây.</w:t>
      </w:r>
    </w:p>
    <w:p>
      <w:pPr>
        <w:spacing w:after="160" w:line="312" w:lineRule="auto"/>
      </w:pPr>
      <w:r>
        <w:rPr>
          <w:rFonts w:ascii="Calibri" w:hAnsi="Calibri"/>
          <w:b/>
          <w:sz w:val="22"/>
        </w:rPr>
        <w:t xml:space="preserve">Ms Lan: </w:t>
      </w:r>
      <w:r>
        <w:rPr>
          <w:rFonts w:ascii="Calibri" w:hAnsi="Calibri"/>
          <w:sz w:val="22"/>
        </w:rPr>
        <w:t xml:space="preserve">Actually, could I pay by phone instead of card?  </w:t>
      </w:r>
      <w:r>
        <w:rPr>
          <w:rFonts w:ascii="Calibri" w:hAnsi="Calibri"/>
          <w:i/>
          <w:sz w:val="22"/>
        </w:rPr>
        <w:t>Thật ra, tôi trả bằng điện thoại thay vì thẻ được không?</w:t>
      </w:r>
    </w:p>
    <w:p>
      <w:pPr>
        <w:spacing w:after="160" w:line="312" w:lineRule="auto"/>
      </w:pPr>
      <w:r>
        <w:rPr>
          <w:rFonts w:ascii="Calibri" w:hAnsi="Calibri"/>
          <w:b/>
          <w:sz w:val="22"/>
        </w:rPr>
        <w:t xml:space="preserve">Mr Clifford: </w:t>
      </w:r>
      <w:r>
        <w:rPr>
          <w:rFonts w:ascii="Calibri" w:hAnsi="Calibri"/>
          <w:sz w:val="22"/>
        </w:rPr>
        <w:t xml:space="preserve">Sure, just scan this code to pay.  </w:t>
      </w:r>
      <w:r>
        <w:rPr>
          <w:rFonts w:ascii="Calibri" w:hAnsi="Calibri"/>
          <w:i/>
          <w:sz w:val="22"/>
        </w:rPr>
        <w:t>Được, quét mã này để trả tiền.</w:t>
      </w:r>
    </w:p>
    <w:p>
      <w:pPr>
        <w:spacing w:after="160" w:line="312" w:lineRule="auto"/>
      </w:pPr>
      <w:r>
        <w:rPr>
          <w:rFonts w:ascii="Calibri" w:hAnsi="Calibri"/>
          <w:b/>
          <w:sz w:val="22"/>
        </w:rPr>
        <w:t xml:space="preserve">Ms Lan: </w:t>
      </w:r>
      <w:r>
        <w:rPr>
          <w:rFonts w:ascii="Calibri" w:hAnsi="Calibri"/>
          <w:sz w:val="22"/>
        </w:rPr>
        <w:t xml:space="preserve">Thank you, that is more convenient for me.  </w:t>
      </w:r>
      <w:r>
        <w:rPr>
          <w:rFonts w:ascii="Calibri" w:hAnsi="Calibri"/>
          <w:i/>
          <w:sz w:val="22"/>
        </w:rPr>
        <w:t>Cảm ơn anh, vậy tiện hơn cho tôi.</w:t>
      </w:r>
    </w:p>
    <w:p>
      <w:pPr>
        <w:spacing w:after="160" w:line="312" w:lineRule="auto"/>
      </w:pPr>
      <w:r>
        <w:rPr>
          <w:rFonts w:ascii="Calibri" w:hAnsi="Calibri"/>
          <w:b/>
          <w:sz w:val="22"/>
        </w:rPr>
        <w:t xml:space="preserve">Mr Clifford: </w:t>
      </w:r>
      <w:r>
        <w:rPr>
          <w:rFonts w:ascii="Calibri" w:hAnsi="Calibri"/>
          <w:sz w:val="22"/>
        </w:rPr>
        <w:t xml:space="preserve">Would you like to use your loyalty points today?  </w:t>
      </w:r>
      <w:r>
        <w:rPr>
          <w:rFonts w:ascii="Calibri" w:hAnsi="Calibri"/>
          <w:i/>
          <w:sz w:val="22"/>
        </w:rPr>
        <w:t>Anh muốn dùng điểm tích lũy hôm nay không?</w:t>
      </w:r>
    </w:p>
    <w:p>
      <w:pPr>
        <w:spacing w:after="160" w:line="312" w:lineRule="auto"/>
      </w:pPr>
      <w:r>
        <w:rPr>
          <w:rFonts w:ascii="Calibri" w:hAnsi="Calibri"/>
          <w:b/>
          <w:sz w:val="22"/>
        </w:rPr>
        <w:t xml:space="preserve">Ms Lan: </w:t>
      </w:r>
      <w:r>
        <w:rPr>
          <w:rFonts w:ascii="Calibri" w:hAnsi="Calibri"/>
          <w:sz w:val="22"/>
        </w:rPr>
        <w:t xml:space="preserve">Yes, please apply them to this purchase.  </w:t>
      </w:r>
      <w:r>
        <w:rPr>
          <w:rFonts w:ascii="Calibri" w:hAnsi="Calibri"/>
          <w:i/>
          <w:sz w:val="22"/>
        </w:rPr>
        <w:t>Có, áp dụng vào đơn này giúp tôi.</w:t>
      </w:r>
    </w:p>
    <w:p>
      <w:pPr>
        <w:spacing w:after="160" w:line="312" w:lineRule="auto"/>
      </w:pPr>
      <w:r>
        <w:rPr>
          <w:rFonts w:ascii="Calibri" w:hAnsi="Calibri"/>
          <w:b/>
          <w:sz w:val="22"/>
        </w:rPr>
        <w:t xml:space="preserve">Mr Clifford: </w:t>
      </w:r>
      <w:r>
        <w:rPr>
          <w:rFonts w:ascii="Calibri" w:hAnsi="Calibri"/>
          <w:sz w:val="22"/>
        </w:rPr>
        <w:t xml:space="preserve">Sure, that takes a nice amount off the total.  </w:t>
      </w:r>
      <w:r>
        <w:rPr>
          <w:rFonts w:ascii="Calibri" w:hAnsi="Calibri"/>
          <w:i/>
          <w:sz w:val="22"/>
        </w:rPr>
        <w:t>Được, vậy trừ được kha khá vào tổng tiền.</w:t>
      </w:r>
    </w:p>
    <w:p>
      <w:pPr>
        <w:spacing w:after="160" w:line="312" w:lineRule="auto"/>
      </w:pPr>
      <w:r>
        <w:rPr>
          <w:rFonts w:ascii="Calibri" w:hAnsi="Calibri"/>
          <w:b/>
          <w:sz w:val="22"/>
        </w:rPr>
        <w:t xml:space="preserve">Ms Lan: </w:t>
      </w:r>
      <w:r>
        <w:rPr>
          <w:rFonts w:ascii="Calibri" w:hAnsi="Calibri"/>
          <w:sz w:val="22"/>
        </w:rPr>
        <w:t xml:space="preserve">Since there is a sale, I will actually take five instead of two.  </w:t>
      </w:r>
      <w:r>
        <w:rPr>
          <w:rFonts w:ascii="Calibri" w:hAnsi="Calibri"/>
          <w:i/>
          <w:sz w:val="22"/>
        </w:rPr>
        <w:t>Vì đang giảm giá, tôi lấy năm cái thay vì hai.</w:t>
      </w:r>
    </w:p>
    <w:p>
      <w:pPr>
        <w:spacing w:after="160" w:line="312" w:lineRule="auto"/>
      </w:pPr>
      <w:r>
        <w:rPr>
          <w:rFonts w:ascii="Calibri" w:hAnsi="Calibri"/>
          <w:b/>
          <w:sz w:val="22"/>
        </w:rPr>
        <w:t xml:space="preserve">Mr Clifford: </w:t>
      </w:r>
      <w:r>
        <w:rPr>
          <w:rFonts w:ascii="Calibri" w:hAnsi="Calibri"/>
          <w:sz w:val="22"/>
        </w:rPr>
        <w:t xml:space="preserve">Good call, that saves you quite a bit.  </w:t>
      </w:r>
      <w:r>
        <w:rPr>
          <w:rFonts w:ascii="Calibri" w:hAnsi="Calibri"/>
          <w:i/>
          <w:sz w:val="22"/>
        </w:rPr>
        <w:t>Quyết định hay, vậy tiết kiệm được kha khá.</w:t>
      </w:r>
    </w:p>
    <w:p>
      <w:pPr>
        <w:spacing w:after="160" w:line="312" w:lineRule="auto"/>
      </w:pPr>
      <w:r>
        <w:rPr>
          <w:rFonts w:ascii="Calibri" w:hAnsi="Calibri"/>
          <w:b/>
          <w:sz w:val="22"/>
        </w:rPr>
        <w:t xml:space="preserve">Ms Lan: </w:t>
      </w:r>
      <w:r>
        <w:rPr>
          <w:rFonts w:ascii="Calibri" w:hAnsi="Calibri"/>
          <w:sz w:val="22"/>
        </w:rPr>
        <w:t xml:space="preserve">Exactly what I was thinking.  </w:t>
      </w:r>
      <w:r>
        <w:rPr>
          <w:rFonts w:ascii="Calibri" w:hAnsi="Calibri"/>
          <w:i/>
          <w:sz w:val="22"/>
        </w:rPr>
        <w:t>Đúng như tôi đang nghĩ.</w:t>
      </w:r>
    </w:p>
    <w:p>
      <w:pPr>
        <w:spacing w:after="160" w:line="312" w:lineRule="auto"/>
      </w:pPr>
      <w:r>
        <w:rPr>
          <w:rFonts w:ascii="Calibri" w:hAnsi="Calibri"/>
          <w:b/>
          <w:sz w:val="22"/>
        </w:rPr>
        <w:t xml:space="preserve">Mr Clifford: </w:t>
      </w:r>
      <w:r>
        <w:rPr>
          <w:rFonts w:ascii="Calibri" w:hAnsi="Calibri"/>
          <w:sz w:val="22"/>
        </w:rPr>
        <w:t xml:space="preserve">Would you like to add the extended warranty?  </w:t>
      </w:r>
      <w:r>
        <w:rPr>
          <w:rFonts w:ascii="Calibri" w:hAnsi="Calibri"/>
          <w:i/>
          <w:sz w:val="22"/>
        </w:rPr>
        <w:t>Anh có muốn thêm gói bảo hành mở rộng không?</w:t>
      </w:r>
    </w:p>
    <w:p>
      <w:pPr>
        <w:spacing w:after="160" w:line="312" w:lineRule="auto"/>
      </w:pPr>
      <w:r>
        <w:rPr>
          <w:rFonts w:ascii="Calibri" w:hAnsi="Calibri"/>
          <w:b/>
          <w:sz w:val="22"/>
        </w:rPr>
        <w:t xml:space="preserve">Ms Lan: </w:t>
      </w:r>
      <w:r>
        <w:rPr>
          <w:rFonts w:ascii="Calibri" w:hAnsi="Calibri"/>
          <w:sz w:val="22"/>
        </w:rPr>
        <w:t xml:space="preserve">No thank you, I will skip that this time.  </w:t>
      </w:r>
      <w:r>
        <w:rPr>
          <w:rFonts w:ascii="Calibri" w:hAnsi="Calibri"/>
          <w:i/>
          <w:sz w:val="22"/>
        </w:rPr>
        <w:t>Không, cảm ơn anh, lần này tôi bỏ qua.</w:t>
      </w:r>
    </w:p>
    <w:p>
      <w:pPr>
        <w:spacing w:after="160" w:line="312" w:lineRule="auto"/>
      </w:pPr>
      <w:r>
        <w:rPr>
          <w:rFonts w:ascii="Calibri" w:hAnsi="Calibri"/>
          <w:b/>
          <w:sz w:val="22"/>
        </w:rPr>
        <w:t xml:space="preserve">Mr Clifford: </w:t>
      </w:r>
      <w:r>
        <w:rPr>
          <w:rFonts w:ascii="Calibri" w:hAnsi="Calibri"/>
          <w:sz w:val="22"/>
        </w:rPr>
        <w:t xml:space="preserve">That is fine, it is completely optional.  </w:t>
      </w:r>
      <w:r>
        <w:rPr>
          <w:rFonts w:ascii="Calibri" w:hAnsi="Calibri"/>
          <w:i/>
          <w:sz w:val="22"/>
        </w:rPr>
        <w:t>Không sao, cái đó hoàn toàn tùy chọn mà.</w:t>
      </w:r>
    </w:p>
    <w:p>
      <w:pPr>
        <w:spacing w:after="160" w:line="312" w:lineRule="auto"/>
      </w:pPr>
      <w:r>
        <w:rPr>
          <w:rFonts w:ascii="Calibri" w:hAnsi="Calibri"/>
          <w:b/>
          <w:sz w:val="22"/>
        </w:rPr>
        <w:t xml:space="preserve">Ms Lan: </w:t>
      </w:r>
      <w:r>
        <w:rPr>
          <w:rFonts w:ascii="Calibri" w:hAnsi="Calibri"/>
          <w:sz w:val="22"/>
        </w:rPr>
        <w:t xml:space="preserve">I was about to buy this online, but I changed my mind.  </w:t>
      </w:r>
      <w:r>
        <w:rPr>
          <w:rFonts w:ascii="Calibri" w:hAnsi="Calibri"/>
          <w:i/>
          <w:sz w:val="22"/>
        </w:rPr>
        <w:t>Tôi định mua món này trực tuyến, nhưng tôi đổi ý rồi.</w:t>
      </w:r>
    </w:p>
    <w:p>
      <w:pPr>
        <w:spacing w:after="160" w:line="312" w:lineRule="auto"/>
      </w:pPr>
      <w:r>
        <w:rPr>
          <w:rFonts w:ascii="Calibri" w:hAnsi="Calibri"/>
          <w:b/>
          <w:sz w:val="22"/>
        </w:rPr>
        <w:t xml:space="preserve">Mr Clifford: </w:t>
      </w:r>
      <w:r>
        <w:rPr>
          <w:rFonts w:ascii="Calibri" w:hAnsi="Calibri"/>
          <w:sz w:val="22"/>
        </w:rPr>
        <w:t xml:space="preserve">What made you reconsider it, if I may ask?  </w:t>
      </w:r>
      <w:r>
        <w:rPr>
          <w:rFonts w:ascii="Calibri" w:hAnsi="Calibri"/>
          <w:i/>
          <w:sz w:val="22"/>
        </w:rPr>
        <w:t>Điều gì làm anh suy nghĩ lại vậy, nếu tôi được hỏi?</w:t>
      </w:r>
    </w:p>
    <w:p>
      <w:pPr>
        <w:spacing w:after="160" w:line="312" w:lineRule="auto"/>
      </w:pPr>
      <w:r>
        <w:rPr>
          <w:rFonts w:ascii="Calibri" w:hAnsi="Calibri"/>
          <w:b/>
          <w:sz w:val="22"/>
        </w:rPr>
        <w:t xml:space="preserve">Ms Lan: </w:t>
      </w:r>
      <w:r>
        <w:rPr>
          <w:rFonts w:ascii="Calibri" w:hAnsi="Calibri"/>
          <w:sz w:val="22"/>
        </w:rPr>
        <w:t xml:space="preserve">I found better reviews for a different brand.  </w:t>
      </w:r>
      <w:r>
        <w:rPr>
          <w:rFonts w:ascii="Calibri" w:hAnsi="Calibri"/>
          <w:i/>
          <w:sz w:val="22"/>
        </w:rPr>
        <w:t>Tôi tìm thấy đánh giá tốt hơn cho một nhãn khác.</w:t>
      </w:r>
    </w:p>
    <w:p>
      <w:pPr>
        <w:spacing w:after="160" w:line="312" w:lineRule="auto"/>
      </w:pPr>
      <w:r>
        <w:rPr>
          <w:rFonts w:ascii="Calibri" w:hAnsi="Calibri"/>
          <w:b/>
          <w:sz w:val="22"/>
        </w:rPr>
        <w:t xml:space="preserve">Mr Clifford: </w:t>
      </w:r>
      <w:r>
        <w:rPr>
          <w:rFonts w:ascii="Calibri" w:hAnsi="Calibri"/>
          <w:sz w:val="22"/>
        </w:rPr>
        <w:t xml:space="preserve">Would you rather pay the full amount today?  </w:t>
      </w:r>
      <w:r>
        <w:rPr>
          <w:rFonts w:ascii="Calibri" w:hAnsi="Calibri"/>
          <w:i/>
          <w:sz w:val="22"/>
        </w:rPr>
        <w:t>Anh muốn trả hết số tiền hôm nay không?</w:t>
      </w:r>
    </w:p>
    <w:p>
      <w:pPr>
        <w:spacing w:after="160" w:line="312" w:lineRule="auto"/>
      </w:pPr>
      <w:r>
        <w:rPr>
          <w:rFonts w:ascii="Calibri" w:hAnsi="Calibri"/>
          <w:b/>
          <w:sz w:val="22"/>
        </w:rPr>
        <w:t xml:space="preserve">Ms Lan: </w:t>
      </w:r>
      <w:r>
        <w:rPr>
          <w:rFonts w:ascii="Calibri" w:hAnsi="Calibri"/>
          <w:sz w:val="22"/>
        </w:rPr>
        <w:t xml:space="preserve">No, I would rather split it over a few months.  </w:t>
      </w:r>
      <w:r>
        <w:rPr>
          <w:rFonts w:ascii="Calibri" w:hAnsi="Calibri"/>
          <w:i/>
          <w:sz w:val="22"/>
        </w:rPr>
        <w:t>Không, tôi muốn chia ra vài tháng hơn.</w:t>
      </w:r>
    </w:p>
    <w:p>
      <w:pPr>
        <w:spacing w:after="160" w:line="312" w:lineRule="auto"/>
      </w:pPr>
      <w:r>
        <w:rPr>
          <w:rFonts w:ascii="Calibri" w:hAnsi="Calibri"/>
          <w:b/>
          <w:sz w:val="22"/>
        </w:rPr>
        <w:t xml:space="preserve">Mr Clifford: </w:t>
      </w:r>
      <w:r>
        <w:rPr>
          <w:rFonts w:ascii="Calibri" w:hAnsi="Calibri"/>
          <w:sz w:val="22"/>
        </w:rPr>
        <w:t xml:space="preserve">Sure, that option works too.  </w:t>
      </w:r>
      <w:r>
        <w:rPr>
          <w:rFonts w:ascii="Calibri" w:hAnsi="Calibri"/>
          <w:i/>
          <w:sz w:val="22"/>
        </w:rPr>
        <w:t>Được, lựa chọn đó cũng ổn.</w:t>
      </w:r>
    </w:p>
    <w:p>
      <w:pPr>
        <w:spacing w:after="160" w:line="312" w:lineRule="auto"/>
      </w:pPr>
      <w:r>
        <w:rPr>
          <w:rFonts w:ascii="Calibri" w:hAnsi="Calibri"/>
          <w:b/>
          <w:sz w:val="22"/>
        </w:rPr>
        <w:t xml:space="preserve">Ms Lan: </w:t>
      </w:r>
      <w:r>
        <w:rPr>
          <w:rFonts w:ascii="Calibri" w:hAnsi="Calibri"/>
          <w:sz w:val="22"/>
        </w:rPr>
        <w:t xml:space="preserve">Could I switch my pickup to the store downtown instead?  </w:t>
      </w:r>
      <w:r>
        <w:rPr>
          <w:rFonts w:ascii="Calibri" w:hAnsi="Calibri"/>
          <w:i/>
          <w:sz w:val="22"/>
        </w:rPr>
        <w:t>Tôi đổi điểm nhận hàng sang cửa hàng trung tâm được không?</w:t>
      </w:r>
    </w:p>
    <w:p>
      <w:pPr>
        <w:spacing w:after="160" w:line="312" w:lineRule="auto"/>
      </w:pPr>
      <w:r>
        <w:rPr>
          <w:rFonts w:ascii="Calibri" w:hAnsi="Calibri"/>
          <w:b/>
          <w:sz w:val="22"/>
        </w:rPr>
        <w:t xml:space="preserve">Mr Clifford: </w:t>
      </w:r>
      <w:r>
        <w:rPr>
          <w:rFonts w:ascii="Calibri" w:hAnsi="Calibri"/>
          <w:sz w:val="22"/>
        </w:rPr>
        <w:t xml:space="preserve">Sure, that branch has it in stock too.  </w:t>
      </w:r>
      <w:r>
        <w:rPr>
          <w:rFonts w:ascii="Calibri" w:hAnsi="Calibri"/>
          <w:i/>
          <w:sz w:val="22"/>
        </w:rPr>
        <w:t>Được, chi nhánh đó cũng có hàng.</w:t>
      </w:r>
    </w:p>
    <w:p>
      <w:pPr>
        <w:spacing w:after="160" w:line="312" w:lineRule="auto"/>
      </w:pPr>
      <w:r>
        <w:rPr>
          <w:rFonts w:ascii="Calibri" w:hAnsi="Calibri"/>
          <w:b/>
          <w:sz w:val="22"/>
        </w:rPr>
        <w:t xml:space="preserve">Ms Lan: </w:t>
      </w:r>
      <w:r>
        <w:rPr>
          <w:rFonts w:ascii="Calibri" w:hAnsi="Calibri"/>
          <w:sz w:val="22"/>
        </w:rPr>
        <w:t xml:space="preserve">Thank you, that location is closer for me.  </w:t>
      </w:r>
      <w:r>
        <w:rPr>
          <w:rFonts w:ascii="Calibri" w:hAnsi="Calibri"/>
          <w:i/>
          <w:sz w:val="22"/>
        </w:rPr>
        <w:t>Cảm ơn anh, chỗ đó gần với tôi hơn.</w:t>
      </w:r>
    </w:p>
    <w:p>
      <w:pPr>
        <w:spacing w:after="160" w:line="312" w:lineRule="auto"/>
      </w:pPr>
      <w:r>
        <w:rPr>
          <w:rFonts w:ascii="Calibri" w:hAnsi="Calibri"/>
          <w:b/>
          <w:sz w:val="22"/>
        </w:rPr>
        <w:t xml:space="preserve">Mr Clifford: </w:t>
      </w:r>
      <w:r>
        <w:rPr>
          <w:rFonts w:ascii="Calibri" w:hAnsi="Calibri"/>
          <w:sz w:val="22"/>
        </w:rPr>
        <w:t xml:space="preserve">Would you like to pay in dong or in dollars?  </w:t>
      </w:r>
      <w:r>
        <w:rPr>
          <w:rFonts w:ascii="Calibri" w:hAnsi="Calibri"/>
          <w:i/>
          <w:sz w:val="22"/>
        </w:rPr>
        <w:t>Anh muốn trả bằng đồng hay đô la vậy?</w:t>
      </w:r>
    </w:p>
    <w:p>
      <w:pPr>
        <w:spacing w:after="160" w:line="312" w:lineRule="auto"/>
      </w:pPr>
      <w:r>
        <w:rPr>
          <w:rFonts w:ascii="Calibri" w:hAnsi="Calibri"/>
          <w:b/>
          <w:sz w:val="22"/>
        </w:rPr>
        <w:t xml:space="preserve">Ms Lan: </w:t>
      </w:r>
      <w:r>
        <w:rPr>
          <w:rFonts w:ascii="Calibri" w:hAnsi="Calibri"/>
          <w:sz w:val="22"/>
        </w:rPr>
        <w:t xml:space="preserve">I will pay in dong, that is simpler for me.  </w:t>
      </w:r>
      <w:r>
        <w:rPr>
          <w:rFonts w:ascii="Calibri" w:hAnsi="Calibri"/>
          <w:i/>
          <w:sz w:val="22"/>
        </w:rPr>
        <w:t>Tôi trả bằng đồng, vậy đơn giản hơn cho tôi.</w:t>
      </w:r>
    </w:p>
    <w:p>
      <w:pPr>
        <w:spacing w:after="160" w:line="312" w:lineRule="auto"/>
      </w:pPr>
      <w:r>
        <w:rPr>
          <w:rFonts w:ascii="Calibri" w:hAnsi="Calibri"/>
          <w:b/>
          <w:sz w:val="22"/>
        </w:rPr>
        <w:t xml:space="preserve">Mr Clifford: </w:t>
      </w:r>
      <w:r>
        <w:rPr>
          <w:rFonts w:ascii="Calibri" w:hAnsi="Calibri"/>
          <w:sz w:val="22"/>
        </w:rPr>
        <w:t xml:space="preserve">Sure, the total in dong is right here.  </w:t>
      </w:r>
      <w:r>
        <w:rPr>
          <w:rFonts w:ascii="Calibri" w:hAnsi="Calibri"/>
          <w:i/>
          <w:sz w:val="22"/>
        </w:rPr>
        <w:t>Được, tổng tiền bằng đồng ở ngay đây.</w:t>
      </w:r>
    </w:p>
    <w:p>
      <w:pPr>
        <w:spacing w:after="160" w:line="312" w:lineRule="auto"/>
      </w:pPr>
      <w:r>
        <w:rPr>
          <w:rFonts w:ascii="Calibri" w:hAnsi="Calibri"/>
          <w:b/>
          <w:sz w:val="22"/>
        </w:rPr>
        <w:t xml:space="preserve">Ms Lan: </w:t>
      </w:r>
      <w:r>
        <w:rPr>
          <w:rFonts w:ascii="Calibri" w:hAnsi="Calibri"/>
          <w:sz w:val="22"/>
        </w:rPr>
        <w:t xml:space="preserve">This colour does not match what I need, could I swap it?  </w:t>
      </w:r>
      <w:r>
        <w:rPr>
          <w:rFonts w:ascii="Calibri" w:hAnsi="Calibri"/>
          <w:i/>
          <w:sz w:val="22"/>
        </w:rPr>
        <w:t>Màu này không hợp với thứ tôi cần, tôi đổi được không?</w:t>
      </w:r>
    </w:p>
    <w:p>
      <w:pPr>
        <w:spacing w:after="160" w:line="312" w:lineRule="auto"/>
      </w:pPr>
      <w:r>
        <w:rPr>
          <w:rFonts w:ascii="Calibri" w:hAnsi="Calibri"/>
          <w:b/>
          <w:sz w:val="22"/>
        </w:rPr>
        <w:t xml:space="preserve">Mr Clifford: </w:t>
      </w:r>
      <w:r>
        <w:rPr>
          <w:rFonts w:ascii="Calibri" w:hAnsi="Calibri"/>
          <w:sz w:val="22"/>
        </w:rPr>
        <w:t xml:space="preserve">Of course, let me find the right shade for you.  </w:t>
      </w:r>
      <w:r>
        <w:rPr>
          <w:rFonts w:ascii="Calibri" w:hAnsi="Calibri"/>
          <w:i/>
          <w:sz w:val="22"/>
        </w:rPr>
        <w:t>Được chứ, để tôi tìm đúng tông màu cho chị.</w:t>
      </w:r>
    </w:p>
    <w:p>
      <w:pPr>
        <w:spacing w:after="160" w:line="312" w:lineRule="auto"/>
      </w:pPr>
      <w:r>
        <w:rPr>
          <w:rFonts w:ascii="Calibri" w:hAnsi="Calibri"/>
          <w:b/>
          <w:sz w:val="22"/>
        </w:rPr>
        <w:t xml:space="preserve">Ms Lan: </w:t>
      </w:r>
      <w:r>
        <w:rPr>
          <w:rFonts w:ascii="Calibri" w:hAnsi="Calibri"/>
          <w:sz w:val="22"/>
        </w:rPr>
        <w:t xml:space="preserve">Thank you, this one matches much better.  </w:t>
      </w:r>
      <w:r>
        <w:rPr>
          <w:rFonts w:ascii="Calibri" w:hAnsi="Calibri"/>
          <w:i/>
          <w:sz w:val="22"/>
        </w:rPr>
        <w:t>Cảm ơn anh, cái này hợp hơn nhiều.</w:t>
      </w:r>
    </w:p>
    <w:p>
      <w:pPr>
        <w:spacing w:after="160" w:line="312" w:lineRule="auto"/>
      </w:pPr>
      <w:r>
        <w:rPr>
          <w:rFonts w:ascii="Calibri" w:hAnsi="Calibri"/>
          <w:b/>
          <w:sz w:val="22"/>
        </w:rPr>
        <w:t xml:space="preserve">Mr Clifford: </w:t>
      </w:r>
      <w:r>
        <w:rPr>
          <w:rFonts w:ascii="Calibri" w:hAnsi="Calibri"/>
          <w:sz w:val="22"/>
        </w:rPr>
        <w:t xml:space="preserve">Would you like to add anything else before checkout?  </w:t>
      </w:r>
      <w:r>
        <w:rPr>
          <w:rFonts w:ascii="Calibri" w:hAnsi="Calibri"/>
          <w:i/>
          <w:sz w:val="22"/>
        </w:rPr>
        <w:t>Anh có muốn thêm gì trước khi thanh toán không?</w:t>
      </w:r>
    </w:p>
    <w:p>
      <w:pPr>
        <w:spacing w:after="160" w:line="312" w:lineRule="auto"/>
      </w:pPr>
      <w:r>
        <w:rPr>
          <w:rFonts w:ascii="Calibri" w:hAnsi="Calibri"/>
          <w:b/>
          <w:sz w:val="22"/>
        </w:rPr>
        <w:t xml:space="preserve">Ms Lan: </w:t>
      </w:r>
      <w:r>
        <w:rPr>
          <w:rFonts w:ascii="Calibri" w:hAnsi="Calibri"/>
          <w:sz w:val="22"/>
        </w:rPr>
        <w:t xml:space="preserve">Actually, yes, let me grab one more of these.  </w:t>
      </w:r>
      <w:r>
        <w:rPr>
          <w:rFonts w:ascii="Calibri" w:hAnsi="Calibri"/>
          <w:i/>
          <w:sz w:val="22"/>
        </w:rPr>
        <w:t>Thật ra có, để tôi lấy thêm một cái nữa.</w:t>
      </w:r>
    </w:p>
    <w:p>
      <w:pPr>
        <w:spacing w:after="160" w:line="312" w:lineRule="auto"/>
      </w:pPr>
      <w:r>
        <w:rPr>
          <w:rFonts w:ascii="Calibri" w:hAnsi="Calibri"/>
          <w:b/>
          <w:sz w:val="22"/>
        </w:rPr>
        <w:t xml:space="preserve">Mr Clifford: </w:t>
      </w:r>
      <w:r>
        <w:rPr>
          <w:rFonts w:ascii="Calibri" w:hAnsi="Calibri"/>
          <w:sz w:val="22"/>
        </w:rPr>
        <w:t xml:space="preserve">No problem, I will add it to your total.  </w:t>
      </w:r>
      <w:r>
        <w:rPr>
          <w:rFonts w:ascii="Calibri" w:hAnsi="Calibri"/>
          <w:i/>
          <w:sz w:val="22"/>
        </w:rPr>
        <w:t>Không vấn đề, tôi cộng vào tổng luôn.</w:t>
      </w:r>
    </w:p>
    <w:p>
      <w:pPr>
        <w:spacing w:after="160" w:line="312" w:lineRule="auto"/>
      </w:pPr>
      <w:r>
        <w:rPr>
          <w:rFonts w:ascii="Calibri" w:hAnsi="Calibri"/>
          <w:b/>
          <w:sz w:val="22"/>
        </w:rPr>
        <w:t xml:space="preserve">Ms Lan: </w:t>
      </w:r>
      <w:r>
        <w:rPr>
          <w:rFonts w:ascii="Calibri" w:hAnsi="Calibri"/>
          <w:sz w:val="22"/>
        </w:rPr>
        <w:t xml:space="preserve">After reading the reviews, I changed my mind about this one.  </w:t>
      </w:r>
      <w:r>
        <w:rPr>
          <w:rFonts w:ascii="Calibri" w:hAnsi="Calibri"/>
          <w:i/>
          <w:sz w:val="22"/>
        </w:rPr>
        <w:t>Sau khi đọc đánh giá, tôi đổi ý về món này rồi.</w:t>
      </w:r>
    </w:p>
    <w:p>
      <w:pPr>
        <w:spacing w:after="160" w:line="312" w:lineRule="auto"/>
      </w:pPr>
      <w:r>
        <w:rPr>
          <w:rFonts w:ascii="Calibri" w:hAnsi="Calibri"/>
          <w:b/>
          <w:sz w:val="22"/>
        </w:rPr>
        <w:t xml:space="preserve">Mr Clifford: </w:t>
      </w:r>
      <w:r>
        <w:rPr>
          <w:rFonts w:ascii="Calibri" w:hAnsi="Calibri"/>
          <w:sz w:val="22"/>
        </w:rPr>
        <w:t xml:space="preserve">That is smart, reviews often reveal hidden issues.  </w:t>
      </w:r>
      <w:r>
        <w:rPr>
          <w:rFonts w:ascii="Calibri" w:hAnsi="Calibri"/>
          <w:i/>
          <w:sz w:val="22"/>
        </w:rPr>
        <w:t>Khôn ngoan đấy, đánh giá thường tiết lộ vấn đề ẩn.</w:t>
      </w:r>
    </w:p>
    <w:p>
      <w:pPr>
        <w:spacing w:after="160" w:line="312" w:lineRule="auto"/>
      </w:pPr>
      <w:r>
        <w:rPr>
          <w:rFonts w:ascii="Calibri" w:hAnsi="Calibri"/>
          <w:b/>
          <w:sz w:val="22"/>
        </w:rPr>
        <w:t xml:space="preserve">Ms Lan: </w:t>
      </w:r>
      <w:r>
        <w:rPr>
          <w:rFonts w:ascii="Calibri" w:hAnsi="Calibri"/>
          <w:sz w:val="22"/>
        </w:rPr>
        <w:t xml:space="preserve">Exactly, I would rather choose carefully.  </w:t>
      </w:r>
      <w:r>
        <w:rPr>
          <w:rFonts w:ascii="Calibri" w:hAnsi="Calibri"/>
          <w:i/>
          <w:sz w:val="22"/>
        </w:rPr>
        <w:t>Đúng vậy, tôi thà chọn kỹ càng hơn.</w:t>
      </w:r>
    </w:p>
    <w:p>
      <w:pPr>
        <w:spacing w:after="160" w:line="312" w:lineRule="auto"/>
      </w:pPr>
      <w:r>
        <w:rPr>
          <w:rFonts w:ascii="Calibri" w:hAnsi="Calibri"/>
          <w:b/>
          <w:sz w:val="22"/>
        </w:rPr>
        <w:t xml:space="preserve">Mr Clifford: </w:t>
      </w:r>
      <w:r>
        <w:rPr>
          <w:rFonts w:ascii="Calibri" w:hAnsi="Calibri"/>
          <w:sz w:val="22"/>
        </w:rPr>
        <w:t xml:space="preserve">Do you want to buy this now or wait for a sale?  </w:t>
      </w:r>
      <w:r>
        <w:rPr>
          <w:rFonts w:ascii="Calibri" w:hAnsi="Calibri"/>
          <w:i/>
          <w:sz w:val="22"/>
        </w:rPr>
        <w:t>Anh muốn mua bây giờ hay chờ giảm giá vậy?</w:t>
      </w:r>
    </w:p>
    <w:p>
      <w:pPr>
        <w:spacing w:after="160" w:line="312" w:lineRule="auto"/>
      </w:pPr>
      <w:r>
        <w:rPr>
          <w:rFonts w:ascii="Calibri" w:hAnsi="Calibri"/>
          <w:b/>
          <w:sz w:val="22"/>
        </w:rPr>
        <w:t xml:space="preserve">Ms Lan: </w:t>
      </w:r>
      <w:r>
        <w:rPr>
          <w:rFonts w:ascii="Calibri" w:hAnsi="Calibri"/>
          <w:sz w:val="22"/>
        </w:rPr>
        <w:t xml:space="preserve">I think I will wait, there might be a sale soon.  </w:t>
      </w:r>
      <w:r>
        <w:rPr>
          <w:rFonts w:ascii="Calibri" w:hAnsi="Calibri"/>
          <w:i/>
          <w:sz w:val="22"/>
        </w:rPr>
        <w:t>Tôi nghĩ tôi chờ vậy, có thể sắp giảm giá.</w:t>
      </w:r>
    </w:p>
    <w:p>
      <w:pPr>
        <w:spacing w:after="160" w:line="312" w:lineRule="auto"/>
      </w:pPr>
      <w:r>
        <w:rPr>
          <w:rFonts w:ascii="Calibri" w:hAnsi="Calibri"/>
          <w:b/>
          <w:sz w:val="22"/>
        </w:rPr>
        <w:t xml:space="preserve">Mr Clifford: </w:t>
      </w:r>
      <w:r>
        <w:rPr>
          <w:rFonts w:ascii="Calibri" w:hAnsi="Calibri"/>
          <w:sz w:val="22"/>
        </w:rPr>
        <w:t xml:space="preserve">Good plan, patience often pays off.  </w:t>
      </w:r>
      <w:r>
        <w:rPr>
          <w:rFonts w:ascii="Calibri" w:hAnsi="Calibri"/>
          <w:i/>
          <w:sz w:val="22"/>
        </w:rPr>
        <w:t>Kế hoạch hay, kiên nhẫn thường có kết quả tốt.</w:t>
      </w:r>
    </w:p>
    <w:p>
      <w:pPr>
        <w:spacing w:after="160" w:line="312" w:lineRule="auto"/>
      </w:pPr>
      <w:r>
        <w:rPr>
          <w:rFonts w:ascii="Calibri" w:hAnsi="Calibri"/>
          <w:b/>
          <w:sz w:val="22"/>
        </w:rPr>
        <w:t xml:space="preserve">Ms Lan: </w:t>
      </w:r>
      <w:r>
        <w:rPr>
          <w:rFonts w:ascii="Calibri" w:hAnsi="Calibri"/>
          <w:sz w:val="22"/>
        </w:rPr>
        <w:t xml:space="preserve">Could I move my fitting room slot to a later time?  </w:t>
      </w:r>
      <w:r>
        <w:rPr>
          <w:rFonts w:ascii="Calibri" w:hAnsi="Calibri"/>
          <w:i/>
          <w:sz w:val="22"/>
        </w:rPr>
        <w:t>Tôi đổi lịch phòng thử đồ sang giờ trễ hơn được không?</w:t>
      </w:r>
    </w:p>
    <w:p>
      <w:pPr>
        <w:spacing w:after="160" w:line="312" w:lineRule="auto"/>
      </w:pPr>
      <w:r>
        <w:rPr>
          <w:rFonts w:ascii="Calibri" w:hAnsi="Calibri"/>
          <w:b/>
          <w:sz w:val="22"/>
        </w:rPr>
        <w:t xml:space="preserve">Mr Clifford: </w:t>
      </w:r>
      <w:r>
        <w:rPr>
          <w:rFonts w:ascii="Calibri" w:hAnsi="Calibri"/>
          <w:sz w:val="22"/>
        </w:rPr>
        <w:t xml:space="preserve">Sure, there is an opening in twenty minutes.  </w:t>
      </w:r>
      <w:r>
        <w:rPr>
          <w:rFonts w:ascii="Calibri" w:hAnsi="Calibri"/>
          <w:i/>
          <w:sz w:val="22"/>
        </w:rPr>
        <w:t>Được, có một khung giờ trống trong hai mươi phút nữa.</w:t>
      </w:r>
    </w:p>
    <w:p>
      <w:pPr>
        <w:spacing w:after="160" w:line="312" w:lineRule="auto"/>
      </w:pPr>
      <w:r>
        <w:rPr>
          <w:rFonts w:ascii="Calibri" w:hAnsi="Calibri"/>
          <w:b/>
          <w:sz w:val="22"/>
        </w:rPr>
        <w:t xml:space="preserve">Ms Lan: </w:t>
      </w:r>
      <w:r>
        <w:rPr>
          <w:rFonts w:ascii="Calibri" w:hAnsi="Calibri"/>
          <w:sz w:val="22"/>
        </w:rPr>
        <w:t xml:space="preserve">Thank you, that fits my schedule nicely.  </w:t>
      </w:r>
      <w:r>
        <w:rPr>
          <w:rFonts w:ascii="Calibri" w:hAnsi="Calibri"/>
          <w:i/>
          <w:sz w:val="22"/>
        </w:rPr>
        <w:t>Cảm ơn anh, vậy hợp với lịch của tôi lắm.</w:t>
      </w:r>
    </w:p>
    <w:p>
      <w:pPr>
        <w:spacing w:after="160" w:line="312" w:lineRule="auto"/>
      </w:pPr>
      <w:r>
        <w:rPr>
          <w:rFonts w:ascii="Calibri" w:hAnsi="Calibri"/>
          <w:b/>
          <w:sz w:val="22"/>
        </w:rPr>
        <w:t xml:space="preserve">Mr Clifford: </w:t>
      </w:r>
      <w:r>
        <w:rPr>
          <w:rFonts w:ascii="Calibri" w:hAnsi="Calibri"/>
          <w:sz w:val="22"/>
        </w:rPr>
        <w:t xml:space="preserve">Would you like express shipping or standard shipping?  </w:t>
      </w:r>
      <w:r>
        <w:rPr>
          <w:rFonts w:ascii="Calibri" w:hAnsi="Calibri"/>
          <w:i/>
          <w:sz w:val="22"/>
        </w:rPr>
        <w:t>Anh muốn giao hàng nhanh hay tiêu chuẩn vậy?</w:t>
      </w:r>
    </w:p>
    <w:p>
      <w:pPr>
        <w:spacing w:after="160" w:line="312" w:lineRule="auto"/>
      </w:pPr>
      <w:r>
        <w:rPr>
          <w:rFonts w:ascii="Calibri" w:hAnsi="Calibri"/>
          <w:b/>
          <w:sz w:val="22"/>
        </w:rPr>
        <w:t xml:space="preserve">Ms Lan: </w:t>
      </w:r>
      <w:r>
        <w:rPr>
          <w:rFonts w:ascii="Calibri" w:hAnsi="Calibri"/>
          <w:sz w:val="22"/>
        </w:rPr>
        <w:t xml:space="preserve">Express, please, I need it by Friday.  </w:t>
      </w:r>
      <w:r>
        <w:rPr>
          <w:rFonts w:ascii="Calibri" w:hAnsi="Calibri"/>
          <w:i/>
          <w:sz w:val="22"/>
        </w:rPr>
        <w:t>Giao nhanh giúp tôi, làm ơn, tôi cần trước thứ Sáu.</w:t>
      </w:r>
    </w:p>
    <w:p>
      <w:pPr>
        <w:spacing w:after="160" w:line="312" w:lineRule="auto"/>
      </w:pPr>
      <w:r>
        <w:rPr>
          <w:rFonts w:ascii="Calibri" w:hAnsi="Calibri"/>
          <w:b/>
          <w:sz w:val="22"/>
        </w:rPr>
        <w:t xml:space="preserve">Mr Clifford: </w:t>
      </w:r>
      <w:r>
        <w:rPr>
          <w:rFonts w:ascii="Calibri" w:hAnsi="Calibri"/>
          <w:sz w:val="22"/>
        </w:rPr>
        <w:t xml:space="preserve">Sure, that should arrive well in time.  </w:t>
      </w:r>
      <w:r>
        <w:rPr>
          <w:rFonts w:ascii="Calibri" w:hAnsi="Calibri"/>
          <w:i/>
          <w:sz w:val="22"/>
        </w:rPr>
        <w:t>Được, vậy sẽ tới kịp thời gian.</w:t>
      </w:r>
    </w:p>
    <w:p>
      <w:pPr>
        <w:spacing w:after="160" w:line="312" w:lineRule="auto"/>
      </w:pPr>
      <w:r>
        <w:rPr>
          <w:rFonts w:ascii="Calibri" w:hAnsi="Calibri"/>
          <w:b/>
          <w:sz w:val="22"/>
        </w:rPr>
        <w:t xml:space="preserve">Ms Lan: </w:t>
      </w:r>
      <w:r>
        <w:rPr>
          <w:rFonts w:ascii="Calibri" w:hAnsi="Calibri"/>
          <w:sz w:val="22"/>
        </w:rPr>
        <w:t xml:space="preserve">This size does not fit, could I exchange it for a smaller one?  </w:t>
      </w:r>
      <w:r>
        <w:rPr>
          <w:rFonts w:ascii="Calibri" w:hAnsi="Calibri"/>
          <w:i/>
          <w:sz w:val="22"/>
        </w:rPr>
        <w:t>Size này không vừa, tôi đổi sang size nhỏ hơn được không?</w:t>
      </w:r>
    </w:p>
    <w:p>
      <w:pPr>
        <w:spacing w:after="160" w:line="312" w:lineRule="auto"/>
      </w:pPr>
      <w:r>
        <w:rPr>
          <w:rFonts w:ascii="Calibri" w:hAnsi="Calibri"/>
          <w:b/>
          <w:sz w:val="22"/>
        </w:rPr>
        <w:t xml:space="preserve">Mr Clifford: </w:t>
      </w:r>
      <w:r>
        <w:rPr>
          <w:rFonts w:ascii="Calibri" w:hAnsi="Calibri"/>
          <w:sz w:val="22"/>
        </w:rPr>
        <w:t xml:space="preserve">Of course, let me get that sorted for you.  </w:t>
      </w:r>
      <w:r>
        <w:rPr>
          <w:rFonts w:ascii="Calibri" w:hAnsi="Calibri"/>
          <w:i/>
          <w:sz w:val="22"/>
        </w:rPr>
        <w:t>Được chứ, để tôi sắp xếp cho chị.</w:t>
      </w:r>
    </w:p>
    <w:p>
      <w:pPr>
        <w:spacing w:after="160" w:line="312" w:lineRule="auto"/>
      </w:pPr>
      <w:r>
        <w:rPr>
          <w:rFonts w:ascii="Calibri" w:hAnsi="Calibri"/>
          <w:b/>
          <w:sz w:val="22"/>
        </w:rPr>
        <w:t xml:space="preserve">Ms Lan: </w:t>
      </w:r>
      <w:r>
        <w:rPr>
          <w:rFonts w:ascii="Calibri" w:hAnsi="Calibri"/>
          <w:sz w:val="22"/>
        </w:rPr>
        <w:t xml:space="preserve">Thank you, I appreciate your patience.  </w:t>
      </w:r>
      <w:r>
        <w:rPr>
          <w:rFonts w:ascii="Calibri" w:hAnsi="Calibri"/>
          <w:i/>
          <w:sz w:val="22"/>
        </w:rPr>
        <w:t>Cảm ơn anh, tôi rất cảm kích sự kiên nhẫn của anh.</w:t>
      </w:r>
    </w:p>
    <w:p>
      <w:pPr>
        <w:spacing w:after="160" w:line="312" w:lineRule="auto"/>
      </w:pPr>
      <w:r>
        <w:rPr>
          <w:rFonts w:ascii="Calibri" w:hAnsi="Calibri"/>
          <w:b/>
          <w:sz w:val="22"/>
        </w:rPr>
        <w:t xml:space="preserve">Mr Clifford: </w:t>
      </w:r>
      <w:r>
        <w:rPr>
          <w:rFonts w:ascii="Calibri" w:hAnsi="Calibri"/>
          <w:sz w:val="22"/>
        </w:rPr>
        <w:t xml:space="preserve">Would you prefer a refund or an exchange for this item?  </w:t>
      </w:r>
      <w:r>
        <w:rPr>
          <w:rFonts w:ascii="Calibri" w:hAnsi="Calibri"/>
          <w:i/>
          <w:sz w:val="22"/>
        </w:rPr>
        <w:t>Anh muốn hoàn tiền hay đổi hàng cho món này vậy?</w:t>
      </w:r>
    </w:p>
    <w:p>
      <w:pPr>
        <w:spacing w:after="160" w:line="312" w:lineRule="auto"/>
      </w:pPr>
      <w:r>
        <w:rPr>
          <w:rFonts w:ascii="Calibri" w:hAnsi="Calibri"/>
          <w:b/>
          <w:sz w:val="22"/>
        </w:rPr>
        <w:t xml:space="preserve">Ms Lan: </w:t>
      </w:r>
      <w:r>
        <w:rPr>
          <w:rFonts w:ascii="Calibri" w:hAnsi="Calibri"/>
          <w:sz w:val="22"/>
        </w:rPr>
        <w:t xml:space="preserve">I will take a refund, please, thank you.  </w:t>
      </w:r>
      <w:r>
        <w:rPr>
          <w:rFonts w:ascii="Calibri" w:hAnsi="Calibri"/>
          <w:i/>
          <w:sz w:val="22"/>
        </w:rPr>
        <w:t>Tôi lấy hoàn tiền, làm ơn, cảm ơn anh.</w:t>
      </w:r>
    </w:p>
    <w:p>
      <w:pPr>
        <w:spacing w:after="160" w:line="312" w:lineRule="auto"/>
      </w:pPr>
      <w:r>
        <w:rPr>
          <w:rFonts w:ascii="Calibri" w:hAnsi="Calibri"/>
          <w:b/>
          <w:sz w:val="22"/>
        </w:rPr>
        <w:t xml:space="preserve">Mr Clifford: </w:t>
      </w:r>
      <w:r>
        <w:rPr>
          <w:rFonts w:ascii="Calibri" w:hAnsi="Calibri"/>
          <w:sz w:val="22"/>
        </w:rPr>
        <w:t xml:space="preserve">Sure, that will be processed within a few days.  </w:t>
      </w:r>
      <w:r>
        <w:rPr>
          <w:rFonts w:ascii="Calibri" w:hAnsi="Calibri"/>
          <w:i/>
          <w:sz w:val="22"/>
        </w:rPr>
        <w:t>Được, khoản đó sẽ được xử lý trong vài ngày.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0080</w:t>
            </w:r>
          </w:p>
        </w:tc>
        <w:tc>
          <w:tcPr>
            <w:tcW w:type="dxa" w:w="7824"/>
            <w:shd w:val="clear" w:color="auto" w:fill="D9E2F3"/>
          </w:tcPr>
          <w:p>
            <w:r>
              <w:rPr>
                <w:rFonts w:ascii="Arial" w:hAnsi="Arial"/>
                <w:b/>
                <w:color w:val="1F3864"/>
                <w:sz w:val="30"/>
              </w:rPr>
              <w:t>Recognising and Responding to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Ms Deborah are cousins who often run into small last-minute changes and choices while shopping for clothes together. Across many everyday moments -- changing which shirt to buy, choosing between two sizes, changing a colour choice, choosing between two pairs of shoes, changing a mind about a jacket, choosing a different fabric, changing an order for alterations, choosing between formal or casual, changing a decision about a belt, choosing a different pattern, changing a mind about a hat, choosing between long or short sleeves, changing a return decision on a dress, choosing a different scarf, changing a decision about jewellery, choosing between two bags, changing a mind about sunglasses, choosing a different pair of socks, changing an order for a suit, choosing between two ties, changing a decision about gloves, choosing a different wallet, changing a mind about a swimsuit, choosing between two watches, changing a decision about pyjamas, choosing a different perfume, changing a mind about a coat, choosing between two umbrellas, changing an order for a uniform, choosing a different hairstyle accessory, changing a decision about underwear size, choosing between two raincoats, changing a mind about a wedding outfit, choosing a different backpack, changing a decision about a baby's clothes, choosing between two winter boots, explaining why a clothing decision changed, and finally why clearly stating a changed choice matters so much for everyday conversation -- one of them explains a change or choice about clothing, and the other responds clearly each time.</w:t>
      </w:r>
      <w:r>
        <w:rPr>
          <w:rFonts w:ascii="Calibri" w:hAnsi="Calibri"/>
          <w:i/>
          <w:sz w:val="19"/>
        </w:rPr>
        <w:t xml:space="preserve">  Chị Lan và chị Deborah là chị em họ, thường gặp những thay đổi và lựa chọn nhỏ vào phút chót khi mua sắm quần áo cùng nhau. Qua nhiều khoảnh khắc đời thường -- đổi ý áo muốn mua, chọn giữa hai size, đổi lựa chọn màu, chọn giữa hai đôi giày, đổi ý về một áo khoác, chọn chất liệu khác, đổi yêu cầu sửa đồ, chọn giữa trang trọng hay giản dị, đổi quyết định về thắt lưng, chọn họa tiết khác, đổi ý về một chiếc mũ, chọn giữa tay dài hay tay ngắn, đổi quyết định trả một chiếc váy, chọn khăn quàng khác, đổi quyết định về trang sức, chọn giữa hai túi xách, đổi ý về kính râm, chọn đôi tất khác, đổi yêu cầu cho một bộ vest, chọn giữa hai cà vạt, đổi quyết định về găng tay, chọn ví khác, đổi ý về đồ bơi, chọn giữa hai đồng hồ, đổi quyết định về đồ ngủ, chọn nước hoa khác, đổi ý về một áo khoác dày, chọn giữa hai chiếc ô, đổi yêu cầu cho đồng phục, chọn phụ kiện tóc khác, đổi quyết định về size đồ lót, chọn giữa hai áo mưa, đổi ý về trang phục cưới, chọn ba lô khác, đổi quyết định về quần áo trẻ sơ sinh, chọn giữa hai đôi ủng mùa đông, giải thích vì sao một quyết định về quần áo thay đổi, và cuối cùng là vì sao nói rõ một lựa chọn đã thay đổi lại quan trọng đến vậy cho giao tiếp hằng ngày -- một người giải thích một thay đổi hoặc lựa chọn về quần áo,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will get the striped shirt instead of the plain one.  </w:t>
      </w:r>
      <w:r>
        <w:rPr>
          <w:rFonts w:ascii="Calibri" w:hAnsi="Calibri"/>
          <w:i/>
          <w:sz w:val="22"/>
        </w:rPr>
        <w:t>Thật ra tôi lấy áo sọc thay vì áo trơn.</w:t>
      </w:r>
    </w:p>
    <w:p>
      <w:pPr>
        <w:spacing w:after="160" w:line="312" w:lineRule="auto"/>
      </w:pPr>
      <w:r>
        <w:rPr>
          <w:rFonts w:ascii="Calibri" w:hAnsi="Calibri"/>
          <w:b/>
          <w:sz w:val="22"/>
        </w:rPr>
        <w:t xml:space="preserve">Ms Deborah: </w:t>
      </w:r>
      <w:r>
        <w:rPr>
          <w:rFonts w:ascii="Calibri" w:hAnsi="Calibri"/>
          <w:sz w:val="22"/>
        </w:rPr>
        <w:t xml:space="preserve">Good choice, the stripes suit you nicely.  </w:t>
      </w:r>
      <w:r>
        <w:rPr>
          <w:rFonts w:ascii="Calibri" w:hAnsi="Calibri"/>
          <w:i/>
          <w:sz w:val="22"/>
        </w:rPr>
        <w:t>Chọn hay đấy, sọc hợp với chị lắm.</w:t>
      </w:r>
    </w:p>
    <w:p>
      <w:pPr>
        <w:spacing w:after="160" w:line="312" w:lineRule="auto"/>
      </w:pPr>
      <w:r>
        <w:rPr>
          <w:rFonts w:ascii="Calibri" w:hAnsi="Calibri"/>
          <w:b/>
          <w:sz w:val="22"/>
        </w:rPr>
        <w:t xml:space="preserve">Ms Lan: </w:t>
      </w:r>
      <w:r>
        <w:rPr>
          <w:rFonts w:ascii="Calibri" w:hAnsi="Calibri"/>
          <w:sz w:val="22"/>
        </w:rPr>
        <w:t xml:space="preserve">I thought so too when I tried it on.  </w:t>
      </w:r>
      <w:r>
        <w:rPr>
          <w:rFonts w:ascii="Calibri" w:hAnsi="Calibri"/>
          <w:i/>
          <w:sz w:val="22"/>
        </w:rPr>
        <w:t>Tôi cũng nghĩ vậy khi mặc thử.</w:t>
      </w:r>
    </w:p>
    <w:p>
      <w:pPr>
        <w:spacing w:after="160" w:line="312" w:lineRule="auto"/>
      </w:pPr>
      <w:r>
        <w:rPr>
          <w:rFonts w:ascii="Calibri" w:hAnsi="Calibri"/>
          <w:b/>
          <w:sz w:val="22"/>
        </w:rPr>
        <w:t xml:space="preserve">Ms Deborah: </w:t>
      </w:r>
      <w:r>
        <w:rPr>
          <w:rFonts w:ascii="Calibri" w:hAnsi="Calibri"/>
          <w:sz w:val="22"/>
        </w:rPr>
        <w:t xml:space="preserve">Should I get the medium or the large this time?  </w:t>
      </w:r>
      <w:r>
        <w:rPr>
          <w:rFonts w:ascii="Calibri" w:hAnsi="Calibri"/>
          <w:i/>
          <w:sz w:val="22"/>
        </w:rPr>
        <w:t>Lần này tôi lấy size M hay L vậy?</w:t>
      </w:r>
    </w:p>
    <w:p>
      <w:pPr>
        <w:spacing w:after="160" w:line="312" w:lineRule="auto"/>
      </w:pPr>
      <w:r>
        <w:rPr>
          <w:rFonts w:ascii="Calibri" w:hAnsi="Calibri"/>
          <w:b/>
          <w:sz w:val="22"/>
        </w:rPr>
        <w:t xml:space="preserve">Ms Lan: </w:t>
      </w:r>
      <w:r>
        <w:rPr>
          <w:rFonts w:ascii="Calibri" w:hAnsi="Calibri"/>
          <w:sz w:val="22"/>
        </w:rPr>
        <w:t xml:space="preserve">Go with the medium, it fits your usual style.  </w:t>
      </w:r>
      <w:r>
        <w:rPr>
          <w:rFonts w:ascii="Calibri" w:hAnsi="Calibri"/>
          <w:i/>
          <w:sz w:val="22"/>
        </w:rPr>
        <w:t>Lấy size M đi, hợp với kiểu chị hay mặc.</w:t>
      </w:r>
    </w:p>
    <w:p>
      <w:pPr>
        <w:spacing w:after="160" w:line="312" w:lineRule="auto"/>
      </w:pPr>
      <w:r>
        <w:rPr>
          <w:rFonts w:ascii="Calibri" w:hAnsi="Calibri"/>
          <w:b/>
          <w:sz w:val="22"/>
        </w:rPr>
        <w:t xml:space="preserve">Ms Deborah: </w:t>
      </w:r>
      <w:r>
        <w:rPr>
          <w:rFonts w:ascii="Calibri" w:hAnsi="Calibri"/>
          <w:sz w:val="22"/>
        </w:rPr>
        <w:t xml:space="preserve">You know my style better than I do, honestly.  </w:t>
      </w:r>
      <w:r>
        <w:rPr>
          <w:rFonts w:ascii="Calibri" w:hAnsi="Calibri"/>
          <w:i/>
          <w:sz w:val="22"/>
        </w:rPr>
        <w:t>Thật lòng chị hiểu phong cách tôi hơn cả tôi.</w:t>
      </w:r>
    </w:p>
    <w:p>
      <w:pPr>
        <w:spacing w:after="160" w:line="312" w:lineRule="auto"/>
      </w:pPr>
      <w:r>
        <w:rPr>
          <w:rFonts w:ascii="Calibri" w:hAnsi="Calibri"/>
          <w:b/>
          <w:sz w:val="22"/>
        </w:rPr>
        <w:t xml:space="preserve">Ms Lan: </w:t>
      </w:r>
      <w:r>
        <w:rPr>
          <w:rFonts w:ascii="Calibri" w:hAnsi="Calibri"/>
          <w:sz w:val="22"/>
        </w:rPr>
        <w:t xml:space="preserve">On second thought, let us pick the navy instead of black.  </w:t>
      </w:r>
      <w:r>
        <w:rPr>
          <w:rFonts w:ascii="Calibri" w:hAnsi="Calibri"/>
          <w:i/>
          <w:sz w:val="22"/>
        </w:rPr>
        <w:t>Nghĩ lại thì, mình chọn xanh navy thay vì đen đi.</w:t>
      </w:r>
    </w:p>
    <w:p>
      <w:pPr>
        <w:spacing w:after="160" w:line="312" w:lineRule="auto"/>
      </w:pPr>
      <w:r>
        <w:rPr>
          <w:rFonts w:ascii="Calibri" w:hAnsi="Calibri"/>
          <w:b/>
          <w:sz w:val="22"/>
        </w:rPr>
        <w:t xml:space="preserve">Ms Deborah: </w:t>
      </w:r>
      <w:r>
        <w:rPr>
          <w:rFonts w:ascii="Calibri" w:hAnsi="Calibri"/>
          <w:sz w:val="22"/>
        </w:rPr>
        <w:t xml:space="preserve">That works too, navy is easier to match.  </w:t>
      </w:r>
      <w:r>
        <w:rPr>
          <w:rFonts w:ascii="Calibri" w:hAnsi="Calibri"/>
          <w:i/>
          <w:sz w:val="22"/>
        </w:rPr>
        <w:t>Cũng được, navy dễ phối đồ hơn.</w:t>
      </w:r>
    </w:p>
    <w:p>
      <w:pPr>
        <w:spacing w:after="160" w:line="312" w:lineRule="auto"/>
      </w:pPr>
      <w:r>
        <w:rPr>
          <w:rFonts w:ascii="Calibri" w:hAnsi="Calibri"/>
          <w:b/>
          <w:sz w:val="22"/>
        </w:rPr>
        <w:t xml:space="preserve">Ms Lan: </w:t>
      </w:r>
      <w:r>
        <w:rPr>
          <w:rFonts w:ascii="Calibri" w:hAnsi="Calibri"/>
          <w:sz w:val="22"/>
        </w:rPr>
        <w:t xml:space="preserve">Navy just pairs with everything, honestly.  </w:t>
      </w:r>
      <w:r>
        <w:rPr>
          <w:rFonts w:ascii="Calibri" w:hAnsi="Calibri"/>
          <w:i/>
          <w:sz w:val="22"/>
        </w:rPr>
        <w:t>Thật lòng xanh navy phối với gì cũng hợp.</w:t>
      </w:r>
    </w:p>
    <w:p>
      <w:pPr>
        <w:spacing w:after="160" w:line="312" w:lineRule="auto"/>
      </w:pPr>
      <w:r>
        <w:rPr>
          <w:rFonts w:ascii="Calibri" w:hAnsi="Calibri"/>
          <w:b/>
          <w:sz w:val="22"/>
        </w:rPr>
        <w:t xml:space="preserve">Ms Deborah: </w:t>
      </w:r>
      <w:r>
        <w:rPr>
          <w:rFonts w:ascii="Calibri" w:hAnsi="Calibri"/>
          <w:sz w:val="22"/>
        </w:rPr>
        <w:t xml:space="preserve">Which shoes look better with this outfit, these or those?  </w:t>
      </w:r>
      <w:r>
        <w:rPr>
          <w:rFonts w:ascii="Calibri" w:hAnsi="Calibri"/>
          <w:i/>
          <w:sz w:val="22"/>
        </w:rPr>
        <w:t>Đôi giày nào hợp với bộ đồ này hơn, đôi này hay đôi kia?</w:t>
      </w:r>
    </w:p>
    <w:p>
      <w:pPr>
        <w:spacing w:after="160" w:line="312" w:lineRule="auto"/>
      </w:pPr>
      <w:r>
        <w:rPr>
          <w:rFonts w:ascii="Calibri" w:hAnsi="Calibri"/>
          <w:b/>
          <w:sz w:val="22"/>
        </w:rPr>
        <w:t xml:space="preserve">Ms Lan: </w:t>
      </w:r>
      <w:r>
        <w:rPr>
          <w:rFonts w:ascii="Calibri" w:hAnsi="Calibri"/>
          <w:sz w:val="22"/>
        </w:rPr>
        <w:t xml:space="preserve">These ones definitely, they match the tone.  </w:t>
      </w:r>
      <w:r>
        <w:rPr>
          <w:rFonts w:ascii="Calibri" w:hAnsi="Calibri"/>
          <w:i/>
          <w:sz w:val="22"/>
        </w:rPr>
        <w:t>Chắc chắn đôi này, hợp tông màu hơn.</w:t>
      </w:r>
    </w:p>
    <w:p>
      <w:pPr>
        <w:spacing w:after="160" w:line="312" w:lineRule="auto"/>
      </w:pPr>
      <w:r>
        <w:rPr>
          <w:rFonts w:ascii="Calibri" w:hAnsi="Calibri"/>
          <w:b/>
          <w:sz w:val="22"/>
        </w:rPr>
        <w:t xml:space="preserve">Ms Deborah: </w:t>
      </w:r>
      <w:r>
        <w:rPr>
          <w:rFonts w:ascii="Calibri" w:hAnsi="Calibri"/>
          <w:sz w:val="22"/>
        </w:rPr>
        <w:t xml:space="preserve">Good call, I will take these then.  </w:t>
      </w:r>
      <w:r>
        <w:rPr>
          <w:rFonts w:ascii="Calibri" w:hAnsi="Calibri"/>
          <w:i/>
          <w:sz w:val="22"/>
        </w:rPr>
        <w:t>Chọn hay đấy, tôi lấy đôi này vậy.</w:t>
      </w:r>
    </w:p>
    <w:p>
      <w:pPr>
        <w:spacing w:after="160" w:line="312" w:lineRule="auto"/>
      </w:pPr>
      <w:r>
        <w:rPr>
          <w:rFonts w:ascii="Calibri" w:hAnsi="Calibri"/>
          <w:b/>
          <w:sz w:val="22"/>
        </w:rPr>
        <w:t xml:space="preserve">Ms Lan: </w:t>
      </w:r>
      <w:r>
        <w:rPr>
          <w:rFonts w:ascii="Calibri" w:hAnsi="Calibri"/>
          <w:sz w:val="22"/>
        </w:rPr>
        <w:t xml:space="preserve">I was not going to buy a jacket, but this one changed my mind.  </w:t>
      </w:r>
      <w:r>
        <w:rPr>
          <w:rFonts w:ascii="Calibri" w:hAnsi="Calibri"/>
          <w:i/>
          <w:sz w:val="22"/>
        </w:rPr>
        <w:t>Tôi định không mua áo khoác, nhưng cái này làm tôi đổi ý.</w:t>
      </w:r>
    </w:p>
    <w:p>
      <w:pPr>
        <w:spacing w:after="160" w:line="312" w:lineRule="auto"/>
      </w:pPr>
      <w:r>
        <w:rPr>
          <w:rFonts w:ascii="Calibri" w:hAnsi="Calibri"/>
          <w:b/>
          <w:sz w:val="22"/>
        </w:rPr>
        <w:t xml:space="preserve">Ms Deborah: </w:t>
      </w:r>
      <w:r>
        <w:rPr>
          <w:rFonts w:ascii="Calibri" w:hAnsi="Calibri"/>
          <w:sz w:val="22"/>
        </w:rPr>
        <w:t xml:space="preserve">It really is a beautiful cut, I agree.  </w:t>
      </w:r>
      <w:r>
        <w:rPr>
          <w:rFonts w:ascii="Calibri" w:hAnsi="Calibri"/>
          <w:i/>
          <w:sz w:val="22"/>
        </w:rPr>
        <w:t>Đúng là dáng áo đẹp thật, tôi đồng ý.</w:t>
      </w:r>
    </w:p>
    <w:p>
      <w:pPr>
        <w:spacing w:after="160" w:line="312" w:lineRule="auto"/>
      </w:pPr>
      <w:r>
        <w:rPr>
          <w:rFonts w:ascii="Calibri" w:hAnsi="Calibri"/>
          <w:b/>
          <w:sz w:val="22"/>
        </w:rPr>
        <w:t xml:space="preserve">Ms Lan: </w:t>
      </w:r>
      <w:r>
        <w:rPr>
          <w:rFonts w:ascii="Calibri" w:hAnsi="Calibri"/>
          <w:sz w:val="22"/>
        </w:rPr>
        <w:t xml:space="preserve">I could not resist it, honestly.  </w:t>
      </w:r>
      <w:r>
        <w:rPr>
          <w:rFonts w:ascii="Calibri" w:hAnsi="Calibri"/>
          <w:i/>
          <w:sz w:val="22"/>
        </w:rPr>
        <w:t>Thật lòng tôi không cưỡng lại được.</w:t>
      </w:r>
    </w:p>
    <w:p>
      <w:pPr>
        <w:spacing w:after="160" w:line="312" w:lineRule="auto"/>
      </w:pPr>
      <w:r>
        <w:rPr>
          <w:rFonts w:ascii="Calibri" w:hAnsi="Calibri"/>
          <w:b/>
          <w:sz w:val="22"/>
        </w:rPr>
        <w:t xml:space="preserve">Ms Deborah: </w:t>
      </w:r>
      <w:r>
        <w:rPr>
          <w:rFonts w:ascii="Calibri" w:hAnsi="Calibri"/>
          <w:sz w:val="22"/>
        </w:rPr>
        <w:t xml:space="preserve">Should we go with cotton or linen for summer?  </w:t>
      </w:r>
      <w:r>
        <w:rPr>
          <w:rFonts w:ascii="Calibri" w:hAnsi="Calibri"/>
          <w:i/>
          <w:sz w:val="22"/>
        </w:rPr>
        <w:t>Mình chọn vải cotton hay linen cho mùa hè vậy?</w:t>
      </w:r>
    </w:p>
    <w:p>
      <w:pPr>
        <w:spacing w:after="160" w:line="312" w:lineRule="auto"/>
      </w:pPr>
      <w:r>
        <w:rPr>
          <w:rFonts w:ascii="Calibri" w:hAnsi="Calibri"/>
          <w:b/>
          <w:sz w:val="22"/>
        </w:rPr>
        <w:t xml:space="preserve">Ms Lan: </w:t>
      </w:r>
      <w:r>
        <w:rPr>
          <w:rFonts w:ascii="Calibri" w:hAnsi="Calibri"/>
          <w:sz w:val="22"/>
        </w:rPr>
        <w:t xml:space="preserve">Linen breathes better in this heat.  </w:t>
      </w:r>
      <w:r>
        <w:rPr>
          <w:rFonts w:ascii="Calibri" w:hAnsi="Calibri"/>
          <w:i/>
          <w:sz w:val="22"/>
        </w:rPr>
        <w:t>Linen thoáng khí hơn trong cái nóng này.</w:t>
      </w:r>
    </w:p>
    <w:p>
      <w:pPr>
        <w:spacing w:after="160" w:line="312" w:lineRule="auto"/>
      </w:pPr>
      <w:r>
        <w:rPr>
          <w:rFonts w:ascii="Calibri" w:hAnsi="Calibri"/>
          <w:b/>
          <w:sz w:val="22"/>
        </w:rPr>
        <w:t xml:space="preserve">Ms Deborah: </w:t>
      </w:r>
      <w:r>
        <w:rPr>
          <w:rFonts w:ascii="Calibri" w:hAnsi="Calibri"/>
          <w:sz w:val="22"/>
        </w:rPr>
        <w:t xml:space="preserve">Good point, linen it is then.  </w:t>
      </w:r>
      <w:r>
        <w:rPr>
          <w:rFonts w:ascii="Calibri" w:hAnsi="Calibri"/>
          <w:i/>
          <w:sz w:val="22"/>
        </w:rPr>
        <w:t>Chị nói đúng, vậy chọn linen.</w:t>
      </w:r>
    </w:p>
    <w:p>
      <w:pPr>
        <w:spacing w:after="160" w:line="312" w:lineRule="auto"/>
      </w:pPr>
      <w:r>
        <w:rPr>
          <w:rFonts w:ascii="Calibri" w:hAnsi="Calibri"/>
          <w:b/>
          <w:sz w:val="22"/>
        </w:rPr>
        <w:t xml:space="preserve">Ms Lan: </w:t>
      </w:r>
      <w:r>
        <w:rPr>
          <w:rFonts w:ascii="Calibri" w:hAnsi="Calibri"/>
          <w:sz w:val="22"/>
        </w:rPr>
        <w:t xml:space="preserve">Could we change the hem length to shorter than planned?  </w:t>
      </w:r>
      <w:r>
        <w:rPr>
          <w:rFonts w:ascii="Calibri" w:hAnsi="Calibri"/>
          <w:i/>
          <w:sz w:val="22"/>
        </w:rPr>
        <w:t>Mình đổi độ dài gấu áo ngắn hơn dự định được không?</w:t>
      </w:r>
    </w:p>
    <w:p>
      <w:pPr>
        <w:spacing w:after="160" w:line="312" w:lineRule="auto"/>
      </w:pPr>
      <w:r>
        <w:rPr>
          <w:rFonts w:ascii="Calibri" w:hAnsi="Calibri"/>
          <w:b/>
          <w:sz w:val="22"/>
        </w:rPr>
        <w:t xml:space="preserve">Ms Deborah: </w:t>
      </w:r>
      <w:r>
        <w:rPr>
          <w:rFonts w:ascii="Calibri" w:hAnsi="Calibri"/>
          <w:sz w:val="22"/>
        </w:rPr>
        <w:t xml:space="preserve">Sure, I will mark the new length now.  </w:t>
      </w:r>
      <w:r>
        <w:rPr>
          <w:rFonts w:ascii="Calibri" w:hAnsi="Calibri"/>
          <w:i/>
          <w:sz w:val="22"/>
        </w:rPr>
        <w:t>Được, tôi đánh dấu độ dài mới ngay.</w:t>
      </w:r>
    </w:p>
    <w:p>
      <w:pPr>
        <w:spacing w:after="160" w:line="312" w:lineRule="auto"/>
      </w:pPr>
      <w:r>
        <w:rPr>
          <w:rFonts w:ascii="Calibri" w:hAnsi="Calibri"/>
          <w:b/>
          <w:sz w:val="22"/>
        </w:rPr>
        <w:t xml:space="preserve">Ms Lan: </w:t>
      </w:r>
      <w:r>
        <w:rPr>
          <w:rFonts w:ascii="Calibri" w:hAnsi="Calibri"/>
          <w:sz w:val="22"/>
        </w:rPr>
        <w:t xml:space="preserve">Thank you, that will suit me better.  </w:t>
      </w:r>
      <w:r>
        <w:rPr>
          <w:rFonts w:ascii="Calibri" w:hAnsi="Calibri"/>
          <w:i/>
          <w:sz w:val="22"/>
        </w:rPr>
        <w:t>Cảm ơn chị, vậy sẽ hợp với tôi hơn.</w:t>
      </w:r>
    </w:p>
    <w:p>
      <w:pPr>
        <w:spacing w:after="160" w:line="312" w:lineRule="auto"/>
      </w:pPr>
      <w:r>
        <w:rPr>
          <w:rFonts w:ascii="Calibri" w:hAnsi="Calibri"/>
          <w:b/>
          <w:sz w:val="22"/>
        </w:rPr>
        <w:t xml:space="preserve">Ms Deborah: </w:t>
      </w:r>
      <w:r>
        <w:rPr>
          <w:rFonts w:ascii="Calibri" w:hAnsi="Calibri"/>
          <w:sz w:val="22"/>
        </w:rPr>
        <w:t xml:space="preserve">For the dinner, should I dress formal or casual?  </w:t>
      </w:r>
      <w:r>
        <w:rPr>
          <w:rFonts w:ascii="Calibri" w:hAnsi="Calibri"/>
          <w:i/>
          <w:sz w:val="22"/>
        </w:rPr>
        <w:t>Cho bữa tối, tôi nên mặc trang trọng hay giản dị vậy?</w:t>
      </w:r>
    </w:p>
    <w:p>
      <w:pPr>
        <w:spacing w:after="160" w:line="312" w:lineRule="auto"/>
      </w:pPr>
      <w:r>
        <w:rPr>
          <w:rFonts w:ascii="Calibri" w:hAnsi="Calibri"/>
          <w:b/>
          <w:sz w:val="22"/>
        </w:rPr>
        <w:t xml:space="preserve">Ms Lan: </w:t>
      </w:r>
      <w:r>
        <w:rPr>
          <w:rFonts w:ascii="Calibri" w:hAnsi="Calibri"/>
          <w:sz w:val="22"/>
        </w:rPr>
        <w:t xml:space="preserve">Go a bit formal, it is a nicer venue.  </w:t>
      </w:r>
      <w:r>
        <w:rPr>
          <w:rFonts w:ascii="Calibri" w:hAnsi="Calibri"/>
          <w:i/>
          <w:sz w:val="22"/>
        </w:rPr>
        <w:t>Mặc trang trọng hơn một chút đi, địa điểm đó sang lắm.</w:t>
      </w:r>
    </w:p>
    <w:p>
      <w:pPr>
        <w:spacing w:after="160" w:line="312" w:lineRule="auto"/>
      </w:pPr>
      <w:r>
        <w:rPr>
          <w:rFonts w:ascii="Calibri" w:hAnsi="Calibri"/>
          <w:b/>
          <w:sz w:val="22"/>
        </w:rPr>
        <w:t xml:space="preserve">Ms Deborah: </w:t>
      </w:r>
      <w:r>
        <w:rPr>
          <w:rFonts w:ascii="Calibri" w:hAnsi="Calibri"/>
          <w:sz w:val="22"/>
        </w:rPr>
        <w:t xml:space="preserve">Thank you, I will dress up then.  </w:t>
      </w:r>
      <w:r>
        <w:rPr>
          <w:rFonts w:ascii="Calibri" w:hAnsi="Calibri"/>
          <w:i/>
          <w:sz w:val="22"/>
        </w:rPr>
        <w:t>Cảm ơn chị, vậy tôi ăn mặc đẹp hơn.</w:t>
      </w:r>
    </w:p>
    <w:p>
      <w:pPr>
        <w:spacing w:after="160" w:line="312" w:lineRule="auto"/>
      </w:pPr>
      <w:r>
        <w:rPr>
          <w:rFonts w:ascii="Calibri" w:hAnsi="Calibri"/>
          <w:b/>
          <w:sz w:val="22"/>
        </w:rPr>
        <w:t xml:space="preserve">Ms Lan: </w:t>
      </w:r>
      <w:r>
        <w:rPr>
          <w:rFonts w:ascii="Calibri" w:hAnsi="Calibri"/>
          <w:sz w:val="22"/>
        </w:rPr>
        <w:t xml:space="preserve">I changed my mind, I will take the leather belt instead.  </w:t>
      </w:r>
      <w:r>
        <w:rPr>
          <w:rFonts w:ascii="Calibri" w:hAnsi="Calibri"/>
          <w:i/>
          <w:sz w:val="22"/>
        </w:rPr>
        <w:t>Tôi đổi ý rồi, tôi lấy thắt lưng da thay vào.</w:t>
      </w:r>
    </w:p>
    <w:p>
      <w:pPr>
        <w:spacing w:after="160" w:line="312" w:lineRule="auto"/>
      </w:pPr>
      <w:r>
        <w:rPr>
          <w:rFonts w:ascii="Calibri" w:hAnsi="Calibri"/>
          <w:b/>
          <w:sz w:val="22"/>
        </w:rPr>
        <w:t xml:space="preserve">Ms Deborah: </w:t>
      </w:r>
      <w:r>
        <w:rPr>
          <w:rFonts w:ascii="Calibri" w:hAnsi="Calibri"/>
          <w:sz w:val="22"/>
        </w:rPr>
        <w:t xml:space="preserve">That will last much longer anyway.  </w:t>
      </w:r>
      <w:r>
        <w:rPr>
          <w:rFonts w:ascii="Calibri" w:hAnsi="Calibri"/>
          <w:i/>
          <w:sz w:val="22"/>
        </w:rPr>
        <w:t>Dù sao cái đó cũng bền hơn nhiều.</w:t>
      </w:r>
    </w:p>
    <w:p>
      <w:pPr>
        <w:spacing w:after="160" w:line="312" w:lineRule="auto"/>
      </w:pPr>
      <w:r>
        <w:rPr>
          <w:rFonts w:ascii="Calibri" w:hAnsi="Calibri"/>
          <w:b/>
          <w:sz w:val="22"/>
        </w:rPr>
        <w:t xml:space="preserve">Ms Lan: </w:t>
      </w:r>
      <w:r>
        <w:rPr>
          <w:rFonts w:ascii="Calibri" w:hAnsi="Calibri"/>
          <w:sz w:val="22"/>
        </w:rPr>
        <w:t xml:space="preserve">That is exactly why I switched.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go with the floral pattern or the plain one?  </w:t>
      </w:r>
      <w:r>
        <w:rPr>
          <w:rFonts w:ascii="Calibri" w:hAnsi="Calibri"/>
          <w:i/>
          <w:sz w:val="22"/>
        </w:rPr>
        <w:t>Tôi nên chọn họa tiết hoa hay trơn vậy?</w:t>
      </w:r>
    </w:p>
    <w:p>
      <w:pPr>
        <w:spacing w:after="160" w:line="312" w:lineRule="auto"/>
      </w:pPr>
      <w:r>
        <w:rPr>
          <w:rFonts w:ascii="Calibri" w:hAnsi="Calibri"/>
          <w:b/>
          <w:sz w:val="22"/>
        </w:rPr>
        <w:t xml:space="preserve">Ms Lan: </w:t>
      </w:r>
      <w:r>
        <w:rPr>
          <w:rFonts w:ascii="Calibri" w:hAnsi="Calibri"/>
          <w:sz w:val="22"/>
        </w:rPr>
        <w:t xml:space="preserve">The floral one suits the season better.  </w:t>
      </w:r>
      <w:r>
        <w:rPr>
          <w:rFonts w:ascii="Calibri" w:hAnsi="Calibri"/>
          <w:i/>
          <w:sz w:val="22"/>
        </w:rPr>
        <w:t>Họa tiết hoa hợp mùa này hơn.</w:t>
      </w:r>
    </w:p>
    <w:p>
      <w:pPr>
        <w:spacing w:after="160" w:line="312" w:lineRule="auto"/>
      </w:pPr>
      <w:r>
        <w:rPr>
          <w:rFonts w:ascii="Calibri" w:hAnsi="Calibri"/>
          <w:b/>
          <w:sz w:val="22"/>
        </w:rPr>
        <w:t xml:space="preserve">Ms Deborah: </w:t>
      </w:r>
      <w:r>
        <w:rPr>
          <w:rFonts w:ascii="Calibri" w:hAnsi="Calibri"/>
          <w:sz w:val="22"/>
        </w:rPr>
        <w:t xml:space="preserve">Good idea, I will pick that one.  </w:t>
      </w:r>
      <w:r>
        <w:rPr>
          <w:rFonts w:ascii="Calibri" w:hAnsi="Calibri"/>
          <w:i/>
          <w:sz w:val="22"/>
        </w:rPr>
        <w:t>Ý hay, tôi chọn cái đó.</w:t>
      </w:r>
    </w:p>
    <w:p>
      <w:pPr>
        <w:spacing w:after="160" w:line="312" w:lineRule="auto"/>
      </w:pPr>
      <w:r>
        <w:rPr>
          <w:rFonts w:ascii="Calibri" w:hAnsi="Calibri"/>
          <w:b/>
          <w:sz w:val="22"/>
        </w:rPr>
        <w:t xml:space="preserve">Ms Lan: </w:t>
      </w:r>
      <w:r>
        <w:rPr>
          <w:rFonts w:ascii="Calibri" w:hAnsi="Calibri"/>
          <w:sz w:val="22"/>
        </w:rPr>
        <w:t xml:space="preserve">I was not planning to buy a hat, but I love this one now.  </w:t>
      </w:r>
      <w:r>
        <w:rPr>
          <w:rFonts w:ascii="Calibri" w:hAnsi="Calibri"/>
          <w:i/>
          <w:sz w:val="22"/>
        </w:rPr>
        <w:t>Tôi không định mua mũ, nhưng giờ tôi thích cái này quá.</w:t>
      </w:r>
    </w:p>
    <w:p>
      <w:pPr>
        <w:spacing w:after="160" w:line="312" w:lineRule="auto"/>
      </w:pPr>
      <w:r>
        <w:rPr>
          <w:rFonts w:ascii="Calibri" w:hAnsi="Calibri"/>
          <w:b/>
          <w:sz w:val="22"/>
        </w:rPr>
        <w:t xml:space="preserve">Ms Deborah: </w:t>
      </w:r>
      <w:r>
        <w:rPr>
          <w:rFonts w:ascii="Calibri" w:hAnsi="Calibri"/>
          <w:sz w:val="22"/>
        </w:rPr>
        <w:t xml:space="preserve">It really suits your face shape well.  </w:t>
      </w:r>
      <w:r>
        <w:rPr>
          <w:rFonts w:ascii="Calibri" w:hAnsi="Calibri"/>
          <w:i/>
          <w:sz w:val="22"/>
        </w:rPr>
        <w:t>Nó thật sự hợp với khuôn mặt chị đấy.</w:t>
      </w:r>
    </w:p>
    <w:p>
      <w:pPr>
        <w:spacing w:after="160" w:line="312" w:lineRule="auto"/>
      </w:pPr>
      <w:r>
        <w:rPr>
          <w:rFonts w:ascii="Calibri" w:hAnsi="Calibri"/>
          <w:b/>
          <w:sz w:val="22"/>
        </w:rPr>
        <w:t xml:space="preserve">Ms Lan: </w:t>
      </w:r>
      <w:r>
        <w:rPr>
          <w:rFonts w:ascii="Calibri" w:hAnsi="Calibri"/>
          <w:sz w:val="22"/>
        </w:rPr>
        <w:t xml:space="preserve">That settles it, I am buying it.  </w:t>
      </w:r>
      <w:r>
        <w:rPr>
          <w:rFonts w:ascii="Calibri" w:hAnsi="Calibri"/>
          <w:i/>
          <w:sz w:val="22"/>
        </w:rPr>
        <w:t>Vậy là quyết rồi, tôi mua nó.</w:t>
      </w:r>
    </w:p>
    <w:p>
      <w:pPr>
        <w:spacing w:after="160" w:line="312" w:lineRule="auto"/>
      </w:pPr>
      <w:r>
        <w:rPr>
          <w:rFonts w:ascii="Calibri" w:hAnsi="Calibri"/>
          <w:b/>
          <w:sz w:val="22"/>
        </w:rPr>
        <w:t xml:space="preserve">Ms Deborah: </w:t>
      </w:r>
      <w:r>
        <w:rPr>
          <w:rFonts w:ascii="Calibri" w:hAnsi="Calibri"/>
          <w:sz w:val="22"/>
        </w:rPr>
        <w:t xml:space="preserve">Do you prefer long sleeves or short sleeves for this?  </w:t>
      </w:r>
      <w:r>
        <w:rPr>
          <w:rFonts w:ascii="Calibri" w:hAnsi="Calibri"/>
          <w:i/>
          <w:sz w:val="22"/>
        </w:rPr>
        <w:t>Chị thích tay dài hay tay ngắn cho cái này vậy?</w:t>
      </w:r>
    </w:p>
    <w:p>
      <w:pPr>
        <w:spacing w:after="160" w:line="312" w:lineRule="auto"/>
      </w:pPr>
      <w:r>
        <w:rPr>
          <w:rFonts w:ascii="Calibri" w:hAnsi="Calibri"/>
          <w:b/>
          <w:sz w:val="22"/>
        </w:rPr>
        <w:t xml:space="preserve">Ms Lan: </w:t>
      </w:r>
      <w:r>
        <w:rPr>
          <w:rFonts w:ascii="Calibri" w:hAnsi="Calibri"/>
          <w:sz w:val="22"/>
        </w:rPr>
        <w:t xml:space="preserve">Short sleeves, since it is getting warmer.  </w:t>
      </w:r>
      <w:r>
        <w:rPr>
          <w:rFonts w:ascii="Calibri" w:hAnsi="Calibri"/>
          <w:i/>
          <w:sz w:val="22"/>
        </w:rPr>
        <w:t>Tay ngắn, vì trời đang ấm lên rồi.</w:t>
      </w:r>
    </w:p>
    <w:p>
      <w:pPr>
        <w:spacing w:after="160" w:line="312" w:lineRule="auto"/>
      </w:pPr>
      <w:r>
        <w:rPr>
          <w:rFonts w:ascii="Calibri" w:hAnsi="Calibri"/>
          <w:b/>
          <w:sz w:val="22"/>
        </w:rPr>
        <w:t xml:space="preserve">Ms Deborah: </w:t>
      </w:r>
      <w:r>
        <w:rPr>
          <w:rFonts w:ascii="Calibri" w:hAnsi="Calibri"/>
          <w:sz w:val="22"/>
        </w:rPr>
        <w:t xml:space="preserve">Makes sense, I will grab that version.  </w:t>
      </w:r>
      <w:r>
        <w:rPr>
          <w:rFonts w:ascii="Calibri" w:hAnsi="Calibri"/>
          <w:i/>
          <w:sz w:val="22"/>
        </w:rPr>
        <w:t>Hợp lý, tôi lấy phiên bản đó.</w:t>
      </w:r>
    </w:p>
    <w:p>
      <w:pPr>
        <w:spacing w:after="160" w:line="312" w:lineRule="auto"/>
      </w:pPr>
      <w:r>
        <w:rPr>
          <w:rFonts w:ascii="Calibri" w:hAnsi="Calibri"/>
          <w:b/>
          <w:sz w:val="22"/>
        </w:rPr>
        <w:t xml:space="preserve">Ms Lan: </w:t>
      </w:r>
      <w:r>
        <w:rPr>
          <w:rFonts w:ascii="Calibri" w:hAnsi="Calibri"/>
          <w:sz w:val="22"/>
        </w:rPr>
        <w:t xml:space="preserve">I was going to return this dress, but I decided to keep it.  </w:t>
      </w:r>
      <w:r>
        <w:rPr>
          <w:rFonts w:ascii="Calibri" w:hAnsi="Calibri"/>
          <w:i/>
          <w:sz w:val="22"/>
        </w:rPr>
        <w:t>Tôi định trả lại váy này, nhưng tôi quyết định giữ lại.</w:t>
      </w:r>
    </w:p>
    <w:p>
      <w:pPr>
        <w:spacing w:after="160" w:line="312" w:lineRule="auto"/>
      </w:pPr>
      <w:r>
        <w:rPr>
          <w:rFonts w:ascii="Calibri" w:hAnsi="Calibri"/>
          <w:b/>
          <w:sz w:val="22"/>
        </w:rPr>
        <w:t xml:space="preserve">Ms Deborah: </w:t>
      </w:r>
      <w:r>
        <w:rPr>
          <w:rFonts w:ascii="Calibri" w:hAnsi="Calibri"/>
          <w:sz w:val="22"/>
        </w:rPr>
        <w:t xml:space="preserve">Good, it really does fit you well.  </w:t>
      </w:r>
      <w:r>
        <w:rPr>
          <w:rFonts w:ascii="Calibri" w:hAnsi="Calibri"/>
          <w:i/>
          <w:sz w:val="22"/>
        </w:rPr>
        <w:t>Tốt, nó thật sự vừa với chị lắm.</w:t>
      </w:r>
    </w:p>
    <w:p>
      <w:pPr>
        <w:spacing w:after="160" w:line="312" w:lineRule="auto"/>
      </w:pPr>
      <w:r>
        <w:rPr>
          <w:rFonts w:ascii="Calibri" w:hAnsi="Calibri"/>
          <w:b/>
          <w:sz w:val="22"/>
        </w:rPr>
        <w:t xml:space="preserve">Ms Lan: </w:t>
      </w:r>
      <w:r>
        <w:rPr>
          <w:rFonts w:ascii="Calibri" w:hAnsi="Calibri"/>
          <w:sz w:val="22"/>
        </w:rPr>
        <w:t xml:space="preserve">I realised that after trying it on again.  </w:t>
      </w:r>
      <w:r>
        <w:rPr>
          <w:rFonts w:ascii="Calibri" w:hAnsi="Calibri"/>
          <w:i/>
          <w:sz w:val="22"/>
        </w:rPr>
        <w:t>Tôi nhận ra điều đó sau khi mặc thử lại.</w:t>
      </w:r>
    </w:p>
    <w:p>
      <w:pPr>
        <w:spacing w:after="160" w:line="312" w:lineRule="auto"/>
      </w:pPr>
      <w:r>
        <w:rPr>
          <w:rFonts w:ascii="Calibri" w:hAnsi="Calibri"/>
          <w:b/>
          <w:sz w:val="22"/>
        </w:rPr>
        <w:t xml:space="preserve">Ms Deborah: </w:t>
      </w:r>
      <w:r>
        <w:rPr>
          <w:rFonts w:ascii="Calibri" w:hAnsi="Calibri"/>
          <w:sz w:val="22"/>
        </w:rPr>
        <w:t xml:space="preserve">Should I get the wool scarf or the silk one?  </w:t>
      </w:r>
      <w:r>
        <w:rPr>
          <w:rFonts w:ascii="Calibri" w:hAnsi="Calibri"/>
          <w:i/>
          <w:sz w:val="22"/>
        </w:rPr>
        <w:t>Tôi nên lấy khăn quàng len hay lụa vậy?</w:t>
      </w:r>
    </w:p>
    <w:p>
      <w:pPr>
        <w:spacing w:after="160" w:line="312" w:lineRule="auto"/>
      </w:pPr>
      <w:r>
        <w:rPr>
          <w:rFonts w:ascii="Calibri" w:hAnsi="Calibri"/>
          <w:b/>
          <w:sz w:val="22"/>
        </w:rPr>
        <w:t xml:space="preserve">Ms Lan: </w:t>
      </w:r>
      <w:r>
        <w:rPr>
          <w:rFonts w:ascii="Calibri" w:hAnsi="Calibri"/>
          <w:sz w:val="22"/>
        </w:rPr>
        <w:t xml:space="preserve">The wool one for warmth in this weather.  </w:t>
      </w:r>
      <w:r>
        <w:rPr>
          <w:rFonts w:ascii="Calibri" w:hAnsi="Calibri"/>
          <w:i/>
          <w:sz w:val="22"/>
        </w:rPr>
        <w:t>Khăn len ấm hơn trong thời tiết này.</w:t>
      </w:r>
    </w:p>
    <w:p>
      <w:pPr>
        <w:spacing w:after="160" w:line="312" w:lineRule="auto"/>
      </w:pPr>
      <w:r>
        <w:rPr>
          <w:rFonts w:ascii="Calibri" w:hAnsi="Calibri"/>
          <w:b/>
          <w:sz w:val="22"/>
        </w:rPr>
        <w:t xml:space="preserve">Ms Deborah: </w:t>
      </w:r>
      <w:r>
        <w:rPr>
          <w:rFonts w:ascii="Calibri" w:hAnsi="Calibri"/>
          <w:sz w:val="22"/>
        </w:rPr>
        <w:t xml:space="preserve">Good thinking, I will choose that.  </w:t>
      </w:r>
      <w:r>
        <w:rPr>
          <w:rFonts w:ascii="Calibri" w:hAnsi="Calibri"/>
          <w:i/>
          <w:sz w:val="22"/>
        </w:rPr>
        <w:t>Nghĩ hay đấy, tôi chọn cái đó.</w:t>
      </w:r>
    </w:p>
    <w:p>
      <w:pPr>
        <w:spacing w:after="160" w:line="312" w:lineRule="auto"/>
      </w:pPr>
      <w:r>
        <w:rPr>
          <w:rFonts w:ascii="Calibri" w:hAnsi="Calibri"/>
          <w:b/>
          <w:sz w:val="22"/>
        </w:rPr>
        <w:t xml:space="preserve">Ms Lan: </w:t>
      </w:r>
      <w:r>
        <w:rPr>
          <w:rFonts w:ascii="Calibri" w:hAnsi="Calibri"/>
          <w:sz w:val="22"/>
        </w:rPr>
        <w:t xml:space="preserve">I decided against the gold necklace, I prefer silver now.  </w:t>
      </w:r>
      <w:r>
        <w:rPr>
          <w:rFonts w:ascii="Calibri" w:hAnsi="Calibri"/>
          <w:i/>
          <w:sz w:val="22"/>
        </w:rPr>
        <w:t>Tôi quyết định không lấy dây chuyền vàng nữa, giờ tôi thích bạc hơn.</w:t>
      </w:r>
    </w:p>
    <w:p>
      <w:pPr>
        <w:spacing w:after="160" w:line="312" w:lineRule="auto"/>
      </w:pPr>
      <w:r>
        <w:rPr>
          <w:rFonts w:ascii="Calibri" w:hAnsi="Calibri"/>
          <w:b/>
          <w:sz w:val="22"/>
        </w:rPr>
        <w:t xml:space="preserve">Ms Deborah: </w:t>
      </w:r>
      <w:r>
        <w:rPr>
          <w:rFonts w:ascii="Calibri" w:hAnsi="Calibri"/>
          <w:sz w:val="22"/>
        </w:rPr>
        <w:t xml:space="preserve">Silver does match more of your outfits.  </w:t>
      </w:r>
      <w:r>
        <w:rPr>
          <w:rFonts w:ascii="Calibri" w:hAnsi="Calibri"/>
          <w:i/>
          <w:sz w:val="22"/>
        </w:rPr>
        <w:t>Bạc hợp với nhiều bộ đồ của chị hơn.</w:t>
      </w:r>
    </w:p>
    <w:p>
      <w:pPr>
        <w:spacing w:after="160" w:line="312" w:lineRule="auto"/>
      </w:pPr>
      <w:r>
        <w:rPr>
          <w:rFonts w:ascii="Calibri" w:hAnsi="Calibri"/>
          <w:b/>
          <w:sz w:val="22"/>
        </w:rPr>
        <w:t xml:space="preserve">Ms Lan: </w:t>
      </w:r>
      <w:r>
        <w:rPr>
          <w:rFonts w:ascii="Calibri" w:hAnsi="Calibri"/>
          <w:sz w:val="22"/>
        </w:rPr>
        <w:t xml:space="preserve">That is exactly why I switched my choice.  </w:t>
      </w:r>
      <w:r>
        <w:rPr>
          <w:rFonts w:ascii="Calibri" w:hAnsi="Calibri"/>
          <w:i/>
          <w:sz w:val="22"/>
        </w:rPr>
        <w:t>Đúng lý do tôi đổi lựa chọn đấy.</w:t>
      </w:r>
    </w:p>
    <w:p>
      <w:pPr>
        <w:spacing w:after="160" w:line="312" w:lineRule="auto"/>
      </w:pPr>
      <w:r>
        <w:rPr>
          <w:rFonts w:ascii="Calibri" w:hAnsi="Calibri"/>
          <w:b/>
          <w:sz w:val="22"/>
        </w:rPr>
        <w:t xml:space="preserve">Ms Deborah: </w:t>
      </w:r>
      <w:r>
        <w:rPr>
          <w:rFonts w:ascii="Calibri" w:hAnsi="Calibri"/>
          <w:sz w:val="22"/>
        </w:rPr>
        <w:t xml:space="preserve">Which bag should I take, the tote or the crossbody?  </w:t>
      </w:r>
      <w:r>
        <w:rPr>
          <w:rFonts w:ascii="Calibri" w:hAnsi="Calibri"/>
          <w:i/>
          <w:sz w:val="22"/>
        </w:rPr>
        <w:t>Tôi nên lấy túi nào, túi tote hay túi đeo chéo vậy?</w:t>
      </w:r>
    </w:p>
    <w:p>
      <w:pPr>
        <w:spacing w:after="160" w:line="312" w:lineRule="auto"/>
      </w:pPr>
      <w:r>
        <w:rPr>
          <w:rFonts w:ascii="Calibri" w:hAnsi="Calibri"/>
          <w:b/>
          <w:sz w:val="22"/>
        </w:rPr>
        <w:t xml:space="preserve">Ms Lan: </w:t>
      </w:r>
      <w:r>
        <w:rPr>
          <w:rFonts w:ascii="Calibri" w:hAnsi="Calibri"/>
          <w:sz w:val="22"/>
        </w:rPr>
        <w:t xml:space="preserve">The crossbody is more practical for travel.  </w:t>
      </w:r>
      <w:r>
        <w:rPr>
          <w:rFonts w:ascii="Calibri" w:hAnsi="Calibri"/>
          <w:i/>
          <w:sz w:val="22"/>
        </w:rPr>
        <w:t>Túi đeo chéo tiện hơn cho việc đi lại.</w:t>
      </w:r>
    </w:p>
    <w:p>
      <w:pPr>
        <w:spacing w:after="160" w:line="312" w:lineRule="auto"/>
      </w:pPr>
      <w:r>
        <w:rPr>
          <w:rFonts w:ascii="Calibri" w:hAnsi="Calibri"/>
          <w:b/>
          <w:sz w:val="22"/>
        </w:rPr>
        <w:t xml:space="preserve">Ms Deborah: </w:t>
      </w:r>
      <w:r>
        <w:rPr>
          <w:rFonts w:ascii="Calibri" w:hAnsi="Calibri"/>
          <w:sz w:val="22"/>
        </w:rPr>
        <w:t xml:space="preserve">Good point, I will take that one.  </w:t>
      </w:r>
      <w:r>
        <w:rPr>
          <w:rFonts w:ascii="Calibri" w:hAnsi="Calibri"/>
          <w:i/>
          <w:sz w:val="22"/>
        </w:rPr>
        <w:t>Chị nói đúng, tôi lấy cái đó.</w:t>
      </w:r>
    </w:p>
    <w:p>
      <w:pPr>
        <w:spacing w:after="160" w:line="312" w:lineRule="auto"/>
      </w:pPr>
      <w:r>
        <w:rPr>
          <w:rFonts w:ascii="Calibri" w:hAnsi="Calibri"/>
          <w:b/>
          <w:sz w:val="22"/>
        </w:rPr>
        <w:t xml:space="preserve">Ms Lan: </w:t>
      </w:r>
      <w:r>
        <w:rPr>
          <w:rFonts w:ascii="Calibri" w:hAnsi="Calibri"/>
          <w:sz w:val="22"/>
        </w:rPr>
        <w:t xml:space="preserve">I was going to skip sunglasses, but this pair is perfect.  </w:t>
      </w:r>
      <w:r>
        <w:rPr>
          <w:rFonts w:ascii="Calibri" w:hAnsi="Calibri"/>
          <w:i/>
          <w:sz w:val="22"/>
        </w:rPr>
        <w:t>Tôi định không mua kính râm, nhưng đôi này hoàn hảo quá.</w:t>
      </w:r>
    </w:p>
    <w:p>
      <w:pPr>
        <w:spacing w:after="160" w:line="312" w:lineRule="auto"/>
      </w:pPr>
      <w:r>
        <w:rPr>
          <w:rFonts w:ascii="Calibri" w:hAnsi="Calibri"/>
          <w:b/>
          <w:sz w:val="22"/>
        </w:rPr>
        <w:t xml:space="preserve">Ms Deborah: </w:t>
      </w:r>
      <w:r>
        <w:rPr>
          <w:rFonts w:ascii="Calibri" w:hAnsi="Calibri"/>
          <w:sz w:val="22"/>
        </w:rPr>
        <w:t xml:space="preserve">They really do suit your face shape.  </w:t>
      </w:r>
      <w:r>
        <w:rPr>
          <w:rFonts w:ascii="Calibri" w:hAnsi="Calibri"/>
          <w:i/>
          <w:sz w:val="22"/>
        </w:rPr>
        <w:t>Chúng thật sự hợp với khuôn mặt chị.</w:t>
      </w:r>
    </w:p>
    <w:p>
      <w:pPr>
        <w:spacing w:after="160" w:line="312" w:lineRule="auto"/>
      </w:pPr>
      <w:r>
        <w:rPr>
          <w:rFonts w:ascii="Calibri" w:hAnsi="Calibri"/>
          <w:b/>
          <w:sz w:val="22"/>
        </w:rPr>
        <w:t xml:space="preserve">Ms Lan: </w:t>
      </w:r>
      <w:r>
        <w:rPr>
          <w:rFonts w:ascii="Calibri" w:hAnsi="Calibri"/>
          <w:sz w:val="22"/>
        </w:rPr>
        <w:t xml:space="preserve">I could not leave without them now.  </w:t>
      </w:r>
      <w:r>
        <w:rPr>
          <w:rFonts w:ascii="Calibri" w:hAnsi="Calibri"/>
          <w:i/>
          <w:sz w:val="22"/>
        </w:rPr>
        <w:t>Giờ tôi không thể đi mà không mua chúng.</w:t>
      </w:r>
    </w:p>
    <w:p>
      <w:pPr>
        <w:spacing w:after="160" w:line="312" w:lineRule="auto"/>
      </w:pPr>
      <w:r>
        <w:rPr>
          <w:rFonts w:ascii="Calibri" w:hAnsi="Calibri"/>
          <w:b/>
          <w:sz w:val="22"/>
        </w:rPr>
        <w:t xml:space="preserve">Ms Deborah: </w:t>
      </w:r>
      <w:r>
        <w:rPr>
          <w:rFonts w:ascii="Calibri" w:hAnsi="Calibri"/>
          <w:sz w:val="22"/>
        </w:rPr>
        <w:t xml:space="preserve">Should I get the wool socks or the cotton ones?  </w:t>
      </w:r>
      <w:r>
        <w:rPr>
          <w:rFonts w:ascii="Calibri" w:hAnsi="Calibri"/>
          <w:i/>
          <w:sz w:val="22"/>
        </w:rPr>
        <w:t>Tôi nên lấy tất len hay tất cotton vậy?</w:t>
      </w:r>
    </w:p>
    <w:p>
      <w:pPr>
        <w:spacing w:after="160" w:line="312" w:lineRule="auto"/>
      </w:pPr>
      <w:r>
        <w:rPr>
          <w:rFonts w:ascii="Calibri" w:hAnsi="Calibri"/>
          <w:b/>
          <w:sz w:val="22"/>
        </w:rPr>
        <w:t xml:space="preserve">Ms Lan: </w:t>
      </w:r>
      <w:r>
        <w:rPr>
          <w:rFonts w:ascii="Calibri" w:hAnsi="Calibri"/>
          <w:sz w:val="22"/>
        </w:rPr>
        <w:t xml:space="preserve">Wool for hiking, cotton for everyday wear.  </w:t>
      </w:r>
      <w:r>
        <w:rPr>
          <w:rFonts w:ascii="Calibri" w:hAnsi="Calibri"/>
          <w:i/>
          <w:sz w:val="22"/>
        </w:rPr>
        <w:t>Len cho đi bộ đường dài, cotton cho mặc hằng ngày.</w:t>
      </w:r>
    </w:p>
    <w:p>
      <w:pPr>
        <w:spacing w:after="160" w:line="312" w:lineRule="auto"/>
      </w:pPr>
      <w:r>
        <w:rPr>
          <w:rFonts w:ascii="Calibri" w:hAnsi="Calibri"/>
          <w:b/>
          <w:sz w:val="22"/>
        </w:rPr>
        <w:t xml:space="preserve">Ms Deborah: </w:t>
      </w:r>
      <w:r>
        <w:rPr>
          <w:rFonts w:ascii="Calibri" w:hAnsi="Calibri"/>
          <w:sz w:val="22"/>
        </w:rPr>
        <w:t xml:space="preserve">I will get both then, thank you.  </w:t>
      </w:r>
      <w:r>
        <w:rPr>
          <w:rFonts w:ascii="Calibri" w:hAnsi="Calibri"/>
          <w:i/>
          <w:sz w:val="22"/>
        </w:rPr>
        <w:t>Vậy tôi lấy cả hai, cảm ơn chị.</w:t>
      </w:r>
    </w:p>
    <w:p>
      <w:pPr>
        <w:spacing w:after="160" w:line="312" w:lineRule="auto"/>
      </w:pPr>
      <w:r>
        <w:rPr>
          <w:rFonts w:ascii="Calibri" w:hAnsi="Calibri"/>
          <w:b/>
          <w:sz w:val="22"/>
        </w:rPr>
        <w:t xml:space="preserve">Ms Lan: </w:t>
      </w:r>
      <w:r>
        <w:rPr>
          <w:rFonts w:ascii="Calibri" w:hAnsi="Calibri"/>
          <w:sz w:val="22"/>
        </w:rPr>
        <w:t xml:space="preserve">Could we change the suit order to a slimmer fit?  </w:t>
      </w:r>
      <w:r>
        <w:rPr>
          <w:rFonts w:ascii="Calibri" w:hAnsi="Calibri"/>
          <w:i/>
          <w:sz w:val="22"/>
        </w:rPr>
        <w:t>Mình đổi đơn hàng vest sang dáng ôm hơn được không?</w:t>
      </w:r>
    </w:p>
    <w:p>
      <w:pPr>
        <w:spacing w:after="160" w:line="312" w:lineRule="auto"/>
      </w:pPr>
      <w:r>
        <w:rPr>
          <w:rFonts w:ascii="Calibri" w:hAnsi="Calibri"/>
          <w:b/>
          <w:sz w:val="22"/>
        </w:rPr>
        <w:t xml:space="preserve">Ms Deborah: </w:t>
      </w:r>
      <w:r>
        <w:rPr>
          <w:rFonts w:ascii="Calibri" w:hAnsi="Calibri"/>
          <w:sz w:val="22"/>
        </w:rPr>
        <w:t xml:space="preserve">Sure, that style suits you better anyway.  </w:t>
      </w:r>
      <w:r>
        <w:rPr>
          <w:rFonts w:ascii="Calibri" w:hAnsi="Calibri"/>
          <w:i/>
          <w:sz w:val="22"/>
        </w:rPr>
        <w:t>Được, kiểu đó cũng hợp với chị hơn.</w:t>
      </w:r>
    </w:p>
    <w:p>
      <w:pPr>
        <w:spacing w:after="160" w:line="312" w:lineRule="auto"/>
      </w:pPr>
      <w:r>
        <w:rPr>
          <w:rFonts w:ascii="Calibri" w:hAnsi="Calibri"/>
          <w:b/>
          <w:sz w:val="22"/>
        </w:rPr>
        <w:t xml:space="preserve">Ms Lan: </w:t>
      </w:r>
      <w:r>
        <w:rPr>
          <w:rFonts w:ascii="Calibri" w:hAnsi="Calibri"/>
          <w:sz w:val="22"/>
        </w:rPr>
        <w:t xml:space="preserve">Thank you, I will feel more confident in it.  </w:t>
      </w:r>
      <w:r>
        <w:rPr>
          <w:rFonts w:ascii="Calibri" w:hAnsi="Calibri"/>
          <w:i/>
          <w:sz w:val="22"/>
        </w:rPr>
        <w:t>Cảm ơn chị, mặc vậy tôi tự tin hơn.</w:t>
      </w:r>
    </w:p>
    <w:p>
      <w:pPr>
        <w:spacing w:after="160" w:line="312" w:lineRule="auto"/>
      </w:pPr>
      <w:r>
        <w:rPr>
          <w:rFonts w:ascii="Calibri" w:hAnsi="Calibri"/>
          <w:b/>
          <w:sz w:val="22"/>
        </w:rPr>
        <w:t xml:space="preserve">Ms Deborah: </w:t>
      </w:r>
      <w:r>
        <w:rPr>
          <w:rFonts w:ascii="Calibri" w:hAnsi="Calibri"/>
          <w:sz w:val="22"/>
        </w:rPr>
        <w:t xml:space="preserve">Which tie goes better, the striped one or the solid one?  </w:t>
      </w:r>
      <w:r>
        <w:rPr>
          <w:rFonts w:ascii="Calibri" w:hAnsi="Calibri"/>
          <w:i/>
          <w:sz w:val="22"/>
        </w:rPr>
        <w:t>Cà vạt nào hợp hơn, sọc hay trơn vậy?</w:t>
      </w:r>
    </w:p>
    <w:p>
      <w:pPr>
        <w:spacing w:after="160" w:line="312" w:lineRule="auto"/>
      </w:pPr>
      <w:r>
        <w:rPr>
          <w:rFonts w:ascii="Calibri" w:hAnsi="Calibri"/>
          <w:b/>
          <w:sz w:val="22"/>
        </w:rPr>
        <w:t xml:space="preserve">Ms Lan: </w:t>
      </w:r>
      <w:r>
        <w:rPr>
          <w:rFonts w:ascii="Calibri" w:hAnsi="Calibri"/>
          <w:sz w:val="22"/>
        </w:rPr>
        <w:t xml:space="preserve">The solid one, it is more versatile.  </w:t>
      </w:r>
      <w:r>
        <w:rPr>
          <w:rFonts w:ascii="Calibri" w:hAnsi="Calibri"/>
          <w:i/>
          <w:sz w:val="22"/>
        </w:rPr>
        <w:t>Cà vạt trơn, đa dụng hơn nhiều.</w:t>
      </w:r>
    </w:p>
    <w:p>
      <w:pPr>
        <w:spacing w:after="160" w:line="312" w:lineRule="auto"/>
      </w:pPr>
      <w:r>
        <w:rPr>
          <w:rFonts w:ascii="Calibri" w:hAnsi="Calibri"/>
          <w:b/>
          <w:sz w:val="22"/>
        </w:rPr>
        <w:t xml:space="preserve">Ms Deborah: </w:t>
      </w:r>
      <w:r>
        <w:rPr>
          <w:rFonts w:ascii="Calibri" w:hAnsi="Calibri"/>
          <w:sz w:val="22"/>
        </w:rPr>
        <w:t xml:space="preserve">Good advice, I will take that one.  </w:t>
      </w:r>
      <w:r>
        <w:rPr>
          <w:rFonts w:ascii="Calibri" w:hAnsi="Calibri"/>
          <w:i/>
          <w:sz w:val="22"/>
        </w:rPr>
        <w:t>Lời khuyên hay, tôi lấy cái đó.</w:t>
      </w:r>
    </w:p>
    <w:p>
      <w:pPr>
        <w:spacing w:after="160" w:line="312" w:lineRule="auto"/>
      </w:pPr>
      <w:r>
        <w:rPr>
          <w:rFonts w:ascii="Calibri" w:hAnsi="Calibri"/>
          <w:b/>
          <w:sz w:val="22"/>
        </w:rPr>
        <w:t xml:space="preserve">Ms Lan: </w:t>
      </w:r>
      <w:r>
        <w:rPr>
          <w:rFonts w:ascii="Calibri" w:hAnsi="Calibri"/>
          <w:sz w:val="22"/>
        </w:rPr>
        <w:t xml:space="preserve">I switched from leather gloves to the wool pair instead.  </w:t>
      </w:r>
      <w:r>
        <w:rPr>
          <w:rFonts w:ascii="Calibri" w:hAnsi="Calibri"/>
          <w:i/>
          <w:sz w:val="22"/>
        </w:rPr>
        <w:t>Tôi đổi từ găng tay da sang găng len rồi.</w:t>
      </w:r>
    </w:p>
    <w:p>
      <w:pPr>
        <w:spacing w:after="160" w:line="312" w:lineRule="auto"/>
      </w:pPr>
      <w:r>
        <w:rPr>
          <w:rFonts w:ascii="Calibri" w:hAnsi="Calibri"/>
          <w:b/>
          <w:sz w:val="22"/>
        </w:rPr>
        <w:t xml:space="preserve">Ms Deborah: </w:t>
      </w:r>
      <w:r>
        <w:rPr>
          <w:rFonts w:ascii="Calibri" w:hAnsi="Calibri"/>
          <w:sz w:val="22"/>
        </w:rPr>
        <w:t xml:space="preserve">Wool keeps your hands warmer, honestly.  </w:t>
      </w:r>
      <w:r>
        <w:rPr>
          <w:rFonts w:ascii="Calibri" w:hAnsi="Calibri"/>
          <w:i/>
          <w:sz w:val="22"/>
        </w:rPr>
        <w:t>Thật lòng len giữ ấm tay tốt hơn.</w:t>
      </w:r>
    </w:p>
    <w:p>
      <w:pPr>
        <w:spacing w:after="160" w:line="312" w:lineRule="auto"/>
      </w:pPr>
      <w:r>
        <w:rPr>
          <w:rFonts w:ascii="Calibri" w:hAnsi="Calibri"/>
          <w:b/>
          <w:sz w:val="22"/>
        </w:rPr>
        <w:t xml:space="preserve">Ms Lan: </w:t>
      </w:r>
      <w:r>
        <w:rPr>
          <w:rFonts w:ascii="Calibri" w:hAnsi="Calibri"/>
          <w:sz w:val="22"/>
        </w:rPr>
        <w:t xml:space="preserve">That is exactly why I made the switch.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pick the brown wallet or the black one?  </w:t>
      </w:r>
      <w:r>
        <w:rPr>
          <w:rFonts w:ascii="Calibri" w:hAnsi="Calibri"/>
          <w:i/>
          <w:sz w:val="22"/>
        </w:rPr>
        <w:t>Tôi nên chọn ví nâu hay đen vậy?</w:t>
      </w:r>
    </w:p>
    <w:p>
      <w:pPr>
        <w:spacing w:after="160" w:line="312" w:lineRule="auto"/>
      </w:pPr>
      <w:r>
        <w:rPr>
          <w:rFonts w:ascii="Calibri" w:hAnsi="Calibri"/>
          <w:b/>
          <w:sz w:val="22"/>
        </w:rPr>
        <w:t xml:space="preserve">Ms Lan: </w:t>
      </w:r>
      <w:r>
        <w:rPr>
          <w:rFonts w:ascii="Calibri" w:hAnsi="Calibri"/>
          <w:sz w:val="22"/>
        </w:rPr>
        <w:t xml:space="preserve">The black one matches more outfits.  </w:t>
      </w:r>
      <w:r>
        <w:rPr>
          <w:rFonts w:ascii="Calibri" w:hAnsi="Calibri"/>
          <w:i/>
          <w:sz w:val="22"/>
        </w:rPr>
        <w:t>Ví đen hợp với nhiều bộ đồ hơn.</w:t>
      </w:r>
    </w:p>
    <w:p>
      <w:pPr>
        <w:spacing w:after="160" w:line="312" w:lineRule="auto"/>
      </w:pPr>
      <w:r>
        <w:rPr>
          <w:rFonts w:ascii="Calibri" w:hAnsi="Calibri"/>
          <w:b/>
          <w:sz w:val="22"/>
        </w:rPr>
        <w:t xml:space="preserve">Ms Deborah: </w:t>
      </w:r>
      <w:r>
        <w:rPr>
          <w:rFonts w:ascii="Calibri" w:hAnsi="Calibri"/>
          <w:sz w:val="22"/>
        </w:rPr>
        <w:t xml:space="preserve">That makes sense, I will take black.  </w:t>
      </w:r>
      <w:r>
        <w:rPr>
          <w:rFonts w:ascii="Calibri" w:hAnsi="Calibri"/>
          <w:i/>
          <w:sz w:val="22"/>
        </w:rPr>
        <w:t>Vậy hợp lý, tôi lấy màu đen.</w:t>
      </w:r>
    </w:p>
    <w:p>
      <w:pPr>
        <w:spacing w:after="160" w:line="312" w:lineRule="auto"/>
      </w:pPr>
      <w:r>
        <w:rPr>
          <w:rFonts w:ascii="Calibri" w:hAnsi="Calibri"/>
          <w:b/>
          <w:sz w:val="22"/>
        </w:rPr>
        <w:t xml:space="preserve">Ms Lan: </w:t>
      </w:r>
      <w:r>
        <w:rPr>
          <w:rFonts w:ascii="Calibri" w:hAnsi="Calibri"/>
          <w:sz w:val="22"/>
        </w:rPr>
        <w:t xml:space="preserve">I was unsure about this swimsuit, but now I really like it.  </w:t>
      </w:r>
      <w:r>
        <w:rPr>
          <w:rFonts w:ascii="Calibri" w:hAnsi="Calibri"/>
          <w:i/>
          <w:sz w:val="22"/>
        </w:rPr>
        <w:t>Tôi không chắc về đồ bơi này, nhưng giờ tôi thích nó lắm.</w:t>
      </w:r>
    </w:p>
    <w:p>
      <w:pPr>
        <w:spacing w:after="160" w:line="312" w:lineRule="auto"/>
      </w:pPr>
      <w:r>
        <w:rPr>
          <w:rFonts w:ascii="Calibri" w:hAnsi="Calibri"/>
          <w:b/>
          <w:sz w:val="22"/>
        </w:rPr>
        <w:t xml:space="preserve">Ms Deborah: </w:t>
      </w:r>
      <w:r>
        <w:rPr>
          <w:rFonts w:ascii="Calibri" w:hAnsi="Calibri"/>
          <w:sz w:val="22"/>
        </w:rPr>
        <w:t xml:space="preserve">The colour really suits your skin tone.  </w:t>
      </w:r>
      <w:r>
        <w:rPr>
          <w:rFonts w:ascii="Calibri" w:hAnsi="Calibri"/>
          <w:i/>
          <w:sz w:val="22"/>
        </w:rPr>
        <w:t>Màu đó thật sự hợp với tông da chị.</w:t>
      </w:r>
    </w:p>
    <w:p>
      <w:pPr>
        <w:spacing w:after="160" w:line="312" w:lineRule="auto"/>
      </w:pPr>
      <w:r>
        <w:rPr>
          <w:rFonts w:ascii="Calibri" w:hAnsi="Calibri"/>
          <w:b/>
          <w:sz w:val="22"/>
        </w:rPr>
        <w:t xml:space="preserve">Ms Lan: </w:t>
      </w:r>
      <w:r>
        <w:rPr>
          <w:rFonts w:ascii="Calibri" w:hAnsi="Calibri"/>
          <w:sz w:val="22"/>
        </w:rPr>
        <w:t xml:space="preserve">That is what convinced me to buy it.  </w:t>
      </w:r>
      <w:r>
        <w:rPr>
          <w:rFonts w:ascii="Calibri" w:hAnsi="Calibri"/>
          <w:i/>
          <w:sz w:val="22"/>
        </w:rPr>
        <w:t>Đó là điều thuyết phục tôi mua nó.</w:t>
      </w:r>
    </w:p>
    <w:p>
      <w:pPr>
        <w:spacing w:after="160" w:line="312" w:lineRule="auto"/>
      </w:pPr>
      <w:r>
        <w:rPr>
          <w:rFonts w:ascii="Calibri" w:hAnsi="Calibri"/>
          <w:b/>
          <w:sz w:val="22"/>
        </w:rPr>
        <w:t xml:space="preserve">Ms Deborah: </w:t>
      </w:r>
      <w:r>
        <w:rPr>
          <w:rFonts w:ascii="Calibri" w:hAnsi="Calibri"/>
          <w:sz w:val="22"/>
        </w:rPr>
        <w:t xml:space="preserve">Which watch do you like more, this gold one or the silver one?  </w:t>
      </w:r>
      <w:r>
        <w:rPr>
          <w:rFonts w:ascii="Calibri" w:hAnsi="Calibri"/>
          <w:i/>
          <w:sz w:val="22"/>
        </w:rPr>
        <w:t>Chị thích đồng hồ nào hơn, vàng hay bạc vậy?</w:t>
      </w:r>
    </w:p>
    <w:p>
      <w:pPr>
        <w:spacing w:after="160" w:line="312" w:lineRule="auto"/>
      </w:pPr>
      <w:r>
        <w:rPr>
          <w:rFonts w:ascii="Calibri" w:hAnsi="Calibri"/>
          <w:b/>
          <w:sz w:val="22"/>
        </w:rPr>
        <w:t xml:space="preserve">Ms Lan: </w:t>
      </w:r>
      <w:r>
        <w:rPr>
          <w:rFonts w:ascii="Calibri" w:hAnsi="Calibri"/>
          <w:sz w:val="22"/>
        </w:rPr>
        <w:t xml:space="preserve">The silver one looks more elegant to me.  </w:t>
      </w:r>
      <w:r>
        <w:rPr>
          <w:rFonts w:ascii="Calibri" w:hAnsi="Calibri"/>
          <w:i/>
          <w:sz w:val="22"/>
        </w:rPr>
        <w:t>Đồng hồ bạc trông sang hơn với tôi.</w:t>
      </w:r>
    </w:p>
    <w:p>
      <w:pPr>
        <w:spacing w:after="160" w:line="312" w:lineRule="auto"/>
      </w:pPr>
      <w:r>
        <w:rPr>
          <w:rFonts w:ascii="Calibri" w:hAnsi="Calibri"/>
          <w:b/>
          <w:sz w:val="22"/>
        </w:rPr>
        <w:t xml:space="preserve">Ms Deborah: </w:t>
      </w:r>
      <w:r>
        <w:rPr>
          <w:rFonts w:ascii="Calibri" w:hAnsi="Calibri"/>
          <w:sz w:val="22"/>
        </w:rPr>
        <w:t xml:space="preserve">I agree, I will get that one then.  </w:t>
      </w:r>
      <w:r>
        <w:rPr>
          <w:rFonts w:ascii="Calibri" w:hAnsi="Calibri"/>
          <w:i/>
          <w:sz w:val="22"/>
        </w:rPr>
        <w:t>Tôi đồng ý, vậy tôi lấy cái đó.</w:t>
      </w:r>
    </w:p>
    <w:p>
      <w:pPr>
        <w:spacing w:after="160" w:line="312" w:lineRule="auto"/>
      </w:pPr>
      <w:r>
        <w:rPr>
          <w:rFonts w:ascii="Calibri" w:hAnsi="Calibri"/>
          <w:b/>
          <w:sz w:val="22"/>
        </w:rPr>
        <w:t xml:space="preserve">Ms Lan: </w:t>
      </w:r>
      <w:r>
        <w:rPr>
          <w:rFonts w:ascii="Calibri" w:hAnsi="Calibri"/>
          <w:sz w:val="22"/>
        </w:rPr>
        <w:t xml:space="preserve">I switched from the cotton pyjamas to the fleece set.  </w:t>
      </w:r>
      <w:r>
        <w:rPr>
          <w:rFonts w:ascii="Calibri" w:hAnsi="Calibri"/>
          <w:i/>
          <w:sz w:val="22"/>
        </w:rPr>
        <w:t>Tôi đổi từ đồ ngủ cotton sang bộ vải nỉ rồi.</w:t>
      </w:r>
    </w:p>
    <w:p>
      <w:pPr>
        <w:spacing w:after="160" w:line="312" w:lineRule="auto"/>
      </w:pPr>
      <w:r>
        <w:rPr>
          <w:rFonts w:ascii="Calibri" w:hAnsi="Calibri"/>
          <w:b/>
          <w:sz w:val="22"/>
        </w:rPr>
        <w:t xml:space="preserve">Ms Deborah: </w:t>
      </w:r>
      <w:r>
        <w:rPr>
          <w:rFonts w:ascii="Calibri" w:hAnsi="Calibri"/>
          <w:sz w:val="22"/>
        </w:rPr>
        <w:t xml:space="preserve">That will keep you much warmer at night.  </w:t>
      </w:r>
      <w:r>
        <w:rPr>
          <w:rFonts w:ascii="Calibri" w:hAnsi="Calibri"/>
          <w:i/>
          <w:sz w:val="22"/>
        </w:rPr>
        <w:t>Vậy sẽ giữ ấm cho chị tốt hơn vào ban đêm.</w:t>
      </w:r>
    </w:p>
    <w:p>
      <w:pPr>
        <w:spacing w:after="160" w:line="312" w:lineRule="auto"/>
      </w:pPr>
      <w:r>
        <w:rPr>
          <w:rFonts w:ascii="Calibri" w:hAnsi="Calibri"/>
          <w:b/>
          <w:sz w:val="22"/>
        </w:rPr>
        <w:t xml:space="preserve">Ms Lan: </w:t>
      </w:r>
      <w:r>
        <w:rPr>
          <w:rFonts w:ascii="Calibri" w:hAnsi="Calibri"/>
          <w:sz w:val="22"/>
        </w:rPr>
        <w:t xml:space="preserve">That is exactly the reason I changed.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try the floral scent or the woody one?  </w:t>
      </w:r>
      <w:r>
        <w:rPr>
          <w:rFonts w:ascii="Calibri" w:hAnsi="Calibri"/>
          <w:i/>
          <w:sz w:val="22"/>
        </w:rPr>
        <w:t>Tôi nên thử mùi hoa hay mùi gỗ vậy?</w:t>
      </w:r>
    </w:p>
    <w:p>
      <w:pPr>
        <w:spacing w:after="160" w:line="312" w:lineRule="auto"/>
      </w:pPr>
      <w:r>
        <w:rPr>
          <w:rFonts w:ascii="Calibri" w:hAnsi="Calibri"/>
          <w:b/>
          <w:sz w:val="22"/>
        </w:rPr>
        <w:t xml:space="preserve">Ms Lan: </w:t>
      </w:r>
      <w:r>
        <w:rPr>
          <w:rFonts w:ascii="Calibri" w:hAnsi="Calibri"/>
          <w:sz w:val="22"/>
        </w:rPr>
        <w:t xml:space="preserve">The woody scent suits your style more.  </w:t>
      </w:r>
      <w:r>
        <w:rPr>
          <w:rFonts w:ascii="Calibri" w:hAnsi="Calibri"/>
          <w:i/>
          <w:sz w:val="22"/>
        </w:rPr>
        <w:t>Mùi gỗ hợp với phong cách chị hơn.</w:t>
      </w:r>
    </w:p>
    <w:p>
      <w:pPr>
        <w:spacing w:after="160" w:line="312" w:lineRule="auto"/>
      </w:pPr>
      <w:r>
        <w:rPr>
          <w:rFonts w:ascii="Calibri" w:hAnsi="Calibri"/>
          <w:b/>
          <w:sz w:val="22"/>
        </w:rPr>
        <w:t xml:space="preserve">Ms Deborah: </w:t>
      </w:r>
      <w:r>
        <w:rPr>
          <w:rFonts w:ascii="Calibri" w:hAnsi="Calibri"/>
          <w:sz w:val="22"/>
        </w:rPr>
        <w:t xml:space="preserve">Good call, I will go with that.  </w:t>
      </w:r>
      <w:r>
        <w:rPr>
          <w:rFonts w:ascii="Calibri" w:hAnsi="Calibri"/>
          <w:i/>
          <w:sz w:val="22"/>
        </w:rPr>
        <w:t>Chọn hay đấy, tôi chọn cái đó.</w:t>
      </w:r>
    </w:p>
    <w:p>
      <w:pPr>
        <w:spacing w:after="160" w:line="312" w:lineRule="auto"/>
      </w:pPr>
      <w:r>
        <w:rPr>
          <w:rFonts w:ascii="Calibri" w:hAnsi="Calibri"/>
          <w:b/>
          <w:sz w:val="22"/>
        </w:rPr>
        <w:t xml:space="preserve">Ms Lan: </w:t>
      </w:r>
      <w:r>
        <w:rPr>
          <w:rFonts w:ascii="Calibri" w:hAnsi="Calibri"/>
          <w:sz w:val="22"/>
        </w:rPr>
        <w:t xml:space="preserve">I was set on the short coat, but I prefer this long one now.  </w:t>
      </w:r>
      <w:r>
        <w:rPr>
          <w:rFonts w:ascii="Calibri" w:hAnsi="Calibri"/>
          <w:i/>
          <w:sz w:val="22"/>
        </w:rPr>
        <w:t>Tôi định lấy áo khoác ngắn, nhưng giờ tôi thích cái dài này hơn.</w:t>
      </w:r>
    </w:p>
    <w:p>
      <w:pPr>
        <w:spacing w:after="160" w:line="312" w:lineRule="auto"/>
      </w:pPr>
      <w:r>
        <w:rPr>
          <w:rFonts w:ascii="Calibri" w:hAnsi="Calibri"/>
          <w:b/>
          <w:sz w:val="22"/>
        </w:rPr>
        <w:t xml:space="preserve">Ms Deborah: </w:t>
      </w:r>
      <w:r>
        <w:rPr>
          <w:rFonts w:ascii="Calibri" w:hAnsi="Calibri"/>
          <w:sz w:val="22"/>
        </w:rPr>
        <w:t xml:space="preserve">It does keep you much warmer, honestly.  </w:t>
      </w:r>
      <w:r>
        <w:rPr>
          <w:rFonts w:ascii="Calibri" w:hAnsi="Calibri"/>
          <w:i/>
          <w:sz w:val="22"/>
        </w:rPr>
        <w:t>Thật lòng nó giữ ấm cho chị tốt hơn nhiều.</w:t>
      </w:r>
    </w:p>
    <w:p>
      <w:pPr>
        <w:spacing w:after="160" w:line="312" w:lineRule="auto"/>
      </w:pPr>
      <w:r>
        <w:rPr>
          <w:rFonts w:ascii="Calibri" w:hAnsi="Calibri"/>
          <w:b/>
          <w:sz w:val="22"/>
        </w:rPr>
        <w:t xml:space="preserve">Ms Lan: </w:t>
      </w:r>
      <w:r>
        <w:rPr>
          <w:rFonts w:ascii="Calibri" w:hAnsi="Calibri"/>
          <w:sz w:val="22"/>
        </w:rPr>
        <w:t xml:space="preserve">That is what changed my mind, exactly.  </w:t>
      </w:r>
      <w:r>
        <w:rPr>
          <w:rFonts w:ascii="Calibri" w:hAnsi="Calibri"/>
          <w:i/>
          <w:sz w:val="22"/>
        </w:rPr>
        <w:t>Chính điều đó làm tôi đổi ý.</w:t>
      </w:r>
    </w:p>
    <w:p>
      <w:pPr>
        <w:spacing w:after="160" w:line="312" w:lineRule="auto"/>
      </w:pPr>
      <w:r>
        <w:rPr>
          <w:rFonts w:ascii="Calibri" w:hAnsi="Calibri"/>
          <w:b/>
          <w:sz w:val="22"/>
        </w:rPr>
        <w:t xml:space="preserve">Ms Deborah: </w:t>
      </w:r>
      <w:r>
        <w:rPr>
          <w:rFonts w:ascii="Calibri" w:hAnsi="Calibri"/>
          <w:sz w:val="22"/>
        </w:rPr>
        <w:t xml:space="preserve">Should I get the compact umbrella or the large one?  </w:t>
      </w:r>
      <w:r>
        <w:rPr>
          <w:rFonts w:ascii="Calibri" w:hAnsi="Calibri"/>
          <w:i/>
          <w:sz w:val="22"/>
        </w:rPr>
        <w:t>Tôi nên lấy ô nhỏ gọn hay ô lớn vậy?</w:t>
      </w:r>
    </w:p>
    <w:p>
      <w:pPr>
        <w:spacing w:after="160" w:line="312" w:lineRule="auto"/>
      </w:pPr>
      <w:r>
        <w:rPr>
          <w:rFonts w:ascii="Calibri" w:hAnsi="Calibri"/>
          <w:b/>
          <w:sz w:val="22"/>
        </w:rPr>
        <w:t xml:space="preserve">Ms Lan: </w:t>
      </w:r>
      <w:r>
        <w:rPr>
          <w:rFonts w:ascii="Calibri" w:hAnsi="Calibri"/>
          <w:sz w:val="22"/>
        </w:rPr>
        <w:t xml:space="preserve">The compact one is easier to carry daily.  </w:t>
      </w:r>
      <w:r>
        <w:rPr>
          <w:rFonts w:ascii="Calibri" w:hAnsi="Calibri"/>
          <w:i/>
          <w:sz w:val="22"/>
        </w:rPr>
        <w:t>Ô nhỏ gọn dễ mang theo hằng ngày hơn.</w:t>
      </w:r>
    </w:p>
    <w:p>
      <w:pPr>
        <w:spacing w:after="160" w:line="312" w:lineRule="auto"/>
      </w:pPr>
      <w:r>
        <w:rPr>
          <w:rFonts w:ascii="Calibri" w:hAnsi="Calibri"/>
          <w:b/>
          <w:sz w:val="22"/>
        </w:rPr>
        <w:t xml:space="preserve">Ms Deborah: </w:t>
      </w:r>
      <w:r>
        <w:rPr>
          <w:rFonts w:ascii="Calibri" w:hAnsi="Calibri"/>
          <w:sz w:val="22"/>
        </w:rPr>
        <w:t xml:space="preserve">Good thinking, I will take that.  </w:t>
      </w:r>
      <w:r>
        <w:rPr>
          <w:rFonts w:ascii="Calibri" w:hAnsi="Calibri"/>
          <w:i/>
          <w:sz w:val="22"/>
        </w:rPr>
        <w:t>Nghĩ hay đấy, tôi lấy cái đó.</w:t>
      </w:r>
    </w:p>
    <w:p>
      <w:pPr>
        <w:spacing w:after="160" w:line="312" w:lineRule="auto"/>
      </w:pPr>
      <w:r>
        <w:rPr>
          <w:rFonts w:ascii="Calibri" w:hAnsi="Calibri"/>
          <w:b/>
          <w:sz w:val="22"/>
        </w:rPr>
        <w:t xml:space="preserve">Ms Lan: </w:t>
      </w:r>
      <w:r>
        <w:rPr>
          <w:rFonts w:ascii="Calibri" w:hAnsi="Calibri"/>
          <w:sz w:val="22"/>
        </w:rPr>
        <w:t xml:space="preserve">Could we change the uniform order to a different size?  </w:t>
      </w:r>
      <w:r>
        <w:rPr>
          <w:rFonts w:ascii="Calibri" w:hAnsi="Calibri"/>
          <w:i/>
          <w:sz w:val="22"/>
        </w:rPr>
        <w:t>Mình đổi đơn hàng đồng phục sang size khác được không?</w:t>
      </w:r>
    </w:p>
    <w:p>
      <w:pPr>
        <w:spacing w:after="160" w:line="312" w:lineRule="auto"/>
      </w:pPr>
      <w:r>
        <w:rPr>
          <w:rFonts w:ascii="Calibri" w:hAnsi="Calibri"/>
          <w:b/>
          <w:sz w:val="22"/>
        </w:rPr>
        <w:t xml:space="preserve">Ms Deborah: </w:t>
      </w:r>
      <w:r>
        <w:rPr>
          <w:rFonts w:ascii="Calibri" w:hAnsi="Calibri"/>
          <w:sz w:val="22"/>
        </w:rPr>
        <w:t xml:space="preserve">Sure, I will update the size right now.  </w:t>
      </w:r>
      <w:r>
        <w:rPr>
          <w:rFonts w:ascii="Calibri" w:hAnsi="Calibri"/>
          <w:i/>
          <w:sz w:val="22"/>
        </w:rPr>
        <w:t>Được, tôi cập nhật size ngay bây giờ.</w:t>
      </w:r>
    </w:p>
    <w:p>
      <w:pPr>
        <w:spacing w:after="160" w:line="312" w:lineRule="auto"/>
      </w:pPr>
      <w:r>
        <w:rPr>
          <w:rFonts w:ascii="Calibri" w:hAnsi="Calibri"/>
          <w:b/>
          <w:sz w:val="22"/>
        </w:rPr>
        <w:t xml:space="preserve">Ms Lan: </w:t>
      </w:r>
      <w:r>
        <w:rPr>
          <w:rFonts w:ascii="Calibri" w:hAnsi="Calibri"/>
          <w:sz w:val="22"/>
        </w:rPr>
        <w:t xml:space="preserve">Thank you, that should fit properly now.  </w:t>
      </w:r>
      <w:r>
        <w:rPr>
          <w:rFonts w:ascii="Calibri" w:hAnsi="Calibri"/>
          <w:i/>
          <w:sz w:val="22"/>
        </w:rPr>
        <w:t>Cảm ơn chị, giờ chắc sẽ vừa vặn rồi.</w:t>
      </w:r>
    </w:p>
    <w:p>
      <w:pPr>
        <w:spacing w:after="160" w:line="312" w:lineRule="auto"/>
      </w:pPr>
      <w:r>
        <w:rPr>
          <w:rFonts w:ascii="Calibri" w:hAnsi="Calibri"/>
          <w:b/>
          <w:sz w:val="22"/>
        </w:rPr>
        <w:t xml:space="preserve">Ms Deborah: </w:t>
      </w:r>
      <w:r>
        <w:rPr>
          <w:rFonts w:ascii="Calibri" w:hAnsi="Calibri"/>
          <w:sz w:val="22"/>
        </w:rPr>
        <w:t xml:space="preserve">Should I wear the clip or the headband today?  </w:t>
      </w:r>
      <w:r>
        <w:rPr>
          <w:rFonts w:ascii="Calibri" w:hAnsi="Calibri"/>
          <w:i/>
          <w:sz w:val="22"/>
        </w:rPr>
        <w:t>Hôm nay tôi nên cài kẹp hay đội băng đô vậy?</w:t>
      </w:r>
    </w:p>
    <w:p>
      <w:pPr>
        <w:spacing w:after="160" w:line="312" w:lineRule="auto"/>
      </w:pPr>
      <w:r>
        <w:rPr>
          <w:rFonts w:ascii="Calibri" w:hAnsi="Calibri"/>
          <w:b/>
          <w:sz w:val="22"/>
        </w:rPr>
        <w:t xml:space="preserve">Ms Lan: </w:t>
      </w:r>
      <w:r>
        <w:rPr>
          <w:rFonts w:ascii="Calibri" w:hAnsi="Calibri"/>
          <w:sz w:val="22"/>
        </w:rPr>
        <w:t xml:space="preserve">The headband suits this outfit better.  </w:t>
      </w:r>
      <w:r>
        <w:rPr>
          <w:rFonts w:ascii="Calibri" w:hAnsi="Calibri"/>
          <w:i/>
          <w:sz w:val="22"/>
        </w:rPr>
        <w:t>Băng đô hợp với bộ đồ này hơn.</w:t>
      </w:r>
    </w:p>
    <w:p>
      <w:pPr>
        <w:spacing w:after="160" w:line="312" w:lineRule="auto"/>
      </w:pPr>
      <w:r>
        <w:rPr>
          <w:rFonts w:ascii="Calibri" w:hAnsi="Calibri"/>
          <w:b/>
          <w:sz w:val="22"/>
        </w:rPr>
        <w:t xml:space="preserve">Ms Deborah: </w:t>
      </w:r>
      <w:r>
        <w:rPr>
          <w:rFonts w:ascii="Calibri" w:hAnsi="Calibri"/>
          <w:sz w:val="22"/>
        </w:rPr>
        <w:t xml:space="preserve">Good eye, I will wear that instead.  </w:t>
      </w:r>
      <w:r>
        <w:rPr>
          <w:rFonts w:ascii="Calibri" w:hAnsi="Calibri"/>
          <w:i/>
          <w:sz w:val="22"/>
        </w:rPr>
        <w:t>Nhìn tinh đấy, tôi đội cái đó thay vào.</w:t>
      </w:r>
    </w:p>
    <w:p>
      <w:pPr>
        <w:spacing w:after="160" w:line="312" w:lineRule="auto"/>
      </w:pPr>
      <w:r>
        <w:rPr>
          <w:rFonts w:ascii="Calibri" w:hAnsi="Calibri"/>
          <w:b/>
          <w:sz w:val="22"/>
        </w:rPr>
        <w:t xml:space="preserve">Ms Lan: </w:t>
      </w:r>
      <w:r>
        <w:rPr>
          <w:rFonts w:ascii="Calibri" w:hAnsi="Calibri"/>
          <w:sz w:val="22"/>
        </w:rPr>
        <w:t xml:space="preserve">I need to change my order, the size I picked runs too small.  </w:t>
      </w:r>
      <w:r>
        <w:rPr>
          <w:rFonts w:ascii="Calibri" w:hAnsi="Calibri"/>
          <w:i/>
          <w:sz w:val="22"/>
        </w:rPr>
        <w:t>Tôi cần đổi đơn hàng, size tôi chọn nhỏ quá.</w:t>
      </w:r>
    </w:p>
    <w:p>
      <w:pPr>
        <w:spacing w:after="160" w:line="312" w:lineRule="auto"/>
      </w:pPr>
      <w:r>
        <w:rPr>
          <w:rFonts w:ascii="Calibri" w:hAnsi="Calibri"/>
          <w:b/>
          <w:sz w:val="22"/>
        </w:rPr>
        <w:t xml:space="preserve">Ms Deborah: </w:t>
      </w:r>
      <w:r>
        <w:rPr>
          <w:rFonts w:ascii="Calibri" w:hAnsi="Calibri"/>
          <w:sz w:val="22"/>
        </w:rPr>
        <w:t xml:space="preserve">No problem, let us size up then.  </w:t>
      </w:r>
      <w:r>
        <w:rPr>
          <w:rFonts w:ascii="Calibri" w:hAnsi="Calibri"/>
          <w:i/>
          <w:sz w:val="22"/>
        </w:rPr>
        <w:t>Không sao, mình chọn size lớn hơn.</w:t>
      </w:r>
    </w:p>
    <w:p>
      <w:pPr>
        <w:spacing w:after="160" w:line="312" w:lineRule="auto"/>
      </w:pPr>
      <w:r>
        <w:rPr>
          <w:rFonts w:ascii="Calibri" w:hAnsi="Calibri"/>
          <w:b/>
          <w:sz w:val="22"/>
        </w:rPr>
        <w:t xml:space="preserve">Ms Lan: </w:t>
      </w:r>
      <w:r>
        <w:rPr>
          <w:rFonts w:ascii="Calibri" w:hAnsi="Calibri"/>
          <w:sz w:val="22"/>
        </w:rPr>
        <w:t xml:space="preserve">Thank you, that should fit much better.  </w:t>
      </w:r>
      <w:r>
        <w:rPr>
          <w:rFonts w:ascii="Calibri" w:hAnsi="Calibri"/>
          <w:i/>
          <w:sz w:val="22"/>
        </w:rPr>
        <w:t>Cảm ơn chị, vậy sẽ vừa hơn nhiều.</w:t>
      </w:r>
    </w:p>
    <w:p>
      <w:pPr>
        <w:spacing w:after="160" w:line="312" w:lineRule="auto"/>
      </w:pPr>
      <w:r>
        <w:rPr>
          <w:rFonts w:ascii="Calibri" w:hAnsi="Calibri"/>
          <w:b/>
          <w:sz w:val="22"/>
        </w:rPr>
        <w:t xml:space="preserve">Ms Deborah: </w:t>
      </w:r>
      <w:r>
        <w:rPr>
          <w:rFonts w:ascii="Calibri" w:hAnsi="Calibri"/>
          <w:sz w:val="22"/>
        </w:rPr>
        <w:t xml:space="preserve">Which raincoat is better, the yellow one or the navy one?  </w:t>
      </w:r>
      <w:r>
        <w:rPr>
          <w:rFonts w:ascii="Calibri" w:hAnsi="Calibri"/>
          <w:i/>
          <w:sz w:val="22"/>
        </w:rPr>
        <w:t>Áo mưa nào tốt hơn, vàng hay xanh navy vậy?</w:t>
      </w:r>
    </w:p>
    <w:p>
      <w:pPr>
        <w:spacing w:after="160" w:line="312" w:lineRule="auto"/>
      </w:pPr>
      <w:r>
        <w:rPr>
          <w:rFonts w:ascii="Calibri" w:hAnsi="Calibri"/>
          <w:b/>
          <w:sz w:val="22"/>
        </w:rPr>
        <w:t xml:space="preserve">Ms Lan: </w:t>
      </w:r>
      <w:r>
        <w:rPr>
          <w:rFonts w:ascii="Calibri" w:hAnsi="Calibri"/>
          <w:sz w:val="22"/>
        </w:rPr>
        <w:t xml:space="preserve">The yellow one is more visible in traffic.  </w:t>
      </w:r>
      <w:r>
        <w:rPr>
          <w:rFonts w:ascii="Calibri" w:hAnsi="Calibri"/>
          <w:i/>
          <w:sz w:val="22"/>
        </w:rPr>
        <w:t>Áo vàng dễ thấy hơn khi đi đường.</w:t>
      </w:r>
    </w:p>
    <w:p>
      <w:pPr>
        <w:spacing w:after="160" w:line="312" w:lineRule="auto"/>
      </w:pPr>
      <w:r>
        <w:rPr>
          <w:rFonts w:ascii="Calibri" w:hAnsi="Calibri"/>
          <w:b/>
          <w:sz w:val="22"/>
        </w:rPr>
        <w:t xml:space="preserve">Ms Deborah: </w:t>
      </w:r>
      <w:r>
        <w:rPr>
          <w:rFonts w:ascii="Calibri" w:hAnsi="Calibri"/>
          <w:sz w:val="22"/>
        </w:rPr>
        <w:t xml:space="preserve">Safety first, I will take that one.  </w:t>
      </w:r>
      <w:r>
        <w:rPr>
          <w:rFonts w:ascii="Calibri" w:hAnsi="Calibri"/>
          <w:i/>
          <w:sz w:val="22"/>
        </w:rPr>
        <w:t>An toàn là trên hết, tôi lấy cái đó.</w:t>
      </w:r>
    </w:p>
    <w:p>
      <w:pPr>
        <w:spacing w:after="160" w:line="312" w:lineRule="auto"/>
      </w:pPr>
      <w:r>
        <w:rPr>
          <w:rFonts w:ascii="Calibri" w:hAnsi="Calibri"/>
          <w:b/>
          <w:sz w:val="22"/>
        </w:rPr>
        <w:t xml:space="preserve">Ms Lan: </w:t>
      </w:r>
      <w:r>
        <w:rPr>
          <w:rFonts w:ascii="Calibri" w:hAnsi="Calibri"/>
          <w:sz w:val="22"/>
        </w:rPr>
        <w:t xml:space="preserve">I was set on the blue dress, but this green one won me over.  </w:t>
      </w:r>
      <w:r>
        <w:rPr>
          <w:rFonts w:ascii="Calibri" w:hAnsi="Calibri"/>
          <w:i/>
          <w:sz w:val="22"/>
        </w:rPr>
        <w:t>Tôi định mặc váy xanh dương, nhưng cái màu xanh lá này chinh phục tôi rồi.</w:t>
      </w:r>
    </w:p>
    <w:p>
      <w:pPr>
        <w:spacing w:after="160" w:line="312" w:lineRule="auto"/>
      </w:pPr>
      <w:r>
        <w:rPr>
          <w:rFonts w:ascii="Calibri" w:hAnsi="Calibri"/>
          <w:b/>
          <w:sz w:val="22"/>
        </w:rPr>
        <w:t xml:space="preserve">Ms Deborah: </w:t>
      </w:r>
      <w:r>
        <w:rPr>
          <w:rFonts w:ascii="Calibri" w:hAnsi="Calibri"/>
          <w:sz w:val="22"/>
        </w:rPr>
        <w:t xml:space="preserve">It really does suit the wedding theme better.  </w:t>
      </w:r>
      <w:r>
        <w:rPr>
          <w:rFonts w:ascii="Calibri" w:hAnsi="Calibri"/>
          <w:i/>
          <w:sz w:val="22"/>
        </w:rPr>
        <w:t>Nó thật sự hợp với chủ đề đám cưới hơn.</w:t>
      </w:r>
    </w:p>
    <w:p>
      <w:pPr>
        <w:spacing w:after="160" w:line="312" w:lineRule="auto"/>
      </w:pPr>
      <w:r>
        <w:rPr>
          <w:rFonts w:ascii="Calibri" w:hAnsi="Calibri"/>
          <w:b/>
          <w:sz w:val="22"/>
        </w:rPr>
        <w:t xml:space="preserve">Ms Lan: </w:t>
      </w:r>
      <w:r>
        <w:rPr>
          <w:rFonts w:ascii="Calibri" w:hAnsi="Calibri"/>
          <w:sz w:val="22"/>
        </w:rPr>
        <w:t xml:space="preserve">That is exactly what won me over.  </w:t>
      </w:r>
      <w:r>
        <w:rPr>
          <w:rFonts w:ascii="Calibri" w:hAnsi="Calibri"/>
          <w:i/>
          <w:sz w:val="22"/>
        </w:rPr>
        <w:t>Chính điều đó chinh phục tôi.</w:t>
      </w:r>
    </w:p>
    <w:p>
      <w:pPr>
        <w:spacing w:after="160" w:line="312" w:lineRule="auto"/>
      </w:pPr>
      <w:r>
        <w:rPr>
          <w:rFonts w:ascii="Calibri" w:hAnsi="Calibri"/>
          <w:b/>
          <w:sz w:val="22"/>
        </w:rPr>
        <w:t xml:space="preserve">Ms Deborah: </w:t>
      </w:r>
      <w:r>
        <w:rPr>
          <w:rFonts w:ascii="Calibri" w:hAnsi="Calibri"/>
          <w:sz w:val="22"/>
        </w:rPr>
        <w:t xml:space="preserve">Should I choose the canvas backpack or the leather one?  </w:t>
      </w:r>
      <w:r>
        <w:rPr>
          <w:rFonts w:ascii="Calibri" w:hAnsi="Calibri"/>
          <w:i/>
          <w:sz w:val="22"/>
        </w:rPr>
        <w:t>Tôi nên chọn ba lô vải bố hay ba lô da vậy?</w:t>
      </w:r>
    </w:p>
    <w:p>
      <w:pPr>
        <w:spacing w:after="160" w:line="312" w:lineRule="auto"/>
      </w:pPr>
      <w:r>
        <w:rPr>
          <w:rFonts w:ascii="Calibri" w:hAnsi="Calibri"/>
          <w:b/>
          <w:sz w:val="22"/>
        </w:rPr>
        <w:t xml:space="preserve">Ms Lan: </w:t>
      </w:r>
      <w:r>
        <w:rPr>
          <w:rFonts w:ascii="Calibri" w:hAnsi="Calibri"/>
          <w:sz w:val="22"/>
        </w:rPr>
        <w:t xml:space="preserve">The canvas one is lighter for daily use.  </w:t>
      </w:r>
      <w:r>
        <w:rPr>
          <w:rFonts w:ascii="Calibri" w:hAnsi="Calibri"/>
          <w:i/>
          <w:sz w:val="22"/>
        </w:rPr>
        <w:t>Ba lô vải bố nhẹ hơn để dùng hằng ngày.</w:t>
      </w:r>
    </w:p>
    <w:p>
      <w:pPr>
        <w:spacing w:after="160" w:line="312" w:lineRule="auto"/>
      </w:pPr>
      <w:r>
        <w:rPr>
          <w:rFonts w:ascii="Calibri" w:hAnsi="Calibri"/>
          <w:b/>
          <w:sz w:val="22"/>
        </w:rPr>
        <w:t xml:space="preserve">Ms Deborah: </w:t>
      </w:r>
      <w:r>
        <w:rPr>
          <w:rFonts w:ascii="Calibri" w:hAnsi="Calibri"/>
          <w:sz w:val="22"/>
        </w:rPr>
        <w:t xml:space="preserve">Good point, I will take the canvas.  </w:t>
      </w:r>
      <w:r>
        <w:rPr>
          <w:rFonts w:ascii="Calibri" w:hAnsi="Calibri"/>
          <w:i/>
          <w:sz w:val="22"/>
        </w:rPr>
        <w:t>Chị nói đúng, tôi lấy ba lô vải.</w:t>
      </w:r>
    </w:p>
    <w:p>
      <w:pPr>
        <w:spacing w:after="160" w:line="312" w:lineRule="auto"/>
      </w:pPr>
      <w:r>
        <w:rPr>
          <w:rFonts w:ascii="Calibri" w:hAnsi="Calibri"/>
          <w:b/>
          <w:sz w:val="22"/>
        </w:rPr>
        <w:t xml:space="preserve">Ms Lan: </w:t>
      </w:r>
      <w:r>
        <w:rPr>
          <w:rFonts w:ascii="Calibri" w:hAnsi="Calibri"/>
          <w:sz w:val="22"/>
        </w:rPr>
        <w:t xml:space="preserve">I changed the order to a bigger size for the baby clothes.  </w:t>
      </w:r>
      <w:r>
        <w:rPr>
          <w:rFonts w:ascii="Calibri" w:hAnsi="Calibri"/>
          <w:i/>
          <w:sz w:val="22"/>
        </w:rPr>
        <w:t>Tôi đổi đơn hàng sang size lớn hơn cho quần áo em bé.</w:t>
      </w:r>
    </w:p>
    <w:p>
      <w:pPr>
        <w:spacing w:after="160" w:line="312" w:lineRule="auto"/>
      </w:pPr>
      <w:r>
        <w:rPr>
          <w:rFonts w:ascii="Calibri" w:hAnsi="Calibri"/>
          <w:b/>
          <w:sz w:val="22"/>
        </w:rPr>
        <w:t xml:space="preserve">Ms Deborah: </w:t>
      </w:r>
      <w:r>
        <w:rPr>
          <w:rFonts w:ascii="Calibri" w:hAnsi="Calibri"/>
          <w:sz w:val="22"/>
        </w:rPr>
        <w:t xml:space="preserve">Smart move, babies grow so quickly.  </w:t>
      </w:r>
      <w:r>
        <w:rPr>
          <w:rFonts w:ascii="Calibri" w:hAnsi="Calibri"/>
          <w:i/>
          <w:sz w:val="22"/>
        </w:rPr>
        <w:t>Quyết định khôn ngoan, em bé lớn nhanh lắm.</w:t>
      </w:r>
    </w:p>
    <w:p>
      <w:pPr>
        <w:spacing w:after="160" w:line="312" w:lineRule="auto"/>
      </w:pPr>
      <w:r>
        <w:rPr>
          <w:rFonts w:ascii="Calibri" w:hAnsi="Calibri"/>
          <w:b/>
          <w:sz w:val="22"/>
        </w:rPr>
        <w:t xml:space="preserve">Ms Lan: </w:t>
      </w:r>
      <w:r>
        <w:rPr>
          <w:rFonts w:ascii="Calibri" w:hAnsi="Calibri"/>
          <w:sz w:val="22"/>
        </w:rPr>
        <w:t xml:space="preserve">That is exactly why I made the change.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Which boots should I get, the tall ones or the ankle ones?  </w:t>
      </w:r>
      <w:r>
        <w:rPr>
          <w:rFonts w:ascii="Calibri" w:hAnsi="Calibri"/>
          <w:i/>
          <w:sz w:val="22"/>
        </w:rPr>
        <w:t>Tôi nên lấy ủng cao hay ủng ngắn vậy?</w:t>
      </w:r>
    </w:p>
    <w:p>
      <w:pPr>
        <w:spacing w:after="160" w:line="312" w:lineRule="auto"/>
      </w:pPr>
      <w:r>
        <w:rPr>
          <w:rFonts w:ascii="Calibri" w:hAnsi="Calibri"/>
          <w:b/>
          <w:sz w:val="22"/>
        </w:rPr>
        <w:t xml:space="preserve">Ms Lan: </w:t>
      </w:r>
      <w:r>
        <w:rPr>
          <w:rFonts w:ascii="Calibri" w:hAnsi="Calibri"/>
          <w:sz w:val="22"/>
        </w:rPr>
        <w:t xml:space="preserve">The tall ones for this much snow, definitely.  </w:t>
      </w:r>
      <w:r>
        <w:rPr>
          <w:rFonts w:ascii="Calibri" w:hAnsi="Calibri"/>
          <w:i/>
          <w:sz w:val="22"/>
        </w:rPr>
        <w:t>Chắc chắn ủng cao cho lượng tuyết dày thế này.</w:t>
      </w:r>
    </w:p>
    <w:p>
      <w:pPr>
        <w:spacing w:after="160" w:line="312" w:lineRule="auto"/>
      </w:pPr>
      <w:r>
        <w:rPr>
          <w:rFonts w:ascii="Calibri" w:hAnsi="Calibri"/>
          <w:b/>
          <w:sz w:val="22"/>
        </w:rPr>
        <w:t xml:space="preserve">Ms Deborah: </w:t>
      </w:r>
      <w:r>
        <w:rPr>
          <w:rFonts w:ascii="Calibri" w:hAnsi="Calibri"/>
          <w:sz w:val="22"/>
        </w:rPr>
        <w:t xml:space="preserve">Good advice, I will take the tall pair.  </w:t>
      </w:r>
      <w:r>
        <w:rPr>
          <w:rFonts w:ascii="Calibri" w:hAnsi="Calibri"/>
          <w:i/>
          <w:sz w:val="22"/>
        </w:rPr>
        <w:t>Lời khuyên hay, tôi lấy đôi cao.</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0081</w:t>
            </w:r>
          </w:p>
        </w:tc>
        <w:tc>
          <w:tcPr>
            <w:tcW w:type="dxa" w:w="7824"/>
            <w:shd w:val="clear" w:color="auto" w:fill="D9E2F3"/>
          </w:tcPr>
          <w:p>
            <w:r>
              <w:rPr>
                <w:rFonts w:ascii="Arial" w:hAnsi="Arial"/>
                <w:b/>
                <w:color w:val="1F3864"/>
                <w:sz w:val="30"/>
              </w:rPr>
              <w:t>Recognising and Responding to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Mr Russell are neighbours who often adjust plans and routes at the last minute while getting around the area. Across many everyday moments -- changing a walking route, choosing between two shops, changing a meeting point, choosing a different park entrance, changing a plan to avoid traffic, choosing between two restaurants, changing a decision about which market to visit, choosing a shorter path, changing a route because of construction, choosing between two bus stops, changing a plan to avoid rain, choosing a different pharmacy, changing a decision about which bank branch, choosing between two coffee shops, changing a plan to meet earlier, choosing a different parking spot, changing a route to avoid a crowd, choosing between two bakeries, changing a decision about which gym to join, choosing a different gate to enter, changing a plan because of noise, choosing between two schools for a child, changing a decision about which barber to visit, choosing a different laundry service, changing a plan to walk instead of drive, choosing between two vet clinics, changing a decision about which temple to visit, choosing a different route home, changing a plan because of a closed road, choosing between two libraries, changing a decision about which playground to use, choosing a different neighbourhood to live in, changing a plan to avoid a dog on the street, choosing between two hardware stores, changing a decision about which street to park on, choosing a different route for a morning walk, explaining why a neighbourhood plan changed, and finally why clearly stating a changed choice matters so much for everyday conversation -- one of them explains a change or choice about the neighbourhood, and the other responds clearly each time.</w:t>
      </w:r>
      <w:r>
        <w:rPr>
          <w:rFonts w:ascii="Calibri" w:hAnsi="Calibri"/>
          <w:i/>
          <w:sz w:val="19"/>
        </w:rPr>
        <w:t xml:space="preserve">  Chị Lan và anh Russell là hàng xóm, thường điều chỉnh kế hoạch và tuyến đường vào phút chót khi di chuyển quanh khu vực. Qua nhiều khoảnh khắc đời thường -- đổi tuyến đường đi bộ, chọn giữa hai cửa hàng, đổi điểm hẹn gặp, chọn cổng công viên khác, đổi kế hoạch để tránh kẹt xe, chọn giữa hai nhà hàng, đổi quyết định về chợ nào để ghé, chọn đường ngắn hơn, đổi tuyến đường vì công trình đang thi công, chọn giữa hai trạm xe buýt, đổi kế hoạch để tránh mưa, chọn nhà thuốc khác, đổi quyết định về chi nhánh ngân hàng nào, chọn giữa hai quán cà phê, đổi kế hoạch gặp sớm hơn, chọn chỗ đỗ xe khác, đổi tuyến đường để tránh đám đông, chọn giữa hai tiệm bánh, đổi quyết định về phòng gym nào để đăng ký, chọn cổng vào khác, đổi kế hoạch vì tiếng ồn, chọn giữa hai trường cho con, đổi quyết định về tiệm cắt tóc nào để ghé, chọn dịch vụ giặt ủi khác, đổi kế hoạch đi bộ thay vì lái xe, chọn giữa hai phòng khám thú y, đổi quyết định về ngôi chùa nào để ghé, chọn tuyến đường về nhà khác, đổi kế hoạch vì đường bị đóng, chọn giữa hai thư viện, đổi quyết định về sân chơi nào để dùng, chọn khu phố khác để sống, đổi kế hoạch để tránh một con chó trên đường, chọn giữa hai cửa hàng ngũ kim, đổi quyết định về con phố nào để đỗ xe, chọn tuyến đường khác cho buổi đi bộ buổi sáng, giải thích vì sao một kế hoạch về khu phố thay đổi, và cuối cùng là vì sao nói rõ một lựa chọn đã thay đổi lại quan trọng đến vậy cho giao tiếp hằng ngày -- một người giải thích một thay đổi hoặc lựa chọn về khu phố,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the riverside path instead of the main road today.  </w:t>
      </w:r>
      <w:r>
        <w:rPr>
          <w:rFonts w:ascii="Calibri" w:hAnsi="Calibri"/>
          <w:i/>
          <w:sz w:val="22"/>
        </w:rPr>
        <w:t>Hôm nay mình đi đường ven sông thay vì đường chính đi.</w:t>
      </w:r>
    </w:p>
    <w:p>
      <w:pPr>
        <w:spacing w:after="160" w:line="312" w:lineRule="auto"/>
      </w:pPr>
      <w:r>
        <w:rPr>
          <w:rFonts w:ascii="Calibri" w:hAnsi="Calibri"/>
          <w:b/>
          <w:sz w:val="22"/>
        </w:rPr>
        <w:t xml:space="preserve">Mr Russell: </w:t>
      </w:r>
      <w:r>
        <w:rPr>
          <w:rFonts w:ascii="Calibri" w:hAnsi="Calibri"/>
          <w:sz w:val="22"/>
        </w:rPr>
        <w:t xml:space="preserve">Good idea, that route is much more pleasant.  </w:t>
      </w:r>
      <w:r>
        <w:rPr>
          <w:rFonts w:ascii="Calibri" w:hAnsi="Calibri"/>
          <w:i/>
          <w:sz w:val="22"/>
        </w:rPr>
        <w:t>Ý hay, đường đó dễ chịu hơn nhiều.</w:t>
      </w:r>
    </w:p>
    <w:p>
      <w:pPr>
        <w:spacing w:after="160" w:line="312" w:lineRule="auto"/>
      </w:pPr>
      <w:r>
        <w:rPr>
          <w:rFonts w:ascii="Calibri" w:hAnsi="Calibri"/>
          <w:b/>
          <w:sz w:val="22"/>
        </w:rPr>
        <w:t xml:space="preserve">Ms Lan: </w:t>
      </w:r>
      <w:r>
        <w:rPr>
          <w:rFonts w:ascii="Calibri" w:hAnsi="Calibri"/>
          <w:sz w:val="22"/>
        </w:rPr>
        <w:t xml:space="preserve">Exactly, and it is quieter too.  </w:t>
      </w:r>
      <w:r>
        <w:rPr>
          <w:rFonts w:ascii="Calibri" w:hAnsi="Calibri"/>
          <w:i/>
          <w:sz w:val="22"/>
        </w:rPr>
        <w:t>Đúng vậy, mà lại yên tĩnh hơn.</w:t>
      </w:r>
    </w:p>
    <w:p>
      <w:pPr>
        <w:spacing w:after="160" w:line="312" w:lineRule="auto"/>
      </w:pPr>
      <w:r>
        <w:rPr>
          <w:rFonts w:ascii="Calibri" w:hAnsi="Calibri"/>
          <w:b/>
          <w:sz w:val="22"/>
        </w:rPr>
        <w:t xml:space="preserve">Mr Russell: </w:t>
      </w:r>
      <w:r>
        <w:rPr>
          <w:rFonts w:ascii="Calibri" w:hAnsi="Calibri"/>
          <w:sz w:val="22"/>
        </w:rPr>
        <w:t xml:space="preserve">Should we go to the corner shop or the bigger supermarket?  </w:t>
      </w:r>
      <w:r>
        <w:rPr>
          <w:rFonts w:ascii="Calibri" w:hAnsi="Calibri"/>
          <w:i/>
          <w:sz w:val="22"/>
        </w:rPr>
        <w:t>Mình đi tiệm góc phố hay siêu thị lớn hơn vậy?</w:t>
      </w:r>
    </w:p>
    <w:p>
      <w:pPr>
        <w:spacing w:after="160" w:line="312" w:lineRule="auto"/>
      </w:pPr>
      <w:r>
        <w:rPr>
          <w:rFonts w:ascii="Calibri" w:hAnsi="Calibri"/>
          <w:b/>
          <w:sz w:val="22"/>
        </w:rPr>
        <w:t xml:space="preserve">Ms Lan: </w:t>
      </w:r>
      <w:r>
        <w:rPr>
          <w:rFonts w:ascii="Calibri" w:hAnsi="Calibri"/>
          <w:sz w:val="22"/>
        </w:rPr>
        <w:t xml:space="preserve">Let us try the corner shop, it is closer.  </w:t>
      </w:r>
      <w:r>
        <w:rPr>
          <w:rFonts w:ascii="Calibri" w:hAnsi="Calibri"/>
          <w:i/>
          <w:sz w:val="22"/>
        </w:rPr>
        <w:t>Đi tiệm góc phố đi, gần hơn.</w:t>
      </w:r>
    </w:p>
    <w:p>
      <w:pPr>
        <w:spacing w:after="160" w:line="312" w:lineRule="auto"/>
      </w:pPr>
      <w:r>
        <w:rPr>
          <w:rFonts w:ascii="Calibri" w:hAnsi="Calibri"/>
          <w:b/>
          <w:sz w:val="22"/>
        </w:rPr>
        <w:t xml:space="preserve">Mr Russell: </w:t>
      </w:r>
      <w:r>
        <w:rPr>
          <w:rFonts w:ascii="Calibri" w:hAnsi="Calibri"/>
          <w:sz w:val="22"/>
        </w:rPr>
        <w:t xml:space="preserve">Good point, that saves us some time.  </w:t>
      </w:r>
      <w:r>
        <w:rPr>
          <w:rFonts w:ascii="Calibri" w:hAnsi="Calibri"/>
          <w:i/>
          <w:sz w:val="22"/>
        </w:rPr>
        <w:t>Anh nói đúng, vậy tiết kiệm thời gian.</w:t>
      </w:r>
    </w:p>
    <w:p>
      <w:pPr>
        <w:spacing w:after="160" w:line="312" w:lineRule="auto"/>
      </w:pPr>
      <w:r>
        <w:rPr>
          <w:rFonts w:ascii="Calibri" w:hAnsi="Calibri"/>
          <w:b/>
          <w:sz w:val="22"/>
        </w:rPr>
        <w:t xml:space="preserve">Ms Lan: </w:t>
      </w:r>
      <w:r>
        <w:rPr>
          <w:rFonts w:ascii="Calibri" w:hAnsi="Calibri"/>
          <w:sz w:val="22"/>
        </w:rPr>
        <w:t xml:space="preserve">Could we meet at the bakery instead of the bus stop?  </w:t>
      </w:r>
      <w:r>
        <w:rPr>
          <w:rFonts w:ascii="Calibri" w:hAnsi="Calibri"/>
          <w:i/>
          <w:sz w:val="22"/>
        </w:rPr>
        <w:t>Mình gặp ở tiệm bánh thay vì trạm xe buýt được không?</w:t>
      </w:r>
    </w:p>
    <w:p>
      <w:pPr>
        <w:spacing w:after="160" w:line="312" w:lineRule="auto"/>
      </w:pPr>
      <w:r>
        <w:rPr>
          <w:rFonts w:ascii="Calibri" w:hAnsi="Calibri"/>
          <w:b/>
          <w:sz w:val="22"/>
        </w:rPr>
        <w:t xml:space="preserve">Mr Russell: </w:t>
      </w:r>
      <w:r>
        <w:rPr>
          <w:rFonts w:ascii="Calibri" w:hAnsi="Calibri"/>
          <w:sz w:val="22"/>
        </w:rPr>
        <w:t xml:space="preserve">Sure, the bakery is on my way anyway.  </w:t>
      </w:r>
      <w:r>
        <w:rPr>
          <w:rFonts w:ascii="Calibri" w:hAnsi="Calibri"/>
          <w:i/>
          <w:sz w:val="22"/>
        </w:rPr>
        <w:t>Được, dù sao tiệm bánh cũng trên đường tôi đi.</w:t>
      </w:r>
    </w:p>
    <w:p>
      <w:pPr>
        <w:spacing w:after="160" w:line="312" w:lineRule="auto"/>
      </w:pPr>
      <w:r>
        <w:rPr>
          <w:rFonts w:ascii="Calibri" w:hAnsi="Calibri"/>
          <w:b/>
          <w:sz w:val="22"/>
        </w:rPr>
        <w:t xml:space="preserve">Ms Lan: </w:t>
      </w:r>
      <w:r>
        <w:rPr>
          <w:rFonts w:ascii="Calibri" w:hAnsi="Calibri"/>
          <w:sz w:val="22"/>
        </w:rPr>
        <w:t xml:space="preserve">Great, I will see you there then.  </w:t>
      </w:r>
      <w:r>
        <w:rPr>
          <w:rFonts w:ascii="Calibri" w:hAnsi="Calibri"/>
          <w:i/>
          <w:sz w:val="22"/>
        </w:rPr>
        <w:t>Tốt, vậy tôi gặp anh ở đó.</w:t>
      </w:r>
    </w:p>
    <w:p>
      <w:pPr>
        <w:spacing w:after="160" w:line="312" w:lineRule="auto"/>
      </w:pPr>
      <w:r>
        <w:rPr>
          <w:rFonts w:ascii="Calibri" w:hAnsi="Calibri"/>
          <w:b/>
          <w:sz w:val="22"/>
        </w:rPr>
        <w:t xml:space="preserve">Mr Russell: </w:t>
      </w:r>
      <w:r>
        <w:rPr>
          <w:rFonts w:ascii="Calibri" w:hAnsi="Calibri"/>
          <w:sz w:val="22"/>
        </w:rPr>
        <w:t xml:space="preserve">Should we enter through the north gate or the east one?  </w:t>
      </w:r>
      <w:r>
        <w:rPr>
          <w:rFonts w:ascii="Calibri" w:hAnsi="Calibri"/>
          <w:i/>
          <w:sz w:val="22"/>
        </w:rPr>
        <w:t>Mình vào cổng bắc hay cổng đông vậy?</w:t>
      </w:r>
    </w:p>
    <w:p>
      <w:pPr>
        <w:spacing w:after="160" w:line="312" w:lineRule="auto"/>
      </w:pPr>
      <w:r>
        <w:rPr>
          <w:rFonts w:ascii="Calibri" w:hAnsi="Calibri"/>
          <w:b/>
          <w:sz w:val="22"/>
        </w:rPr>
        <w:t xml:space="preserve">Ms Lan: </w:t>
      </w:r>
      <w:r>
        <w:rPr>
          <w:rFonts w:ascii="Calibri" w:hAnsi="Calibri"/>
          <w:sz w:val="22"/>
        </w:rPr>
        <w:t xml:space="preserve">The east gate is closer to the playground.  </w:t>
      </w:r>
      <w:r>
        <w:rPr>
          <w:rFonts w:ascii="Calibri" w:hAnsi="Calibri"/>
          <w:i/>
          <w:sz w:val="22"/>
        </w:rPr>
        <w:t>Cổng đông gần sân chơi hơn.</w:t>
      </w:r>
    </w:p>
    <w:p>
      <w:pPr>
        <w:spacing w:after="160" w:line="312" w:lineRule="auto"/>
      </w:pPr>
      <w:r>
        <w:rPr>
          <w:rFonts w:ascii="Calibri" w:hAnsi="Calibri"/>
          <w:b/>
          <w:sz w:val="22"/>
        </w:rPr>
        <w:t xml:space="preserve">Mr Russell: </w:t>
      </w:r>
      <w:r>
        <w:rPr>
          <w:rFonts w:ascii="Calibri" w:hAnsi="Calibri"/>
          <w:sz w:val="22"/>
        </w:rPr>
        <w:t xml:space="preserve">Good call, let us go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Let us leave earlier to avoid the traffic this time.  </w:t>
      </w:r>
      <w:r>
        <w:rPr>
          <w:rFonts w:ascii="Calibri" w:hAnsi="Calibri"/>
          <w:i/>
          <w:sz w:val="22"/>
        </w:rPr>
        <w:t>Lần này mình đi sớm hơn để tránh kẹt xe đi.</w:t>
      </w:r>
    </w:p>
    <w:p>
      <w:pPr>
        <w:spacing w:after="160" w:line="312" w:lineRule="auto"/>
      </w:pPr>
      <w:r>
        <w:rPr>
          <w:rFonts w:ascii="Calibri" w:hAnsi="Calibri"/>
          <w:b/>
          <w:sz w:val="22"/>
        </w:rPr>
        <w:t xml:space="preserve">Mr Russell: </w:t>
      </w:r>
      <w:r>
        <w:rPr>
          <w:rFonts w:ascii="Calibri" w:hAnsi="Calibri"/>
          <w:sz w:val="22"/>
        </w:rPr>
        <w:t xml:space="preserve">Smart plan, the roads get busy after five.  </w:t>
      </w:r>
      <w:r>
        <w:rPr>
          <w:rFonts w:ascii="Calibri" w:hAnsi="Calibri"/>
          <w:i/>
          <w:sz w:val="22"/>
        </w:rPr>
        <w:t>Kế hoạch khôn ngoan, đường đông sau năm giờ lắm.</w:t>
      </w:r>
    </w:p>
    <w:p>
      <w:pPr>
        <w:spacing w:after="160" w:line="312" w:lineRule="auto"/>
      </w:pPr>
      <w:r>
        <w:rPr>
          <w:rFonts w:ascii="Calibri" w:hAnsi="Calibri"/>
          <w:b/>
          <w:sz w:val="22"/>
        </w:rPr>
        <w:t xml:space="preserve">Ms Lan: </w:t>
      </w:r>
      <w:r>
        <w:rPr>
          <w:rFonts w:ascii="Calibri" w:hAnsi="Calibri"/>
          <w:sz w:val="22"/>
        </w:rPr>
        <w:t xml:space="preserve">Exactly, no point leaving it to chance.  </w:t>
      </w:r>
      <w:r>
        <w:rPr>
          <w:rFonts w:ascii="Calibri" w:hAnsi="Calibri"/>
          <w:i/>
          <w:sz w:val="22"/>
        </w:rPr>
        <w:t>Đúng vậy, không nên phó mặc cho may rủi.</w:t>
      </w:r>
    </w:p>
    <w:p>
      <w:pPr>
        <w:spacing w:after="160" w:line="312" w:lineRule="auto"/>
      </w:pPr>
      <w:r>
        <w:rPr>
          <w:rFonts w:ascii="Calibri" w:hAnsi="Calibri"/>
          <w:b/>
          <w:sz w:val="22"/>
        </w:rPr>
        <w:t xml:space="preserve">Mr Russell: </w:t>
      </w:r>
      <w:r>
        <w:rPr>
          <w:rFonts w:ascii="Calibri" w:hAnsi="Calibri"/>
          <w:sz w:val="22"/>
        </w:rPr>
        <w:t xml:space="preserve">Shall we try the new restaurant or the usual one?  </w:t>
      </w:r>
      <w:r>
        <w:rPr>
          <w:rFonts w:ascii="Calibri" w:hAnsi="Calibri"/>
          <w:i/>
          <w:sz w:val="22"/>
        </w:rPr>
        <w:t>Mình thử nhà hàng mới hay đi chỗ quen vậy?</w:t>
      </w:r>
    </w:p>
    <w:p>
      <w:pPr>
        <w:spacing w:after="160" w:line="312" w:lineRule="auto"/>
      </w:pPr>
      <w:r>
        <w:rPr>
          <w:rFonts w:ascii="Calibri" w:hAnsi="Calibri"/>
          <w:b/>
          <w:sz w:val="22"/>
        </w:rPr>
        <w:t xml:space="preserve">Ms Lan: </w:t>
      </w:r>
      <w:r>
        <w:rPr>
          <w:rFonts w:ascii="Calibri" w:hAnsi="Calibri"/>
          <w:sz w:val="22"/>
        </w:rPr>
        <w:t xml:space="preserve">Let us try the new one for a change.  </w:t>
      </w:r>
      <w:r>
        <w:rPr>
          <w:rFonts w:ascii="Calibri" w:hAnsi="Calibri"/>
          <w:i/>
          <w:sz w:val="22"/>
        </w:rPr>
        <w:t>Thử chỗ mới cho đổi vị đi.</w:t>
      </w:r>
    </w:p>
    <w:p>
      <w:pPr>
        <w:spacing w:after="160" w:line="312" w:lineRule="auto"/>
      </w:pPr>
      <w:r>
        <w:rPr>
          <w:rFonts w:ascii="Calibri" w:hAnsi="Calibri"/>
          <w:b/>
          <w:sz w:val="22"/>
        </w:rPr>
        <w:t xml:space="preserve">Mr Russell: </w:t>
      </w:r>
      <w:r>
        <w:rPr>
          <w:rFonts w:ascii="Calibri" w:hAnsi="Calibri"/>
          <w:sz w:val="22"/>
        </w:rPr>
        <w:t xml:space="preserve">Sounds fun, I am curious about it too.  </w:t>
      </w:r>
      <w:r>
        <w:rPr>
          <w:rFonts w:ascii="Calibri" w:hAnsi="Calibri"/>
          <w:i/>
          <w:sz w:val="22"/>
        </w:rPr>
        <w:t>Nghe vui đấy, tôi cũng tò mò về chỗ đó.</w:t>
      </w:r>
    </w:p>
    <w:p>
      <w:pPr>
        <w:spacing w:after="160" w:line="312" w:lineRule="auto"/>
      </w:pPr>
      <w:r>
        <w:rPr>
          <w:rFonts w:ascii="Calibri" w:hAnsi="Calibri"/>
          <w:b/>
          <w:sz w:val="22"/>
        </w:rPr>
        <w:t xml:space="preserve">Ms Lan: </w:t>
      </w:r>
      <w:r>
        <w:rPr>
          <w:rFonts w:ascii="Calibri" w:hAnsi="Calibri"/>
          <w:sz w:val="22"/>
        </w:rPr>
        <w:t xml:space="preserve">I decided to go to the morning market instead of the evening one.  </w:t>
      </w:r>
      <w:r>
        <w:rPr>
          <w:rFonts w:ascii="Calibri" w:hAnsi="Calibri"/>
          <w:i/>
          <w:sz w:val="22"/>
        </w:rPr>
        <w:t>Tôi quyết định đi chợ sáng thay vì chợ tối.</w:t>
      </w:r>
    </w:p>
    <w:p>
      <w:pPr>
        <w:spacing w:after="160" w:line="312" w:lineRule="auto"/>
      </w:pPr>
      <w:r>
        <w:rPr>
          <w:rFonts w:ascii="Calibri" w:hAnsi="Calibri"/>
          <w:b/>
          <w:sz w:val="22"/>
        </w:rPr>
        <w:t xml:space="preserve">Mr Russell: </w:t>
      </w:r>
      <w:r>
        <w:rPr>
          <w:rFonts w:ascii="Calibri" w:hAnsi="Calibri"/>
          <w:sz w:val="22"/>
        </w:rPr>
        <w:t xml:space="preserve">Good choice, the produce is fresher then.  </w:t>
      </w:r>
      <w:r>
        <w:rPr>
          <w:rFonts w:ascii="Calibri" w:hAnsi="Calibri"/>
          <w:i/>
          <w:sz w:val="22"/>
        </w:rPr>
        <w:t>Chọn hay đấy, đồ tươi hơn vào lúc đó.</w:t>
      </w:r>
    </w:p>
    <w:p>
      <w:pPr>
        <w:spacing w:after="160" w:line="312" w:lineRule="auto"/>
      </w:pPr>
      <w:r>
        <w:rPr>
          <w:rFonts w:ascii="Calibri" w:hAnsi="Calibri"/>
          <w:b/>
          <w:sz w:val="22"/>
        </w:rPr>
        <w:t xml:space="preserve">Ms Lan: </w:t>
      </w:r>
      <w:r>
        <w:rPr>
          <w:rFonts w:ascii="Calibri" w:hAnsi="Calibri"/>
          <w:sz w:val="22"/>
        </w:rPr>
        <w:t xml:space="preserve">Fresh produce is worth the earlier wake-up.  </w:t>
      </w:r>
      <w:r>
        <w:rPr>
          <w:rFonts w:ascii="Calibri" w:hAnsi="Calibri"/>
          <w:i/>
          <w:sz w:val="22"/>
        </w:rPr>
        <w:t>Đồ tươi đáng để dậy sớm hơn.</w:t>
      </w:r>
    </w:p>
    <w:p>
      <w:pPr>
        <w:spacing w:after="160" w:line="312" w:lineRule="auto"/>
      </w:pPr>
      <w:r>
        <w:rPr>
          <w:rFonts w:ascii="Calibri" w:hAnsi="Calibri"/>
          <w:b/>
          <w:sz w:val="22"/>
        </w:rPr>
        <w:t xml:space="preserve">Mr Russell: </w:t>
      </w:r>
      <w:r>
        <w:rPr>
          <w:rFonts w:ascii="Calibri" w:hAnsi="Calibri"/>
          <w:sz w:val="22"/>
        </w:rPr>
        <w:t xml:space="preserve">Is there a shorter path than the one we usually take?  </w:t>
      </w:r>
      <w:r>
        <w:rPr>
          <w:rFonts w:ascii="Calibri" w:hAnsi="Calibri"/>
          <w:i/>
          <w:sz w:val="22"/>
        </w:rPr>
        <w:t>Có đường nào ngắn hơn đường mình hay đi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five minutes.  </w:t>
      </w:r>
      <w:r>
        <w:rPr>
          <w:rFonts w:ascii="Calibri" w:hAnsi="Calibri"/>
          <w:i/>
          <w:sz w:val="22"/>
        </w:rPr>
        <w:t>Có, đi tắt qua con hẻm tiết kiệm năm phút.</w:t>
      </w:r>
    </w:p>
    <w:p>
      <w:pPr>
        <w:spacing w:after="160" w:line="312" w:lineRule="auto"/>
      </w:pPr>
      <w:r>
        <w:rPr>
          <w:rFonts w:ascii="Calibri" w:hAnsi="Calibri"/>
          <w:b/>
          <w:sz w:val="22"/>
        </w:rPr>
        <w:t xml:space="preserve">Mr Russell: </w:t>
      </w:r>
      <w:r>
        <w:rPr>
          <w:rFonts w:ascii="Calibri" w:hAnsi="Calibri"/>
          <w:sz w:val="22"/>
        </w:rPr>
        <w:t xml:space="preserve">Let us take that shortcut then.  </w:t>
      </w:r>
      <w:r>
        <w:rPr>
          <w:rFonts w:ascii="Calibri" w:hAnsi="Calibri"/>
          <w:i/>
          <w:sz w:val="22"/>
        </w:rPr>
        <w:t>Vậy mình đi đường tắt đó đi.</w:t>
      </w:r>
    </w:p>
    <w:p>
      <w:pPr>
        <w:spacing w:after="160" w:line="312" w:lineRule="auto"/>
      </w:pPr>
      <w:r>
        <w:rPr>
          <w:rFonts w:ascii="Calibri" w:hAnsi="Calibri"/>
          <w:b/>
          <w:sz w:val="22"/>
        </w:rPr>
        <w:t xml:space="preserve">Ms Lan: </w:t>
      </w:r>
      <w:r>
        <w:rPr>
          <w:rFonts w:ascii="Calibri" w:hAnsi="Calibri"/>
          <w:sz w:val="22"/>
        </w:rPr>
        <w:t xml:space="preserve">We need to change our route, that street is under construction.  </w:t>
      </w:r>
      <w:r>
        <w:rPr>
          <w:rFonts w:ascii="Calibri" w:hAnsi="Calibri"/>
          <w:i/>
          <w:sz w:val="22"/>
        </w:rPr>
        <w:t>Mình cần đổi tuyến đường, con phố đó đang thi công.</w:t>
      </w:r>
    </w:p>
    <w:p>
      <w:pPr>
        <w:spacing w:after="160" w:line="312" w:lineRule="auto"/>
      </w:pPr>
      <w:r>
        <w:rPr>
          <w:rFonts w:ascii="Calibri" w:hAnsi="Calibri"/>
          <w:b/>
          <w:sz w:val="22"/>
        </w:rPr>
        <w:t xml:space="preserve">Mr Russell: </w:t>
      </w:r>
      <w:r>
        <w:rPr>
          <w:rFonts w:ascii="Calibri" w:hAnsi="Calibri"/>
          <w:sz w:val="22"/>
        </w:rPr>
        <w:t xml:space="preserve">Let us go around through Elm Street instead.  </w:t>
      </w:r>
      <w:r>
        <w:rPr>
          <w:rFonts w:ascii="Calibri" w:hAnsi="Calibri"/>
          <w:i/>
          <w:sz w:val="22"/>
        </w:rPr>
        <w:t>Vậy mình đi vòng qua phố Elm đi.</w:t>
      </w:r>
    </w:p>
    <w:p>
      <w:pPr>
        <w:spacing w:after="160" w:line="312" w:lineRule="auto"/>
      </w:pPr>
      <w:r>
        <w:rPr>
          <w:rFonts w:ascii="Calibri" w:hAnsi="Calibri"/>
          <w:b/>
          <w:sz w:val="22"/>
        </w:rPr>
        <w:t xml:space="preserve">Ms Lan: </w:t>
      </w:r>
      <w:r>
        <w:rPr>
          <w:rFonts w:ascii="Calibri" w:hAnsi="Calibri"/>
          <w:sz w:val="22"/>
        </w:rPr>
        <w:t xml:space="preserve">Good thinking, that should work fine.  </w:t>
      </w:r>
      <w:r>
        <w:rPr>
          <w:rFonts w:ascii="Calibri" w:hAnsi="Calibri"/>
          <w:i/>
          <w:sz w:val="22"/>
        </w:rPr>
        <w:t>Nghĩ hay đấy, vậy chắc ổn thôi.</w:t>
      </w:r>
    </w:p>
    <w:p>
      <w:pPr>
        <w:spacing w:after="160" w:line="312" w:lineRule="auto"/>
      </w:pPr>
      <w:r>
        <w:rPr>
          <w:rFonts w:ascii="Calibri" w:hAnsi="Calibri"/>
          <w:b/>
          <w:sz w:val="22"/>
        </w:rPr>
        <w:t xml:space="preserve">Mr Russell: </w:t>
      </w:r>
      <w:r>
        <w:rPr>
          <w:rFonts w:ascii="Calibri" w:hAnsi="Calibri"/>
          <w:sz w:val="22"/>
        </w:rPr>
        <w:t xml:space="preserve">Should we wait at this stop or walk to the next one?  </w:t>
      </w:r>
      <w:r>
        <w:rPr>
          <w:rFonts w:ascii="Calibri" w:hAnsi="Calibri"/>
          <w:i/>
          <w:sz w:val="22"/>
        </w:rPr>
        <w:t>Mình chờ ở trạm này hay đi bộ tới trạm kế tiếp vậy?</w:t>
      </w:r>
    </w:p>
    <w:p>
      <w:pPr>
        <w:spacing w:after="160" w:line="312" w:lineRule="auto"/>
      </w:pPr>
      <w:r>
        <w:rPr>
          <w:rFonts w:ascii="Calibri" w:hAnsi="Calibri"/>
          <w:b/>
          <w:sz w:val="22"/>
        </w:rPr>
        <w:t xml:space="preserve">Ms Lan: </w:t>
      </w:r>
      <w:r>
        <w:rPr>
          <w:rFonts w:ascii="Calibri" w:hAnsi="Calibri"/>
          <w:sz w:val="22"/>
        </w:rPr>
        <w:t xml:space="preserve">The next stop has more buses passing through.  </w:t>
      </w:r>
      <w:r>
        <w:rPr>
          <w:rFonts w:ascii="Calibri" w:hAnsi="Calibri"/>
          <w:i/>
          <w:sz w:val="22"/>
        </w:rPr>
        <w:t>Trạm kế tiếp có nhiều xe buýt đi qua hơn.</w:t>
      </w:r>
    </w:p>
    <w:p>
      <w:pPr>
        <w:spacing w:after="160" w:line="312" w:lineRule="auto"/>
      </w:pPr>
      <w:r>
        <w:rPr>
          <w:rFonts w:ascii="Calibri" w:hAnsi="Calibri"/>
          <w:b/>
          <w:sz w:val="22"/>
        </w:rPr>
        <w:t xml:space="preserve">Mr Russell: </w:t>
      </w:r>
      <w:r>
        <w:rPr>
          <w:rFonts w:ascii="Calibri" w:hAnsi="Calibri"/>
          <w:sz w:val="22"/>
        </w:rPr>
        <w:t xml:space="preserve">Good idea, let us walk there.  </w:t>
      </w:r>
      <w:r>
        <w:rPr>
          <w:rFonts w:ascii="Calibri" w:hAnsi="Calibri"/>
          <w:i/>
          <w:sz w:val="22"/>
        </w:rPr>
        <w:t>Ý hay, mình đi bộ tới đó.</w:t>
      </w:r>
    </w:p>
    <w:p>
      <w:pPr>
        <w:spacing w:after="160" w:line="312" w:lineRule="auto"/>
      </w:pPr>
      <w:r>
        <w:rPr>
          <w:rFonts w:ascii="Calibri" w:hAnsi="Calibri"/>
          <w:b/>
          <w:sz w:val="22"/>
        </w:rPr>
        <w:t xml:space="preserve">Ms Lan: </w:t>
      </w:r>
      <w:r>
        <w:rPr>
          <w:rFonts w:ascii="Calibri" w:hAnsi="Calibri"/>
          <w:sz w:val="22"/>
        </w:rPr>
        <w:t xml:space="preserve">Let us take the covered walkway since it might rain.  </w:t>
      </w:r>
      <w:r>
        <w:rPr>
          <w:rFonts w:ascii="Calibri" w:hAnsi="Calibri"/>
          <w:i/>
          <w:sz w:val="22"/>
        </w:rPr>
        <w:t>Mình đi lối có mái che vì có thể sẽ mưa.</w:t>
      </w:r>
    </w:p>
    <w:p>
      <w:pPr>
        <w:spacing w:after="160" w:line="312" w:lineRule="auto"/>
      </w:pPr>
      <w:r>
        <w:rPr>
          <w:rFonts w:ascii="Calibri" w:hAnsi="Calibri"/>
          <w:b/>
          <w:sz w:val="22"/>
        </w:rPr>
        <w:t xml:space="preserve">Mr Russell: </w:t>
      </w:r>
      <w:r>
        <w:rPr>
          <w:rFonts w:ascii="Calibri" w:hAnsi="Calibri"/>
          <w:sz w:val="22"/>
        </w:rPr>
        <w:t xml:space="preserve">Smart choice, the sky does look grey.  </w:t>
      </w:r>
      <w:r>
        <w:rPr>
          <w:rFonts w:ascii="Calibri" w:hAnsi="Calibri"/>
          <w:i/>
          <w:sz w:val="22"/>
        </w:rPr>
        <w:t>Chọn khôn ngoan đấy, trời trông âm u thật.</w:t>
      </w:r>
    </w:p>
    <w:p>
      <w:pPr>
        <w:spacing w:after="160" w:line="312" w:lineRule="auto"/>
      </w:pPr>
      <w:r>
        <w:rPr>
          <w:rFonts w:ascii="Calibri" w:hAnsi="Calibri"/>
          <w:b/>
          <w:sz w:val="22"/>
        </w:rPr>
        <w:t xml:space="preserve">Ms Lan: </w:t>
      </w:r>
      <w:r>
        <w:rPr>
          <w:rFonts w:ascii="Calibri" w:hAnsi="Calibri"/>
          <w:sz w:val="22"/>
        </w:rPr>
        <w:t xml:space="preserve">Better to stay dry than risk it.  </w:t>
      </w:r>
      <w:r>
        <w:rPr>
          <w:rFonts w:ascii="Calibri" w:hAnsi="Calibri"/>
          <w:i/>
          <w:sz w:val="22"/>
        </w:rPr>
        <w:t>Tốt hơn là giữ khô ráo còn hơn liều.</w:t>
      </w:r>
    </w:p>
    <w:p>
      <w:pPr>
        <w:spacing w:after="160" w:line="312" w:lineRule="auto"/>
      </w:pPr>
      <w:r>
        <w:rPr>
          <w:rFonts w:ascii="Calibri" w:hAnsi="Calibri"/>
          <w:b/>
          <w:sz w:val="22"/>
        </w:rPr>
        <w:t xml:space="preserve">Mr Russell: </w:t>
      </w:r>
      <w:r>
        <w:rPr>
          <w:rFonts w:ascii="Calibri" w:hAnsi="Calibri"/>
          <w:sz w:val="22"/>
        </w:rPr>
        <w:t xml:space="preserve">Should we go to the usual pharmacy or the one near the market?  </w:t>
      </w:r>
      <w:r>
        <w:rPr>
          <w:rFonts w:ascii="Calibri" w:hAnsi="Calibri"/>
          <w:i/>
          <w:sz w:val="22"/>
        </w:rPr>
        <w:t>Mình đi nhà thuốc quen hay cái gần chợ vậy?</w:t>
      </w:r>
    </w:p>
    <w:p>
      <w:pPr>
        <w:spacing w:after="160" w:line="312" w:lineRule="auto"/>
      </w:pPr>
      <w:r>
        <w:rPr>
          <w:rFonts w:ascii="Calibri" w:hAnsi="Calibri"/>
          <w:b/>
          <w:sz w:val="22"/>
        </w:rPr>
        <w:t xml:space="preserve">Ms Lan: </w:t>
      </w:r>
      <w:r>
        <w:rPr>
          <w:rFonts w:ascii="Calibri" w:hAnsi="Calibri"/>
          <w:sz w:val="22"/>
        </w:rPr>
        <w:t xml:space="preserve">The one near the market has longer hours.  </w:t>
      </w:r>
      <w:r>
        <w:rPr>
          <w:rFonts w:ascii="Calibri" w:hAnsi="Calibri"/>
          <w:i/>
          <w:sz w:val="22"/>
        </w:rPr>
        <w:t>Cái gần chợ mở cửa lâu hơn.</w:t>
      </w:r>
    </w:p>
    <w:p>
      <w:pPr>
        <w:spacing w:after="160" w:line="312" w:lineRule="auto"/>
      </w:pPr>
      <w:r>
        <w:rPr>
          <w:rFonts w:ascii="Calibri" w:hAnsi="Calibri"/>
          <w:b/>
          <w:sz w:val="22"/>
        </w:rPr>
        <w:t xml:space="preserve">Mr Russell: </w:t>
      </w:r>
      <w:r>
        <w:rPr>
          <w:rFonts w:ascii="Calibri" w:hAnsi="Calibri"/>
          <w:sz w:val="22"/>
        </w:rPr>
        <w:t xml:space="preserve">Good to know, let us go there then.  </w:t>
      </w:r>
      <w:r>
        <w:rPr>
          <w:rFonts w:ascii="Calibri" w:hAnsi="Calibri"/>
          <w:i/>
          <w:sz w:val="22"/>
        </w:rPr>
        <w:t>Biết vậy tốt, vậy mình đi đó.</w:t>
      </w:r>
    </w:p>
    <w:p>
      <w:pPr>
        <w:spacing w:after="160" w:line="312" w:lineRule="auto"/>
      </w:pPr>
      <w:r>
        <w:rPr>
          <w:rFonts w:ascii="Calibri" w:hAnsi="Calibri"/>
          <w:b/>
          <w:sz w:val="22"/>
        </w:rPr>
        <w:t xml:space="preserve">Ms Lan: </w:t>
      </w:r>
      <w:r>
        <w:rPr>
          <w:rFonts w:ascii="Calibri" w:hAnsi="Calibri"/>
          <w:sz w:val="22"/>
        </w:rPr>
        <w:t xml:space="preserve">I switched to the downtown branch instead of this one.  </w:t>
      </w:r>
      <w:r>
        <w:rPr>
          <w:rFonts w:ascii="Calibri" w:hAnsi="Calibri"/>
          <w:i/>
          <w:sz w:val="22"/>
        </w:rPr>
        <w:t>Tôi đổi sang chi nhánh trung tâm thay vì chi nhánh này.</w:t>
      </w:r>
    </w:p>
    <w:p>
      <w:pPr>
        <w:spacing w:after="160" w:line="312" w:lineRule="auto"/>
      </w:pPr>
      <w:r>
        <w:rPr>
          <w:rFonts w:ascii="Calibri" w:hAnsi="Calibri"/>
          <w:b/>
          <w:sz w:val="22"/>
        </w:rPr>
        <w:t xml:space="preserve">Mr Russell: </w:t>
      </w:r>
      <w:r>
        <w:rPr>
          <w:rFonts w:ascii="Calibri" w:hAnsi="Calibri"/>
          <w:sz w:val="22"/>
        </w:rPr>
        <w:t xml:space="preserve">That branch does have shorter lines.  </w:t>
      </w:r>
      <w:r>
        <w:rPr>
          <w:rFonts w:ascii="Calibri" w:hAnsi="Calibri"/>
          <w:i/>
          <w:sz w:val="22"/>
        </w:rPr>
        <w:t>Chi nhánh đó xếp hàng ngắn hơn thật.</w:t>
      </w:r>
    </w:p>
    <w:p>
      <w:pPr>
        <w:spacing w:after="160" w:line="312" w:lineRule="auto"/>
      </w:pPr>
      <w:r>
        <w:rPr>
          <w:rFonts w:ascii="Calibri" w:hAnsi="Calibri"/>
          <w:b/>
          <w:sz w:val="22"/>
        </w:rPr>
        <w:t xml:space="preserve">Ms Lan: </w:t>
      </w:r>
      <w:r>
        <w:rPr>
          <w:rFonts w:ascii="Calibri" w:hAnsi="Calibri"/>
          <w:sz w:val="22"/>
        </w:rPr>
        <w:t xml:space="preserve">Shorter lines make all the difference honestly.  </w:t>
      </w:r>
      <w:r>
        <w:rPr>
          <w:rFonts w:ascii="Calibri" w:hAnsi="Calibri"/>
          <w:i/>
          <w:sz w:val="22"/>
        </w:rPr>
        <w:t>Thật lòng hàng chờ ngắn hơn tạo khác biệt lớn.</w:t>
      </w:r>
    </w:p>
    <w:p>
      <w:pPr>
        <w:spacing w:after="160" w:line="312" w:lineRule="auto"/>
      </w:pPr>
      <w:r>
        <w:rPr>
          <w:rFonts w:ascii="Calibri" w:hAnsi="Calibri"/>
          <w:b/>
          <w:sz w:val="22"/>
        </w:rPr>
        <w:t xml:space="preserve">Mr Russell: </w:t>
      </w:r>
      <w:r>
        <w:rPr>
          <w:rFonts w:ascii="Calibri" w:hAnsi="Calibri"/>
          <w:sz w:val="22"/>
        </w:rPr>
        <w:t xml:space="preserve">Shall we sit at this cafe or the one across the street?  </w:t>
      </w:r>
      <w:r>
        <w:rPr>
          <w:rFonts w:ascii="Calibri" w:hAnsi="Calibri"/>
          <w:i/>
          <w:sz w:val="22"/>
        </w:rPr>
        <w:t>Mình ngồi quán này hay quán bên kia đường vậy?</w:t>
      </w:r>
    </w:p>
    <w:p>
      <w:pPr>
        <w:spacing w:after="160" w:line="312" w:lineRule="auto"/>
      </w:pPr>
      <w:r>
        <w:rPr>
          <w:rFonts w:ascii="Calibri" w:hAnsi="Calibri"/>
          <w:b/>
          <w:sz w:val="22"/>
        </w:rPr>
        <w:t xml:space="preserve">Ms Lan: </w:t>
      </w:r>
      <w:r>
        <w:rPr>
          <w:rFonts w:ascii="Calibri" w:hAnsi="Calibri"/>
          <w:sz w:val="22"/>
        </w:rPr>
        <w:t xml:space="preserve">This one has a quieter outdoor seating area.  </w:t>
      </w:r>
      <w:r>
        <w:rPr>
          <w:rFonts w:ascii="Calibri" w:hAnsi="Calibri"/>
          <w:i/>
          <w:sz w:val="22"/>
        </w:rPr>
        <w:t>Quán này có khu ngồi ngoài trời yên tĩnh hơn.</w:t>
      </w:r>
    </w:p>
    <w:p>
      <w:pPr>
        <w:spacing w:after="160" w:line="312" w:lineRule="auto"/>
      </w:pPr>
      <w:r>
        <w:rPr>
          <w:rFonts w:ascii="Calibri" w:hAnsi="Calibri"/>
          <w:b/>
          <w:sz w:val="22"/>
        </w:rPr>
        <w:t xml:space="preserve">Mr Russell: </w:t>
      </w:r>
      <w:r>
        <w:rPr>
          <w:rFonts w:ascii="Calibri" w:hAnsi="Calibri"/>
          <w:sz w:val="22"/>
        </w:rPr>
        <w:t xml:space="preserve">Perfect, let us stay right here then.  </w:t>
      </w:r>
      <w:r>
        <w:rPr>
          <w:rFonts w:ascii="Calibri" w:hAnsi="Calibri"/>
          <w:i/>
          <w:sz w:val="22"/>
        </w:rPr>
        <w:t>Tuyệt, vậy mình ngồi đây luôn.</w:t>
      </w:r>
    </w:p>
    <w:p>
      <w:pPr>
        <w:spacing w:after="160" w:line="312" w:lineRule="auto"/>
      </w:pPr>
      <w:r>
        <w:rPr>
          <w:rFonts w:ascii="Calibri" w:hAnsi="Calibri"/>
          <w:b/>
          <w:sz w:val="22"/>
        </w:rPr>
        <w:t xml:space="preserve">Ms Lan: </w:t>
      </w:r>
      <w:r>
        <w:rPr>
          <w:rFonts w:ascii="Calibri" w:hAnsi="Calibri"/>
          <w:sz w:val="22"/>
        </w:rPr>
        <w:t xml:space="preserve">Could we move our meeting to nine instead of ten?  </w:t>
      </w:r>
      <w:r>
        <w:rPr>
          <w:rFonts w:ascii="Calibri" w:hAnsi="Calibri"/>
          <w:i/>
          <w:sz w:val="22"/>
        </w:rPr>
        <w:t>Mình dời cuộc gặp sang chín giờ thay vì mười giờ được không?</w:t>
      </w:r>
    </w:p>
    <w:p>
      <w:pPr>
        <w:spacing w:after="160" w:line="312" w:lineRule="auto"/>
      </w:pPr>
      <w:r>
        <w:rPr>
          <w:rFonts w:ascii="Calibri" w:hAnsi="Calibri"/>
          <w:b/>
          <w:sz w:val="22"/>
        </w:rPr>
        <w:t xml:space="preserve">Mr Russell: </w:t>
      </w:r>
      <w:r>
        <w:rPr>
          <w:rFonts w:ascii="Calibri" w:hAnsi="Calibri"/>
          <w:sz w:val="22"/>
        </w:rPr>
        <w:t xml:space="preserve">Sure, nine works fine for me too.  </w:t>
      </w:r>
      <w:r>
        <w:rPr>
          <w:rFonts w:ascii="Calibri" w:hAnsi="Calibri"/>
          <w:i/>
          <w:sz w:val="22"/>
        </w:rPr>
        <w:t>Được, chín giờ cũng hợp với tôi.</w:t>
      </w:r>
    </w:p>
    <w:p>
      <w:pPr>
        <w:spacing w:after="160" w:line="312" w:lineRule="auto"/>
      </w:pPr>
      <w:r>
        <w:rPr>
          <w:rFonts w:ascii="Calibri" w:hAnsi="Calibri"/>
          <w:b/>
          <w:sz w:val="22"/>
        </w:rPr>
        <w:t xml:space="preserve">Ms Lan: </w:t>
      </w:r>
      <w:r>
        <w:rPr>
          <w:rFonts w:ascii="Calibri" w:hAnsi="Calibri"/>
          <w:sz w:val="22"/>
        </w:rPr>
        <w:t xml:space="preserve">Perfect, I will meet you by the bakery then.  </w:t>
      </w:r>
      <w:r>
        <w:rPr>
          <w:rFonts w:ascii="Calibri" w:hAnsi="Calibri"/>
          <w:i/>
          <w:sz w:val="22"/>
        </w:rPr>
        <w:t>Tốt, vậy tôi gặp anh ở tiệm bánh.</w:t>
      </w:r>
    </w:p>
    <w:p>
      <w:pPr>
        <w:spacing w:after="160" w:line="312" w:lineRule="auto"/>
      </w:pPr>
      <w:r>
        <w:rPr>
          <w:rFonts w:ascii="Calibri" w:hAnsi="Calibri"/>
          <w:b/>
          <w:sz w:val="22"/>
        </w:rPr>
        <w:t xml:space="preserve">Mr Russell: </w:t>
      </w:r>
      <w:r>
        <w:rPr>
          <w:rFonts w:ascii="Calibri" w:hAnsi="Calibri"/>
          <w:sz w:val="22"/>
        </w:rPr>
        <w:t xml:space="preserve">Should we park here or in the lot behind the building?  </w:t>
      </w:r>
      <w:r>
        <w:rPr>
          <w:rFonts w:ascii="Calibri" w:hAnsi="Calibri"/>
          <w:i/>
          <w:sz w:val="22"/>
        </w:rPr>
        <w:t>Mình đỗ xe ở đây hay bãi phía sau tòa nhà vậy?</w:t>
      </w:r>
    </w:p>
    <w:p>
      <w:pPr>
        <w:spacing w:after="160" w:line="312" w:lineRule="auto"/>
      </w:pPr>
      <w:r>
        <w:rPr>
          <w:rFonts w:ascii="Calibri" w:hAnsi="Calibri"/>
          <w:b/>
          <w:sz w:val="22"/>
        </w:rPr>
        <w:t xml:space="preserve">Ms Lan: </w:t>
      </w:r>
      <w:r>
        <w:rPr>
          <w:rFonts w:ascii="Calibri" w:hAnsi="Calibri"/>
          <w:sz w:val="22"/>
        </w:rPr>
        <w:t xml:space="preserve">The lot behind is safer and shaded.  </w:t>
      </w:r>
      <w:r>
        <w:rPr>
          <w:rFonts w:ascii="Calibri" w:hAnsi="Calibri"/>
          <w:i/>
          <w:sz w:val="22"/>
        </w:rPr>
        <w:t>Bãi phía sau an toàn hơn và có bóng mát.</w:t>
      </w:r>
    </w:p>
    <w:p>
      <w:pPr>
        <w:spacing w:after="160" w:line="312" w:lineRule="auto"/>
      </w:pPr>
      <w:r>
        <w:rPr>
          <w:rFonts w:ascii="Calibri" w:hAnsi="Calibri"/>
          <w:b/>
          <w:sz w:val="22"/>
        </w:rPr>
        <w:t xml:space="preserve">Mr Russell: </w:t>
      </w:r>
      <w:r>
        <w:rPr>
          <w:rFonts w:ascii="Calibri" w:hAnsi="Calibri"/>
          <w:sz w:val="22"/>
        </w:rPr>
        <w:t xml:space="preserve">Good point, let us park there.  </w:t>
      </w:r>
      <w:r>
        <w:rPr>
          <w:rFonts w:ascii="Calibri" w:hAnsi="Calibri"/>
          <w:i/>
          <w:sz w:val="22"/>
        </w:rPr>
        <w:t>Chị nói đúng, mình đỗ ở đó.</w:t>
      </w:r>
    </w:p>
    <w:p>
      <w:pPr>
        <w:spacing w:after="160" w:line="312" w:lineRule="auto"/>
      </w:pPr>
      <w:r>
        <w:rPr>
          <w:rFonts w:ascii="Calibri" w:hAnsi="Calibri"/>
          <w:b/>
          <w:sz w:val="22"/>
        </w:rPr>
        <w:t xml:space="preserve">Ms Lan: </w:t>
      </w:r>
      <w:r>
        <w:rPr>
          <w:rFonts w:ascii="Calibri" w:hAnsi="Calibri"/>
          <w:sz w:val="22"/>
        </w:rPr>
        <w:t xml:space="preserve">Let us avoid the main square, it looks very crowded today.  </w:t>
      </w:r>
      <w:r>
        <w:rPr>
          <w:rFonts w:ascii="Calibri" w:hAnsi="Calibri"/>
          <w:i/>
          <w:sz w:val="22"/>
        </w:rPr>
        <w:t>Mình tránh quảng trường chính đi, hôm nay đông quá.</w:t>
      </w:r>
    </w:p>
    <w:p>
      <w:pPr>
        <w:spacing w:after="160" w:line="312" w:lineRule="auto"/>
      </w:pPr>
      <w:r>
        <w:rPr>
          <w:rFonts w:ascii="Calibri" w:hAnsi="Calibri"/>
          <w:b/>
          <w:sz w:val="22"/>
        </w:rPr>
        <w:t xml:space="preserve">Mr Russell: </w:t>
      </w:r>
      <w:r>
        <w:rPr>
          <w:rFonts w:ascii="Calibri" w:hAnsi="Calibri"/>
          <w:sz w:val="22"/>
        </w:rPr>
        <w:t xml:space="preserve">Good call, we can go around the side street.  </w:t>
      </w:r>
      <w:r>
        <w:rPr>
          <w:rFonts w:ascii="Calibri" w:hAnsi="Calibri"/>
          <w:i/>
          <w:sz w:val="22"/>
        </w:rPr>
        <w:t>Chọn hay đấy, mình đi vòng qua phố nhỏ bên cạnh.</w:t>
      </w:r>
    </w:p>
    <w:p>
      <w:pPr>
        <w:spacing w:after="160" w:line="312" w:lineRule="auto"/>
      </w:pPr>
      <w:r>
        <w:rPr>
          <w:rFonts w:ascii="Calibri" w:hAnsi="Calibri"/>
          <w:b/>
          <w:sz w:val="22"/>
        </w:rPr>
        <w:t xml:space="preserve">Ms Lan: </w:t>
      </w:r>
      <w:r>
        <w:rPr>
          <w:rFonts w:ascii="Calibri" w:hAnsi="Calibri"/>
          <w:sz w:val="22"/>
        </w:rPr>
        <w:t xml:space="preserve">That should be much calmer.  </w:t>
      </w:r>
      <w:r>
        <w:rPr>
          <w:rFonts w:ascii="Calibri" w:hAnsi="Calibri"/>
          <w:i/>
          <w:sz w:val="22"/>
        </w:rPr>
        <w:t>Vậy sẽ yên tĩnh hơn nhiều.</w:t>
      </w:r>
    </w:p>
    <w:p>
      <w:pPr>
        <w:spacing w:after="160" w:line="312" w:lineRule="auto"/>
      </w:pPr>
      <w:r>
        <w:rPr>
          <w:rFonts w:ascii="Calibri" w:hAnsi="Calibri"/>
          <w:b/>
          <w:sz w:val="22"/>
        </w:rPr>
        <w:t xml:space="preserve">Mr Russell: </w:t>
      </w:r>
      <w:r>
        <w:rPr>
          <w:rFonts w:ascii="Calibri" w:hAnsi="Calibri"/>
          <w:sz w:val="22"/>
        </w:rPr>
        <w:t xml:space="preserve">Should we buy bread from this bakery or the one on Pine Road?  </w:t>
      </w:r>
      <w:r>
        <w:rPr>
          <w:rFonts w:ascii="Calibri" w:hAnsi="Calibri"/>
          <w:i/>
          <w:sz w:val="22"/>
        </w:rPr>
        <w:t>Mình mua bánh mì ở tiệm này hay tiệm trên phố Pine vậy?</w:t>
      </w:r>
    </w:p>
    <w:p>
      <w:pPr>
        <w:spacing w:after="160" w:line="312" w:lineRule="auto"/>
      </w:pPr>
      <w:r>
        <w:rPr>
          <w:rFonts w:ascii="Calibri" w:hAnsi="Calibri"/>
          <w:b/>
          <w:sz w:val="22"/>
        </w:rPr>
        <w:t xml:space="preserve">Ms Lan: </w:t>
      </w:r>
      <w:r>
        <w:rPr>
          <w:rFonts w:ascii="Calibri" w:hAnsi="Calibri"/>
          <w:sz w:val="22"/>
        </w:rPr>
        <w:t xml:space="preserve">This one bakes fresher bread in the mornings.  </w:t>
      </w:r>
      <w:r>
        <w:rPr>
          <w:rFonts w:ascii="Calibri" w:hAnsi="Calibri"/>
          <w:i/>
          <w:sz w:val="22"/>
        </w:rPr>
        <w:t>Tiệm này bánh mới ra lò buổi sáng hơn.</w:t>
      </w:r>
    </w:p>
    <w:p>
      <w:pPr>
        <w:spacing w:after="160" w:line="312" w:lineRule="auto"/>
      </w:pPr>
      <w:r>
        <w:rPr>
          <w:rFonts w:ascii="Calibri" w:hAnsi="Calibri"/>
          <w:b/>
          <w:sz w:val="22"/>
        </w:rPr>
        <w:t xml:space="preserve">Mr Russell: </w:t>
      </w:r>
      <w:r>
        <w:rPr>
          <w:rFonts w:ascii="Calibri" w:hAnsi="Calibri"/>
          <w:sz w:val="22"/>
        </w:rPr>
        <w:t xml:space="preserve">Good to know, let us buy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join the gym near the park instead of this one.  </w:t>
      </w:r>
      <w:r>
        <w:rPr>
          <w:rFonts w:ascii="Calibri" w:hAnsi="Calibri"/>
          <w:i/>
          <w:sz w:val="22"/>
        </w:rPr>
        <w:t>Tôi quyết định đăng ký phòng gym gần công viên thay vì cái này.</w:t>
      </w:r>
    </w:p>
    <w:p>
      <w:pPr>
        <w:spacing w:after="160" w:line="312" w:lineRule="auto"/>
      </w:pPr>
      <w:r>
        <w:rPr>
          <w:rFonts w:ascii="Calibri" w:hAnsi="Calibri"/>
          <w:b/>
          <w:sz w:val="22"/>
        </w:rPr>
        <w:t xml:space="preserve">Mr Russell: </w:t>
      </w:r>
      <w:r>
        <w:rPr>
          <w:rFonts w:ascii="Calibri" w:hAnsi="Calibri"/>
          <w:sz w:val="22"/>
        </w:rPr>
        <w:t xml:space="preserve">That one does have better equipment.  </w:t>
      </w:r>
      <w:r>
        <w:rPr>
          <w:rFonts w:ascii="Calibri" w:hAnsi="Calibri"/>
          <w:i/>
          <w:sz w:val="22"/>
        </w:rPr>
        <w:t>Chỗ đó có thiết bị tốt hơn thật.</w:t>
      </w:r>
    </w:p>
    <w:p>
      <w:pPr>
        <w:spacing w:after="160" w:line="312" w:lineRule="auto"/>
      </w:pPr>
      <w:r>
        <w:rPr>
          <w:rFonts w:ascii="Calibri" w:hAnsi="Calibri"/>
          <w:b/>
          <w:sz w:val="22"/>
        </w:rPr>
        <w:t xml:space="preserve">Ms Lan: </w:t>
      </w:r>
      <w:r>
        <w:rPr>
          <w:rFonts w:ascii="Calibri" w:hAnsi="Calibri"/>
          <w:sz w:val="22"/>
        </w:rPr>
        <w:t xml:space="preserve">That is exactly why I chose it.  </w:t>
      </w:r>
      <w:r>
        <w:rPr>
          <w:rFonts w:ascii="Calibri" w:hAnsi="Calibri"/>
          <w:i/>
          <w:sz w:val="22"/>
        </w:rPr>
        <w:t>Đúng lý do tôi chọn nó.</w:t>
      </w:r>
    </w:p>
    <w:p>
      <w:pPr>
        <w:spacing w:after="160" w:line="312" w:lineRule="auto"/>
      </w:pPr>
      <w:r>
        <w:rPr>
          <w:rFonts w:ascii="Calibri" w:hAnsi="Calibri"/>
          <w:b/>
          <w:sz w:val="22"/>
        </w:rPr>
        <w:t xml:space="preserve">Mr Russell: </w:t>
      </w:r>
      <w:r>
        <w:rPr>
          <w:rFonts w:ascii="Calibri" w:hAnsi="Calibri"/>
          <w:sz w:val="22"/>
        </w:rPr>
        <w:t xml:space="preserve">Should we use the front gate or the side entrance?  </w:t>
      </w:r>
      <w:r>
        <w:rPr>
          <w:rFonts w:ascii="Calibri" w:hAnsi="Calibri"/>
          <w:i/>
          <w:sz w:val="22"/>
        </w:rPr>
        <w:t>Mình vào cổng trước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much less crowded.  </w:t>
      </w:r>
      <w:r>
        <w:rPr>
          <w:rFonts w:ascii="Calibri" w:hAnsi="Calibri"/>
          <w:i/>
          <w:sz w:val="22"/>
        </w:rPr>
        <w:t>Cổng bên đỡ đông người hơn nhiều.</w:t>
      </w:r>
    </w:p>
    <w:p>
      <w:pPr>
        <w:spacing w:after="160" w:line="312" w:lineRule="auto"/>
      </w:pPr>
      <w:r>
        <w:rPr>
          <w:rFonts w:ascii="Calibri" w:hAnsi="Calibri"/>
          <w:b/>
          <w:sz w:val="22"/>
        </w:rPr>
        <w:t xml:space="preserve">Mr Russell: </w:t>
      </w:r>
      <w:r>
        <w:rPr>
          <w:rFonts w:ascii="Calibri" w:hAnsi="Calibri"/>
          <w:sz w:val="22"/>
        </w:rPr>
        <w:t xml:space="preserve">Good idea, let us use that one.  </w:t>
      </w:r>
      <w:r>
        <w:rPr>
          <w:rFonts w:ascii="Calibri" w:hAnsi="Calibri"/>
          <w:i/>
          <w:sz w:val="22"/>
        </w:rPr>
        <w:t>Ý hay, mình dùng cổng đó.</w:t>
      </w:r>
    </w:p>
    <w:p>
      <w:pPr>
        <w:spacing w:after="160" w:line="312" w:lineRule="auto"/>
      </w:pPr>
      <w:r>
        <w:rPr>
          <w:rFonts w:ascii="Calibri" w:hAnsi="Calibri"/>
          <w:b/>
          <w:sz w:val="22"/>
        </w:rPr>
        <w:t xml:space="preserve">Ms Lan: </w:t>
      </w:r>
      <w:r>
        <w:rPr>
          <w:rFonts w:ascii="Calibri" w:hAnsi="Calibri"/>
          <w:sz w:val="22"/>
        </w:rPr>
        <w:t xml:space="preserve">Let us avoid that street, there is loud construction noise today.  </w:t>
      </w:r>
      <w:r>
        <w:rPr>
          <w:rFonts w:ascii="Calibri" w:hAnsi="Calibri"/>
          <w:i/>
          <w:sz w:val="22"/>
        </w:rPr>
        <w:t>Mình tránh con phố đó đi, hôm nay có tiếng ồn thi công lớn lắm.</w:t>
      </w:r>
    </w:p>
    <w:p>
      <w:pPr>
        <w:spacing w:after="160" w:line="312" w:lineRule="auto"/>
      </w:pPr>
      <w:r>
        <w:rPr>
          <w:rFonts w:ascii="Calibri" w:hAnsi="Calibri"/>
          <w:b/>
          <w:sz w:val="22"/>
        </w:rPr>
        <w:t xml:space="preserve">Mr Russell: </w:t>
      </w:r>
      <w:r>
        <w:rPr>
          <w:rFonts w:ascii="Calibri" w:hAnsi="Calibri"/>
          <w:sz w:val="22"/>
        </w:rPr>
        <w:t xml:space="preserve">Good call, we can take the quieter road instead.  </w:t>
      </w:r>
      <w:r>
        <w:rPr>
          <w:rFonts w:ascii="Calibri" w:hAnsi="Calibri"/>
          <w:i/>
          <w:sz w:val="22"/>
        </w:rPr>
        <w:t>Chọn hay đấy, mình đi con đường yên tĩnh hơn.</w:t>
      </w:r>
    </w:p>
    <w:p>
      <w:pPr>
        <w:spacing w:after="160" w:line="312" w:lineRule="auto"/>
      </w:pPr>
      <w:r>
        <w:rPr>
          <w:rFonts w:ascii="Calibri" w:hAnsi="Calibri"/>
          <w:b/>
          <w:sz w:val="22"/>
        </w:rPr>
        <w:t xml:space="preserve">Ms Lan: </w:t>
      </w:r>
      <w:r>
        <w:rPr>
          <w:rFonts w:ascii="Calibri" w:hAnsi="Calibri"/>
          <w:sz w:val="22"/>
        </w:rPr>
        <w:t xml:space="preserve">That will be much more pleasant.  </w:t>
      </w:r>
      <w:r>
        <w:rPr>
          <w:rFonts w:ascii="Calibri" w:hAnsi="Calibri"/>
          <w:i/>
          <w:sz w:val="22"/>
        </w:rPr>
        <w:t>Vậy sẽ dễ chịu hơn nhiều.</w:t>
      </w:r>
    </w:p>
    <w:p>
      <w:pPr>
        <w:spacing w:after="160" w:line="312" w:lineRule="auto"/>
      </w:pPr>
      <w:r>
        <w:rPr>
          <w:rFonts w:ascii="Calibri" w:hAnsi="Calibri"/>
          <w:b/>
          <w:sz w:val="22"/>
        </w:rPr>
        <w:t xml:space="preserve">Mr Russell: </w:t>
      </w:r>
      <w:r>
        <w:rPr>
          <w:rFonts w:ascii="Calibri" w:hAnsi="Calibri"/>
          <w:sz w:val="22"/>
        </w:rPr>
        <w:t xml:space="preserve">Are you leaning toward the public school or the private one?  </w:t>
      </w:r>
      <w:r>
        <w:rPr>
          <w:rFonts w:ascii="Calibri" w:hAnsi="Calibri"/>
          <w:i/>
          <w:sz w:val="22"/>
        </w:rPr>
        <w:t>Anh chị đang nghiêng về trường công hay trường tư vậy?</w:t>
      </w:r>
    </w:p>
    <w:p>
      <w:pPr>
        <w:spacing w:after="160" w:line="312" w:lineRule="auto"/>
      </w:pPr>
      <w:r>
        <w:rPr>
          <w:rFonts w:ascii="Calibri" w:hAnsi="Calibri"/>
          <w:b/>
          <w:sz w:val="22"/>
        </w:rPr>
        <w:t xml:space="preserve">Ms Lan: </w:t>
      </w:r>
      <w:r>
        <w:rPr>
          <w:rFonts w:ascii="Calibri" w:hAnsi="Calibri"/>
          <w:sz w:val="22"/>
        </w:rPr>
        <w:t xml:space="preserve">We chose the public school, it is closer to home.  </w:t>
      </w:r>
      <w:r>
        <w:rPr>
          <w:rFonts w:ascii="Calibri" w:hAnsi="Calibri"/>
          <w:i/>
          <w:sz w:val="22"/>
        </w:rPr>
        <w:t>Nhà tôi chọn trường công, gần nhà hơn.</w:t>
      </w:r>
    </w:p>
    <w:p>
      <w:pPr>
        <w:spacing w:after="160" w:line="312" w:lineRule="auto"/>
      </w:pPr>
      <w:r>
        <w:rPr>
          <w:rFonts w:ascii="Calibri" w:hAnsi="Calibri"/>
          <w:b/>
          <w:sz w:val="22"/>
        </w:rPr>
        <w:t xml:space="preserve">Mr Russell: </w:t>
      </w:r>
      <w:r>
        <w:rPr>
          <w:rFonts w:ascii="Calibri" w:hAnsi="Calibri"/>
          <w:sz w:val="22"/>
        </w:rPr>
        <w:t xml:space="preserve">That makes the daily commute much easier.  </w:t>
      </w:r>
      <w:r>
        <w:rPr>
          <w:rFonts w:ascii="Calibri" w:hAnsi="Calibri"/>
          <w:i/>
          <w:sz w:val="22"/>
        </w:rPr>
        <w:t>Vậy việc đi lại hằng ngày dễ hơn nhiều.</w:t>
      </w:r>
    </w:p>
    <w:p>
      <w:pPr>
        <w:spacing w:after="160" w:line="312" w:lineRule="auto"/>
      </w:pPr>
      <w:r>
        <w:rPr>
          <w:rFonts w:ascii="Calibri" w:hAnsi="Calibri"/>
          <w:b/>
          <w:sz w:val="22"/>
        </w:rPr>
        <w:t xml:space="preserve">Ms Lan: </w:t>
      </w:r>
      <w:r>
        <w:rPr>
          <w:rFonts w:ascii="Calibri" w:hAnsi="Calibri"/>
          <w:sz w:val="22"/>
        </w:rPr>
        <w:t xml:space="preserve">I switched barbers, the one near the pharmacy does better work.  </w:t>
      </w:r>
      <w:r>
        <w:rPr>
          <w:rFonts w:ascii="Calibri" w:hAnsi="Calibri"/>
          <w:i/>
          <w:sz w:val="22"/>
        </w:rPr>
        <w:t>Tôi đổi tiệm cắt tóc, tiệm gần nhà thuốc làm đẹp hơn.</w:t>
      </w:r>
    </w:p>
    <w:p>
      <w:pPr>
        <w:spacing w:after="160" w:line="312" w:lineRule="auto"/>
      </w:pPr>
      <w:r>
        <w:rPr>
          <w:rFonts w:ascii="Calibri" w:hAnsi="Calibri"/>
          <w:b/>
          <w:sz w:val="22"/>
        </w:rPr>
        <w:t xml:space="preserve">Mr Russell: </w:t>
      </w:r>
      <w:r>
        <w:rPr>
          <w:rFonts w:ascii="Calibri" w:hAnsi="Calibri"/>
          <w:sz w:val="22"/>
        </w:rPr>
        <w:t xml:space="preserve">Good to know, I might switch too then.  </w:t>
      </w:r>
      <w:r>
        <w:rPr>
          <w:rFonts w:ascii="Calibri" w:hAnsi="Calibri"/>
          <w:i/>
          <w:sz w:val="22"/>
        </w:rPr>
        <w:t>Biết vậy tốt, có khi tôi cũng đổi theo.</w:t>
      </w:r>
    </w:p>
    <w:p>
      <w:pPr>
        <w:spacing w:after="160" w:line="312" w:lineRule="auto"/>
      </w:pPr>
      <w:r>
        <w:rPr>
          <w:rFonts w:ascii="Calibri" w:hAnsi="Calibri"/>
          <w:b/>
          <w:sz w:val="22"/>
        </w:rPr>
        <w:t xml:space="preserve">Ms Lan: </w:t>
      </w:r>
      <w:r>
        <w:rPr>
          <w:rFonts w:ascii="Calibri" w:hAnsi="Calibri"/>
          <w:sz w:val="22"/>
        </w:rPr>
        <w:t xml:space="preserve">You should, I am much happier with the results.  </w:t>
      </w:r>
      <w:r>
        <w:rPr>
          <w:rFonts w:ascii="Calibri" w:hAnsi="Calibri"/>
          <w:i/>
          <w:sz w:val="22"/>
        </w:rPr>
        <w:t>Anh nên thử, tôi hài lòng hơn nhiều với kết quả.</w:t>
      </w:r>
    </w:p>
    <w:p>
      <w:pPr>
        <w:spacing w:after="160" w:line="312" w:lineRule="auto"/>
      </w:pPr>
      <w:r>
        <w:rPr>
          <w:rFonts w:ascii="Calibri" w:hAnsi="Calibri"/>
          <w:b/>
          <w:sz w:val="22"/>
        </w:rPr>
        <w:t xml:space="preserve">Mr Russell: </w:t>
      </w:r>
      <w:r>
        <w:rPr>
          <w:rFonts w:ascii="Calibri" w:hAnsi="Calibri"/>
          <w:sz w:val="22"/>
        </w:rPr>
        <w:t xml:space="preserve">Should we use this laundry service or the one two blocks away?  </w:t>
      </w:r>
      <w:r>
        <w:rPr>
          <w:rFonts w:ascii="Calibri" w:hAnsi="Calibri"/>
          <w:i/>
          <w:sz w:val="22"/>
        </w:rPr>
        <w:t>Mình dùng dịch vụ giặt ủi này hay cái cách hai dãy nhà vậy?</w:t>
      </w:r>
    </w:p>
    <w:p>
      <w:pPr>
        <w:spacing w:after="160" w:line="312" w:lineRule="auto"/>
      </w:pPr>
      <w:r>
        <w:rPr>
          <w:rFonts w:ascii="Calibri" w:hAnsi="Calibri"/>
          <w:b/>
          <w:sz w:val="22"/>
        </w:rPr>
        <w:t xml:space="preserve">Ms Lan: </w:t>
      </w:r>
      <w:r>
        <w:rPr>
          <w:rFonts w:ascii="Calibri" w:hAnsi="Calibri"/>
          <w:sz w:val="22"/>
        </w:rPr>
        <w:t xml:space="preserve">The one two blocks away is cheaper actually.  </w:t>
      </w:r>
      <w:r>
        <w:rPr>
          <w:rFonts w:ascii="Calibri" w:hAnsi="Calibri"/>
          <w:i/>
          <w:sz w:val="22"/>
        </w:rPr>
        <w:t>Cái cách hai dãy nhà thật ra rẻ hơn.</w:t>
      </w:r>
    </w:p>
    <w:p>
      <w:pPr>
        <w:spacing w:after="160" w:line="312" w:lineRule="auto"/>
      </w:pPr>
      <w:r>
        <w:rPr>
          <w:rFonts w:ascii="Calibri" w:hAnsi="Calibri"/>
          <w:b/>
          <w:sz w:val="22"/>
        </w:rPr>
        <w:t xml:space="preserve">Mr Russell: </w:t>
      </w:r>
      <w:r>
        <w:rPr>
          <w:rFonts w:ascii="Calibri" w:hAnsi="Calibri"/>
          <w:sz w:val="22"/>
        </w:rPr>
        <w:t xml:space="preserve">Good to know, let us switch to that one.  </w:t>
      </w:r>
      <w:r>
        <w:rPr>
          <w:rFonts w:ascii="Calibri" w:hAnsi="Calibri"/>
          <w:i/>
          <w:sz w:val="22"/>
        </w:rPr>
        <w:t>Biết vậy tốt, vậy mình đổi sang chỗ đó.</w:t>
      </w:r>
    </w:p>
    <w:p>
      <w:pPr>
        <w:spacing w:after="160" w:line="312" w:lineRule="auto"/>
      </w:pPr>
      <w:r>
        <w:rPr>
          <w:rFonts w:ascii="Calibri" w:hAnsi="Calibri"/>
          <w:b/>
          <w:sz w:val="22"/>
        </w:rPr>
        <w:t xml:space="preserve">Ms Lan: </w:t>
      </w:r>
      <w:r>
        <w:rPr>
          <w:rFonts w:ascii="Calibri" w:hAnsi="Calibri"/>
          <w:sz w:val="22"/>
        </w:rPr>
        <w:t xml:space="preserve">Let us walk there instead of driving, it is not that far.  </w:t>
      </w:r>
      <w:r>
        <w:rPr>
          <w:rFonts w:ascii="Calibri" w:hAnsi="Calibri"/>
          <w:i/>
          <w:sz w:val="22"/>
        </w:rPr>
        <w:t>Mình đi bộ tới đó thay vì lái xe đi, cũng không xa lắm.</w:t>
      </w:r>
    </w:p>
    <w:p>
      <w:pPr>
        <w:spacing w:after="160" w:line="312" w:lineRule="auto"/>
      </w:pPr>
      <w:r>
        <w:rPr>
          <w:rFonts w:ascii="Calibri" w:hAnsi="Calibri"/>
          <w:b/>
          <w:sz w:val="22"/>
        </w:rPr>
        <w:t xml:space="preserve">Mr Russell: </w:t>
      </w:r>
      <w:r>
        <w:rPr>
          <w:rFonts w:ascii="Calibri" w:hAnsi="Calibri"/>
          <w:sz w:val="22"/>
        </w:rPr>
        <w:t xml:space="preserve">Good idea, the weather is nice for it too.  </w:t>
      </w:r>
      <w:r>
        <w:rPr>
          <w:rFonts w:ascii="Calibri" w:hAnsi="Calibri"/>
          <w:i/>
          <w:sz w:val="22"/>
        </w:rPr>
        <w:t>Ý hay, thời tiết cũng đẹp để đi bộ.</w:t>
      </w:r>
    </w:p>
    <w:p>
      <w:pPr>
        <w:spacing w:after="160" w:line="312" w:lineRule="auto"/>
      </w:pPr>
      <w:r>
        <w:rPr>
          <w:rFonts w:ascii="Calibri" w:hAnsi="Calibri"/>
          <w:b/>
          <w:sz w:val="22"/>
        </w:rPr>
        <w:t xml:space="preserve">Ms Lan: </w:t>
      </w:r>
      <w:r>
        <w:rPr>
          <w:rFonts w:ascii="Calibri" w:hAnsi="Calibri"/>
          <w:sz w:val="22"/>
        </w:rPr>
        <w:t xml:space="preserve">Exactly, and we could use the exercise.  </w:t>
      </w:r>
      <w:r>
        <w:rPr>
          <w:rFonts w:ascii="Calibri" w:hAnsi="Calibri"/>
          <w:i/>
          <w:sz w:val="22"/>
        </w:rPr>
        <w:t>Đúng vậy, mình cũng cần vận động.</w:t>
      </w:r>
    </w:p>
    <w:p>
      <w:pPr>
        <w:spacing w:after="160" w:line="312" w:lineRule="auto"/>
      </w:pPr>
      <w:r>
        <w:rPr>
          <w:rFonts w:ascii="Calibri" w:hAnsi="Calibri"/>
          <w:b/>
          <w:sz w:val="22"/>
        </w:rPr>
        <w:t xml:space="preserve">Mr Russell: </w:t>
      </w:r>
      <w:r>
        <w:rPr>
          <w:rFonts w:ascii="Calibri" w:hAnsi="Calibri"/>
          <w:sz w:val="22"/>
        </w:rPr>
        <w:t xml:space="preserve">Should I take my dog to this vet or the one on Maple Street?  </w:t>
      </w:r>
      <w:r>
        <w:rPr>
          <w:rFonts w:ascii="Calibri" w:hAnsi="Calibri"/>
          <w:i/>
          <w:sz w:val="22"/>
        </w:rPr>
        <w:t>Tôi nên đưa chó tới phòng khám này hay cái trên phố Maple vậy?</w:t>
      </w:r>
    </w:p>
    <w:p>
      <w:pPr>
        <w:spacing w:after="160" w:line="312" w:lineRule="auto"/>
      </w:pPr>
      <w:r>
        <w:rPr>
          <w:rFonts w:ascii="Calibri" w:hAnsi="Calibri"/>
          <w:b/>
          <w:sz w:val="22"/>
        </w:rPr>
        <w:t xml:space="preserve">Ms Lan: </w:t>
      </w:r>
      <w:r>
        <w:rPr>
          <w:rFonts w:ascii="Calibri" w:hAnsi="Calibri"/>
          <w:sz w:val="22"/>
        </w:rPr>
        <w:t xml:space="preserve">The one on Maple Street has better reviews.  </w:t>
      </w:r>
      <w:r>
        <w:rPr>
          <w:rFonts w:ascii="Calibri" w:hAnsi="Calibri"/>
          <w:i/>
          <w:sz w:val="22"/>
        </w:rPr>
        <w:t>Cái trên phố Maple được đánh giá tốt hơn.</w:t>
      </w:r>
    </w:p>
    <w:p>
      <w:pPr>
        <w:spacing w:after="160" w:line="312" w:lineRule="auto"/>
      </w:pPr>
      <w:r>
        <w:rPr>
          <w:rFonts w:ascii="Calibri" w:hAnsi="Calibri"/>
          <w:b/>
          <w:sz w:val="22"/>
        </w:rPr>
        <w:t xml:space="preserve">Mr Russell: </w:t>
      </w:r>
      <w:r>
        <w:rPr>
          <w:rFonts w:ascii="Calibri" w:hAnsi="Calibri"/>
          <w:sz w:val="22"/>
        </w:rPr>
        <w:t xml:space="preserve">Thank you, I will book there instead.  </w:t>
      </w:r>
      <w:r>
        <w:rPr>
          <w:rFonts w:ascii="Calibri" w:hAnsi="Calibri"/>
          <w:i/>
          <w:sz w:val="22"/>
        </w:rPr>
        <w:t>Cảm ơn chị, tôi đặt lịch ở đó vậy.</w:t>
      </w:r>
    </w:p>
    <w:p>
      <w:pPr>
        <w:spacing w:after="160" w:line="312" w:lineRule="auto"/>
      </w:pPr>
      <w:r>
        <w:rPr>
          <w:rFonts w:ascii="Calibri" w:hAnsi="Calibri"/>
          <w:b/>
          <w:sz w:val="22"/>
        </w:rPr>
        <w:t xml:space="preserve">Ms Lan: </w:t>
      </w:r>
      <w:r>
        <w:rPr>
          <w:rFonts w:ascii="Calibri" w:hAnsi="Calibri"/>
          <w:sz w:val="22"/>
        </w:rPr>
        <w:t xml:space="preserve">We decided to visit the temple near the river instead this year.  </w:t>
      </w:r>
      <w:r>
        <w:rPr>
          <w:rFonts w:ascii="Calibri" w:hAnsi="Calibri"/>
          <w:i/>
          <w:sz w:val="22"/>
        </w:rPr>
        <w:t>Năm nay nhà tôi quyết định ghé ngôi chùa gần sông thay vào.</w:t>
      </w:r>
    </w:p>
    <w:p>
      <w:pPr>
        <w:spacing w:after="160" w:line="312" w:lineRule="auto"/>
      </w:pPr>
      <w:r>
        <w:rPr>
          <w:rFonts w:ascii="Calibri" w:hAnsi="Calibri"/>
          <w:b/>
          <w:sz w:val="22"/>
        </w:rPr>
        <w:t xml:space="preserve">Mr Russell: </w:t>
      </w:r>
      <w:r>
        <w:rPr>
          <w:rFonts w:ascii="Calibri" w:hAnsi="Calibri"/>
          <w:sz w:val="22"/>
        </w:rPr>
        <w:t xml:space="preserve">That one is quieter for a peaceful visit.  </w:t>
      </w:r>
      <w:r>
        <w:rPr>
          <w:rFonts w:ascii="Calibri" w:hAnsi="Calibri"/>
          <w:i/>
          <w:sz w:val="22"/>
        </w:rPr>
        <w:t>Chỗ đó yên tĩnh hơn để đi lễ thanh tịnh.</w:t>
      </w:r>
    </w:p>
    <w:p>
      <w:pPr>
        <w:spacing w:after="160" w:line="312" w:lineRule="auto"/>
      </w:pPr>
      <w:r>
        <w:rPr>
          <w:rFonts w:ascii="Calibri" w:hAnsi="Calibri"/>
          <w:b/>
          <w:sz w:val="22"/>
        </w:rPr>
        <w:t xml:space="preserve">Ms Lan: </w:t>
      </w:r>
      <w:r>
        <w:rPr>
          <w:rFonts w:ascii="Calibri" w:hAnsi="Calibri"/>
          <w:sz w:val="22"/>
        </w:rPr>
        <w:t xml:space="preserve">That is exactly why we chose it.  </w:t>
      </w:r>
      <w:r>
        <w:rPr>
          <w:rFonts w:ascii="Calibri" w:hAnsi="Calibri"/>
          <w:i/>
          <w:sz w:val="22"/>
        </w:rPr>
        <w:t>Đúng lý do nhà tôi chọn nơi đó.</w:t>
      </w:r>
    </w:p>
    <w:p>
      <w:pPr>
        <w:spacing w:after="160" w:line="312" w:lineRule="auto"/>
      </w:pPr>
      <w:r>
        <w:rPr>
          <w:rFonts w:ascii="Calibri" w:hAnsi="Calibri"/>
          <w:b/>
          <w:sz w:val="22"/>
        </w:rPr>
        <w:t xml:space="preserve">Mr Russell: </w:t>
      </w:r>
      <w:r>
        <w:rPr>
          <w:rFonts w:ascii="Calibri" w:hAnsi="Calibri"/>
          <w:sz w:val="22"/>
        </w:rPr>
        <w:t xml:space="preserve">Should we go home through the park or along the main road?  </w:t>
      </w:r>
      <w:r>
        <w:rPr>
          <w:rFonts w:ascii="Calibri" w:hAnsi="Calibri"/>
          <w:i/>
          <w:sz w:val="22"/>
        </w:rPr>
        <w:t>Mình về nhà qua công viên hay dọc đường chính vậy?</w:t>
      </w:r>
    </w:p>
    <w:p>
      <w:pPr>
        <w:spacing w:after="160" w:line="312" w:lineRule="auto"/>
      </w:pPr>
      <w:r>
        <w:rPr>
          <w:rFonts w:ascii="Calibri" w:hAnsi="Calibri"/>
          <w:b/>
          <w:sz w:val="22"/>
        </w:rPr>
        <w:t xml:space="preserve">Ms Lan: </w:t>
      </w:r>
      <w:r>
        <w:rPr>
          <w:rFonts w:ascii="Calibri" w:hAnsi="Calibri"/>
          <w:sz w:val="22"/>
        </w:rPr>
        <w:t xml:space="preserve">Through the park, the evening air feels nicer.  </w:t>
      </w:r>
      <w:r>
        <w:rPr>
          <w:rFonts w:ascii="Calibri" w:hAnsi="Calibri"/>
          <w:i/>
          <w:sz w:val="22"/>
        </w:rPr>
        <w:t>Qua công viên, không khí buổi tối dễ chịu hơn.</w:t>
      </w:r>
    </w:p>
    <w:p>
      <w:pPr>
        <w:spacing w:after="160" w:line="312" w:lineRule="auto"/>
      </w:pPr>
      <w:r>
        <w:rPr>
          <w:rFonts w:ascii="Calibri" w:hAnsi="Calibri"/>
          <w:b/>
          <w:sz w:val="22"/>
        </w:rPr>
        <w:t xml:space="preserve">Mr Russell: </w:t>
      </w:r>
      <w:r>
        <w:rPr>
          <w:rFonts w:ascii="Calibri" w:hAnsi="Calibri"/>
          <w:sz w:val="22"/>
        </w:rPr>
        <w:t xml:space="preserve">Good idea, let us walk that way.  </w:t>
      </w:r>
      <w:r>
        <w:rPr>
          <w:rFonts w:ascii="Calibri" w:hAnsi="Calibri"/>
          <w:i/>
          <w:sz w:val="22"/>
        </w:rPr>
        <w:t>Ý hay, mình đi hướng đó.</w:t>
      </w:r>
    </w:p>
    <w:p>
      <w:pPr>
        <w:spacing w:after="160" w:line="312" w:lineRule="auto"/>
      </w:pPr>
      <w:r>
        <w:rPr>
          <w:rFonts w:ascii="Calibri" w:hAnsi="Calibri"/>
          <w:b/>
          <w:sz w:val="22"/>
        </w:rPr>
        <w:t xml:space="preserve">Ms Lan: </w:t>
      </w:r>
      <w:r>
        <w:rPr>
          <w:rFonts w:ascii="Calibri" w:hAnsi="Calibri"/>
          <w:sz w:val="22"/>
        </w:rPr>
        <w:t xml:space="preserve">We need a new plan, that road is closed for repairs today.  </w:t>
      </w:r>
      <w:r>
        <w:rPr>
          <w:rFonts w:ascii="Calibri" w:hAnsi="Calibri"/>
          <w:i/>
          <w:sz w:val="22"/>
        </w:rPr>
        <w:t>Mình cần kế hoạch mới, con đường đó đóng để sửa chữa hôm nay.</w:t>
      </w:r>
    </w:p>
    <w:p>
      <w:pPr>
        <w:spacing w:after="160" w:line="312" w:lineRule="auto"/>
      </w:pPr>
      <w:r>
        <w:rPr>
          <w:rFonts w:ascii="Calibri" w:hAnsi="Calibri"/>
          <w:b/>
          <w:sz w:val="22"/>
        </w:rPr>
        <w:t xml:space="preserve">Mr Russell: </w:t>
      </w:r>
      <w:r>
        <w:rPr>
          <w:rFonts w:ascii="Calibri" w:hAnsi="Calibri"/>
          <w:sz w:val="22"/>
        </w:rPr>
        <w:t xml:space="preserve">Let us take the bridge route instead then.  </w:t>
      </w:r>
      <w:r>
        <w:rPr>
          <w:rFonts w:ascii="Calibri" w:hAnsi="Calibri"/>
          <w:i/>
          <w:sz w:val="22"/>
        </w:rPr>
        <w:t>Vậy mình đi qua cầu thay vào đi.</w:t>
      </w:r>
    </w:p>
    <w:p>
      <w:pPr>
        <w:spacing w:after="160" w:line="312" w:lineRule="auto"/>
      </w:pPr>
      <w:r>
        <w:rPr>
          <w:rFonts w:ascii="Calibri" w:hAnsi="Calibri"/>
          <w:b/>
          <w:sz w:val="22"/>
        </w:rPr>
        <w:t xml:space="preserve">Ms Lan: </w:t>
      </w:r>
      <w:r>
        <w:rPr>
          <w:rFonts w:ascii="Calibri" w:hAnsi="Calibri"/>
          <w:sz w:val="22"/>
        </w:rPr>
        <w:t xml:space="preserve">Good thinking, that should still get us there in time.  </w:t>
      </w:r>
      <w:r>
        <w:rPr>
          <w:rFonts w:ascii="Calibri" w:hAnsi="Calibri"/>
          <w:i/>
          <w:sz w:val="22"/>
        </w:rPr>
        <w:t>Nghĩ hay đấy, vậy vẫn kịp giờ tới nơi.</w:t>
      </w:r>
    </w:p>
    <w:p>
      <w:pPr>
        <w:spacing w:after="160" w:line="312" w:lineRule="auto"/>
      </w:pPr>
      <w:r>
        <w:rPr>
          <w:rFonts w:ascii="Calibri" w:hAnsi="Calibri"/>
          <w:b/>
          <w:sz w:val="22"/>
        </w:rPr>
        <w:t xml:space="preserve">Mr Russell: </w:t>
      </w:r>
      <w:r>
        <w:rPr>
          <w:rFonts w:ascii="Calibri" w:hAnsi="Calibri"/>
          <w:sz w:val="22"/>
        </w:rPr>
        <w:t xml:space="preserve">Should we study at this library or the university one?  </w:t>
      </w:r>
      <w:r>
        <w:rPr>
          <w:rFonts w:ascii="Calibri" w:hAnsi="Calibri"/>
          <w:i/>
          <w:sz w:val="22"/>
        </w:rPr>
        <w:t>Mình học ở thư viện này hay thư viện đại học vậy?</w:t>
      </w:r>
    </w:p>
    <w:p>
      <w:pPr>
        <w:spacing w:after="160" w:line="312" w:lineRule="auto"/>
      </w:pPr>
      <w:r>
        <w:rPr>
          <w:rFonts w:ascii="Calibri" w:hAnsi="Calibri"/>
          <w:b/>
          <w:sz w:val="22"/>
        </w:rPr>
        <w:t xml:space="preserve">Ms Lan: </w:t>
      </w:r>
      <w:r>
        <w:rPr>
          <w:rFonts w:ascii="Calibri" w:hAnsi="Calibri"/>
          <w:sz w:val="22"/>
        </w:rPr>
        <w:t xml:space="preserve">The university one has more quiet study rooms.  </w:t>
      </w:r>
      <w:r>
        <w:rPr>
          <w:rFonts w:ascii="Calibri" w:hAnsi="Calibri"/>
          <w:i/>
          <w:sz w:val="22"/>
        </w:rPr>
        <w:t>Thư viện đại học có nhiều phòng học yên tĩnh hơn.</w:t>
      </w:r>
    </w:p>
    <w:p>
      <w:pPr>
        <w:spacing w:after="160" w:line="312" w:lineRule="auto"/>
      </w:pPr>
      <w:r>
        <w:rPr>
          <w:rFonts w:ascii="Calibri" w:hAnsi="Calibri"/>
          <w:b/>
          <w:sz w:val="22"/>
        </w:rPr>
        <w:t xml:space="preserve">Mr Russell: </w:t>
      </w:r>
      <w:r>
        <w:rPr>
          <w:rFonts w:ascii="Calibri" w:hAnsi="Calibri"/>
          <w:sz w:val="22"/>
        </w:rPr>
        <w:t xml:space="preserve">Good point, let us head there then.  </w:t>
      </w:r>
      <w:r>
        <w:rPr>
          <w:rFonts w:ascii="Calibri" w:hAnsi="Calibri"/>
          <w:i/>
          <w:sz w:val="22"/>
        </w:rPr>
        <w:t>Chị nói đúng, mình tới đó đi.</w:t>
      </w:r>
    </w:p>
    <w:p>
      <w:pPr>
        <w:spacing w:after="160" w:line="312" w:lineRule="auto"/>
      </w:pPr>
      <w:r>
        <w:rPr>
          <w:rFonts w:ascii="Calibri" w:hAnsi="Calibri"/>
          <w:b/>
          <w:sz w:val="22"/>
        </w:rPr>
        <w:t xml:space="preserve">Ms Lan: </w:t>
      </w:r>
      <w:r>
        <w:rPr>
          <w:rFonts w:ascii="Calibri" w:hAnsi="Calibri"/>
          <w:sz w:val="22"/>
        </w:rPr>
        <w:t xml:space="preserve">I decided to take the kids to the newer playground instead.  </w:t>
      </w:r>
      <w:r>
        <w:rPr>
          <w:rFonts w:ascii="Calibri" w:hAnsi="Calibri"/>
          <w:i/>
          <w:sz w:val="22"/>
        </w:rPr>
        <w:t>Tôi quyết định dẫn các con tới sân chơi mới thay vào.</w:t>
      </w:r>
    </w:p>
    <w:p>
      <w:pPr>
        <w:spacing w:after="160" w:line="312" w:lineRule="auto"/>
      </w:pPr>
      <w:r>
        <w:rPr>
          <w:rFonts w:ascii="Calibri" w:hAnsi="Calibri"/>
          <w:b/>
          <w:sz w:val="22"/>
        </w:rPr>
        <w:t xml:space="preserve">Mr Russell: </w:t>
      </w:r>
      <w:r>
        <w:rPr>
          <w:rFonts w:ascii="Calibri" w:hAnsi="Calibri"/>
          <w:sz w:val="22"/>
        </w:rPr>
        <w:t xml:space="preserve">That one does have safer equipment for young kids.  </w:t>
      </w:r>
      <w:r>
        <w:rPr>
          <w:rFonts w:ascii="Calibri" w:hAnsi="Calibri"/>
          <w:i/>
          <w:sz w:val="22"/>
        </w:rPr>
        <w:t>Chỗ đó có thiết bị an toàn hơn cho trẻ nhỏ.</w:t>
      </w:r>
    </w:p>
    <w:p>
      <w:pPr>
        <w:spacing w:after="160" w:line="312" w:lineRule="auto"/>
      </w:pPr>
      <w:r>
        <w:rPr>
          <w:rFonts w:ascii="Calibri" w:hAnsi="Calibri"/>
          <w:b/>
          <w:sz w:val="22"/>
        </w:rPr>
        <w:t xml:space="preserve">Ms Lan: </w:t>
      </w:r>
      <w:r>
        <w:rPr>
          <w:rFonts w:ascii="Calibri" w:hAnsi="Calibri"/>
          <w:sz w:val="22"/>
        </w:rPr>
        <w:t xml:space="preserve">Safety mattered more than habit this time.  </w:t>
      </w:r>
      <w:r>
        <w:rPr>
          <w:rFonts w:ascii="Calibri" w:hAnsi="Calibri"/>
          <w:i/>
          <w:sz w:val="22"/>
        </w:rPr>
        <w:t>Lần này an toàn quan trọng hơn thói quen.</w:t>
      </w:r>
    </w:p>
    <w:p>
      <w:pPr>
        <w:spacing w:after="160" w:line="312" w:lineRule="auto"/>
      </w:pPr>
      <w:r>
        <w:rPr>
          <w:rFonts w:ascii="Calibri" w:hAnsi="Calibri"/>
          <w:b/>
          <w:sz w:val="22"/>
        </w:rPr>
        <w:t xml:space="preserve">Mr Russell: </w:t>
      </w:r>
      <w:r>
        <w:rPr>
          <w:rFonts w:ascii="Calibri" w:hAnsi="Calibri"/>
          <w:sz w:val="22"/>
        </w:rPr>
        <w:t xml:space="preserve">Are you still considering moving to a different neighbourhood?  </w:t>
      </w:r>
      <w:r>
        <w:rPr>
          <w:rFonts w:ascii="Calibri" w:hAnsi="Calibri"/>
          <w:i/>
          <w:sz w:val="22"/>
        </w:rPr>
        <w:t>Anh chị vẫn đang cân nhắc chuyển tới khu phố khác không?</w:t>
      </w:r>
    </w:p>
    <w:p>
      <w:pPr>
        <w:spacing w:after="160" w:line="312" w:lineRule="auto"/>
      </w:pPr>
      <w:r>
        <w:rPr>
          <w:rFonts w:ascii="Calibri" w:hAnsi="Calibri"/>
          <w:b/>
          <w:sz w:val="22"/>
        </w:rPr>
        <w:t xml:space="preserve">Ms Lan: </w:t>
      </w:r>
      <w:r>
        <w:rPr>
          <w:rFonts w:ascii="Calibri" w:hAnsi="Calibri"/>
          <w:sz w:val="22"/>
        </w:rPr>
        <w:t xml:space="preserve">We chose to stay here, honestly, we love it.  </w:t>
      </w:r>
      <w:r>
        <w:rPr>
          <w:rFonts w:ascii="Calibri" w:hAnsi="Calibri"/>
          <w:i/>
          <w:sz w:val="22"/>
        </w:rPr>
        <w:t>Thật lòng nhà tôi chọn ở lại đây, chúng tôi thích chỗ này lắm.</w:t>
      </w:r>
    </w:p>
    <w:p>
      <w:pPr>
        <w:spacing w:after="160" w:line="312" w:lineRule="auto"/>
      </w:pPr>
      <w:r>
        <w:rPr>
          <w:rFonts w:ascii="Calibri" w:hAnsi="Calibri"/>
          <w:b/>
          <w:sz w:val="22"/>
        </w:rPr>
        <w:t xml:space="preserve">Mr Russell: </w:t>
      </w:r>
      <w:r>
        <w:rPr>
          <w:rFonts w:ascii="Calibri" w:hAnsi="Calibri"/>
          <w:sz w:val="22"/>
        </w:rPr>
        <w:t xml:space="preserve">That is wonderful to hear, honestly.  </w:t>
      </w:r>
      <w:r>
        <w:rPr>
          <w:rFonts w:ascii="Calibri" w:hAnsi="Calibri"/>
          <w:i/>
          <w:sz w:val="22"/>
        </w:rPr>
        <w:t>Nghe vậy thật tuyệt vời.</w:t>
      </w:r>
    </w:p>
    <w:p>
      <w:pPr>
        <w:spacing w:after="160" w:line="312" w:lineRule="auto"/>
      </w:pPr>
      <w:r>
        <w:rPr>
          <w:rFonts w:ascii="Calibri" w:hAnsi="Calibri"/>
          <w:b/>
          <w:sz w:val="22"/>
        </w:rPr>
        <w:t xml:space="preserve">Ms Lan: </w:t>
      </w:r>
      <w:r>
        <w:rPr>
          <w:rFonts w:ascii="Calibri" w:hAnsi="Calibri"/>
          <w:sz w:val="22"/>
        </w:rPr>
        <w:t xml:space="preserve">Let us cross to the other side, there is a loose dog ahead.  </w:t>
      </w:r>
      <w:r>
        <w:rPr>
          <w:rFonts w:ascii="Calibri" w:hAnsi="Calibri"/>
          <w:i/>
          <w:sz w:val="22"/>
        </w:rPr>
        <w:t>Mình qua bên kia đường đi, phía trước có chó thả rông.</w:t>
      </w:r>
    </w:p>
    <w:p>
      <w:pPr>
        <w:spacing w:after="160" w:line="312" w:lineRule="auto"/>
      </w:pPr>
      <w:r>
        <w:rPr>
          <w:rFonts w:ascii="Calibri" w:hAnsi="Calibri"/>
          <w:b/>
          <w:sz w:val="22"/>
        </w:rPr>
        <w:t xml:space="preserve">Mr Russell: </w:t>
      </w:r>
      <w:r>
        <w:rPr>
          <w:rFonts w:ascii="Calibri" w:hAnsi="Calibri"/>
          <w:sz w:val="22"/>
        </w:rPr>
        <w:t xml:space="preserve">Good call, better to be cautious.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it.  </w:t>
      </w:r>
      <w:r>
        <w:rPr>
          <w:rFonts w:ascii="Calibri" w:hAnsi="Calibri"/>
          <w:i/>
          <w:sz w:val="22"/>
        </w:rPr>
        <w:t>Đúng vậy, tôi thà không liều.</w:t>
      </w:r>
    </w:p>
    <w:p>
      <w:pPr>
        <w:spacing w:after="160" w:line="312" w:lineRule="auto"/>
      </w:pPr>
      <w:r>
        <w:rPr>
          <w:rFonts w:ascii="Calibri" w:hAnsi="Calibri"/>
          <w:b/>
          <w:sz w:val="22"/>
        </w:rPr>
        <w:t xml:space="preserve">Mr Russell: </w:t>
      </w:r>
      <w:r>
        <w:rPr>
          <w:rFonts w:ascii="Calibri" w:hAnsi="Calibri"/>
          <w:sz w:val="22"/>
        </w:rPr>
        <w:t xml:space="preserve">Should we buy tools from this store or the one downtown?  </w:t>
      </w:r>
      <w:r>
        <w:rPr>
          <w:rFonts w:ascii="Calibri" w:hAnsi="Calibri"/>
          <w:i/>
          <w:sz w:val="22"/>
        </w:rPr>
        <w:t>Mình mua dụng cụ ở cửa hàng này hay chỗ trung tâm vậy?</w:t>
      </w:r>
    </w:p>
    <w:p>
      <w:pPr>
        <w:spacing w:after="160" w:line="312" w:lineRule="auto"/>
      </w:pPr>
      <w:r>
        <w:rPr>
          <w:rFonts w:ascii="Calibri" w:hAnsi="Calibri"/>
          <w:b/>
          <w:sz w:val="22"/>
        </w:rPr>
        <w:t xml:space="preserve">Ms Lan: </w:t>
      </w:r>
      <w:r>
        <w:rPr>
          <w:rFonts w:ascii="Calibri" w:hAnsi="Calibri"/>
          <w:sz w:val="22"/>
        </w:rPr>
        <w:t xml:space="preserve">This one has a wider selection actually.  </w:t>
      </w:r>
      <w:r>
        <w:rPr>
          <w:rFonts w:ascii="Calibri" w:hAnsi="Calibri"/>
          <w:i/>
          <w:sz w:val="22"/>
        </w:rPr>
        <w:t>Chỗ này thật ra có nhiều lựa chọn hơn.</w:t>
      </w:r>
    </w:p>
    <w:p>
      <w:pPr>
        <w:spacing w:after="160" w:line="312" w:lineRule="auto"/>
      </w:pPr>
      <w:r>
        <w:rPr>
          <w:rFonts w:ascii="Calibri" w:hAnsi="Calibri"/>
          <w:b/>
          <w:sz w:val="22"/>
        </w:rPr>
        <w:t xml:space="preserve">Mr Russell: </w:t>
      </w:r>
      <w:r>
        <w:rPr>
          <w:rFonts w:ascii="Calibri" w:hAnsi="Calibri"/>
          <w:sz w:val="22"/>
        </w:rPr>
        <w:t xml:space="preserve">Good to know, let us shop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park on Elm Street instead of here.  </w:t>
      </w:r>
      <w:r>
        <w:rPr>
          <w:rFonts w:ascii="Calibri" w:hAnsi="Calibri"/>
          <w:i/>
          <w:sz w:val="22"/>
        </w:rPr>
        <w:t>Tôi quyết định đỗ xe trên phố Elm thay vì ở đây.</w:t>
      </w:r>
    </w:p>
    <w:p>
      <w:pPr>
        <w:spacing w:after="160" w:line="312" w:lineRule="auto"/>
      </w:pPr>
      <w:r>
        <w:rPr>
          <w:rFonts w:ascii="Calibri" w:hAnsi="Calibri"/>
          <w:b/>
          <w:sz w:val="22"/>
        </w:rPr>
        <w:t xml:space="preserve">Mr Russell: </w:t>
      </w:r>
      <w:r>
        <w:rPr>
          <w:rFonts w:ascii="Calibri" w:hAnsi="Calibri"/>
          <w:sz w:val="22"/>
        </w:rPr>
        <w:t xml:space="preserve">That street does have more shade for the car.  </w:t>
      </w:r>
      <w:r>
        <w:rPr>
          <w:rFonts w:ascii="Calibri" w:hAnsi="Calibri"/>
          <w:i/>
          <w:sz w:val="22"/>
        </w:rPr>
        <w:t>Con phố đó có nhiều bóng mát cho xe hơn.</w:t>
      </w:r>
    </w:p>
    <w:p>
      <w:pPr>
        <w:spacing w:after="160" w:line="312" w:lineRule="auto"/>
      </w:pPr>
      <w:r>
        <w:rPr>
          <w:rFonts w:ascii="Calibri" w:hAnsi="Calibri"/>
          <w:b/>
          <w:sz w:val="22"/>
        </w:rPr>
        <w:t xml:space="preserve">Ms Lan: </w:t>
      </w:r>
      <w:r>
        <w:rPr>
          <w:rFonts w:ascii="Calibri" w:hAnsi="Calibri"/>
          <w:sz w:val="22"/>
        </w:rPr>
        <w:t xml:space="preserve">That is exactly why I switched spots.  </w:t>
      </w:r>
      <w:r>
        <w:rPr>
          <w:rFonts w:ascii="Calibri" w:hAnsi="Calibri"/>
          <w:i/>
          <w:sz w:val="22"/>
        </w:rPr>
        <w:t>Đúng lý do tôi đổi chỗ đấy.</w:t>
      </w:r>
    </w:p>
    <w:p>
      <w:pPr>
        <w:spacing w:after="160" w:line="312" w:lineRule="auto"/>
      </w:pPr>
      <w:r>
        <w:rPr>
          <w:rFonts w:ascii="Calibri" w:hAnsi="Calibri"/>
          <w:b/>
          <w:sz w:val="22"/>
        </w:rPr>
        <w:t xml:space="preserve">Mr Russell: </w:t>
      </w:r>
      <w:r>
        <w:rPr>
          <w:rFonts w:ascii="Calibri" w:hAnsi="Calibri"/>
          <w:sz w:val="22"/>
        </w:rPr>
        <w:t xml:space="preserve">Should we take the loop trail or the straight path today?  </w:t>
      </w:r>
      <w:r>
        <w:rPr>
          <w:rFonts w:ascii="Calibri" w:hAnsi="Calibri"/>
          <w:i/>
          <w:sz w:val="22"/>
        </w:rPr>
        <w:t>Hôm nay mình đi đường vòng hay đường thẳng vậy?</w:t>
      </w:r>
    </w:p>
    <w:p>
      <w:pPr>
        <w:spacing w:after="160" w:line="312" w:lineRule="auto"/>
      </w:pPr>
      <w:r>
        <w:rPr>
          <w:rFonts w:ascii="Calibri" w:hAnsi="Calibri"/>
          <w:b/>
          <w:sz w:val="22"/>
        </w:rPr>
        <w:t xml:space="preserve">Ms Lan: </w:t>
      </w:r>
      <w:r>
        <w:rPr>
          <w:rFonts w:ascii="Calibri" w:hAnsi="Calibri"/>
          <w:sz w:val="22"/>
        </w:rPr>
        <w:t xml:space="preserve">Let us take the loop, it has better scenery.  </w:t>
      </w:r>
      <w:r>
        <w:rPr>
          <w:rFonts w:ascii="Calibri" w:hAnsi="Calibri"/>
          <w:i/>
          <w:sz w:val="22"/>
        </w:rPr>
        <w:t>Đi đường vòng đi, cảnh đẹp hơn.</w:t>
      </w:r>
    </w:p>
    <w:p>
      <w:pPr>
        <w:spacing w:after="160" w:line="312" w:lineRule="auto"/>
      </w:pPr>
      <w:r>
        <w:rPr>
          <w:rFonts w:ascii="Calibri" w:hAnsi="Calibri"/>
          <w:b/>
          <w:sz w:val="22"/>
        </w:rPr>
        <w:t xml:space="preserve">Mr Russell: </w:t>
      </w:r>
      <w:r>
        <w:rPr>
          <w:rFonts w:ascii="Calibri" w:hAnsi="Calibri"/>
          <w:sz w:val="22"/>
        </w:rPr>
        <w:t xml:space="preserve">Sounds lovely, let us go that way then.  </w:t>
      </w:r>
      <w:r>
        <w:rPr>
          <w:rFonts w:ascii="Calibri" w:hAnsi="Calibri"/>
          <w:i/>
          <w:sz w:val="22"/>
        </w:rPr>
        <w:t>Nghe hay đấy, vậy mình đi hướng đó.</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0073-0081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