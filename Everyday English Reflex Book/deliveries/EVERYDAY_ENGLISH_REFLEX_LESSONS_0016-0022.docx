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0017</w:t>
            </w:r>
          </w:p>
        </w:tc>
        <w:tc>
          <w:tcPr>
            <w:tcW w:type="dxa" w:w="7824"/>
            <w:shd w:val="clear" w:color="auto" w:fill="D9E2F3"/>
          </w:tcPr>
          <w:p>
            <w:r>
              <w:rPr>
                <w:rFonts w:ascii="Arial" w:hAnsi="Arial"/>
                <w:b/>
                <w:color w:val="1F3864"/>
                <w:sz w:val="30"/>
              </w:rPr>
              <w:t>Recognising and Responding to the First Practical Exchange About Phone Calls</w:t>
            </w:r>
          </w:p>
          <w:p>
            <w:r>
              <w:rPr>
                <w:rFonts w:ascii="Arial" w:hAnsi="Arial"/>
                <w:i/>
                <w:color w:val="333333"/>
                <w:sz w:val="22"/>
              </w:rPr>
              <w:t>Giao tiếp nền tảng: phone calls — the first practical exchange about phone calls</w:t>
            </w:r>
          </w:p>
        </w:tc>
      </w:tr>
    </w:tbl>
    <w:p>
      <w:pPr>
        <w:spacing w:after="40"/>
      </w:pPr>
    </w:p>
    <w:p>
      <w:pPr>
        <w:spacing w:after="160"/>
      </w:pPr>
      <w:r>
        <w:rPr>
          <w:rFonts w:ascii="Calibri" w:hAnsi="Calibri"/>
          <w:i/>
          <w:sz w:val="19"/>
        </w:rPr>
        <w:t>Ms Lan and Mr Robert are friends who often speak on the phone. Across many everyday moments -- answering the phone, a returned call, a wrong number, a bad signal, a voicemail, a missed call, call waiting, speakerphone, hanging up, confirming plans, an appointment call, a business call, calling family, a spam call, a dying battery, an international call, a group call, a video call, a disconnected call, asking for someone, leaving a message, a call during a meeting, a silenced phone, checking voicemail, a delayed callback, texting instead, a delivery call, customer service, an unknown number, a scheduled call, a polite goodbye, a phone number correction, and finally a follow-up call -- one of them repeatedly calls or answers the other, and each one responds naturally each time.</w:t>
      </w:r>
      <w:r>
        <w:rPr>
          <w:rFonts w:ascii="Calibri" w:hAnsi="Calibri"/>
          <w:i/>
          <w:sz w:val="19"/>
        </w:rPr>
        <w:t xml:space="preserve">  Chị Lan và anh Robert là bạn bè, thường xuyên nói chuyện qua điện thoại. Qua nhiều khoảnh khắc đời thường -- nghe máy, một cuộc gọi lại, một số điện thoại nhầm, sóng yếu, một tin nhắn thoại, một cuộc gọi nhỡ, cuộc gọi chờ, loa ngoài, cúp máy, xác nhận kế hoạch, một cuộc gọi về lịch hẹn, một cuộc gọi công việc, gọi cho người thân, một cuộc gọi rác, pin sắp hết, một cuộc gọi quốc tế, một cuộc gọi nhóm, một cuộc gọi video, một cuộc gọi bị ngắt, hỏi gặp ai đó, để lại lời nhắn, một cuộc gọi giữa buổi họp, điện thoại để chế độ im lặng, kiểm tra hộp thư thoại, một cuộc gọi lại trễ, nhắn tin thay vì gọi, một cuộc gọi về giao hàng, dịch vụ chăm sóc khách hàng, một số lạ gọi đến, một cuộc gọi đã hẹn trước, lời chào tạm biệt lịch sự, chỉnh sửa số điện thoại, và cuối cùng là một cuộc gọi theo dõi lại -- một người liên tục gọi hoặc nghe máy người kia, và mỗi người luôn đáp lại một cách tự nhiên.</w:t>
      </w:r>
    </w:p>
    <w:p>
      <w:pPr>
        <w:spacing w:after="160" w:line="312" w:lineRule="auto"/>
      </w:pPr>
      <w:r>
        <w:rPr>
          <w:rFonts w:ascii="Calibri" w:hAnsi="Calibri"/>
          <w:b/>
          <w:sz w:val="22"/>
        </w:rPr>
        <w:t xml:space="preserve">Mr Robert: </w:t>
      </w:r>
      <w:r>
        <w:rPr>
          <w:rFonts w:ascii="Calibri" w:hAnsi="Calibri"/>
          <w:sz w:val="22"/>
        </w:rPr>
        <w:t xml:space="preserve">Hello, is this Lan?  </w:t>
      </w:r>
      <w:r>
        <w:rPr>
          <w:rFonts w:ascii="Calibri" w:hAnsi="Calibri"/>
          <w:i/>
          <w:sz w:val="22"/>
        </w:rPr>
        <w:t>Alo, có phải chị Lan không?</w:t>
      </w:r>
    </w:p>
    <w:p>
      <w:pPr>
        <w:spacing w:after="160" w:line="312" w:lineRule="auto"/>
      </w:pPr>
      <w:r>
        <w:rPr>
          <w:rFonts w:ascii="Calibri" w:hAnsi="Calibri"/>
          <w:b/>
          <w:sz w:val="22"/>
        </w:rPr>
        <w:t xml:space="preserve">Ms Lan: </w:t>
      </w:r>
      <w:r>
        <w:rPr>
          <w:rFonts w:ascii="Calibri" w:hAnsi="Calibri"/>
          <w:sz w:val="22"/>
        </w:rPr>
        <w:t xml:space="preserve">Yes, speaking. Who is this?  </w:t>
      </w:r>
      <w:r>
        <w:rPr>
          <w:rFonts w:ascii="Calibri" w:hAnsi="Calibri"/>
          <w:i/>
          <w:sz w:val="22"/>
        </w:rPr>
        <w:t>Vâng, tôi đây. Ai đấy ạ?</w:t>
      </w:r>
    </w:p>
    <w:p>
      <w:pPr>
        <w:spacing w:after="160" w:line="312" w:lineRule="auto"/>
      </w:pPr>
      <w:r>
        <w:rPr>
          <w:rFonts w:ascii="Calibri" w:hAnsi="Calibri"/>
          <w:b/>
          <w:sz w:val="22"/>
        </w:rPr>
        <w:t xml:space="preserve">Mr Robert: </w:t>
      </w:r>
      <w:r>
        <w:rPr>
          <w:rFonts w:ascii="Calibri" w:hAnsi="Calibri"/>
          <w:sz w:val="22"/>
        </w:rPr>
        <w:t xml:space="preserve">It is Robert, from the club.  </w:t>
      </w:r>
      <w:r>
        <w:rPr>
          <w:rFonts w:ascii="Calibri" w:hAnsi="Calibri"/>
          <w:i/>
          <w:sz w:val="22"/>
        </w:rPr>
        <w:t>Robert đây, ở câu lạc bộ.</w:t>
      </w:r>
    </w:p>
    <w:p>
      <w:pPr>
        <w:spacing w:after="160" w:line="312" w:lineRule="auto"/>
      </w:pPr>
      <w:r>
        <w:rPr>
          <w:rFonts w:ascii="Calibri" w:hAnsi="Calibri"/>
          <w:b/>
          <w:sz w:val="22"/>
        </w:rPr>
        <w:t xml:space="preserve">Ms Lan: </w:t>
      </w:r>
      <w:r>
        <w:rPr>
          <w:rFonts w:ascii="Calibri" w:hAnsi="Calibri"/>
          <w:sz w:val="22"/>
        </w:rPr>
        <w:t xml:space="preserve">Robert, sorry I missed your call earlier.  </w:t>
      </w:r>
      <w:r>
        <w:rPr>
          <w:rFonts w:ascii="Calibri" w:hAnsi="Calibri"/>
          <w:i/>
          <w:sz w:val="22"/>
        </w:rPr>
        <w:t>Anh Robert, xin lỗi lúc nãy tôi lỡ cuộc gọi của anh.</w:t>
      </w:r>
    </w:p>
    <w:p>
      <w:pPr>
        <w:spacing w:after="160" w:line="312" w:lineRule="auto"/>
      </w:pPr>
      <w:r>
        <w:rPr>
          <w:rFonts w:ascii="Calibri" w:hAnsi="Calibri"/>
          <w:b/>
          <w:sz w:val="22"/>
        </w:rPr>
        <w:t xml:space="preserve">Mr Robert: </w:t>
      </w:r>
      <w:r>
        <w:rPr>
          <w:rFonts w:ascii="Calibri" w:hAnsi="Calibri"/>
          <w:sz w:val="22"/>
        </w:rPr>
        <w:t xml:space="preserve">No problem, thanks for calling back.  </w:t>
      </w:r>
      <w:r>
        <w:rPr>
          <w:rFonts w:ascii="Calibri" w:hAnsi="Calibri"/>
          <w:i/>
          <w:sz w:val="22"/>
        </w:rPr>
        <w:t>Không sao đâu, cảm ơn chị đã gọi lại.</w:t>
      </w:r>
    </w:p>
    <w:p>
      <w:pPr>
        <w:spacing w:after="160" w:line="312" w:lineRule="auto"/>
      </w:pPr>
      <w:r>
        <w:rPr>
          <w:rFonts w:ascii="Calibri" w:hAnsi="Calibri"/>
          <w:b/>
          <w:sz w:val="22"/>
        </w:rPr>
        <w:t xml:space="preserve">Ms Lan: </w:t>
      </w:r>
      <w:r>
        <w:rPr>
          <w:rFonts w:ascii="Calibri" w:hAnsi="Calibri"/>
          <w:sz w:val="22"/>
        </w:rPr>
        <w:t xml:space="preserve">Of course, what did you need?  </w:t>
      </w:r>
      <w:r>
        <w:rPr>
          <w:rFonts w:ascii="Calibri" w:hAnsi="Calibri"/>
          <w:i/>
          <w:sz w:val="22"/>
        </w:rPr>
        <w:t>Được chứ, anh cần gì vậy?</w:t>
      </w:r>
    </w:p>
    <w:p>
      <w:pPr>
        <w:spacing w:after="160" w:line="312" w:lineRule="auto"/>
      </w:pPr>
      <w:r>
        <w:rPr>
          <w:rFonts w:ascii="Calibri" w:hAnsi="Calibri"/>
          <w:b/>
          <w:sz w:val="22"/>
        </w:rPr>
        <w:t xml:space="preserve">Mr Robert: </w:t>
      </w:r>
      <w:r>
        <w:rPr>
          <w:rFonts w:ascii="Calibri" w:hAnsi="Calibri"/>
          <w:sz w:val="22"/>
        </w:rPr>
        <w:t xml:space="preserve">Hello? Is this the Nguyen residence?  </w:t>
      </w:r>
      <w:r>
        <w:rPr>
          <w:rFonts w:ascii="Calibri" w:hAnsi="Calibri"/>
          <w:i/>
          <w:sz w:val="22"/>
        </w:rPr>
        <w:t>Alo? Đây có phải nhà ông bà Nguyễn không ạ?</w:t>
      </w:r>
    </w:p>
    <w:p>
      <w:pPr>
        <w:spacing w:after="160" w:line="312" w:lineRule="auto"/>
      </w:pPr>
      <w:r>
        <w:rPr>
          <w:rFonts w:ascii="Calibri" w:hAnsi="Calibri"/>
          <w:b/>
          <w:sz w:val="22"/>
        </w:rPr>
        <w:t xml:space="preserve">Ms Lan: </w:t>
      </w:r>
      <w:r>
        <w:rPr>
          <w:rFonts w:ascii="Calibri" w:hAnsi="Calibri"/>
          <w:sz w:val="22"/>
        </w:rPr>
        <w:t xml:space="preserve">I am sorry, you have the wrong number.  </w:t>
      </w:r>
      <w:r>
        <w:rPr>
          <w:rFonts w:ascii="Calibri" w:hAnsi="Calibri"/>
          <w:i/>
          <w:sz w:val="22"/>
        </w:rPr>
        <w:t>Xin lỗi, anh gọi nhầm số rồi.</w:t>
      </w:r>
    </w:p>
    <w:p>
      <w:pPr>
        <w:spacing w:after="160" w:line="312" w:lineRule="auto"/>
      </w:pPr>
      <w:r>
        <w:rPr>
          <w:rFonts w:ascii="Calibri" w:hAnsi="Calibri"/>
          <w:b/>
          <w:sz w:val="22"/>
        </w:rPr>
        <w:t xml:space="preserve">Mr Robert: </w:t>
      </w:r>
      <w:r>
        <w:rPr>
          <w:rFonts w:ascii="Calibri" w:hAnsi="Calibri"/>
          <w:sz w:val="22"/>
        </w:rPr>
        <w:t xml:space="preserve">Oh, my apologies for the confusion.  </w:t>
      </w:r>
      <w:r>
        <w:rPr>
          <w:rFonts w:ascii="Calibri" w:hAnsi="Calibri"/>
          <w:i/>
          <w:sz w:val="22"/>
        </w:rPr>
        <w:t>Ồ, xin lỗi vì đã làm phiền.</w:t>
      </w:r>
    </w:p>
    <w:p>
      <w:pPr>
        <w:spacing w:after="160" w:line="312" w:lineRule="auto"/>
      </w:pPr>
      <w:r>
        <w:rPr>
          <w:rFonts w:ascii="Calibri" w:hAnsi="Calibri"/>
          <w:b/>
          <w:sz w:val="22"/>
        </w:rPr>
        <w:t xml:space="preserve">Ms Lan: </w:t>
      </w:r>
      <w:r>
        <w:rPr>
          <w:rFonts w:ascii="Calibri" w:hAnsi="Calibri"/>
          <w:sz w:val="22"/>
        </w:rPr>
        <w:t xml:space="preserve">Robert, I can barely hear you. The signal is bad.  </w:t>
      </w:r>
      <w:r>
        <w:rPr>
          <w:rFonts w:ascii="Calibri" w:hAnsi="Calibri"/>
          <w:i/>
          <w:sz w:val="22"/>
        </w:rPr>
        <w:t>Anh Robert, tôi gần như không nghe rõ. Sóng yếu quá.</w:t>
      </w:r>
    </w:p>
    <w:p>
      <w:pPr>
        <w:spacing w:after="160" w:line="312" w:lineRule="auto"/>
      </w:pPr>
      <w:r>
        <w:rPr>
          <w:rFonts w:ascii="Calibri" w:hAnsi="Calibri"/>
          <w:b/>
          <w:sz w:val="22"/>
        </w:rPr>
        <w:t xml:space="preserve">Mr Robert: </w:t>
      </w:r>
      <w:r>
        <w:rPr>
          <w:rFonts w:ascii="Calibri" w:hAnsi="Calibri"/>
          <w:sz w:val="22"/>
        </w:rPr>
        <w:t xml:space="preserve">Let me move to a better spot.  </w:t>
      </w:r>
      <w:r>
        <w:rPr>
          <w:rFonts w:ascii="Calibri" w:hAnsi="Calibri"/>
          <w:i/>
          <w:sz w:val="22"/>
        </w:rPr>
        <w:t>Để tôi di chuyển đến chỗ sóng tốt hơn.</w:t>
      </w:r>
    </w:p>
    <w:p>
      <w:pPr>
        <w:spacing w:after="160" w:line="312" w:lineRule="auto"/>
      </w:pPr>
      <w:r>
        <w:rPr>
          <w:rFonts w:ascii="Calibri" w:hAnsi="Calibri"/>
          <w:b/>
          <w:sz w:val="22"/>
        </w:rPr>
        <w:t xml:space="preserve">Ms Lan: </w:t>
      </w:r>
      <w:r>
        <w:rPr>
          <w:rFonts w:ascii="Calibri" w:hAnsi="Calibri"/>
          <w:sz w:val="22"/>
        </w:rPr>
        <w:t xml:space="preserve">Thank you, try calling again.  </w:t>
      </w:r>
      <w:r>
        <w:rPr>
          <w:rFonts w:ascii="Calibri" w:hAnsi="Calibri"/>
          <w:i/>
          <w:sz w:val="22"/>
        </w:rPr>
        <w:t>Cảm ơn anh, anh gọi lại thử nhé.</w:t>
      </w:r>
    </w:p>
    <w:p>
      <w:pPr>
        <w:spacing w:after="160" w:line="312" w:lineRule="auto"/>
      </w:pPr>
      <w:r>
        <w:rPr>
          <w:rFonts w:ascii="Calibri" w:hAnsi="Calibri"/>
          <w:b/>
          <w:sz w:val="22"/>
        </w:rPr>
        <w:t xml:space="preserve">Mr Robert: </w:t>
      </w:r>
      <w:r>
        <w:rPr>
          <w:rFonts w:ascii="Calibri" w:hAnsi="Calibri"/>
          <w:sz w:val="22"/>
        </w:rPr>
        <w:t xml:space="preserve">Lan, I left you a voicemail yesterday.  </w:t>
      </w:r>
      <w:r>
        <w:rPr>
          <w:rFonts w:ascii="Calibri" w:hAnsi="Calibri"/>
          <w:i/>
          <w:sz w:val="22"/>
        </w:rPr>
        <w:t>Chị Lan, hôm qua tôi có để lại tin nhắn thoại cho chị.</w:t>
      </w:r>
    </w:p>
    <w:p>
      <w:pPr>
        <w:spacing w:after="160" w:line="312" w:lineRule="auto"/>
      </w:pPr>
      <w:r>
        <w:rPr>
          <w:rFonts w:ascii="Calibri" w:hAnsi="Calibri"/>
          <w:b/>
          <w:sz w:val="22"/>
        </w:rPr>
        <w:t xml:space="preserve">Ms Lan: </w:t>
      </w:r>
      <w:r>
        <w:rPr>
          <w:rFonts w:ascii="Calibri" w:hAnsi="Calibri"/>
          <w:sz w:val="22"/>
        </w:rPr>
        <w:t xml:space="preserve">Oh, I have not checked it yet.  </w:t>
      </w:r>
      <w:r>
        <w:rPr>
          <w:rFonts w:ascii="Calibri" w:hAnsi="Calibri"/>
          <w:i/>
          <w:sz w:val="22"/>
        </w:rPr>
        <w:t>Ồ, tôi chưa nghe được.</w:t>
      </w:r>
    </w:p>
    <w:p>
      <w:pPr>
        <w:spacing w:after="160" w:line="312" w:lineRule="auto"/>
      </w:pPr>
      <w:r>
        <w:rPr>
          <w:rFonts w:ascii="Calibri" w:hAnsi="Calibri"/>
          <w:b/>
          <w:sz w:val="22"/>
        </w:rPr>
        <w:t xml:space="preserve">Mr Robert: </w:t>
      </w:r>
      <w:r>
        <w:rPr>
          <w:rFonts w:ascii="Calibri" w:hAnsi="Calibri"/>
          <w:sz w:val="22"/>
        </w:rPr>
        <w:t xml:space="preserve">No rush, it was not urgent.  </w:t>
      </w:r>
      <w:r>
        <w:rPr>
          <w:rFonts w:ascii="Calibri" w:hAnsi="Calibri"/>
          <w:i/>
          <w:sz w:val="22"/>
        </w:rPr>
        <w:t>Không gấp đâu, chuyện không quan trọng lắm.</w:t>
      </w:r>
    </w:p>
    <w:p>
      <w:pPr>
        <w:spacing w:after="160" w:line="312" w:lineRule="auto"/>
      </w:pPr>
      <w:r>
        <w:rPr>
          <w:rFonts w:ascii="Calibri" w:hAnsi="Calibri"/>
          <w:b/>
          <w:sz w:val="22"/>
        </w:rPr>
        <w:t xml:space="preserve">Ms Lan: </w:t>
      </w:r>
      <w:r>
        <w:rPr>
          <w:rFonts w:ascii="Calibri" w:hAnsi="Calibri"/>
          <w:sz w:val="22"/>
        </w:rPr>
        <w:t xml:space="preserve">Robert, I saw I had a missed call from you.  </w:t>
      </w:r>
      <w:r>
        <w:rPr>
          <w:rFonts w:ascii="Calibri" w:hAnsi="Calibri"/>
          <w:i/>
          <w:sz w:val="22"/>
        </w:rPr>
        <w:t>Anh Robert, tôi thấy có cuộc gọi nhỡ từ anh.</w:t>
      </w:r>
    </w:p>
    <w:p>
      <w:pPr>
        <w:spacing w:after="160" w:line="312" w:lineRule="auto"/>
      </w:pPr>
      <w:r>
        <w:rPr>
          <w:rFonts w:ascii="Calibri" w:hAnsi="Calibri"/>
          <w:b/>
          <w:sz w:val="22"/>
        </w:rPr>
        <w:t xml:space="preserve">Mr Robert: </w:t>
      </w:r>
      <w:r>
        <w:rPr>
          <w:rFonts w:ascii="Calibri" w:hAnsi="Calibri"/>
          <w:sz w:val="22"/>
        </w:rPr>
        <w:t xml:space="preserve">Yes, I called about the meeting time.  </w:t>
      </w:r>
      <w:r>
        <w:rPr>
          <w:rFonts w:ascii="Calibri" w:hAnsi="Calibri"/>
          <w:i/>
          <w:sz w:val="22"/>
        </w:rPr>
        <w:t>Vâng, tôi gọi để hỏi về giờ họp.</w:t>
      </w:r>
    </w:p>
    <w:p>
      <w:pPr>
        <w:spacing w:after="160" w:line="312" w:lineRule="auto"/>
      </w:pPr>
      <w:r>
        <w:rPr>
          <w:rFonts w:ascii="Calibri" w:hAnsi="Calibri"/>
          <w:b/>
          <w:sz w:val="22"/>
        </w:rPr>
        <w:t xml:space="preserve">Ms Lan: </w:t>
      </w:r>
      <w:r>
        <w:rPr>
          <w:rFonts w:ascii="Calibri" w:hAnsi="Calibri"/>
          <w:sz w:val="22"/>
        </w:rPr>
        <w:t xml:space="preserve">Ah, let me call you back now.  </w:t>
      </w:r>
      <w:r>
        <w:rPr>
          <w:rFonts w:ascii="Calibri" w:hAnsi="Calibri"/>
          <w:i/>
          <w:sz w:val="22"/>
        </w:rPr>
        <w:t>À, để tôi gọi lại cho anh ngay.</w:t>
      </w:r>
    </w:p>
    <w:p>
      <w:pPr>
        <w:spacing w:after="160" w:line="312" w:lineRule="auto"/>
      </w:pPr>
      <w:r>
        <w:rPr>
          <w:rFonts w:ascii="Calibri" w:hAnsi="Calibri"/>
          <w:b/>
          <w:sz w:val="22"/>
        </w:rPr>
        <w:t xml:space="preserve">Mr Robert: </w:t>
      </w:r>
      <w:r>
        <w:rPr>
          <w:rFonts w:ascii="Calibri" w:hAnsi="Calibri"/>
          <w:sz w:val="22"/>
        </w:rPr>
        <w:t xml:space="preserve">Lan, could you hold on? I have another call.  </w:t>
      </w:r>
      <w:r>
        <w:rPr>
          <w:rFonts w:ascii="Calibri" w:hAnsi="Calibri"/>
          <w:i/>
          <w:sz w:val="22"/>
        </w:rPr>
        <w:t>Chị Lan, chị chờ chút được không? Tôi có cuộc gọi khác đến.</w:t>
      </w:r>
    </w:p>
    <w:p>
      <w:pPr>
        <w:spacing w:after="160" w:line="312" w:lineRule="auto"/>
      </w:pPr>
      <w:r>
        <w:rPr>
          <w:rFonts w:ascii="Calibri" w:hAnsi="Calibri"/>
          <w:b/>
          <w:sz w:val="22"/>
        </w:rPr>
        <w:t xml:space="preserve">Ms Lan: </w:t>
      </w:r>
      <w:r>
        <w:rPr>
          <w:rFonts w:ascii="Calibri" w:hAnsi="Calibri"/>
          <w:sz w:val="22"/>
        </w:rPr>
        <w:t xml:space="preserve">Of course, take your time.  </w:t>
      </w:r>
      <w:r>
        <w:rPr>
          <w:rFonts w:ascii="Calibri" w:hAnsi="Calibri"/>
          <w:i/>
          <w:sz w:val="22"/>
        </w:rPr>
        <w:t>Được chứ, anh cứ từ từ.</w:t>
      </w:r>
    </w:p>
    <w:p>
      <w:pPr>
        <w:spacing w:after="160" w:line="312" w:lineRule="auto"/>
      </w:pPr>
      <w:r>
        <w:rPr>
          <w:rFonts w:ascii="Calibri" w:hAnsi="Calibri"/>
          <w:b/>
          <w:sz w:val="22"/>
        </w:rPr>
        <w:t xml:space="preserve">Mr Robert: </w:t>
      </w:r>
      <w:r>
        <w:rPr>
          <w:rFonts w:ascii="Calibri" w:hAnsi="Calibri"/>
          <w:sz w:val="22"/>
        </w:rPr>
        <w:t xml:space="preserve">Thanks, I will make it short.  </w:t>
      </w:r>
      <w:r>
        <w:rPr>
          <w:rFonts w:ascii="Calibri" w:hAnsi="Calibri"/>
          <w:i/>
          <w:sz w:val="22"/>
        </w:rPr>
        <w:t>Cảm ơn chị, tôi sẽ nói ngắn gọn thôi.</w:t>
      </w:r>
    </w:p>
    <w:p>
      <w:pPr>
        <w:spacing w:after="160" w:line="312" w:lineRule="auto"/>
      </w:pPr>
      <w:r>
        <w:rPr>
          <w:rFonts w:ascii="Calibri" w:hAnsi="Calibri"/>
          <w:b/>
          <w:sz w:val="22"/>
        </w:rPr>
        <w:t xml:space="preserve">Ms Lan: </w:t>
      </w:r>
      <w:r>
        <w:rPr>
          <w:rFonts w:ascii="Calibri" w:hAnsi="Calibri"/>
          <w:sz w:val="22"/>
        </w:rPr>
        <w:t xml:space="preserve">Robert, I am putting you on speakerphone now.  </w:t>
      </w:r>
      <w:r>
        <w:rPr>
          <w:rFonts w:ascii="Calibri" w:hAnsi="Calibri"/>
          <w:i/>
          <w:sz w:val="22"/>
        </w:rPr>
        <w:t>Anh Robert, tôi bật loa ngoài nhé.</w:t>
      </w:r>
    </w:p>
    <w:p>
      <w:pPr>
        <w:spacing w:after="160" w:line="312" w:lineRule="auto"/>
      </w:pPr>
      <w:r>
        <w:rPr>
          <w:rFonts w:ascii="Calibri" w:hAnsi="Calibri"/>
          <w:b/>
          <w:sz w:val="22"/>
        </w:rPr>
        <w:t xml:space="preserve">Mr Robert: </w:t>
      </w:r>
      <w:r>
        <w:rPr>
          <w:rFonts w:ascii="Calibri" w:hAnsi="Calibri"/>
          <w:sz w:val="22"/>
        </w:rPr>
        <w:t xml:space="preserve">No problem, go ahead.  </w:t>
      </w:r>
      <w:r>
        <w:rPr>
          <w:rFonts w:ascii="Calibri" w:hAnsi="Calibri"/>
          <w:i/>
          <w:sz w:val="22"/>
        </w:rPr>
        <w:t>Không sao đâu, chị cứ bật đi.</w:t>
      </w:r>
    </w:p>
    <w:p>
      <w:pPr>
        <w:spacing w:after="160" w:line="312" w:lineRule="auto"/>
      </w:pPr>
      <w:r>
        <w:rPr>
          <w:rFonts w:ascii="Calibri" w:hAnsi="Calibri"/>
          <w:b/>
          <w:sz w:val="22"/>
        </w:rPr>
        <w:t xml:space="preserve">Ms Lan: </w:t>
      </w:r>
      <w:r>
        <w:rPr>
          <w:rFonts w:ascii="Calibri" w:hAnsi="Calibri"/>
          <w:sz w:val="22"/>
        </w:rPr>
        <w:t xml:space="preserve">Thanks, my hands are full right now.  </w:t>
      </w:r>
      <w:r>
        <w:rPr>
          <w:rFonts w:ascii="Calibri" w:hAnsi="Calibri"/>
          <w:i/>
          <w:sz w:val="22"/>
        </w:rPr>
        <w:t>Cảm ơn anh, tay tôi đang bận việc khác.</w:t>
      </w:r>
    </w:p>
    <w:p>
      <w:pPr>
        <w:spacing w:after="160" w:line="312" w:lineRule="auto"/>
      </w:pPr>
      <w:r>
        <w:rPr>
          <w:rFonts w:ascii="Calibri" w:hAnsi="Calibri"/>
          <w:b/>
          <w:sz w:val="22"/>
        </w:rPr>
        <w:t xml:space="preserve">Mr Robert: </w:t>
      </w:r>
      <w:r>
        <w:rPr>
          <w:rFonts w:ascii="Calibri" w:hAnsi="Calibri"/>
          <w:sz w:val="22"/>
        </w:rPr>
        <w:t xml:space="preserve">Lan, I need to go now, talk soon.  </w:t>
      </w:r>
      <w:r>
        <w:rPr>
          <w:rFonts w:ascii="Calibri" w:hAnsi="Calibri"/>
          <w:i/>
          <w:sz w:val="22"/>
        </w:rPr>
        <w:t>Chị Lan, tôi phải đi đây, nói chuyện sau nhé.</w:t>
      </w:r>
    </w:p>
    <w:p>
      <w:pPr>
        <w:spacing w:after="160" w:line="312" w:lineRule="auto"/>
      </w:pPr>
      <w:r>
        <w:rPr>
          <w:rFonts w:ascii="Calibri" w:hAnsi="Calibri"/>
          <w:b/>
          <w:sz w:val="22"/>
        </w:rPr>
        <w:t xml:space="preserve">Ms Lan: </w:t>
      </w:r>
      <w:r>
        <w:rPr>
          <w:rFonts w:ascii="Calibri" w:hAnsi="Calibri"/>
          <w:sz w:val="22"/>
        </w:rPr>
        <w:t xml:space="preserve">Okay, take care, bye for now.  </w:t>
      </w:r>
      <w:r>
        <w:rPr>
          <w:rFonts w:ascii="Calibri" w:hAnsi="Calibri"/>
          <w:i/>
          <w:sz w:val="22"/>
        </w:rPr>
        <w:t>Được rồi, giữ gìn sức khỏe, tạm biệt nhé.</w:t>
      </w:r>
    </w:p>
    <w:p>
      <w:pPr>
        <w:spacing w:after="160" w:line="312" w:lineRule="auto"/>
      </w:pPr>
      <w:r>
        <w:rPr>
          <w:rFonts w:ascii="Calibri" w:hAnsi="Calibri"/>
          <w:b/>
          <w:sz w:val="22"/>
        </w:rPr>
        <w:t xml:space="preserve">Mr Robert: </w:t>
      </w:r>
      <w:r>
        <w:rPr>
          <w:rFonts w:ascii="Calibri" w:hAnsi="Calibri"/>
          <w:sz w:val="22"/>
        </w:rPr>
        <w:t xml:space="preserve">Bye, Lan.  </w:t>
      </w:r>
      <w:r>
        <w:rPr>
          <w:rFonts w:ascii="Calibri" w:hAnsi="Calibri"/>
          <w:i/>
          <w:sz w:val="22"/>
        </w:rPr>
        <w:t>Tạm biệt, chị Lan.</w:t>
      </w:r>
    </w:p>
    <w:p>
      <w:pPr>
        <w:spacing w:after="160" w:line="312" w:lineRule="auto"/>
      </w:pPr>
      <w:r>
        <w:rPr>
          <w:rFonts w:ascii="Calibri" w:hAnsi="Calibri"/>
          <w:b/>
          <w:sz w:val="22"/>
        </w:rPr>
        <w:t xml:space="preserve">Ms Lan: </w:t>
      </w:r>
      <w:r>
        <w:rPr>
          <w:rFonts w:ascii="Calibri" w:hAnsi="Calibri"/>
          <w:sz w:val="22"/>
        </w:rPr>
        <w:t xml:space="preserve">Robert, you asked me to call you back.  </w:t>
      </w:r>
      <w:r>
        <w:rPr>
          <w:rFonts w:ascii="Calibri" w:hAnsi="Calibri"/>
          <w:i/>
          <w:sz w:val="22"/>
        </w:rPr>
        <w:t>Anh Robert, anh nhờ tôi gọi lại phải không.</w:t>
      </w:r>
    </w:p>
    <w:p>
      <w:pPr>
        <w:spacing w:after="160" w:line="312" w:lineRule="auto"/>
      </w:pPr>
      <w:r>
        <w:rPr>
          <w:rFonts w:ascii="Calibri" w:hAnsi="Calibri"/>
          <w:b/>
          <w:sz w:val="22"/>
        </w:rPr>
        <w:t xml:space="preserve">Mr Robert: </w:t>
      </w:r>
      <w:r>
        <w:rPr>
          <w:rFonts w:ascii="Calibri" w:hAnsi="Calibri"/>
          <w:sz w:val="22"/>
        </w:rPr>
        <w:t xml:space="preserve">Yes, thank you for calling.  </w:t>
      </w:r>
      <w:r>
        <w:rPr>
          <w:rFonts w:ascii="Calibri" w:hAnsi="Calibri"/>
          <w:i/>
          <w:sz w:val="22"/>
        </w:rPr>
        <w:t>Vâng, cảm ơn chị đã gọi.</w:t>
      </w:r>
    </w:p>
    <w:p>
      <w:pPr>
        <w:spacing w:after="160" w:line="312" w:lineRule="auto"/>
      </w:pPr>
      <w:r>
        <w:rPr>
          <w:rFonts w:ascii="Calibri" w:hAnsi="Calibri"/>
          <w:b/>
          <w:sz w:val="22"/>
        </w:rPr>
        <w:t xml:space="preserve">Ms Lan: </w:t>
      </w:r>
      <w:r>
        <w:rPr>
          <w:rFonts w:ascii="Calibri" w:hAnsi="Calibri"/>
          <w:sz w:val="22"/>
        </w:rPr>
        <w:t xml:space="preserve">Of course, what is going on?  </w:t>
      </w:r>
      <w:r>
        <w:rPr>
          <w:rFonts w:ascii="Calibri" w:hAnsi="Calibri"/>
          <w:i/>
          <w:sz w:val="22"/>
        </w:rPr>
        <w:t>Được chứ, có chuyện gì vậy?</w:t>
      </w:r>
    </w:p>
    <w:p>
      <w:pPr>
        <w:spacing w:after="160" w:line="312" w:lineRule="auto"/>
      </w:pPr>
      <w:r>
        <w:rPr>
          <w:rFonts w:ascii="Calibri" w:hAnsi="Calibri"/>
          <w:b/>
          <w:sz w:val="22"/>
        </w:rPr>
        <w:t xml:space="preserve">Mr Robert: </w:t>
      </w:r>
      <w:r>
        <w:rPr>
          <w:rFonts w:ascii="Calibri" w:hAnsi="Calibri"/>
          <w:sz w:val="22"/>
        </w:rPr>
        <w:t xml:space="preserve">Lan, I am calling to confirm our lunch tomorrow.  </w:t>
      </w:r>
      <w:r>
        <w:rPr>
          <w:rFonts w:ascii="Calibri" w:hAnsi="Calibri"/>
          <w:i/>
          <w:sz w:val="22"/>
        </w:rPr>
        <w:t>Chị Lan, tôi gọi để xác nhận bữa trưa ngày mai của mình.</w:t>
      </w:r>
    </w:p>
    <w:p>
      <w:pPr>
        <w:spacing w:after="160" w:line="312" w:lineRule="auto"/>
      </w:pPr>
      <w:r>
        <w:rPr>
          <w:rFonts w:ascii="Calibri" w:hAnsi="Calibri"/>
          <w:b/>
          <w:sz w:val="22"/>
        </w:rPr>
        <w:t xml:space="preserve">Ms Lan: </w:t>
      </w:r>
      <w:r>
        <w:rPr>
          <w:rFonts w:ascii="Calibri" w:hAnsi="Calibri"/>
          <w:sz w:val="22"/>
        </w:rPr>
        <w:t xml:space="preserve">Yes, that still works for me.  </w:t>
      </w:r>
      <w:r>
        <w:rPr>
          <w:rFonts w:ascii="Calibri" w:hAnsi="Calibri"/>
          <w:i/>
          <w:sz w:val="22"/>
        </w:rPr>
        <w:t>Vâng, tôi vẫn ổn với kế hoạch đó.</w:t>
      </w:r>
    </w:p>
    <w:p>
      <w:pPr>
        <w:spacing w:after="160" w:line="312" w:lineRule="auto"/>
      </w:pPr>
      <w:r>
        <w:rPr>
          <w:rFonts w:ascii="Calibri" w:hAnsi="Calibri"/>
          <w:b/>
          <w:sz w:val="22"/>
        </w:rPr>
        <w:t xml:space="preserve">Mr Robert: </w:t>
      </w:r>
      <w:r>
        <w:rPr>
          <w:rFonts w:ascii="Calibri" w:hAnsi="Calibri"/>
          <w:sz w:val="22"/>
        </w:rPr>
        <w:t xml:space="preserve">Great,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Robert, I am calling about tomorrow's appointment.  </w:t>
      </w:r>
      <w:r>
        <w:rPr>
          <w:rFonts w:ascii="Calibri" w:hAnsi="Calibri"/>
          <w:i/>
          <w:sz w:val="22"/>
        </w:rPr>
        <w:t>Anh Robert, tôi gọi để hỏi về lịch hẹn ngày mai.</w:t>
      </w:r>
    </w:p>
    <w:p>
      <w:pPr>
        <w:spacing w:after="160" w:line="312" w:lineRule="auto"/>
      </w:pPr>
      <w:r>
        <w:rPr>
          <w:rFonts w:ascii="Calibri" w:hAnsi="Calibri"/>
          <w:b/>
          <w:sz w:val="22"/>
        </w:rPr>
        <w:t xml:space="preserve">Mr Robert: </w:t>
      </w:r>
      <w:r>
        <w:rPr>
          <w:rFonts w:ascii="Calibri" w:hAnsi="Calibri"/>
          <w:sz w:val="22"/>
        </w:rPr>
        <w:t xml:space="preserve">Yes, everything is confirmed for ten o'clock.  </w:t>
      </w:r>
      <w:r>
        <w:rPr>
          <w:rFonts w:ascii="Calibri" w:hAnsi="Calibri"/>
          <w:i/>
          <w:sz w:val="22"/>
        </w:rPr>
        <w:t>Vâng, mọi thứ đã xác nhận lúc mười giờ rồi.</w:t>
      </w:r>
    </w:p>
    <w:p>
      <w:pPr>
        <w:spacing w:after="160" w:line="312" w:lineRule="auto"/>
      </w:pPr>
      <w:r>
        <w:rPr>
          <w:rFonts w:ascii="Calibri" w:hAnsi="Calibri"/>
          <w:b/>
          <w:sz w:val="22"/>
        </w:rPr>
        <w:t xml:space="preserve">Ms Lan: </w:t>
      </w:r>
      <w:r>
        <w:rPr>
          <w:rFonts w:ascii="Calibri" w:hAnsi="Calibri"/>
          <w:sz w:val="22"/>
        </w:rPr>
        <w:t xml:space="preserve">Perfect,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Mr Robert: </w:t>
      </w:r>
      <w:r>
        <w:rPr>
          <w:rFonts w:ascii="Calibri" w:hAnsi="Calibri"/>
          <w:sz w:val="22"/>
        </w:rPr>
        <w:t xml:space="preserve">Lan, this is Robert calling from the office.  </w:t>
      </w:r>
      <w:r>
        <w:rPr>
          <w:rFonts w:ascii="Calibri" w:hAnsi="Calibri"/>
          <w:i/>
          <w:sz w:val="22"/>
        </w:rPr>
        <w:t>Chị Lan, Robert gọi từ văn phòng đây.</w:t>
      </w:r>
    </w:p>
    <w:p>
      <w:pPr>
        <w:spacing w:after="160" w:line="312" w:lineRule="auto"/>
      </w:pPr>
      <w:r>
        <w:rPr>
          <w:rFonts w:ascii="Calibri" w:hAnsi="Calibri"/>
          <w:b/>
          <w:sz w:val="22"/>
        </w:rPr>
        <w:t xml:space="preserve">Ms Lan: </w:t>
      </w:r>
      <w:r>
        <w:rPr>
          <w:rFonts w:ascii="Calibri" w:hAnsi="Calibri"/>
          <w:sz w:val="22"/>
        </w:rPr>
        <w:t xml:space="preserve">Hello, Robert. How can I help you?  </w:t>
      </w:r>
      <w:r>
        <w:rPr>
          <w:rFonts w:ascii="Calibri" w:hAnsi="Calibri"/>
          <w:i/>
          <w:sz w:val="22"/>
        </w:rPr>
        <w:t>Chào anh Robert. Tôi giúp gì được cho anh?</w:t>
      </w:r>
    </w:p>
    <w:p>
      <w:pPr>
        <w:spacing w:after="160" w:line="312" w:lineRule="auto"/>
      </w:pPr>
      <w:r>
        <w:rPr>
          <w:rFonts w:ascii="Calibri" w:hAnsi="Calibri"/>
          <w:b/>
          <w:sz w:val="22"/>
        </w:rPr>
        <w:t xml:space="preserve">Mr Robert: </w:t>
      </w:r>
      <w:r>
        <w:rPr>
          <w:rFonts w:ascii="Calibri" w:hAnsi="Calibri"/>
          <w:sz w:val="22"/>
        </w:rPr>
        <w:t xml:space="preserve">I have a quick question about the invoice.  </w:t>
      </w:r>
      <w:r>
        <w:rPr>
          <w:rFonts w:ascii="Calibri" w:hAnsi="Calibri"/>
          <w:i/>
          <w:sz w:val="22"/>
        </w:rPr>
        <w:t>Tôi có một câu hỏi nhanh về hóa đơn.</w:t>
      </w:r>
    </w:p>
    <w:p>
      <w:pPr>
        <w:spacing w:after="160" w:line="312" w:lineRule="auto"/>
      </w:pPr>
      <w:r>
        <w:rPr>
          <w:rFonts w:ascii="Calibri" w:hAnsi="Calibri"/>
          <w:b/>
          <w:sz w:val="22"/>
        </w:rPr>
        <w:t xml:space="preserve">Ms Lan: </w:t>
      </w:r>
      <w:r>
        <w:rPr>
          <w:rFonts w:ascii="Calibri" w:hAnsi="Calibri"/>
          <w:sz w:val="22"/>
        </w:rPr>
        <w:t xml:space="preserve">Robert, could you call my sister for me?  </w:t>
      </w:r>
      <w:r>
        <w:rPr>
          <w:rFonts w:ascii="Calibri" w:hAnsi="Calibri"/>
          <w:i/>
          <w:sz w:val="22"/>
        </w:rPr>
        <w:t>Anh Robert, anh gọi giúp tôi cho em gái tôi được không?</w:t>
      </w:r>
    </w:p>
    <w:p>
      <w:pPr>
        <w:spacing w:after="160" w:line="312" w:lineRule="auto"/>
      </w:pPr>
      <w:r>
        <w:rPr>
          <w:rFonts w:ascii="Calibri" w:hAnsi="Calibri"/>
          <w:b/>
          <w:sz w:val="22"/>
        </w:rPr>
        <w:t xml:space="preserve">Mr Robert: </w:t>
      </w:r>
      <w:r>
        <w:rPr>
          <w:rFonts w:ascii="Calibri" w:hAnsi="Calibri"/>
          <w:sz w:val="22"/>
        </w:rPr>
        <w:t xml:space="preserve">Sure, what is her number?  </w:t>
      </w:r>
      <w:r>
        <w:rPr>
          <w:rFonts w:ascii="Calibri" w:hAnsi="Calibri"/>
          <w:i/>
          <w:sz w:val="22"/>
        </w:rPr>
        <w:t>Được chứ, số của cô ấy là gì vậy?</w:t>
      </w:r>
    </w:p>
    <w:p>
      <w:pPr>
        <w:spacing w:after="160" w:line="312" w:lineRule="auto"/>
      </w:pPr>
      <w:r>
        <w:rPr>
          <w:rFonts w:ascii="Calibri" w:hAnsi="Calibri"/>
          <w:b/>
          <w:sz w:val="22"/>
        </w:rPr>
        <w:t xml:space="preserve">Ms Lan: </w:t>
      </w:r>
      <w:r>
        <w:rPr>
          <w:rFonts w:ascii="Calibri" w:hAnsi="Calibri"/>
          <w:sz w:val="22"/>
        </w:rPr>
        <w:t xml:space="preserve">I will send it to you now.  </w:t>
      </w:r>
      <w:r>
        <w:rPr>
          <w:rFonts w:ascii="Calibri" w:hAnsi="Calibri"/>
          <w:i/>
          <w:sz w:val="22"/>
        </w:rPr>
        <w:t>Tôi gửi cho anh ngay đây.</w:t>
      </w:r>
    </w:p>
    <w:p>
      <w:pPr>
        <w:spacing w:after="160" w:line="312" w:lineRule="auto"/>
      </w:pPr>
      <w:r>
        <w:rPr>
          <w:rFonts w:ascii="Calibri" w:hAnsi="Calibri"/>
          <w:b/>
          <w:sz w:val="22"/>
        </w:rPr>
        <w:t xml:space="preserve">Mr Robert: </w:t>
      </w:r>
      <w:r>
        <w:rPr>
          <w:rFonts w:ascii="Calibri" w:hAnsi="Calibri"/>
          <w:sz w:val="22"/>
        </w:rPr>
        <w:t xml:space="preserve">Lan, did you get that strange call earlier?  </w:t>
      </w:r>
      <w:r>
        <w:rPr>
          <w:rFonts w:ascii="Calibri" w:hAnsi="Calibri"/>
          <w:i/>
          <w:sz w:val="22"/>
        </w:rPr>
        <w:t>Chị Lan, lúc nãy chị có nhận được cuộc gọi lạ không?</w:t>
      </w:r>
    </w:p>
    <w:p>
      <w:pPr>
        <w:spacing w:after="160" w:line="312" w:lineRule="auto"/>
      </w:pPr>
      <w:r>
        <w:rPr>
          <w:rFonts w:ascii="Calibri" w:hAnsi="Calibri"/>
          <w:b/>
          <w:sz w:val="22"/>
        </w:rPr>
        <w:t xml:space="preserve">Ms Lan: </w:t>
      </w:r>
      <w:r>
        <w:rPr>
          <w:rFonts w:ascii="Calibri" w:hAnsi="Calibri"/>
          <w:sz w:val="22"/>
        </w:rPr>
        <w:t xml:space="preserve">Yes, I think it was a spam call.  </w:t>
      </w:r>
      <w:r>
        <w:rPr>
          <w:rFonts w:ascii="Calibri" w:hAnsi="Calibri"/>
          <w:i/>
          <w:sz w:val="22"/>
        </w:rPr>
        <w:t>Có chứ, tôi nghĩ đó là cuộc gọi rác.</w:t>
      </w:r>
    </w:p>
    <w:p>
      <w:pPr>
        <w:spacing w:after="160" w:line="312" w:lineRule="auto"/>
      </w:pPr>
      <w:r>
        <w:rPr>
          <w:rFonts w:ascii="Calibri" w:hAnsi="Calibri"/>
          <w:b/>
          <w:sz w:val="22"/>
        </w:rPr>
        <w:t xml:space="preserve">Mr Robert: </w:t>
      </w:r>
      <w:r>
        <w:rPr>
          <w:rFonts w:ascii="Calibri" w:hAnsi="Calibri"/>
          <w:sz w:val="22"/>
        </w:rPr>
        <w:t xml:space="preserve">I got one too, I just hung up.  </w:t>
      </w:r>
      <w:r>
        <w:rPr>
          <w:rFonts w:ascii="Calibri" w:hAnsi="Calibri"/>
          <w:i/>
          <w:sz w:val="22"/>
        </w:rPr>
        <w:t>Tôi cũng nhận được một cuộc, tôi cúp máy luôn.</w:t>
      </w:r>
    </w:p>
    <w:p>
      <w:pPr>
        <w:spacing w:after="160" w:line="312" w:lineRule="auto"/>
      </w:pPr>
      <w:r>
        <w:rPr>
          <w:rFonts w:ascii="Calibri" w:hAnsi="Calibri"/>
          <w:b/>
          <w:sz w:val="22"/>
        </w:rPr>
        <w:t xml:space="preserve">Ms Lan: </w:t>
      </w:r>
      <w:r>
        <w:rPr>
          <w:rFonts w:ascii="Calibri" w:hAnsi="Calibri"/>
          <w:sz w:val="22"/>
        </w:rPr>
        <w:t xml:space="preserve">Robert, my phone battery is almost dead.  </w:t>
      </w:r>
      <w:r>
        <w:rPr>
          <w:rFonts w:ascii="Calibri" w:hAnsi="Calibri"/>
          <w:i/>
          <w:sz w:val="22"/>
        </w:rPr>
        <w:t>Anh Robert, pin điện thoại tôi sắp hết rồi.</w:t>
      </w:r>
    </w:p>
    <w:p>
      <w:pPr>
        <w:spacing w:after="160" w:line="312" w:lineRule="auto"/>
      </w:pPr>
      <w:r>
        <w:rPr>
          <w:rFonts w:ascii="Calibri" w:hAnsi="Calibri"/>
          <w:b/>
          <w:sz w:val="22"/>
        </w:rPr>
        <w:t xml:space="preserve">Mr Robert: </w:t>
      </w:r>
      <w:r>
        <w:rPr>
          <w:rFonts w:ascii="Calibri" w:hAnsi="Calibri"/>
          <w:sz w:val="22"/>
        </w:rPr>
        <w:t xml:space="preserve">Okay, let us talk again later then.  </w:t>
      </w:r>
      <w:r>
        <w:rPr>
          <w:rFonts w:ascii="Calibri" w:hAnsi="Calibri"/>
          <w:i/>
          <w:sz w:val="22"/>
        </w:rPr>
        <w:t>Được rồi, vậy lát nữa mình nói chuyện tiếp nhé.</w:t>
      </w:r>
    </w:p>
    <w:p>
      <w:pPr>
        <w:spacing w:after="160" w:line="312" w:lineRule="auto"/>
      </w:pPr>
      <w:r>
        <w:rPr>
          <w:rFonts w:ascii="Calibri" w:hAnsi="Calibri"/>
          <w:b/>
          <w:sz w:val="22"/>
        </w:rPr>
        <w:t xml:space="preserve">Ms Lan: </w:t>
      </w:r>
      <w:r>
        <w:rPr>
          <w:rFonts w:ascii="Calibri" w:hAnsi="Calibri"/>
          <w:sz w:val="22"/>
        </w:rPr>
        <w:t xml:space="preserve">Sounds good, I will charge it now.  </w:t>
      </w:r>
      <w:r>
        <w:rPr>
          <w:rFonts w:ascii="Calibri" w:hAnsi="Calibri"/>
          <w:i/>
          <w:sz w:val="22"/>
        </w:rPr>
        <w:t>Được đấy, tôi sạc pin ngay đây.</w:t>
      </w:r>
    </w:p>
    <w:p>
      <w:pPr>
        <w:spacing w:after="160" w:line="312" w:lineRule="auto"/>
      </w:pPr>
      <w:r>
        <w:rPr>
          <w:rFonts w:ascii="Calibri" w:hAnsi="Calibri"/>
          <w:b/>
          <w:sz w:val="22"/>
        </w:rPr>
        <w:t xml:space="preserve">Mr Robert: </w:t>
      </w:r>
      <w:r>
        <w:rPr>
          <w:rFonts w:ascii="Calibri" w:hAnsi="Calibri"/>
          <w:sz w:val="22"/>
        </w:rPr>
        <w:t xml:space="preserve">Lan, are you calling from abroad right now?  </w:t>
      </w:r>
      <w:r>
        <w:rPr>
          <w:rFonts w:ascii="Calibri" w:hAnsi="Calibri"/>
          <w:i/>
          <w:sz w:val="22"/>
        </w:rPr>
        <w:t>Chị Lan, giờ chị đang gọi từ nước ngoài à?</w:t>
      </w:r>
    </w:p>
    <w:p>
      <w:pPr>
        <w:spacing w:after="160" w:line="312" w:lineRule="auto"/>
      </w:pPr>
      <w:r>
        <w:rPr>
          <w:rFonts w:ascii="Calibri" w:hAnsi="Calibri"/>
          <w:b/>
          <w:sz w:val="22"/>
        </w:rPr>
        <w:t xml:space="preserve">Ms Lan: </w:t>
      </w:r>
      <w:r>
        <w:rPr>
          <w:rFonts w:ascii="Calibri" w:hAnsi="Calibri"/>
          <w:sz w:val="22"/>
        </w:rPr>
        <w:t xml:space="preserve">Yes, I am using an international plan.  </w:t>
      </w:r>
      <w:r>
        <w:rPr>
          <w:rFonts w:ascii="Calibri" w:hAnsi="Calibri"/>
          <w:i/>
          <w:sz w:val="22"/>
        </w:rPr>
        <w:t>Vâng, tôi đang dùng gói cước quốc tế.</w:t>
      </w:r>
    </w:p>
    <w:p>
      <w:pPr>
        <w:spacing w:after="160" w:line="312" w:lineRule="auto"/>
      </w:pPr>
      <w:r>
        <w:rPr>
          <w:rFonts w:ascii="Calibri" w:hAnsi="Calibri"/>
          <w:b/>
          <w:sz w:val="22"/>
        </w:rPr>
        <w:t xml:space="preserve">Mr Robert: </w:t>
      </w:r>
      <w:r>
        <w:rPr>
          <w:rFonts w:ascii="Calibri" w:hAnsi="Calibri"/>
          <w:sz w:val="22"/>
        </w:rPr>
        <w:t xml:space="preserve">Ah, that explains the delay.  </w:t>
      </w:r>
      <w:r>
        <w:rPr>
          <w:rFonts w:ascii="Calibri" w:hAnsi="Calibri"/>
          <w:i/>
          <w:sz w:val="22"/>
        </w:rPr>
        <w:t>À, thảo nào lại có độ trễ.</w:t>
      </w:r>
    </w:p>
    <w:p>
      <w:pPr>
        <w:spacing w:after="160" w:line="312" w:lineRule="auto"/>
      </w:pPr>
      <w:r>
        <w:rPr>
          <w:rFonts w:ascii="Calibri" w:hAnsi="Calibri"/>
          <w:b/>
          <w:sz w:val="22"/>
        </w:rPr>
        <w:t xml:space="preserve">Ms Lan: </w:t>
      </w:r>
      <w:r>
        <w:rPr>
          <w:rFonts w:ascii="Calibri" w:hAnsi="Calibri"/>
          <w:sz w:val="22"/>
        </w:rPr>
        <w:t xml:space="preserve">Robert, could you join our group call at five?  </w:t>
      </w:r>
      <w:r>
        <w:rPr>
          <w:rFonts w:ascii="Calibri" w:hAnsi="Calibri"/>
          <w:i/>
          <w:sz w:val="22"/>
        </w:rPr>
        <w:t>Anh Robert, anh tham gia cuộc gọi nhóm lúc năm giờ được không?</w:t>
      </w:r>
    </w:p>
    <w:p>
      <w:pPr>
        <w:spacing w:after="160" w:line="312" w:lineRule="auto"/>
      </w:pPr>
      <w:r>
        <w:rPr>
          <w:rFonts w:ascii="Calibri" w:hAnsi="Calibri"/>
          <w:b/>
          <w:sz w:val="22"/>
        </w:rPr>
        <w:t xml:space="preserve">Mr Robert: </w:t>
      </w:r>
      <w:r>
        <w:rPr>
          <w:rFonts w:ascii="Calibri" w:hAnsi="Calibri"/>
          <w:sz w:val="22"/>
        </w:rPr>
        <w:t xml:space="preserve">Yes, I will be there.  </w:t>
      </w:r>
      <w:r>
        <w:rPr>
          <w:rFonts w:ascii="Calibri" w:hAnsi="Calibri"/>
          <w:i/>
          <w:sz w:val="22"/>
        </w:rPr>
        <w:t>Được chứ, tôi sẽ tham gia.</w:t>
      </w:r>
    </w:p>
    <w:p>
      <w:pPr>
        <w:spacing w:after="160" w:line="312" w:lineRule="auto"/>
      </w:pPr>
      <w:r>
        <w:rPr>
          <w:rFonts w:ascii="Calibri" w:hAnsi="Calibri"/>
          <w:b/>
          <w:sz w:val="22"/>
        </w:rPr>
        <w:t xml:space="preserve">Ms Lan: </w:t>
      </w:r>
      <w:r>
        <w:rPr>
          <w:rFonts w:ascii="Calibri" w:hAnsi="Calibri"/>
          <w:sz w:val="22"/>
        </w:rPr>
        <w:t xml:space="preserve">Great, I will send the link.  </w:t>
      </w:r>
      <w:r>
        <w:rPr>
          <w:rFonts w:ascii="Calibri" w:hAnsi="Calibri"/>
          <w:i/>
          <w:sz w:val="22"/>
        </w:rPr>
        <w:t>Tuyệt, tôi gửi đường dẫn cho anh.</w:t>
      </w:r>
    </w:p>
    <w:p>
      <w:pPr>
        <w:spacing w:after="160" w:line="312" w:lineRule="auto"/>
      </w:pPr>
      <w:r>
        <w:rPr>
          <w:rFonts w:ascii="Calibri" w:hAnsi="Calibri"/>
          <w:b/>
          <w:sz w:val="22"/>
        </w:rPr>
        <w:t xml:space="preserve">Mr Robert: </w:t>
      </w:r>
      <w:r>
        <w:rPr>
          <w:rFonts w:ascii="Calibri" w:hAnsi="Calibri"/>
          <w:sz w:val="22"/>
        </w:rPr>
        <w:t xml:space="preserve">Lan, shall we do a video call instead?  </w:t>
      </w:r>
      <w:r>
        <w:rPr>
          <w:rFonts w:ascii="Calibri" w:hAnsi="Calibri"/>
          <w:i/>
          <w:sz w:val="22"/>
        </w:rPr>
        <w:t>Chị Lan, mình gọi video thay vì gọi thoại nhé?</w:t>
      </w:r>
    </w:p>
    <w:p>
      <w:pPr>
        <w:spacing w:after="160" w:line="312" w:lineRule="auto"/>
      </w:pPr>
      <w:r>
        <w:rPr>
          <w:rFonts w:ascii="Calibri" w:hAnsi="Calibri"/>
          <w:b/>
          <w:sz w:val="22"/>
        </w:rPr>
        <w:t xml:space="preserve">Ms Lan: </w:t>
      </w:r>
      <w:r>
        <w:rPr>
          <w:rFonts w:ascii="Calibri" w:hAnsi="Calibri"/>
          <w:sz w:val="22"/>
        </w:rPr>
        <w:t xml:space="preserve">Sure, that works better for me too.  </w:t>
      </w:r>
      <w:r>
        <w:rPr>
          <w:rFonts w:ascii="Calibri" w:hAnsi="Calibri"/>
          <w:i/>
          <w:sz w:val="22"/>
        </w:rPr>
        <w:t>Được chứ, vậy cũng hợp với tôi hơn.</w:t>
      </w:r>
    </w:p>
    <w:p>
      <w:pPr>
        <w:spacing w:after="160" w:line="312" w:lineRule="auto"/>
      </w:pPr>
      <w:r>
        <w:rPr>
          <w:rFonts w:ascii="Calibri" w:hAnsi="Calibri"/>
          <w:b/>
          <w:sz w:val="22"/>
        </w:rPr>
        <w:t xml:space="preserve">Mr Robert: </w:t>
      </w:r>
      <w:r>
        <w:rPr>
          <w:rFonts w:ascii="Calibri" w:hAnsi="Calibri"/>
          <w:sz w:val="22"/>
        </w:rPr>
        <w:t xml:space="preserve">Perfect, calling you now.  </w:t>
      </w:r>
      <w:r>
        <w:rPr>
          <w:rFonts w:ascii="Calibri" w:hAnsi="Calibri"/>
          <w:i/>
          <w:sz w:val="22"/>
        </w:rPr>
        <w:t>Tuyệt, tôi gọi cho chị ngay đây.</w:t>
      </w:r>
    </w:p>
    <w:p>
      <w:pPr>
        <w:spacing w:after="160" w:line="312" w:lineRule="auto"/>
      </w:pPr>
      <w:r>
        <w:rPr>
          <w:rFonts w:ascii="Calibri" w:hAnsi="Calibri"/>
          <w:b/>
          <w:sz w:val="22"/>
        </w:rPr>
        <w:t xml:space="preserve">Ms Lan: </w:t>
      </w:r>
      <w:r>
        <w:rPr>
          <w:rFonts w:ascii="Calibri" w:hAnsi="Calibri"/>
          <w:sz w:val="22"/>
        </w:rPr>
        <w:t xml:space="preserve">Robert, I think we got disconnected earlier.  </w:t>
      </w:r>
      <w:r>
        <w:rPr>
          <w:rFonts w:ascii="Calibri" w:hAnsi="Calibri"/>
          <w:i/>
          <w:sz w:val="22"/>
        </w:rPr>
        <w:t>Anh Robert, hình như lúc nãy mình bị rớt cuộc gọi rồi.</w:t>
      </w:r>
    </w:p>
    <w:p>
      <w:pPr>
        <w:spacing w:after="160" w:line="312" w:lineRule="auto"/>
      </w:pPr>
      <w:r>
        <w:rPr>
          <w:rFonts w:ascii="Calibri" w:hAnsi="Calibri"/>
          <w:b/>
          <w:sz w:val="22"/>
        </w:rPr>
        <w:t xml:space="preserve">Mr Robert: </w:t>
      </w:r>
      <w:r>
        <w:rPr>
          <w:rFonts w:ascii="Calibri" w:hAnsi="Calibri"/>
          <w:sz w:val="22"/>
        </w:rPr>
        <w:t xml:space="preserve">Yes, sorry about that, my signal dropped.  </w:t>
      </w:r>
      <w:r>
        <w:rPr>
          <w:rFonts w:ascii="Calibri" w:hAnsi="Calibri"/>
          <w:i/>
          <w:sz w:val="22"/>
        </w:rPr>
        <w:t>Vâng, xin lỗi chị, sóng của tôi bị mất.</w:t>
      </w:r>
    </w:p>
    <w:p>
      <w:pPr>
        <w:spacing w:after="160" w:line="312" w:lineRule="auto"/>
      </w:pPr>
      <w:r>
        <w:rPr>
          <w:rFonts w:ascii="Calibri" w:hAnsi="Calibri"/>
          <w:b/>
          <w:sz w:val="22"/>
        </w:rPr>
        <w:t xml:space="preserve">Ms Lan: </w:t>
      </w:r>
      <w:r>
        <w:rPr>
          <w:rFonts w:ascii="Calibri" w:hAnsi="Calibri"/>
          <w:sz w:val="22"/>
        </w:rPr>
        <w:t xml:space="preserve">No problem, let us continue now.  </w:t>
      </w:r>
      <w:r>
        <w:rPr>
          <w:rFonts w:ascii="Calibri" w:hAnsi="Calibri"/>
          <w:i/>
          <w:sz w:val="22"/>
        </w:rPr>
        <w:t>Không sao đâu, mình tiếp tục nhé.</w:t>
      </w:r>
    </w:p>
    <w:p>
      <w:pPr>
        <w:spacing w:after="160" w:line="312" w:lineRule="auto"/>
      </w:pPr>
      <w:r>
        <w:rPr>
          <w:rFonts w:ascii="Calibri" w:hAnsi="Calibri"/>
          <w:b/>
          <w:sz w:val="22"/>
        </w:rPr>
        <w:t xml:space="preserve">Mr Robert: </w:t>
      </w:r>
      <w:r>
        <w:rPr>
          <w:rFonts w:ascii="Calibri" w:hAnsi="Calibri"/>
          <w:sz w:val="22"/>
        </w:rPr>
        <w:t xml:space="preserve">Hello, could I speak to Lan, please?  </w:t>
      </w:r>
      <w:r>
        <w:rPr>
          <w:rFonts w:ascii="Calibri" w:hAnsi="Calibri"/>
          <w:i/>
          <w:sz w:val="22"/>
        </w:rPr>
        <w:t>Alo, cho tôi gặp chị Lan được không ạ?</w:t>
      </w:r>
    </w:p>
    <w:p>
      <w:pPr>
        <w:spacing w:after="160" w:line="312" w:lineRule="auto"/>
      </w:pPr>
      <w:r>
        <w:rPr>
          <w:rFonts w:ascii="Calibri" w:hAnsi="Calibri"/>
          <w:b/>
          <w:sz w:val="22"/>
        </w:rPr>
        <w:t xml:space="preserve">Ms Lan: </w:t>
      </w:r>
      <w:r>
        <w:rPr>
          <w:rFonts w:ascii="Calibri" w:hAnsi="Calibri"/>
          <w:sz w:val="22"/>
        </w:rPr>
        <w:t xml:space="preserve">Speaking, how can I help?  </w:t>
      </w:r>
      <w:r>
        <w:rPr>
          <w:rFonts w:ascii="Calibri" w:hAnsi="Calibri"/>
          <w:i/>
          <w:sz w:val="22"/>
        </w:rPr>
        <w:t>Tôi đây, tôi giúp gì được ạ?</w:t>
      </w:r>
    </w:p>
    <w:p>
      <w:pPr>
        <w:spacing w:after="160" w:line="312" w:lineRule="auto"/>
      </w:pPr>
      <w:r>
        <w:rPr>
          <w:rFonts w:ascii="Calibri" w:hAnsi="Calibri"/>
          <w:b/>
          <w:sz w:val="22"/>
        </w:rPr>
        <w:t xml:space="preserve">Mr Robert: </w:t>
      </w:r>
      <w:r>
        <w:rPr>
          <w:rFonts w:ascii="Calibri" w:hAnsi="Calibri"/>
          <w:sz w:val="22"/>
        </w:rPr>
        <w:t xml:space="preserve">Hi Lan, it is Robert.  </w:t>
      </w:r>
      <w:r>
        <w:rPr>
          <w:rFonts w:ascii="Calibri" w:hAnsi="Calibri"/>
          <w:i/>
          <w:sz w:val="22"/>
        </w:rPr>
        <w:t>Chào chị Lan, Robert đây.</w:t>
      </w:r>
    </w:p>
    <w:p>
      <w:pPr>
        <w:spacing w:after="160" w:line="312" w:lineRule="auto"/>
      </w:pPr>
      <w:r>
        <w:rPr>
          <w:rFonts w:ascii="Calibri" w:hAnsi="Calibri"/>
          <w:b/>
          <w:sz w:val="22"/>
        </w:rPr>
        <w:t xml:space="preserve">Ms Lan: </w:t>
      </w:r>
      <w:r>
        <w:rPr>
          <w:rFonts w:ascii="Calibri" w:hAnsi="Calibri"/>
          <w:sz w:val="22"/>
        </w:rPr>
        <w:t xml:space="preserve">Robert, could you leave a message if I do not answer?  </w:t>
      </w:r>
      <w:r>
        <w:rPr>
          <w:rFonts w:ascii="Calibri" w:hAnsi="Calibri"/>
          <w:i/>
          <w:sz w:val="22"/>
        </w:rPr>
        <w:t>Anh Robert, nếu tôi không bắt máy thì anh để lại lời nhắn nhé?</w:t>
      </w:r>
    </w:p>
    <w:p>
      <w:pPr>
        <w:spacing w:after="160" w:line="312" w:lineRule="auto"/>
      </w:pPr>
      <w:r>
        <w:rPr>
          <w:rFonts w:ascii="Calibri" w:hAnsi="Calibri"/>
          <w:b/>
          <w:sz w:val="22"/>
        </w:rPr>
        <w:t xml:space="preserve">Mr Robert: </w:t>
      </w:r>
      <w:r>
        <w:rPr>
          <w:rFonts w:ascii="Calibri" w:hAnsi="Calibri"/>
          <w:sz w:val="22"/>
        </w:rPr>
        <w:t xml:space="preserve">Of course, I will let you know it is urgent.  </w:t>
      </w:r>
      <w:r>
        <w:rPr>
          <w:rFonts w:ascii="Calibri" w:hAnsi="Calibri"/>
          <w:i/>
          <w:sz w:val="22"/>
        </w:rPr>
        <w:t>Được chứ, tôi sẽ báo là việc gấp.</w:t>
      </w:r>
    </w:p>
    <w:p>
      <w:pPr>
        <w:spacing w:after="160" w:line="312" w:lineRule="auto"/>
      </w:pPr>
      <w:r>
        <w:rPr>
          <w:rFonts w:ascii="Calibri" w:hAnsi="Calibri"/>
          <w:b/>
          <w:sz w:val="22"/>
        </w:rPr>
        <w:t xml:space="preserve">Ms Lan: </w:t>
      </w:r>
      <w:r>
        <w:rPr>
          <w:rFonts w:ascii="Calibri" w:hAnsi="Calibri"/>
          <w:sz w:val="22"/>
        </w:rPr>
        <w:t xml:space="preserve">Thank you, I feel much better knowing that.  </w:t>
      </w:r>
      <w:r>
        <w:rPr>
          <w:rFonts w:ascii="Calibri" w:hAnsi="Calibri"/>
          <w:i/>
          <w:sz w:val="22"/>
        </w:rPr>
        <w:t>Cảm ơn anh, biết vậy tôi thấy yên tâm hơn nhiều.</w:t>
      </w:r>
    </w:p>
    <w:p>
      <w:pPr>
        <w:spacing w:after="160" w:line="312" w:lineRule="auto"/>
      </w:pPr>
      <w:r>
        <w:rPr>
          <w:rFonts w:ascii="Calibri" w:hAnsi="Calibri"/>
          <w:b/>
          <w:sz w:val="22"/>
        </w:rPr>
        <w:t xml:space="preserve">Mr Robert: </w:t>
      </w:r>
      <w:r>
        <w:rPr>
          <w:rFonts w:ascii="Calibri" w:hAnsi="Calibri"/>
          <w:sz w:val="22"/>
        </w:rPr>
        <w:t xml:space="preserve">Lan, sorry, I cannot talk right now, I am in a meeting.  </w:t>
      </w:r>
      <w:r>
        <w:rPr>
          <w:rFonts w:ascii="Calibri" w:hAnsi="Calibri"/>
          <w:i/>
          <w:sz w:val="22"/>
        </w:rPr>
        <w:t>Chị Lan, xin lỗi, giờ tôi không nói chuyện được, tôi đang họp.</w:t>
      </w:r>
    </w:p>
    <w:p>
      <w:pPr>
        <w:spacing w:after="160" w:line="312" w:lineRule="auto"/>
      </w:pPr>
      <w:r>
        <w:rPr>
          <w:rFonts w:ascii="Calibri" w:hAnsi="Calibri"/>
          <w:b/>
          <w:sz w:val="22"/>
        </w:rPr>
        <w:t xml:space="preserve">Ms Lan: </w:t>
      </w:r>
      <w:r>
        <w:rPr>
          <w:rFonts w:ascii="Calibri" w:hAnsi="Calibri"/>
          <w:sz w:val="22"/>
        </w:rPr>
        <w:t xml:space="preserve">No worries, call me back later.  </w:t>
      </w:r>
      <w:r>
        <w:rPr>
          <w:rFonts w:ascii="Calibri" w:hAnsi="Calibri"/>
          <w:i/>
          <w:sz w:val="22"/>
        </w:rPr>
        <w:t>Không sao đâu, lát nữa gọi lại cho tôi nhé.</w:t>
      </w:r>
    </w:p>
    <w:p>
      <w:pPr>
        <w:spacing w:after="160" w:line="312" w:lineRule="auto"/>
      </w:pPr>
      <w:r>
        <w:rPr>
          <w:rFonts w:ascii="Calibri" w:hAnsi="Calibri"/>
          <w:b/>
          <w:sz w:val="22"/>
        </w:rPr>
        <w:t xml:space="preserve">Mr Robert: </w:t>
      </w:r>
      <w:r>
        <w:rPr>
          <w:rFonts w:ascii="Calibri" w:hAnsi="Calibri"/>
          <w:sz w:val="22"/>
        </w:rPr>
        <w:t xml:space="preserve">I will, thank you for understanding.  </w:t>
      </w:r>
      <w:r>
        <w:rPr>
          <w:rFonts w:ascii="Calibri" w:hAnsi="Calibri"/>
          <w:i/>
          <w:sz w:val="22"/>
        </w:rPr>
        <w:t>Tôi sẽ gọi, cảm ơn chị đã thông cảm.</w:t>
      </w:r>
    </w:p>
    <w:p>
      <w:pPr>
        <w:spacing w:after="160" w:line="312" w:lineRule="auto"/>
      </w:pPr>
      <w:r>
        <w:rPr>
          <w:rFonts w:ascii="Calibri" w:hAnsi="Calibri"/>
          <w:b/>
          <w:sz w:val="22"/>
        </w:rPr>
        <w:t xml:space="preserve">Ms Lan: </w:t>
      </w:r>
      <w:r>
        <w:rPr>
          <w:rFonts w:ascii="Calibri" w:hAnsi="Calibri"/>
          <w:sz w:val="22"/>
        </w:rPr>
        <w:t xml:space="preserve">Robert, I did not hear my phone, it was on silent.  </w:t>
      </w:r>
      <w:r>
        <w:rPr>
          <w:rFonts w:ascii="Calibri" w:hAnsi="Calibri"/>
          <w:i/>
          <w:sz w:val="22"/>
        </w:rPr>
        <w:t>Anh Robert, tôi không nghe thấy điện thoại, nó để chế độ im lặng.</w:t>
      </w:r>
    </w:p>
    <w:p>
      <w:pPr>
        <w:spacing w:after="160" w:line="312" w:lineRule="auto"/>
      </w:pPr>
      <w:r>
        <w:rPr>
          <w:rFonts w:ascii="Calibri" w:hAnsi="Calibri"/>
          <w:b/>
          <w:sz w:val="22"/>
        </w:rPr>
        <w:t xml:space="preserve">Mr Robert: </w:t>
      </w:r>
      <w:r>
        <w:rPr>
          <w:rFonts w:ascii="Calibri" w:hAnsi="Calibri"/>
          <w:sz w:val="22"/>
        </w:rPr>
        <w:t xml:space="preserve">That is okay, I figured as much.  </w:t>
      </w:r>
      <w:r>
        <w:rPr>
          <w:rFonts w:ascii="Calibri" w:hAnsi="Calibri"/>
          <w:i/>
          <w:sz w:val="22"/>
        </w:rPr>
        <w:t>Không sao đâu, tôi cũng đoán vậy.</w:t>
      </w:r>
    </w:p>
    <w:p>
      <w:pPr>
        <w:spacing w:after="160" w:line="312" w:lineRule="auto"/>
      </w:pPr>
      <w:r>
        <w:rPr>
          <w:rFonts w:ascii="Calibri" w:hAnsi="Calibri"/>
          <w:b/>
          <w:sz w:val="22"/>
        </w:rPr>
        <w:t xml:space="preserve">Ms Lan: </w:t>
      </w:r>
      <w:r>
        <w:rPr>
          <w:rFonts w:ascii="Calibri" w:hAnsi="Calibri"/>
          <w:sz w:val="22"/>
        </w:rPr>
        <w:t xml:space="preserve">Sorry about that, what did you need?  </w:t>
      </w:r>
      <w:r>
        <w:rPr>
          <w:rFonts w:ascii="Calibri" w:hAnsi="Calibri"/>
          <w:i/>
          <w:sz w:val="22"/>
        </w:rPr>
        <w:t>Xin lỗi anh nhé, anh cần gì vậy?</w:t>
      </w:r>
    </w:p>
    <w:p>
      <w:pPr>
        <w:spacing w:after="160" w:line="312" w:lineRule="auto"/>
      </w:pPr>
      <w:r>
        <w:rPr>
          <w:rFonts w:ascii="Calibri" w:hAnsi="Calibri"/>
          <w:b/>
          <w:sz w:val="22"/>
        </w:rPr>
        <w:t xml:space="preserve">Mr Robert: </w:t>
      </w:r>
      <w:r>
        <w:rPr>
          <w:rFonts w:ascii="Calibri" w:hAnsi="Calibri"/>
          <w:sz w:val="22"/>
        </w:rPr>
        <w:t xml:space="preserve">Lan, did you get a chance to check your voicemail?  </w:t>
      </w:r>
      <w:r>
        <w:rPr>
          <w:rFonts w:ascii="Calibri" w:hAnsi="Calibri"/>
          <w:i/>
          <w:sz w:val="22"/>
        </w:rPr>
        <w:t>Chị Lan, chị nghe hộp thư thoại chưa vậy?</w:t>
      </w:r>
    </w:p>
    <w:p>
      <w:pPr>
        <w:spacing w:after="160" w:line="312" w:lineRule="auto"/>
      </w:pPr>
      <w:r>
        <w:rPr>
          <w:rFonts w:ascii="Calibri" w:hAnsi="Calibri"/>
          <w:b/>
          <w:sz w:val="22"/>
        </w:rPr>
        <w:t xml:space="preserve">Ms Lan: </w:t>
      </w:r>
      <w:r>
        <w:rPr>
          <w:rFonts w:ascii="Calibri" w:hAnsi="Calibri"/>
          <w:sz w:val="22"/>
        </w:rPr>
        <w:t xml:space="preserve">Yes, I listened to it this morning.  </w:t>
      </w:r>
      <w:r>
        <w:rPr>
          <w:rFonts w:ascii="Calibri" w:hAnsi="Calibri"/>
          <w:i/>
          <w:sz w:val="22"/>
        </w:rPr>
        <w:t>Rồi, sáng nay tôi nghe rồi.</w:t>
      </w:r>
    </w:p>
    <w:p>
      <w:pPr>
        <w:spacing w:after="160" w:line="312" w:lineRule="auto"/>
      </w:pPr>
      <w:r>
        <w:rPr>
          <w:rFonts w:ascii="Calibri" w:hAnsi="Calibri"/>
          <w:b/>
          <w:sz w:val="22"/>
        </w:rPr>
        <w:t xml:space="preserve">Mr Robert: </w:t>
      </w:r>
      <w:r>
        <w:rPr>
          <w:rFonts w:ascii="Calibri" w:hAnsi="Calibri"/>
          <w:sz w:val="22"/>
        </w:rPr>
        <w:t xml:space="preserve">Good, let me know your thoughts.  </w:t>
      </w:r>
      <w:r>
        <w:rPr>
          <w:rFonts w:ascii="Calibri" w:hAnsi="Calibri"/>
          <w:i/>
          <w:sz w:val="22"/>
        </w:rPr>
        <w:t>Tốt, cho tôi biết ý kiến của chị nhé.</w:t>
      </w:r>
    </w:p>
    <w:p>
      <w:pPr>
        <w:spacing w:after="160" w:line="312" w:lineRule="auto"/>
      </w:pPr>
      <w:r>
        <w:rPr>
          <w:rFonts w:ascii="Calibri" w:hAnsi="Calibri"/>
          <w:b/>
          <w:sz w:val="22"/>
        </w:rPr>
        <w:t xml:space="preserve">Ms Lan: </w:t>
      </w:r>
      <w:r>
        <w:rPr>
          <w:rFonts w:ascii="Calibri" w:hAnsi="Calibri"/>
          <w:sz w:val="22"/>
        </w:rPr>
        <w:t xml:space="preserve">Robert, sorry for the late callback.  </w:t>
      </w:r>
      <w:r>
        <w:rPr>
          <w:rFonts w:ascii="Calibri" w:hAnsi="Calibri"/>
          <w:i/>
          <w:sz w:val="22"/>
        </w:rPr>
        <w:t>Anh Robert, xin lỗi vì tôi gọi lại trễ.</w:t>
      </w:r>
    </w:p>
    <w:p>
      <w:pPr>
        <w:spacing w:after="160" w:line="312" w:lineRule="auto"/>
      </w:pPr>
      <w:r>
        <w:rPr>
          <w:rFonts w:ascii="Calibri" w:hAnsi="Calibri"/>
          <w:b/>
          <w:sz w:val="22"/>
        </w:rPr>
        <w:t xml:space="preserve">Mr Robert: </w:t>
      </w:r>
      <w:r>
        <w:rPr>
          <w:rFonts w:ascii="Calibri" w:hAnsi="Calibri"/>
          <w:sz w:val="22"/>
        </w:rPr>
        <w:t xml:space="preserve">No problem at all, I understand you are busy.  </w:t>
      </w:r>
      <w:r>
        <w:rPr>
          <w:rFonts w:ascii="Calibri" w:hAnsi="Calibri"/>
          <w:i/>
          <w:sz w:val="22"/>
        </w:rPr>
        <w:t>Không sao đâu, tôi hiểu chị bận mà.</w:t>
      </w:r>
    </w:p>
    <w:p>
      <w:pPr>
        <w:spacing w:after="160" w:line="312" w:lineRule="auto"/>
      </w:pPr>
      <w:r>
        <w:rPr>
          <w:rFonts w:ascii="Calibri" w:hAnsi="Calibri"/>
          <w:b/>
          <w:sz w:val="22"/>
        </w:rPr>
        <w:t xml:space="preserve">Ms Lan: </w:t>
      </w:r>
      <w:r>
        <w:rPr>
          <w:rFonts w:ascii="Calibri" w:hAnsi="Calibri"/>
          <w:sz w:val="22"/>
        </w:rPr>
        <w:t xml:space="preserve">Thank you for your patience.  </w:t>
      </w:r>
      <w:r>
        <w:rPr>
          <w:rFonts w:ascii="Calibri" w:hAnsi="Calibri"/>
          <w:i/>
          <w:sz w:val="22"/>
        </w:rPr>
        <w:t>Cảm ơn anh đã kiên nhẫn.</w:t>
      </w:r>
    </w:p>
    <w:p>
      <w:pPr>
        <w:spacing w:after="160" w:line="312" w:lineRule="auto"/>
      </w:pPr>
      <w:r>
        <w:rPr>
          <w:rFonts w:ascii="Calibri" w:hAnsi="Calibri"/>
          <w:b/>
          <w:sz w:val="22"/>
        </w:rPr>
        <w:t xml:space="preserve">Mr Robert: </w:t>
      </w:r>
      <w:r>
        <w:rPr>
          <w:rFonts w:ascii="Calibri" w:hAnsi="Calibri"/>
          <w:sz w:val="22"/>
        </w:rPr>
        <w:t xml:space="preserve">Lan, would it be easier if I just texted you?  </w:t>
      </w:r>
      <w:r>
        <w:rPr>
          <w:rFonts w:ascii="Calibri" w:hAnsi="Calibri"/>
          <w:i/>
          <w:sz w:val="22"/>
        </w:rPr>
        <w:t>Chị Lan, tôi nhắn tin cho chị có tiện hơn không?</w:t>
      </w:r>
    </w:p>
    <w:p>
      <w:pPr>
        <w:spacing w:after="160" w:line="312" w:lineRule="auto"/>
      </w:pPr>
      <w:r>
        <w:rPr>
          <w:rFonts w:ascii="Calibri" w:hAnsi="Calibri"/>
          <w:b/>
          <w:sz w:val="22"/>
        </w:rPr>
        <w:t xml:space="preserve">Ms Lan: </w:t>
      </w:r>
      <w:r>
        <w:rPr>
          <w:rFonts w:ascii="Calibri" w:hAnsi="Calibri"/>
          <w:sz w:val="22"/>
        </w:rPr>
        <w:t xml:space="preserve">Yes, that works better for me right now.  </w:t>
      </w:r>
      <w:r>
        <w:rPr>
          <w:rFonts w:ascii="Calibri" w:hAnsi="Calibri"/>
          <w:i/>
          <w:sz w:val="22"/>
        </w:rPr>
        <w:t>Có chứ, giờ vậy hợp với tôi hơn.</w:t>
      </w:r>
    </w:p>
    <w:p>
      <w:pPr>
        <w:spacing w:after="160" w:line="312" w:lineRule="auto"/>
      </w:pPr>
      <w:r>
        <w:rPr>
          <w:rFonts w:ascii="Calibri" w:hAnsi="Calibri"/>
          <w:b/>
          <w:sz w:val="22"/>
        </w:rPr>
        <w:t xml:space="preserve">Mr Robert: </w:t>
      </w:r>
      <w:r>
        <w:rPr>
          <w:rFonts w:ascii="Calibri" w:hAnsi="Calibri"/>
          <w:sz w:val="22"/>
        </w:rPr>
        <w:t xml:space="preserve">Sure, I will send a message instead.  </w:t>
      </w:r>
      <w:r>
        <w:rPr>
          <w:rFonts w:ascii="Calibri" w:hAnsi="Calibri"/>
          <w:i/>
          <w:sz w:val="22"/>
        </w:rPr>
        <w:t>Được, tôi nhắn tin thay vì gọi vậy.</w:t>
      </w:r>
    </w:p>
    <w:p>
      <w:pPr>
        <w:spacing w:after="160" w:line="312" w:lineRule="auto"/>
      </w:pPr>
      <w:r>
        <w:rPr>
          <w:rFonts w:ascii="Calibri" w:hAnsi="Calibri"/>
          <w:b/>
          <w:sz w:val="22"/>
        </w:rPr>
        <w:t xml:space="preserve">Ms Lan: </w:t>
      </w:r>
      <w:r>
        <w:rPr>
          <w:rFonts w:ascii="Calibri" w:hAnsi="Calibri"/>
          <w:sz w:val="22"/>
        </w:rPr>
        <w:t xml:space="preserve">Robert, someone called about a delivery for you.  </w:t>
      </w:r>
      <w:r>
        <w:rPr>
          <w:rFonts w:ascii="Calibri" w:hAnsi="Calibri"/>
          <w:i/>
          <w:sz w:val="22"/>
        </w:rPr>
        <w:t>Anh Robert, có người gọi hỏi về gói hàng của anh đấy.</w:t>
      </w:r>
    </w:p>
    <w:p>
      <w:pPr>
        <w:spacing w:after="160" w:line="312" w:lineRule="auto"/>
      </w:pPr>
      <w:r>
        <w:rPr>
          <w:rFonts w:ascii="Calibri" w:hAnsi="Calibri"/>
          <w:b/>
          <w:sz w:val="22"/>
        </w:rPr>
        <w:t xml:space="preserve">Mr Robert: </w:t>
      </w:r>
      <w:r>
        <w:rPr>
          <w:rFonts w:ascii="Calibri" w:hAnsi="Calibri"/>
          <w:sz w:val="22"/>
        </w:rPr>
        <w:t xml:space="preserve">Oh, that must be my package.  </w:t>
      </w:r>
      <w:r>
        <w:rPr>
          <w:rFonts w:ascii="Calibri" w:hAnsi="Calibri"/>
          <w:i/>
          <w:sz w:val="22"/>
        </w:rPr>
        <w:t>Ồ, chắc là gói hàng của tôi rồi.</w:t>
      </w:r>
    </w:p>
    <w:p>
      <w:pPr>
        <w:spacing w:after="160" w:line="312" w:lineRule="auto"/>
      </w:pPr>
      <w:r>
        <w:rPr>
          <w:rFonts w:ascii="Calibri" w:hAnsi="Calibri"/>
          <w:b/>
          <w:sz w:val="22"/>
        </w:rPr>
        <w:t xml:space="preserve">Ms Lan: </w:t>
      </w:r>
      <w:r>
        <w:rPr>
          <w:rFonts w:ascii="Calibri" w:hAnsi="Calibri"/>
          <w:sz w:val="22"/>
        </w:rPr>
        <w:t xml:space="preserve">They said they will call again later.  </w:t>
      </w:r>
      <w:r>
        <w:rPr>
          <w:rFonts w:ascii="Calibri" w:hAnsi="Calibri"/>
          <w:i/>
          <w:sz w:val="22"/>
        </w:rPr>
        <w:t>Họ nói sẽ gọi lại sau.</w:t>
      </w:r>
    </w:p>
    <w:p>
      <w:pPr>
        <w:spacing w:after="160" w:line="312" w:lineRule="auto"/>
      </w:pPr>
      <w:r>
        <w:rPr>
          <w:rFonts w:ascii="Calibri" w:hAnsi="Calibri"/>
          <w:b/>
          <w:sz w:val="22"/>
        </w:rPr>
        <w:t xml:space="preserve">Mr Robert: </w:t>
      </w:r>
      <w:r>
        <w:rPr>
          <w:rFonts w:ascii="Calibri" w:hAnsi="Calibri"/>
          <w:sz w:val="22"/>
        </w:rPr>
        <w:t xml:space="preserve">Lan, I am on hold with customer service right now.  </w:t>
      </w:r>
      <w:r>
        <w:rPr>
          <w:rFonts w:ascii="Calibri" w:hAnsi="Calibri"/>
          <w:i/>
          <w:sz w:val="22"/>
        </w:rPr>
        <w:t>Chị Lan, tôi đang chờ máy với bộ phận chăm sóc khách hàng.</w:t>
      </w:r>
    </w:p>
    <w:p>
      <w:pPr>
        <w:spacing w:after="160" w:line="312" w:lineRule="auto"/>
      </w:pPr>
      <w:r>
        <w:rPr>
          <w:rFonts w:ascii="Calibri" w:hAnsi="Calibri"/>
          <w:b/>
          <w:sz w:val="22"/>
        </w:rPr>
        <w:t xml:space="preserve">Ms Lan: </w:t>
      </w:r>
      <w:r>
        <w:rPr>
          <w:rFonts w:ascii="Calibri" w:hAnsi="Calibri"/>
          <w:sz w:val="22"/>
        </w:rPr>
        <w:t xml:space="preserve">That sounds frustrating, good luck.  </w:t>
      </w:r>
      <w:r>
        <w:rPr>
          <w:rFonts w:ascii="Calibri" w:hAnsi="Calibri"/>
          <w:i/>
          <w:sz w:val="22"/>
        </w:rPr>
        <w:t>Nghe bực thật đấy, chúc anh may mắn.</w:t>
      </w:r>
    </w:p>
    <w:p>
      <w:pPr>
        <w:spacing w:after="160" w:line="312" w:lineRule="auto"/>
      </w:pPr>
      <w:r>
        <w:rPr>
          <w:rFonts w:ascii="Calibri" w:hAnsi="Calibri"/>
          <w:b/>
          <w:sz w:val="22"/>
        </w:rPr>
        <w:t xml:space="preserve">Mr Robert: </w:t>
      </w:r>
      <w:r>
        <w:rPr>
          <w:rFonts w:ascii="Calibri" w:hAnsi="Calibri"/>
          <w:sz w:val="22"/>
        </w:rPr>
        <w:t xml:space="preserve">Thanks, hopefully it will not take too long.  </w:t>
      </w:r>
      <w:r>
        <w:rPr>
          <w:rFonts w:ascii="Calibri" w:hAnsi="Calibri"/>
          <w:i/>
          <w:sz w:val="22"/>
        </w:rPr>
        <w:t>Cảm ơn chị, mong là không lâu quá.</w:t>
      </w:r>
    </w:p>
    <w:p>
      <w:pPr>
        <w:spacing w:after="160" w:line="312" w:lineRule="auto"/>
      </w:pPr>
      <w:r>
        <w:rPr>
          <w:rFonts w:ascii="Calibri" w:hAnsi="Calibri"/>
          <w:b/>
          <w:sz w:val="22"/>
        </w:rPr>
        <w:t xml:space="preserve">Ms Lan: </w:t>
      </w:r>
      <w:r>
        <w:rPr>
          <w:rFonts w:ascii="Calibri" w:hAnsi="Calibri"/>
          <w:sz w:val="22"/>
        </w:rPr>
        <w:t xml:space="preserve">Robert, an unknown number just called me.  </w:t>
      </w:r>
      <w:r>
        <w:rPr>
          <w:rFonts w:ascii="Calibri" w:hAnsi="Calibri"/>
          <w:i/>
          <w:sz w:val="22"/>
        </w:rPr>
        <w:t>Anh Robert, vừa có một số lạ gọi cho tôi.</w:t>
      </w:r>
    </w:p>
    <w:p>
      <w:pPr>
        <w:spacing w:after="160" w:line="312" w:lineRule="auto"/>
      </w:pPr>
      <w:r>
        <w:rPr>
          <w:rFonts w:ascii="Calibri" w:hAnsi="Calibri"/>
          <w:b/>
          <w:sz w:val="22"/>
        </w:rPr>
        <w:t xml:space="preserve">Mr Robert: </w:t>
      </w:r>
      <w:r>
        <w:rPr>
          <w:rFonts w:ascii="Calibri" w:hAnsi="Calibri"/>
          <w:sz w:val="22"/>
        </w:rPr>
        <w:t xml:space="preserve">Did you answer it?  </w:t>
      </w:r>
      <w:r>
        <w:rPr>
          <w:rFonts w:ascii="Calibri" w:hAnsi="Calibri"/>
          <w:i/>
          <w:sz w:val="22"/>
        </w:rPr>
        <w:t>Chị có bắt máy không?</w:t>
      </w:r>
    </w:p>
    <w:p>
      <w:pPr>
        <w:spacing w:after="160" w:line="312" w:lineRule="auto"/>
      </w:pPr>
      <w:r>
        <w:rPr>
          <w:rFonts w:ascii="Calibri" w:hAnsi="Calibri"/>
          <w:b/>
          <w:sz w:val="22"/>
        </w:rPr>
        <w:t xml:space="preserve">Ms Lan: </w:t>
      </w:r>
      <w:r>
        <w:rPr>
          <w:rFonts w:ascii="Calibri" w:hAnsi="Calibri"/>
          <w:sz w:val="22"/>
        </w:rPr>
        <w:t xml:space="preserve">No, I let it go to voicemail.  </w:t>
      </w:r>
      <w:r>
        <w:rPr>
          <w:rFonts w:ascii="Calibri" w:hAnsi="Calibri"/>
          <w:i/>
          <w:sz w:val="22"/>
        </w:rPr>
        <w:t>Không, tôi để nó chuyển sang hộp thư thoại.</w:t>
      </w:r>
    </w:p>
    <w:p>
      <w:pPr>
        <w:spacing w:after="160" w:line="312" w:lineRule="auto"/>
      </w:pPr>
      <w:r>
        <w:rPr>
          <w:rFonts w:ascii="Calibri" w:hAnsi="Calibri"/>
          <w:b/>
          <w:sz w:val="22"/>
        </w:rPr>
        <w:t xml:space="preserve">Mr Robert: </w:t>
      </w:r>
      <w:r>
        <w:rPr>
          <w:rFonts w:ascii="Calibri" w:hAnsi="Calibri"/>
          <w:sz w:val="22"/>
        </w:rPr>
        <w:t xml:space="preserve">Lan, we still have our call scheduled for three, right?  </w:t>
      </w:r>
      <w:r>
        <w:rPr>
          <w:rFonts w:ascii="Calibri" w:hAnsi="Calibri"/>
          <w:i/>
          <w:sz w:val="22"/>
        </w:rPr>
        <w:t>Chị Lan, mình vẫn còn hẹn gọi lúc ba giờ đúng không?</w:t>
      </w:r>
    </w:p>
    <w:p>
      <w:pPr>
        <w:spacing w:after="160" w:line="312" w:lineRule="auto"/>
      </w:pPr>
      <w:r>
        <w:rPr>
          <w:rFonts w:ascii="Calibri" w:hAnsi="Calibri"/>
          <w:b/>
          <w:sz w:val="22"/>
        </w:rPr>
        <w:t xml:space="preserve">Ms Lan: </w:t>
      </w:r>
      <w:r>
        <w:rPr>
          <w:rFonts w:ascii="Calibri" w:hAnsi="Calibri"/>
          <w:sz w:val="22"/>
        </w:rPr>
        <w:t xml:space="preserve">Yes, I have it marked on my calendar.  </w:t>
      </w:r>
      <w:r>
        <w:rPr>
          <w:rFonts w:ascii="Calibri" w:hAnsi="Calibri"/>
          <w:i/>
          <w:sz w:val="22"/>
        </w:rPr>
        <w:t>Vâng, tôi có ghi vào lịch rồi.</w:t>
      </w:r>
    </w:p>
    <w:p>
      <w:pPr>
        <w:spacing w:after="160" w:line="312" w:lineRule="auto"/>
      </w:pPr>
      <w:r>
        <w:rPr>
          <w:rFonts w:ascii="Calibri" w:hAnsi="Calibri"/>
          <w:b/>
          <w:sz w:val="22"/>
        </w:rPr>
        <w:t xml:space="preserve">Mr Robert: </w:t>
      </w:r>
      <w:r>
        <w:rPr>
          <w:rFonts w:ascii="Calibri" w:hAnsi="Calibri"/>
          <w:sz w:val="22"/>
        </w:rPr>
        <w:t xml:space="preserve">Perfect, talk to you then.  </w:t>
      </w:r>
      <w:r>
        <w:rPr>
          <w:rFonts w:ascii="Calibri" w:hAnsi="Calibri"/>
          <w:i/>
          <w:sz w:val="22"/>
        </w:rPr>
        <w:t>Tuyệt, hẹn nói chuyện lúc đó.</w:t>
      </w:r>
    </w:p>
    <w:p>
      <w:pPr>
        <w:spacing w:after="160" w:line="312" w:lineRule="auto"/>
      </w:pPr>
      <w:r>
        <w:rPr>
          <w:rFonts w:ascii="Calibri" w:hAnsi="Calibri"/>
          <w:b/>
          <w:sz w:val="22"/>
        </w:rPr>
        <w:t xml:space="preserve">Ms Lan: </w:t>
      </w:r>
      <w:r>
        <w:rPr>
          <w:rFonts w:ascii="Calibri" w:hAnsi="Calibri"/>
          <w:sz w:val="22"/>
        </w:rPr>
        <w:t xml:space="preserve">Robert, thank you for calling, I really enjoyed our chat.  </w:t>
      </w:r>
      <w:r>
        <w:rPr>
          <w:rFonts w:ascii="Calibri" w:hAnsi="Calibri"/>
          <w:i/>
          <w:sz w:val="22"/>
        </w:rPr>
        <w:t>Anh Robert, cảm ơn anh đã gọi, tôi thích cuộc trò chuyện này lắm.</w:t>
      </w:r>
    </w:p>
    <w:p>
      <w:pPr>
        <w:spacing w:after="160" w:line="312" w:lineRule="auto"/>
      </w:pPr>
      <w:r>
        <w:rPr>
          <w:rFonts w:ascii="Calibri" w:hAnsi="Calibri"/>
          <w:b/>
          <w:sz w:val="22"/>
        </w:rPr>
        <w:t xml:space="preserve">Mr Robert: </w:t>
      </w:r>
      <w:r>
        <w:rPr>
          <w:rFonts w:ascii="Calibri" w:hAnsi="Calibri"/>
          <w:sz w:val="22"/>
        </w:rPr>
        <w:t xml:space="preserve">Me too, let us talk again soon.  </w:t>
      </w:r>
      <w:r>
        <w:rPr>
          <w:rFonts w:ascii="Calibri" w:hAnsi="Calibri"/>
          <w:i/>
          <w:sz w:val="22"/>
        </w:rPr>
        <w:t>Tôi cũng vậy, mình nói chuyện lại sớm nhé.</w:t>
      </w:r>
    </w:p>
    <w:p>
      <w:pPr>
        <w:spacing w:after="160" w:line="312" w:lineRule="auto"/>
      </w:pPr>
      <w:r>
        <w:rPr>
          <w:rFonts w:ascii="Calibri" w:hAnsi="Calibri"/>
          <w:b/>
          <w:sz w:val="22"/>
        </w:rPr>
        <w:t xml:space="preserve">Ms Lan: </w:t>
      </w:r>
      <w:r>
        <w:rPr>
          <w:rFonts w:ascii="Calibri" w:hAnsi="Calibri"/>
          <w:sz w:val="22"/>
        </w:rPr>
        <w:t xml:space="preserve">Definitely, take care.  </w:t>
      </w:r>
      <w:r>
        <w:rPr>
          <w:rFonts w:ascii="Calibri" w:hAnsi="Calibri"/>
          <w:i/>
          <w:sz w:val="22"/>
        </w:rPr>
        <w:t>Chắc chắn rồi, anh giữ gìn sức khỏe nhé.</w:t>
      </w:r>
    </w:p>
    <w:p>
      <w:pPr>
        <w:spacing w:after="160" w:line="312" w:lineRule="auto"/>
      </w:pPr>
      <w:r>
        <w:rPr>
          <w:rFonts w:ascii="Calibri" w:hAnsi="Calibri"/>
          <w:b/>
          <w:sz w:val="22"/>
        </w:rPr>
        <w:t xml:space="preserve">Mr Robert: </w:t>
      </w:r>
      <w:r>
        <w:rPr>
          <w:rFonts w:ascii="Calibri" w:hAnsi="Calibri"/>
          <w:sz w:val="22"/>
        </w:rPr>
        <w:t xml:space="preserve">Lan, I think I have your old phone number.  </w:t>
      </w:r>
      <w:r>
        <w:rPr>
          <w:rFonts w:ascii="Calibri" w:hAnsi="Calibri"/>
          <w:i/>
          <w:sz w:val="22"/>
        </w:rPr>
        <w:t>Chị Lan, hình như tôi vẫn lưu số điện thoại cũ của chị.</w:t>
      </w:r>
    </w:p>
    <w:p>
      <w:pPr>
        <w:spacing w:after="160" w:line="312" w:lineRule="auto"/>
      </w:pPr>
      <w:r>
        <w:rPr>
          <w:rFonts w:ascii="Calibri" w:hAnsi="Calibri"/>
          <w:b/>
          <w:sz w:val="22"/>
        </w:rPr>
        <w:t xml:space="preserve">Ms Lan: </w:t>
      </w:r>
      <w:r>
        <w:rPr>
          <w:rFonts w:ascii="Calibri" w:hAnsi="Calibri"/>
          <w:sz w:val="22"/>
        </w:rPr>
        <w:t xml:space="preserve">Oh, let me give you my new one.  </w:t>
      </w:r>
      <w:r>
        <w:rPr>
          <w:rFonts w:ascii="Calibri" w:hAnsi="Calibri"/>
          <w:i/>
          <w:sz w:val="22"/>
        </w:rPr>
        <w:t>Ồ, để tôi cho anh số mới của tôi.</w:t>
      </w:r>
    </w:p>
    <w:p>
      <w:pPr>
        <w:spacing w:after="160" w:line="312" w:lineRule="auto"/>
      </w:pPr>
      <w:r>
        <w:rPr>
          <w:rFonts w:ascii="Calibri" w:hAnsi="Calibri"/>
          <w:b/>
          <w:sz w:val="22"/>
        </w:rPr>
        <w:t xml:space="preserve">Mr Robert: </w:t>
      </w:r>
      <w:r>
        <w:rPr>
          <w:rFonts w:ascii="Calibri" w:hAnsi="Calibri"/>
          <w:sz w:val="22"/>
        </w:rPr>
        <w:t xml:space="preserve">Thank you, I will save it right now.  </w:t>
      </w:r>
      <w:r>
        <w:rPr>
          <w:rFonts w:ascii="Calibri" w:hAnsi="Calibri"/>
          <w:i/>
          <w:sz w:val="22"/>
        </w:rPr>
        <w:t>Cảm ơn chị, tôi lưu lại ngay đây.</w:t>
      </w:r>
    </w:p>
    <w:p>
      <w:pPr>
        <w:spacing w:after="160" w:line="312" w:lineRule="auto"/>
      </w:pPr>
      <w:r>
        <w:rPr>
          <w:rFonts w:ascii="Calibri" w:hAnsi="Calibri"/>
          <w:b/>
          <w:sz w:val="22"/>
        </w:rPr>
        <w:t xml:space="preserve">Ms Lan: </w:t>
      </w:r>
      <w:r>
        <w:rPr>
          <w:rFonts w:ascii="Calibri" w:hAnsi="Calibri"/>
          <w:sz w:val="22"/>
        </w:rPr>
        <w:t xml:space="preserve">Robert, thanks for following up with me today.  </w:t>
      </w:r>
      <w:r>
        <w:rPr>
          <w:rFonts w:ascii="Calibri" w:hAnsi="Calibri"/>
          <w:i/>
          <w:sz w:val="22"/>
        </w:rPr>
        <w:t>Anh Robert, cảm ơn anh đã gọi theo dõi lại hôm nay.</w:t>
      </w:r>
    </w:p>
    <w:p>
      <w:pPr>
        <w:spacing w:after="160" w:line="312" w:lineRule="auto"/>
      </w:pPr>
      <w:r>
        <w:rPr>
          <w:rFonts w:ascii="Calibri" w:hAnsi="Calibri"/>
          <w:b/>
          <w:sz w:val="22"/>
        </w:rPr>
        <w:t xml:space="preserve">Mr Robert: </w:t>
      </w:r>
      <w:r>
        <w:rPr>
          <w:rFonts w:ascii="Calibri" w:hAnsi="Calibri"/>
          <w:sz w:val="22"/>
        </w:rPr>
        <w:t xml:space="preserve">Of course, I wanted to make sure everything was clear.  </w:t>
      </w:r>
      <w:r>
        <w:rPr>
          <w:rFonts w:ascii="Calibri" w:hAnsi="Calibri"/>
          <w:i/>
          <w:sz w:val="22"/>
        </w:rPr>
        <w:t>Có gì đâu, tôi muốn chắc là mọi thứ đã rõ ràng.</w:t>
      </w:r>
    </w:p>
    <w:p>
      <w:pPr>
        <w:spacing w:after="160" w:line="312" w:lineRule="auto"/>
      </w:pPr>
      <w:r>
        <w:rPr>
          <w:rFonts w:ascii="Calibri" w:hAnsi="Calibri"/>
          <w:b/>
          <w:sz w:val="22"/>
        </w:rPr>
        <w:t xml:space="preserve">Ms Lan: </w:t>
      </w:r>
      <w:r>
        <w:rPr>
          <w:rFonts w:ascii="Calibri" w:hAnsi="Calibri"/>
          <w:sz w:val="22"/>
        </w:rPr>
        <w:t xml:space="preserve">It really was, I appreciate the call.  </w:t>
      </w:r>
      <w:r>
        <w:rPr>
          <w:rFonts w:ascii="Calibri" w:hAnsi="Calibri"/>
          <w:i/>
          <w:sz w:val="22"/>
        </w:rPr>
        <w:t>Rõ ràng thật đấy, tôi cảm kích cuộc gọi này lắm.</w:t>
      </w:r>
    </w:p>
    <w:p>
      <w:pPr>
        <w:spacing w:after="160" w:line="312" w:lineRule="auto"/>
      </w:pPr>
      <w:r>
        <w:rPr>
          <w:rFonts w:ascii="Calibri" w:hAnsi="Calibri"/>
          <w:b/>
          <w:sz w:val="22"/>
        </w:rPr>
        <w:t xml:space="preserve">Mr Robert: </w:t>
      </w:r>
      <w:r>
        <w:rPr>
          <w:rFonts w:ascii="Calibri" w:hAnsi="Calibri"/>
          <w:sz w:val="22"/>
        </w:rPr>
        <w:t xml:space="preserve">Glad to hear it, speak soon.  </w:t>
      </w:r>
      <w:r>
        <w:rPr>
          <w:rFonts w:ascii="Calibri" w:hAnsi="Calibri"/>
          <w:i/>
          <w:sz w:val="22"/>
        </w:rPr>
        <w:t>Mừng khi nghe vậy, nói chuyện lại sớm nhé.</w:t>
      </w:r>
    </w:p>
    <w:p>
      <w:pPr>
        <w:spacing w:after="160" w:line="312" w:lineRule="auto"/>
      </w:pPr>
      <w:r>
        <w:rPr>
          <w:rFonts w:ascii="Calibri" w:hAnsi="Calibri"/>
          <w:b/>
          <w:sz w:val="22"/>
        </w:rPr>
        <w:t xml:space="preserve">Ms Lan: </w:t>
      </w:r>
      <w:r>
        <w:rPr>
          <w:rFonts w:ascii="Calibri" w:hAnsi="Calibri"/>
          <w:sz w:val="22"/>
        </w:rPr>
        <w:t xml:space="preserve">Robert, why did the call drop this morning?  </w:t>
      </w:r>
      <w:r>
        <w:rPr>
          <w:rFonts w:ascii="Calibri" w:hAnsi="Calibri"/>
          <w:i/>
          <w:sz w:val="22"/>
        </w:rPr>
        <w:t>Anh Robert, sao sáng nay cuộc gọi lại bị rớt vậy?</w:t>
      </w:r>
    </w:p>
    <w:p>
      <w:pPr>
        <w:spacing w:after="160" w:line="312" w:lineRule="auto"/>
      </w:pPr>
      <w:r>
        <w:rPr>
          <w:rFonts w:ascii="Calibri" w:hAnsi="Calibri"/>
          <w:b/>
          <w:sz w:val="22"/>
        </w:rPr>
        <w:t xml:space="preserve">Mr Robert: </w:t>
      </w:r>
      <w:r>
        <w:rPr>
          <w:rFonts w:ascii="Calibri" w:hAnsi="Calibri"/>
          <w:sz w:val="22"/>
        </w:rPr>
        <w:t xml:space="preserve">I am not sure, my network was unstable.  </w:t>
      </w:r>
      <w:r>
        <w:rPr>
          <w:rFonts w:ascii="Calibri" w:hAnsi="Calibri"/>
          <w:i/>
          <w:sz w:val="22"/>
        </w:rPr>
        <w:t>Tôi không chắc, mạng của tôi không ổn định lắm.</w:t>
      </w:r>
    </w:p>
    <w:p>
      <w:pPr>
        <w:spacing w:after="160" w:line="312" w:lineRule="auto"/>
      </w:pPr>
      <w:r>
        <w:rPr>
          <w:rFonts w:ascii="Calibri" w:hAnsi="Calibri"/>
          <w:b/>
          <w:sz w:val="22"/>
        </w:rPr>
        <w:t xml:space="preserve">Ms Lan: </w:t>
      </w:r>
      <w:r>
        <w:rPr>
          <w:rFonts w:ascii="Calibri" w:hAnsi="Calibri"/>
          <w:sz w:val="22"/>
        </w:rPr>
        <w:t xml:space="preserve">That happens to me sometimes too.  </w:t>
      </w:r>
      <w:r>
        <w:rPr>
          <w:rFonts w:ascii="Calibri" w:hAnsi="Calibri"/>
          <w:i/>
          <w:sz w:val="22"/>
        </w:rPr>
        <w:t>Thỉnh thoảng tôi cũng bị vậy.</w:t>
      </w:r>
    </w:p>
    <w:p>
      <w:pPr>
        <w:spacing w:after="160" w:line="312" w:lineRule="auto"/>
      </w:pPr>
      <w:r>
        <w:rPr>
          <w:rFonts w:ascii="Calibri" w:hAnsi="Calibri"/>
          <w:b/>
          <w:sz w:val="22"/>
        </w:rPr>
        <w:t xml:space="preserve">Mr Robert: </w:t>
      </w:r>
      <w:r>
        <w:rPr>
          <w:rFonts w:ascii="Calibri" w:hAnsi="Calibri"/>
          <w:sz w:val="22"/>
        </w:rPr>
        <w:t xml:space="preserve">Lan, what time zone are you calling from?  </w:t>
      </w:r>
      <w:r>
        <w:rPr>
          <w:rFonts w:ascii="Calibri" w:hAnsi="Calibri"/>
          <w:i/>
          <w:sz w:val="22"/>
        </w:rPr>
        <w:t>Chị Lan, chị gọi từ múi giờ nào vậy?</w:t>
      </w:r>
    </w:p>
    <w:p>
      <w:pPr>
        <w:spacing w:after="160" w:line="312" w:lineRule="auto"/>
      </w:pPr>
      <w:r>
        <w:rPr>
          <w:rFonts w:ascii="Calibri" w:hAnsi="Calibri"/>
          <w:b/>
          <w:sz w:val="22"/>
        </w:rPr>
        <w:t xml:space="preserve">Ms Lan: </w:t>
      </w:r>
      <w:r>
        <w:rPr>
          <w:rFonts w:ascii="Calibri" w:hAnsi="Calibri"/>
          <w:sz w:val="22"/>
        </w:rPr>
        <w:t xml:space="preserve">I am still on local time here.  </w:t>
      </w:r>
      <w:r>
        <w:rPr>
          <w:rFonts w:ascii="Calibri" w:hAnsi="Calibri"/>
          <w:i/>
          <w:sz w:val="22"/>
        </w:rPr>
        <w:t>Tôi vẫn đang ở múi giờ địa phương đây.</w:t>
      </w:r>
    </w:p>
    <w:p>
      <w:pPr>
        <w:spacing w:after="160" w:line="312" w:lineRule="auto"/>
      </w:pPr>
      <w:r>
        <w:rPr>
          <w:rFonts w:ascii="Calibri" w:hAnsi="Calibri"/>
          <w:b/>
          <w:sz w:val="22"/>
        </w:rPr>
        <w:t xml:space="preserve">Mr Robert: </w:t>
      </w:r>
      <w:r>
        <w:rPr>
          <w:rFonts w:ascii="Calibri" w:hAnsi="Calibri"/>
          <w:sz w:val="22"/>
        </w:rPr>
        <w:t xml:space="preserve">Good, that makes scheduling easier.  </w:t>
      </w:r>
      <w:r>
        <w:rPr>
          <w:rFonts w:ascii="Calibri" w:hAnsi="Calibri"/>
          <w:i/>
          <w:sz w:val="22"/>
        </w:rPr>
        <w:t>Tốt, vậy lên lịch dễ hơn.</w:t>
      </w:r>
    </w:p>
    <w:p>
      <w:pPr>
        <w:spacing w:after="160" w:line="312" w:lineRule="auto"/>
      </w:pPr>
      <w:r>
        <w:rPr>
          <w:rFonts w:ascii="Calibri" w:hAnsi="Calibri"/>
          <w:b/>
          <w:sz w:val="22"/>
        </w:rPr>
        <w:t xml:space="preserve">Ms Lan: </w:t>
      </w:r>
      <w:r>
        <w:rPr>
          <w:rFonts w:ascii="Calibri" w:hAnsi="Calibri"/>
          <w:sz w:val="22"/>
        </w:rPr>
        <w:t xml:space="preserve">Robert, could you speak a little more slowly?  </w:t>
      </w:r>
      <w:r>
        <w:rPr>
          <w:rFonts w:ascii="Calibri" w:hAnsi="Calibri"/>
          <w:i/>
          <w:sz w:val="22"/>
        </w:rPr>
        <w:t>Anh Robert, anh nói chậm lại một chút được không?</w:t>
      </w:r>
    </w:p>
    <w:p>
      <w:pPr>
        <w:spacing w:after="160" w:line="312" w:lineRule="auto"/>
      </w:pPr>
      <w:r>
        <w:rPr>
          <w:rFonts w:ascii="Calibri" w:hAnsi="Calibri"/>
          <w:b/>
          <w:sz w:val="22"/>
        </w:rPr>
        <w:t xml:space="preserve">Mr Robert: </w:t>
      </w:r>
      <w:r>
        <w:rPr>
          <w:rFonts w:ascii="Calibri" w:hAnsi="Calibri"/>
          <w:sz w:val="22"/>
        </w:rPr>
        <w:t xml:space="preserve">Of course, is this better?  </w:t>
      </w:r>
      <w:r>
        <w:rPr>
          <w:rFonts w:ascii="Calibri" w:hAnsi="Calibri"/>
          <w:i/>
          <w:sz w:val="22"/>
        </w:rPr>
        <w:t>Được chứ, vậy có ổn hơn không?</w:t>
      </w:r>
    </w:p>
    <w:p>
      <w:pPr>
        <w:spacing w:after="160" w:line="312" w:lineRule="auto"/>
      </w:pPr>
      <w:r>
        <w:rPr>
          <w:rFonts w:ascii="Calibri" w:hAnsi="Calibri"/>
          <w:b/>
          <w:sz w:val="22"/>
        </w:rPr>
        <w:t xml:space="preserve">Ms Lan: </w:t>
      </w:r>
      <w:r>
        <w:rPr>
          <w:rFonts w:ascii="Calibri" w:hAnsi="Calibri"/>
          <w:sz w:val="22"/>
        </w:rPr>
        <w:t xml:space="preserve">Yes, much clearer now, thank you.  </w:t>
      </w:r>
      <w:r>
        <w:rPr>
          <w:rFonts w:ascii="Calibri" w:hAnsi="Calibri"/>
          <w:i/>
          <w:sz w:val="22"/>
        </w:rPr>
        <w:t>Có chứ, rõ hơn nhiều rồi, cảm ơn anh.</w:t>
      </w:r>
    </w:p>
    <w:p>
      <w:pPr>
        <w:spacing w:after="160" w:line="312" w:lineRule="auto"/>
      </w:pPr>
      <w:r>
        <w:rPr>
          <w:rFonts w:ascii="Calibri" w:hAnsi="Calibri"/>
          <w:b/>
          <w:sz w:val="22"/>
        </w:rPr>
        <w:t xml:space="preserve">Mr Robert: </w:t>
      </w:r>
      <w:r>
        <w:rPr>
          <w:rFonts w:ascii="Calibri" w:hAnsi="Calibri"/>
          <w:sz w:val="22"/>
        </w:rPr>
        <w:t xml:space="preserve">Lan, my phone just reminded me to call you.  </w:t>
      </w:r>
      <w:r>
        <w:rPr>
          <w:rFonts w:ascii="Calibri" w:hAnsi="Calibri"/>
          <w:i/>
          <w:sz w:val="22"/>
        </w:rPr>
        <w:t>Chị Lan, điện thoại tôi vừa nhắc gọi cho chị đấy.</w:t>
      </w:r>
    </w:p>
    <w:p>
      <w:pPr>
        <w:spacing w:after="160" w:line="312" w:lineRule="auto"/>
      </w:pPr>
      <w:r>
        <w:rPr>
          <w:rFonts w:ascii="Calibri" w:hAnsi="Calibri"/>
          <w:b/>
          <w:sz w:val="22"/>
        </w:rPr>
        <w:t xml:space="preserve">Ms Lan: </w:t>
      </w:r>
      <w:r>
        <w:rPr>
          <w:rFonts w:ascii="Calibri" w:hAnsi="Calibri"/>
          <w:sz w:val="22"/>
        </w:rPr>
        <w:t xml:space="preserve">Perfect timing, I was just thinking of you.  </w:t>
      </w:r>
      <w:r>
        <w:rPr>
          <w:rFonts w:ascii="Calibri" w:hAnsi="Calibri"/>
          <w:i/>
          <w:sz w:val="22"/>
        </w:rPr>
        <w:t>Đúng lúc thật, tôi vừa mới nghĩ đến anh.</w:t>
      </w:r>
    </w:p>
    <w:p>
      <w:pPr>
        <w:spacing w:after="160" w:line="312" w:lineRule="auto"/>
      </w:pPr>
      <w:r>
        <w:rPr>
          <w:rFonts w:ascii="Calibri" w:hAnsi="Calibri"/>
          <w:b/>
          <w:sz w:val="22"/>
        </w:rPr>
        <w:t xml:space="preserve">Mr Robert: </w:t>
      </w:r>
      <w:r>
        <w:rPr>
          <w:rFonts w:ascii="Calibri" w:hAnsi="Calibri"/>
          <w:sz w:val="22"/>
        </w:rPr>
        <w:t xml:space="preserve">What a coincidence.  </w:t>
      </w:r>
      <w:r>
        <w:rPr>
          <w:rFonts w:ascii="Calibri" w:hAnsi="Calibri"/>
          <w:i/>
          <w:sz w:val="22"/>
        </w:rPr>
        <w:t>Trùng hợp thật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0018</w:t>
            </w:r>
          </w:p>
        </w:tc>
        <w:tc>
          <w:tcPr>
            <w:tcW w:type="dxa" w:w="7824"/>
            <w:shd w:val="clear" w:color="auto" w:fill="D9E2F3"/>
          </w:tcPr>
          <w:p>
            <w:r>
              <w:rPr>
                <w:rFonts w:ascii="Arial" w:hAnsi="Arial"/>
                <w:b/>
                <w:color w:val="1F3864"/>
                <w:sz w:val="30"/>
              </w:rPr>
              <w:t>Recognising and Responding to the First Practical Exchange About Messages &amp; Everyday Digital Communication</w:t>
            </w:r>
          </w:p>
          <w:p>
            <w:r>
              <w:rPr>
                <w:rFonts w:ascii="Arial" w:hAnsi="Arial"/>
                <w:i/>
                <w:color w:val="333333"/>
                <w:sz w:val="22"/>
              </w:rPr>
              <w:t>Giao tiếp nền tảng: messages &amp; everyday digital communication — the first practical exchange about messages &amp; everyday digital communication</w:t>
            </w:r>
          </w:p>
        </w:tc>
      </w:tr>
    </w:tbl>
    <w:p>
      <w:pPr>
        <w:spacing w:after="40"/>
      </w:pPr>
    </w:p>
    <w:p>
      <w:pPr>
        <w:spacing w:after="160"/>
      </w:pPr>
      <w:r>
        <w:rPr>
          <w:rFonts w:ascii="Calibri" w:hAnsi="Calibri"/>
          <w:i/>
          <w:sz w:val="19"/>
        </w:rPr>
        <w:t>Ms Lan and Ms Natalie are close friends who text and message each other often. Across many everyday moments -- a text message, a typo, a read receipt, a misunderstood emoji, a busy group chat, a shared photo, a voice message, an undelivered message, spam, an unwanted newsletter, an email attachment, autocorrect, a translation, a sticker, a muted chat, a renamed chat, a message reaction, a scheduled message, a broken link, low data, notification settings, an accidentally deleted message, a forwarded message, a late reply, a chat backup, a verification code, an app update, a language setting, an out-of-office reply, a spam folder, unread messages, a shared location, a calendar invite, and finally staying connected -- one of them repeatedly needs help with a message or a digital communication tool, and the other responds naturally each time.</w:t>
      </w:r>
      <w:r>
        <w:rPr>
          <w:rFonts w:ascii="Calibri" w:hAnsi="Calibri"/>
          <w:i/>
          <w:sz w:val="19"/>
        </w:rPr>
        <w:t xml:space="preserve">  Chị Lan và chị Natalie là đôi bạn thân, thường xuyên nhắn tin cho nhau. Qua nhiều khoảnh khắc đời thường -- một tin nhắn văn bản, một lỗi đánh máy, dấu đã xem, một biểu tượng cảm xúc bị hiểu lầm, một nhóm chat bận rộn, một bức ảnh chia sẻ, một tin nhắn thoại, một tin nhắn không gửi được, tin nhắn rác, một bản tin không mong muốn, một tệp đính kèm email, lỗi tự động sửa, một bản dịch, một nhãn dán, một cuộc trò chuyện tắt thông báo, một tên nhóm chat đổi, một lượt thả cảm xúc, một tin nhắn hẹn giờ gửi, một đường dẫn bị lỗi, dữ liệu di động sắp hết, cài đặt thông báo, một tin nhắn vô tình bị xóa, một tin nhắn chuyển tiếp, một câu trả lời trễ, sao lưu cuộc trò chuyện, một mã xác minh, một bản cập nhật ứng dụng, cài đặt ngôn ngữ, một email trả lời tự động khi vắng mặt, thư mục thư rác, tin nhắn chưa đọc, một vị trí được chia sẻ, một lời mời qua lịch, và cuối cùng là giữ liên lạc với nhau -- một người liên tục cần giúp đỡ về tin nhắn hoặc công cụ liên lạc số, và người kia luôn đáp lại một cách tự nhiên.</w:t>
      </w:r>
    </w:p>
    <w:p>
      <w:pPr>
        <w:spacing w:after="160" w:line="312" w:lineRule="auto"/>
      </w:pPr>
      <w:r>
        <w:rPr>
          <w:rFonts w:ascii="Calibri" w:hAnsi="Calibri"/>
          <w:b/>
          <w:sz w:val="22"/>
        </w:rPr>
        <w:t xml:space="preserve">Ms Natalie: </w:t>
      </w:r>
      <w:r>
        <w:rPr>
          <w:rFonts w:ascii="Calibri" w:hAnsi="Calibri"/>
          <w:sz w:val="22"/>
        </w:rPr>
        <w:t xml:space="preserve">Lan, did you get my text message?  </w:t>
      </w:r>
      <w:r>
        <w:rPr>
          <w:rFonts w:ascii="Calibri" w:hAnsi="Calibri"/>
          <w:i/>
          <w:sz w:val="22"/>
        </w:rPr>
        <w:t>Chị Lan, chị nhận được tin nhắn của tôi chưa?</w:t>
      </w:r>
    </w:p>
    <w:p>
      <w:pPr>
        <w:spacing w:after="160" w:line="312" w:lineRule="auto"/>
      </w:pPr>
      <w:r>
        <w:rPr>
          <w:rFonts w:ascii="Calibri" w:hAnsi="Calibri"/>
          <w:b/>
          <w:sz w:val="22"/>
        </w:rPr>
        <w:t xml:space="preserve">Ms Lan: </w:t>
      </w:r>
      <w:r>
        <w:rPr>
          <w:rFonts w:ascii="Calibri" w:hAnsi="Calibri"/>
          <w:sz w:val="22"/>
        </w:rPr>
        <w:t xml:space="preserve">Yes, I saw it just now.  </w:t>
      </w:r>
      <w:r>
        <w:rPr>
          <w:rFonts w:ascii="Calibri" w:hAnsi="Calibri"/>
          <w:i/>
          <w:sz w:val="22"/>
        </w:rPr>
        <w:t>Rồi, tôi vừa thấy nó xong.</w:t>
      </w:r>
    </w:p>
    <w:p>
      <w:pPr>
        <w:spacing w:after="160" w:line="312" w:lineRule="auto"/>
      </w:pPr>
      <w:r>
        <w:rPr>
          <w:rFonts w:ascii="Calibri" w:hAnsi="Calibri"/>
          <w:b/>
          <w:sz w:val="22"/>
        </w:rPr>
        <w:t xml:space="preserve">Ms Natalie: </w:t>
      </w:r>
      <w:r>
        <w:rPr>
          <w:rFonts w:ascii="Calibri" w:hAnsi="Calibri"/>
          <w:sz w:val="22"/>
        </w:rPr>
        <w:t xml:space="preserve">Great, let me know what you think.  </w:t>
      </w:r>
      <w:r>
        <w:rPr>
          <w:rFonts w:ascii="Calibri" w:hAnsi="Calibri"/>
          <w:i/>
          <w:sz w:val="22"/>
        </w:rPr>
        <w:t>Tuyệt, cho tôi biết chị nghĩ sao nhé.</w:t>
      </w:r>
    </w:p>
    <w:p>
      <w:pPr>
        <w:spacing w:after="160" w:line="312" w:lineRule="auto"/>
      </w:pPr>
      <w:r>
        <w:rPr>
          <w:rFonts w:ascii="Calibri" w:hAnsi="Calibri"/>
          <w:b/>
          <w:sz w:val="22"/>
        </w:rPr>
        <w:t xml:space="preserve">Ms Lan: </w:t>
      </w:r>
      <w:r>
        <w:rPr>
          <w:rFonts w:ascii="Calibri" w:hAnsi="Calibri"/>
          <w:sz w:val="22"/>
        </w:rPr>
        <w:t xml:space="preserve">Natalie, I think I made a typo in that message.  </w:t>
      </w:r>
      <w:r>
        <w:rPr>
          <w:rFonts w:ascii="Calibri" w:hAnsi="Calibri"/>
          <w:i/>
          <w:sz w:val="22"/>
        </w:rPr>
        <w:t>Chị Natalie, hình như tôi gõ nhầm chữ trong tin nhắn đó.</w:t>
      </w:r>
    </w:p>
    <w:p>
      <w:pPr>
        <w:spacing w:after="160" w:line="312" w:lineRule="auto"/>
      </w:pPr>
      <w:r>
        <w:rPr>
          <w:rFonts w:ascii="Calibri" w:hAnsi="Calibri"/>
          <w:b/>
          <w:sz w:val="22"/>
        </w:rPr>
        <w:t xml:space="preserve">Ms Natalie: </w:t>
      </w:r>
      <w:r>
        <w:rPr>
          <w:rFonts w:ascii="Calibri" w:hAnsi="Calibri"/>
          <w:sz w:val="22"/>
        </w:rPr>
        <w:t xml:space="preserve">Do not worry, I understood what you meant.  </w:t>
      </w:r>
      <w:r>
        <w:rPr>
          <w:rFonts w:ascii="Calibri" w:hAnsi="Calibri"/>
          <w:i/>
          <w:sz w:val="22"/>
        </w:rPr>
        <w:t>Đừng lo, tôi hiểu ý chị muốn nói mà.</w:t>
      </w:r>
    </w:p>
    <w:p>
      <w:pPr>
        <w:spacing w:after="160" w:line="312" w:lineRule="auto"/>
      </w:pPr>
      <w:r>
        <w:rPr>
          <w:rFonts w:ascii="Calibri" w:hAnsi="Calibri"/>
          <w:b/>
          <w:sz w:val="22"/>
        </w:rPr>
        <w:t xml:space="preserve">Ms Lan: </w:t>
      </w:r>
      <w:r>
        <w:rPr>
          <w:rFonts w:ascii="Calibri" w:hAnsi="Calibri"/>
          <w:sz w:val="22"/>
        </w:rPr>
        <w:t xml:space="preserve">Thank you, that is a relief.  </w:t>
      </w:r>
      <w:r>
        <w:rPr>
          <w:rFonts w:ascii="Calibri" w:hAnsi="Calibri"/>
          <w:i/>
          <w:sz w:val="22"/>
        </w:rPr>
        <w:t>Cảm ơn chị, vậy tôi yên tâm rồi.</w:t>
      </w:r>
    </w:p>
    <w:p>
      <w:pPr>
        <w:spacing w:after="160" w:line="312" w:lineRule="auto"/>
      </w:pPr>
      <w:r>
        <w:rPr>
          <w:rFonts w:ascii="Calibri" w:hAnsi="Calibri"/>
          <w:b/>
          <w:sz w:val="22"/>
        </w:rPr>
        <w:t xml:space="preserve">Ms Natalie: </w:t>
      </w:r>
      <w:r>
        <w:rPr>
          <w:rFonts w:ascii="Calibri" w:hAnsi="Calibri"/>
          <w:sz w:val="22"/>
        </w:rPr>
        <w:t xml:space="preserve">Lan, I saw you read my message.  </w:t>
      </w:r>
      <w:r>
        <w:rPr>
          <w:rFonts w:ascii="Calibri" w:hAnsi="Calibri"/>
          <w:i/>
          <w:sz w:val="22"/>
        </w:rPr>
        <w:t>Chị Lan, tôi thấy chị đã xem tin nhắn của tôi rồi.</w:t>
      </w:r>
    </w:p>
    <w:p>
      <w:pPr>
        <w:spacing w:after="160" w:line="312" w:lineRule="auto"/>
      </w:pPr>
      <w:r>
        <w:rPr>
          <w:rFonts w:ascii="Calibri" w:hAnsi="Calibri"/>
          <w:b/>
          <w:sz w:val="22"/>
        </w:rPr>
        <w:t xml:space="preserve">Ms Lan: </w:t>
      </w:r>
      <w:r>
        <w:rPr>
          <w:rFonts w:ascii="Calibri" w:hAnsi="Calibri"/>
          <w:sz w:val="22"/>
        </w:rPr>
        <w:t xml:space="preserve">Yes, sorry, I have been busy replying.  </w:t>
      </w:r>
      <w:r>
        <w:rPr>
          <w:rFonts w:ascii="Calibri" w:hAnsi="Calibri"/>
          <w:i/>
          <w:sz w:val="22"/>
        </w:rPr>
        <w:t>Vâng, xin lỗi, tôi bận nên chưa trả lời được.</w:t>
      </w:r>
    </w:p>
    <w:p>
      <w:pPr>
        <w:spacing w:after="160" w:line="312" w:lineRule="auto"/>
      </w:pPr>
      <w:r>
        <w:rPr>
          <w:rFonts w:ascii="Calibri" w:hAnsi="Calibri"/>
          <w:b/>
          <w:sz w:val="22"/>
        </w:rPr>
        <w:t xml:space="preserve">Ms Natalie: </w:t>
      </w:r>
      <w:r>
        <w:rPr>
          <w:rFonts w:ascii="Calibri" w:hAnsi="Calibri"/>
          <w:sz w:val="22"/>
        </w:rPr>
        <w:t xml:space="preserve">No worries at all.  </w:t>
      </w:r>
      <w:r>
        <w:rPr>
          <w:rFonts w:ascii="Calibri" w:hAnsi="Calibri"/>
          <w:i/>
          <w:sz w:val="22"/>
        </w:rPr>
        <w:t>Không sao đâu.</w:t>
      </w:r>
    </w:p>
    <w:p>
      <w:pPr>
        <w:spacing w:after="160" w:line="312" w:lineRule="auto"/>
      </w:pPr>
      <w:r>
        <w:rPr>
          <w:rFonts w:ascii="Calibri" w:hAnsi="Calibri"/>
          <w:b/>
          <w:sz w:val="22"/>
        </w:rPr>
        <w:t xml:space="preserve">Ms Lan: </w:t>
      </w:r>
      <w:r>
        <w:rPr>
          <w:rFonts w:ascii="Calibri" w:hAnsi="Calibri"/>
          <w:sz w:val="22"/>
        </w:rPr>
        <w:t xml:space="preserve">Natalie, I was not sure what that emoji meant.  </w:t>
      </w:r>
      <w:r>
        <w:rPr>
          <w:rFonts w:ascii="Calibri" w:hAnsi="Calibri"/>
          <w:i/>
          <w:sz w:val="22"/>
        </w:rPr>
        <w:t>Chị Natalie, tôi không chắc biểu tượng cảm xúc đó nghĩa là gì.</w:t>
      </w:r>
    </w:p>
    <w:p>
      <w:pPr>
        <w:spacing w:after="160" w:line="312" w:lineRule="auto"/>
      </w:pPr>
      <w:r>
        <w:rPr>
          <w:rFonts w:ascii="Calibri" w:hAnsi="Calibri"/>
          <w:b/>
          <w:sz w:val="22"/>
        </w:rPr>
        <w:t xml:space="preserve">Ms Natalie: </w:t>
      </w:r>
      <w:r>
        <w:rPr>
          <w:rFonts w:ascii="Calibri" w:hAnsi="Calibri"/>
          <w:sz w:val="22"/>
        </w:rPr>
        <w:t xml:space="preserve">Oh sorry, I meant it as a joke.  </w:t>
      </w:r>
      <w:r>
        <w:rPr>
          <w:rFonts w:ascii="Calibri" w:hAnsi="Calibri"/>
          <w:i/>
          <w:sz w:val="22"/>
        </w:rPr>
        <w:t>Ồ xin lỗi, ý tôi là đùa thôi.</w:t>
      </w:r>
    </w:p>
    <w:p>
      <w:pPr>
        <w:spacing w:after="160" w:line="312" w:lineRule="auto"/>
      </w:pPr>
      <w:r>
        <w:rPr>
          <w:rFonts w:ascii="Calibri" w:hAnsi="Calibri"/>
          <w:b/>
          <w:sz w:val="22"/>
        </w:rPr>
        <w:t xml:space="preserve">Ms Lan: </w:t>
      </w:r>
      <w:r>
        <w:rPr>
          <w:rFonts w:ascii="Calibri" w:hAnsi="Calibri"/>
          <w:sz w:val="22"/>
        </w:rPr>
        <w:t xml:space="preserve">Ah, that makes more sense now.  </w:t>
      </w:r>
      <w:r>
        <w:rPr>
          <w:rFonts w:ascii="Calibri" w:hAnsi="Calibri"/>
          <w:i/>
          <w:sz w:val="22"/>
        </w:rPr>
        <w:t>À, giờ thì hợp lý rồi.</w:t>
      </w:r>
    </w:p>
    <w:p>
      <w:pPr>
        <w:spacing w:after="160" w:line="312" w:lineRule="auto"/>
      </w:pPr>
      <w:r>
        <w:rPr>
          <w:rFonts w:ascii="Calibri" w:hAnsi="Calibri"/>
          <w:b/>
          <w:sz w:val="22"/>
        </w:rPr>
        <w:t xml:space="preserve">Ms Natalie: </w:t>
      </w:r>
      <w:r>
        <w:rPr>
          <w:rFonts w:ascii="Calibri" w:hAnsi="Calibri"/>
          <w:sz w:val="22"/>
        </w:rPr>
        <w:t xml:space="preserve">Lan, the group chat is very active today.  </w:t>
      </w:r>
      <w:r>
        <w:rPr>
          <w:rFonts w:ascii="Calibri" w:hAnsi="Calibri"/>
          <w:i/>
          <w:sz w:val="22"/>
        </w:rPr>
        <w:t>Chị Lan, hôm nay nhóm chat sôi nổi quá.</w:t>
      </w:r>
    </w:p>
    <w:p>
      <w:pPr>
        <w:spacing w:after="160" w:line="312" w:lineRule="auto"/>
      </w:pPr>
      <w:r>
        <w:rPr>
          <w:rFonts w:ascii="Calibri" w:hAnsi="Calibri"/>
          <w:b/>
          <w:sz w:val="22"/>
        </w:rPr>
        <w:t xml:space="preserve">Ms Lan: </w:t>
      </w:r>
      <w:r>
        <w:rPr>
          <w:rFonts w:ascii="Calibri" w:hAnsi="Calibri"/>
          <w:sz w:val="22"/>
        </w:rPr>
        <w:t xml:space="preserve">Yes, I have so many notifications.  </w:t>
      </w:r>
      <w:r>
        <w:rPr>
          <w:rFonts w:ascii="Calibri" w:hAnsi="Calibri"/>
          <w:i/>
          <w:sz w:val="22"/>
        </w:rPr>
        <w:t>Vâng, tôi có nhiều thông báo lắm.</w:t>
      </w:r>
    </w:p>
    <w:p>
      <w:pPr>
        <w:spacing w:after="160" w:line="312" w:lineRule="auto"/>
      </w:pPr>
      <w:r>
        <w:rPr>
          <w:rFonts w:ascii="Calibri" w:hAnsi="Calibri"/>
          <w:b/>
          <w:sz w:val="22"/>
        </w:rPr>
        <w:t xml:space="preserve">Ms Natalie: </w:t>
      </w:r>
      <w:r>
        <w:rPr>
          <w:rFonts w:ascii="Calibri" w:hAnsi="Calibri"/>
          <w:sz w:val="22"/>
        </w:rPr>
        <w:t xml:space="preserve">Same here, it never stops.  </w:t>
      </w:r>
      <w:r>
        <w:rPr>
          <w:rFonts w:ascii="Calibri" w:hAnsi="Calibri"/>
          <w:i/>
          <w:sz w:val="22"/>
        </w:rPr>
        <w:t>Tôi cũng vậy, không ngừng luôn.</w:t>
      </w:r>
    </w:p>
    <w:p>
      <w:pPr>
        <w:spacing w:after="160" w:line="312" w:lineRule="auto"/>
      </w:pPr>
      <w:r>
        <w:rPr>
          <w:rFonts w:ascii="Calibri" w:hAnsi="Calibri"/>
          <w:b/>
          <w:sz w:val="22"/>
        </w:rPr>
        <w:t xml:space="preserve">Ms Lan: </w:t>
      </w:r>
      <w:r>
        <w:rPr>
          <w:rFonts w:ascii="Calibri" w:hAnsi="Calibri"/>
          <w:sz w:val="22"/>
        </w:rPr>
        <w:t xml:space="preserve">Natalie, could you send me that photo from yesterday?  </w:t>
      </w:r>
      <w:r>
        <w:rPr>
          <w:rFonts w:ascii="Calibri" w:hAnsi="Calibri"/>
          <w:i/>
          <w:sz w:val="22"/>
        </w:rPr>
        <w:t>Chị Natalie, chị gửi giúp tôi bức ảnh hôm qua được không?</w:t>
      </w:r>
    </w:p>
    <w:p>
      <w:pPr>
        <w:spacing w:after="160" w:line="312" w:lineRule="auto"/>
      </w:pPr>
      <w:r>
        <w:rPr>
          <w:rFonts w:ascii="Calibri" w:hAnsi="Calibri"/>
          <w:b/>
          <w:sz w:val="22"/>
        </w:rPr>
        <w:t xml:space="preserve">Ms Natalie: </w:t>
      </w:r>
      <w:r>
        <w:rPr>
          <w:rFonts w:ascii="Calibri" w:hAnsi="Calibri"/>
          <w:sz w:val="22"/>
        </w:rPr>
        <w:t xml:space="preserve">Sure, sending it now.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cannot wait to see it.  </w:t>
      </w:r>
      <w:r>
        <w:rPr>
          <w:rFonts w:ascii="Calibri" w:hAnsi="Calibri"/>
          <w:i/>
          <w:sz w:val="22"/>
        </w:rPr>
        <w:t>Cảm ơn chị, tôi nóng lòng muốn xem lắm.</w:t>
      </w:r>
    </w:p>
    <w:p>
      <w:pPr>
        <w:spacing w:after="160" w:line="312" w:lineRule="auto"/>
      </w:pPr>
      <w:r>
        <w:rPr>
          <w:rFonts w:ascii="Calibri" w:hAnsi="Calibri"/>
          <w:b/>
          <w:sz w:val="22"/>
        </w:rPr>
        <w:t xml:space="preserve">Ms Natalie: </w:t>
      </w:r>
      <w:r>
        <w:rPr>
          <w:rFonts w:ascii="Calibri" w:hAnsi="Calibri"/>
          <w:sz w:val="22"/>
        </w:rPr>
        <w:t xml:space="preserve">Lan, I sent you a voice message instead.  </w:t>
      </w:r>
      <w:r>
        <w:rPr>
          <w:rFonts w:ascii="Calibri" w:hAnsi="Calibri"/>
          <w:i/>
          <w:sz w:val="22"/>
        </w:rPr>
        <w:t>Chị Lan, tôi gửi tin nhắn thoại cho chị thay vì gõ chữ.</w:t>
      </w:r>
    </w:p>
    <w:p>
      <w:pPr>
        <w:spacing w:after="160" w:line="312" w:lineRule="auto"/>
      </w:pPr>
      <w:r>
        <w:rPr>
          <w:rFonts w:ascii="Calibri" w:hAnsi="Calibri"/>
          <w:b/>
          <w:sz w:val="22"/>
        </w:rPr>
        <w:t xml:space="preserve">Ms Lan: </w:t>
      </w:r>
      <w:r>
        <w:rPr>
          <w:rFonts w:ascii="Calibri" w:hAnsi="Calibri"/>
          <w:sz w:val="22"/>
        </w:rPr>
        <w:t xml:space="preserve">Oh, let me listen to it now.  </w:t>
      </w:r>
      <w:r>
        <w:rPr>
          <w:rFonts w:ascii="Calibri" w:hAnsi="Calibri"/>
          <w:i/>
          <w:sz w:val="22"/>
        </w:rPr>
        <w:t>Ồ, để tôi nghe ngay đây.</w:t>
      </w:r>
    </w:p>
    <w:p>
      <w:pPr>
        <w:spacing w:after="160" w:line="312" w:lineRule="auto"/>
      </w:pPr>
      <w:r>
        <w:rPr>
          <w:rFonts w:ascii="Calibri" w:hAnsi="Calibri"/>
          <w:b/>
          <w:sz w:val="22"/>
        </w:rPr>
        <w:t xml:space="preserve">Ms Natalie: </w:t>
      </w:r>
      <w:r>
        <w:rPr>
          <w:rFonts w:ascii="Calibri" w:hAnsi="Calibri"/>
          <w:sz w:val="22"/>
        </w:rPr>
        <w:t xml:space="preserve">No rush at all.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Natalie, my message shows it was not delivered.  </w:t>
      </w:r>
      <w:r>
        <w:rPr>
          <w:rFonts w:ascii="Calibri" w:hAnsi="Calibri"/>
          <w:i/>
          <w:sz w:val="22"/>
        </w:rPr>
        <w:t>Chị Natalie, tin nhắn của tôi hiện là chưa gửi được.</w:t>
      </w:r>
    </w:p>
    <w:p>
      <w:pPr>
        <w:spacing w:after="160" w:line="312" w:lineRule="auto"/>
      </w:pPr>
      <w:r>
        <w:rPr>
          <w:rFonts w:ascii="Calibri" w:hAnsi="Calibri"/>
          <w:b/>
          <w:sz w:val="22"/>
        </w:rPr>
        <w:t xml:space="preserve">Ms Natalie: </w:t>
      </w:r>
      <w:r>
        <w:rPr>
          <w:rFonts w:ascii="Calibri" w:hAnsi="Calibri"/>
          <w:sz w:val="22"/>
        </w:rPr>
        <w:t xml:space="preserve">That is strange, let me check my phone.  </w:t>
      </w:r>
      <w:r>
        <w:rPr>
          <w:rFonts w:ascii="Calibri" w:hAnsi="Calibri"/>
          <w:i/>
          <w:sz w:val="22"/>
        </w:rPr>
        <w:t>Lạ thật, để tôi kiểm tra điện thoại xem.</w:t>
      </w:r>
    </w:p>
    <w:p>
      <w:pPr>
        <w:spacing w:after="160" w:line="312" w:lineRule="auto"/>
      </w:pPr>
      <w:r>
        <w:rPr>
          <w:rFonts w:ascii="Calibri" w:hAnsi="Calibri"/>
          <w:b/>
          <w:sz w:val="22"/>
        </w:rPr>
        <w:t xml:space="preserve">Ms Lan: </w:t>
      </w:r>
      <w:r>
        <w:rPr>
          <w:rFonts w:ascii="Calibri" w:hAnsi="Calibri"/>
          <w:sz w:val="22"/>
        </w:rPr>
        <w:t xml:space="preserve">Thanks, please try resending it.  </w:t>
      </w:r>
      <w:r>
        <w:rPr>
          <w:rFonts w:ascii="Calibri" w:hAnsi="Calibri"/>
          <w:i/>
          <w:sz w:val="22"/>
        </w:rPr>
        <w:t>Cảm ơn chị, chị gửi lại thử nhé.</w:t>
      </w:r>
    </w:p>
    <w:p>
      <w:pPr>
        <w:spacing w:after="160" w:line="312" w:lineRule="auto"/>
      </w:pPr>
      <w:r>
        <w:rPr>
          <w:rFonts w:ascii="Calibri" w:hAnsi="Calibri"/>
          <w:b/>
          <w:sz w:val="22"/>
        </w:rPr>
        <w:t xml:space="preserve">Ms Natalie: </w:t>
      </w:r>
      <w:r>
        <w:rPr>
          <w:rFonts w:ascii="Calibri" w:hAnsi="Calibri"/>
          <w:sz w:val="22"/>
        </w:rPr>
        <w:t xml:space="preserve">Lan, I keep getting spam messages.  </w:t>
      </w:r>
      <w:r>
        <w:rPr>
          <w:rFonts w:ascii="Calibri" w:hAnsi="Calibri"/>
          <w:i/>
          <w:sz w:val="22"/>
        </w:rPr>
        <w:t>Chị Lan, tôi cứ nhận được tin nhắn rác hoài.</w:t>
      </w:r>
    </w:p>
    <w:p>
      <w:pPr>
        <w:spacing w:after="160" w:line="312" w:lineRule="auto"/>
      </w:pPr>
      <w:r>
        <w:rPr>
          <w:rFonts w:ascii="Calibri" w:hAnsi="Calibri"/>
          <w:b/>
          <w:sz w:val="22"/>
        </w:rPr>
        <w:t xml:space="preserve">Ms Lan: </w:t>
      </w:r>
      <w:r>
        <w:rPr>
          <w:rFonts w:ascii="Calibri" w:hAnsi="Calibri"/>
          <w:sz w:val="22"/>
        </w:rPr>
        <w:t xml:space="preserve">You should just block that number.  </w:t>
      </w:r>
      <w:r>
        <w:rPr>
          <w:rFonts w:ascii="Calibri" w:hAnsi="Calibri"/>
          <w:i/>
          <w:sz w:val="22"/>
        </w:rPr>
        <w:t>Chị nên chặn số đó luôn đi.</w:t>
      </w:r>
    </w:p>
    <w:p>
      <w:pPr>
        <w:spacing w:after="160" w:line="312" w:lineRule="auto"/>
      </w:pPr>
      <w:r>
        <w:rPr>
          <w:rFonts w:ascii="Calibri" w:hAnsi="Calibri"/>
          <w:b/>
          <w:sz w:val="22"/>
        </w:rPr>
        <w:t xml:space="preserve">Ms Natalie: </w:t>
      </w:r>
      <w:r>
        <w:rPr>
          <w:rFonts w:ascii="Calibri" w:hAnsi="Calibri"/>
          <w:sz w:val="22"/>
        </w:rPr>
        <w:t xml:space="preserve">Good call, I will sort it out now.  </w:t>
      </w:r>
      <w:r>
        <w:rPr>
          <w:rFonts w:ascii="Calibri" w:hAnsi="Calibri"/>
          <w:i/>
          <w:sz w:val="22"/>
        </w:rPr>
        <w:t>Ý hay đấy, tôi giải quyết ngay đây.</w:t>
      </w:r>
    </w:p>
    <w:p>
      <w:pPr>
        <w:spacing w:after="160" w:line="312" w:lineRule="auto"/>
      </w:pPr>
      <w:r>
        <w:rPr>
          <w:rFonts w:ascii="Calibri" w:hAnsi="Calibri"/>
          <w:b/>
          <w:sz w:val="22"/>
        </w:rPr>
        <w:t xml:space="preserve">Ms Lan: </w:t>
      </w:r>
      <w:r>
        <w:rPr>
          <w:rFonts w:ascii="Calibri" w:hAnsi="Calibri"/>
          <w:sz w:val="22"/>
        </w:rPr>
        <w:t xml:space="preserve">Natalie, I get too many newsletter emails.  </w:t>
      </w:r>
      <w:r>
        <w:rPr>
          <w:rFonts w:ascii="Calibri" w:hAnsi="Calibri"/>
          <w:i/>
          <w:sz w:val="22"/>
        </w:rPr>
        <w:t>Chị Natalie, tôi nhận quá nhiều email bản tin.</w:t>
      </w:r>
    </w:p>
    <w:p>
      <w:pPr>
        <w:spacing w:after="160" w:line="312" w:lineRule="auto"/>
      </w:pPr>
      <w:r>
        <w:rPr>
          <w:rFonts w:ascii="Calibri" w:hAnsi="Calibri"/>
          <w:b/>
          <w:sz w:val="22"/>
        </w:rPr>
        <w:t xml:space="preserve">Ms Natalie: </w:t>
      </w:r>
      <w:r>
        <w:rPr>
          <w:rFonts w:ascii="Calibri" w:hAnsi="Calibri"/>
          <w:sz w:val="22"/>
        </w:rPr>
        <w:t xml:space="preserve">You can unsubscribe at the bottom of the email.  </w:t>
      </w:r>
      <w:r>
        <w:rPr>
          <w:rFonts w:ascii="Calibri" w:hAnsi="Calibri"/>
          <w:i/>
          <w:sz w:val="22"/>
        </w:rPr>
        <w:t>Chị có thể hủy đăng ký ở cuối email đấy.</w:t>
      </w:r>
    </w:p>
    <w:p>
      <w:pPr>
        <w:spacing w:after="160" w:line="312" w:lineRule="auto"/>
      </w:pPr>
      <w:r>
        <w:rPr>
          <w:rFonts w:ascii="Calibri" w:hAnsi="Calibri"/>
          <w:b/>
          <w:sz w:val="22"/>
        </w:rPr>
        <w:t xml:space="preserve">Ms Lan: </w:t>
      </w:r>
      <w:r>
        <w:rPr>
          <w:rFonts w:ascii="Calibri" w:hAnsi="Calibri"/>
          <w:sz w:val="22"/>
        </w:rPr>
        <w:t xml:space="preserve">Thank you, I will do that today.  </w:t>
      </w:r>
      <w:r>
        <w:rPr>
          <w:rFonts w:ascii="Calibri" w:hAnsi="Calibri"/>
          <w:i/>
          <w:sz w:val="22"/>
        </w:rPr>
        <w:t>Cảm ơn chị, hôm nay tôi sẽ làm.</w:t>
      </w:r>
    </w:p>
    <w:p>
      <w:pPr>
        <w:spacing w:after="160" w:line="312" w:lineRule="auto"/>
      </w:pPr>
      <w:r>
        <w:rPr>
          <w:rFonts w:ascii="Calibri" w:hAnsi="Calibri"/>
          <w:b/>
          <w:sz w:val="22"/>
        </w:rPr>
        <w:t xml:space="preserve">Ms Natalie: </w:t>
      </w:r>
      <w:r>
        <w:rPr>
          <w:rFonts w:ascii="Calibri" w:hAnsi="Calibri"/>
          <w:sz w:val="22"/>
        </w:rPr>
        <w:t xml:space="preserve">Lan, did the attachment come through in my email?  </w:t>
      </w:r>
      <w:r>
        <w:rPr>
          <w:rFonts w:ascii="Calibri" w:hAnsi="Calibri"/>
          <w:i/>
          <w:sz w:val="22"/>
        </w:rPr>
        <w:t>Chị Lan, tệp đính kèm trong email của tôi có đến không?</w:t>
      </w:r>
    </w:p>
    <w:p>
      <w:pPr>
        <w:spacing w:after="160" w:line="312" w:lineRule="auto"/>
      </w:pPr>
      <w:r>
        <w:rPr>
          <w:rFonts w:ascii="Calibri" w:hAnsi="Calibri"/>
          <w:b/>
          <w:sz w:val="22"/>
        </w:rPr>
        <w:t xml:space="preserve">Ms Lan: </w:t>
      </w:r>
      <w:r>
        <w:rPr>
          <w:rFonts w:ascii="Calibri" w:hAnsi="Calibri"/>
          <w:sz w:val="22"/>
        </w:rPr>
        <w:t xml:space="preserve">Yes, I downloaded it already.  </w:t>
      </w:r>
      <w:r>
        <w:rPr>
          <w:rFonts w:ascii="Calibri" w:hAnsi="Calibri"/>
          <w:i/>
          <w:sz w:val="22"/>
        </w:rPr>
        <w:t>Có chứ, tôi tải về rồi.</w:t>
      </w:r>
    </w:p>
    <w:p>
      <w:pPr>
        <w:spacing w:after="160" w:line="312" w:lineRule="auto"/>
      </w:pPr>
      <w:r>
        <w:rPr>
          <w:rFonts w:ascii="Calibri" w:hAnsi="Calibri"/>
          <w:b/>
          <w:sz w:val="22"/>
        </w:rPr>
        <w:t xml:space="preserve">Ms Natalie: </w:t>
      </w:r>
      <w:r>
        <w:rPr>
          <w:rFonts w:ascii="Calibri" w:hAnsi="Calibri"/>
          <w:sz w:val="22"/>
        </w:rPr>
        <w:t xml:space="preserve">Perfect, let me know if it opens properly.  </w:t>
      </w:r>
      <w:r>
        <w:rPr>
          <w:rFonts w:ascii="Calibri" w:hAnsi="Calibri"/>
          <w:i/>
          <w:sz w:val="22"/>
        </w:rPr>
        <w:t>Tuyệt, cho tôi biết nếu nó mở bình thường nhé.</w:t>
      </w:r>
    </w:p>
    <w:p>
      <w:pPr>
        <w:spacing w:after="160" w:line="312" w:lineRule="auto"/>
      </w:pPr>
      <w:r>
        <w:rPr>
          <w:rFonts w:ascii="Calibri" w:hAnsi="Calibri"/>
          <w:b/>
          <w:sz w:val="22"/>
        </w:rPr>
        <w:t xml:space="preserve">Ms Lan: </w:t>
      </w:r>
      <w:r>
        <w:rPr>
          <w:rFonts w:ascii="Calibri" w:hAnsi="Calibri"/>
          <w:sz w:val="22"/>
        </w:rPr>
        <w:t xml:space="preserve">Natalie, autocorrect changed my message completely.  </w:t>
      </w:r>
      <w:r>
        <w:rPr>
          <w:rFonts w:ascii="Calibri" w:hAnsi="Calibri"/>
          <w:i/>
          <w:sz w:val="22"/>
        </w:rPr>
        <w:t>Chị Natalie, chức năng tự động sửa đã đổi hẳn tin nhắn của tôi.</w:t>
      </w:r>
    </w:p>
    <w:p>
      <w:pPr>
        <w:spacing w:after="160" w:line="312" w:lineRule="auto"/>
      </w:pPr>
      <w:r>
        <w:rPr>
          <w:rFonts w:ascii="Calibri" w:hAnsi="Calibri"/>
          <w:b/>
          <w:sz w:val="22"/>
        </w:rPr>
        <w:t xml:space="preserve">Ms Natalie: </w:t>
      </w:r>
      <w:r>
        <w:rPr>
          <w:rFonts w:ascii="Calibri" w:hAnsi="Calibri"/>
          <w:sz w:val="22"/>
        </w:rPr>
        <w:t xml:space="preserve">Ha, that happens to me all the time.  </w:t>
      </w:r>
      <w:r>
        <w:rPr>
          <w:rFonts w:ascii="Calibri" w:hAnsi="Calibri"/>
          <w:i/>
          <w:sz w:val="22"/>
        </w:rPr>
        <w:t>Ha, chuyện đó xảy ra với tôi hoài.</w:t>
      </w:r>
    </w:p>
    <w:p>
      <w:pPr>
        <w:spacing w:after="160" w:line="312" w:lineRule="auto"/>
      </w:pPr>
      <w:r>
        <w:rPr>
          <w:rFonts w:ascii="Calibri" w:hAnsi="Calibri"/>
          <w:b/>
          <w:sz w:val="22"/>
        </w:rPr>
        <w:t xml:space="preserve">Ms Lan: </w:t>
      </w:r>
      <w:r>
        <w:rPr>
          <w:rFonts w:ascii="Calibri" w:hAnsi="Calibri"/>
          <w:sz w:val="22"/>
        </w:rPr>
        <w:t xml:space="preserve">It is quite funny, actually.  </w:t>
      </w:r>
      <w:r>
        <w:rPr>
          <w:rFonts w:ascii="Calibri" w:hAnsi="Calibri"/>
          <w:i/>
          <w:sz w:val="22"/>
        </w:rPr>
        <w:t>Thật ra cũng khá buồn cười.</w:t>
      </w:r>
    </w:p>
    <w:p>
      <w:pPr>
        <w:spacing w:after="160" w:line="312" w:lineRule="auto"/>
      </w:pPr>
      <w:r>
        <w:rPr>
          <w:rFonts w:ascii="Calibri" w:hAnsi="Calibri"/>
          <w:b/>
          <w:sz w:val="22"/>
        </w:rPr>
        <w:t xml:space="preserve">Ms Natalie: </w:t>
      </w:r>
      <w:r>
        <w:rPr>
          <w:rFonts w:ascii="Calibri" w:hAnsi="Calibri"/>
          <w:sz w:val="22"/>
        </w:rPr>
        <w:t xml:space="preserve">Lan, could you translate this message for me?  </w:t>
      </w:r>
      <w:r>
        <w:rPr>
          <w:rFonts w:ascii="Calibri" w:hAnsi="Calibri"/>
          <w:i/>
          <w:sz w:val="22"/>
        </w:rPr>
        <w:t>Chị Lan, chị dịch giúp tôi tin nhắn này được không?</w:t>
      </w:r>
    </w:p>
    <w:p>
      <w:pPr>
        <w:spacing w:after="160" w:line="312" w:lineRule="auto"/>
      </w:pPr>
      <w:r>
        <w:rPr>
          <w:rFonts w:ascii="Calibri" w:hAnsi="Calibri"/>
          <w:b/>
          <w:sz w:val="22"/>
        </w:rPr>
        <w:t xml:space="preserve">Ms Lan: </w:t>
      </w:r>
      <w:r>
        <w:rPr>
          <w:rFonts w:ascii="Calibri" w:hAnsi="Calibri"/>
          <w:sz w:val="22"/>
        </w:rPr>
        <w:t xml:space="preserve">Sure, give me a moment.  </w:t>
      </w:r>
      <w:r>
        <w:rPr>
          <w:rFonts w:ascii="Calibri" w:hAnsi="Calibri"/>
          <w:i/>
          <w:sz w:val="22"/>
        </w:rPr>
        <w:t>Được chứ, chờ tôi một chút.</w:t>
      </w:r>
    </w:p>
    <w:p>
      <w:pPr>
        <w:spacing w:after="160" w:line="312" w:lineRule="auto"/>
      </w:pPr>
      <w:r>
        <w:rPr>
          <w:rFonts w:ascii="Calibri" w:hAnsi="Calibri"/>
          <w:b/>
          <w:sz w:val="22"/>
        </w:rPr>
        <w:t xml:space="preserve">Ms Natalie: </w:t>
      </w:r>
      <w:r>
        <w:rPr>
          <w:rFonts w:ascii="Calibri" w:hAnsi="Calibri"/>
          <w:sz w:val="22"/>
        </w:rPr>
        <w:t xml:space="preserve">Thank you, I appreciate the help.  </w:t>
      </w:r>
      <w:r>
        <w:rPr>
          <w:rFonts w:ascii="Calibri" w:hAnsi="Calibri"/>
          <w:i/>
          <w:sz w:val="22"/>
        </w:rPr>
        <w:t>Cảm ơn chị, tôi cảm kích sự giúp đỡ này.</w:t>
      </w:r>
    </w:p>
    <w:p>
      <w:pPr>
        <w:spacing w:after="160" w:line="312" w:lineRule="auto"/>
      </w:pPr>
      <w:r>
        <w:rPr>
          <w:rFonts w:ascii="Calibri" w:hAnsi="Calibri"/>
          <w:b/>
          <w:sz w:val="22"/>
        </w:rPr>
        <w:t xml:space="preserve">Ms Lan: </w:t>
      </w:r>
      <w:r>
        <w:rPr>
          <w:rFonts w:ascii="Calibri" w:hAnsi="Calibri"/>
          <w:sz w:val="22"/>
        </w:rPr>
        <w:t xml:space="preserve">Natalie, that sticker you sent made me laugh.  </w:t>
      </w:r>
      <w:r>
        <w:rPr>
          <w:rFonts w:ascii="Calibri" w:hAnsi="Calibri"/>
          <w:i/>
          <w:sz w:val="22"/>
        </w:rPr>
        <w:t>Chị Natalie, cái nhãn dán chị gửi làm tôi cười quá.</w:t>
      </w:r>
    </w:p>
    <w:p>
      <w:pPr>
        <w:spacing w:after="160" w:line="312" w:lineRule="auto"/>
      </w:pPr>
      <w:r>
        <w:rPr>
          <w:rFonts w:ascii="Calibri" w:hAnsi="Calibri"/>
          <w:b/>
          <w:sz w:val="22"/>
        </w:rPr>
        <w:t xml:space="preserve">Ms Natalie: </w:t>
      </w:r>
      <w:r>
        <w:rPr>
          <w:rFonts w:ascii="Calibri" w:hAnsi="Calibri"/>
          <w:sz w:val="22"/>
        </w:rPr>
        <w:t xml:space="preserve">I am glad you liked it.  </w:t>
      </w:r>
      <w:r>
        <w:rPr>
          <w:rFonts w:ascii="Calibri" w:hAnsi="Calibri"/>
          <w:i/>
          <w:sz w:val="22"/>
        </w:rPr>
        <w:t>Tôi mừng vì chị thích nó.</w:t>
      </w:r>
    </w:p>
    <w:p>
      <w:pPr>
        <w:spacing w:after="160" w:line="312" w:lineRule="auto"/>
      </w:pPr>
      <w:r>
        <w:rPr>
          <w:rFonts w:ascii="Calibri" w:hAnsi="Calibri"/>
          <w:b/>
          <w:sz w:val="22"/>
        </w:rPr>
        <w:t xml:space="preserve">Ms Lan: </w:t>
      </w:r>
      <w:r>
        <w:rPr>
          <w:rFonts w:ascii="Calibri" w:hAnsi="Calibri"/>
          <w:sz w:val="22"/>
        </w:rPr>
        <w:t xml:space="preserve">I need to find more like that.  </w:t>
      </w:r>
      <w:r>
        <w:rPr>
          <w:rFonts w:ascii="Calibri" w:hAnsi="Calibri"/>
          <w:i/>
          <w:sz w:val="22"/>
        </w:rPr>
        <w:t>Tôi cần tìm thêm mấy cái như vậy.</w:t>
      </w:r>
    </w:p>
    <w:p>
      <w:pPr>
        <w:spacing w:after="160" w:line="312" w:lineRule="auto"/>
      </w:pPr>
      <w:r>
        <w:rPr>
          <w:rFonts w:ascii="Calibri" w:hAnsi="Calibri"/>
          <w:b/>
          <w:sz w:val="22"/>
        </w:rPr>
        <w:t xml:space="preserve">Ms Natalie: </w:t>
      </w:r>
      <w:r>
        <w:rPr>
          <w:rFonts w:ascii="Calibri" w:hAnsi="Calibri"/>
          <w:sz w:val="22"/>
        </w:rPr>
        <w:t xml:space="preserve">Lan, I muted the group chat for a while.  </w:t>
      </w:r>
      <w:r>
        <w:rPr>
          <w:rFonts w:ascii="Calibri" w:hAnsi="Calibri"/>
          <w:i/>
          <w:sz w:val="22"/>
        </w:rPr>
        <w:t>Chị Lan, tôi tắt thông báo nhóm chat một thời gian rồi.</w:t>
      </w:r>
    </w:p>
    <w:p>
      <w:pPr>
        <w:spacing w:after="160" w:line="312" w:lineRule="auto"/>
      </w:pPr>
      <w:r>
        <w:rPr>
          <w:rFonts w:ascii="Calibri" w:hAnsi="Calibri"/>
          <w:b/>
          <w:sz w:val="22"/>
        </w:rPr>
        <w:t xml:space="preserve">Ms Lan: </w:t>
      </w:r>
      <w:r>
        <w:rPr>
          <w:rFonts w:ascii="Calibri" w:hAnsi="Calibri"/>
          <w:sz w:val="22"/>
        </w:rPr>
        <w:t xml:space="preserve">That makes sense, it is very active.  </w:t>
      </w:r>
      <w:r>
        <w:rPr>
          <w:rFonts w:ascii="Calibri" w:hAnsi="Calibri"/>
          <w:i/>
          <w:sz w:val="22"/>
        </w:rPr>
        <w:t>Vậy hợp lý mà, nhóm đó sôi nổi quá.</w:t>
      </w:r>
    </w:p>
    <w:p>
      <w:pPr>
        <w:spacing w:after="160" w:line="312" w:lineRule="auto"/>
      </w:pPr>
      <w:r>
        <w:rPr>
          <w:rFonts w:ascii="Calibri" w:hAnsi="Calibri"/>
          <w:b/>
          <w:sz w:val="22"/>
        </w:rPr>
        <w:t xml:space="preserve">Ms Natalie: </w:t>
      </w:r>
      <w:r>
        <w:rPr>
          <w:rFonts w:ascii="Calibri" w:hAnsi="Calibri"/>
          <w:sz w:val="22"/>
        </w:rPr>
        <w:t xml:space="preserve">Exactly, I needed some peace.  </w:t>
      </w:r>
      <w:r>
        <w:rPr>
          <w:rFonts w:ascii="Calibri" w:hAnsi="Calibri"/>
          <w:i/>
          <w:sz w:val="22"/>
        </w:rPr>
        <w:t>Đúng vậy, tôi cần chút yên tĩnh.</w:t>
      </w:r>
    </w:p>
    <w:p>
      <w:pPr>
        <w:spacing w:after="160" w:line="312" w:lineRule="auto"/>
      </w:pPr>
      <w:r>
        <w:rPr>
          <w:rFonts w:ascii="Calibri" w:hAnsi="Calibri"/>
          <w:b/>
          <w:sz w:val="22"/>
        </w:rPr>
        <w:t xml:space="preserve">Ms Lan: </w:t>
      </w:r>
      <w:r>
        <w:rPr>
          <w:rFonts w:ascii="Calibri" w:hAnsi="Calibri"/>
          <w:sz w:val="22"/>
        </w:rPr>
        <w:t xml:space="preserve">Natalie, who changed the group chat name?  </w:t>
      </w:r>
      <w:r>
        <w:rPr>
          <w:rFonts w:ascii="Calibri" w:hAnsi="Calibri"/>
          <w:i/>
          <w:sz w:val="22"/>
        </w:rPr>
        <w:t>Chị Natalie, ai đã đổi tên nhóm chat vậy?</w:t>
      </w:r>
    </w:p>
    <w:p>
      <w:pPr>
        <w:spacing w:after="160" w:line="312" w:lineRule="auto"/>
      </w:pPr>
      <w:r>
        <w:rPr>
          <w:rFonts w:ascii="Calibri" w:hAnsi="Calibri"/>
          <w:b/>
          <w:sz w:val="22"/>
        </w:rPr>
        <w:t xml:space="preserve">Ms Natalie: </w:t>
      </w:r>
      <w:r>
        <w:rPr>
          <w:rFonts w:ascii="Calibri" w:hAnsi="Calibri"/>
          <w:sz w:val="22"/>
        </w:rPr>
        <w:t xml:space="preserve">I think it was Michael.  </w:t>
      </w:r>
      <w:r>
        <w:rPr>
          <w:rFonts w:ascii="Calibri" w:hAnsi="Calibri"/>
          <w:i/>
          <w:sz w:val="22"/>
        </w:rPr>
        <w:t>Tôi nghĩ là anh Michael đấy.</w:t>
      </w:r>
    </w:p>
    <w:p>
      <w:pPr>
        <w:spacing w:after="160" w:line="312" w:lineRule="auto"/>
      </w:pPr>
      <w:r>
        <w:rPr>
          <w:rFonts w:ascii="Calibri" w:hAnsi="Calibri"/>
          <w:b/>
          <w:sz w:val="22"/>
        </w:rPr>
        <w:t xml:space="preserve">Ms Lan: </w:t>
      </w:r>
      <w:r>
        <w:rPr>
          <w:rFonts w:ascii="Calibri" w:hAnsi="Calibri"/>
          <w:sz w:val="22"/>
        </w:rPr>
        <w:t xml:space="preserve">It made me smile when I saw it.  </w:t>
      </w:r>
      <w:r>
        <w:rPr>
          <w:rFonts w:ascii="Calibri" w:hAnsi="Calibri"/>
          <w:i/>
          <w:sz w:val="22"/>
        </w:rPr>
        <w:t>Tôi thấy nó xong là cười liền.</w:t>
      </w:r>
    </w:p>
    <w:p>
      <w:pPr>
        <w:spacing w:after="160" w:line="312" w:lineRule="auto"/>
      </w:pPr>
      <w:r>
        <w:rPr>
          <w:rFonts w:ascii="Calibri" w:hAnsi="Calibri"/>
          <w:b/>
          <w:sz w:val="22"/>
        </w:rPr>
        <w:t xml:space="preserve">Ms Natalie: </w:t>
      </w:r>
      <w:r>
        <w:rPr>
          <w:rFonts w:ascii="Calibri" w:hAnsi="Calibri"/>
          <w:sz w:val="22"/>
        </w:rPr>
        <w:t xml:space="preserve">Lan, did you see my reaction to your message?  </w:t>
      </w:r>
      <w:r>
        <w:rPr>
          <w:rFonts w:ascii="Calibri" w:hAnsi="Calibri"/>
          <w:i/>
          <w:sz w:val="22"/>
        </w:rPr>
        <w:t>Chị Lan, chị thấy tôi thả cảm xúc cho tin nhắn của chị chưa?</w:t>
      </w:r>
    </w:p>
    <w:p>
      <w:pPr>
        <w:spacing w:after="160" w:line="312" w:lineRule="auto"/>
      </w:pPr>
      <w:r>
        <w:rPr>
          <w:rFonts w:ascii="Calibri" w:hAnsi="Calibri"/>
          <w:b/>
          <w:sz w:val="22"/>
        </w:rPr>
        <w:t xml:space="preserve">Ms Lan: </w:t>
      </w:r>
      <w:r>
        <w:rPr>
          <w:rFonts w:ascii="Calibri" w:hAnsi="Calibri"/>
          <w:sz w:val="22"/>
        </w:rPr>
        <w:t xml:space="preserve">Yes, I saw the heart, thank you.  </w:t>
      </w:r>
      <w:r>
        <w:rPr>
          <w:rFonts w:ascii="Calibri" w:hAnsi="Calibri"/>
          <w:i/>
          <w:sz w:val="22"/>
        </w:rPr>
        <w:t>Rồi, tôi thấy trái tim rồi, cảm ơn chị.</w:t>
      </w:r>
    </w:p>
    <w:p>
      <w:pPr>
        <w:spacing w:after="160" w:line="312" w:lineRule="auto"/>
      </w:pPr>
      <w:r>
        <w:rPr>
          <w:rFonts w:ascii="Calibri" w:hAnsi="Calibri"/>
          <w:b/>
          <w:sz w:val="22"/>
        </w:rPr>
        <w:t xml:space="preserve">Ms Natalie: </w:t>
      </w:r>
      <w:r>
        <w:rPr>
          <w:rFonts w:ascii="Calibri" w:hAnsi="Calibri"/>
          <w:sz w:val="22"/>
        </w:rPr>
        <w:t xml:space="preserve">You deserved it.  </w:t>
      </w:r>
      <w:r>
        <w:rPr>
          <w:rFonts w:ascii="Calibri" w:hAnsi="Calibri"/>
          <w:i/>
          <w:sz w:val="22"/>
        </w:rPr>
        <w:t>Chị xứng đáng mà.</w:t>
      </w:r>
    </w:p>
    <w:p>
      <w:pPr>
        <w:spacing w:after="160" w:line="312" w:lineRule="auto"/>
      </w:pPr>
      <w:r>
        <w:rPr>
          <w:rFonts w:ascii="Calibri" w:hAnsi="Calibri"/>
          <w:b/>
          <w:sz w:val="22"/>
        </w:rPr>
        <w:t xml:space="preserve">Ms Lan: </w:t>
      </w:r>
      <w:r>
        <w:rPr>
          <w:rFonts w:ascii="Calibri" w:hAnsi="Calibri"/>
          <w:sz w:val="22"/>
        </w:rPr>
        <w:t xml:space="preserve">Natalie, can you schedule a message to send later?  </w:t>
      </w:r>
      <w:r>
        <w:rPr>
          <w:rFonts w:ascii="Calibri" w:hAnsi="Calibri"/>
          <w:i/>
          <w:sz w:val="22"/>
        </w:rPr>
        <w:t>Chị Natalie, chị có thể hẹn giờ gửi tin nhắn sau không?</w:t>
      </w:r>
    </w:p>
    <w:p>
      <w:pPr>
        <w:spacing w:after="160" w:line="312" w:lineRule="auto"/>
      </w:pPr>
      <w:r>
        <w:rPr>
          <w:rFonts w:ascii="Calibri" w:hAnsi="Calibri"/>
          <w:b/>
          <w:sz w:val="22"/>
        </w:rPr>
        <w:t xml:space="preserve">Ms Natalie: </w:t>
      </w:r>
      <w:r>
        <w:rPr>
          <w:rFonts w:ascii="Calibri" w:hAnsi="Calibri"/>
          <w:sz w:val="22"/>
        </w:rPr>
        <w:t xml:space="preserve">Yes, most apps allow that now.  </w:t>
      </w:r>
      <w:r>
        <w:rPr>
          <w:rFonts w:ascii="Calibri" w:hAnsi="Calibri"/>
          <w:i/>
          <w:sz w:val="22"/>
        </w:rPr>
        <w:t>Có chứ, giờ hầu hết ứng dụng đều cho phép.</w:t>
      </w:r>
    </w:p>
    <w:p>
      <w:pPr>
        <w:spacing w:after="160" w:line="312" w:lineRule="auto"/>
      </w:pPr>
      <w:r>
        <w:rPr>
          <w:rFonts w:ascii="Calibri" w:hAnsi="Calibri"/>
          <w:b/>
          <w:sz w:val="22"/>
        </w:rPr>
        <w:t xml:space="preserve">Ms Lan: </w:t>
      </w:r>
      <w:r>
        <w:rPr>
          <w:rFonts w:ascii="Calibri" w:hAnsi="Calibri"/>
          <w:sz w:val="22"/>
        </w:rPr>
        <w:t xml:space="preserve">I did not know that, thank you.  </w:t>
      </w:r>
      <w:r>
        <w:rPr>
          <w:rFonts w:ascii="Calibri" w:hAnsi="Calibri"/>
          <w:i/>
          <w:sz w:val="22"/>
        </w:rPr>
        <w:t>Tôi không biết điều đó, cảm ơn chị.</w:t>
      </w:r>
    </w:p>
    <w:p>
      <w:pPr>
        <w:spacing w:after="160" w:line="312" w:lineRule="auto"/>
      </w:pPr>
      <w:r>
        <w:rPr>
          <w:rFonts w:ascii="Calibri" w:hAnsi="Calibri"/>
          <w:b/>
          <w:sz w:val="22"/>
        </w:rPr>
        <w:t xml:space="preserve">Ms Natalie: </w:t>
      </w:r>
      <w:r>
        <w:rPr>
          <w:rFonts w:ascii="Calibri" w:hAnsi="Calibri"/>
          <w:sz w:val="22"/>
        </w:rPr>
        <w:t xml:space="preserve">Lan, the link you sent does not seem to work.  </w:t>
      </w:r>
      <w:r>
        <w:rPr>
          <w:rFonts w:ascii="Calibri" w:hAnsi="Calibri"/>
          <w:i/>
          <w:sz w:val="22"/>
        </w:rPr>
        <w:t>Chị Lan, đường dẫn chị gửi có vẻ không hoạt động.</w:t>
      </w:r>
    </w:p>
    <w:p>
      <w:pPr>
        <w:spacing w:after="160" w:line="312" w:lineRule="auto"/>
      </w:pPr>
      <w:r>
        <w:rPr>
          <w:rFonts w:ascii="Calibri" w:hAnsi="Calibri"/>
          <w:b/>
          <w:sz w:val="22"/>
        </w:rPr>
        <w:t xml:space="preserve">Ms Lan: </w:t>
      </w:r>
      <w:r>
        <w:rPr>
          <w:rFonts w:ascii="Calibri" w:hAnsi="Calibri"/>
          <w:sz w:val="22"/>
        </w:rPr>
        <w:t xml:space="preserve">Let me check and send a new one.  </w:t>
      </w:r>
      <w:r>
        <w:rPr>
          <w:rFonts w:ascii="Calibri" w:hAnsi="Calibri"/>
          <w:i/>
          <w:sz w:val="22"/>
        </w:rPr>
        <w:t>Để tôi kiểm tra rồi gửi lại cái mới.</w:t>
      </w:r>
    </w:p>
    <w:p>
      <w:pPr>
        <w:spacing w:after="160" w:line="312" w:lineRule="auto"/>
      </w:pPr>
      <w:r>
        <w:rPr>
          <w:rFonts w:ascii="Calibri" w:hAnsi="Calibri"/>
          <w:b/>
          <w:sz w:val="22"/>
        </w:rPr>
        <w:t xml:space="preserve">Ms Natalie: </w:t>
      </w:r>
      <w:r>
        <w:rPr>
          <w:rFonts w:ascii="Calibri" w:hAnsi="Calibri"/>
          <w:sz w:val="22"/>
        </w:rPr>
        <w:t xml:space="preserve">Thank you, you always know how to translate these.  </w:t>
      </w:r>
      <w:r>
        <w:rPr>
          <w:rFonts w:ascii="Calibri" w:hAnsi="Calibri"/>
          <w:i/>
          <w:sz w:val="22"/>
        </w:rPr>
        <w:t>Cảm ơn chị, chị lúc nào cũng dịch tốt mấy cái này.</w:t>
      </w:r>
    </w:p>
    <w:p>
      <w:pPr>
        <w:spacing w:after="160" w:line="312" w:lineRule="auto"/>
      </w:pPr>
      <w:r>
        <w:rPr>
          <w:rFonts w:ascii="Calibri" w:hAnsi="Calibri"/>
          <w:b/>
          <w:sz w:val="22"/>
        </w:rPr>
        <w:t xml:space="preserve">Ms Lan: </w:t>
      </w:r>
      <w:r>
        <w:rPr>
          <w:rFonts w:ascii="Calibri" w:hAnsi="Calibri"/>
          <w:sz w:val="22"/>
        </w:rPr>
        <w:t xml:space="preserve">Natalie, I am running low on data.  </w:t>
      </w:r>
      <w:r>
        <w:rPr>
          <w:rFonts w:ascii="Calibri" w:hAnsi="Calibri"/>
          <w:i/>
          <w:sz w:val="22"/>
        </w:rPr>
        <w:t>Chị Natalie, dữ liệu di động của tôi sắp hết rồi.</w:t>
      </w:r>
    </w:p>
    <w:p>
      <w:pPr>
        <w:spacing w:after="160" w:line="312" w:lineRule="auto"/>
      </w:pPr>
      <w:r>
        <w:rPr>
          <w:rFonts w:ascii="Calibri" w:hAnsi="Calibri"/>
          <w:b/>
          <w:sz w:val="22"/>
        </w:rPr>
        <w:t xml:space="preserve">Ms Natalie: </w:t>
      </w:r>
      <w:r>
        <w:rPr>
          <w:rFonts w:ascii="Calibri" w:hAnsi="Calibri"/>
          <w:sz w:val="22"/>
        </w:rPr>
        <w:t xml:space="preserve">You can connect to my wifi if you like.  </w:t>
      </w:r>
      <w:r>
        <w:rPr>
          <w:rFonts w:ascii="Calibri" w:hAnsi="Calibri"/>
          <w:i/>
          <w:sz w:val="22"/>
        </w:rPr>
        <w:t>Chị kết nối wifi của tôi cũng được đấy.</w:t>
      </w:r>
    </w:p>
    <w:p>
      <w:pPr>
        <w:spacing w:after="160" w:line="312" w:lineRule="auto"/>
      </w:pPr>
      <w:r>
        <w:rPr>
          <w:rFonts w:ascii="Calibri" w:hAnsi="Calibri"/>
          <w:b/>
          <w:sz w:val="22"/>
        </w:rPr>
        <w:t xml:space="preserve">Ms Lan: </w:t>
      </w:r>
      <w:r>
        <w:rPr>
          <w:rFonts w:ascii="Calibri" w:hAnsi="Calibri"/>
          <w:sz w:val="22"/>
        </w:rPr>
        <w:t xml:space="preserve">Thank you, that would help a lot.  </w:t>
      </w:r>
      <w:r>
        <w:rPr>
          <w:rFonts w:ascii="Calibri" w:hAnsi="Calibri"/>
          <w:i/>
          <w:sz w:val="22"/>
        </w:rPr>
        <w:t>Cảm ơn chị, vậy giúp ích nhiều lắm.</w:t>
      </w:r>
    </w:p>
    <w:p>
      <w:pPr>
        <w:spacing w:after="160" w:line="312" w:lineRule="auto"/>
      </w:pPr>
      <w:r>
        <w:rPr>
          <w:rFonts w:ascii="Calibri" w:hAnsi="Calibri"/>
          <w:b/>
          <w:sz w:val="22"/>
        </w:rPr>
        <w:t xml:space="preserve">Ms Natalie: </w:t>
      </w:r>
      <w:r>
        <w:rPr>
          <w:rFonts w:ascii="Calibri" w:hAnsi="Calibri"/>
          <w:sz w:val="22"/>
        </w:rPr>
        <w:t xml:space="preserve">Lan, how do I turn off these notifications?  </w:t>
      </w:r>
      <w:r>
        <w:rPr>
          <w:rFonts w:ascii="Calibri" w:hAnsi="Calibri"/>
          <w:i/>
          <w:sz w:val="22"/>
        </w:rPr>
        <w:t>Chị Lan, làm sao để tắt mấy thông báo này vậy?</w:t>
      </w:r>
    </w:p>
    <w:p>
      <w:pPr>
        <w:spacing w:after="160" w:line="312" w:lineRule="auto"/>
      </w:pPr>
      <w:r>
        <w:rPr>
          <w:rFonts w:ascii="Calibri" w:hAnsi="Calibri"/>
          <w:b/>
          <w:sz w:val="22"/>
        </w:rPr>
        <w:t xml:space="preserve">Ms Lan: </w:t>
      </w:r>
      <w:r>
        <w:rPr>
          <w:rFonts w:ascii="Calibri" w:hAnsi="Calibri"/>
          <w:sz w:val="22"/>
        </w:rPr>
        <w:t xml:space="preserve">Go into the settings and mute them there.  </w:t>
      </w:r>
      <w:r>
        <w:rPr>
          <w:rFonts w:ascii="Calibri" w:hAnsi="Calibri"/>
          <w:i/>
          <w:sz w:val="22"/>
        </w:rPr>
        <w:t>Chị vào phần cài đặt rồi tắt ở đó.</w:t>
      </w:r>
    </w:p>
    <w:p>
      <w:pPr>
        <w:spacing w:after="160" w:line="312" w:lineRule="auto"/>
      </w:pPr>
      <w:r>
        <w:rPr>
          <w:rFonts w:ascii="Calibri" w:hAnsi="Calibri"/>
          <w:b/>
          <w:sz w:val="22"/>
        </w:rPr>
        <w:t xml:space="preserve">Ms Natalie: </w:t>
      </w:r>
      <w:r>
        <w:rPr>
          <w:rFonts w:ascii="Calibri" w:hAnsi="Calibri"/>
          <w:sz w:val="22"/>
        </w:rPr>
        <w:t xml:space="preserve">Thanks, I will try that now.  </w:t>
      </w:r>
      <w:r>
        <w:rPr>
          <w:rFonts w:ascii="Calibri" w:hAnsi="Calibri"/>
          <w:i/>
          <w:sz w:val="22"/>
        </w:rPr>
        <w:t>Cảm ơn chị, tôi thử ngay đây.</w:t>
      </w:r>
    </w:p>
    <w:p>
      <w:pPr>
        <w:spacing w:after="160" w:line="312" w:lineRule="auto"/>
      </w:pPr>
      <w:r>
        <w:rPr>
          <w:rFonts w:ascii="Calibri" w:hAnsi="Calibri"/>
          <w:b/>
          <w:sz w:val="22"/>
        </w:rPr>
        <w:t xml:space="preserve">Ms Lan: </w:t>
      </w:r>
      <w:r>
        <w:rPr>
          <w:rFonts w:ascii="Calibri" w:hAnsi="Calibri"/>
          <w:sz w:val="22"/>
        </w:rPr>
        <w:t xml:space="preserve">Natalie, I think I deleted our conversation by mistake.  </w:t>
      </w:r>
      <w:r>
        <w:rPr>
          <w:rFonts w:ascii="Calibri" w:hAnsi="Calibri"/>
          <w:i/>
          <w:sz w:val="22"/>
        </w:rPr>
        <w:t>Chị Natalie, hình như tôi lỡ xóa mất đoạn hội thoại của mình rồi.</w:t>
      </w:r>
    </w:p>
    <w:p>
      <w:pPr>
        <w:spacing w:after="160" w:line="312" w:lineRule="auto"/>
      </w:pPr>
      <w:r>
        <w:rPr>
          <w:rFonts w:ascii="Calibri" w:hAnsi="Calibri"/>
          <w:b/>
          <w:sz w:val="22"/>
        </w:rPr>
        <w:t xml:space="preserve">Ms Natalie: </w:t>
      </w:r>
      <w:r>
        <w:rPr>
          <w:rFonts w:ascii="Calibri" w:hAnsi="Calibri"/>
          <w:sz w:val="22"/>
        </w:rPr>
        <w:t xml:space="preserve">Do not worry, I still have it saved.  </w:t>
      </w:r>
      <w:r>
        <w:rPr>
          <w:rFonts w:ascii="Calibri" w:hAnsi="Calibri"/>
          <w:i/>
          <w:sz w:val="22"/>
        </w:rPr>
        <w:t>Đừng lo, tôi vẫn còn lưu lại đấy.</w:t>
      </w:r>
    </w:p>
    <w:p>
      <w:pPr>
        <w:spacing w:after="160" w:line="312" w:lineRule="auto"/>
      </w:pPr>
      <w:r>
        <w:rPr>
          <w:rFonts w:ascii="Calibri" w:hAnsi="Calibri"/>
          <w:b/>
          <w:sz w:val="22"/>
        </w:rPr>
        <w:t xml:space="preserve">Ms Lan: </w:t>
      </w:r>
      <w:r>
        <w:rPr>
          <w:rFonts w:ascii="Calibri" w:hAnsi="Calibri"/>
          <w:sz w:val="22"/>
        </w:rPr>
        <w:t xml:space="preserve">Oh good, that is such a relief.  </w:t>
      </w:r>
      <w:r>
        <w:rPr>
          <w:rFonts w:ascii="Calibri" w:hAnsi="Calibri"/>
          <w:i/>
          <w:sz w:val="22"/>
        </w:rPr>
        <w:t>Ồ tốt quá, vậy tôi yên tâm rồi.</w:t>
      </w:r>
    </w:p>
    <w:p>
      <w:pPr>
        <w:spacing w:after="160" w:line="312" w:lineRule="auto"/>
      </w:pPr>
      <w:r>
        <w:rPr>
          <w:rFonts w:ascii="Calibri" w:hAnsi="Calibri"/>
          <w:b/>
          <w:sz w:val="22"/>
        </w:rPr>
        <w:t xml:space="preserve">Ms Natalie: </w:t>
      </w:r>
      <w:r>
        <w:rPr>
          <w:rFonts w:ascii="Calibri" w:hAnsi="Calibri"/>
          <w:sz w:val="22"/>
        </w:rPr>
        <w:t xml:space="preserve">Lan, could you forward that message to the group?  </w:t>
      </w:r>
      <w:r>
        <w:rPr>
          <w:rFonts w:ascii="Calibri" w:hAnsi="Calibri"/>
          <w:i/>
          <w:sz w:val="22"/>
        </w:rPr>
        <w:t>Chị Lan, chị chuyển tiếp tin nhắn đó vào nhóm được không?</w:t>
      </w:r>
    </w:p>
    <w:p>
      <w:pPr>
        <w:spacing w:after="160" w:line="312" w:lineRule="auto"/>
      </w:pPr>
      <w:r>
        <w:rPr>
          <w:rFonts w:ascii="Calibri" w:hAnsi="Calibri"/>
          <w:b/>
          <w:sz w:val="22"/>
        </w:rPr>
        <w:t xml:space="preserve">Ms Lan: </w:t>
      </w:r>
      <w:r>
        <w:rPr>
          <w:rFonts w:ascii="Calibri" w:hAnsi="Calibri"/>
          <w:sz w:val="22"/>
        </w:rPr>
        <w:t xml:space="preserve">Sure, forwarding it right now.  </w:t>
      </w:r>
      <w:r>
        <w:rPr>
          <w:rFonts w:ascii="Calibri" w:hAnsi="Calibri"/>
          <w:i/>
          <w:sz w:val="22"/>
        </w:rPr>
        <w:t>Được chứ, tôi chuyển tiếp ngay đây.</w:t>
      </w:r>
    </w:p>
    <w:p>
      <w:pPr>
        <w:spacing w:after="160" w:line="312" w:lineRule="auto"/>
      </w:pPr>
      <w:r>
        <w:rPr>
          <w:rFonts w:ascii="Calibri" w:hAnsi="Calibri"/>
          <w:b/>
          <w:sz w:val="22"/>
        </w:rPr>
        <w:t xml:space="preserve">Ms Natalie: </w:t>
      </w:r>
      <w:r>
        <w:rPr>
          <w:rFonts w:ascii="Calibri" w:hAnsi="Calibri"/>
          <w:sz w:val="22"/>
        </w:rPr>
        <w:t xml:space="preserve">Thank you, that saves time.  </w:t>
      </w:r>
      <w:r>
        <w:rPr>
          <w:rFonts w:ascii="Calibri" w:hAnsi="Calibri"/>
          <w:i/>
          <w:sz w:val="22"/>
        </w:rPr>
        <w:t>Cảm ơn chị, vậy tiết kiệm thời gian.</w:t>
      </w:r>
    </w:p>
    <w:p>
      <w:pPr>
        <w:spacing w:after="160" w:line="312" w:lineRule="auto"/>
      </w:pPr>
      <w:r>
        <w:rPr>
          <w:rFonts w:ascii="Calibri" w:hAnsi="Calibri"/>
          <w:b/>
          <w:sz w:val="22"/>
        </w:rPr>
        <w:t xml:space="preserve">Ms Lan: </w:t>
      </w:r>
      <w:r>
        <w:rPr>
          <w:rFonts w:ascii="Calibri" w:hAnsi="Calibri"/>
          <w:sz w:val="22"/>
        </w:rPr>
        <w:t xml:space="preserve">Natalie, sorry for the late reply.  </w:t>
      </w:r>
      <w:r>
        <w:rPr>
          <w:rFonts w:ascii="Calibri" w:hAnsi="Calibri"/>
          <w:i/>
          <w:sz w:val="22"/>
        </w:rPr>
        <w:t>Chị Natalie, xin lỗi vì tôi trả lời trễ.</w:t>
      </w:r>
    </w:p>
    <w:p>
      <w:pPr>
        <w:spacing w:after="160" w:line="312" w:lineRule="auto"/>
      </w:pPr>
      <w:r>
        <w:rPr>
          <w:rFonts w:ascii="Calibri" w:hAnsi="Calibri"/>
          <w:b/>
          <w:sz w:val="22"/>
        </w:rPr>
        <w:t xml:space="preserve">Ms Natalie: </w:t>
      </w:r>
      <w:r>
        <w:rPr>
          <w:rFonts w:ascii="Calibri" w:hAnsi="Calibri"/>
          <w:sz w:val="22"/>
        </w:rPr>
        <w:t xml:space="preserve">No problem, I know you are busy.  </w:t>
      </w:r>
      <w:r>
        <w:rPr>
          <w:rFonts w:ascii="Calibri" w:hAnsi="Calibri"/>
          <w:i/>
          <w:sz w:val="22"/>
        </w:rPr>
        <w:t>Không sao đâu, tôi biết chị bận mà.</w:t>
      </w:r>
    </w:p>
    <w:p>
      <w:pPr>
        <w:spacing w:after="160" w:line="312" w:lineRule="auto"/>
      </w:pPr>
      <w:r>
        <w:rPr>
          <w:rFonts w:ascii="Calibri" w:hAnsi="Calibri"/>
          <w:b/>
          <w:sz w:val="22"/>
        </w:rPr>
        <w:t xml:space="preserve">Ms Lan: </w:t>
      </w:r>
      <w:r>
        <w:rPr>
          <w:rFonts w:ascii="Calibri" w:hAnsi="Calibri"/>
          <w:sz w:val="22"/>
        </w:rPr>
        <w:t xml:space="preserve">I am glad you are not upset.  </w:t>
      </w:r>
      <w:r>
        <w:rPr>
          <w:rFonts w:ascii="Calibri" w:hAnsi="Calibri"/>
          <w:i/>
          <w:sz w:val="22"/>
        </w:rPr>
        <w:t>Tôi mừng vì chị không giận.</w:t>
      </w:r>
    </w:p>
    <w:p>
      <w:pPr>
        <w:spacing w:after="160" w:line="312" w:lineRule="auto"/>
      </w:pPr>
      <w:r>
        <w:rPr>
          <w:rFonts w:ascii="Calibri" w:hAnsi="Calibri"/>
          <w:b/>
          <w:sz w:val="22"/>
        </w:rPr>
        <w:t xml:space="preserve">Ms Natalie: </w:t>
      </w:r>
      <w:r>
        <w:rPr>
          <w:rFonts w:ascii="Calibri" w:hAnsi="Calibri"/>
          <w:sz w:val="22"/>
        </w:rPr>
        <w:t xml:space="preserve">Lan, do you back up your chats regularly?  </w:t>
      </w:r>
      <w:r>
        <w:rPr>
          <w:rFonts w:ascii="Calibri" w:hAnsi="Calibri"/>
          <w:i/>
          <w:sz w:val="22"/>
        </w:rPr>
        <w:t>Chị Lan, chị có sao lưu tin nhắn thường xuyên không?</w:t>
      </w:r>
    </w:p>
    <w:p>
      <w:pPr>
        <w:spacing w:after="160" w:line="312" w:lineRule="auto"/>
      </w:pPr>
      <w:r>
        <w:rPr>
          <w:rFonts w:ascii="Calibri" w:hAnsi="Calibri"/>
          <w:b/>
          <w:sz w:val="22"/>
        </w:rPr>
        <w:t xml:space="preserve">Ms Lan: </w:t>
      </w:r>
      <w:r>
        <w:rPr>
          <w:rFonts w:ascii="Calibri" w:hAnsi="Calibri"/>
          <w:sz w:val="22"/>
        </w:rPr>
        <w:t xml:space="preserve">Yes, once a week usually.  </w:t>
      </w:r>
      <w:r>
        <w:rPr>
          <w:rFonts w:ascii="Calibri" w:hAnsi="Calibri"/>
          <w:i/>
          <w:sz w:val="22"/>
        </w:rPr>
        <w:t>Có chứ, thường là mỗi tuần một lần.</w:t>
      </w:r>
    </w:p>
    <w:p>
      <w:pPr>
        <w:spacing w:after="160" w:line="312" w:lineRule="auto"/>
      </w:pPr>
      <w:r>
        <w:rPr>
          <w:rFonts w:ascii="Calibri" w:hAnsi="Calibri"/>
          <w:b/>
          <w:sz w:val="22"/>
        </w:rPr>
        <w:t xml:space="preserve">Ms Natalie: </w:t>
      </w:r>
      <w:r>
        <w:rPr>
          <w:rFonts w:ascii="Calibri" w:hAnsi="Calibri"/>
          <w:sz w:val="22"/>
        </w:rPr>
        <w:t xml:space="preserve">That is a habit worth picking up.  </w:t>
      </w:r>
      <w:r>
        <w:rPr>
          <w:rFonts w:ascii="Calibri" w:hAnsi="Calibri"/>
          <w:i/>
          <w:sz w:val="22"/>
        </w:rPr>
        <w:t>Đó là thói quen đáng để tập theo đấy.</w:t>
      </w:r>
    </w:p>
    <w:p>
      <w:pPr>
        <w:spacing w:after="160" w:line="312" w:lineRule="auto"/>
      </w:pPr>
      <w:r>
        <w:rPr>
          <w:rFonts w:ascii="Calibri" w:hAnsi="Calibri"/>
          <w:b/>
          <w:sz w:val="22"/>
        </w:rPr>
        <w:t xml:space="preserve">Ms Lan: </w:t>
      </w:r>
      <w:r>
        <w:rPr>
          <w:rFonts w:ascii="Calibri" w:hAnsi="Calibri"/>
          <w:sz w:val="22"/>
        </w:rPr>
        <w:t xml:space="preserve">Natalie, I just got a verification code by text.  </w:t>
      </w:r>
      <w:r>
        <w:rPr>
          <w:rFonts w:ascii="Calibri" w:hAnsi="Calibri"/>
          <w:i/>
          <w:sz w:val="22"/>
        </w:rPr>
        <w:t>Chị Natalie, tôi vừa nhận được mã xác minh qua tin nhắn.</w:t>
      </w:r>
    </w:p>
    <w:p>
      <w:pPr>
        <w:spacing w:after="160" w:line="312" w:lineRule="auto"/>
      </w:pPr>
      <w:r>
        <w:rPr>
          <w:rFonts w:ascii="Calibri" w:hAnsi="Calibri"/>
          <w:b/>
          <w:sz w:val="22"/>
        </w:rPr>
        <w:t xml:space="preserve">Ms Natalie: </w:t>
      </w:r>
      <w:r>
        <w:rPr>
          <w:rFonts w:ascii="Calibri" w:hAnsi="Calibri"/>
          <w:sz w:val="22"/>
        </w:rPr>
        <w:t xml:space="preserve">Good, that means the login worked.  </w:t>
      </w:r>
      <w:r>
        <w:rPr>
          <w:rFonts w:ascii="Calibri" w:hAnsi="Calibri"/>
          <w:i/>
          <w:sz w:val="22"/>
        </w:rPr>
        <w:t>Tốt, vậy là đăng nhập thành công rồi.</w:t>
      </w:r>
    </w:p>
    <w:p>
      <w:pPr>
        <w:spacing w:after="160" w:line="312" w:lineRule="auto"/>
      </w:pPr>
      <w:r>
        <w:rPr>
          <w:rFonts w:ascii="Calibri" w:hAnsi="Calibri"/>
          <w:b/>
          <w:sz w:val="22"/>
        </w:rPr>
        <w:t xml:space="preserve">Ms Lan: </w:t>
      </w:r>
      <w:r>
        <w:rPr>
          <w:rFonts w:ascii="Calibri" w:hAnsi="Calibri"/>
          <w:sz w:val="22"/>
        </w:rPr>
        <w:t xml:space="preserve">Perfect, thank you for confirming.  </w:t>
      </w:r>
      <w:r>
        <w:rPr>
          <w:rFonts w:ascii="Calibri" w:hAnsi="Calibri"/>
          <w:i/>
          <w:sz w:val="22"/>
        </w:rPr>
        <w:t>Tuyệt, cảm ơn chị đã xác nhận.</w:t>
      </w:r>
    </w:p>
    <w:p>
      <w:pPr>
        <w:spacing w:after="160" w:line="312" w:lineRule="auto"/>
      </w:pPr>
      <w:r>
        <w:rPr>
          <w:rFonts w:ascii="Calibri" w:hAnsi="Calibri"/>
          <w:b/>
          <w:sz w:val="22"/>
        </w:rPr>
        <w:t xml:space="preserve">Ms Natalie: </w:t>
      </w:r>
      <w:r>
        <w:rPr>
          <w:rFonts w:ascii="Calibri" w:hAnsi="Calibri"/>
          <w:sz w:val="22"/>
        </w:rPr>
        <w:t xml:space="preserve">Lan, did you update the messaging app yet?  </w:t>
      </w:r>
      <w:r>
        <w:rPr>
          <w:rFonts w:ascii="Calibri" w:hAnsi="Calibri"/>
          <w:i/>
          <w:sz w:val="22"/>
        </w:rPr>
        <w:t>Chị Lan, chị cập nhật ứng dụng nhắn tin chưa vậy?</w:t>
      </w:r>
    </w:p>
    <w:p>
      <w:pPr>
        <w:spacing w:after="160" w:line="312" w:lineRule="auto"/>
      </w:pPr>
      <w:r>
        <w:rPr>
          <w:rFonts w:ascii="Calibri" w:hAnsi="Calibri"/>
          <w:b/>
          <w:sz w:val="22"/>
        </w:rPr>
        <w:t xml:space="preserve">Ms Lan: </w:t>
      </w:r>
      <w:r>
        <w:rPr>
          <w:rFonts w:ascii="Calibri" w:hAnsi="Calibri"/>
          <w:sz w:val="22"/>
        </w:rPr>
        <w:t xml:space="preserve">Not yet, I will do it tonight.  </w:t>
      </w:r>
      <w:r>
        <w:rPr>
          <w:rFonts w:ascii="Calibri" w:hAnsi="Calibri"/>
          <w:i/>
          <w:sz w:val="22"/>
        </w:rPr>
        <w:t>Chưa, tối nay tôi sẽ làm.</w:t>
      </w:r>
    </w:p>
    <w:p>
      <w:pPr>
        <w:spacing w:after="160" w:line="312" w:lineRule="auto"/>
      </w:pPr>
      <w:r>
        <w:rPr>
          <w:rFonts w:ascii="Calibri" w:hAnsi="Calibri"/>
          <w:b/>
          <w:sz w:val="22"/>
        </w:rPr>
        <w:t xml:space="preserve">Ms Natalie: </w:t>
      </w:r>
      <w:r>
        <w:rPr>
          <w:rFonts w:ascii="Calibri" w:hAnsi="Calibri"/>
          <w:sz w:val="22"/>
        </w:rPr>
        <w:t xml:space="preserve">There are some nice new features.  </w:t>
      </w:r>
      <w:r>
        <w:rPr>
          <w:rFonts w:ascii="Calibri" w:hAnsi="Calibri"/>
          <w:i/>
          <w:sz w:val="22"/>
        </w:rPr>
        <w:t>Có vài tính năng mới hay lắm đấy.</w:t>
      </w:r>
    </w:p>
    <w:p>
      <w:pPr>
        <w:spacing w:after="160" w:line="312" w:lineRule="auto"/>
      </w:pPr>
      <w:r>
        <w:rPr>
          <w:rFonts w:ascii="Calibri" w:hAnsi="Calibri"/>
          <w:b/>
          <w:sz w:val="22"/>
        </w:rPr>
        <w:t xml:space="preserve">Ms Lan: </w:t>
      </w:r>
      <w:r>
        <w:rPr>
          <w:rFonts w:ascii="Calibri" w:hAnsi="Calibri"/>
          <w:sz w:val="22"/>
        </w:rPr>
        <w:t xml:space="preserve">Natalie, my app suddenly switched to another language.  </w:t>
      </w:r>
      <w:r>
        <w:rPr>
          <w:rFonts w:ascii="Calibri" w:hAnsi="Calibri"/>
          <w:i/>
          <w:sz w:val="22"/>
        </w:rPr>
        <w:t>Chị Natalie, ứng dụng của tôi tự nhiên đổi sang ngôn ngữ khác.</w:t>
      </w:r>
    </w:p>
    <w:p>
      <w:pPr>
        <w:spacing w:after="160" w:line="312" w:lineRule="auto"/>
      </w:pPr>
      <w:r>
        <w:rPr>
          <w:rFonts w:ascii="Calibri" w:hAnsi="Calibri"/>
          <w:b/>
          <w:sz w:val="22"/>
        </w:rPr>
        <w:t xml:space="preserve">Ms Natalie: </w:t>
      </w:r>
      <w:r>
        <w:rPr>
          <w:rFonts w:ascii="Calibri" w:hAnsi="Calibri"/>
          <w:sz w:val="22"/>
        </w:rPr>
        <w:t xml:space="preserve">You can change it back in the settings.  </w:t>
      </w:r>
      <w:r>
        <w:rPr>
          <w:rFonts w:ascii="Calibri" w:hAnsi="Calibri"/>
          <w:i/>
          <w:sz w:val="22"/>
        </w:rPr>
        <w:t>Chị có thể đổi lại trong phần cài đặt.</w:t>
      </w:r>
    </w:p>
    <w:p>
      <w:pPr>
        <w:spacing w:after="160" w:line="312" w:lineRule="auto"/>
      </w:pPr>
      <w:r>
        <w:rPr>
          <w:rFonts w:ascii="Calibri" w:hAnsi="Calibri"/>
          <w:b/>
          <w:sz w:val="22"/>
        </w:rPr>
        <w:t xml:space="preserve">Ms Lan: </w:t>
      </w:r>
      <w:r>
        <w:rPr>
          <w:rFonts w:ascii="Calibri" w:hAnsi="Calibri"/>
          <w:sz w:val="22"/>
        </w:rPr>
        <w:t xml:space="preserve">Thank you, I will fix it now.  </w:t>
      </w:r>
      <w:r>
        <w:rPr>
          <w:rFonts w:ascii="Calibri" w:hAnsi="Calibri"/>
          <w:i/>
          <w:sz w:val="22"/>
        </w:rPr>
        <w:t>Cảm ơn chị, tôi sửa ngay đây.</w:t>
      </w:r>
    </w:p>
    <w:p>
      <w:pPr>
        <w:spacing w:after="160" w:line="312" w:lineRule="auto"/>
      </w:pPr>
      <w:r>
        <w:rPr>
          <w:rFonts w:ascii="Calibri" w:hAnsi="Calibri"/>
          <w:b/>
          <w:sz w:val="22"/>
        </w:rPr>
        <w:t xml:space="preserve">Ms Natalie: </w:t>
      </w:r>
      <w:r>
        <w:rPr>
          <w:rFonts w:ascii="Calibri" w:hAnsi="Calibri"/>
          <w:sz w:val="22"/>
        </w:rPr>
        <w:t xml:space="preserve">Lan, I got your automatic reply email.  </w:t>
      </w:r>
      <w:r>
        <w:rPr>
          <w:rFonts w:ascii="Calibri" w:hAnsi="Calibri"/>
          <w:i/>
          <w:sz w:val="22"/>
        </w:rPr>
        <w:t>Chị Lan, tôi nhận được email trả lời tự động của chị rồi.</w:t>
      </w:r>
    </w:p>
    <w:p>
      <w:pPr>
        <w:spacing w:after="160" w:line="312" w:lineRule="auto"/>
      </w:pPr>
      <w:r>
        <w:rPr>
          <w:rFonts w:ascii="Calibri" w:hAnsi="Calibri"/>
          <w:b/>
          <w:sz w:val="22"/>
        </w:rPr>
        <w:t xml:space="preserve">Ms Lan: </w:t>
      </w:r>
      <w:r>
        <w:rPr>
          <w:rFonts w:ascii="Calibri" w:hAnsi="Calibri"/>
          <w:sz w:val="22"/>
        </w:rPr>
        <w:t xml:space="preserve">Yes, I am away from the office this week.  </w:t>
      </w:r>
      <w:r>
        <w:rPr>
          <w:rFonts w:ascii="Calibri" w:hAnsi="Calibri"/>
          <w:i/>
          <w:sz w:val="22"/>
        </w:rPr>
        <w:t>Vâng, tuần này tôi không có mặt ở văn phòng.</w:t>
      </w:r>
    </w:p>
    <w:p>
      <w:pPr>
        <w:spacing w:after="160" w:line="312" w:lineRule="auto"/>
      </w:pPr>
      <w:r>
        <w:rPr>
          <w:rFonts w:ascii="Calibri" w:hAnsi="Calibri"/>
          <w:b/>
          <w:sz w:val="22"/>
        </w:rPr>
        <w:t xml:space="preserve">Ms Natalie: </w:t>
      </w:r>
      <w:r>
        <w:rPr>
          <w:rFonts w:ascii="Calibri" w:hAnsi="Calibri"/>
          <w:sz w:val="22"/>
        </w:rPr>
        <w:t xml:space="preserve">Enjoy your time off.  </w:t>
      </w:r>
      <w:r>
        <w:rPr>
          <w:rFonts w:ascii="Calibri" w:hAnsi="Calibri"/>
          <w:i/>
          <w:sz w:val="22"/>
        </w:rPr>
        <w:t>Chúc chị nghỉ ngơi vui vẻ.</w:t>
      </w:r>
    </w:p>
    <w:p>
      <w:pPr>
        <w:spacing w:after="160" w:line="312" w:lineRule="auto"/>
      </w:pPr>
      <w:r>
        <w:rPr>
          <w:rFonts w:ascii="Calibri" w:hAnsi="Calibri"/>
          <w:b/>
          <w:sz w:val="22"/>
        </w:rPr>
        <w:t xml:space="preserve">Ms Lan: </w:t>
      </w:r>
      <w:r>
        <w:rPr>
          <w:rFonts w:ascii="Calibri" w:hAnsi="Calibri"/>
          <w:sz w:val="22"/>
        </w:rPr>
        <w:t xml:space="preserve">Natalie, could you check your spam folder for my email?  </w:t>
      </w:r>
      <w:r>
        <w:rPr>
          <w:rFonts w:ascii="Calibri" w:hAnsi="Calibri"/>
          <w:i/>
          <w:sz w:val="22"/>
        </w:rPr>
        <w:t>Chị Natalie, chị kiểm tra thư mục rác xem có email của tôi không?</w:t>
      </w:r>
    </w:p>
    <w:p>
      <w:pPr>
        <w:spacing w:after="160" w:line="312" w:lineRule="auto"/>
      </w:pPr>
      <w:r>
        <w:rPr>
          <w:rFonts w:ascii="Calibri" w:hAnsi="Calibri"/>
          <w:b/>
          <w:sz w:val="22"/>
        </w:rPr>
        <w:t xml:space="preserve">Ms Natalie: </w:t>
      </w:r>
      <w:r>
        <w:rPr>
          <w:rFonts w:ascii="Calibri" w:hAnsi="Calibri"/>
          <w:sz w:val="22"/>
        </w:rPr>
        <w:t xml:space="preserve">Sure, let me look now.  </w:t>
      </w:r>
      <w:r>
        <w:rPr>
          <w:rFonts w:ascii="Calibri" w:hAnsi="Calibri"/>
          <w:i/>
          <w:sz w:val="22"/>
        </w:rPr>
        <w:t>Được chứ, để tôi xem ngay.</w:t>
      </w:r>
    </w:p>
    <w:p>
      <w:pPr>
        <w:spacing w:after="160" w:line="312" w:lineRule="auto"/>
      </w:pPr>
      <w:r>
        <w:rPr>
          <w:rFonts w:ascii="Calibri" w:hAnsi="Calibri"/>
          <w:b/>
          <w:sz w:val="22"/>
        </w:rPr>
        <w:t xml:space="preserve">Ms Lan: </w:t>
      </w:r>
      <w:r>
        <w:rPr>
          <w:rFonts w:ascii="Calibri" w:hAnsi="Calibri"/>
          <w:sz w:val="22"/>
        </w:rPr>
        <w:t xml:space="preserve">Thank you, it might have ended up there.  </w:t>
      </w:r>
      <w:r>
        <w:rPr>
          <w:rFonts w:ascii="Calibri" w:hAnsi="Calibri"/>
          <w:i/>
          <w:sz w:val="22"/>
        </w:rPr>
        <w:t>Cảm ơn chị, có thể nó lọt vào đó rồi.</w:t>
      </w:r>
    </w:p>
    <w:p>
      <w:pPr>
        <w:spacing w:after="160" w:line="312" w:lineRule="auto"/>
      </w:pPr>
      <w:r>
        <w:rPr>
          <w:rFonts w:ascii="Calibri" w:hAnsi="Calibri"/>
          <w:b/>
          <w:sz w:val="22"/>
        </w:rPr>
        <w:t xml:space="preserve">Ms Natalie: </w:t>
      </w:r>
      <w:r>
        <w:rPr>
          <w:rFonts w:ascii="Calibri" w:hAnsi="Calibri"/>
          <w:sz w:val="22"/>
        </w:rPr>
        <w:t xml:space="preserve">Lan, you have a lot of unread messages.  </w:t>
      </w:r>
      <w:r>
        <w:rPr>
          <w:rFonts w:ascii="Calibri" w:hAnsi="Calibri"/>
          <w:i/>
          <w:sz w:val="22"/>
        </w:rPr>
        <w:t>Chị Lan, chị có nhiều tin nhắn chưa đọc quá.</w:t>
      </w:r>
    </w:p>
    <w:p>
      <w:pPr>
        <w:spacing w:after="160" w:line="312" w:lineRule="auto"/>
      </w:pPr>
      <w:r>
        <w:rPr>
          <w:rFonts w:ascii="Calibri" w:hAnsi="Calibri"/>
          <w:b/>
          <w:sz w:val="22"/>
        </w:rPr>
        <w:t xml:space="preserve">Ms Lan: </w:t>
      </w:r>
      <w:r>
        <w:rPr>
          <w:rFonts w:ascii="Calibri" w:hAnsi="Calibri"/>
          <w:sz w:val="22"/>
        </w:rPr>
        <w:t xml:space="preserve">I know, I need to catch up tonight.  </w:t>
      </w:r>
      <w:r>
        <w:rPr>
          <w:rFonts w:ascii="Calibri" w:hAnsi="Calibri"/>
          <w:i/>
          <w:sz w:val="22"/>
        </w:rPr>
        <w:t>Tôi biết, tối nay tôi cần đọc bù lại.</w:t>
      </w:r>
    </w:p>
    <w:p>
      <w:pPr>
        <w:spacing w:after="160" w:line="312" w:lineRule="auto"/>
      </w:pPr>
      <w:r>
        <w:rPr>
          <w:rFonts w:ascii="Calibri" w:hAnsi="Calibri"/>
          <w:b/>
          <w:sz w:val="22"/>
        </w:rPr>
        <w:t xml:space="preserve">Ms Natalie: </w:t>
      </w:r>
      <w:r>
        <w:rPr>
          <w:rFonts w:ascii="Calibri" w:hAnsi="Calibri"/>
          <w:sz w:val="22"/>
        </w:rPr>
        <w:t xml:space="preserve">Good luck with that.  </w:t>
      </w:r>
      <w:r>
        <w:rPr>
          <w:rFonts w:ascii="Calibri" w:hAnsi="Calibri"/>
          <w:i/>
          <w:sz w:val="22"/>
        </w:rPr>
        <w:t>Chúc chị may mắn nhé.</w:t>
      </w:r>
    </w:p>
    <w:p>
      <w:pPr>
        <w:spacing w:after="160" w:line="312" w:lineRule="auto"/>
      </w:pPr>
      <w:r>
        <w:rPr>
          <w:rFonts w:ascii="Calibri" w:hAnsi="Calibri"/>
          <w:b/>
          <w:sz w:val="22"/>
        </w:rPr>
        <w:t xml:space="preserve">Ms Lan: </w:t>
      </w:r>
      <w:r>
        <w:rPr>
          <w:rFonts w:ascii="Calibri" w:hAnsi="Calibri"/>
          <w:sz w:val="22"/>
        </w:rPr>
        <w:t xml:space="preserve">Natalie, I am sending you my location now.  </w:t>
      </w:r>
      <w:r>
        <w:rPr>
          <w:rFonts w:ascii="Calibri" w:hAnsi="Calibri"/>
          <w:i/>
          <w:sz w:val="22"/>
        </w:rPr>
        <w:t>Chị Natalie, tôi gửi vị trí của tôi cho chị ngay đây.</w:t>
      </w:r>
    </w:p>
    <w:p>
      <w:pPr>
        <w:spacing w:after="160" w:line="312" w:lineRule="auto"/>
      </w:pPr>
      <w:r>
        <w:rPr>
          <w:rFonts w:ascii="Calibri" w:hAnsi="Calibri"/>
          <w:b/>
          <w:sz w:val="22"/>
        </w:rPr>
        <w:t xml:space="preserve">Ms Natalie: </w:t>
      </w:r>
      <w:r>
        <w:rPr>
          <w:rFonts w:ascii="Calibri" w:hAnsi="Calibri"/>
          <w:sz w:val="22"/>
        </w:rPr>
        <w:t xml:space="preserve">Got it, I see the pin on the map.  </w:t>
      </w:r>
      <w:r>
        <w:rPr>
          <w:rFonts w:ascii="Calibri" w:hAnsi="Calibri"/>
          <w:i/>
          <w:sz w:val="22"/>
        </w:rPr>
        <w:t>Nhận được rồi, tôi thấy chấm định vị trên bản đồ.</w:t>
      </w:r>
    </w:p>
    <w:p>
      <w:pPr>
        <w:spacing w:after="160" w:line="312" w:lineRule="auto"/>
      </w:pPr>
      <w:r>
        <w:rPr>
          <w:rFonts w:ascii="Calibri" w:hAnsi="Calibri"/>
          <w:b/>
          <w:sz w:val="22"/>
        </w:rPr>
        <w:t xml:space="preserve">Ms Lan: </w:t>
      </w:r>
      <w:r>
        <w:rPr>
          <w:rFonts w:ascii="Calibri" w:hAnsi="Calibri"/>
          <w:sz w:val="22"/>
        </w:rPr>
        <w:t xml:space="preserve">Great, see you there soon.  </w:t>
      </w:r>
      <w:r>
        <w:rPr>
          <w:rFonts w:ascii="Calibri" w:hAnsi="Calibri"/>
          <w:i/>
          <w:sz w:val="22"/>
        </w:rPr>
        <w:t>Tuyệt, hẹn gặp chị ở đó sớm.</w:t>
      </w:r>
    </w:p>
    <w:p>
      <w:pPr>
        <w:spacing w:after="160" w:line="312" w:lineRule="auto"/>
      </w:pPr>
      <w:r>
        <w:rPr>
          <w:rFonts w:ascii="Calibri" w:hAnsi="Calibri"/>
          <w:b/>
          <w:sz w:val="22"/>
        </w:rPr>
        <w:t xml:space="preserve">Ms Natalie: </w:t>
      </w:r>
      <w:r>
        <w:rPr>
          <w:rFonts w:ascii="Calibri" w:hAnsi="Calibri"/>
          <w:sz w:val="22"/>
        </w:rPr>
        <w:t xml:space="preserve">Lan, did you accept the calendar invite I sent?  </w:t>
      </w:r>
      <w:r>
        <w:rPr>
          <w:rFonts w:ascii="Calibri" w:hAnsi="Calibri"/>
          <w:i/>
          <w:sz w:val="22"/>
        </w:rPr>
        <w:t>Chị Lan, chị chấp nhận lời mời lịch tôi gửi chưa?</w:t>
      </w:r>
    </w:p>
    <w:p>
      <w:pPr>
        <w:spacing w:after="160" w:line="312" w:lineRule="auto"/>
      </w:pPr>
      <w:r>
        <w:rPr>
          <w:rFonts w:ascii="Calibri" w:hAnsi="Calibri"/>
          <w:b/>
          <w:sz w:val="22"/>
        </w:rPr>
        <w:t xml:space="preserve">Ms Lan: </w:t>
      </w:r>
      <w:r>
        <w:rPr>
          <w:rFonts w:ascii="Calibri" w:hAnsi="Calibri"/>
          <w:sz w:val="22"/>
        </w:rPr>
        <w:t xml:space="preserve">Yes, I confirmed it this morning.  </w:t>
      </w:r>
      <w:r>
        <w:rPr>
          <w:rFonts w:ascii="Calibri" w:hAnsi="Calibri"/>
          <w:i/>
          <w:sz w:val="22"/>
        </w:rPr>
        <w:t>Rồi, sáng nay tôi xác nhận rồi.</w:t>
      </w:r>
    </w:p>
    <w:p>
      <w:pPr>
        <w:spacing w:after="160" w:line="312" w:lineRule="auto"/>
      </w:pPr>
      <w:r>
        <w:rPr>
          <w:rFonts w:ascii="Calibri" w:hAnsi="Calibri"/>
          <w:b/>
          <w:sz w:val="22"/>
        </w:rPr>
        <w:t xml:space="preserve">Ms Natalie: </w:t>
      </w:r>
      <w:r>
        <w:rPr>
          <w:rFonts w:ascii="Calibri" w:hAnsi="Calibri"/>
          <w:sz w:val="22"/>
        </w:rPr>
        <w:t xml:space="preserve">Perfect, see you at the meeting.  </w:t>
      </w:r>
      <w:r>
        <w:rPr>
          <w:rFonts w:ascii="Calibri" w:hAnsi="Calibri"/>
          <w:i/>
          <w:sz w:val="22"/>
        </w:rPr>
        <w:t>Tuyệt, hẹn gặp chị ở buổi họp.</w:t>
      </w:r>
    </w:p>
    <w:p>
      <w:pPr>
        <w:spacing w:after="160" w:line="312" w:lineRule="auto"/>
      </w:pPr>
      <w:r>
        <w:rPr>
          <w:rFonts w:ascii="Calibri" w:hAnsi="Calibri"/>
          <w:b/>
          <w:sz w:val="22"/>
        </w:rPr>
        <w:t xml:space="preserve">Ms Lan: </w:t>
      </w:r>
      <w:r>
        <w:rPr>
          <w:rFonts w:ascii="Calibri" w:hAnsi="Calibri"/>
          <w:sz w:val="22"/>
        </w:rPr>
        <w:t xml:space="preserve">Natalie, it is nice how easy it is to stay in touch these days.  </w:t>
      </w:r>
      <w:r>
        <w:rPr>
          <w:rFonts w:ascii="Calibri" w:hAnsi="Calibri"/>
          <w:i/>
          <w:sz w:val="22"/>
        </w:rPr>
        <w:t>Chị Natalie, giờ giữ liên lạc dễ dàng thật đấy.</w:t>
      </w:r>
    </w:p>
    <w:p>
      <w:pPr>
        <w:spacing w:after="160" w:line="312" w:lineRule="auto"/>
      </w:pPr>
      <w:r>
        <w:rPr>
          <w:rFonts w:ascii="Calibri" w:hAnsi="Calibri"/>
          <w:b/>
          <w:sz w:val="22"/>
        </w:rPr>
        <w:t xml:space="preserve">Ms Natalie: </w:t>
      </w:r>
      <w:r>
        <w:rPr>
          <w:rFonts w:ascii="Calibri" w:hAnsi="Calibri"/>
          <w:sz w:val="22"/>
        </w:rPr>
        <w:t xml:space="preserve">It really is, technology makes it simple.  </w:t>
      </w:r>
      <w:r>
        <w:rPr>
          <w:rFonts w:ascii="Calibri" w:hAnsi="Calibri"/>
          <w:i/>
          <w:sz w:val="22"/>
        </w:rPr>
        <w:t>Đúng là vậy, công nghệ giúp mọi thứ đơn giản hơn.</w:t>
      </w:r>
    </w:p>
    <w:p>
      <w:pPr>
        <w:spacing w:after="160" w:line="312" w:lineRule="auto"/>
      </w:pPr>
      <w:r>
        <w:rPr>
          <w:rFonts w:ascii="Calibri" w:hAnsi="Calibri"/>
          <w:b/>
          <w:sz w:val="22"/>
        </w:rPr>
        <w:t xml:space="preserve">Ms Lan: </w:t>
      </w:r>
      <w:r>
        <w:rPr>
          <w:rFonts w:ascii="Calibri" w:hAnsi="Calibri"/>
          <w:sz w:val="22"/>
        </w:rPr>
        <w:t xml:space="preserve">I am grateful for that.  </w:t>
      </w:r>
      <w:r>
        <w:rPr>
          <w:rFonts w:ascii="Calibri" w:hAnsi="Calibri"/>
          <w:i/>
          <w:sz w:val="22"/>
        </w:rPr>
        <w:t>Tôi biết ơn về điều đó.</w:t>
      </w:r>
    </w:p>
    <w:p>
      <w:pPr>
        <w:spacing w:after="160" w:line="312" w:lineRule="auto"/>
      </w:pPr>
      <w:r>
        <w:rPr>
          <w:rFonts w:ascii="Calibri" w:hAnsi="Calibri"/>
          <w:b/>
          <w:sz w:val="22"/>
        </w:rPr>
        <w:t xml:space="preserve">Ms Natalie: </w:t>
      </w:r>
      <w:r>
        <w:rPr>
          <w:rFonts w:ascii="Calibri" w:hAnsi="Calibri"/>
          <w:sz w:val="22"/>
        </w:rPr>
        <w:t xml:space="preserve">Me too, let us keep chatting often.  </w:t>
      </w:r>
      <w:r>
        <w:rPr>
          <w:rFonts w:ascii="Calibri" w:hAnsi="Calibri"/>
          <w:i/>
          <w:sz w:val="22"/>
        </w:rPr>
        <w:t>Tôi cũng vậy, mình nhắn tin thường xuyên nhé.</w:t>
      </w:r>
    </w:p>
    <w:p>
      <w:pPr>
        <w:spacing w:after="160" w:line="312" w:lineRule="auto"/>
      </w:pPr>
      <w:r>
        <w:rPr>
          <w:rFonts w:ascii="Calibri" w:hAnsi="Calibri"/>
          <w:b/>
          <w:sz w:val="22"/>
        </w:rPr>
        <w:t xml:space="preserve">Ms Lan: </w:t>
      </w:r>
      <w:r>
        <w:rPr>
          <w:rFonts w:ascii="Calibri" w:hAnsi="Calibri"/>
          <w:sz w:val="22"/>
        </w:rPr>
        <w:t xml:space="preserve">Natalie, could you send me the video call link?  </w:t>
      </w:r>
      <w:r>
        <w:rPr>
          <w:rFonts w:ascii="Calibri" w:hAnsi="Calibri"/>
          <w:i/>
          <w:sz w:val="22"/>
        </w:rPr>
        <w:t>Chị Natalie, chị gửi giúp tôi đường dẫn cuộc gọi video được không?</w:t>
      </w:r>
    </w:p>
    <w:p>
      <w:pPr>
        <w:spacing w:after="160" w:line="312" w:lineRule="auto"/>
      </w:pPr>
      <w:r>
        <w:rPr>
          <w:rFonts w:ascii="Calibri" w:hAnsi="Calibri"/>
          <w:b/>
          <w:sz w:val="22"/>
        </w:rPr>
        <w:t xml:space="preserve">Ms Natalie: </w:t>
      </w:r>
      <w:r>
        <w:rPr>
          <w:rFonts w:ascii="Calibri" w:hAnsi="Calibri"/>
          <w:sz w:val="22"/>
        </w:rPr>
        <w:t xml:space="preserve">Sure, I will send it right away.  </w:t>
      </w:r>
      <w:r>
        <w:rPr>
          <w:rFonts w:ascii="Calibri" w:hAnsi="Calibri"/>
          <w:i/>
          <w:sz w:val="22"/>
        </w:rPr>
        <w:t>Được chứ, tôi gửi ngay đây.</w:t>
      </w:r>
    </w:p>
    <w:p>
      <w:pPr>
        <w:spacing w:after="160" w:line="312" w:lineRule="auto"/>
      </w:pPr>
      <w:r>
        <w:rPr>
          <w:rFonts w:ascii="Calibri" w:hAnsi="Calibri"/>
          <w:b/>
          <w:sz w:val="22"/>
        </w:rPr>
        <w:t xml:space="preserve">Ms Lan: </w:t>
      </w:r>
      <w:r>
        <w:rPr>
          <w:rFonts w:ascii="Calibri" w:hAnsi="Calibri"/>
          <w:sz w:val="22"/>
        </w:rPr>
        <w:t xml:space="preserve">Thank you, I will join in five minutes.  </w:t>
      </w:r>
      <w:r>
        <w:rPr>
          <w:rFonts w:ascii="Calibri" w:hAnsi="Calibri"/>
          <w:i/>
          <w:sz w:val="22"/>
        </w:rPr>
        <w:t>Cảm ơn chị, năm phút nữa tôi sẽ tham gia.</w:t>
      </w:r>
    </w:p>
    <w:p>
      <w:pPr>
        <w:spacing w:after="160" w:line="312" w:lineRule="auto"/>
      </w:pPr>
      <w:r>
        <w:rPr>
          <w:rFonts w:ascii="Calibri" w:hAnsi="Calibri"/>
          <w:b/>
          <w:sz w:val="22"/>
        </w:rPr>
        <w:t xml:space="preserve">Ms Natalie: </w:t>
      </w:r>
      <w:r>
        <w:rPr>
          <w:rFonts w:ascii="Calibri" w:hAnsi="Calibri"/>
          <w:sz w:val="22"/>
        </w:rPr>
        <w:t xml:space="preserve">Lan, I saw that you were online earlier.  </w:t>
      </w:r>
      <w:r>
        <w:rPr>
          <w:rFonts w:ascii="Calibri" w:hAnsi="Calibri"/>
          <w:i/>
          <w:sz w:val="22"/>
        </w:rPr>
        <w:t>Chị Lan, lúc nãy tôi thấy chị đang trực tuyến.</w:t>
      </w:r>
    </w:p>
    <w:p>
      <w:pPr>
        <w:spacing w:after="160" w:line="312" w:lineRule="auto"/>
      </w:pPr>
      <w:r>
        <w:rPr>
          <w:rFonts w:ascii="Calibri" w:hAnsi="Calibri"/>
          <w:b/>
          <w:sz w:val="22"/>
        </w:rPr>
        <w:t xml:space="preserve">Ms Lan: </w:t>
      </w:r>
      <w:r>
        <w:rPr>
          <w:rFonts w:ascii="Calibri" w:hAnsi="Calibri"/>
          <w:sz w:val="22"/>
        </w:rPr>
        <w:t xml:space="preserve">Yes, I was quickly checking a message.  </w:t>
      </w:r>
      <w:r>
        <w:rPr>
          <w:rFonts w:ascii="Calibri" w:hAnsi="Calibri"/>
          <w:i/>
          <w:sz w:val="22"/>
        </w:rPr>
        <w:t>Vâng, tôi tranh thủ kiểm tra một tin nhắn.</w:t>
      </w:r>
    </w:p>
    <w:p>
      <w:pPr>
        <w:spacing w:after="160" w:line="312" w:lineRule="auto"/>
      </w:pPr>
      <w:r>
        <w:rPr>
          <w:rFonts w:ascii="Calibri" w:hAnsi="Calibri"/>
          <w:b/>
          <w:sz w:val="22"/>
        </w:rPr>
        <w:t xml:space="preserve">Ms Natalie: </w:t>
      </w:r>
      <w:r>
        <w:rPr>
          <w:rFonts w:ascii="Calibri" w:hAnsi="Calibri"/>
          <w:sz w:val="22"/>
        </w:rPr>
        <w:t xml:space="preserve">Ah, that makes sense.  </w:t>
      </w:r>
      <w:r>
        <w:rPr>
          <w:rFonts w:ascii="Calibri" w:hAnsi="Calibri"/>
          <w:i/>
          <w:sz w:val="22"/>
        </w:rPr>
        <w:t>À, vậy hợp lý rồi.</w:t>
      </w:r>
    </w:p>
    <w:p>
      <w:pPr>
        <w:spacing w:after="160" w:line="312" w:lineRule="auto"/>
      </w:pPr>
      <w:r>
        <w:rPr>
          <w:rFonts w:ascii="Calibri" w:hAnsi="Calibri"/>
          <w:b/>
          <w:sz w:val="22"/>
        </w:rPr>
        <w:t xml:space="preserve">Ms Lan: </w:t>
      </w:r>
      <w:r>
        <w:rPr>
          <w:rFonts w:ascii="Calibri" w:hAnsi="Calibri"/>
          <w:sz w:val="22"/>
        </w:rPr>
        <w:t xml:space="preserve">Natalie, I left a comment on your shared document.  </w:t>
      </w:r>
      <w:r>
        <w:rPr>
          <w:rFonts w:ascii="Calibri" w:hAnsi="Calibri"/>
          <w:i/>
          <w:sz w:val="22"/>
        </w:rPr>
        <w:t>Chị Natalie, tôi để lại một bình luận trong tài liệu chia sẻ của chị.</w:t>
      </w:r>
    </w:p>
    <w:p>
      <w:pPr>
        <w:spacing w:after="160" w:line="312" w:lineRule="auto"/>
      </w:pPr>
      <w:r>
        <w:rPr>
          <w:rFonts w:ascii="Calibri" w:hAnsi="Calibri"/>
          <w:b/>
          <w:sz w:val="22"/>
        </w:rPr>
        <w:t xml:space="preserve">Ms Natalie: </w:t>
      </w:r>
      <w:r>
        <w:rPr>
          <w:rFonts w:ascii="Calibri" w:hAnsi="Calibri"/>
          <w:sz w:val="22"/>
        </w:rPr>
        <w:t xml:space="preserve">Thanks, I will read it now.  </w:t>
      </w:r>
      <w:r>
        <w:rPr>
          <w:rFonts w:ascii="Calibri" w:hAnsi="Calibri"/>
          <w:i/>
          <w:sz w:val="22"/>
        </w:rPr>
        <w:t>Cảm ơn chị, tôi đọc ngay đây.</w:t>
      </w:r>
    </w:p>
    <w:p>
      <w:pPr>
        <w:spacing w:after="160" w:line="312" w:lineRule="auto"/>
      </w:pPr>
      <w:r>
        <w:rPr>
          <w:rFonts w:ascii="Calibri" w:hAnsi="Calibri"/>
          <w:b/>
          <w:sz w:val="22"/>
        </w:rPr>
        <w:t xml:space="preserve">Ms Lan: </w:t>
      </w:r>
      <w:r>
        <w:rPr>
          <w:rFonts w:ascii="Calibri" w:hAnsi="Calibri"/>
          <w:sz w:val="22"/>
        </w:rPr>
        <w:t xml:space="preserve">Let me know if it is clear.  </w:t>
      </w:r>
      <w:r>
        <w:rPr>
          <w:rFonts w:ascii="Calibri" w:hAnsi="Calibri"/>
          <w:i/>
          <w:sz w:val="22"/>
        </w:rPr>
        <w:t>Cho tôi biết nếu nó rõ ràng nhé.</w:t>
      </w:r>
    </w:p>
    <w:p>
      <w:pPr>
        <w:spacing w:after="160" w:line="312" w:lineRule="auto"/>
      </w:pPr>
      <w:r>
        <w:rPr>
          <w:rFonts w:ascii="Calibri" w:hAnsi="Calibri"/>
          <w:b/>
          <w:sz w:val="22"/>
        </w:rPr>
        <w:t xml:space="preserve">Ms Natalie: </w:t>
      </w:r>
      <w:r>
        <w:rPr>
          <w:rFonts w:ascii="Calibri" w:hAnsi="Calibri"/>
          <w:sz w:val="22"/>
        </w:rPr>
        <w:t xml:space="preserve">Lan, did you see the transcript of my voicemail?  </w:t>
      </w:r>
      <w:r>
        <w:rPr>
          <w:rFonts w:ascii="Calibri" w:hAnsi="Calibri"/>
          <w:i/>
          <w:sz w:val="22"/>
        </w:rPr>
        <w:t>Chị Lan, chị thấy bản chép lời tin nhắn thoại của tôi chưa?</w:t>
      </w:r>
    </w:p>
    <w:p>
      <w:pPr>
        <w:spacing w:after="160" w:line="312" w:lineRule="auto"/>
      </w:pPr>
      <w:r>
        <w:rPr>
          <w:rFonts w:ascii="Calibri" w:hAnsi="Calibri"/>
          <w:b/>
          <w:sz w:val="22"/>
        </w:rPr>
        <w:t xml:space="preserve">Ms Lan: </w:t>
      </w:r>
      <w:r>
        <w:rPr>
          <w:rFonts w:ascii="Calibri" w:hAnsi="Calibri"/>
          <w:sz w:val="22"/>
        </w:rPr>
        <w:t xml:space="preserve">Yes, it made it much easier to read.  </w:t>
      </w:r>
      <w:r>
        <w:rPr>
          <w:rFonts w:ascii="Calibri" w:hAnsi="Calibri"/>
          <w:i/>
          <w:sz w:val="22"/>
        </w:rPr>
        <w:t>Rồi, nó giúp đọc dễ hơn nhiều.</w:t>
      </w:r>
    </w:p>
    <w:p>
      <w:pPr>
        <w:spacing w:after="160" w:line="312" w:lineRule="auto"/>
      </w:pPr>
      <w:r>
        <w:rPr>
          <w:rFonts w:ascii="Calibri" w:hAnsi="Calibri"/>
          <w:b/>
          <w:sz w:val="22"/>
        </w:rPr>
        <w:t xml:space="preserve">Ms Natalie: </w:t>
      </w:r>
      <w:r>
        <w:rPr>
          <w:rFonts w:ascii="Calibri" w:hAnsi="Calibri"/>
          <w:sz w:val="22"/>
        </w:rPr>
        <w:t xml:space="preserve">I am glad that feature exists.  </w:t>
      </w:r>
      <w:r>
        <w:rPr>
          <w:rFonts w:ascii="Calibri" w:hAnsi="Calibri"/>
          <w:i/>
          <w:sz w:val="22"/>
        </w:rPr>
        <w:t>Tôi mừng vì có tính năng đó.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0019</w:t>
            </w:r>
          </w:p>
        </w:tc>
        <w:tc>
          <w:tcPr>
            <w:tcW w:type="dxa" w:w="7824"/>
            <w:shd w:val="clear" w:color="auto" w:fill="D9E2F3"/>
          </w:tcPr>
          <w:p>
            <w:r>
              <w:rPr>
                <w:rFonts w:ascii="Arial" w:hAnsi="Arial"/>
                <w:b/>
                <w:color w:val="1F3864"/>
                <w:sz w:val="30"/>
              </w:rPr>
              <w:t>Recognising and Responding to How to Spell Your Name</w:t>
            </w:r>
          </w:p>
          <w:p>
            <w:r>
              <w:rPr>
                <w:rFonts w:ascii="Arial" w:hAnsi="Arial"/>
                <w:i/>
                <w:color w:val="333333"/>
                <w:sz w:val="22"/>
              </w:rPr>
              <w:t>Giao tiếp nền tảng: personal identity &amp; introductions — how to spell your name</w:t>
            </w:r>
          </w:p>
        </w:tc>
      </w:tr>
    </w:tbl>
    <w:p>
      <w:pPr>
        <w:spacing w:after="40"/>
      </w:pPr>
    </w:p>
    <w:p>
      <w:pPr>
        <w:spacing w:after="160"/>
      </w:pPr>
      <w:r>
        <w:rPr>
          <w:rFonts w:ascii="Calibri" w:hAnsi="Calibri"/>
          <w:i/>
          <w:sz w:val="19"/>
        </w:rPr>
        <w:t>Ms Lan and Mr Simon meet across many everyday situations where a name needs to be spelled out letter by letter. Across many everyday moments -- a class list, a hotel reservation, a doctor's form, a spelling check, a coffee cup, a delivery, an event badge, a phone survey, a library card, a bank system, a gym card, a train ticket, a bad phone line, a competition entry, a raffle ticket, an online account, a taxi booking, a restaurant reservation, a parcel collection, a name tag, a school enrollment, an email address, a customer record, a certificate, a guest list, a workshop sign-up sheet, a surname check, a lost and found list, an insurance form, a vaccination record, an accent mix-up, the phonetic alphabet, and a final spelling review -- one of them repeatedly needs a name spelled out clearly, and the other responds naturally each time.</w:t>
      </w:r>
      <w:r>
        <w:rPr>
          <w:rFonts w:ascii="Calibri" w:hAnsi="Calibri"/>
          <w:i/>
          <w:sz w:val="19"/>
        </w:rPr>
        <w:t xml:space="preserve">  Chị Lan và anh Simon gặp nhau qua nhiều tình huống đời thường cần đánh vần tên từng chữ một. Qua nhiều khoảnh khắc đời thường -- một danh sách lớp học, một đặt phòng khách sạn, một tờ khai ở phòng khám, một lần kiểm tra chính tả, một ly cà phê, một đơn giao hàng, một thẻ đeo sự kiện, một khảo sát qua điện thoại, một thẻ thư viện, hệ thống ngân hàng, một thẻ tập gym, một vé tàu, một đường dây điện thoại không rõ, một đơn đăng ký cuộc thi, một vé số quay thưởng, một tài khoản trực tuyến, một lượt đặt taxi, một đặt bàn nhà hàng, một lượt nhận bưu kiện, một thẻ tên, một hồ sơ nhập học, một địa chỉ email, một hồ sơ khách hàng, một chứng chỉ, một danh sách khách mời, một tờ đăng ký hội thảo, kiểm tra họ, một danh sách đồ thất lạc, một tờ khai bảo hiểm, một hồ sơ tiêm chủng, một lần nhầm do giọng nói, bảng chữ cái phát âm, và một lần kiểm tra chính tả cuối cùng -- một người liên tục cần đánh vần rõ tên mình, và người kia luôn đáp lại một cách tự nhiên.</w:t>
      </w:r>
    </w:p>
    <w:p>
      <w:pPr>
        <w:spacing w:after="160" w:line="312" w:lineRule="auto"/>
      </w:pPr>
      <w:r>
        <w:rPr>
          <w:rFonts w:ascii="Calibri" w:hAnsi="Calibri"/>
          <w:b/>
          <w:sz w:val="22"/>
        </w:rPr>
        <w:t xml:space="preserve">Mr Simon: </w:t>
      </w:r>
      <w:r>
        <w:rPr>
          <w:rFonts w:ascii="Calibri" w:hAnsi="Calibri"/>
          <w:sz w:val="22"/>
        </w:rPr>
        <w:t xml:space="preserve">Could you spell your name for our class list, please?  </w:t>
      </w:r>
      <w:r>
        <w:rPr>
          <w:rFonts w:ascii="Calibri" w:hAnsi="Calibri"/>
          <w:i/>
          <w:sz w:val="22"/>
        </w:rPr>
        <w:t>Chị đánh vần tên giúp tôi cho danh sách lớp được không?</w:t>
      </w:r>
    </w:p>
    <w:p>
      <w:pPr>
        <w:spacing w:after="160" w:line="312" w:lineRule="auto"/>
      </w:pPr>
      <w:r>
        <w:rPr>
          <w:rFonts w:ascii="Calibri" w:hAnsi="Calibri"/>
          <w:b/>
          <w:sz w:val="22"/>
        </w:rPr>
        <w:t xml:space="preserve">Ms Lan: </w:t>
      </w:r>
      <w:r>
        <w:rPr>
          <w:rFonts w:ascii="Calibri" w:hAnsi="Calibri"/>
          <w:sz w:val="22"/>
        </w:rPr>
        <w:t xml:space="preserve">Yes, it is L-A-N.  </w:t>
      </w:r>
      <w:r>
        <w:rPr>
          <w:rFonts w:ascii="Calibri" w:hAnsi="Calibri"/>
          <w:i/>
          <w:sz w:val="22"/>
        </w:rPr>
        <w:t>Được chứ, là L-A-N.</w:t>
      </w:r>
    </w:p>
    <w:p>
      <w:pPr>
        <w:spacing w:after="160" w:line="312" w:lineRule="auto"/>
      </w:pPr>
      <w:r>
        <w:rPr>
          <w:rFonts w:ascii="Calibri" w:hAnsi="Calibri"/>
          <w:b/>
          <w:sz w:val="22"/>
        </w:rPr>
        <w:t xml:space="preserve">Mr Simon: </w:t>
      </w:r>
      <w:r>
        <w:rPr>
          <w:rFonts w:ascii="Calibri" w:hAnsi="Calibri"/>
          <w:sz w:val="22"/>
        </w:rPr>
        <w:t xml:space="preserve">L-A-N. Got it, thank you.  </w:t>
      </w:r>
      <w:r>
        <w:rPr>
          <w:rFonts w:ascii="Calibri" w:hAnsi="Calibri"/>
          <w:i/>
          <w:sz w:val="22"/>
        </w:rPr>
        <w:t>L-A-N. Rõ rồi, cảm ơn chị.</w:t>
      </w:r>
    </w:p>
    <w:p>
      <w:pPr>
        <w:spacing w:after="160" w:line="312" w:lineRule="auto"/>
      </w:pPr>
      <w:r>
        <w:rPr>
          <w:rFonts w:ascii="Calibri" w:hAnsi="Calibri"/>
          <w:b/>
          <w:sz w:val="22"/>
        </w:rPr>
        <w:t xml:space="preserve">Mr Simon: </w:t>
      </w:r>
      <w:r>
        <w:rPr>
          <w:rFonts w:ascii="Calibri" w:hAnsi="Calibri"/>
          <w:sz w:val="22"/>
        </w:rPr>
        <w:t xml:space="preserve">How do you spell your name for the reservation?  </w:t>
      </w:r>
      <w:r>
        <w:rPr>
          <w:rFonts w:ascii="Calibri" w:hAnsi="Calibri"/>
          <w:i/>
          <w:sz w:val="22"/>
        </w:rPr>
        <w:t>Chị đánh vần tên thế nào cho đặt phòng vậy?</w:t>
      </w:r>
    </w:p>
    <w:p>
      <w:pPr>
        <w:spacing w:after="160" w:line="312" w:lineRule="auto"/>
      </w:pPr>
      <w:r>
        <w:rPr>
          <w:rFonts w:ascii="Calibri" w:hAnsi="Calibri"/>
          <w:b/>
          <w:sz w:val="22"/>
        </w:rPr>
        <w:t xml:space="preserve">Ms Lan: </w:t>
      </w:r>
      <w:r>
        <w:rPr>
          <w:rFonts w:ascii="Calibri" w:hAnsi="Calibri"/>
          <w:sz w:val="22"/>
        </w:rPr>
        <w:t xml:space="preserve">L, A, N. Just three letters.  </w:t>
      </w:r>
      <w:r>
        <w:rPr>
          <w:rFonts w:ascii="Calibri" w:hAnsi="Calibri"/>
          <w:i/>
          <w:sz w:val="22"/>
        </w:rPr>
        <w:t>L, A, N. Chỉ ba chữ cái thôi.</w:t>
      </w:r>
    </w:p>
    <w:p>
      <w:pPr>
        <w:spacing w:after="160" w:line="312" w:lineRule="auto"/>
      </w:pPr>
      <w:r>
        <w:rPr>
          <w:rFonts w:ascii="Calibri" w:hAnsi="Calibri"/>
          <w:b/>
          <w:sz w:val="22"/>
        </w:rPr>
        <w:t xml:space="preserve">Mr Simon: </w:t>
      </w:r>
      <w:r>
        <w:rPr>
          <w:rFonts w:ascii="Calibri" w:hAnsi="Calibri"/>
          <w:sz w:val="22"/>
        </w:rPr>
        <w:t xml:space="preserve">Perfect, found your booking now.  </w:t>
      </w:r>
      <w:r>
        <w:rPr>
          <w:rFonts w:ascii="Calibri" w:hAnsi="Calibri"/>
          <w:i/>
          <w:sz w:val="22"/>
        </w:rPr>
        <w:t>Tuyệt, tôi tìm thấy đặt phòng của chị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my form?  </w:t>
      </w:r>
      <w:r>
        <w:rPr>
          <w:rFonts w:ascii="Calibri" w:hAnsi="Calibri"/>
          <w:i/>
          <w:sz w:val="22"/>
        </w:rPr>
        <w:t>Anh Simon, anh đánh vần tên giúp tôi cho tờ khai này được không?</w:t>
      </w:r>
    </w:p>
    <w:p>
      <w:pPr>
        <w:spacing w:after="160" w:line="312" w:lineRule="auto"/>
      </w:pPr>
      <w:r>
        <w:rPr>
          <w:rFonts w:ascii="Calibri" w:hAnsi="Calibri"/>
          <w:b/>
          <w:sz w:val="22"/>
        </w:rPr>
        <w:t xml:space="preserve">Mr Simon: </w:t>
      </w:r>
      <w:r>
        <w:rPr>
          <w:rFonts w:ascii="Calibri" w:hAnsi="Calibri"/>
          <w:sz w:val="22"/>
        </w:rPr>
        <w:t xml:space="preserve">Of course,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S-I-M-O-N. Thank you.  </w:t>
      </w:r>
      <w:r>
        <w:rPr>
          <w:rFonts w:ascii="Calibri" w:hAnsi="Calibri"/>
          <w:i/>
          <w:sz w:val="22"/>
        </w:rPr>
        <w:t>S-I-M-O-N. Cảm ơn anh.</w:t>
      </w:r>
    </w:p>
    <w:p>
      <w:pPr>
        <w:spacing w:after="160" w:line="312" w:lineRule="auto"/>
      </w:pPr>
      <w:r>
        <w:rPr>
          <w:rFonts w:ascii="Calibri" w:hAnsi="Calibri"/>
          <w:b/>
          <w:sz w:val="22"/>
        </w:rPr>
        <w:t xml:space="preserve">Mr Simon: </w:t>
      </w:r>
      <w:r>
        <w:rPr>
          <w:rFonts w:ascii="Calibri" w:hAnsi="Calibri"/>
          <w:sz w:val="22"/>
        </w:rPr>
        <w:t xml:space="preserve">Lan, is your name spelled with one N or two?  </w:t>
      </w:r>
      <w:r>
        <w:rPr>
          <w:rFonts w:ascii="Calibri" w:hAnsi="Calibri"/>
          <w:i/>
          <w:sz w:val="22"/>
        </w:rPr>
        <w:t>Chị Lan, tên chị viết một chữ N hay hai chữ vậy?</w:t>
      </w:r>
    </w:p>
    <w:p>
      <w:pPr>
        <w:spacing w:after="160" w:line="312" w:lineRule="auto"/>
      </w:pPr>
      <w:r>
        <w:rPr>
          <w:rFonts w:ascii="Calibri" w:hAnsi="Calibri"/>
          <w:b/>
          <w:sz w:val="22"/>
        </w:rPr>
        <w:t xml:space="preserve">Ms Lan: </w:t>
      </w:r>
      <w:r>
        <w:rPr>
          <w:rFonts w:ascii="Calibri" w:hAnsi="Calibri"/>
          <w:sz w:val="22"/>
        </w:rPr>
        <w:t xml:space="preserve">Just one N at the end.  </w:t>
      </w:r>
      <w:r>
        <w:rPr>
          <w:rFonts w:ascii="Calibri" w:hAnsi="Calibri"/>
          <w:i/>
          <w:sz w:val="22"/>
        </w:rPr>
        <w:t>Chỉ một chữ N ở cuối thôi.</w:t>
      </w:r>
    </w:p>
    <w:p>
      <w:pPr>
        <w:spacing w:after="160" w:line="312" w:lineRule="auto"/>
      </w:pPr>
      <w:r>
        <w:rPr>
          <w:rFonts w:ascii="Calibri" w:hAnsi="Calibri"/>
          <w:b/>
          <w:sz w:val="22"/>
        </w:rPr>
        <w:t xml:space="preserve">Mr Simon: </w:t>
      </w:r>
      <w:r>
        <w:rPr>
          <w:rFonts w:ascii="Calibri" w:hAnsi="Calibri"/>
          <w:sz w:val="22"/>
        </w:rPr>
        <w:t xml:space="preserve">Good, noted correctly now.  </w:t>
      </w:r>
      <w:r>
        <w:rPr>
          <w:rFonts w:ascii="Calibri" w:hAnsi="Calibri"/>
          <w:i/>
          <w:sz w:val="22"/>
        </w:rPr>
        <w:t>Tốt, tôi ghi đúng rồi.</w:t>
      </w:r>
    </w:p>
    <w:p>
      <w:pPr>
        <w:spacing w:after="160" w:line="312" w:lineRule="auto"/>
      </w:pPr>
      <w:r>
        <w:rPr>
          <w:rFonts w:ascii="Calibri" w:hAnsi="Calibri"/>
          <w:b/>
          <w:sz w:val="22"/>
        </w:rPr>
        <w:t xml:space="preserve">Ms Lan: </w:t>
      </w:r>
      <w:r>
        <w:rPr>
          <w:rFonts w:ascii="Calibri" w:hAnsi="Calibri"/>
          <w:sz w:val="22"/>
        </w:rPr>
        <w:t xml:space="preserve">Simon, could you spell your name for the coffee cup?  </w:t>
      </w:r>
      <w:r>
        <w:rPr>
          <w:rFonts w:ascii="Calibri" w:hAnsi="Calibri"/>
          <w:i/>
          <w:sz w:val="22"/>
        </w:rPr>
        <w:t>Anh Simon, anh đánh vần tên cho ly cà phê được không?</w:t>
      </w:r>
    </w:p>
    <w:p>
      <w:pPr>
        <w:spacing w:after="160" w:line="312" w:lineRule="auto"/>
      </w:pPr>
      <w:r>
        <w:rPr>
          <w:rFonts w:ascii="Calibri" w:hAnsi="Calibri"/>
          <w:b/>
          <w:sz w:val="22"/>
        </w:rPr>
        <w:t xml:space="preserve">Mr Simon: </w:t>
      </w:r>
      <w:r>
        <w:rPr>
          <w:rFonts w:ascii="Calibri" w:hAnsi="Calibri"/>
          <w:sz w:val="22"/>
        </w:rPr>
        <w:t xml:space="preserve">Sure,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Got it, one Simon coming up.  </w:t>
      </w:r>
      <w:r>
        <w:rPr>
          <w:rFonts w:ascii="Calibri" w:hAnsi="Calibri"/>
          <w:i/>
          <w:sz w:val="22"/>
        </w:rPr>
        <w:t>Rõ rồi, một ly cho Simon sắp có ngay.</w:t>
      </w:r>
    </w:p>
    <w:p>
      <w:pPr>
        <w:spacing w:after="160" w:line="312" w:lineRule="auto"/>
      </w:pPr>
      <w:r>
        <w:rPr>
          <w:rFonts w:ascii="Calibri" w:hAnsi="Calibri"/>
          <w:b/>
          <w:sz w:val="22"/>
        </w:rPr>
        <w:t xml:space="preserve">Mr Simon: </w:t>
      </w:r>
      <w:r>
        <w:rPr>
          <w:rFonts w:ascii="Calibri" w:hAnsi="Calibri"/>
          <w:sz w:val="22"/>
        </w:rPr>
        <w:t xml:space="preserve">Could you spell your last name for the delivery, please?  </w:t>
      </w:r>
      <w:r>
        <w:rPr>
          <w:rFonts w:ascii="Calibri" w:hAnsi="Calibri"/>
          <w:i/>
          <w:sz w:val="22"/>
        </w:rPr>
        <w:t>Chị đánh vần họ giúp tôi cho đơn giao hàng được không?</w:t>
      </w:r>
    </w:p>
    <w:p>
      <w:pPr>
        <w:spacing w:after="160" w:line="312" w:lineRule="auto"/>
      </w:pPr>
      <w:r>
        <w:rPr>
          <w:rFonts w:ascii="Calibri" w:hAnsi="Calibri"/>
          <w:b/>
          <w:sz w:val="22"/>
        </w:rPr>
        <w:t xml:space="preserve">Ms Lan: </w:t>
      </w:r>
      <w:r>
        <w:rPr>
          <w:rFonts w:ascii="Calibri" w:hAnsi="Calibri"/>
          <w:sz w:val="22"/>
        </w:rPr>
        <w:t xml:space="preserve">Yes, it is N-G-U-Y-E-N.  </w:t>
      </w:r>
      <w:r>
        <w:rPr>
          <w:rFonts w:ascii="Calibri" w:hAnsi="Calibri"/>
          <w:i/>
          <w:sz w:val="22"/>
        </w:rPr>
        <w:t>Được chứ, là N-G-U-Y-E-N.</w:t>
      </w:r>
    </w:p>
    <w:p>
      <w:pPr>
        <w:spacing w:after="160" w:line="312" w:lineRule="auto"/>
      </w:pPr>
      <w:r>
        <w:rPr>
          <w:rFonts w:ascii="Calibri" w:hAnsi="Calibri"/>
          <w:b/>
          <w:sz w:val="22"/>
        </w:rPr>
        <w:t xml:space="preserve">Mr Simon: </w:t>
      </w:r>
      <w:r>
        <w:rPr>
          <w:rFonts w:ascii="Calibri" w:hAnsi="Calibri"/>
          <w:sz w:val="22"/>
        </w:rPr>
        <w:t xml:space="preserve">N-G-U-Y-E-N. Thank you.  </w:t>
      </w:r>
      <w:r>
        <w:rPr>
          <w:rFonts w:ascii="Calibri" w:hAnsi="Calibri"/>
          <w:i/>
          <w:sz w:val="22"/>
        </w:rPr>
        <w:t>N-G-U-Y-E-N.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surname for the badge?  </w:t>
      </w:r>
      <w:r>
        <w:rPr>
          <w:rFonts w:ascii="Calibri" w:hAnsi="Calibri"/>
          <w:i/>
          <w:sz w:val="22"/>
        </w:rPr>
        <w:t>Anh Simon, anh đánh vần họ thế nào cho thẻ đeo vậy?</w:t>
      </w:r>
    </w:p>
    <w:p>
      <w:pPr>
        <w:spacing w:after="160" w:line="312" w:lineRule="auto"/>
      </w:pPr>
      <w:r>
        <w:rPr>
          <w:rFonts w:ascii="Calibri" w:hAnsi="Calibri"/>
          <w:b/>
          <w:sz w:val="22"/>
        </w:rPr>
        <w:t xml:space="preserve">Mr Simon: </w:t>
      </w:r>
      <w:r>
        <w:rPr>
          <w:rFonts w:ascii="Calibri" w:hAnsi="Calibri"/>
          <w:sz w:val="22"/>
        </w:rPr>
        <w:t xml:space="preserve">It is spelled T-R-A-N.  </w:t>
      </w:r>
      <w:r>
        <w:rPr>
          <w:rFonts w:ascii="Calibri" w:hAnsi="Calibri"/>
          <w:i/>
          <w:sz w:val="22"/>
        </w:rPr>
        <w:t>Nó được viết là T-R-A-N.</w:t>
      </w:r>
    </w:p>
    <w:p>
      <w:pPr>
        <w:spacing w:after="160" w:line="312" w:lineRule="auto"/>
      </w:pPr>
      <w:r>
        <w:rPr>
          <w:rFonts w:ascii="Calibri" w:hAnsi="Calibri"/>
          <w:b/>
          <w:sz w:val="22"/>
        </w:rPr>
        <w:t xml:space="preserve">Ms Lan: </w:t>
      </w:r>
      <w:r>
        <w:rPr>
          <w:rFonts w:ascii="Calibri" w:hAnsi="Calibri"/>
          <w:sz w:val="22"/>
        </w:rPr>
        <w:t xml:space="preserve">T-R-A-N. Got it.  </w:t>
      </w:r>
      <w:r>
        <w:rPr>
          <w:rFonts w:ascii="Calibri" w:hAnsi="Calibri"/>
          <w:i/>
          <w:sz w:val="22"/>
        </w:rPr>
        <w:t>T-R-A-N. Rõ rồi.</w:t>
      </w:r>
    </w:p>
    <w:p>
      <w:pPr>
        <w:spacing w:after="160" w:line="312" w:lineRule="auto"/>
      </w:pPr>
      <w:r>
        <w:rPr>
          <w:rFonts w:ascii="Calibri" w:hAnsi="Calibri"/>
          <w:b/>
          <w:sz w:val="22"/>
        </w:rPr>
        <w:t xml:space="preserve">Mr Simon: </w:t>
      </w:r>
      <w:r>
        <w:rPr>
          <w:rFonts w:ascii="Calibri" w:hAnsi="Calibri"/>
          <w:sz w:val="22"/>
        </w:rPr>
        <w:t xml:space="preserve">Could you spell your first name for our records?  </w:t>
      </w:r>
      <w:r>
        <w:rPr>
          <w:rFonts w:ascii="Calibri" w:hAnsi="Calibri"/>
          <w:i/>
          <w:sz w:val="22"/>
        </w:rPr>
        <w:t>Chị đánh vần tên giúp tôi cho hồ sơ được không?</w:t>
      </w:r>
    </w:p>
    <w:p>
      <w:pPr>
        <w:spacing w:after="160" w:line="312" w:lineRule="auto"/>
      </w:pPr>
      <w:r>
        <w:rPr>
          <w:rFonts w:ascii="Calibri" w:hAnsi="Calibri"/>
          <w:b/>
          <w:sz w:val="22"/>
        </w:rPr>
        <w:t xml:space="preserve">Ms Lan: </w:t>
      </w:r>
      <w:r>
        <w:rPr>
          <w:rFonts w:ascii="Calibri" w:hAnsi="Calibri"/>
          <w:sz w:val="22"/>
        </w:rPr>
        <w:t xml:space="preserve">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that is confirmed.  </w:t>
      </w:r>
      <w:r>
        <w:rPr>
          <w:rFonts w:ascii="Calibri" w:hAnsi="Calibri"/>
          <w:i/>
          <w:sz w:val="22"/>
        </w:rPr>
        <w:t>Cảm ơn chị, đã xác nhận xong.</w:t>
      </w:r>
    </w:p>
    <w:p>
      <w:pPr>
        <w:spacing w:after="160" w:line="312" w:lineRule="auto"/>
      </w:pPr>
      <w:r>
        <w:rPr>
          <w:rFonts w:ascii="Calibri" w:hAnsi="Calibri"/>
          <w:b/>
          <w:sz w:val="22"/>
        </w:rPr>
        <w:t xml:space="preserve">Ms Lan: </w:t>
      </w:r>
      <w:r>
        <w:rPr>
          <w:rFonts w:ascii="Calibri" w:hAnsi="Calibri"/>
          <w:sz w:val="22"/>
        </w:rPr>
        <w:t xml:space="preserve">Simon, please spell your full name for the library card.  </w:t>
      </w:r>
      <w:r>
        <w:rPr>
          <w:rFonts w:ascii="Calibri" w:hAnsi="Calibri"/>
          <w:i/>
          <w:sz w:val="22"/>
        </w:rPr>
        <w:t>Anh Simon, anh đánh vần tên đầy đủ cho thẻ thư viện nhé.</w:t>
      </w:r>
    </w:p>
    <w:p>
      <w:pPr>
        <w:spacing w:after="160" w:line="312" w:lineRule="auto"/>
      </w:pPr>
      <w:r>
        <w:rPr>
          <w:rFonts w:ascii="Calibri" w:hAnsi="Calibri"/>
          <w:b/>
          <w:sz w:val="22"/>
        </w:rPr>
        <w:t xml:space="preserve">Mr Simon: </w:t>
      </w:r>
      <w:r>
        <w:rPr>
          <w:rFonts w:ascii="Calibri" w:hAnsi="Calibri"/>
          <w:sz w:val="22"/>
        </w:rPr>
        <w:t xml:space="preserve">Sure, S-I-M-O-N, T-R-A-N.  </w:t>
      </w:r>
      <w:r>
        <w:rPr>
          <w:rFonts w:ascii="Calibri" w:hAnsi="Calibri"/>
          <w:i/>
          <w:sz w:val="22"/>
        </w:rPr>
        <w:t>Được chứ, S-I-M-O-N, T-R-A-N.</w:t>
      </w:r>
    </w:p>
    <w:p>
      <w:pPr>
        <w:spacing w:after="160" w:line="312" w:lineRule="auto"/>
      </w:pPr>
      <w:r>
        <w:rPr>
          <w:rFonts w:ascii="Calibri" w:hAnsi="Calibri"/>
          <w:b/>
          <w:sz w:val="22"/>
        </w:rPr>
        <w:t xml:space="preserve">Ms Lan: </w:t>
      </w:r>
      <w:r>
        <w:rPr>
          <w:rFonts w:ascii="Calibri" w:hAnsi="Calibri"/>
          <w:sz w:val="22"/>
        </w:rPr>
        <w:t xml:space="preserve">Perfect, your card will be ready soon.  </w:t>
      </w:r>
      <w:r>
        <w:rPr>
          <w:rFonts w:ascii="Calibri" w:hAnsi="Calibri"/>
          <w:i/>
          <w:sz w:val="22"/>
        </w:rPr>
        <w:t>Tuyệt, thẻ của anh sẽ có sớm thôi.</w:t>
      </w:r>
    </w:p>
    <w:p>
      <w:pPr>
        <w:spacing w:after="160" w:line="312" w:lineRule="auto"/>
      </w:pPr>
      <w:r>
        <w:rPr>
          <w:rFonts w:ascii="Calibri" w:hAnsi="Calibri"/>
          <w:b/>
          <w:sz w:val="22"/>
        </w:rPr>
        <w:t xml:space="preserve">Mr Simon: </w:t>
      </w:r>
      <w:r>
        <w:rPr>
          <w:rFonts w:ascii="Calibri" w:hAnsi="Calibri"/>
          <w:sz w:val="22"/>
        </w:rPr>
        <w:t xml:space="preserve">Could you spell your name once more for our system?  </w:t>
      </w:r>
      <w:r>
        <w:rPr>
          <w:rFonts w:ascii="Calibri" w:hAnsi="Calibri"/>
          <w:i/>
          <w:sz w:val="22"/>
        </w:rPr>
        <w:t>Chị đánh vần lại tên một lần nữa cho hệ thống được không?</w:t>
      </w:r>
    </w:p>
    <w:p>
      <w:pPr>
        <w:spacing w:after="160" w:line="312" w:lineRule="auto"/>
      </w:pPr>
      <w:r>
        <w:rPr>
          <w:rFonts w:ascii="Calibri" w:hAnsi="Calibri"/>
          <w:b/>
          <w:sz w:val="22"/>
        </w:rPr>
        <w:t xml:space="preserve">Ms Lan: </w:t>
      </w:r>
      <w:r>
        <w:rPr>
          <w:rFonts w:ascii="Calibri" w:hAnsi="Calibri"/>
          <w:sz w:val="22"/>
        </w:rPr>
        <w:t xml:space="preserve">Yes, L-A-N, N-G-U-Y-E-N.  </w:t>
      </w:r>
      <w:r>
        <w:rPr>
          <w:rFonts w:ascii="Calibri" w:hAnsi="Calibri"/>
          <w:i/>
          <w:sz w:val="22"/>
        </w:rPr>
        <w:t>Được chứ, L-A-N, N-G-U-Y-E-N.</w:t>
      </w:r>
    </w:p>
    <w:p>
      <w:pPr>
        <w:spacing w:after="160" w:line="312" w:lineRule="auto"/>
      </w:pPr>
      <w:r>
        <w:rPr>
          <w:rFonts w:ascii="Calibri" w:hAnsi="Calibri"/>
          <w:b/>
          <w:sz w:val="22"/>
        </w:rPr>
        <w:t xml:space="preserve">Mr Simon: </w:t>
      </w:r>
      <w:r>
        <w:rPr>
          <w:rFonts w:ascii="Calibri" w:hAnsi="Calibri"/>
          <w:sz w:val="22"/>
        </w:rPr>
        <w:t xml:space="preserve">Thank you, everything matches now.  </w:t>
      </w:r>
      <w:r>
        <w:rPr>
          <w:rFonts w:ascii="Calibri" w:hAnsi="Calibri"/>
          <w:i/>
          <w:sz w:val="22"/>
        </w:rPr>
        <w:t>Cảm ơn chị, mọi thứ khớp rồi.</w:t>
      </w:r>
    </w:p>
    <w:p>
      <w:pPr>
        <w:spacing w:after="160" w:line="312" w:lineRule="auto"/>
      </w:pPr>
      <w:r>
        <w:rPr>
          <w:rFonts w:ascii="Calibri" w:hAnsi="Calibri"/>
          <w:b/>
          <w:sz w:val="22"/>
        </w:rPr>
        <w:t xml:space="preserve">Ms Lan: </w:t>
      </w:r>
      <w:r>
        <w:rPr>
          <w:rFonts w:ascii="Calibri" w:hAnsi="Calibri"/>
          <w:sz w:val="22"/>
        </w:rPr>
        <w:t xml:space="preserve">Simon, how do you spell your name for the membership card?  </w:t>
      </w:r>
      <w:r>
        <w:rPr>
          <w:rFonts w:ascii="Calibri" w:hAnsi="Calibri"/>
          <w:i/>
          <w:sz w:val="22"/>
        </w:rPr>
        <w:t>Anh Simon, anh đánh vần tên thế nào cho thẻ hội viên vậy?</w:t>
      </w:r>
    </w:p>
    <w:p>
      <w:pPr>
        <w:spacing w:after="160" w:line="312" w:lineRule="auto"/>
      </w:pPr>
      <w:r>
        <w:rPr>
          <w:rFonts w:ascii="Calibri" w:hAnsi="Calibri"/>
          <w:b/>
          <w:sz w:val="22"/>
        </w:rPr>
        <w:t xml:space="preserve">Mr Simon: </w:t>
      </w:r>
      <w:r>
        <w:rPr>
          <w:rFonts w:ascii="Calibri" w:hAnsi="Calibri"/>
          <w:sz w:val="22"/>
        </w:rPr>
        <w:t xml:space="preserve">S, I, M, O, N.  </w:t>
      </w:r>
      <w:r>
        <w:rPr>
          <w:rFonts w:ascii="Calibri" w:hAnsi="Calibri"/>
          <w:i/>
          <w:sz w:val="22"/>
        </w:rPr>
        <w:t>S, I, M, O, N.</w:t>
      </w:r>
    </w:p>
    <w:p>
      <w:pPr>
        <w:spacing w:after="160" w:line="312" w:lineRule="auto"/>
      </w:pPr>
      <w:r>
        <w:rPr>
          <w:rFonts w:ascii="Calibri" w:hAnsi="Calibri"/>
          <w:b/>
          <w:sz w:val="22"/>
        </w:rPr>
        <w:t xml:space="preserve">Ms Lan: </w:t>
      </w:r>
      <w:r>
        <w:rPr>
          <w:rFonts w:ascii="Calibri" w:hAnsi="Calibri"/>
          <w:sz w:val="22"/>
        </w:rPr>
        <w:t xml:space="preserve">Great, your card will print shortly.  </w:t>
      </w:r>
      <w:r>
        <w:rPr>
          <w:rFonts w:ascii="Calibri" w:hAnsi="Calibri"/>
          <w:i/>
          <w:sz w:val="22"/>
        </w:rPr>
        <w:t>Tuyệt, thẻ của anh sẽ in ra ngay thôi.</w:t>
      </w:r>
    </w:p>
    <w:p>
      <w:pPr>
        <w:spacing w:after="160" w:line="312" w:lineRule="auto"/>
      </w:pPr>
      <w:r>
        <w:rPr>
          <w:rFonts w:ascii="Calibri" w:hAnsi="Calibri"/>
          <w:b/>
          <w:sz w:val="22"/>
        </w:rPr>
        <w:t xml:space="preserve">Mr Simon: </w:t>
      </w:r>
      <w:r>
        <w:rPr>
          <w:rFonts w:ascii="Calibri" w:hAnsi="Calibri"/>
          <w:sz w:val="22"/>
        </w:rPr>
        <w:t xml:space="preserve">Could you spell your name for the ticket, please?  </w:t>
      </w:r>
      <w:r>
        <w:rPr>
          <w:rFonts w:ascii="Calibri" w:hAnsi="Calibri"/>
          <w:i/>
          <w:sz w:val="22"/>
        </w:rPr>
        <w:t>Chị đánh vần tên giúp tôi cho vé được không?</w:t>
      </w:r>
    </w:p>
    <w:p>
      <w:pPr>
        <w:spacing w:after="160" w:line="312" w:lineRule="auto"/>
      </w:pPr>
      <w:r>
        <w:rPr>
          <w:rFonts w:ascii="Calibri" w:hAnsi="Calibri"/>
          <w:b/>
          <w:sz w:val="22"/>
        </w:rPr>
        <w:t xml:space="preserve">Ms Lan: </w:t>
      </w:r>
      <w:r>
        <w:rPr>
          <w:rFonts w:ascii="Calibri" w:hAnsi="Calibri"/>
          <w:sz w:val="22"/>
        </w:rPr>
        <w:t xml:space="preserve">Certainly,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ticket printing now.  </w:t>
      </w:r>
      <w:r>
        <w:rPr>
          <w:rFonts w:ascii="Calibri" w:hAnsi="Calibri"/>
          <w:i/>
          <w:sz w:val="22"/>
        </w:rPr>
        <w:t>Cảm ơn chị, vé đang in ra rồi.</w:t>
      </w:r>
    </w:p>
    <w:p>
      <w:pPr>
        <w:spacing w:after="160" w:line="312" w:lineRule="auto"/>
      </w:pPr>
      <w:r>
        <w:rPr>
          <w:rFonts w:ascii="Calibri" w:hAnsi="Calibri"/>
          <w:b/>
          <w:sz w:val="22"/>
        </w:rPr>
        <w:t xml:space="preserve">Ms Lan: </w:t>
      </w:r>
      <w:r>
        <w:rPr>
          <w:rFonts w:ascii="Calibri" w:hAnsi="Calibri"/>
          <w:sz w:val="22"/>
        </w:rPr>
        <w:t xml:space="preserve">Simon, the line is not clear, could you spell that again?  </w:t>
      </w:r>
      <w:r>
        <w:rPr>
          <w:rFonts w:ascii="Calibri" w:hAnsi="Calibri"/>
          <w:i/>
          <w:sz w:val="22"/>
        </w:rPr>
        <w:t>Anh Simon, đường dây không rõ, anh đánh vần lại được không?</w:t>
      </w:r>
    </w:p>
    <w:p>
      <w:pPr>
        <w:spacing w:after="160" w:line="312" w:lineRule="auto"/>
      </w:pPr>
      <w:r>
        <w:rPr>
          <w:rFonts w:ascii="Calibri" w:hAnsi="Calibri"/>
          <w:b/>
          <w:sz w:val="22"/>
        </w:rPr>
        <w:t xml:space="preserve">Mr Simon: </w:t>
      </w:r>
      <w:r>
        <w:rPr>
          <w:rFonts w:ascii="Calibri" w:hAnsi="Calibri"/>
          <w:sz w:val="22"/>
        </w:rPr>
        <w:t xml:space="preserve">Of course, S as in Sam, I, M, O, N.  </w:t>
      </w:r>
      <w:r>
        <w:rPr>
          <w:rFonts w:ascii="Calibri" w:hAnsi="Calibri"/>
          <w:i/>
          <w:sz w:val="22"/>
        </w:rPr>
        <w:t>Được chứ, S như trong từ Sam, I, M, O, N.</w:t>
      </w:r>
    </w:p>
    <w:p>
      <w:pPr>
        <w:spacing w:after="160" w:line="312" w:lineRule="auto"/>
      </w:pPr>
      <w:r>
        <w:rPr>
          <w:rFonts w:ascii="Calibri" w:hAnsi="Calibri"/>
          <w:b/>
          <w:sz w:val="22"/>
        </w:rPr>
        <w:t xml:space="preserve">Ms Lan: </w:t>
      </w:r>
      <w:r>
        <w:rPr>
          <w:rFonts w:ascii="Calibri" w:hAnsi="Calibri"/>
          <w:sz w:val="22"/>
        </w:rPr>
        <w:t xml:space="preserve">Got it now, thank you.  </w:t>
      </w:r>
      <w:r>
        <w:rPr>
          <w:rFonts w:ascii="Calibri" w:hAnsi="Calibri"/>
          <w:i/>
          <w:sz w:val="22"/>
        </w:rPr>
        <w:t>Giờ tôi nghe rõ rồi, cảm ơn anh.</w:t>
      </w:r>
    </w:p>
    <w:p>
      <w:pPr>
        <w:spacing w:after="160" w:line="312" w:lineRule="auto"/>
      </w:pPr>
      <w:r>
        <w:rPr>
          <w:rFonts w:ascii="Calibri" w:hAnsi="Calibri"/>
          <w:b/>
          <w:sz w:val="22"/>
        </w:rPr>
        <w:t xml:space="preserve">Mr Simon: </w:t>
      </w:r>
      <w:r>
        <w:rPr>
          <w:rFonts w:ascii="Calibri" w:hAnsi="Calibri"/>
          <w:sz w:val="22"/>
        </w:rPr>
        <w:t xml:space="preserve">Please spell your name clearly for the entry form.  </w:t>
      </w:r>
      <w:r>
        <w:rPr>
          <w:rFonts w:ascii="Calibri" w:hAnsi="Calibri"/>
          <w:i/>
          <w:sz w:val="22"/>
        </w:rPr>
        <w:t>Chị đánh vần tên rõ ràng giúp tôi cho tờ đăng ký nhé.</w:t>
      </w:r>
    </w:p>
    <w:p>
      <w:pPr>
        <w:spacing w:after="160" w:line="312" w:lineRule="auto"/>
      </w:pPr>
      <w:r>
        <w:rPr>
          <w:rFonts w:ascii="Calibri" w:hAnsi="Calibri"/>
          <w:b/>
          <w:sz w:val="22"/>
        </w:rPr>
        <w:t xml:space="preserve">Ms Lan: </w:t>
      </w:r>
      <w:r>
        <w:rPr>
          <w:rFonts w:ascii="Calibri" w:hAnsi="Calibri"/>
          <w:sz w:val="22"/>
        </w:rPr>
        <w:t xml:space="preserve">L, A, N. All capital letters.  </w:t>
      </w:r>
      <w:r>
        <w:rPr>
          <w:rFonts w:ascii="Calibri" w:hAnsi="Calibri"/>
          <w:i/>
          <w:sz w:val="22"/>
        </w:rPr>
        <w:t>L, A, N. Toàn chữ in hoa.</w:t>
      </w:r>
    </w:p>
    <w:p>
      <w:pPr>
        <w:spacing w:after="160" w:line="312" w:lineRule="auto"/>
      </w:pPr>
      <w:r>
        <w:rPr>
          <w:rFonts w:ascii="Calibri" w:hAnsi="Calibri"/>
          <w:b/>
          <w:sz w:val="22"/>
        </w:rPr>
        <w:t xml:space="preserve">Mr Simon: </w:t>
      </w:r>
      <w:r>
        <w:rPr>
          <w:rFonts w:ascii="Calibri" w:hAnsi="Calibri"/>
          <w:sz w:val="22"/>
        </w:rPr>
        <w:t xml:space="preserve">Perfect, you are entered now.  </w:t>
      </w:r>
      <w:r>
        <w:rPr>
          <w:rFonts w:ascii="Calibri" w:hAnsi="Calibri"/>
          <w:i/>
          <w:sz w:val="22"/>
        </w:rPr>
        <w:t>Tuyệt, chị đã đăng ký xong rồi.</w:t>
      </w:r>
    </w:p>
    <w:p>
      <w:pPr>
        <w:spacing w:after="160" w:line="312" w:lineRule="auto"/>
      </w:pPr>
      <w:r>
        <w:rPr>
          <w:rFonts w:ascii="Calibri" w:hAnsi="Calibri"/>
          <w:b/>
          <w:sz w:val="22"/>
        </w:rPr>
        <w:t xml:space="preserve">Ms Lan: </w:t>
      </w:r>
      <w:r>
        <w:rPr>
          <w:rFonts w:ascii="Calibri" w:hAnsi="Calibri"/>
          <w:sz w:val="22"/>
        </w:rPr>
        <w:t xml:space="preserve">Simon, spell your name for the raffle ticket, please.  </w:t>
      </w:r>
      <w:r>
        <w:rPr>
          <w:rFonts w:ascii="Calibri" w:hAnsi="Calibri"/>
          <w:i/>
          <w:sz w:val="22"/>
        </w:rPr>
        <w:t>Anh Simon, anh đánh vần tên giúp tôi cho vé số quay thưởng nhé.</w:t>
      </w:r>
    </w:p>
    <w:p>
      <w:pPr>
        <w:spacing w:after="160" w:line="312" w:lineRule="auto"/>
      </w:pPr>
      <w:r>
        <w:rPr>
          <w:rFonts w:ascii="Calibri" w:hAnsi="Calibri"/>
          <w:b/>
          <w:sz w:val="22"/>
        </w:rPr>
        <w:t xml:space="preserve">Mr Simon: </w:t>
      </w:r>
      <w:r>
        <w:rPr>
          <w:rFonts w:ascii="Calibri" w:hAnsi="Calibri"/>
          <w:sz w:val="22"/>
        </w:rPr>
        <w:t xml:space="preserve">S-I-M-O-N.  </w:t>
      </w:r>
      <w:r>
        <w:rPr>
          <w:rFonts w:ascii="Calibri" w:hAnsi="Calibri"/>
          <w:i/>
          <w:sz w:val="22"/>
        </w:rPr>
        <w:t>S-I-M-O-N.</w:t>
      </w:r>
    </w:p>
    <w:p>
      <w:pPr>
        <w:spacing w:after="160" w:line="312" w:lineRule="auto"/>
      </w:pPr>
      <w:r>
        <w:rPr>
          <w:rFonts w:ascii="Calibri" w:hAnsi="Calibri"/>
          <w:b/>
          <w:sz w:val="22"/>
        </w:rPr>
        <w:t xml:space="preserve">Ms Lan: </w:t>
      </w:r>
      <w:r>
        <w:rPr>
          <w:rFonts w:ascii="Calibri" w:hAnsi="Calibri"/>
          <w:sz w:val="22"/>
        </w:rPr>
        <w:t xml:space="preserve">Done, good luck with the raffle.  </w:t>
      </w:r>
      <w:r>
        <w:rPr>
          <w:rFonts w:ascii="Calibri" w:hAnsi="Calibri"/>
          <w:i/>
          <w:sz w:val="22"/>
        </w:rPr>
        <w:t>Xong rồi, chúc anh may mắn với vé số nhé.</w:t>
      </w:r>
    </w:p>
    <w:p>
      <w:pPr>
        <w:spacing w:after="160" w:line="312" w:lineRule="auto"/>
      </w:pPr>
      <w:r>
        <w:rPr>
          <w:rFonts w:ascii="Calibri" w:hAnsi="Calibri"/>
          <w:b/>
          <w:sz w:val="22"/>
        </w:rPr>
        <w:t xml:space="preserve">Mr Simon: </w:t>
      </w:r>
      <w:r>
        <w:rPr>
          <w:rFonts w:ascii="Calibri" w:hAnsi="Calibri"/>
          <w:sz w:val="22"/>
        </w:rPr>
        <w:t xml:space="preserve">How is your name spelled for the online account?  </w:t>
      </w:r>
      <w:r>
        <w:rPr>
          <w:rFonts w:ascii="Calibri" w:hAnsi="Calibri"/>
          <w:i/>
          <w:sz w:val="22"/>
        </w:rPr>
        <w:t>Tên chị viết thế nào cho tài khoản trực tuyến vậy?</w:t>
      </w:r>
    </w:p>
    <w:p>
      <w:pPr>
        <w:spacing w:after="160" w:line="312" w:lineRule="auto"/>
      </w:pPr>
      <w:r>
        <w:rPr>
          <w:rFonts w:ascii="Calibri" w:hAnsi="Calibri"/>
          <w:b/>
          <w:sz w:val="22"/>
        </w:rPr>
        <w:t xml:space="preserve">Ms Lan: </w:t>
      </w:r>
      <w:r>
        <w:rPr>
          <w:rFonts w:ascii="Calibri" w:hAnsi="Calibri"/>
          <w:sz w:val="22"/>
        </w:rPr>
        <w:t xml:space="preserve">It is spelled exactly as it sounds, L-A-N.  </w:t>
      </w:r>
      <w:r>
        <w:rPr>
          <w:rFonts w:ascii="Calibri" w:hAnsi="Calibri"/>
          <w:i/>
          <w:sz w:val="22"/>
        </w:rPr>
        <w:t>Nó được viết đúng như cách phát âm, L-A-N.</w:t>
      </w:r>
    </w:p>
    <w:p>
      <w:pPr>
        <w:spacing w:after="160" w:line="312" w:lineRule="auto"/>
      </w:pPr>
      <w:r>
        <w:rPr>
          <w:rFonts w:ascii="Calibri" w:hAnsi="Calibri"/>
          <w:b/>
          <w:sz w:val="22"/>
        </w:rPr>
        <w:t xml:space="preserve">Mr Simon: </w:t>
      </w:r>
      <w:r>
        <w:rPr>
          <w:rFonts w:ascii="Calibri" w:hAnsi="Calibri"/>
          <w:sz w:val="22"/>
        </w:rPr>
        <w:t xml:space="preserve">Thank you, account created.  </w:t>
      </w:r>
      <w:r>
        <w:rPr>
          <w:rFonts w:ascii="Calibri" w:hAnsi="Calibri"/>
          <w:i/>
          <w:sz w:val="22"/>
        </w:rPr>
        <w:t>Cảm ơn chị, tài khoản đã tạo xong.</w:t>
      </w:r>
    </w:p>
    <w:p>
      <w:pPr>
        <w:spacing w:after="160" w:line="312" w:lineRule="auto"/>
      </w:pPr>
      <w:r>
        <w:rPr>
          <w:rFonts w:ascii="Calibri" w:hAnsi="Calibri"/>
          <w:b/>
          <w:sz w:val="22"/>
        </w:rPr>
        <w:t xml:space="preserve">Ms Lan: </w:t>
      </w:r>
      <w:r>
        <w:rPr>
          <w:rFonts w:ascii="Calibri" w:hAnsi="Calibri"/>
          <w:sz w:val="22"/>
        </w:rPr>
        <w:t xml:space="preserve">Simon, could you spell your name letter by letter?  </w:t>
      </w:r>
      <w:r>
        <w:rPr>
          <w:rFonts w:ascii="Calibri" w:hAnsi="Calibri"/>
          <w:i/>
          <w:sz w:val="22"/>
        </w:rPr>
        <w:t>Anh Simon, anh đánh vần tên từng chữ một được không?</w:t>
      </w:r>
    </w:p>
    <w:p>
      <w:pPr>
        <w:spacing w:after="160" w:line="312" w:lineRule="auto"/>
      </w:pPr>
      <w:r>
        <w:rPr>
          <w:rFonts w:ascii="Calibri" w:hAnsi="Calibri"/>
          <w:b/>
          <w:sz w:val="22"/>
        </w:rPr>
        <w:t xml:space="preserve">Mr Simon: </w:t>
      </w:r>
      <w:r>
        <w:rPr>
          <w:rFonts w:ascii="Calibri" w:hAnsi="Calibri"/>
          <w:sz w:val="22"/>
        </w:rPr>
        <w:t xml:space="preserve">Yes, S, I, M, O, N.  </w:t>
      </w:r>
      <w:r>
        <w:rPr>
          <w:rFonts w:ascii="Calibri" w:hAnsi="Calibri"/>
          <w:i/>
          <w:sz w:val="22"/>
        </w:rPr>
        <w:t>Được chứ, S, I, M, O, N.</w:t>
      </w:r>
    </w:p>
    <w:p>
      <w:pPr>
        <w:spacing w:after="160" w:line="312" w:lineRule="auto"/>
      </w:pPr>
      <w:r>
        <w:rPr>
          <w:rFonts w:ascii="Calibri" w:hAnsi="Calibri"/>
          <w:b/>
          <w:sz w:val="22"/>
        </w:rPr>
        <w:t xml:space="preserve">Ms Lan: </w:t>
      </w:r>
      <w:r>
        <w:rPr>
          <w:rFonts w:ascii="Calibri" w:hAnsi="Calibri"/>
          <w:sz w:val="22"/>
        </w:rPr>
        <w:t xml:space="preserve">Thank you, all set now.  </w:t>
      </w:r>
      <w:r>
        <w:rPr>
          <w:rFonts w:ascii="Calibri" w:hAnsi="Calibri"/>
          <w:i/>
          <w:sz w:val="22"/>
        </w:rPr>
        <w:t>Cảm ơn anh, xong hết rồi.</w:t>
      </w:r>
    </w:p>
    <w:p>
      <w:pPr>
        <w:spacing w:after="160" w:line="312" w:lineRule="auto"/>
      </w:pPr>
      <w:r>
        <w:rPr>
          <w:rFonts w:ascii="Calibri" w:hAnsi="Calibri"/>
          <w:b/>
          <w:sz w:val="22"/>
        </w:rPr>
        <w:t xml:space="preserve">Mr Simon: </w:t>
      </w:r>
      <w:r>
        <w:rPr>
          <w:rFonts w:ascii="Calibri" w:hAnsi="Calibri"/>
          <w:sz w:val="22"/>
        </w:rPr>
        <w:t xml:space="preserve">Could you spell your name for the taxi booking?  </w:t>
      </w:r>
      <w:r>
        <w:rPr>
          <w:rFonts w:ascii="Calibri" w:hAnsi="Calibri"/>
          <w:i/>
          <w:sz w:val="22"/>
        </w:rPr>
        <w:t>Chị đánh vần tên giúp tôi cho lượt đặt taxi được không?</w:t>
      </w:r>
    </w:p>
    <w:p>
      <w:pPr>
        <w:spacing w:after="160" w:line="312" w:lineRule="auto"/>
      </w:pPr>
      <w:r>
        <w:rPr>
          <w:rFonts w:ascii="Calibri" w:hAnsi="Calibri"/>
          <w:b/>
          <w:sz w:val="22"/>
        </w:rPr>
        <w:t xml:space="preserve">Ms Lan: </w:t>
      </w:r>
      <w:r>
        <w:rPr>
          <w:rFonts w:ascii="Calibri" w:hAnsi="Calibri"/>
          <w:sz w:val="22"/>
        </w:rPr>
        <w:t xml:space="preserve">Sure,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your taxi is confirmed.  </w:t>
      </w:r>
      <w:r>
        <w:rPr>
          <w:rFonts w:ascii="Calibri" w:hAnsi="Calibri"/>
          <w:i/>
          <w:sz w:val="22"/>
        </w:rPr>
        <w:t>Cảm ơn chị, taxi đã được xác nhận.</w:t>
      </w:r>
    </w:p>
    <w:p>
      <w:pPr>
        <w:spacing w:after="160" w:line="312" w:lineRule="auto"/>
      </w:pPr>
      <w:r>
        <w:rPr>
          <w:rFonts w:ascii="Calibri" w:hAnsi="Calibri"/>
          <w:b/>
          <w:sz w:val="22"/>
        </w:rPr>
        <w:t xml:space="preserve">Ms Lan: </w:t>
      </w:r>
      <w:r>
        <w:rPr>
          <w:rFonts w:ascii="Calibri" w:hAnsi="Calibri"/>
          <w:sz w:val="22"/>
        </w:rPr>
        <w:t xml:space="preserve">Simon, how do you spell your name for the reservation?  </w:t>
      </w:r>
      <w:r>
        <w:rPr>
          <w:rFonts w:ascii="Calibri" w:hAnsi="Calibri"/>
          <w:i/>
          <w:sz w:val="22"/>
        </w:rPr>
        <w:t>Anh Simon, anh đánh vần tên thế nào cho đặt bàn vậy?</w:t>
      </w:r>
    </w:p>
    <w:p>
      <w:pPr>
        <w:spacing w:after="160" w:line="312" w:lineRule="auto"/>
      </w:pPr>
      <w:r>
        <w:rPr>
          <w:rFonts w:ascii="Calibri" w:hAnsi="Calibri"/>
          <w:b/>
          <w:sz w:val="22"/>
        </w:rPr>
        <w:t xml:space="preserve">Mr Simon: </w:t>
      </w:r>
      <w:r>
        <w:rPr>
          <w:rFonts w:ascii="Calibri" w:hAnsi="Calibri"/>
          <w:sz w:val="22"/>
        </w:rPr>
        <w:t xml:space="preserve">S-I-M-O-N, like the name Simon.  </w:t>
      </w:r>
      <w:r>
        <w:rPr>
          <w:rFonts w:ascii="Calibri" w:hAnsi="Calibri"/>
          <w:i/>
          <w:sz w:val="22"/>
        </w:rPr>
        <w:t>S-I-M-O-N, giống như tên Simon.</w:t>
      </w:r>
    </w:p>
    <w:p>
      <w:pPr>
        <w:spacing w:after="160" w:line="312" w:lineRule="auto"/>
      </w:pPr>
      <w:r>
        <w:rPr>
          <w:rFonts w:ascii="Calibri" w:hAnsi="Calibri"/>
          <w:b/>
          <w:sz w:val="22"/>
        </w:rPr>
        <w:t xml:space="preserve">Ms Lan: </w:t>
      </w:r>
      <w:r>
        <w:rPr>
          <w:rFonts w:ascii="Calibri" w:hAnsi="Calibri"/>
          <w:sz w:val="22"/>
        </w:rPr>
        <w:t xml:space="preserve">Got it, table booked under that name.  </w:t>
      </w:r>
      <w:r>
        <w:rPr>
          <w:rFonts w:ascii="Calibri" w:hAnsi="Calibri"/>
          <w:i/>
          <w:sz w:val="22"/>
        </w:rPr>
        <w:t>Rõ rồi, bàn đã đặt dưới tên đó.</w:t>
      </w:r>
    </w:p>
    <w:p>
      <w:pPr>
        <w:spacing w:after="160" w:line="312" w:lineRule="auto"/>
      </w:pPr>
      <w:r>
        <w:rPr>
          <w:rFonts w:ascii="Calibri" w:hAnsi="Calibri"/>
          <w:b/>
          <w:sz w:val="22"/>
        </w:rPr>
        <w:t xml:space="preserve">Mr Simon: </w:t>
      </w:r>
      <w:r>
        <w:rPr>
          <w:rFonts w:ascii="Calibri" w:hAnsi="Calibri"/>
          <w:sz w:val="22"/>
        </w:rPr>
        <w:t xml:space="preserve">Could you spell your name to collect this parcel?  </w:t>
      </w:r>
      <w:r>
        <w:rPr>
          <w:rFonts w:ascii="Calibri" w:hAnsi="Calibri"/>
          <w:i/>
          <w:sz w:val="22"/>
        </w:rPr>
        <w:t>Chị đánh vần tên để nhận bưu kiện này được không?</w:t>
      </w:r>
    </w:p>
    <w:p>
      <w:pPr>
        <w:spacing w:after="160" w:line="312" w:lineRule="auto"/>
      </w:pPr>
      <w:r>
        <w:rPr>
          <w:rFonts w:ascii="Calibri" w:hAnsi="Calibri"/>
          <w:b/>
          <w:sz w:val="22"/>
        </w:rPr>
        <w:t xml:space="preserve">Ms Lan: </w:t>
      </w:r>
      <w:r>
        <w:rPr>
          <w:rFonts w:ascii="Calibri" w:hAnsi="Calibri"/>
          <w:sz w:val="22"/>
        </w:rPr>
        <w:t xml:space="preserve">Yes, of course, L-A-N.  </w:t>
      </w:r>
      <w:r>
        <w:rPr>
          <w:rFonts w:ascii="Calibri" w:hAnsi="Calibri"/>
          <w:i/>
          <w:sz w:val="22"/>
        </w:rPr>
        <w:t>Được chứ, L-A-N.</w:t>
      </w:r>
    </w:p>
    <w:p>
      <w:pPr>
        <w:spacing w:after="160" w:line="312" w:lineRule="auto"/>
      </w:pPr>
      <w:r>
        <w:rPr>
          <w:rFonts w:ascii="Calibri" w:hAnsi="Calibri"/>
          <w:b/>
          <w:sz w:val="22"/>
        </w:rPr>
        <w:t xml:space="preserve">Mr Simon: </w:t>
      </w:r>
      <w:r>
        <w:rPr>
          <w:rFonts w:ascii="Calibri" w:hAnsi="Calibri"/>
          <w:sz w:val="22"/>
        </w:rPr>
        <w:t xml:space="preserve">Thank you, here is your parcel.  </w:t>
      </w:r>
      <w:r>
        <w:rPr>
          <w:rFonts w:ascii="Calibri" w:hAnsi="Calibri"/>
          <w:i/>
          <w:sz w:val="22"/>
        </w:rPr>
        <w:t>Cảm ơn chị, đây là bưu kiện của chị.</w:t>
      </w:r>
    </w:p>
    <w:p>
      <w:pPr>
        <w:spacing w:after="160" w:line="312" w:lineRule="auto"/>
      </w:pPr>
      <w:r>
        <w:rPr>
          <w:rFonts w:ascii="Calibri" w:hAnsi="Calibri"/>
          <w:b/>
          <w:sz w:val="22"/>
        </w:rPr>
        <w:t xml:space="preserve">Ms Lan: </w:t>
      </w:r>
      <w:r>
        <w:rPr>
          <w:rFonts w:ascii="Calibri" w:hAnsi="Calibri"/>
          <w:sz w:val="22"/>
        </w:rPr>
        <w:t xml:space="preserve">Simon, please spell your name for your name tag.  </w:t>
      </w:r>
      <w:r>
        <w:rPr>
          <w:rFonts w:ascii="Calibri" w:hAnsi="Calibri"/>
          <w:i/>
          <w:sz w:val="22"/>
        </w:rPr>
        <w:t>Anh Simon, anh đánh vần tên cho thẻ đeo tên của anh nhé.</w:t>
      </w:r>
    </w:p>
    <w:p>
      <w:pPr>
        <w:spacing w:after="160" w:line="312" w:lineRule="auto"/>
      </w:pPr>
      <w:r>
        <w:rPr>
          <w:rFonts w:ascii="Calibri" w:hAnsi="Calibri"/>
          <w:b/>
          <w:sz w:val="22"/>
        </w:rPr>
        <w:t xml:space="preserve">Mr Simon: </w:t>
      </w:r>
      <w:r>
        <w:rPr>
          <w:rFonts w:ascii="Calibri" w:hAnsi="Calibri"/>
          <w:sz w:val="22"/>
        </w:rPr>
        <w:t xml:space="preserve">S-I-M-O-N, that is my name.  </w:t>
      </w:r>
      <w:r>
        <w:rPr>
          <w:rFonts w:ascii="Calibri" w:hAnsi="Calibri"/>
          <w:i/>
          <w:sz w:val="22"/>
        </w:rPr>
        <w:t>S-I-M-O-N, tên tôi đấy.</w:t>
      </w:r>
    </w:p>
    <w:p>
      <w:pPr>
        <w:spacing w:after="160" w:line="312" w:lineRule="auto"/>
      </w:pPr>
      <w:r>
        <w:rPr>
          <w:rFonts w:ascii="Calibri" w:hAnsi="Calibri"/>
          <w:b/>
          <w:sz w:val="22"/>
        </w:rPr>
        <w:t xml:space="preserve">Ms Lan: </w:t>
      </w:r>
      <w:r>
        <w:rPr>
          <w:rFonts w:ascii="Calibri" w:hAnsi="Calibri"/>
          <w:sz w:val="22"/>
        </w:rPr>
        <w:t xml:space="preserve">Perfect, your tag is ready.  </w:t>
      </w:r>
      <w:r>
        <w:rPr>
          <w:rFonts w:ascii="Calibri" w:hAnsi="Calibri"/>
          <w:i/>
          <w:sz w:val="22"/>
        </w:rPr>
        <w:t>Tuyệt, thẻ tên của anh xong rồi.</w:t>
      </w:r>
    </w:p>
    <w:p>
      <w:pPr>
        <w:spacing w:after="160" w:line="312" w:lineRule="auto"/>
      </w:pPr>
      <w:r>
        <w:rPr>
          <w:rFonts w:ascii="Calibri" w:hAnsi="Calibri"/>
          <w:b/>
          <w:sz w:val="22"/>
        </w:rPr>
        <w:t xml:space="preserve">Mr Simon: </w:t>
      </w:r>
      <w:r>
        <w:rPr>
          <w:rFonts w:ascii="Calibri" w:hAnsi="Calibri"/>
          <w:sz w:val="22"/>
        </w:rPr>
        <w:t xml:space="preserve">Could you spell your child's name for enrollment?  </w:t>
      </w:r>
      <w:r>
        <w:rPr>
          <w:rFonts w:ascii="Calibri" w:hAnsi="Calibri"/>
          <w:i/>
          <w:sz w:val="22"/>
        </w:rPr>
        <w:t>Chị đánh vần tên con giúp tôi cho hồ sơ nhập học được không?</w:t>
      </w:r>
    </w:p>
    <w:p>
      <w:pPr>
        <w:spacing w:after="160" w:line="312" w:lineRule="auto"/>
      </w:pPr>
      <w:r>
        <w:rPr>
          <w:rFonts w:ascii="Calibri" w:hAnsi="Calibri"/>
          <w:b/>
          <w:sz w:val="22"/>
        </w:rPr>
        <w:t xml:space="preserve">Ms Lan: </w:t>
      </w:r>
      <w:r>
        <w:rPr>
          <w:rFonts w:ascii="Calibri" w:hAnsi="Calibri"/>
          <w:sz w:val="22"/>
        </w:rPr>
        <w:t xml:space="preserve">Yes, it is spelled A-N-H.  </w:t>
      </w:r>
      <w:r>
        <w:rPr>
          <w:rFonts w:ascii="Calibri" w:hAnsi="Calibri"/>
          <w:i/>
          <w:sz w:val="22"/>
        </w:rPr>
        <w:t>Được chứ, nó được viết là A-N-H.</w:t>
      </w:r>
    </w:p>
    <w:p>
      <w:pPr>
        <w:spacing w:after="160" w:line="312" w:lineRule="auto"/>
      </w:pPr>
      <w:r>
        <w:rPr>
          <w:rFonts w:ascii="Calibri" w:hAnsi="Calibri"/>
          <w:b/>
          <w:sz w:val="22"/>
        </w:rPr>
        <w:t xml:space="preserve">Mr Simon: </w:t>
      </w:r>
      <w:r>
        <w:rPr>
          <w:rFonts w:ascii="Calibri" w:hAnsi="Calibri"/>
          <w:sz w:val="22"/>
        </w:rPr>
        <w:t xml:space="preserve">A-N-H. Thank you.  </w:t>
      </w:r>
      <w:r>
        <w:rPr>
          <w:rFonts w:ascii="Calibri" w:hAnsi="Calibri"/>
          <w:i/>
          <w:sz w:val="22"/>
        </w:rPr>
        <w:t>A-N-H. Cảm ơn chị.</w:t>
      </w:r>
    </w:p>
    <w:p>
      <w:pPr>
        <w:spacing w:after="160" w:line="312" w:lineRule="auto"/>
      </w:pPr>
      <w:r>
        <w:rPr>
          <w:rFonts w:ascii="Calibri" w:hAnsi="Calibri"/>
          <w:b/>
          <w:sz w:val="22"/>
        </w:rPr>
        <w:t xml:space="preserve">Ms Lan: </w:t>
      </w:r>
      <w:r>
        <w:rPr>
          <w:rFonts w:ascii="Calibri" w:hAnsi="Calibri"/>
          <w:sz w:val="22"/>
        </w:rPr>
        <w:t xml:space="preserve">Simon, how do you spell your name for the email address?  </w:t>
      </w:r>
      <w:r>
        <w:rPr>
          <w:rFonts w:ascii="Calibri" w:hAnsi="Calibri"/>
          <w:i/>
          <w:sz w:val="22"/>
        </w:rPr>
        <w:t>Anh Simon, anh đánh vần tên thế nào cho địa chỉ email vậy?</w:t>
      </w:r>
    </w:p>
    <w:p>
      <w:pPr>
        <w:spacing w:after="160" w:line="312" w:lineRule="auto"/>
      </w:pPr>
      <w:r>
        <w:rPr>
          <w:rFonts w:ascii="Calibri" w:hAnsi="Calibri"/>
          <w:b/>
          <w:sz w:val="22"/>
        </w:rPr>
        <w:t xml:space="preserve">Mr Simon: </w:t>
      </w:r>
      <w:r>
        <w:rPr>
          <w:rFonts w:ascii="Calibri" w:hAnsi="Calibri"/>
          <w:sz w:val="22"/>
        </w:rPr>
        <w:t xml:space="preserve">S, I, M, O, N, all lowercase.  </w:t>
      </w:r>
      <w:r>
        <w:rPr>
          <w:rFonts w:ascii="Calibri" w:hAnsi="Calibri"/>
          <w:i/>
          <w:sz w:val="22"/>
        </w:rPr>
        <w:t>S, I, M, O, N, toàn chữ thường.</w:t>
      </w:r>
    </w:p>
    <w:p>
      <w:pPr>
        <w:spacing w:after="160" w:line="312" w:lineRule="auto"/>
      </w:pPr>
      <w:r>
        <w:rPr>
          <w:rFonts w:ascii="Calibri" w:hAnsi="Calibri"/>
          <w:b/>
          <w:sz w:val="22"/>
        </w:rPr>
        <w:t xml:space="preserve">Ms Lan: </w:t>
      </w:r>
      <w:r>
        <w:rPr>
          <w:rFonts w:ascii="Calibri" w:hAnsi="Calibri"/>
          <w:sz w:val="22"/>
        </w:rPr>
        <w:t xml:space="preserve">That is clear now, thank you.  </w:t>
      </w:r>
      <w:r>
        <w:rPr>
          <w:rFonts w:ascii="Calibri" w:hAnsi="Calibri"/>
          <w:i/>
          <w:sz w:val="22"/>
        </w:rPr>
        <w:t>Giờ rõ rồi, cảm ơn anh.</w:t>
      </w:r>
    </w:p>
    <w:p>
      <w:pPr>
        <w:spacing w:after="160" w:line="312" w:lineRule="auto"/>
      </w:pPr>
      <w:r>
        <w:rPr>
          <w:rFonts w:ascii="Calibri" w:hAnsi="Calibri"/>
          <w:b/>
          <w:sz w:val="22"/>
        </w:rPr>
        <w:t xml:space="preserve">Mr Simon: </w:t>
      </w:r>
      <w:r>
        <w:rPr>
          <w:rFonts w:ascii="Calibri" w:hAnsi="Calibri"/>
          <w:sz w:val="22"/>
        </w:rPr>
        <w:t xml:space="preserve">Could you spell your name for our customer records?  </w:t>
      </w:r>
      <w:r>
        <w:rPr>
          <w:rFonts w:ascii="Calibri" w:hAnsi="Calibri"/>
          <w:i/>
          <w:sz w:val="22"/>
        </w:rPr>
        <w:t>Chị đánh vần tên giúp tôi cho hồ sơ khách hàng được không?</w:t>
      </w:r>
    </w:p>
    <w:p>
      <w:pPr>
        <w:spacing w:after="160" w:line="312" w:lineRule="auto"/>
      </w:pPr>
      <w:r>
        <w:rPr>
          <w:rFonts w:ascii="Calibri" w:hAnsi="Calibri"/>
          <w:b/>
          <w:sz w:val="22"/>
        </w:rPr>
        <w:t xml:space="preserve">Ms Lan: </w:t>
      </w:r>
      <w:r>
        <w:rPr>
          <w:rFonts w:ascii="Calibri" w:hAnsi="Calibri"/>
          <w:sz w:val="22"/>
        </w:rPr>
        <w:t xml:space="preserve">Yes, L-A-N.  </w:t>
      </w:r>
      <w:r>
        <w:rPr>
          <w:rFonts w:ascii="Calibri" w:hAnsi="Calibri"/>
          <w:i/>
          <w:sz w:val="22"/>
        </w:rPr>
        <w:t>Vâng, L-A-N.</w:t>
      </w:r>
    </w:p>
    <w:p>
      <w:pPr>
        <w:spacing w:after="160" w:line="312" w:lineRule="auto"/>
      </w:pPr>
      <w:r>
        <w:rPr>
          <w:rFonts w:ascii="Calibri" w:hAnsi="Calibri"/>
          <w:b/>
          <w:sz w:val="22"/>
        </w:rPr>
        <w:t xml:space="preserve">Mr Simon: </w:t>
      </w:r>
      <w:r>
        <w:rPr>
          <w:rFonts w:ascii="Calibri" w:hAnsi="Calibri"/>
          <w:sz w:val="22"/>
        </w:rPr>
        <w:t xml:space="preserve">Thank you, records updated.  </w:t>
      </w:r>
      <w:r>
        <w:rPr>
          <w:rFonts w:ascii="Calibri" w:hAnsi="Calibri"/>
          <w:i/>
          <w:sz w:val="22"/>
        </w:rPr>
        <w:t>Cảm ơn chị, hồ sơ đã cập nhật.</w:t>
      </w:r>
    </w:p>
    <w:p>
      <w:pPr>
        <w:spacing w:after="160" w:line="312" w:lineRule="auto"/>
      </w:pPr>
      <w:r>
        <w:rPr>
          <w:rFonts w:ascii="Calibri" w:hAnsi="Calibri"/>
          <w:b/>
          <w:sz w:val="22"/>
        </w:rPr>
        <w:t xml:space="preserve">Ms Lan: </w:t>
      </w:r>
      <w:r>
        <w:rPr>
          <w:rFonts w:ascii="Calibri" w:hAnsi="Calibri"/>
          <w:sz w:val="22"/>
        </w:rPr>
        <w:t xml:space="preserve">Simon, please spell your name exactly for the certificate.  </w:t>
      </w:r>
      <w:r>
        <w:rPr>
          <w:rFonts w:ascii="Calibri" w:hAnsi="Calibri"/>
          <w:i/>
          <w:sz w:val="22"/>
        </w:rPr>
        <w:t>Anh Simon, anh đánh vần tên thật chính xác cho chứng chỉ nhé.</w:t>
      </w:r>
    </w:p>
    <w:p>
      <w:pPr>
        <w:spacing w:after="160" w:line="312" w:lineRule="auto"/>
      </w:pPr>
      <w:r>
        <w:rPr>
          <w:rFonts w:ascii="Calibri" w:hAnsi="Calibri"/>
          <w:b/>
          <w:sz w:val="22"/>
        </w:rPr>
        <w:t xml:space="preserve">Mr Simon: </w:t>
      </w:r>
      <w:r>
        <w:rPr>
          <w:rFonts w:ascii="Calibri" w:hAnsi="Calibri"/>
          <w:sz w:val="22"/>
        </w:rPr>
        <w:t xml:space="preserve">S-I-M-O-N, no middle initial.  </w:t>
      </w:r>
      <w:r>
        <w:rPr>
          <w:rFonts w:ascii="Calibri" w:hAnsi="Calibri"/>
          <w:i/>
          <w:sz w:val="22"/>
        </w:rPr>
        <w:t>S-I-M-O-N, không có tên đệm.</w:t>
      </w:r>
    </w:p>
    <w:p>
      <w:pPr>
        <w:spacing w:after="160" w:line="312" w:lineRule="auto"/>
      </w:pPr>
      <w:r>
        <w:rPr>
          <w:rFonts w:ascii="Calibri" w:hAnsi="Calibri"/>
          <w:b/>
          <w:sz w:val="22"/>
        </w:rPr>
        <w:t xml:space="preserve">Ms Lan: </w:t>
      </w:r>
      <w:r>
        <w:rPr>
          <w:rFonts w:ascii="Calibri" w:hAnsi="Calibri"/>
          <w:sz w:val="22"/>
        </w:rPr>
        <w:t xml:space="preserve">Understood, printing it now.  </w:t>
      </w:r>
      <w:r>
        <w:rPr>
          <w:rFonts w:ascii="Calibri" w:hAnsi="Calibri"/>
          <w:i/>
          <w:sz w:val="22"/>
        </w:rPr>
        <w:t>Rõ rồi, tôi in ngay đây.</w:t>
      </w:r>
    </w:p>
    <w:p>
      <w:pPr>
        <w:spacing w:after="160" w:line="312" w:lineRule="auto"/>
      </w:pPr>
      <w:r>
        <w:rPr>
          <w:rFonts w:ascii="Calibri" w:hAnsi="Calibri"/>
          <w:b/>
          <w:sz w:val="22"/>
        </w:rPr>
        <w:t xml:space="preserve">Mr Simon: </w:t>
      </w:r>
      <w:r>
        <w:rPr>
          <w:rFonts w:ascii="Calibri" w:hAnsi="Calibri"/>
          <w:sz w:val="22"/>
        </w:rPr>
        <w:t xml:space="preserve">How is your name spelled for the guest list?  </w:t>
      </w:r>
      <w:r>
        <w:rPr>
          <w:rFonts w:ascii="Calibri" w:hAnsi="Calibri"/>
          <w:i/>
          <w:sz w:val="22"/>
        </w:rPr>
        <w:t>Tên chị viết thế nào cho danh sách khách mời vậy?</w:t>
      </w:r>
    </w:p>
    <w:p>
      <w:pPr>
        <w:spacing w:after="160" w:line="312" w:lineRule="auto"/>
      </w:pPr>
      <w:r>
        <w:rPr>
          <w:rFonts w:ascii="Calibri" w:hAnsi="Calibri"/>
          <w:b/>
          <w:sz w:val="22"/>
        </w:rPr>
        <w:t xml:space="preserve">Ms Lan: </w:t>
      </w:r>
      <w:r>
        <w:rPr>
          <w:rFonts w:ascii="Calibri" w:hAnsi="Calibri"/>
          <w:sz w:val="22"/>
        </w:rPr>
        <w:t xml:space="preserve">It is spelled L-A-N.  </w:t>
      </w:r>
      <w:r>
        <w:rPr>
          <w:rFonts w:ascii="Calibri" w:hAnsi="Calibri"/>
          <w:i/>
          <w:sz w:val="22"/>
        </w:rPr>
        <w:t>Nó được viết là L-A-N.</w:t>
      </w:r>
    </w:p>
    <w:p>
      <w:pPr>
        <w:spacing w:after="160" w:line="312" w:lineRule="auto"/>
      </w:pPr>
      <w:r>
        <w:rPr>
          <w:rFonts w:ascii="Calibri" w:hAnsi="Calibri"/>
          <w:b/>
          <w:sz w:val="22"/>
        </w:rPr>
        <w:t xml:space="preserve">Mr Simon: </w:t>
      </w:r>
      <w:r>
        <w:rPr>
          <w:rFonts w:ascii="Calibri" w:hAnsi="Calibri"/>
          <w:sz w:val="22"/>
        </w:rPr>
        <w:t xml:space="preserve">Thank you, added to the list.  </w:t>
      </w:r>
      <w:r>
        <w:rPr>
          <w:rFonts w:ascii="Calibri" w:hAnsi="Calibri"/>
          <w:i/>
          <w:sz w:val="22"/>
        </w:rPr>
        <w:t>Cảm ơn chị, đã thêm vào danh sách.</w:t>
      </w:r>
    </w:p>
    <w:p>
      <w:pPr>
        <w:spacing w:after="160" w:line="312" w:lineRule="auto"/>
      </w:pPr>
      <w:r>
        <w:rPr>
          <w:rFonts w:ascii="Calibri" w:hAnsi="Calibri"/>
          <w:b/>
          <w:sz w:val="22"/>
        </w:rPr>
        <w:t xml:space="preserve">Ms Lan: </w:t>
      </w:r>
      <w:r>
        <w:rPr>
          <w:rFonts w:ascii="Calibri" w:hAnsi="Calibri"/>
          <w:sz w:val="22"/>
        </w:rPr>
        <w:t xml:space="preserve">Simon, could you spell your name for the workshop sign-up sheet?  </w:t>
      </w:r>
      <w:r>
        <w:rPr>
          <w:rFonts w:ascii="Calibri" w:hAnsi="Calibri"/>
          <w:i/>
          <w:sz w:val="22"/>
        </w:rPr>
        <w:t>Anh Simon, anh đánh vần tên cho tờ đăng ký hội thảo được không?</w:t>
      </w:r>
    </w:p>
    <w:p>
      <w:pPr>
        <w:spacing w:after="160" w:line="312" w:lineRule="auto"/>
      </w:pPr>
      <w:r>
        <w:rPr>
          <w:rFonts w:ascii="Calibri" w:hAnsi="Calibri"/>
          <w:b/>
          <w:sz w:val="22"/>
        </w:rPr>
        <w:t xml:space="preserve">Mr Simon: </w:t>
      </w:r>
      <w:r>
        <w:rPr>
          <w:rFonts w:ascii="Calibri" w:hAnsi="Calibri"/>
          <w:sz w:val="22"/>
        </w:rPr>
        <w:t xml:space="preserve">Certainly, S-I-M-O-N.  </w:t>
      </w:r>
      <w:r>
        <w:rPr>
          <w:rFonts w:ascii="Calibri" w:hAnsi="Calibri"/>
          <w:i/>
          <w:sz w:val="22"/>
        </w:rPr>
        <w:t>Được chứ, S-I-M-O-N.</w:t>
      </w:r>
    </w:p>
    <w:p>
      <w:pPr>
        <w:spacing w:after="160" w:line="312" w:lineRule="auto"/>
      </w:pPr>
      <w:r>
        <w:rPr>
          <w:rFonts w:ascii="Calibri" w:hAnsi="Calibri"/>
          <w:b/>
          <w:sz w:val="22"/>
        </w:rPr>
        <w:t xml:space="preserve">Ms Lan: </w:t>
      </w:r>
      <w:r>
        <w:rPr>
          <w:rFonts w:ascii="Calibri" w:hAnsi="Calibri"/>
          <w:sz w:val="22"/>
        </w:rPr>
        <w:t xml:space="preserve">Perfect, you are signed up.  </w:t>
      </w:r>
      <w:r>
        <w:rPr>
          <w:rFonts w:ascii="Calibri" w:hAnsi="Calibri"/>
          <w:i/>
          <w:sz w:val="22"/>
        </w:rPr>
        <w:t>Tuyệt, anh đã đăng ký xong.</w:t>
      </w:r>
    </w:p>
    <w:p>
      <w:pPr>
        <w:spacing w:after="160" w:line="312" w:lineRule="auto"/>
      </w:pPr>
      <w:r>
        <w:rPr>
          <w:rFonts w:ascii="Calibri" w:hAnsi="Calibri"/>
          <w:b/>
          <w:sz w:val="22"/>
        </w:rPr>
        <w:t xml:space="preserve">Mr Simon: </w:t>
      </w:r>
      <w:r>
        <w:rPr>
          <w:rFonts w:ascii="Calibri" w:hAnsi="Calibri"/>
          <w:sz w:val="22"/>
        </w:rPr>
        <w:t xml:space="preserve">Is your surname spelled the same as it sounds?  </w:t>
      </w:r>
      <w:r>
        <w:rPr>
          <w:rFonts w:ascii="Calibri" w:hAnsi="Calibri"/>
          <w:i/>
          <w:sz w:val="22"/>
        </w:rPr>
        <w:t>Họ của chị viết đúng như cách phát âm à?</w:t>
      </w:r>
    </w:p>
    <w:p>
      <w:pPr>
        <w:spacing w:after="160" w:line="312" w:lineRule="auto"/>
      </w:pPr>
      <w:r>
        <w:rPr>
          <w:rFonts w:ascii="Calibri" w:hAnsi="Calibri"/>
          <w:b/>
          <w:sz w:val="22"/>
        </w:rPr>
        <w:t xml:space="preserve">Ms Lan: </w:t>
      </w:r>
      <w:r>
        <w:rPr>
          <w:rFonts w:ascii="Calibri" w:hAnsi="Calibri"/>
          <w:sz w:val="22"/>
        </w:rPr>
        <w:t xml:space="preserve">Yes, N-G-U-Y-E-N, exactly as it sounds.  </w:t>
      </w:r>
      <w:r>
        <w:rPr>
          <w:rFonts w:ascii="Calibri" w:hAnsi="Calibri"/>
          <w:i/>
          <w:sz w:val="22"/>
        </w:rPr>
        <w:t>Vâng, N-G-U-Y-E-N, đúng như cách phát âm.</w:t>
      </w:r>
    </w:p>
    <w:p>
      <w:pPr>
        <w:spacing w:after="160" w:line="312" w:lineRule="auto"/>
      </w:pPr>
      <w:r>
        <w:rPr>
          <w:rFonts w:ascii="Calibri" w:hAnsi="Calibri"/>
          <w:b/>
          <w:sz w:val="22"/>
        </w:rPr>
        <w:t xml:space="preserve">Mr Simon: </w:t>
      </w:r>
      <w:r>
        <w:rPr>
          <w:rFonts w:ascii="Calibri" w:hAnsi="Calibri"/>
          <w:sz w:val="22"/>
        </w:rPr>
        <w:t xml:space="preserve">Thank you for clarifying.  </w:t>
      </w:r>
      <w:r>
        <w:rPr>
          <w:rFonts w:ascii="Calibri" w:hAnsi="Calibri"/>
          <w:i/>
          <w:sz w:val="22"/>
        </w:rPr>
        <w:t>Cảm ơn chị đã làm rõ.</w:t>
      </w:r>
    </w:p>
    <w:p>
      <w:pPr>
        <w:spacing w:after="160" w:line="312" w:lineRule="auto"/>
      </w:pPr>
      <w:r>
        <w:rPr>
          <w:rFonts w:ascii="Calibri" w:hAnsi="Calibri"/>
          <w:b/>
          <w:sz w:val="22"/>
        </w:rPr>
        <w:t xml:space="preserve">Ms Lan: </w:t>
      </w:r>
      <w:r>
        <w:rPr>
          <w:rFonts w:ascii="Calibri" w:hAnsi="Calibri"/>
          <w:sz w:val="22"/>
        </w:rPr>
        <w:t xml:space="preserve">Simon, spell your name so I can check the lost and found list.  </w:t>
      </w:r>
      <w:r>
        <w:rPr>
          <w:rFonts w:ascii="Calibri" w:hAnsi="Calibri"/>
          <w:i/>
          <w:sz w:val="22"/>
        </w:rPr>
        <w:t>Anh Simon, anh đánh vần tên để tôi kiểm tra danh sách đồ thất lạc nhé.</w:t>
      </w:r>
    </w:p>
    <w:p>
      <w:pPr>
        <w:spacing w:after="160" w:line="312" w:lineRule="auto"/>
      </w:pPr>
      <w:r>
        <w:rPr>
          <w:rFonts w:ascii="Calibri" w:hAnsi="Calibri"/>
          <w:b/>
          <w:sz w:val="22"/>
        </w:rPr>
        <w:t xml:space="preserve">Mr Simon: </w:t>
      </w:r>
      <w:r>
        <w:rPr>
          <w:rFonts w:ascii="Calibri" w:hAnsi="Calibri"/>
          <w:sz w:val="22"/>
        </w:rPr>
        <w:t xml:space="preserve">S-I-M-O-N, five letters in total.  </w:t>
      </w:r>
      <w:r>
        <w:rPr>
          <w:rFonts w:ascii="Calibri" w:hAnsi="Calibri"/>
          <w:i/>
          <w:sz w:val="22"/>
        </w:rPr>
        <w:t>S-I-M-O-N, tổng cộng năm chữ cái.</w:t>
      </w:r>
    </w:p>
    <w:p>
      <w:pPr>
        <w:spacing w:after="160" w:line="312" w:lineRule="auto"/>
      </w:pPr>
      <w:r>
        <w:rPr>
          <w:rFonts w:ascii="Calibri" w:hAnsi="Calibri"/>
          <w:b/>
          <w:sz w:val="22"/>
        </w:rPr>
        <w:t xml:space="preserve">Ms Lan: </w:t>
      </w:r>
      <w:r>
        <w:rPr>
          <w:rFonts w:ascii="Calibri" w:hAnsi="Calibri"/>
          <w:sz w:val="22"/>
        </w:rPr>
        <w:t xml:space="preserve">Yes, we have something under that name.  </w:t>
      </w:r>
      <w:r>
        <w:rPr>
          <w:rFonts w:ascii="Calibri" w:hAnsi="Calibri"/>
          <w:i/>
          <w:sz w:val="22"/>
        </w:rPr>
        <w:t>Vâng, có một món đồ dưới tên đó đấy.</w:t>
      </w:r>
    </w:p>
    <w:p>
      <w:pPr>
        <w:spacing w:after="160" w:line="312" w:lineRule="auto"/>
      </w:pPr>
      <w:r>
        <w:rPr>
          <w:rFonts w:ascii="Calibri" w:hAnsi="Calibri"/>
          <w:b/>
          <w:sz w:val="22"/>
        </w:rPr>
        <w:t xml:space="preserve">Mr Simon: </w:t>
      </w:r>
      <w:r>
        <w:rPr>
          <w:rFonts w:ascii="Calibri" w:hAnsi="Calibri"/>
          <w:sz w:val="22"/>
        </w:rPr>
        <w:t xml:space="preserve">Could you spell your name carefully for the insurance form?  </w:t>
      </w:r>
      <w:r>
        <w:rPr>
          <w:rFonts w:ascii="Calibri" w:hAnsi="Calibri"/>
          <w:i/>
          <w:sz w:val="22"/>
        </w:rPr>
        <w:t>Chị đánh vần tên thật cẩn thận cho tờ khai bảo hiểm được không?</w:t>
      </w:r>
    </w:p>
    <w:p>
      <w:pPr>
        <w:spacing w:after="160" w:line="312" w:lineRule="auto"/>
      </w:pPr>
      <w:r>
        <w:rPr>
          <w:rFonts w:ascii="Calibri" w:hAnsi="Calibri"/>
          <w:b/>
          <w:sz w:val="22"/>
        </w:rPr>
        <w:t xml:space="preserve">Ms Lan: </w:t>
      </w:r>
      <w:r>
        <w:rPr>
          <w:rFonts w:ascii="Calibri" w:hAnsi="Calibri"/>
          <w:sz w:val="22"/>
        </w:rPr>
        <w:t xml:space="preserve">Yes, L, A, N. Very simple.  </w:t>
      </w:r>
      <w:r>
        <w:rPr>
          <w:rFonts w:ascii="Calibri" w:hAnsi="Calibri"/>
          <w:i/>
          <w:sz w:val="22"/>
        </w:rPr>
        <w:t>Được chứ, L, A, N. Rất đơn giản.</w:t>
      </w:r>
    </w:p>
    <w:p>
      <w:pPr>
        <w:spacing w:after="160" w:line="312" w:lineRule="auto"/>
      </w:pPr>
      <w:r>
        <w:rPr>
          <w:rFonts w:ascii="Calibri" w:hAnsi="Calibri"/>
          <w:b/>
          <w:sz w:val="22"/>
        </w:rPr>
        <w:t xml:space="preserve">Mr Simon: </w:t>
      </w:r>
      <w:r>
        <w:rPr>
          <w:rFonts w:ascii="Calibri" w:hAnsi="Calibri"/>
          <w:sz w:val="22"/>
        </w:rPr>
        <w:t xml:space="preserve">Thank you, all recorded correctly.  </w:t>
      </w:r>
      <w:r>
        <w:rPr>
          <w:rFonts w:ascii="Calibri" w:hAnsi="Calibri"/>
          <w:i/>
          <w:sz w:val="22"/>
        </w:rPr>
        <w:t>Cảm ơn chị, đã ghi đúng hết rồi.</w:t>
      </w:r>
    </w:p>
    <w:p>
      <w:pPr>
        <w:spacing w:after="160" w:line="312" w:lineRule="auto"/>
      </w:pPr>
      <w:r>
        <w:rPr>
          <w:rFonts w:ascii="Calibri" w:hAnsi="Calibri"/>
          <w:b/>
          <w:sz w:val="22"/>
        </w:rPr>
        <w:t xml:space="preserve">Ms Lan: </w:t>
      </w:r>
      <w:r>
        <w:rPr>
          <w:rFonts w:ascii="Calibri" w:hAnsi="Calibri"/>
          <w:sz w:val="22"/>
        </w:rPr>
        <w:t xml:space="preserve">Simon, please spell your name for the vaccination record.  </w:t>
      </w:r>
      <w:r>
        <w:rPr>
          <w:rFonts w:ascii="Calibri" w:hAnsi="Calibri"/>
          <w:i/>
          <w:sz w:val="22"/>
        </w:rPr>
        <w:t>Anh Simon, anh đánh vần tên cho hồ sơ tiêm chủng nhé.</w:t>
      </w:r>
    </w:p>
    <w:p>
      <w:pPr>
        <w:spacing w:after="160" w:line="312" w:lineRule="auto"/>
      </w:pPr>
      <w:r>
        <w:rPr>
          <w:rFonts w:ascii="Calibri" w:hAnsi="Calibri"/>
          <w:b/>
          <w:sz w:val="22"/>
        </w:rPr>
        <w:t xml:space="preserve">Mr Simon: </w:t>
      </w:r>
      <w:r>
        <w:rPr>
          <w:rFonts w:ascii="Calibri" w:hAnsi="Calibri"/>
          <w:sz w:val="22"/>
        </w:rPr>
        <w:t xml:space="preserve">S-I-M-O-N once again.  </w:t>
      </w:r>
      <w:r>
        <w:rPr>
          <w:rFonts w:ascii="Calibri" w:hAnsi="Calibri"/>
          <w:i/>
          <w:sz w:val="22"/>
        </w:rPr>
        <w:t>S-I-M-O-N một lần nữa.</w:t>
      </w:r>
    </w:p>
    <w:p>
      <w:pPr>
        <w:spacing w:after="160" w:line="312" w:lineRule="auto"/>
      </w:pPr>
      <w:r>
        <w:rPr>
          <w:rFonts w:ascii="Calibri" w:hAnsi="Calibri"/>
          <w:b/>
          <w:sz w:val="22"/>
        </w:rPr>
        <w:t xml:space="preserve">Ms Lan: </w:t>
      </w:r>
      <w:r>
        <w:rPr>
          <w:rFonts w:ascii="Calibri" w:hAnsi="Calibri"/>
          <w:sz w:val="22"/>
        </w:rPr>
        <w:t xml:space="preserve">Thank you, your record is updated.  </w:t>
      </w:r>
      <w:r>
        <w:rPr>
          <w:rFonts w:ascii="Calibri" w:hAnsi="Calibri"/>
          <w:i/>
          <w:sz w:val="22"/>
        </w:rPr>
        <w:t>Cảm ơn anh, hồ sơ đã cập nhật.</w:t>
      </w:r>
    </w:p>
    <w:p>
      <w:pPr>
        <w:spacing w:after="160" w:line="312" w:lineRule="auto"/>
      </w:pPr>
      <w:r>
        <w:rPr>
          <w:rFonts w:ascii="Calibri" w:hAnsi="Calibri"/>
          <w:b/>
          <w:sz w:val="22"/>
        </w:rPr>
        <w:t xml:space="preserve">Mr Simon: </w:t>
      </w:r>
      <w:r>
        <w:rPr>
          <w:rFonts w:ascii="Calibri" w:hAnsi="Calibri"/>
          <w:sz w:val="22"/>
        </w:rPr>
        <w:t xml:space="preserve">Sorry, could you spell that again? I did not catch it clearly.  </w:t>
      </w:r>
      <w:r>
        <w:rPr>
          <w:rFonts w:ascii="Calibri" w:hAnsi="Calibri"/>
          <w:i/>
          <w:sz w:val="22"/>
        </w:rPr>
        <w:t>Xin lỗi, chị đánh vần lại được không? Tôi nghe chưa rõ.</w:t>
      </w:r>
    </w:p>
    <w:p>
      <w:pPr>
        <w:spacing w:after="160" w:line="312" w:lineRule="auto"/>
      </w:pPr>
      <w:r>
        <w:rPr>
          <w:rFonts w:ascii="Calibri" w:hAnsi="Calibri"/>
          <w:b/>
          <w:sz w:val="22"/>
        </w:rPr>
        <w:t xml:space="preserve">Ms Lan: </w:t>
      </w:r>
      <w:r>
        <w:rPr>
          <w:rFonts w:ascii="Calibri" w:hAnsi="Calibri"/>
          <w:sz w:val="22"/>
        </w:rPr>
        <w:t xml:space="preserve">Of course, L, A, N.  </w:t>
      </w:r>
      <w:r>
        <w:rPr>
          <w:rFonts w:ascii="Calibri" w:hAnsi="Calibri"/>
          <w:i/>
          <w:sz w:val="22"/>
        </w:rPr>
        <w:t>Được chứ, L, A, N.</w:t>
      </w:r>
    </w:p>
    <w:p>
      <w:pPr>
        <w:spacing w:after="160" w:line="312" w:lineRule="auto"/>
      </w:pPr>
      <w:r>
        <w:rPr>
          <w:rFonts w:ascii="Calibri" w:hAnsi="Calibri"/>
          <w:b/>
          <w:sz w:val="22"/>
        </w:rPr>
        <w:t xml:space="preserve">Mr Simon: </w:t>
      </w:r>
      <w:r>
        <w:rPr>
          <w:rFonts w:ascii="Calibri" w:hAnsi="Calibri"/>
          <w:sz w:val="22"/>
        </w:rPr>
        <w:t xml:space="preserve">Thank you, much clearer now.  </w:t>
      </w:r>
      <w:r>
        <w:rPr>
          <w:rFonts w:ascii="Calibri" w:hAnsi="Calibri"/>
          <w:i/>
          <w:sz w:val="22"/>
        </w:rPr>
        <w:t>Cảm ơn chị, giờ rõ hơn nhiều rồi.</w:t>
      </w:r>
    </w:p>
    <w:p>
      <w:pPr>
        <w:spacing w:after="160" w:line="312" w:lineRule="auto"/>
      </w:pPr>
      <w:r>
        <w:rPr>
          <w:rFonts w:ascii="Calibri" w:hAnsi="Calibri"/>
          <w:b/>
          <w:sz w:val="22"/>
        </w:rPr>
        <w:t xml:space="preserve">Ms Lan: </w:t>
      </w:r>
      <w:r>
        <w:rPr>
          <w:rFonts w:ascii="Calibri" w:hAnsi="Calibri"/>
          <w:sz w:val="22"/>
        </w:rPr>
        <w:t xml:space="preserve">Simon, would it help if I used letters like "L for Lima"?  </w:t>
      </w:r>
      <w:r>
        <w:rPr>
          <w:rFonts w:ascii="Calibri" w:hAnsi="Calibri"/>
          <w:i/>
          <w:sz w:val="22"/>
        </w:rPr>
        <w:t>Anh Simon, tôi dùng kiểu "L cho Lima" có giúp ích không?</w:t>
      </w:r>
    </w:p>
    <w:p>
      <w:pPr>
        <w:spacing w:after="160" w:line="312" w:lineRule="auto"/>
      </w:pPr>
      <w:r>
        <w:rPr>
          <w:rFonts w:ascii="Calibri" w:hAnsi="Calibri"/>
          <w:b/>
          <w:sz w:val="22"/>
        </w:rPr>
        <w:t xml:space="preserve">Mr Simon: </w:t>
      </w:r>
      <w:r>
        <w:rPr>
          <w:rFonts w:ascii="Calibri" w:hAnsi="Calibri"/>
          <w:sz w:val="22"/>
        </w:rPr>
        <w:t xml:space="preserve">Yes, that would be very helpful.  </w:t>
      </w:r>
      <w:r>
        <w:rPr>
          <w:rFonts w:ascii="Calibri" w:hAnsi="Calibri"/>
          <w:i/>
          <w:sz w:val="22"/>
        </w:rPr>
        <w:t>Có chứ, vậy sẽ hữu ích lắm.</w:t>
      </w:r>
    </w:p>
    <w:p>
      <w:pPr>
        <w:spacing w:after="160" w:line="312" w:lineRule="auto"/>
      </w:pPr>
      <w:r>
        <w:rPr>
          <w:rFonts w:ascii="Calibri" w:hAnsi="Calibri"/>
          <w:b/>
          <w:sz w:val="22"/>
        </w:rPr>
        <w:t xml:space="preserve">Ms Lan: </w:t>
      </w:r>
      <w:r>
        <w:rPr>
          <w:rFonts w:ascii="Calibri" w:hAnsi="Calibri"/>
          <w:sz w:val="22"/>
        </w:rPr>
        <w:t xml:space="preserve">L for Lima, A for Alpha, N for November.  </w:t>
      </w:r>
      <w:r>
        <w:rPr>
          <w:rFonts w:ascii="Calibri" w:hAnsi="Calibri"/>
          <w:i/>
          <w:sz w:val="22"/>
        </w:rPr>
        <w:t>L cho Lima, A cho Alpha, N cho November.</w:t>
      </w:r>
    </w:p>
    <w:p>
      <w:pPr>
        <w:spacing w:after="160" w:line="312" w:lineRule="auto"/>
      </w:pPr>
      <w:r>
        <w:rPr>
          <w:rFonts w:ascii="Calibri" w:hAnsi="Calibri"/>
          <w:b/>
          <w:sz w:val="22"/>
        </w:rPr>
        <w:t xml:space="preserve">Mr Simon: </w:t>
      </w:r>
      <w:r>
        <w:rPr>
          <w:rFonts w:ascii="Calibri" w:hAnsi="Calibri"/>
          <w:sz w:val="22"/>
        </w:rPr>
        <w:t xml:space="preserve">Lan, let me read your name back to confirm: L-A-N.  </w:t>
      </w:r>
      <w:r>
        <w:rPr>
          <w:rFonts w:ascii="Calibri" w:hAnsi="Calibri"/>
          <w:i/>
          <w:sz w:val="22"/>
        </w:rPr>
        <w:t>Chị Lan, để tôi đọc lại tên chị để xác nhận nhé: L-A-N.</w:t>
      </w:r>
    </w:p>
    <w:p>
      <w:pPr>
        <w:spacing w:after="160" w:line="312" w:lineRule="auto"/>
      </w:pPr>
      <w:r>
        <w:rPr>
          <w:rFonts w:ascii="Calibri" w:hAnsi="Calibri"/>
          <w:b/>
          <w:sz w:val="22"/>
        </w:rPr>
        <w:t xml:space="preserve">Ms Lan: </w:t>
      </w:r>
      <w:r>
        <w:rPr>
          <w:rFonts w:ascii="Calibri" w:hAnsi="Calibri"/>
          <w:sz w:val="22"/>
        </w:rPr>
        <w:t xml:space="preserve">Yes, that is exactly correct.  </w:t>
      </w:r>
      <w:r>
        <w:rPr>
          <w:rFonts w:ascii="Calibri" w:hAnsi="Calibri"/>
          <w:i/>
          <w:sz w:val="22"/>
        </w:rPr>
        <w:t>Vâng, đúng chính xác rồi.</w:t>
      </w:r>
    </w:p>
    <w:p>
      <w:pPr>
        <w:spacing w:after="160" w:line="312" w:lineRule="auto"/>
      </w:pPr>
      <w:r>
        <w:rPr>
          <w:rFonts w:ascii="Calibri" w:hAnsi="Calibri"/>
          <w:b/>
          <w:sz w:val="22"/>
        </w:rPr>
        <w:t xml:space="preserve">Mr Simon: </w:t>
      </w:r>
      <w:r>
        <w:rPr>
          <w:rFonts w:ascii="Calibri" w:hAnsi="Calibri"/>
          <w:sz w:val="22"/>
        </w:rPr>
        <w:t xml:space="preserve">Wonderful, everything is spelled properly now.  </w:t>
      </w:r>
      <w:r>
        <w:rPr>
          <w:rFonts w:ascii="Calibri" w:hAnsi="Calibri"/>
          <w:i/>
          <w:sz w:val="22"/>
        </w:rPr>
        <w:t>Tuyệt vời, mọi thứ đã đánh vần đúng hết rồi.</w:t>
      </w:r>
    </w:p>
    <w:p>
      <w:pPr>
        <w:spacing w:after="160" w:line="312" w:lineRule="auto"/>
      </w:pPr>
      <w:r>
        <w:rPr>
          <w:rFonts w:ascii="Calibri" w:hAnsi="Calibri"/>
          <w:b/>
          <w:sz w:val="22"/>
        </w:rPr>
        <w:t xml:space="preserve">Ms Lan: </w:t>
      </w:r>
      <w:r>
        <w:rPr>
          <w:rFonts w:ascii="Calibri" w:hAnsi="Calibri"/>
          <w:sz w:val="22"/>
        </w:rPr>
        <w:t xml:space="preserve">Thank you for being so careful, Simon.  </w:t>
      </w:r>
      <w:r>
        <w:rPr>
          <w:rFonts w:ascii="Calibri" w:hAnsi="Calibri"/>
          <w:i/>
          <w:sz w:val="22"/>
        </w:rPr>
        <w:t>Cảm ơn anh đã cẩn thận như vậy, anh Simon.</w:t>
      </w:r>
    </w:p>
    <w:p>
      <w:pPr>
        <w:spacing w:after="160" w:line="312" w:lineRule="auto"/>
      </w:pPr>
      <w:r>
        <w:rPr>
          <w:rFonts w:ascii="Calibri" w:hAnsi="Calibri"/>
          <w:b/>
          <w:sz w:val="22"/>
        </w:rPr>
        <w:t xml:space="preserve">Mr Simon: </w:t>
      </w:r>
      <w:r>
        <w:rPr>
          <w:rFonts w:ascii="Calibri" w:hAnsi="Calibri"/>
          <w:sz w:val="22"/>
        </w:rPr>
        <w:t xml:space="preserve">Could you spell your name for the job application?  </w:t>
      </w:r>
      <w:r>
        <w:rPr>
          <w:rFonts w:ascii="Calibri" w:hAnsi="Calibri"/>
          <w:i/>
          <w:sz w:val="22"/>
        </w:rPr>
        <w:t>Chị đánh vần tên giúp tôi cho đơn xin việc được không?</w:t>
      </w:r>
    </w:p>
    <w:p>
      <w:pPr>
        <w:spacing w:after="160" w:line="312" w:lineRule="auto"/>
      </w:pPr>
      <w:r>
        <w:rPr>
          <w:rFonts w:ascii="Calibri" w:hAnsi="Calibri"/>
          <w:b/>
          <w:sz w:val="22"/>
        </w:rPr>
        <w:t xml:space="preserve">Ms Lan: </w:t>
      </w:r>
      <w:r>
        <w:rPr>
          <w:rFonts w:ascii="Calibri" w:hAnsi="Calibri"/>
          <w:sz w:val="22"/>
        </w:rPr>
        <w:t xml:space="preserve">L, A, N, capital letters please.  </w:t>
      </w:r>
      <w:r>
        <w:rPr>
          <w:rFonts w:ascii="Calibri" w:hAnsi="Calibri"/>
          <w:i/>
          <w:sz w:val="22"/>
        </w:rPr>
        <w:t>L, A, N, viết hoa giúp tôi nhé.</w:t>
      </w:r>
    </w:p>
    <w:p>
      <w:pPr>
        <w:spacing w:after="160" w:line="312" w:lineRule="auto"/>
      </w:pPr>
      <w:r>
        <w:rPr>
          <w:rFonts w:ascii="Calibri" w:hAnsi="Calibri"/>
          <w:b/>
          <w:sz w:val="22"/>
        </w:rPr>
        <w:t xml:space="preserve">Mr Simon: </w:t>
      </w:r>
      <w:r>
        <w:rPr>
          <w:rFonts w:ascii="Calibri" w:hAnsi="Calibri"/>
          <w:sz w:val="22"/>
        </w:rPr>
        <w:t xml:space="preserve">Understood, all capitals it is.  </w:t>
      </w:r>
      <w:r>
        <w:rPr>
          <w:rFonts w:ascii="Calibri" w:hAnsi="Calibri"/>
          <w:i/>
          <w:sz w:val="22"/>
        </w:rPr>
        <w:t>Rõ rồi, viết hoa hết nhé.</w:t>
      </w:r>
    </w:p>
    <w:p>
      <w:pPr>
        <w:spacing w:after="160" w:line="312" w:lineRule="auto"/>
      </w:pPr>
      <w:r>
        <w:rPr>
          <w:rFonts w:ascii="Calibri" w:hAnsi="Calibri"/>
          <w:b/>
          <w:sz w:val="22"/>
        </w:rPr>
        <w:t xml:space="preserve">Ms Lan: </w:t>
      </w:r>
      <w:r>
        <w:rPr>
          <w:rFonts w:ascii="Calibri" w:hAnsi="Calibri"/>
          <w:sz w:val="22"/>
        </w:rPr>
        <w:t xml:space="preserve">Simon, please spell your name on this signature slip.  </w:t>
      </w:r>
      <w:r>
        <w:rPr>
          <w:rFonts w:ascii="Calibri" w:hAnsi="Calibri"/>
          <w:i/>
          <w:sz w:val="22"/>
        </w:rPr>
        <w:t>Anh Simon, anh đánh vần tên trên tờ ký nhận này nhé.</w:t>
      </w:r>
    </w:p>
    <w:p>
      <w:pPr>
        <w:spacing w:after="160" w:line="312" w:lineRule="auto"/>
      </w:pPr>
      <w:r>
        <w:rPr>
          <w:rFonts w:ascii="Calibri" w:hAnsi="Calibri"/>
          <w:b/>
          <w:sz w:val="22"/>
        </w:rPr>
        <w:t xml:space="preserve">Mr Simon: </w:t>
      </w:r>
      <w:r>
        <w:rPr>
          <w:rFonts w:ascii="Calibri" w:hAnsi="Calibri"/>
          <w:sz w:val="22"/>
        </w:rPr>
        <w:t xml:space="preserve">S-I-M-O-N, written clearly.  </w:t>
      </w:r>
      <w:r>
        <w:rPr>
          <w:rFonts w:ascii="Calibri" w:hAnsi="Calibri"/>
          <w:i/>
          <w:sz w:val="22"/>
        </w:rPr>
        <w:t>S-I-M-O-N, viết rõ ràng.</w:t>
      </w:r>
    </w:p>
    <w:p>
      <w:pPr>
        <w:spacing w:after="160" w:line="312" w:lineRule="auto"/>
      </w:pPr>
      <w:r>
        <w:rPr>
          <w:rFonts w:ascii="Calibri" w:hAnsi="Calibri"/>
          <w:b/>
          <w:sz w:val="22"/>
        </w:rPr>
        <w:t xml:space="preserve">Ms Lan: </w:t>
      </w:r>
      <w:r>
        <w:rPr>
          <w:rFonts w:ascii="Calibri" w:hAnsi="Calibri"/>
          <w:sz w:val="22"/>
        </w:rPr>
        <w:t xml:space="preserve">Perfect, delivery complete.  </w:t>
      </w:r>
      <w:r>
        <w:rPr>
          <w:rFonts w:ascii="Calibri" w:hAnsi="Calibri"/>
          <w:i/>
          <w:sz w:val="22"/>
        </w:rPr>
        <w:t>Tuyệt, giao hàng xong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0020</w:t>
            </w:r>
          </w:p>
        </w:tc>
        <w:tc>
          <w:tcPr>
            <w:tcW w:type="dxa" w:w="7824"/>
            <w:shd w:val="clear" w:color="auto" w:fill="D9E2F3"/>
          </w:tcPr>
          <w:p>
            <w:r>
              <w:rPr>
                <w:rFonts w:ascii="Arial" w:hAnsi="Arial"/>
                <w:b/>
                <w:color w:val="1F3864"/>
                <w:sz w:val="30"/>
              </w:rPr>
              <w:t>Recognising and Responding to Responding to a Greeting</w:t>
            </w:r>
          </w:p>
          <w:p>
            <w:r>
              <w:rPr>
                <w:rFonts w:ascii="Arial" w:hAnsi="Arial"/>
                <w:i/>
                <w:color w:val="333333"/>
                <w:sz w:val="22"/>
              </w:rPr>
              <w:t>Giao tiếp nền tảng: greetings &amp; basic social contact — responding to a greeting</w:t>
            </w:r>
          </w:p>
        </w:tc>
      </w:tr>
    </w:tbl>
    <w:p>
      <w:pPr>
        <w:spacing w:after="40"/>
      </w:pPr>
    </w:p>
    <w:p>
      <w:pPr>
        <w:spacing w:after="160"/>
      </w:pPr>
      <w:r>
        <w:rPr>
          <w:rFonts w:ascii="Calibri" w:hAnsi="Calibri"/>
          <w:i/>
          <w:sz w:val="19"/>
        </w:rPr>
        <w:t>Ms Lan and Ms Diana are close friends who greet each other in many different styles depending on the moment. Across many everyday moments -- a formal greeting, a casual greeting, a status check, a compliment, a respectful greeting, a quick nod, a call through a door, a surprised greeting, a reunion after a long time, a formal event, an honest reply on a bad day, a startled greeting, a foreign language attempt, a rushed greeting, a warm greeting, a reserved greeting, well wishes, a multitasking greeting, a silent wave, a job interview, making up after a disagreement, meeting someone new, a group welcome, an apology attached, unexpected news, a small request, a compliment on appearance, a joke, a greeting from a boss, a stranger asking for help, exercise, a reunion, concern for wellbeing, and finally why greetings matter -- one of them repeatedly greets the other in a particular way, and the other responds with the right tone each time.</w:t>
      </w:r>
      <w:r>
        <w:rPr>
          <w:rFonts w:ascii="Calibri" w:hAnsi="Calibri"/>
          <w:i/>
          <w:sz w:val="19"/>
        </w:rPr>
        <w:t xml:space="preserve">  Chị Lan và chị Diana là đôi bạn thân, chào nhau theo nhiều phong cách khác nhau tùy vào từng thời điểm. Qua nhiều khoảnh khắc đời thường -- một lời chào trang trọng, một lời chào thân mật, hỏi thăm tình hình, một lời khen, một lời chào kính trọng, một cái gật đầu nhanh, gọi qua cửa, một lời chào bất ngờ, một cuộc hội ngộ sau thời gian dài, một sự kiện trang trọng, một câu trả lời thật lòng trong ngày tồi tệ, một lời chào giật mình, một lần thử nói ngoại ngữ, một lời chào vội vàng, một lời chào ấm áp, một lời chào dè dặt, lời chúc tốt lành, một lời chào trong lúc đang bận, một cái vẫy tay im lặng, một buổi phỏng vấn xin việc, làm hòa sau hiểu lầm, gặp người mới, một lời chào đón từ cả nhóm, một lời xin lỗi kèm theo, tin tức bất ngờ, một yêu cầu nhỏ, một lời khen về ngoại hình, một câu đùa, một lời chào từ cấp trên, một người lạ hỏi đường trước, tập thể dục, một cuộc hội ngộ, sự quan tâm đến sức khỏe, và cuối cùng là vì sao lời chào lại quan trọng -- một người liên tục chào người kia theo một cách riêng, và người kia luôn đáp lại đúng giọng điệu mỗi lần.</w:t>
      </w:r>
    </w:p>
    <w:p>
      <w:pPr>
        <w:spacing w:after="160" w:line="312" w:lineRule="auto"/>
      </w:pPr>
      <w:r>
        <w:rPr>
          <w:rFonts w:ascii="Calibri" w:hAnsi="Calibri"/>
          <w:b/>
          <w:sz w:val="22"/>
        </w:rPr>
        <w:t xml:space="preserve">Ms Diana: </w:t>
      </w:r>
      <w:r>
        <w:rPr>
          <w:rFonts w:ascii="Calibri" w:hAnsi="Calibri"/>
          <w:sz w:val="22"/>
        </w:rPr>
        <w:t xml:space="preserve">Good day, Lan. How are you keeping?  </w:t>
      </w:r>
      <w:r>
        <w:rPr>
          <w:rFonts w:ascii="Calibri" w:hAnsi="Calibri"/>
          <w:i/>
          <w:sz w:val="22"/>
        </w:rPr>
        <w:t>Chào chị Lan. Dạo này chị thế nào?</w:t>
      </w:r>
    </w:p>
    <w:p>
      <w:pPr>
        <w:spacing w:after="160" w:line="312" w:lineRule="auto"/>
      </w:pPr>
      <w:r>
        <w:rPr>
          <w:rFonts w:ascii="Calibri" w:hAnsi="Calibri"/>
          <w:b/>
          <w:sz w:val="22"/>
        </w:rPr>
        <w:t xml:space="preserve">Ms Lan: </w:t>
      </w:r>
      <w:r>
        <w:rPr>
          <w:rFonts w:ascii="Calibri" w:hAnsi="Calibri"/>
          <w:sz w:val="22"/>
        </w:rPr>
        <w:t xml:space="preserve">Good day, Diana. I am keeping well, thank you.  </w:t>
      </w:r>
      <w:r>
        <w:rPr>
          <w:rFonts w:ascii="Calibri" w:hAnsi="Calibri"/>
          <w:i/>
          <w:sz w:val="22"/>
        </w:rPr>
        <w:t>Chào chị Diana. Tôi vẫn khỏe, cảm ơn chị.</w:t>
      </w:r>
    </w:p>
    <w:p>
      <w:pPr>
        <w:spacing w:after="160" w:line="312" w:lineRule="auto"/>
      </w:pPr>
      <w:r>
        <w:rPr>
          <w:rFonts w:ascii="Calibri" w:hAnsi="Calibri"/>
          <w:b/>
          <w:sz w:val="22"/>
        </w:rPr>
        <w:t xml:space="preserve">Ms Diana: </w:t>
      </w:r>
      <w:r>
        <w:rPr>
          <w:rFonts w:ascii="Calibri" w:hAnsi="Calibri"/>
          <w:sz w:val="22"/>
        </w:rPr>
        <w:t xml:space="preserve">Wonderful to hear.  </w:t>
      </w:r>
      <w:r>
        <w:rPr>
          <w:rFonts w:ascii="Calibri" w:hAnsi="Calibri"/>
          <w:i/>
          <w:sz w:val="22"/>
        </w:rPr>
        <w:t>Nghe vậy tôi mừng quá.</w:t>
      </w:r>
    </w:p>
    <w:p>
      <w:pPr>
        <w:spacing w:after="160" w:line="312" w:lineRule="auto"/>
      </w:pPr>
      <w:r>
        <w:rPr>
          <w:rFonts w:ascii="Calibri" w:hAnsi="Calibri"/>
          <w:b/>
          <w:sz w:val="22"/>
        </w:rPr>
        <w:t xml:space="preserve">Ms Diana: </w:t>
      </w:r>
      <w:r>
        <w:rPr>
          <w:rFonts w:ascii="Calibri" w:hAnsi="Calibri"/>
          <w:sz w:val="22"/>
        </w:rPr>
        <w:t xml:space="preserve">Hey Lan! What is up?  </w:t>
      </w:r>
      <w:r>
        <w:rPr>
          <w:rFonts w:ascii="Calibri" w:hAnsi="Calibri"/>
          <w:i/>
          <w:sz w:val="22"/>
        </w:rPr>
        <w:t>Ê Lan! Dạo này sao rồi?</w:t>
      </w:r>
    </w:p>
    <w:p>
      <w:pPr>
        <w:spacing w:after="160" w:line="312" w:lineRule="auto"/>
      </w:pPr>
      <w:r>
        <w:rPr>
          <w:rFonts w:ascii="Calibri" w:hAnsi="Calibri"/>
          <w:b/>
          <w:sz w:val="22"/>
        </w:rPr>
        <w:t xml:space="preserve">Ms Lan: </w:t>
      </w:r>
      <w:r>
        <w:rPr>
          <w:rFonts w:ascii="Calibri" w:hAnsi="Calibri"/>
          <w:sz w:val="22"/>
        </w:rPr>
        <w:t xml:space="preserve">Hey Diana! Not much, just working.  </w:t>
      </w:r>
      <w:r>
        <w:rPr>
          <w:rFonts w:ascii="Calibri" w:hAnsi="Calibri"/>
          <w:i/>
          <w:sz w:val="22"/>
        </w:rPr>
        <w:t>Ê Diana! Không có gì mới, vẫn đi làm thôi.</w:t>
      </w:r>
    </w:p>
    <w:p>
      <w:pPr>
        <w:spacing w:after="160" w:line="312" w:lineRule="auto"/>
      </w:pPr>
      <w:r>
        <w:rPr>
          <w:rFonts w:ascii="Calibri" w:hAnsi="Calibri"/>
          <w:b/>
          <w:sz w:val="22"/>
        </w:rPr>
        <w:t xml:space="preserve">Ms Diana: </w:t>
      </w:r>
      <w:r>
        <w:rPr>
          <w:rFonts w:ascii="Calibri" w:hAnsi="Calibri"/>
          <w:sz w:val="22"/>
        </w:rPr>
        <w:t xml:space="preserve">Same here, busy day.  </w:t>
      </w:r>
      <w:r>
        <w:rPr>
          <w:rFonts w:ascii="Calibri" w:hAnsi="Calibri"/>
          <w:i/>
          <w:sz w:val="22"/>
        </w:rPr>
        <w:t>Tôi cũng vậy, hôm nay bận quá.</w:t>
      </w:r>
    </w:p>
    <w:p>
      <w:pPr>
        <w:spacing w:after="160" w:line="312" w:lineRule="auto"/>
      </w:pPr>
      <w:r>
        <w:rPr>
          <w:rFonts w:ascii="Calibri" w:hAnsi="Calibri"/>
          <w:b/>
          <w:sz w:val="22"/>
        </w:rPr>
        <w:t xml:space="preserve">Ms Diana: </w:t>
      </w:r>
      <w:r>
        <w:rPr>
          <w:rFonts w:ascii="Calibri" w:hAnsi="Calibri"/>
          <w:sz w:val="22"/>
        </w:rPr>
        <w:t xml:space="preserve">Lan, how is it going today?  </w:t>
      </w:r>
      <w:r>
        <w:rPr>
          <w:rFonts w:ascii="Calibri" w:hAnsi="Calibri"/>
          <w:i/>
          <w:sz w:val="22"/>
        </w:rPr>
        <w:t>Chị Lan, hôm nay thế nào rồi?</w:t>
      </w:r>
    </w:p>
    <w:p>
      <w:pPr>
        <w:spacing w:after="160" w:line="312" w:lineRule="auto"/>
      </w:pPr>
      <w:r>
        <w:rPr>
          <w:rFonts w:ascii="Calibri" w:hAnsi="Calibri"/>
          <w:b/>
          <w:sz w:val="22"/>
        </w:rPr>
        <w:t xml:space="preserve">Ms Lan: </w:t>
      </w:r>
      <w:r>
        <w:rPr>
          <w:rFonts w:ascii="Calibri" w:hAnsi="Calibri"/>
          <w:sz w:val="22"/>
        </w:rPr>
        <w:t xml:space="preserve">It is going pretty well, thanks for asking.  </w:t>
      </w:r>
      <w:r>
        <w:rPr>
          <w:rFonts w:ascii="Calibri" w:hAnsi="Calibri"/>
          <w:i/>
          <w:sz w:val="22"/>
        </w:rPr>
        <w:t>Cũng khá ổn, cảm ơn chị đã hỏi.</w:t>
      </w:r>
    </w:p>
    <w:p>
      <w:pPr>
        <w:spacing w:after="160" w:line="312" w:lineRule="auto"/>
      </w:pPr>
      <w:r>
        <w:rPr>
          <w:rFonts w:ascii="Calibri" w:hAnsi="Calibri"/>
          <w:b/>
          <w:sz w:val="22"/>
        </w:rPr>
        <w:t xml:space="preserve">Ms Diana: </w:t>
      </w:r>
      <w:r>
        <w:rPr>
          <w:rFonts w:ascii="Calibri" w:hAnsi="Calibri"/>
          <w:sz w:val="22"/>
        </w:rPr>
        <w:t xml:space="preserve">Glad to hear that.  </w:t>
      </w:r>
      <w:r>
        <w:rPr>
          <w:rFonts w:ascii="Calibri" w:hAnsi="Calibri"/>
          <w:i/>
          <w:sz w:val="22"/>
        </w:rPr>
        <w:t>Nghe vậy tôi mừng.</w:t>
      </w:r>
    </w:p>
    <w:p>
      <w:pPr>
        <w:spacing w:after="160" w:line="312" w:lineRule="auto"/>
      </w:pPr>
      <w:r>
        <w:rPr>
          <w:rFonts w:ascii="Calibri" w:hAnsi="Calibri"/>
          <w:b/>
          <w:sz w:val="22"/>
        </w:rPr>
        <w:t xml:space="preserve">Ms Diana: </w:t>
      </w:r>
      <w:r>
        <w:rPr>
          <w:rFonts w:ascii="Calibri" w:hAnsi="Calibri"/>
          <w:sz w:val="22"/>
        </w:rPr>
        <w:t xml:space="preserve">Hi Lan, you look great today!  </w:t>
      </w:r>
      <w:r>
        <w:rPr>
          <w:rFonts w:ascii="Calibri" w:hAnsi="Calibri"/>
          <w:i/>
          <w:sz w:val="22"/>
        </w:rPr>
        <w:t>Chào chị Lan, hôm nay chị trông đẹp quá!</w:t>
      </w:r>
    </w:p>
    <w:p>
      <w:pPr>
        <w:spacing w:after="160" w:line="312" w:lineRule="auto"/>
      </w:pPr>
      <w:r>
        <w:rPr>
          <w:rFonts w:ascii="Calibri" w:hAnsi="Calibri"/>
          <w:b/>
          <w:sz w:val="22"/>
        </w:rPr>
        <w:t xml:space="preserve">Ms Lan: </w:t>
      </w:r>
      <w:r>
        <w:rPr>
          <w:rFonts w:ascii="Calibri" w:hAnsi="Calibri"/>
          <w:sz w:val="22"/>
        </w:rPr>
        <w:t xml:space="preserve">Oh, thank you, that is so kind.  </w:t>
      </w:r>
      <w:r>
        <w:rPr>
          <w:rFonts w:ascii="Calibri" w:hAnsi="Calibri"/>
          <w:i/>
          <w:sz w:val="22"/>
        </w:rPr>
        <w:t>Ồ, cảm ơn chị, chị tốt bụng quá.</w:t>
      </w:r>
    </w:p>
    <w:p>
      <w:pPr>
        <w:spacing w:after="160" w:line="312" w:lineRule="auto"/>
      </w:pPr>
      <w:r>
        <w:rPr>
          <w:rFonts w:ascii="Calibri" w:hAnsi="Calibri"/>
          <w:b/>
          <w:sz w:val="22"/>
        </w:rPr>
        <w:t xml:space="preserve">Ms Diana: </w:t>
      </w:r>
      <w:r>
        <w:rPr>
          <w:rFonts w:ascii="Calibri" w:hAnsi="Calibri"/>
          <w:sz w:val="22"/>
        </w:rPr>
        <w:t xml:space="preserve">I mean it.  </w:t>
      </w:r>
      <w:r>
        <w:rPr>
          <w:rFonts w:ascii="Calibri" w:hAnsi="Calibri"/>
          <w:i/>
          <w:sz w:val="22"/>
        </w:rPr>
        <w:t>Tôi nói thật lòng đấy.</w:t>
      </w:r>
    </w:p>
    <w:p>
      <w:pPr>
        <w:spacing w:after="160" w:line="312" w:lineRule="auto"/>
      </w:pPr>
      <w:r>
        <w:rPr>
          <w:rFonts w:ascii="Calibri" w:hAnsi="Calibri"/>
          <w:b/>
          <w:sz w:val="22"/>
        </w:rPr>
        <w:t xml:space="preserve">Ms Diana: </w:t>
      </w:r>
      <w:r>
        <w:rPr>
          <w:rFonts w:ascii="Calibri" w:hAnsi="Calibri"/>
          <w:sz w:val="22"/>
        </w:rPr>
        <w:t xml:space="preserve">Lan, good afternoon.  </w:t>
      </w:r>
      <w:r>
        <w:rPr>
          <w:rFonts w:ascii="Calibri" w:hAnsi="Calibri"/>
          <w:i/>
          <w:sz w:val="22"/>
        </w:rPr>
        <w:t>Chị Lan, chào buổi chiều.</w:t>
      </w:r>
    </w:p>
    <w:p>
      <w:pPr>
        <w:spacing w:after="160" w:line="312" w:lineRule="auto"/>
      </w:pPr>
      <w:r>
        <w:rPr>
          <w:rFonts w:ascii="Calibri" w:hAnsi="Calibri"/>
          <w:b/>
          <w:sz w:val="22"/>
        </w:rPr>
        <w:t xml:space="preserve">Ms Lan: </w:t>
      </w:r>
      <w:r>
        <w:rPr>
          <w:rFonts w:ascii="Calibri" w:hAnsi="Calibri"/>
          <w:sz w:val="22"/>
        </w:rPr>
        <w:t xml:space="preserve">Good afternoon to you too, Diana.  </w:t>
      </w:r>
      <w:r>
        <w:rPr>
          <w:rFonts w:ascii="Calibri" w:hAnsi="Calibri"/>
          <w:i/>
          <w:sz w:val="22"/>
        </w:rPr>
        <w:t>Chào buổi chiều chị luôn, chị Diana.</w:t>
      </w:r>
    </w:p>
    <w:p>
      <w:pPr>
        <w:spacing w:after="160" w:line="312" w:lineRule="auto"/>
      </w:pPr>
      <w:r>
        <w:rPr>
          <w:rFonts w:ascii="Calibri" w:hAnsi="Calibri"/>
          <w:b/>
          <w:sz w:val="22"/>
        </w:rPr>
        <w:t xml:space="preserve">Ms Diana: </w:t>
      </w:r>
      <w:r>
        <w:rPr>
          <w:rFonts w:ascii="Calibri" w:hAnsi="Calibri"/>
          <w:sz w:val="22"/>
        </w:rPr>
        <w:t xml:space="preserve">Lovely to see you.  </w:t>
      </w:r>
      <w:r>
        <w:rPr>
          <w:rFonts w:ascii="Calibri" w:hAnsi="Calibri"/>
          <w:i/>
          <w:sz w:val="22"/>
        </w:rPr>
        <w:t>Gặp chị vui quá.</w:t>
      </w:r>
    </w:p>
    <w:p>
      <w:pPr>
        <w:spacing w:after="160" w:line="312" w:lineRule="auto"/>
      </w:pPr>
      <w:r>
        <w:rPr>
          <w:rFonts w:ascii="Calibri" w:hAnsi="Calibri"/>
          <w:b/>
          <w:sz w:val="22"/>
        </w:rPr>
        <w:t xml:space="preserve">Ms Diana: </w:t>
      </w:r>
      <w:r>
        <w:rPr>
          <w:rFonts w:ascii="Calibri" w:hAnsi="Calibri"/>
          <w:sz w:val="22"/>
        </w:rPr>
        <w:t xml:space="preserve">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good one.  </w:t>
      </w:r>
      <w:r>
        <w:rPr>
          <w:rFonts w:ascii="Calibri" w:hAnsi="Calibri"/>
          <w:i/>
          <w:sz w:val="22"/>
        </w:rPr>
        <w:t>Chúc chị một ngày tốt lành.</w:t>
      </w:r>
    </w:p>
    <w:p>
      <w:pPr>
        <w:spacing w:after="160" w:line="312" w:lineRule="auto"/>
      </w:pPr>
      <w:r>
        <w:rPr>
          <w:rFonts w:ascii="Calibri" w:hAnsi="Calibri"/>
          <w:b/>
          <w:sz w:val="22"/>
        </w:rPr>
        <w:t xml:space="preserve">Ms Diana: </w:t>
      </w:r>
      <w:r>
        <w:rPr>
          <w:rFonts w:ascii="Calibri" w:hAnsi="Calibri"/>
          <w:sz w:val="22"/>
        </w:rPr>
        <w:t xml:space="preserve">Lan? Hello? Are you home?  </w:t>
      </w:r>
      <w:r>
        <w:rPr>
          <w:rFonts w:ascii="Calibri" w:hAnsi="Calibri"/>
          <w:i/>
          <w:sz w:val="22"/>
        </w:rPr>
        <w:t>Chị Lan? Alo? Chị có nhà không?</w:t>
      </w:r>
    </w:p>
    <w:p>
      <w:pPr>
        <w:spacing w:after="160" w:line="312" w:lineRule="auto"/>
      </w:pPr>
      <w:r>
        <w:rPr>
          <w:rFonts w:ascii="Calibri" w:hAnsi="Calibri"/>
          <w:b/>
          <w:sz w:val="22"/>
        </w:rPr>
        <w:t xml:space="preserve">Ms Lan: </w:t>
      </w:r>
      <w:r>
        <w:rPr>
          <w:rFonts w:ascii="Calibri" w:hAnsi="Calibri"/>
          <w:sz w:val="22"/>
        </w:rPr>
        <w:t xml:space="preserve">Yes, hello Diana! Come around back.  </w:t>
      </w:r>
      <w:r>
        <w:rPr>
          <w:rFonts w:ascii="Calibri" w:hAnsi="Calibri"/>
          <w:i/>
          <w:sz w:val="22"/>
        </w:rPr>
        <w:t>Có chứ, chào chị Diana! Chị vòng ra sau nhé.</w:t>
      </w:r>
    </w:p>
    <w:p>
      <w:pPr>
        <w:spacing w:after="160" w:line="312" w:lineRule="auto"/>
      </w:pPr>
      <w:r>
        <w:rPr>
          <w:rFonts w:ascii="Calibri" w:hAnsi="Calibri"/>
          <w:b/>
          <w:sz w:val="22"/>
        </w:rPr>
        <w:t xml:space="preserve">Ms Diana: </w:t>
      </w:r>
      <w:r>
        <w:rPr>
          <w:rFonts w:ascii="Calibri" w:hAnsi="Calibri"/>
          <w:sz w:val="22"/>
        </w:rPr>
        <w:t xml:space="preserve">On my way.  </w:t>
      </w:r>
      <w:r>
        <w:rPr>
          <w:rFonts w:ascii="Calibri" w:hAnsi="Calibri"/>
          <w:i/>
          <w:sz w:val="22"/>
        </w:rPr>
        <w:t>Tôi ra ngay đây.</w:t>
      </w:r>
    </w:p>
    <w:p>
      <w:pPr>
        <w:spacing w:after="160" w:line="312" w:lineRule="auto"/>
      </w:pPr>
      <w:r>
        <w:rPr>
          <w:rFonts w:ascii="Calibri" w:hAnsi="Calibri"/>
          <w:b/>
          <w:sz w:val="22"/>
        </w:rPr>
        <w:t xml:space="preserve">Ms Diana: </w:t>
      </w:r>
      <w:r>
        <w:rPr>
          <w:rFonts w:ascii="Calibri" w:hAnsi="Calibri"/>
          <w:sz w:val="22"/>
        </w:rPr>
        <w:t xml:space="preserve">Oh! Hi Lan, I did not expect to see you.  </w:t>
      </w:r>
      <w:r>
        <w:rPr>
          <w:rFonts w:ascii="Calibri" w:hAnsi="Calibri"/>
          <w:i/>
          <w:sz w:val="22"/>
        </w:rPr>
        <w:t>Ôi! Chào chị Lan, tôi không ngờ gặp chị ở đây.</w:t>
      </w:r>
    </w:p>
    <w:p>
      <w:pPr>
        <w:spacing w:after="160" w:line="312" w:lineRule="auto"/>
      </w:pPr>
      <w:r>
        <w:rPr>
          <w:rFonts w:ascii="Calibri" w:hAnsi="Calibri"/>
          <w:b/>
          <w:sz w:val="22"/>
        </w:rPr>
        <w:t xml:space="preserve">Ms Lan: </w:t>
      </w:r>
      <w:r>
        <w:rPr>
          <w:rFonts w:ascii="Calibri" w:hAnsi="Calibri"/>
          <w:sz w:val="22"/>
        </w:rPr>
        <w:t xml:space="preserve">Oh, hi Diana! What a surprise.  </w:t>
      </w:r>
      <w:r>
        <w:rPr>
          <w:rFonts w:ascii="Calibri" w:hAnsi="Calibri"/>
          <w:i/>
          <w:sz w:val="22"/>
        </w:rPr>
        <w:t>Ôi, chào chị Diana! Bất ngờ thật đấy.</w:t>
      </w:r>
    </w:p>
    <w:p>
      <w:pPr>
        <w:spacing w:after="160" w:line="312" w:lineRule="auto"/>
      </w:pPr>
      <w:r>
        <w:rPr>
          <w:rFonts w:ascii="Calibri" w:hAnsi="Calibri"/>
          <w:b/>
          <w:sz w:val="22"/>
        </w:rPr>
        <w:t xml:space="preserve">Ms Diana: </w:t>
      </w:r>
      <w:r>
        <w:rPr>
          <w:rFonts w:ascii="Calibri" w:hAnsi="Calibri"/>
          <w:sz w:val="22"/>
        </w:rPr>
        <w:t xml:space="preserve">Small world, right?  </w:t>
      </w:r>
      <w:r>
        <w:rPr>
          <w:rFonts w:ascii="Calibri" w:hAnsi="Calibri"/>
          <w:i/>
          <w:sz w:val="22"/>
        </w:rPr>
        <w:t>Thế giới nhỏ bé thật nhỉ?</w:t>
      </w:r>
    </w:p>
    <w:p>
      <w:pPr>
        <w:spacing w:after="160" w:line="312" w:lineRule="auto"/>
      </w:pPr>
      <w:r>
        <w:rPr>
          <w:rFonts w:ascii="Calibri" w:hAnsi="Calibri"/>
          <w:b/>
          <w:sz w:val="22"/>
        </w:rPr>
        <w:t xml:space="preserve">Ms Diana: </w:t>
      </w:r>
      <w:r>
        <w:rPr>
          <w:rFonts w:ascii="Calibri" w:hAnsi="Calibri"/>
          <w:sz w:val="22"/>
        </w:rPr>
        <w:t xml:space="preserve">Lan! It has been ages.  </w:t>
      </w:r>
      <w:r>
        <w:rPr>
          <w:rFonts w:ascii="Calibri" w:hAnsi="Calibri"/>
          <w:i/>
          <w:sz w:val="22"/>
        </w:rPr>
        <w:t>Chị Lan! Lâu quá rồi không gặp.</w:t>
      </w:r>
    </w:p>
    <w:p>
      <w:pPr>
        <w:spacing w:after="160" w:line="312" w:lineRule="auto"/>
      </w:pPr>
      <w:r>
        <w:rPr>
          <w:rFonts w:ascii="Calibri" w:hAnsi="Calibri"/>
          <w:b/>
          <w:sz w:val="22"/>
        </w:rPr>
        <w:t xml:space="preserve">Ms Lan: </w:t>
      </w:r>
      <w:r>
        <w:rPr>
          <w:rFonts w:ascii="Calibri" w:hAnsi="Calibri"/>
          <w:sz w:val="22"/>
        </w:rPr>
        <w:t xml:space="preserve">Diana! It really has, how have you been?  </w:t>
      </w:r>
      <w:r>
        <w:rPr>
          <w:rFonts w:ascii="Calibri" w:hAnsi="Calibri"/>
          <w:i/>
          <w:sz w:val="22"/>
        </w:rPr>
        <w:t>Chị Diana! Đúng là lâu thật, dạo này chị sao rồi?</w:t>
      </w:r>
    </w:p>
    <w:p>
      <w:pPr>
        <w:spacing w:after="160" w:line="312" w:lineRule="auto"/>
      </w:pPr>
      <w:r>
        <w:rPr>
          <w:rFonts w:ascii="Calibri" w:hAnsi="Calibri"/>
          <w:b/>
          <w:sz w:val="22"/>
        </w:rPr>
        <w:t xml:space="preserve">Ms Diana: </w:t>
      </w:r>
      <w:r>
        <w:rPr>
          <w:rFonts w:ascii="Calibri" w:hAnsi="Calibri"/>
          <w:sz w:val="22"/>
        </w:rPr>
        <w:t xml:space="preserve">I have been doing just fine.  </w:t>
      </w:r>
      <w:r>
        <w:rPr>
          <w:rFonts w:ascii="Calibri" w:hAnsi="Calibri"/>
          <w:i/>
          <w:sz w:val="22"/>
        </w:rPr>
        <w:t>Tôi vẫn ổn cả.</w:t>
      </w:r>
    </w:p>
    <w:p>
      <w:pPr>
        <w:spacing w:after="160" w:line="312" w:lineRule="auto"/>
      </w:pPr>
      <w:r>
        <w:rPr>
          <w:rFonts w:ascii="Calibri" w:hAnsi="Calibri"/>
          <w:b/>
          <w:sz w:val="22"/>
        </w:rPr>
        <w:t xml:space="preserve">Ms Diana: </w:t>
      </w:r>
      <w:r>
        <w:rPr>
          <w:rFonts w:ascii="Calibri" w:hAnsi="Calibri"/>
          <w:sz w:val="22"/>
        </w:rPr>
        <w:t xml:space="preserve">Good evening, Lan. So glad you could attend.  </w:t>
      </w:r>
      <w:r>
        <w:rPr>
          <w:rFonts w:ascii="Calibri" w:hAnsi="Calibri"/>
          <w:i/>
          <w:sz w:val="22"/>
        </w:rPr>
        <w:t>Chào buổi tối, chị Lan. Rất vui vì chị đến được.</w:t>
      </w:r>
    </w:p>
    <w:p>
      <w:pPr>
        <w:spacing w:after="160" w:line="312" w:lineRule="auto"/>
      </w:pPr>
      <w:r>
        <w:rPr>
          <w:rFonts w:ascii="Calibri" w:hAnsi="Calibri"/>
          <w:b/>
          <w:sz w:val="22"/>
        </w:rPr>
        <w:t xml:space="preserve">Ms Lan: </w:t>
      </w:r>
      <w:r>
        <w:rPr>
          <w:rFonts w:ascii="Calibri" w:hAnsi="Calibri"/>
          <w:sz w:val="22"/>
        </w:rPr>
        <w:t xml:space="preserve">Good evening, Diana. Thank you for the invitation.  </w:t>
      </w:r>
      <w:r>
        <w:rPr>
          <w:rFonts w:ascii="Calibri" w:hAnsi="Calibri"/>
          <w:i/>
          <w:sz w:val="22"/>
        </w:rPr>
        <w:t>Chào buổi tối, chị Diana. Cảm ơn chị đã mời.</w:t>
      </w:r>
    </w:p>
    <w:p>
      <w:pPr>
        <w:spacing w:after="160" w:line="312" w:lineRule="auto"/>
      </w:pPr>
      <w:r>
        <w:rPr>
          <w:rFonts w:ascii="Calibri" w:hAnsi="Calibri"/>
          <w:b/>
          <w:sz w:val="22"/>
        </w:rPr>
        <w:t xml:space="preserve">Ms Diana: </w:t>
      </w:r>
      <w:r>
        <w:rPr>
          <w:rFonts w:ascii="Calibri" w:hAnsi="Calibri"/>
          <w:sz w:val="22"/>
        </w:rPr>
        <w:t xml:space="preserve">My pleasure entirely.  </w:t>
      </w:r>
      <w:r>
        <w:rPr>
          <w:rFonts w:ascii="Calibri" w:hAnsi="Calibri"/>
          <w:i/>
          <w:sz w:val="22"/>
        </w:rPr>
        <w:t>Đó là niềm vui của tôi mà.</w:t>
      </w:r>
    </w:p>
    <w:p>
      <w:pPr>
        <w:spacing w:after="160" w:line="312" w:lineRule="auto"/>
      </w:pPr>
      <w:r>
        <w:rPr>
          <w:rFonts w:ascii="Calibri" w:hAnsi="Calibri"/>
          <w:b/>
          <w:sz w:val="22"/>
        </w:rPr>
        <w:t xml:space="preserve">Ms Diana: </w:t>
      </w:r>
      <w:r>
        <w:rPr>
          <w:rFonts w:ascii="Calibri" w:hAnsi="Calibri"/>
          <w:sz w:val="22"/>
        </w:rPr>
        <w:t xml:space="preserve">Hi Lan, how are you doing?  </w:t>
      </w:r>
      <w:r>
        <w:rPr>
          <w:rFonts w:ascii="Calibri" w:hAnsi="Calibri"/>
          <w:i/>
          <w:sz w:val="22"/>
        </w:rPr>
        <w:t>Chào chị Lan, dạo này chị sao rồi?</w:t>
      </w:r>
    </w:p>
    <w:p>
      <w:pPr>
        <w:spacing w:after="160" w:line="312" w:lineRule="auto"/>
      </w:pPr>
      <w:r>
        <w:rPr>
          <w:rFonts w:ascii="Calibri" w:hAnsi="Calibri"/>
          <w:b/>
          <w:sz w:val="22"/>
        </w:rPr>
        <w:t xml:space="preserve">Ms Lan: </w:t>
      </w:r>
      <w:r>
        <w:rPr>
          <w:rFonts w:ascii="Calibri" w:hAnsi="Calibri"/>
          <w:sz w:val="22"/>
        </w:rPr>
        <w:t xml:space="preserve">Honestly, I am having a rough day.  </w:t>
      </w:r>
      <w:r>
        <w:rPr>
          <w:rFonts w:ascii="Calibri" w:hAnsi="Calibri"/>
          <w:i/>
          <w:sz w:val="22"/>
        </w:rPr>
        <w:t>Thật lòng mà nói, hôm nay tôi mệt quá.</w:t>
      </w:r>
    </w:p>
    <w:p>
      <w:pPr>
        <w:spacing w:after="160" w:line="312" w:lineRule="auto"/>
      </w:pPr>
      <w:r>
        <w:rPr>
          <w:rFonts w:ascii="Calibri" w:hAnsi="Calibri"/>
          <w:b/>
          <w:sz w:val="22"/>
        </w:rPr>
        <w:t xml:space="preserve">Ms Diana: </w:t>
      </w:r>
      <w:r>
        <w:rPr>
          <w:rFonts w:ascii="Calibri" w:hAnsi="Calibri"/>
          <w:sz w:val="22"/>
        </w:rPr>
        <w:t xml:space="preserve">I am sorry to hear that.  </w:t>
      </w:r>
      <w:r>
        <w:rPr>
          <w:rFonts w:ascii="Calibri" w:hAnsi="Calibri"/>
          <w:i/>
          <w:sz w:val="22"/>
        </w:rPr>
        <w:t>Tôi rất tiếc khi nghe vậy.</w:t>
      </w:r>
    </w:p>
    <w:p>
      <w:pPr>
        <w:spacing w:after="160" w:line="312" w:lineRule="auto"/>
      </w:pPr>
      <w:r>
        <w:rPr>
          <w:rFonts w:ascii="Calibri" w:hAnsi="Calibri"/>
          <w:b/>
          <w:sz w:val="22"/>
        </w:rPr>
        <w:t xml:space="preserve">Ms Diana: </w:t>
      </w:r>
      <w:r>
        <w:rPr>
          <w:rFonts w:ascii="Calibri" w:hAnsi="Calibri"/>
          <w:sz w:val="22"/>
        </w:rPr>
        <w:t xml:space="preserve">Boo! Hi Lan!  </w:t>
      </w:r>
      <w:r>
        <w:rPr>
          <w:rFonts w:ascii="Calibri" w:hAnsi="Calibri"/>
          <w:i/>
          <w:sz w:val="22"/>
        </w:rPr>
        <w:t>Hù! Chào chị Lan!</w:t>
      </w:r>
    </w:p>
    <w:p>
      <w:pPr>
        <w:spacing w:after="160" w:line="312" w:lineRule="auto"/>
      </w:pPr>
      <w:r>
        <w:rPr>
          <w:rFonts w:ascii="Calibri" w:hAnsi="Calibri"/>
          <w:b/>
          <w:sz w:val="22"/>
        </w:rPr>
        <w:t xml:space="preserve">Ms Lan: </w:t>
      </w:r>
      <w:r>
        <w:rPr>
          <w:rFonts w:ascii="Calibri" w:hAnsi="Calibri"/>
          <w:sz w:val="22"/>
        </w:rPr>
        <w:t xml:space="preserve">Oh my, you startled me! Hello, Diana.  </w:t>
      </w:r>
      <w:r>
        <w:rPr>
          <w:rFonts w:ascii="Calibri" w:hAnsi="Calibri"/>
          <w:i/>
          <w:sz w:val="22"/>
        </w:rPr>
        <w:t>Ôi trời, chị làm tôi giật mình! Chào chị Diana.</w:t>
      </w:r>
    </w:p>
    <w:p>
      <w:pPr>
        <w:spacing w:after="160" w:line="312" w:lineRule="auto"/>
      </w:pPr>
      <w:r>
        <w:rPr>
          <w:rFonts w:ascii="Calibri" w:hAnsi="Calibri"/>
          <w:b/>
          <w:sz w:val="22"/>
        </w:rPr>
        <w:t xml:space="preserve">Ms Diana: </w:t>
      </w:r>
      <w:r>
        <w:rPr>
          <w:rFonts w:ascii="Calibri" w:hAnsi="Calibri"/>
          <w:sz w:val="22"/>
        </w:rPr>
        <w:t xml:space="preserve">Sorry, I could not resist.  </w:t>
      </w:r>
      <w:r>
        <w:rPr>
          <w:rFonts w:ascii="Calibri" w:hAnsi="Calibri"/>
          <w:i/>
          <w:sz w:val="22"/>
        </w:rPr>
        <w:t>Xin lỗi, tôi không nhịn được.</w:t>
      </w:r>
    </w:p>
    <w:p>
      <w:pPr>
        <w:spacing w:after="160" w:line="312" w:lineRule="auto"/>
      </w:pPr>
      <w:r>
        <w:rPr>
          <w:rFonts w:ascii="Calibri" w:hAnsi="Calibri"/>
          <w:b/>
          <w:sz w:val="22"/>
        </w:rPr>
        <w:t xml:space="preserve">Ms Diana: </w:t>
      </w:r>
      <w:r>
        <w:rPr>
          <w:rFonts w:ascii="Calibri" w:hAnsi="Calibri"/>
          <w:sz w:val="22"/>
        </w:rPr>
        <w:t xml:space="preserve">Xin chao, Lan!  </w:t>
      </w:r>
      <w:r>
        <w:rPr>
          <w:rFonts w:ascii="Calibri" w:hAnsi="Calibri"/>
          <w:i/>
          <w:sz w:val="22"/>
        </w:rPr>
        <w:t>Xin chào, chị Lan!</w:t>
      </w:r>
    </w:p>
    <w:p>
      <w:pPr>
        <w:spacing w:after="160" w:line="312" w:lineRule="auto"/>
      </w:pPr>
      <w:r>
        <w:rPr>
          <w:rFonts w:ascii="Calibri" w:hAnsi="Calibri"/>
          <w:b/>
          <w:sz w:val="22"/>
        </w:rPr>
        <w:t xml:space="preserve">Ms Lan: </w:t>
      </w:r>
      <w:r>
        <w:rPr>
          <w:rFonts w:ascii="Calibri" w:hAnsi="Calibri"/>
          <w:sz w:val="22"/>
        </w:rPr>
        <w:t xml:space="preserve">Wow, hello! Your pronunciation is great.  </w:t>
      </w:r>
      <w:r>
        <w:rPr>
          <w:rFonts w:ascii="Calibri" w:hAnsi="Calibri"/>
          <w:i/>
          <w:sz w:val="22"/>
        </w:rPr>
        <w:t>Ồ, chào chị! Phát âm của chị hay lắm đấy.</w:t>
      </w:r>
    </w:p>
    <w:p>
      <w:pPr>
        <w:spacing w:after="160" w:line="312" w:lineRule="auto"/>
      </w:pPr>
      <w:r>
        <w:rPr>
          <w:rFonts w:ascii="Calibri" w:hAnsi="Calibri"/>
          <w:b/>
          <w:sz w:val="22"/>
        </w:rPr>
        <w:t xml:space="preserve">Ms Diana: </w:t>
      </w:r>
      <w:r>
        <w:rPr>
          <w:rFonts w:ascii="Calibri" w:hAnsi="Calibri"/>
          <w:sz w:val="22"/>
        </w:rPr>
        <w:t xml:space="preserve">I have been practising.  </w:t>
      </w:r>
      <w:r>
        <w:rPr>
          <w:rFonts w:ascii="Calibri" w:hAnsi="Calibri"/>
          <w:i/>
          <w:sz w:val="22"/>
        </w:rPr>
        <w:t>Tôi luyện tập mãi đấy.</w:t>
      </w:r>
    </w:p>
    <w:p>
      <w:pPr>
        <w:spacing w:after="160" w:line="312" w:lineRule="auto"/>
      </w:pPr>
      <w:r>
        <w:rPr>
          <w:rFonts w:ascii="Calibri" w:hAnsi="Calibri"/>
          <w:b/>
          <w:sz w:val="22"/>
        </w:rPr>
        <w:t xml:space="preserve">Ms Diana: </w:t>
      </w:r>
      <w:r>
        <w:rPr>
          <w:rFonts w:ascii="Calibri" w:hAnsi="Calibri"/>
          <w:sz w:val="22"/>
        </w:rPr>
        <w:t xml:space="preserve">Hi Lan, sorry, I only have a minute.  </w:t>
      </w:r>
      <w:r>
        <w:rPr>
          <w:rFonts w:ascii="Calibri" w:hAnsi="Calibri"/>
          <w:i/>
          <w:sz w:val="22"/>
        </w:rPr>
        <w:t>Chào chị Lan, xin lỗi, tôi chỉ có một phút thôi.</w:t>
      </w:r>
    </w:p>
    <w:p>
      <w:pPr>
        <w:spacing w:after="160" w:line="312" w:lineRule="auto"/>
      </w:pPr>
      <w:r>
        <w:rPr>
          <w:rFonts w:ascii="Calibri" w:hAnsi="Calibri"/>
          <w:b/>
          <w:sz w:val="22"/>
        </w:rPr>
        <w:t xml:space="preserve">Ms Lan: </w:t>
      </w:r>
      <w:r>
        <w:rPr>
          <w:rFonts w:ascii="Calibri" w:hAnsi="Calibri"/>
          <w:sz w:val="22"/>
        </w:rPr>
        <w:t xml:space="preserve">No worries, hello Diana, go ahead.  </w:t>
      </w:r>
      <w:r>
        <w:rPr>
          <w:rFonts w:ascii="Calibri" w:hAnsi="Calibri"/>
          <w:i/>
          <w:sz w:val="22"/>
        </w:rPr>
        <w:t>Không sao đâu, chào chị Diana, chị cứ nói đi.</w:t>
      </w:r>
    </w:p>
    <w:p>
      <w:pPr>
        <w:spacing w:after="160" w:line="312" w:lineRule="auto"/>
      </w:pPr>
      <w:r>
        <w:rPr>
          <w:rFonts w:ascii="Calibri" w:hAnsi="Calibri"/>
          <w:b/>
          <w:sz w:val="22"/>
        </w:rPr>
        <w:t xml:space="preserve">Ms Diana: </w:t>
      </w:r>
      <w:r>
        <w:rPr>
          <w:rFonts w:ascii="Calibri" w:hAnsi="Calibri"/>
          <w:sz w:val="22"/>
        </w:rPr>
        <w:t xml:space="preserve">Thanks for understanding.  </w:t>
      </w:r>
      <w:r>
        <w:rPr>
          <w:rFonts w:ascii="Calibri" w:hAnsi="Calibri"/>
          <w:i/>
          <w:sz w:val="22"/>
        </w:rPr>
        <w:t>Cảm ơn chị đã thông cảm.</w:t>
      </w:r>
    </w:p>
    <w:p>
      <w:pPr>
        <w:spacing w:after="160" w:line="312" w:lineRule="auto"/>
      </w:pPr>
      <w:r>
        <w:rPr>
          <w:rFonts w:ascii="Calibri" w:hAnsi="Calibri"/>
          <w:b/>
          <w:sz w:val="22"/>
        </w:rPr>
        <w:t xml:space="preserve">Ms Diana: </w:t>
      </w:r>
      <w:r>
        <w:rPr>
          <w:rFonts w:ascii="Calibri" w:hAnsi="Calibri"/>
          <w:sz w:val="22"/>
        </w:rPr>
        <w:t xml:space="preserve">Lan! So wonderful to see your face.  </w:t>
      </w:r>
      <w:r>
        <w:rPr>
          <w:rFonts w:ascii="Calibri" w:hAnsi="Calibri"/>
          <w:i/>
          <w:sz w:val="22"/>
        </w:rPr>
        <w:t>Chị Lan! Nhìn thấy chị vui quá.</w:t>
      </w:r>
    </w:p>
    <w:p>
      <w:pPr>
        <w:spacing w:after="160" w:line="312" w:lineRule="auto"/>
      </w:pPr>
      <w:r>
        <w:rPr>
          <w:rFonts w:ascii="Calibri" w:hAnsi="Calibri"/>
          <w:b/>
          <w:sz w:val="22"/>
        </w:rPr>
        <w:t xml:space="preserve">Ms Lan: </w:t>
      </w:r>
      <w:r>
        <w:rPr>
          <w:rFonts w:ascii="Calibri" w:hAnsi="Calibri"/>
          <w:sz w:val="22"/>
        </w:rPr>
        <w:t xml:space="preserve">Diana! It is wonderful to see you too.  </w:t>
      </w:r>
      <w:r>
        <w:rPr>
          <w:rFonts w:ascii="Calibri" w:hAnsi="Calibri"/>
          <w:i/>
          <w:sz w:val="22"/>
        </w:rPr>
        <w:t>Chị Diana! Gặp lại chị tôi cũng vui lắm.</w:t>
      </w:r>
    </w:p>
    <w:p>
      <w:pPr>
        <w:spacing w:after="160" w:line="312" w:lineRule="auto"/>
      </w:pPr>
      <w:r>
        <w:rPr>
          <w:rFonts w:ascii="Calibri" w:hAnsi="Calibri"/>
          <w:b/>
          <w:sz w:val="22"/>
        </w:rPr>
        <w:t xml:space="preserve">Ms Diana: </w:t>
      </w:r>
      <w:r>
        <w:rPr>
          <w:rFonts w:ascii="Calibri" w:hAnsi="Calibri"/>
          <w:sz w:val="22"/>
        </w:rPr>
        <w:t xml:space="preserve">Come here.  </w:t>
      </w:r>
      <w:r>
        <w:rPr>
          <w:rFonts w:ascii="Calibri" w:hAnsi="Calibri"/>
          <w:i/>
          <w:sz w:val="22"/>
        </w:rPr>
        <w:t>Lại đây nào.</w:t>
      </w:r>
    </w:p>
    <w:p>
      <w:pPr>
        <w:spacing w:after="160" w:line="312" w:lineRule="auto"/>
      </w:pPr>
      <w:r>
        <w:rPr>
          <w:rFonts w:ascii="Calibri" w:hAnsi="Calibri"/>
          <w:b/>
          <w:sz w:val="22"/>
        </w:rPr>
        <w:t xml:space="preserve">Ms Diana: </w:t>
      </w:r>
      <w:r>
        <w:rPr>
          <w:rFonts w:ascii="Calibri" w:hAnsi="Calibri"/>
          <w:sz w:val="22"/>
        </w:rPr>
        <w:t xml:space="preserve">Good morning, Lan.  </w:t>
      </w:r>
      <w:r>
        <w:rPr>
          <w:rFonts w:ascii="Calibri" w:hAnsi="Calibri"/>
          <w:i/>
          <w:sz w:val="22"/>
        </w:rPr>
        <w:t>Chào buổi sáng, chị Lan.</w:t>
      </w:r>
    </w:p>
    <w:p>
      <w:pPr>
        <w:spacing w:after="160" w:line="312" w:lineRule="auto"/>
      </w:pPr>
      <w:r>
        <w:rPr>
          <w:rFonts w:ascii="Calibri" w:hAnsi="Calibri"/>
          <w:b/>
          <w:sz w:val="22"/>
        </w:rPr>
        <w:t xml:space="preserve">Ms Lan: </w:t>
      </w:r>
      <w:r>
        <w:rPr>
          <w:rFonts w:ascii="Calibri" w:hAnsi="Calibri"/>
          <w:sz w:val="22"/>
        </w:rPr>
        <w:t xml:space="preserve">Good morning, Diana.  </w:t>
      </w:r>
      <w:r>
        <w:rPr>
          <w:rFonts w:ascii="Calibri" w:hAnsi="Calibri"/>
          <w:i/>
          <w:sz w:val="22"/>
        </w:rPr>
        <w:t>Chào buổi sáng, chị Diana.</w:t>
      </w:r>
    </w:p>
    <w:p>
      <w:pPr>
        <w:spacing w:after="160" w:line="312" w:lineRule="auto"/>
      </w:pPr>
      <w:r>
        <w:rPr>
          <w:rFonts w:ascii="Calibri" w:hAnsi="Calibri"/>
          <w:b/>
          <w:sz w:val="22"/>
        </w:rPr>
        <w:t xml:space="preserve">Ms Diana: </w:t>
      </w:r>
      <w:r>
        <w:rPr>
          <w:rFonts w:ascii="Calibri" w:hAnsi="Calibri"/>
          <w:sz w:val="22"/>
        </w:rPr>
        <w:t xml:space="preserve">Have a productive day.  </w:t>
      </w:r>
      <w:r>
        <w:rPr>
          <w:rFonts w:ascii="Calibri" w:hAnsi="Calibri"/>
          <w:i/>
          <w:sz w:val="22"/>
        </w:rPr>
        <w:t>Chúc chị một ngày làm việc hiệu quả.</w:t>
      </w:r>
    </w:p>
    <w:p>
      <w:pPr>
        <w:spacing w:after="160" w:line="312" w:lineRule="auto"/>
      </w:pPr>
      <w:r>
        <w:rPr>
          <w:rFonts w:ascii="Calibri" w:hAnsi="Calibri"/>
          <w:b/>
          <w:sz w:val="22"/>
        </w:rPr>
        <w:t xml:space="preserve">Ms Diana: </w:t>
      </w:r>
      <w:r>
        <w:rPr>
          <w:rFonts w:ascii="Calibri" w:hAnsi="Calibri"/>
          <w:sz w:val="22"/>
        </w:rPr>
        <w:t xml:space="preserve">Hello Lan, I hope you slept well.  </w:t>
      </w:r>
      <w:r>
        <w:rPr>
          <w:rFonts w:ascii="Calibri" w:hAnsi="Calibri"/>
          <w:i/>
          <w:sz w:val="22"/>
        </w:rPr>
        <w:t>Chào chị Lan, mong là chị ngủ ngon.</w:t>
      </w:r>
    </w:p>
    <w:p>
      <w:pPr>
        <w:spacing w:after="160" w:line="312" w:lineRule="auto"/>
      </w:pPr>
      <w:r>
        <w:rPr>
          <w:rFonts w:ascii="Calibri" w:hAnsi="Calibri"/>
          <w:b/>
          <w:sz w:val="22"/>
        </w:rPr>
        <w:t xml:space="preserve">Ms Lan: </w:t>
      </w:r>
      <w:r>
        <w:rPr>
          <w:rFonts w:ascii="Calibri" w:hAnsi="Calibri"/>
          <w:sz w:val="22"/>
        </w:rPr>
        <w:t xml:space="preserve">Hello Diana, I did, thank you for asking.  </w:t>
      </w:r>
      <w:r>
        <w:rPr>
          <w:rFonts w:ascii="Calibri" w:hAnsi="Calibri"/>
          <w:i/>
          <w:sz w:val="22"/>
        </w:rPr>
        <w:t>Chào chị Diana, tôi ngủ ngon lắm, cảm ơn chị đã hỏi.</w:t>
      </w:r>
    </w:p>
    <w:p>
      <w:pPr>
        <w:spacing w:after="160" w:line="312" w:lineRule="auto"/>
      </w:pPr>
      <w:r>
        <w:rPr>
          <w:rFonts w:ascii="Calibri" w:hAnsi="Calibri"/>
          <w:b/>
          <w:sz w:val="22"/>
        </w:rPr>
        <w:t xml:space="preserve">Ms Diana: </w:t>
      </w:r>
      <w:r>
        <w:rPr>
          <w:rFonts w:ascii="Calibri" w:hAnsi="Calibri"/>
          <w:sz w:val="22"/>
        </w:rPr>
        <w:t xml:space="preserve">Wonderful.  </w:t>
      </w:r>
      <w:r>
        <w:rPr>
          <w:rFonts w:ascii="Calibri" w:hAnsi="Calibri"/>
          <w:i/>
          <w:sz w:val="22"/>
        </w:rPr>
        <w:t>Tuyệt quá.</w:t>
      </w:r>
    </w:p>
    <w:p>
      <w:pPr>
        <w:spacing w:after="160" w:line="312" w:lineRule="auto"/>
      </w:pPr>
      <w:r>
        <w:rPr>
          <w:rFonts w:ascii="Calibri" w:hAnsi="Calibri"/>
          <w:b/>
          <w:sz w:val="22"/>
        </w:rPr>
        <w:t xml:space="preserve">Ms Diana: </w:t>
      </w:r>
      <w:r>
        <w:rPr>
          <w:rFonts w:ascii="Calibri" w:hAnsi="Calibri"/>
          <w:sz w:val="22"/>
        </w:rPr>
        <w:t xml:space="preserve">Hi Lan, sorry, just finishing an email.  </w:t>
      </w:r>
      <w:r>
        <w:rPr>
          <w:rFonts w:ascii="Calibri" w:hAnsi="Calibri"/>
          <w:i/>
          <w:sz w:val="22"/>
        </w:rPr>
        <w:t>Chào chị Lan, xin lỗi, tôi đang viết nốt email.</w:t>
      </w:r>
    </w:p>
    <w:p>
      <w:pPr>
        <w:spacing w:after="160" w:line="312" w:lineRule="auto"/>
      </w:pPr>
      <w:r>
        <w:rPr>
          <w:rFonts w:ascii="Calibri" w:hAnsi="Calibri"/>
          <w:b/>
          <w:sz w:val="22"/>
        </w:rPr>
        <w:t xml:space="preserve">Ms Lan: </w:t>
      </w:r>
      <w:r>
        <w:rPr>
          <w:rFonts w:ascii="Calibri" w:hAnsi="Calibri"/>
          <w:sz w:val="22"/>
        </w:rPr>
        <w:t xml:space="preserve">No problem, hi Diana, take your time.  </w:t>
      </w:r>
      <w:r>
        <w:rPr>
          <w:rFonts w:ascii="Calibri" w:hAnsi="Calibri"/>
          <w:i/>
          <w:sz w:val="22"/>
        </w:rPr>
        <w:t>Không sao đâu, chào chị Diana, chị cứ từ từ.</w:t>
      </w:r>
    </w:p>
    <w:p>
      <w:pPr>
        <w:spacing w:after="160" w:line="312" w:lineRule="auto"/>
      </w:pPr>
      <w:r>
        <w:rPr>
          <w:rFonts w:ascii="Calibri" w:hAnsi="Calibri"/>
          <w:b/>
          <w:sz w:val="22"/>
        </w:rPr>
        <w:t xml:space="preserve">Ms Diana: </w:t>
      </w:r>
      <w:r>
        <w:rPr>
          <w:rFonts w:ascii="Calibri" w:hAnsi="Calibri"/>
          <w:sz w:val="22"/>
        </w:rPr>
        <w:t xml:space="preserve">Thanks, be right with you.  </w:t>
      </w:r>
      <w:r>
        <w:rPr>
          <w:rFonts w:ascii="Calibri" w:hAnsi="Calibri"/>
          <w:i/>
          <w:sz w:val="22"/>
        </w:rPr>
        <w:t>Cảm ơn chị, tôi xong ngay đây.</w:t>
      </w:r>
    </w:p>
    <w:p>
      <w:pPr>
        <w:spacing w:after="160" w:line="312" w:lineRule="auto"/>
      </w:pPr>
      <w:r>
        <w:rPr>
          <w:rFonts w:ascii="Calibri" w:hAnsi="Calibri"/>
          <w:b/>
          <w:sz w:val="22"/>
        </w:rPr>
        <w:t xml:space="preserve">Ms Diana: </w:t>
      </w:r>
      <w:r>
        <w:rPr>
          <w:rFonts w:ascii="Calibri" w:hAnsi="Calibri"/>
          <w:sz w:val="22"/>
        </w:rPr>
        <w:t xml:space="preserve">(waves from across the room) Hi, Lan!  </w:t>
      </w:r>
      <w:r>
        <w:rPr>
          <w:rFonts w:ascii="Calibri" w:hAnsi="Calibri"/>
          <w:i/>
          <w:sz w:val="22"/>
        </w:rPr>
        <w:t>(vẫy tay từ bên kia phòng) Chào chị Lan!</w:t>
      </w:r>
    </w:p>
    <w:p>
      <w:pPr>
        <w:spacing w:after="160" w:line="312" w:lineRule="auto"/>
      </w:pPr>
      <w:r>
        <w:rPr>
          <w:rFonts w:ascii="Calibri" w:hAnsi="Calibri"/>
          <w:b/>
          <w:sz w:val="22"/>
        </w:rPr>
        <w:t xml:space="preserve">Ms Lan: </w:t>
      </w:r>
      <w:r>
        <w:rPr>
          <w:rFonts w:ascii="Calibri" w:hAnsi="Calibri"/>
          <w:sz w:val="22"/>
        </w:rPr>
        <w:t xml:space="preserve">(waves back) Hi Diana!  </w:t>
      </w:r>
      <w:r>
        <w:rPr>
          <w:rFonts w:ascii="Calibri" w:hAnsi="Calibri"/>
          <w:i/>
          <w:sz w:val="22"/>
        </w:rPr>
        <w:t>(vẫy tay lại) Chào chị Diana!</w:t>
      </w:r>
    </w:p>
    <w:p>
      <w:pPr>
        <w:spacing w:after="160" w:line="312" w:lineRule="auto"/>
      </w:pPr>
      <w:r>
        <w:rPr>
          <w:rFonts w:ascii="Calibri" w:hAnsi="Calibri"/>
          <w:b/>
          <w:sz w:val="22"/>
        </w:rPr>
        <w:t xml:space="preserve">Ms Diana: </w:t>
      </w:r>
      <w:r>
        <w:rPr>
          <w:rFonts w:ascii="Calibri" w:hAnsi="Calibri"/>
          <w:sz w:val="22"/>
        </w:rPr>
        <w:t xml:space="preserve">I will come over.  </w:t>
      </w:r>
      <w:r>
        <w:rPr>
          <w:rFonts w:ascii="Calibri" w:hAnsi="Calibri"/>
          <w:i/>
          <w:sz w:val="22"/>
        </w:rPr>
        <w:t>Tôi qua đó nhé.</w:t>
      </w:r>
    </w:p>
    <w:p>
      <w:pPr>
        <w:spacing w:after="160" w:line="312" w:lineRule="auto"/>
      </w:pPr>
      <w:r>
        <w:rPr>
          <w:rFonts w:ascii="Calibri" w:hAnsi="Calibri"/>
          <w:b/>
          <w:sz w:val="22"/>
        </w:rPr>
        <w:t xml:space="preserve">Ms Diana: </w:t>
      </w:r>
      <w:r>
        <w:rPr>
          <w:rFonts w:ascii="Calibri" w:hAnsi="Calibri"/>
          <w:sz w:val="22"/>
        </w:rPr>
        <w:t xml:space="preserve">Good morning, Ms Lan. Thank you for coming in.  </w:t>
      </w:r>
      <w:r>
        <w:rPr>
          <w:rFonts w:ascii="Calibri" w:hAnsi="Calibri"/>
          <w:i/>
          <w:sz w:val="22"/>
        </w:rPr>
        <w:t>Chào buổi sáng, chị Lan. Cảm ơn chị đã đến.</w:t>
      </w:r>
    </w:p>
    <w:p>
      <w:pPr>
        <w:spacing w:after="160" w:line="312" w:lineRule="auto"/>
      </w:pPr>
      <w:r>
        <w:rPr>
          <w:rFonts w:ascii="Calibri" w:hAnsi="Calibri"/>
          <w:b/>
          <w:sz w:val="22"/>
        </w:rPr>
        <w:t xml:space="preserve">Ms Lan: </w:t>
      </w:r>
      <w:r>
        <w:rPr>
          <w:rFonts w:ascii="Calibri" w:hAnsi="Calibri"/>
          <w:sz w:val="22"/>
        </w:rPr>
        <w:t xml:space="preserve">Good morning. Thank you for having me.  </w:t>
      </w:r>
      <w:r>
        <w:rPr>
          <w:rFonts w:ascii="Calibri" w:hAnsi="Calibri"/>
          <w:i/>
          <w:sz w:val="22"/>
        </w:rPr>
        <w:t>Chào buổi sáng. Cảm ơn chị đã mời tôi.</w:t>
      </w:r>
    </w:p>
    <w:p>
      <w:pPr>
        <w:spacing w:after="160" w:line="312" w:lineRule="auto"/>
      </w:pPr>
      <w:r>
        <w:rPr>
          <w:rFonts w:ascii="Calibri" w:hAnsi="Calibri"/>
          <w:b/>
          <w:sz w:val="22"/>
        </w:rPr>
        <w:t xml:space="preserve">Ms Diana: </w:t>
      </w:r>
      <w:r>
        <w:rPr>
          <w:rFonts w:ascii="Calibri" w:hAnsi="Calibri"/>
          <w:sz w:val="22"/>
        </w:rPr>
        <w:t xml:space="preserve">Please, take a seat here.  </w:t>
      </w:r>
      <w:r>
        <w:rPr>
          <w:rFonts w:ascii="Calibri" w:hAnsi="Calibri"/>
          <w:i/>
          <w:sz w:val="22"/>
        </w:rPr>
        <w:t>Mời chị ngồi đây.</w:t>
      </w:r>
    </w:p>
    <w:p>
      <w:pPr>
        <w:spacing w:after="160" w:line="312" w:lineRule="auto"/>
      </w:pPr>
      <w:r>
        <w:rPr>
          <w:rFonts w:ascii="Calibri" w:hAnsi="Calibri"/>
          <w:b/>
          <w:sz w:val="22"/>
        </w:rPr>
        <w:t xml:space="preserve">Ms Diana: </w:t>
      </w:r>
      <w:r>
        <w:rPr>
          <w:rFonts w:ascii="Calibri" w:hAnsi="Calibri"/>
          <w:sz w:val="22"/>
        </w:rPr>
        <w:t xml:space="preserve">Hi Lan... I am glad you called.  </w:t>
      </w:r>
      <w:r>
        <w:rPr>
          <w:rFonts w:ascii="Calibri" w:hAnsi="Calibri"/>
          <w:i/>
          <w:sz w:val="22"/>
        </w:rPr>
        <w:t>Chào chị Lan... tôi mừng vì chị gọi.</w:t>
      </w:r>
    </w:p>
    <w:p>
      <w:pPr>
        <w:spacing w:after="160" w:line="312" w:lineRule="auto"/>
      </w:pPr>
      <w:r>
        <w:rPr>
          <w:rFonts w:ascii="Calibri" w:hAnsi="Calibri"/>
          <w:b/>
          <w:sz w:val="22"/>
        </w:rPr>
        <w:t xml:space="preserve">Ms Lan: </w:t>
      </w:r>
      <w:r>
        <w:rPr>
          <w:rFonts w:ascii="Calibri" w:hAnsi="Calibri"/>
          <w:sz w:val="22"/>
        </w:rPr>
        <w:t xml:space="preserve">Hi Diana, me too. Let us talk.  </w:t>
      </w:r>
      <w:r>
        <w:rPr>
          <w:rFonts w:ascii="Calibri" w:hAnsi="Calibri"/>
          <w:i/>
          <w:sz w:val="22"/>
        </w:rPr>
        <w:t>Chào chị Diana, tôi cũng vậy. Mình nói chuyện nhé.</w:t>
      </w:r>
    </w:p>
    <w:p>
      <w:pPr>
        <w:spacing w:after="160" w:line="312" w:lineRule="auto"/>
      </w:pPr>
      <w:r>
        <w:rPr>
          <w:rFonts w:ascii="Calibri" w:hAnsi="Calibri"/>
          <w:b/>
          <w:sz w:val="22"/>
        </w:rPr>
        <w:t xml:space="preserve">Ms Diana: </w:t>
      </w:r>
      <w:r>
        <w:rPr>
          <w:rFonts w:ascii="Calibri" w:hAnsi="Calibri"/>
          <w:sz w:val="22"/>
        </w:rPr>
        <w:t xml:space="preserve">I would like that.  </w:t>
      </w:r>
      <w:r>
        <w:rPr>
          <w:rFonts w:ascii="Calibri" w:hAnsi="Calibri"/>
          <w:i/>
          <w:sz w:val="22"/>
        </w:rPr>
        <w:t>Tôi rất muốn vậy.</w:t>
      </w:r>
    </w:p>
    <w:p>
      <w:pPr>
        <w:spacing w:after="160" w:line="312" w:lineRule="auto"/>
      </w:pPr>
      <w:r>
        <w:rPr>
          <w:rFonts w:ascii="Calibri" w:hAnsi="Calibri"/>
          <w:b/>
          <w:sz w:val="22"/>
        </w:rPr>
        <w:t xml:space="preserve">Ms Diana: </w:t>
      </w:r>
      <w:r>
        <w:rPr>
          <w:rFonts w:ascii="Calibri" w:hAnsi="Calibri"/>
          <w:sz w:val="22"/>
        </w:rPr>
        <w:t xml:space="preserve">Hello, I am Diana. Nice to meet you.  </w:t>
      </w:r>
      <w:r>
        <w:rPr>
          <w:rFonts w:ascii="Calibri" w:hAnsi="Calibri"/>
          <w:i/>
          <w:sz w:val="22"/>
        </w:rPr>
        <w:t>Xin chào, tôi là Diana. Rất vui được gặp chị.</w:t>
      </w:r>
    </w:p>
    <w:p>
      <w:pPr>
        <w:spacing w:after="160" w:line="312" w:lineRule="auto"/>
      </w:pPr>
      <w:r>
        <w:rPr>
          <w:rFonts w:ascii="Calibri" w:hAnsi="Calibri"/>
          <w:b/>
          <w:sz w:val="22"/>
        </w:rPr>
        <w:t xml:space="preserve">Ms Lan: </w:t>
      </w:r>
      <w:r>
        <w:rPr>
          <w:rFonts w:ascii="Calibri" w:hAnsi="Calibri"/>
          <w:sz w:val="22"/>
        </w:rPr>
        <w:t xml:space="preserve">Hello Diana, I am Lan. Nice to meet you too.  </w:t>
      </w:r>
      <w:r>
        <w:rPr>
          <w:rFonts w:ascii="Calibri" w:hAnsi="Calibri"/>
          <w:i/>
          <w:sz w:val="22"/>
        </w:rPr>
        <w:t>Xin chào chị Diana, tôi là Lan. Tôi cũng rất vui được gặp chị.</w:t>
      </w:r>
    </w:p>
    <w:p>
      <w:pPr>
        <w:spacing w:after="160" w:line="312" w:lineRule="auto"/>
      </w:pPr>
      <w:r>
        <w:rPr>
          <w:rFonts w:ascii="Calibri" w:hAnsi="Calibri"/>
          <w:b/>
          <w:sz w:val="22"/>
        </w:rPr>
        <w:t xml:space="preserve">Ms Diana: </w:t>
      </w:r>
      <w:r>
        <w:rPr>
          <w:rFonts w:ascii="Calibri" w:hAnsi="Calibri"/>
          <w:sz w:val="22"/>
        </w:rPr>
        <w:t xml:space="preserve">I have heard great things about you.  </w:t>
      </w:r>
      <w:r>
        <w:rPr>
          <w:rFonts w:ascii="Calibri" w:hAnsi="Calibri"/>
          <w:i/>
          <w:sz w:val="22"/>
        </w:rPr>
        <w:t>Tôi có nghe những điều tuyệt vời về chị đấy.</w:t>
      </w:r>
    </w:p>
    <w:p>
      <w:pPr>
        <w:spacing w:after="160" w:line="312" w:lineRule="auto"/>
      </w:pPr>
      <w:r>
        <w:rPr>
          <w:rFonts w:ascii="Calibri" w:hAnsi="Calibri"/>
          <w:b/>
          <w:sz w:val="22"/>
        </w:rPr>
        <w:t xml:space="preserve">Ms Diana: </w:t>
      </w:r>
      <w:r>
        <w:rPr>
          <w:rFonts w:ascii="Calibri" w:hAnsi="Calibri"/>
          <w:sz w:val="22"/>
        </w:rPr>
        <w:t xml:space="preserve">Hello Lan, everyone is happy you joined us.  </w:t>
      </w:r>
      <w:r>
        <w:rPr>
          <w:rFonts w:ascii="Calibri" w:hAnsi="Calibri"/>
          <w:i/>
          <w:sz w:val="22"/>
        </w:rPr>
        <w:t>Chào chị Lan, mọi người vui vì chị tham gia.</w:t>
      </w:r>
    </w:p>
    <w:p>
      <w:pPr>
        <w:spacing w:after="160" w:line="312" w:lineRule="auto"/>
      </w:pPr>
      <w:r>
        <w:rPr>
          <w:rFonts w:ascii="Calibri" w:hAnsi="Calibri"/>
          <w:b/>
          <w:sz w:val="22"/>
        </w:rPr>
        <w:t xml:space="preserve">Ms Lan: </w:t>
      </w:r>
      <w:r>
        <w:rPr>
          <w:rFonts w:ascii="Calibri" w:hAnsi="Calibri"/>
          <w:sz w:val="22"/>
        </w:rPr>
        <w:t xml:space="preserve">Hello everyone, thank you for the warm welcome.  </w:t>
      </w:r>
      <w:r>
        <w:rPr>
          <w:rFonts w:ascii="Calibri" w:hAnsi="Calibri"/>
          <w:i/>
          <w:sz w:val="22"/>
        </w:rPr>
        <w:t>Xin chào mọi người, cảm ơn sự chào đón nồng nhiệt.</w:t>
      </w:r>
    </w:p>
    <w:p>
      <w:pPr>
        <w:spacing w:after="160" w:line="312" w:lineRule="auto"/>
      </w:pPr>
      <w:r>
        <w:rPr>
          <w:rFonts w:ascii="Calibri" w:hAnsi="Calibri"/>
          <w:b/>
          <w:sz w:val="22"/>
        </w:rPr>
        <w:t xml:space="preserve">Ms Diana: </w:t>
      </w:r>
      <w:r>
        <w:rPr>
          <w:rFonts w:ascii="Calibri" w:hAnsi="Calibri"/>
          <w:sz w:val="22"/>
        </w:rPr>
        <w:t xml:space="preserve">We are glad you are here.  </w:t>
      </w:r>
      <w:r>
        <w:rPr>
          <w:rFonts w:ascii="Calibri" w:hAnsi="Calibri"/>
          <w:i/>
          <w:sz w:val="22"/>
        </w:rPr>
        <w:t>Chúng tôi vui vì chị ở đây.</w:t>
      </w:r>
    </w:p>
    <w:p>
      <w:pPr>
        <w:spacing w:after="160" w:line="312" w:lineRule="auto"/>
      </w:pPr>
      <w:r>
        <w:rPr>
          <w:rFonts w:ascii="Calibri" w:hAnsi="Calibri"/>
          <w:b/>
          <w:sz w:val="22"/>
        </w:rPr>
        <w:t xml:space="preserve">Ms Diana: </w:t>
      </w:r>
      <w:r>
        <w:rPr>
          <w:rFonts w:ascii="Calibri" w:hAnsi="Calibri"/>
          <w:sz w:val="22"/>
        </w:rPr>
        <w:t xml:space="preserve">Hi Lan, and sorry I am late.  </w:t>
      </w:r>
      <w:r>
        <w:rPr>
          <w:rFonts w:ascii="Calibri" w:hAnsi="Calibri"/>
          <w:i/>
          <w:sz w:val="22"/>
        </w:rPr>
        <w:t>Chào chị Lan, xin lỗi vì tôi đến trễ.</w:t>
      </w:r>
    </w:p>
    <w:p>
      <w:pPr>
        <w:spacing w:after="160" w:line="312" w:lineRule="auto"/>
      </w:pPr>
      <w:r>
        <w:rPr>
          <w:rFonts w:ascii="Calibri" w:hAnsi="Calibri"/>
          <w:b/>
          <w:sz w:val="22"/>
        </w:rPr>
        <w:t xml:space="preserve">Ms Lan: </w:t>
      </w:r>
      <w:r>
        <w:rPr>
          <w:rFonts w:ascii="Calibri" w:hAnsi="Calibri"/>
          <w:sz w:val="22"/>
        </w:rPr>
        <w:t xml:space="preserve">Hi Diana, no worries at all.  </w:t>
      </w:r>
      <w:r>
        <w:rPr>
          <w:rFonts w:ascii="Calibri" w:hAnsi="Calibri"/>
          <w:i/>
          <w:sz w:val="22"/>
        </w:rPr>
        <w:t>Chào chị Diana, không sao đâu.</w:t>
      </w:r>
    </w:p>
    <w:p>
      <w:pPr>
        <w:spacing w:after="160" w:line="312" w:lineRule="auto"/>
      </w:pPr>
      <w:r>
        <w:rPr>
          <w:rFonts w:ascii="Calibri" w:hAnsi="Calibri"/>
          <w:b/>
          <w:sz w:val="22"/>
        </w:rPr>
        <w:t xml:space="preserve">Ms Diana: </w:t>
      </w:r>
      <w:r>
        <w:rPr>
          <w:rFonts w:ascii="Calibri" w:hAnsi="Calibri"/>
          <w:sz w:val="22"/>
        </w:rPr>
        <w:t xml:space="preserve">I really appreciate that, Lan.  </w:t>
      </w:r>
      <w:r>
        <w:rPr>
          <w:rFonts w:ascii="Calibri" w:hAnsi="Calibri"/>
          <w:i/>
          <w:sz w:val="22"/>
        </w:rPr>
        <w:t>Tôi thật sự cảm kích điều đó, chị Lan.</w:t>
      </w:r>
    </w:p>
    <w:p>
      <w:pPr>
        <w:spacing w:after="160" w:line="312" w:lineRule="auto"/>
      </w:pPr>
      <w:r>
        <w:rPr>
          <w:rFonts w:ascii="Calibri" w:hAnsi="Calibri"/>
          <w:b/>
          <w:sz w:val="22"/>
        </w:rPr>
        <w:t xml:space="preserve">Ms Diana: </w:t>
      </w:r>
      <w:r>
        <w:rPr>
          <w:rFonts w:ascii="Calibri" w:hAnsi="Calibri"/>
          <w:sz w:val="22"/>
        </w:rPr>
        <w:t xml:space="preserve">Hi Lan, guess what happened!  </w:t>
      </w:r>
      <w:r>
        <w:rPr>
          <w:rFonts w:ascii="Calibri" w:hAnsi="Calibri"/>
          <w:i/>
          <w:sz w:val="22"/>
        </w:rPr>
        <w:t>Chào chị Lan, đoán xem chuyện gì xảy ra!</w:t>
      </w:r>
    </w:p>
    <w:p>
      <w:pPr>
        <w:spacing w:after="160" w:line="312" w:lineRule="auto"/>
      </w:pPr>
      <w:r>
        <w:rPr>
          <w:rFonts w:ascii="Calibri" w:hAnsi="Calibri"/>
          <w:b/>
          <w:sz w:val="22"/>
        </w:rPr>
        <w:t xml:space="preserve">Ms Lan: </w:t>
      </w:r>
      <w:r>
        <w:rPr>
          <w:rFonts w:ascii="Calibri" w:hAnsi="Calibri"/>
          <w:sz w:val="22"/>
        </w:rPr>
        <w:t xml:space="preserve">Hi Diana, what is it? Tell me.  </w:t>
      </w:r>
      <w:r>
        <w:rPr>
          <w:rFonts w:ascii="Calibri" w:hAnsi="Calibri"/>
          <w:i/>
          <w:sz w:val="22"/>
        </w:rPr>
        <w:t>Chào chị Diana, chuyện gì vậy? Kể tôi nghe đi.</w:t>
      </w:r>
    </w:p>
    <w:p>
      <w:pPr>
        <w:spacing w:after="160" w:line="312" w:lineRule="auto"/>
      </w:pPr>
      <w:r>
        <w:rPr>
          <w:rFonts w:ascii="Calibri" w:hAnsi="Calibri"/>
          <w:b/>
          <w:sz w:val="22"/>
        </w:rPr>
        <w:t xml:space="preserve">Ms Diana: </w:t>
      </w:r>
      <w:r>
        <w:rPr>
          <w:rFonts w:ascii="Calibri" w:hAnsi="Calibri"/>
          <w:sz w:val="22"/>
        </w:rPr>
        <w:t xml:space="preserve">I got the job!  </w:t>
      </w:r>
      <w:r>
        <w:rPr>
          <w:rFonts w:ascii="Calibri" w:hAnsi="Calibri"/>
          <w:i/>
          <w:sz w:val="22"/>
        </w:rPr>
        <w:t>Tôi được nhận việc rồi!</w:t>
      </w:r>
    </w:p>
    <w:p>
      <w:pPr>
        <w:spacing w:after="160" w:line="312" w:lineRule="auto"/>
      </w:pPr>
      <w:r>
        <w:rPr>
          <w:rFonts w:ascii="Calibri" w:hAnsi="Calibri"/>
          <w:b/>
          <w:sz w:val="22"/>
        </w:rPr>
        <w:t xml:space="preserve">Ms Diana: </w:t>
      </w:r>
      <w:r>
        <w:rPr>
          <w:rFonts w:ascii="Calibri" w:hAnsi="Calibri"/>
          <w:sz w:val="22"/>
        </w:rPr>
        <w:t xml:space="preserve">Hi Lan, could you help me with something?  </w:t>
      </w:r>
      <w:r>
        <w:rPr>
          <w:rFonts w:ascii="Calibri" w:hAnsi="Calibri"/>
          <w:i/>
          <w:sz w:val="22"/>
        </w:rPr>
        <w:t>Chào chị Lan, chị giúp tôi một việc được không?</w:t>
      </w:r>
    </w:p>
    <w:p>
      <w:pPr>
        <w:spacing w:after="160" w:line="312" w:lineRule="auto"/>
      </w:pPr>
      <w:r>
        <w:rPr>
          <w:rFonts w:ascii="Calibri" w:hAnsi="Calibri"/>
          <w:b/>
          <w:sz w:val="22"/>
        </w:rPr>
        <w:t xml:space="preserve">Ms Lan: </w:t>
      </w:r>
      <w:r>
        <w:rPr>
          <w:rFonts w:ascii="Calibri" w:hAnsi="Calibri"/>
          <w:sz w:val="22"/>
        </w:rPr>
        <w:t xml:space="preserve">Hi Diana, of course, what do you need?  </w:t>
      </w:r>
      <w:r>
        <w:rPr>
          <w:rFonts w:ascii="Calibri" w:hAnsi="Calibri"/>
          <w:i/>
          <w:sz w:val="22"/>
        </w:rPr>
        <w:t>Chào chị Diana, được chứ, chị cần gì vậy?</w:t>
      </w:r>
    </w:p>
    <w:p>
      <w:pPr>
        <w:spacing w:after="160" w:line="312" w:lineRule="auto"/>
      </w:pPr>
      <w:r>
        <w:rPr>
          <w:rFonts w:ascii="Calibri" w:hAnsi="Calibri"/>
          <w:b/>
          <w:sz w:val="22"/>
        </w:rPr>
        <w:t xml:space="preserve">Ms Diana: </w:t>
      </w:r>
      <w:r>
        <w:rPr>
          <w:rFonts w:ascii="Calibri" w:hAnsi="Calibri"/>
          <w:sz w:val="22"/>
        </w:rPr>
        <w:t xml:space="preserve">Just a moment of your time.  </w:t>
      </w:r>
      <w:r>
        <w:rPr>
          <w:rFonts w:ascii="Calibri" w:hAnsi="Calibri"/>
          <w:i/>
          <w:sz w:val="22"/>
        </w:rPr>
        <w:t>Chỉ cần chị dành chút thời gian thôi.</w:t>
      </w:r>
    </w:p>
    <w:p>
      <w:pPr>
        <w:spacing w:after="160" w:line="312" w:lineRule="auto"/>
      </w:pPr>
      <w:r>
        <w:rPr>
          <w:rFonts w:ascii="Calibri" w:hAnsi="Calibri"/>
          <w:b/>
          <w:sz w:val="22"/>
        </w:rPr>
        <w:t xml:space="preserve">Ms Diana: </w:t>
      </w:r>
      <w:r>
        <w:rPr>
          <w:rFonts w:ascii="Calibri" w:hAnsi="Calibri"/>
          <w:sz w:val="22"/>
        </w:rPr>
        <w:t xml:space="preserve">Hi Lan, and by the way, I love your haircut.  </w:t>
      </w:r>
      <w:r>
        <w:rPr>
          <w:rFonts w:ascii="Calibri" w:hAnsi="Calibri"/>
          <w:i/>
          <w:sz w:val="22"/>
        </w:rPr>
        <w:t>Chào chị Lan, à mà tôi thích kiểu tóc mới của chị lắm.</w:t>
      </w:r>
    </w:p>
    <w:p>
      <w:pPr>
        <w:spacing w:after="160" w:line="312" w:lineRule="auto"/>
      </w:pPr>
      <w:r>
        <w:rPr>
          <w:rFonts w:ascii="Calibri" w:hAnsi="Calibri"/>
          <w:b/>
          <w:sz w:val="22"/>
        </w:rPr>
        <w:t xml:space="preserve">Ms Lan: </w:t>
      </w:r>
      <w:r>
        <w:rPr>
          <w:rFonts w:ascii="Calibri" w:hAnsi="Calibri"/>
          <w:sz w:val="22"/>
        </w:rPr>
        <w:t xml:space="preserve">Hi Diana, thank you so much.  </w:t>
      </w:r>
      <w:r>
        <w:rPr>
          <w:rFonts w:ascii="Calibri" w:hAnsi="Calibri"/>
          <w:i/>
          <w:sz w:val="22"/>
        </w:rPr>
        <w:t>Chào chị Diana, cảm ơn chị nhiều lắm.</w:t>
      </w:r>
    </w:p>
    <w:p>
      <w:pPr>
        <w:spacing w:after="160" w:line="312" w:lineRule="auto"/>
      </w:pPr>
      <w:r>
        <w:rPr>
          <w:rFonts w:ascii="Calibri" w:hAnsi="Calibri"/>
          <w:b/>
          <w:sz w:val="22"/>
        </w:rPr>
        <w:t xml:space="preserve">Ms Diana: </w:t>
      </w:r>
      <w:r>
        <w:rPr>
          <w:rFonts w:ascii="Calibri" w:hAnsi="Calibri"/>
          <w:sz w:val="22"/>
        </w:rPr>
        <w:t xml:space="preserve">It really suits you.  </w:t>
      </w:r>
      <w:r>
        <w:rPr>
          <w:rFonts w:ascii="Calibri" w:hAnsi="Calibri"/>
          <w:i/>
          <w:sz w:val="22"/>
        </w:rPr>
        <w:t>Hợp với chị lắm đấy.</w:t>
      </w:r>
    </w:p>
    <w:p>
      <w:pPr>
        <w:spacing w:after="160" w:line="312" w:lineRule="auto"/>
      </w:pPr>
      <w:r>
        <w:rPr>
          <w:rFonts w:ascii="Calibri" w:hAnsi="Calibri"/>
          <w:b/>
          <w:sz w:val="22"/>
        </w:rPr>
        <w:t xml:space="preserve">Ms Diana: </w:t>
      </w:r>
      <w:r>
        <w:rPr>
          <w:rFonts w:ascii="Calibri" w:hAnsi="Calibri"/>
          <w:sz w:val="22"/>
        </w:rPr>
        <w:t xml:space="preserve">Hi Lan, guess who forgot their umbrella again?  </w:t>
      </w:r>
      <w:r>
        <w:rPr>
          <w:rFonts w:ascii="Calibri" w:hAnsi="Calibri"/>
          <w:i/>
          <w:sz w:val="22"/>
        </w:rPr>
        <w:t>Chào chị Lan, đoán xem ai lại quên ô nữa?</w:t>
      </w:r>
    </w:p>
    <w:p>
      <w:pPr>
        <w:spacing w:after="160" w:line="312" w:lineRule="auto"/>
      </w:pPr>
      <w:r>
        <w:rPr>
          <w:rFonts w:ascii="Calibri" w:hAnsi="Calibri"/>
          <w:b/>
          <w:sz w:val="22"/>
        </w:rPr>
        <w:t xml:space="preserve">Ms Lan: </w:t>
      </w:r>
      <w:r>
        <w:rPr>
          <w:rFonts w:ascii="Calibri" w:hAnsi="Calibri"/>
          <w:sz w:val="22"/>
        </w:rPr>
        <w:t xml:space="preserve">Ha, hi Diana, let me guess, you?  </w:t>
      </w:r>
      <w:r>
        <w:rPr>
          <w:rFonts w:ascii="Calibri" w:hAnsi="Calibri"/>
          <w:i/>
          <w:sz w:val="22"/>
        </w:rPr>
        <w:t>Ha, chào chị Diana, để tôi đoán, là chị à?</w:t>
      </w:r>
    </w:p>
    <w:p>
      <w:pPr>
        <w:spacing w:after="160" w:line="312" w:lineRule="auto"/>
      </w:pPr>
      <w:r>
        <w:rPr>
          <w:rFonts w:ascii="Calibri" w:hAnsi="Calibri"/>
          <w:b/>
          <w:sz w:val="22"/>
        </w:rPr>
        <w:t xml:space="preserve">Ms Diana: </w:t>
      </w:r>
      <w:r>
        <w:rPr>
          <w:rFonts w:ascii="Calibri" w:hAnsi="Calibri"/>
          <w:sz w:val="22"/>
        </w:rPr>
        <w:t xml:space="preserve">You know me too well.  </w:t>
      </w:r>
      <w:r>
        <w:rPr>
          <w:rFonts w:ascii="Calibri" w:hAnsi="Calibri"/>
          <w:i/>
          <w:sz w:val="22"/>
        </w:rPr>
        <w:t>Chị hiểu tôi quá mà.</w:t>
      </w:r>
    </w:p>
    <w:p>
      <w:pPr>
        <w:spacing w:after="160" w:line="312" w:lineRule="auto"/>
      </w:pPr>
      <w:r>
        <w:rPr>
          <w:rFonts w:ascii="Calibri" w:hAnsi="Calibri"/>
          <w:b/>
          <w:sz w:val="22"/>
        </w:rPr>
        <w:t xml:space="preserve">Ms Diana: </w:t>
      </w:r>
      <w:r>
        <w:rPr>
          <w:rFonts w:ascii="Calibri" w:hAnsi="Calibri"/>
          <w:sz w:val="22"/>
        </w:rPr>
        <w:t xml:space="preserve">Good morning, Lan. Ready for the day?  </w:t>
      </w:r>
      <w:r>
        <w:rPr>
          <w:rFonts w:ascii="Calibri" w:hAnsi="Calibri"/>
          <w:i/>
          <w:sz w:val="22"/>
        </w:rPr>
        <w:t>Chào buổi sáng, chị Lan. Sẵn sàng cho ngày mới chưa?</w:t>
      </w:r>
    </w:p>
    <w:p>
      <w:pPr>
        <w:spacing w:after="160" w:line="312" w:lineRule="auto"/>
      </w:pPr>
      <w:r>
        <w:rPr>
          <w:rFonts w:ascii="Calibri" w:hAnsi="Calibri"/>
          <w:b/>
          <w:sz w:val="22"/>
        </w:rPr>
        <w:t xml:space="preserve">Ms Lan: </w:t>
      </w:r>
      <w:r>
        <w:rPr>
          <w:rFonts w:ascii="Calibri" w:hAnsi="Calibri"/>
          <w:sz w:val="22"/>
        </w:rPr>
        <w:t xml:space="preserve">Good morning. Yes, I am ready.  </w:t>
      </w:r>
      <w:r>
        <w:rPr>
          <w:rFonts w:ascii="Calibri" w:hAnsi="Calibri"/>
          <w:i/>
          <w:sz w:val="22"/>
        </w:rPr>
        <w:t>Chào buổi sáng. Vâng, tôi sẵn sàng rồi.</w:t>
      </w:r>
    </w:p>
    <w:p>
      <w:pPr>
        <w:spacing w:after="160" w:line="312" w:lineRule="auto"/>
      </w:pPr>
      <w:r>
        <w:rPr>
          <w:rFonts w:ascii="Calibri" w:hAnsi="Calibri"/>
          <w:b/>
          <w:sz w:val="22"/>
        </w:rPr>
        <w:t xml:space="preserve">Ms Diana: </w:t>
      </w:r>
      <w:r>
        <w:rPr>
          <w:rFonts w:ascii="Calibri" w:hAnsi="Calibri"/>
          <w:sz w:val="22"/>
        </w:rPr>
        <w:t xml:space="preserve">Excellent, let us get started.  </w:t>
      </w:r>
      <w:r>
        <w:rPr>
          <w:rFonts w:ascii="Calibri" w:hAnsi="Calibri"/>
          <w:i/>
          <w:sz w:val="22"/>
        </w:rPr>
        <w:t>Tuyệt, mình bắt đầu thôi.</w:t>
      </w:r>
    </w:p>
    <w:p>
      <w:pPr>
        <w:spacing w:after="160" w:line="312" w:lineRule="auto"/>
      </w:pPr>
      <w:r>
        <w:rPr>
          <w:rFonts w:ascii="Calibri" w:hAnsi="Calibri"/>
          <w:b/>
          <w:sz w:val="22"/>
        </w:rPr>
        <w:t xml:space="preserve">Ms Diana: </w:t>
      </w:r>
      <w:r>
        <w:rPr>
          <w:rFonts w:ascii="Calibri" w:hAnsi="Calibri"/>
          <w:sz w:val="22"/>
        </w:rPr>
        <w:t xml:space="preserve">Excuse me, hello. Do you know this area well?  </w:t>
      </w:r>
      <w:r>
        <w:rPr>
          <w:rFonts w:ascii="Calibri" w:hAnsi="Calibri"/>
          <w:i/>
          <w:sz w:val="22"/>
        </w:rPr>
        <w:t>Xin lỗi, chào chị. Chị có rành khu này không?</w:t>
      </w:r>
    </w:p>
    <w:p>
      <w:pPr>
        <w:spacing w:after="160" w:line="312" w:lineRule="auto"/>
      </w:pPr>
      <w:r>
        <w:rPr>
          <w:rFonts w:ascii="Calibri" w:hAnsi="Calibri"/>
          <w:b/>
          <w:sz w:val="22"/>
        </w:rPr>
        <w:t xml:space="preserve">Ms Lan: </w:t>
      </w:r>
      <w:r>
        <w:rPr>
          <w:rFonts w:ascii="Calibri" w:hAnsi="Calibri"/>
          <w:sz w:val="22"/>
        </w:rPr>
        <w:t xml:space="preserve">Hello, yes, I live nearby.  </w:t>
      </w:r>
      <w:r>
        <w:rPr>
          <w:rFonts w:ascii="Calibri" w:hAnsi="Calibri"/>
          <w:i/>
          <w:sz w:val="22"/>
        </w:rPr>
        <w:t>Chào chị, có chứ, tôi sống gần đây.</w:t>
      </w:r>
    </w:p>
    <w:p>
      <w:pPr>
        <w:spacing w:after="160" w:line="312" w:lineRule="auto"/>
      </w:pPr>
      <w:r>
        <w:rPr>
          <w:rFonts w:ascii="Calibri" w:hAnsi="Calibri"/>
          <w:b/>
          <w:sz w:val="22"/>
        </w:rPr>
        <w:t xml:space="preserve">Ms Diana: </w:t>
      </w:r>
      <w:r>
        <w:rPr>
          <w:rFonts w:ascii="Calibri" w:hAnsi="Calibri"/>
          <w:sz w:val="22"/>
        </w:rPr>
        <w:t xml:space="preserve">Wonderful, I have a quick question.  </w:t>
      </w:r>
      <w:r>
        <w:rPr>
          <w:rFonts w:ascii="Calibri" w:hAnsi="Calibri"/>
          <w:i/>
          <w:sz w:val="22"/>
        </w:rPr>
        <w:t>Tuyệt quá, tôi có một câu hỏi nhanh.</w:t>
      </w:r>
    </w:p>
    <w:p>
      <w:pPr>
        <w:spacing w:after="160" w:line="312" w:lineRule="auto"/>
      </w:pPr>
      <w:r>
        <w:rPr>
          <w:rFonts w:ascii="Calibri" w:hAnsi="Calibri"/>
          <w:b/>
          <w:sz w:val="22"/>
        </w:rPr>
        <w:t xml:space="preserve">Ms Diana: </w:t>
      </w:r>
      <w:r>
        <w:rPr>
          <w:rFonts w:ascii="Calibri" w:hAnsi="Calibri"/>
          <w:sz w:val="22"/>
        </w:rPr>
        <w:t xml:space="preserve">Morning, Lan! Out for a run too?  </w:t>
      </w:r>
      <w:r>
        <w:rPr>
          <w:rFonts w:ascii="Calibri" w:hAnsi="Calibri"/>
          <w:i/>
          <w:sz w:val="22"/>
        </w:rPr>
        <w:t>Chào buổi sáng, chị Lan! Cũng đi chạy bộ à?</w:t>
      </w:r>
    </w:p>
    <w:p>
      <w:pPr>
        <w:spacing w:after="160" w:line="312" w:lineRule="auto"/>
      </w:pPr>
      <w:r>
        <w:rPr>
          <w:rFonts w:ascii="Calibri" w:hAnsi="Calibri"/>
          <w:b/>
          <w:sz w:val="22"/>
        </w:rPr>
        <w:t xml:space="preserve">Ms Lan: </w:t>
      </w:r>
      <w:r>
        <w:rPr>
          <w:rFonts w:ascii="Calibri" w:hAnsi="Calibri"/>
          <w:sz w:val="22"/>
        </w:rPr>
        <w:t xml:space="preserve">Morning, Diana! Yes, just finishing up.  </w:t>
      </w:r>
      <w:r>
        <w:rPr>
          <w:rFonts w:ascii="Calibri" w:hAnsi="Calibri"/>
          <w:i/>
          <w:sz w:val="22"/>
        </w:rPr>
        <w:t>Chào buổi sáng, chị Diana! Vâng, tôi sắp xong rồi.</w:t>
      </w:r>
    </w:p>
    <w:p>
      <w:pPr>
        <w:spacing w:after="160" w:line="312" w:lineRule="auto"/>
      </w:pPr>
      <w:r>
        <w:rPr>
          <w:rFonts w:ascii="Calibri" w:hAnsi="Calibri"/>
          <w:b/>
          <w:sz w:val="22"/>
        </w:rPr>
        <w:t xml:space="preserve">Ms Diana: </w:t>
      </w:r>
      <w:r>
        <w:rPr>
          <w:rFonts w:ascii="Calibri" w:hAnsi="Calibri"/>
          <w:sz w:val="22"/>
        </w:rPr>
        <w:t xml:space="preserve">Nice pace today.  </w:t>
      </w:r>
      <w:r>
        <w:rPr>
          <w:rFonts w:ascii="Calibri" w:hAnsi="Calibri"/>
          <w:i/>
          <w:sz w:val="22"/>
        </w:rPr>
        <w:t>Hôm nay tốc độ tốt đấy.</w:t>
      </w:r>
    </w:p>
    <w:p>
      <w:pPr>
        <w:spacing w:after="160" w:line="312" w:lineRule="auto"/>
      </w:pPr>
      <w:r>
        <w:rPr>
          <w:rFonts w:ascii="Calibri" w:hAnsi="Calibri"/>
          <w:b/>
          <w:sz w:val="22"/>
        </w:rPr>
        <w:t xml:space="preserve">Ms Diana: </w:t>
      </w:r>
      <w:r>
        <w:rPr>
          <w:rFonts w:ascii="Calibri" w:hAnsi="Calibri"/>
          <w:sz w:val="22"/>
        </w:rPr>
        <w:t xml:space="preserve">Lan! Look at you, all grown up.  </w:t>
      </w:r>
      <w:r>
        <w:rPr>
          <w:rFonts w:ascii="Calibri" w:hAnsi="Calibri"/>
          <w:i/>
          <w:sz w:val="22"/>
        </w:rPr>
        <w:t>Chị Lan! Nhìn chị kìa, trưởng thành hẳn rồi.</w:t>
      </w:r>
    </w:p>
    <w:p>
      <w:pPr>
        <w:spacing w:after="160" w:line="312" w:lineRule="auto"/>
      </w:pPr>
      <w:r>
        <w:rPr>
          <w:rFonts w:ascii="Calibri" w:hAnsi="Calibri"/>
          <w:b/>
          <w:sz w:val="22"/>
        </w:rPr>
        <w:t xml:space="preserve">Ms Lan: </w:t>
      </w:r>
      <w:r>
        <w:rPr>
          <w:rFonts w:ascii="Calibri" w:hAnsi="Calibri"/>
          <w:sz w:val="22"/>
        </w:rPr>
        <w:t xml:space="preserve">Diana! It is so good to see you again.  </w:t>
      </w:r>
      <w:r>
        <w:rPr>
          <w:rFonts w:ascii="Calibri" w:hAnsi="Calibri"/>
          <w:i/>
          <w:sz w:val="22"/>
        </w:rPr>
        <w:t>Chị Diana! Gặp lại chị vui quá.</w:t>
      </w:r>
    </w:p>
    <w:p>
      <w:pPr>
        <w:spacing w:after="160" w:line="312" w:lineRule="auto"/>
      </w:pPr>
      <w:r>
        <w:rPr>
          <w:rFonts w:ascii="Calibri" w:hAnsi="Calibri"/>
          <w:b/>
          <w:sz w:val="22"/>
        </w:rPr>
        <w:t xml:space="preserve">Ms Diana: </w:t>
      </w:r>
      <w:r>
        <w:rPr>
          <w:rFonts w:ascii="Calibri" w:hAnsi="Calibri"/>
          <w:sz w:val="22"/>
        </w:rPr>
        <w:t xml:space="preserve">You have not changed a bit.  </w:t>
      </w:r>
      <w:r>
        <w:rPr>
          <w:rFonts w:ascii="Calibri" w:hAnsi="Calibri"/>
          <w:i/>
          <w:sz w:val="22"/>
        </w:rPr>
        <w:t>Chị không thay đổi chút nào cả.</w:t>
      </w:r>
    </w:p>
    <w:p>
      <w:pPr>
        <w:spacing w:after="160" w:line="312" w:lineRule="auto"/>
      </w:pPr>
      <w:r>
        <w:rPr>
          <w:rFonts w:ascii="Calibri" w:hAnsi="Calibri"/>
          <w:b/>
          <w:sz w:val="22"/>
        </w:rPr>
        <w:t xml:space="preserve">Ms Diana: </w:t>
      </w:r>
      <w:r>
        <w:rPr>
          <w:rFonts w:ascii="Calibri" w:hAnsi="Calibri"/>
          <w:sz w:val="22"/>
        </w:rPr>
        <w:t xml:space="preserve">Hi Lan, are you feeling better today?  </w:t>
      </w:r>
      <w:r>
        <w:rPr>
          <w:rFonts w:ascii="Calibri" w:hAnsi="Calibri"/>
          <w:i/>
          <w:sz w:val="22"/>
        </w:rPr>
        <w:t>Chào chị Lan, hôm nay chị đỡ hơn chưa?</w:t>
      </w:r>
    </w:p>
    <w:p>
      <w:pPr>
        <w:spacing w:after="160" w:line="312" w:lineRule="auto"/>
      </w:pPr>
      <w:r>
        <w:rPr>
          <w:rFonts w:ascii="Calibri" w:hAnsi="Calibri"/>
          <w:b/>
          <w:sz w:val="22"/>
        </w:rPr>
        <w:t xml:space="preserve">Ms Lan: </w:t>
      </w:r>
      <w:r>
        <w:rPr>
          <w:rFonts w:ascii="Calibri" w:hAnsi="Calibri"/>
          <w:sz w:val="22"/>
        </w:rPr>
        <w:t xml:space="preserve">Hi Diana, yes, much better, thank you.  </w:t>
      </w:r>
      <w:r>
        <w:rPr>
          <w:rFonts w:ascii="Calibri" w:hAnsi="Calibri"/>
          <w:i/>
          <w:sz w:val="22"/>
        </w:rPr>
        <w:t>Chào chị Diana, vâng, đỡ hơn nhiều rồi, cảm ơn chị.</w:t>
      </w:r>
    </w:p>
    <w:p>
      <w:pPr>
        <w:spacing w:after="160" w:line="312" w:lineRule="auto"/>
      </w:pPr>
      <w:r>
        <w:rPr>
          <w:rFonts w:ascii="Calibri" w:hAnsi="Calibri"/>
          <w:b/>
          <w:sz w:val="22"/>
        </w:rPr>
        <w:t xml:space="preserve">Ms Diana: </w:t>
      </w:r>
      <w:r>
        <w:rPr>
          <w:rFonts w:ascii="Calibri" w:hAnsi="Calibri"/>
          <w:sz w:val="22"/>
        </w:rPr>
        <w:t xml:space="preserve">That is a relief to hear.  </w:t>
      </w:r>
      <w:r>
        <w:rPr>
          <w:rFonts w:ascii="Calibri" w:hAnsi="Calibri"/>
          <w:i/>
          <w:sz w:val="22"/>
        </w:rPr>
        <w:t>Nghe vậy tôi yên tâm rồi.</w:t>
      </w:r>
    </w:p>
    <w:p>
      <w:pPr>
        <w:spacing w:after="160" w:line="312" w:lineRule="auto"/>
      </w:pPr>
      <w:r>
        <w:rPr>
          <w:rFonts w:ascii="Calibri" w:hAnsi="Calibri"/>
          <w:b/>
          <w:sz w:val="22"/>
        </w:rPr>
        <w:t xml:space="preserve">Ms Diana: </w:t>
      </w:r>
      <w:r>
        <w:rPr>
          <w:rFonts w:ascii="Calibri" w:hAnsi="Calibri"/>
          <w:sz w:val="22"/>
        </w:rPr>
        <w:t xml:space="preserve">Lan, I always love how warmly you greet people.  </w:t>
      </w:r>
      <w:r>
        <w:rPr>
          <w:rFonts w:ascii="Calibri" w:hAnsi="Calibri"/>
          <w:i/>
          <w:sz w:val="22"/>
        </w:rPr>
        <w:t>Chị Lan, tôi luôn thích cách chị chào mọi người ấm áp thế nào.</w:t>
      </w:r>
    </w:p>
    <w:p>
      <w:pPr>
        <w:spacing w:after="160" w:line="312" w:lineRule="auto"/>
      </w:pPr>
      <w:r>
        <w:rPr>
          <w:rFonts w:ascii="Calibri" w:hAnsi="Calibri"/>
          <w:b/>
          <w:sz w:val="22"/>
        </w:rPr>
        <w:t xml:space="preserve">Ms Lan: </w:t>
      </w:r>
      <w:r>
        <w:rPr>
          <w:rFonts w:ascii="Calibri" w:hAnsi="Calibri"/>
          <w:sz w:val="22"/>
        </w:rPr>
        <w:t xml:space="preserve">Thank you, Diana, it comes naturally to me.  </w:t>
      </w:r>
      <w:r>
        <w:rPr>
          <w:rFonts w:ascii="Calibri" w:hAnsi="Calibri"/>
          <w:i/>
          <w:sz w:val="22"/>
        </w:rPr>
        <w:t>Cảm ơn chị Diana, nó tự nhiên vậy thôi.</w:t>
      </w:r>
    </w:p>
    <w:p>
      <w:pPr>
        <w:spacing w:after="160" w:line="312" w:lineRule="auto"/>
      </w:pPr>
      <w:r>
        <w:rPr>
          <w:rFonts w:ascii="Calibri" w:hAnsi="Calibri"/>
          <w:b/>
          <w:sz w:val="22"/>
        </w:rPr>
        <w:t xml:space="preserve">Ms Diana: </w:t>
      </w:r>
      <w:r>
        <w:rPr>
          <w:rFonts w:ascii="Calibri" w:hAnsi="Calibri"/>
          <w:sz w:val="22"/>
        </w:rPr>
        <w:t xml:space="preserve">It makes such a difference.  </w:t>
      </w:r>
      <w:r>
        <w:rPr>
          <w:rFonts w:ascii="Calibri" w:hAnsi="Calibri"/>
          <w:i/>
          <w:sz w:val="22"/>
        </w:rPr>
        <w:t>Nó tạo ra khác biệt lớn lắm đấy.</w:t>
      </w:r>
    </w:p>
    <w:p>
      <w:pPr>
        <w:spacing w:after="160" w:line="312" w:lineRule="auto"/>
      </w:pPr>
      <w:r>
        <w:rPr>
          <w:rFonts w:ascii="Calibri" w:hAnsi="Calibri"/>
          <w:b/>
          <w:sz w:val="22"/>
        </w:rPr>
        <w:t xml:space="preserve">Ms Lan: </w:t>
      </w:r>
      <w:r>
        <w:rPr>
          <w:rFonts w:ascii="Calibri" w:hAnsi="Calibri"/>
          <w:sz w:val="22"/>
        </w:rPr>
        <w:t xml:space="preserve">I am glad it shows.  </w:t>
      </w:r>
      <w:r>
        <w:rPr>
          <w:rFonts w:ascii="Calibri" w:hAnsi="Calibri"/>
          <w:i/>
          <w:sz w:val="22"/>
        </w:rPr>
        <w:t>Tôi mừng vì điều đó thể hiện ra.</w:t>
      </w:r>
    </w:p>
    <w:p>
      <w:pPr>
        <w:spacing w:after="160" w:line="312" w:lineRule="auto"/>
      </w:pPr>
      <w:r>
        <w:rPr>
          <w:rFonts w:ascii="Calibri" w:hAnsi="Calibri"/>
          <w:b/>
          <w:sz w:val="22"/>
        </w:rPr>
        <w:t xml:space="preserve">Ms Diana: </w:t>
      </w:r>
      <w:r>
        <w:rPr>
          <w:rFonts w:ascii="Calibri" w:hAnsi="Calibri"/>
          <w:sz w:val="22"/>
        </w:rPr>
        <w:t xml:space="preserve">Hi Lan, can you see me okay?  </w:t>
      </w:r>
      <w:r>
        <w:rPr>
          <w:rFonts w:ascii="Calibri" w:hAnsi="Calibri"/>
          <w:i/>
          <w:sz w:val="22"/>
        </w:rPr>
        <w:t>Chào chị Lan, chị thấy tôi rõ không?</w:t>
      </w:r>
    </w:p>
    <w:p>
      <w:pPr>
        <w:spacing w:after="160" w:line="312" w:lineRule="auto"/>
      </w:pPr>
      <w:r>
        <w:rPr>
          <w:rFonts w:ascii="Calibri" w:hAnsi="Calibri"/>
          <w:b/>
          <w:sz w:val="22"/>
        </w:rPr>
        <w:t xml:space="preserve">Ms Lan: </w:t>
      </w:r>
      <w:r>
        <w:rPr>
          <w:rFonts w:ascii="Calibri" w:hAnsi="Calibri"/>
          <w:sz w:val="22"/>
        </w:rPr>
        <w:t xml:space="preserve">Hi Diana, yes, I can see you clearly.  </w:t>
      </w:r>
      <w:r>
        <w:rPr>
          <w:rFonts w:ascii="Calibri" w:hAnsi="Calibri"/>
          <w:i/>
          <w:sz w:val="22"/>
        </w:rPr>
        <w:t>Chào chị Diana, có chứ, tôi thấy chị rõ lắm.</w:t>
      </w:r>
    </w:p>
    <w:p>
      <w:pPr>
        <w:spacing w:after="160" w:line="312" w:lineRule="auto"/>
      </w:pPr>
      <w:r>
        <w:rPr>
          <w:rFonts w:ascii="Calibri" w:hAnsi="Calibri"/>
          <w:b/>
          <w:sz w:val="22"/>
        </w:rPr>
        <w:t xml:space="preserve">Ms Diana: </w:t>
      </w:r>
      <w:r>
        <w:rPr>
          <w:rFonts w:ascii="Calibri" w:hAnsi="Calibri"/>
          <w:sz w:val="22"/>
        </w:rPr>
        <w:t xml:space="preserve">Perfect, let us begin then.  </w:t>
      </w:r>
      <w:r>
        <w:rPr>
          <w:rFonts w:ascii="Calibri" w:hAnsi="Calibri"/>
          <w:i/>
          <w:sz w:val="22"/>
        </w:rPr>
        <w:t>Tuyệt, vậy mình bắt đầu nhé.</w:t>
      </w:r>
    </w:p>
    <w:p>
      <w:pPr>
        <w:spacing w:after="160" w:line="312" w:lineRule="auto"/>
      </w:pPr>
      <w:r>
        <w:rPr>
          <w:rFonts w:ascii="Calibri" w:hAnsi="Calibri"/>
          <w:b/>
          <w:sz w:val="22"/>
        </w:rPr>
        <w:t xml:space="preserve">Ms Diana: </w:t>
      </w:r>
      <w:r>
        <w:rPr>
          <w:rFonts w:ascii="Calibri" w:hAnsi="Calibri"/>
          <w:sz w:val="22"/>
        </w:rPr>
        <w:t xml:space="preserve">Hi Lan, sorry, my hands are full.  </w:t>
      </w:r>
      <w:r>
        <w:rPr>
          <w:rFonts w:ascii="Calibri" w:hAnsi="Calibri"/>
          <w:i/>
          <w:sz w:val="22"/>
        </w:rPr>
        <w:t>Chào chị Lan, xin lỗi, tay tôi đang bận cầm đồ.</w:t>
      </w:r>
    </w:p>
    <w:p>
      <w:pPr>
        <w:spacing w:after="160" w:line="312" w:lineRule="auto"/>
      </w:pPr>
      <w:r>
        <w:rPr>
          <w:rFonts w:ascii="Calibri" w:hAnsi="Calibri"/>
          <w:b/>
          <w:sz w:val="22"/>
        </w:rPr>
        <w:t xml:space="preserve">Ms Lan: </w:t>
      </w:r>
      <w:r>
        <w:rPr>
          <w:rFonts w:ascii="Calibri" w:hAnsi="Calibri"/>
          <w:sz w:val="22"/>
        </w:rPr>
        <w:t xml:space="preserve">Hi Diana, no need to shake hands then.  </w:t>
      </w:r>
      <w:r>
        <w:rPr>
          <w:rFonts w:ascii="Calibri" w:hAnsi="Calibri"/>
          <w:i/>
          <w:sz w:val="22"/>
        </w:rPr>
        <w:t>Chào chị Diana, vậy khỏi bắt tay cũng được.</w:t>
      </w:r>
    </w:p>
    <w:p>
      <w:pPr>
        <w:spacing w:after="160" w:line="312" w:lineRule="auto"/>
      </w:pPr>
      <w:r>
        <w:rPr>
          <w:rFonts w:ascii="Calibri" w:hAnsi="Calibri"/>
          <w:b/>
          <w:sz w:val="22"/>
        </w:rPr>
        <w:t xml:space="preserve">Ms Diana: </w:t>
      </w:r>
      <w:r>
        <w:rPr>
          <w:rFonts w:ascii="Calibri" w:hAnsi="Calibri"/>
          <w:sz w:val="22"/>
        </w:rPr>
        <w:t xml:space="preserve">Ha, exactly.  </w:t>
      </w:r>
      <w:r>
        <w:rPr>
          <w:rFonts w:ascii="Calibri" w:hAnsi="Calibri"/>
          <w:i/>
          <w:sz w:val="22"/>
        </w:rPr>
        <w:t>Ha, đúng vậy đấy.</w:t>
      </w:r>
    </w:p>
    <w:p>
      <w:pPr>
        <w:spacing w:after="160" w:line="312" w:lineRule="auto"/>
      </w:pPr>
      <w:r>
        <w:rPr>
          <w:rFonts w:ascii="Calibri" w:hAnsi="Calibri"/>
          <w:b/>
          <w:sz w:val="22"/>
        </w:rPr>
        <w:t xml:space="preserve">Ms Diana: </w:t>
      </w:r>
      <w:r>
        <w:rPr>
          <w:rFonts w:ascii="Calibri" w:hAnsi="Calibri"/>
          <w:sz w:val="22"/>
        </w:rPr>
        <w:t xml:space="preserve">Welcome back, Lan! How was the trip?  </w:t>
      </w:r>
      <w:r>
        <w:rPr>
          <w:rFonts w:ascii="Calibri" w:hAnsi="Calibri"/>
          <w:i/>
          <w:sz w:val="22"/>
        </w:rPr>
        <w:t>Chào mừng chị về, chị Lan! Chuyến đi thế nào?</w:t>
      </w:r>
    </w:p>
    <w:p>
      <w:pPr>
        <w:spacing w:after="160" w:line="312" w:lineRule="auto"/>
      </w:pPr>
      <w:r>
        <w:rPr>
          <w:rFonts w:ascii="Calibri" w:hAnsi="Calibri"/>
          <w:b/>
          <w:sz w:val="22"/>
        </w:rPr>
        <w:t xml:space="preserve">Ms Lan: </w:t>
      </w:r>
      <w:r>
        <w:rPr>
          <w:rFonts w:ascii="Calibri" w:hAnsi="Calibri"/>
          <w:sz w:val="22"/>
        </w:rPr>
        <w:t xml:space="preserve">Thank you, Diana! It was wonderful.  </w:t>
      </w:r>
      <w:r>
        <w:rPr>
          <w:rFonts w:ascii="Calibri" w:hAnsi="Calibri"/>
          <w:i/>
          <w:sz w:val="22"/>
        </w:rPr>
        <w:t>Cảm ơn chị Diana! Chuyến đi tuyệt vời lắm.</w:t>
      </w:r>
    </w:p>
    <w:p>
      <w:pPr>
        <w:spacing w:after="160" w:line="312" w:lineRule="auto"/>
      </w:pPr>
      <w:r>
        <w:rPr>
          <w:rFonts w:ascii="Calibri" w:hAnsi="Calibri"/>
          <w:b/>
          <w:sz w:val="22"/>
        </w:rPr>
        <w:t xml:space="preserve">Ms Diana: </w:t>
      </w:r>
      <w:r>
        <w:rPr>
          <w:rFonts w:ascii="Calibri" w:hAnsi="Calibri"/>
          <w:sz w:val="22"/>
        </w:rPr>
        <w:t xml:space="preserve">I want to hear all about it.  </w:t>
      </w:r>
      <w:r>
        <w:rPr>
          <w:rFonts w:ascii="Calibri" w:hAnsi="Calibri"/>
          <w:i/>
          <w:sz w:val="22"/>
        </w:rPr>
        <w:t>Tôi muốn nghe hết mọi chuyện luôn.</w:t>
      </w:r>
    </w:p>
    <w:p>
      <w:pPr>
        <w:spacing w:after="160" w:line="312" w:lineRule="auto"/>
      </w:pPr>
      <w:r>
        <w:rPr>
          <w:rFonts w:ascii="Calibri" w:hAnsi="Calibri"/>
          <w:b/>
          <w:sz w:val="22"/>
        </w:rPr>
        <w:t xml:space="preserve">Ms Diana: </w:t>
      </w:r>
      <w:r>
        <w:rPr>
          <w:rFonts w:ascii="Calibri" w:hAnsi="Calibri"/>
          <w:sz w:val="22"/>
        </w:rPr>
        <w:t xml:space="preserve">Hi Lan, thanks for meeting me like this.  </w:t>
      </w:r>
      <w:r>
        <w:rPr>
          <w:rFonts w:ascii="Calibri" w:hAnsi="Calibri"/>
          <w:i/>
          <w:sz w:val="22"/>
        </w:rPr>
        <w:t>Chào chị Lan, cảm ơn chị đã đồng ý gặp tôi thế này.</w:t>
      </w:r>
    </w:p>
    <w:p>
      <w:pPr>
        <w:spacing w:after="160" w:line="312" w:lineRule="auto"/>
      </w:pPr>
      <w:r>
        <w:rPr>
          <w:rFonts w:ascii="Calibri" w:hAnsi="Calibri"/>
          <w:b/>
          <w:sz w:val="22"/>
        </w:rPr>
        <w:t xml:space="preserve">Ms Lan: </w:t>
      </w:r>
      <w:r>
        <w:rPr>
          <w:rFonts w:ascii="Calibri" w:hAnsi="Calibri"/>
          <w:sz w:val="22"/>
        </w:rPr>
        <w:t xml:space="preserve">Hi Diana, of course, I am here for you.  </w:t>
      </w:r>
      <w:r>
        <w:rPr>
          <w:rFonts w:ascii="Calibri" w:hAnsi="Calibri"/>
          <w:i/>
          <w:sz w:val="22"/>
        </w:rPr>
        <w:t>Chào chị Diana, tất nhiên rồi, tôi luôn ở đây vì chị.</w:t>
      </w:r>
    </w:p>
    <w:p>
      <w:pPr>
        <w:spacing w:after="160" w:line="312" w:lineRule="auto"/>
      </w:pPr>
      <w:r>
        <w:rPr>
          <w:rFonts w:ascii="Calibri" w:hAnsi="Calibri"/>
          <w:b/>
          <w:sz w:val="22"/>
        </w:rPr>
        <w:t xml:space="preserve">Ms Diana: </w:t>
      </w:r>
      <w:r>
        <w:rPr>
          <w:rFonts w:ascii="Calibri" w:hAnsi="Calibri"/>
          <w:sz w:val="22"/>
        </w:rPr>
        <w:t xml:space="preserve">That means a great deal to me.  </w:t>
      </w:r>
      <w:r>
        <w:rPr>
          <w:rFonts w:ascii="Calibri" w:hAnsi="Calibri"/>
          <w:i/>
          <w:sz w:val="22"/>
        </w:rPr>
        <w:t>Điều đó có ý nghĩa lớn với tôi lắm.</w:t>
      </w:r>
    </w:p>
    <w:p>
      <w:pPr>
        <w:spacing w:after="160" w:line="312" w:lineRule="auto"/>
      </w:pPr>
      <w:r>
        <w:rPr>
          <w:rFonts w:ascii="Calibri" w:hAnsi="Calibri"/>
          <w:b/>
          <w:sz w:val="22"/>
        </w:rPr>
        <w:t xml:space="preserve">Ms Diana: </w:t>
      </w:r>
      <w:r>
        <w:rPr>
          <w:rFonts w:ascii="Calibri" w:hAnsi="Calibri"/>
          <w:sz w:val="22"/>
        </w:rPr>
        <w:t xml:space="preserve">Hi Lan, I brought you something small.  </w:t>
      </w:r>
      <w:r>
        <w:rPr>
          <w:rFonts w:ascii="Calibri" w:hAnsi="Calibri"/>
          <w:i/>
          <w:sz w:val="22"/>
        </w:rPr>
        <w:t>Chào chị Lan, tôi mang cho chị một món quà nhỏ.</w:t>
      </w:r>
    </w:p>
    <w:p>
      <w:pPr>
        <w:spacing w:after="160" w:line="312" w:lineRule="auto"/>
      </w:pPr>
      <w:r>
        <w:rPr>
          <w:rFonts w:ascii="Calibri" w:hAnsi="Calibri"/>
          <w:b/>
          <w:sz w:val="22"/>
        </w:rPr>
        <w:t xml:space="preserve">Ms Lan: </w:t>
      </w:r>
      <w:r>
        <w:rPr>
          <w:rFonts w:ascii="Calibri" w:hAnsi="Calibri"/>
          <w:sz w:val="22"/>
        </w:rPr>
        <w:t xml:space="preserve">Hi Diana, you really did not have to.  </w:t>
      </w:r>
      <w:r>
        <w:rPr>
          <w:rFonts w:ascii="Calibri" w:hAnsi="Calibri"/>
          <w:i/>
          <w:sz w:val="22"/>
        </w:rPr>
        <w:t>Chào chị Diana, chị đâu cần phải làm vậy đâu.</w:t>
      </w:r>
    </w:p>
    <w:p>
      <w:pPr>
        <w:spacing w:after="160" w:line="312" w:lineRule="auto"/>
      </w:pPr>
      <w:r>
        <w:rPr>
          <w:rFonts w:ascii="Calibri" w:hAnsi="Calibri"/>
          <w:b/>
          <w:sz w:val="22"/>
        </w:rPr>
        <w:t xml:space="preserve">Ms Diana: </w:t>
      </w:r>
      <w:r>
        <w:rPr>
          <w:rFonts w:ascii="Calibri" w:hAnsi="Calibri"/>
          <w:sz w:val="22"/>
        </w:rPr>
        <w:t xml:space="preserve">I wanted to.  </w:t>
      </w:r>
      <w:r>
        <w:rPr>
          <w:rFonts w:ascii="Calibri" w:hAnsi="Calibri"/>
          <w:i/>
          <w:sz w:val="22"/>
        </w:rPr>
        <w:t>Tôi muốn làm vậy mà.</w:t>
      </w:r>
    </w:p>
    <w:p>
      <w:pPr>
        <w:spacing w:after="160" w:line="312" w:lineRule="auto"/>
      </w:pPr>
      <w:r>
        <w:rPr>
          <w:rFonts w:ascii="Calibri" w:hAnsi="Calibri"/>
          <w:b/>
          <w:sz w:val="22"/>
        </w:rPr>
        <w:t xml:space="preserve">Ms Diana: </w:t>
      </w:r>
      <w:r>
        <w:rPr>
          <w:rFonts w:ascii="Calibri" w:hAnsi="Calibri"/>
          <w:sz w:val="22"/>
        </w:rPr>
        <w:t xml:space="preserve">Oh, hi Lan, going down too?  </w:t>
      </w:r>
      <w:r>
        <w:rPr>
          <w:rFonts w:ascii="Calibri" w:hAnsi="Calibri"/>
          <w:i/>
          <w:sz w:val="22"/>
        </w:rPr>
        <w:t>Ồ, chào chị Lan, cũng xuống tầng dưới à?</w:t>
      </w:r>
    </w:p>
    <w:p>
      <w:pPr>
        <w:spacing w:after="160" w:line="312" w:lineRule="auto"/>
      </w:pPr>
      <w:r>
        <w:rPr>
          <w:rFonts w:ascii="Calibri" w:hAnsi="Calibri"/>
          <w:b/>
          <w:sz w:val="22"/>
        </w:rPr>
        <w:t xml:space="preserve">Ms Lan: </w:t>
      </w:r>
      <w:r>
        <w:rPr>
          <w:rFonts w:ascii="Calibri" w:hAnsi="Calibri"/>
          <w:sz w:val="22"/>
        </w:rPr>
        <w:t xml:space="preserve">Hi Diana, yes, heading to the lobby.  </w:t>
      </w:r>
      <w:r>
        <w:rPr>
          <w:rFonts w:ascii="Calibri" w:hAnsi="Calibri"/>
          <w:i/>
          <w:sz w:val="22"/>
        </w:rPr>
        <w:t>Chào chị Diana, vâng, tôi ra sảnh.</w:t>
      </w:r>
    </w:p>
    <w:p>
      <w:pPr>
        <w:spacing w:after="160" w:line="312" w:lineRule="auto"/>
      </w:pPr>
      <w:r>
        <w:rPr>
          <w:rFonts w:ascii="Calibri" w:hAnsi="Calibri"/>
          <w:b/>
          <w:sz w:val="22"/>
        </w:rPr>
        <w:t xml:space="preserve">Ms Diana: </w:t>
      </w:r>
      <w:r>
        <w:rPr>
          <w:rFonts w:ascii="Calibri" w:hAnsi="Calibri"/>
          <w:sz w:val="22"/>
        </w:rPr>
        <w:t xml:space="preserve">Same floor as me then.  </w:t>
      </w:r>
      <w:r>
        <w:rPr>
          <w:rFonts w:ascii="Calibri" w:hAnsi="Calibri"/>
          <w:i/>
          <w:sz w:val="22"/>
        </w:rPr>
        <w:t>Vậy cùng tầng với tôi rồi.</w:t>
      </w:r>
    </w:p>
    <w:p>
      <w:pPr>
        <w:spacing w:after="160" w:line="312" w:lineRule="auto"/>
      </w:pPr>
      <w:r>
        <w:rPr>
          <w:rFonts w:ascii="Calibri" w:hAnsi="Calibri"/>
          <w:b/>
          <w:sz w:val="22"/>
        </w:rPr>
        <w:t xml:space="preserve">Ms Diana: </w:t>
      </w:r>
      <w:r>
        <w:rPr>
          <w:rFonts w:ascii="Calibri" w:hAnsi="Calibri"/>
          <w:sz w:val="22"/>
        </w:rPr>
        <w:t xml:space="preserve">Hi Lan, how is the new house treating you?  </w:t>
      </w:r>
      <w:r>
        <w:rPr>
          <w:rFonts w:ascii="Calibri" w:hAnsi="Calibri"/>
          <w:i/>
          <w:sz w:val="22"/>
        </w:rPr>
        <w:t>Chào chị Lan, nhà mới thế nào rồi?</w:t>
      </w:r>
    </w:p>
    <w:p>
      <w:pPr>
        <w:spacing w:after="160" w:line="312" w:lineRule="auto"/>
      </w:pPr>
      <w:r>
        <w:rPr>
          <w:rFonts w:ascii="Calibri" w:hAnsi="Calibri"/>
          <w:b/>
          <w:sz w:val="22"/>
        </w:rPr>
        <w:t xml:space="preserve">Ms Lan: </w:t>
      </w:r>
      <w:r>
        <w:rPr>
          <w:rFonts w:ascii="Calibri" w:hAnsi="Calibri"/>
          <w:sz w:val="22"/>
        </w:rPr>
        <w:t xml:space="preserve">Hi Diana, it is treating us very well.  </w:t>
      </w:r>
      <w:r>
        <w:rPr>
          <w:rFonts w:ascii="Calibri" w:hAnsi="Calibri"/>
          <w:i/>
          <w:sz w:val="22"/>
        </w:rPr>
        <w:t>Chào chị Diana, nhà mới ổn lắm.</w:t>
      </w:r>
    </w:p>
    <w:p>
      <w:pPr>
        <w:spacing w:after="160" w:line="312" w:lineRule="auto"/>
      </w:pPr>
      <w:r>
        <w:rPr>
          <w:rFonts w:ascii="Calibri" w:hAnsi="Calibri"/>
          <w:b/>
          <w:sz w:val="22"/>
        </w:rPr>
        <w:t xml:space="preserve">Ms Diana: </w:t>
      </w:r>
      <w:r>
        <w:rPr>
          <w:rFonts w:ascii="Calibri" w:hAnsi="Calibri"/>
          <w:sz w:val="22"/>
        </w:rPr>
        <w:t xml:space="preserve">I am so happy for you.  </w:t>
      </w:r>
      <w:r>
        <w:rPr>
          <w:rFonts w:ascii="Calibri" w:hAnsi="Calibri"/>
          <w:i/>
          <w:sz w:val="22"/>
        </w:rPr>
        <w:t>Tôi mừng cho chị lắm.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0021</w:t>
            </w:r>
          </w:p>
        </w:tc>
        <w:tc>
          <w:tcPr>
            <w:tcW w:type="dxa" w:w="7824"/>
            <w:shd w:val="clear" w:color="auto" w:fill="D9E2F3"/>
          </w:tcPr>
          <w:p>
            <w:r>
              <w:rPr>
                <w:rFonts w:ascii="Arial" w:hAnsi="Arial"/>
                <w:b/>
                <w:color w:val="1F3864"/>
                <w:sz w:val="30"/>
              </w:rPr>
              <w:t>Recognising and Responding to a Phone Number</w:t>
            </w:r>
          </w:p>
          <w:p>
            <w:r>
              <w:rPr>
                <w:rFonts w:ascii="Arial" w:hAnsi="Arial"/>
                <w:i/>
                <w:color w:val="333333"/>
                <w:sz w:val="22"/>
              </w:rPr>
              <w:t>Giao tiếp nền tảng: numbers, dates &amp; time — a phone number</w:t>
            </w:r>
          </w:p>
        </w:tc>
      </w:tr>
    </w:tbl>
    <w:p>
      <w:pPr>
        <w:spacing w:after="40"/>
      </w:pPr>
    </w:p>
    <w:p>
      <w:pPr>
        <w:spacing w:after="160"/>
      </w:pPr>
      <w:r>
        <w:rPr>
          <w:rFonts w:ascii="Calibri" w:hAnsi="Calibri"/>
          <w:i/>
          <w:sz w:val="19"/>
        </w:rPr>
        <w:t>Ms Lan and Mr George work in the same building and often need to exchange or confirm phone numbers for many different reasons. Across many everyday moments -- asking for a number, giving a number slowly, reading a number back to confirm, a wrong number, a missed call, an office extension, an area code, a country code for an overseas call, texting a number instead of saying it, saving a new contact, correcting a mistyped digit, a doctor's appointment line, a restaurant reservation number, a taxi booking number, a delivery driver's number, a customer service hotline, a landlord's maintenance number, an emergency contact number, leaving a number in a voicemail, a repeated digit spoken as 'double', exchanging numbers on a business card, an RSVP contact number, a school office number, a technical support line, a landline versus a mobile number, borrowing a phone after losing one, a messaging app number, a family member's updated number, a bank hotline, confirming an insurance number, a number written by hand that is hard to read, spelling digits over a noisy line, a number given with a country plus sign, a driver calling at the gate, an old number that no longer works, a number that changed after moving house, and finally why getting a number exactly right matters so much -- Mr George often needs a number from Ms Lan, or the other way around, and each time she responds clearly and makes sure it is correct.</w:t>
      </w:r>
      <w:r>
        <w:rPr>
          <w:rFonts w:ascii="Calibri" w:hAnsi="Calibri"/>
          <w:i/>
          <w:sz w:val="19"/>
        </w:rPr>
        <w:t xml:space="preserve">  Chị Lan và anh George làm việc trong cùng một tòa nhà và thường xuyên phải trao đổi hoặc xác nhận số điện thoại vì nhiều lý do khác nhau. Qua nhiều khoảnh khắc đời thường -- hỏi xin số điện thoại, đọc số chậm rãi, đọc lại số để xác nhận, gọi nhầm số, một cuộc gọi nhỡ, số máy lẻ văn phòng, mã vùng, mã quốc gia cho cuộc gọi ra nước ngoài, nhắn tin số thay vì đọc, lưu số liên hệ mới, sửa lại một chữ số gõ sai, đường dây hẹn khám bệnh, số đặt bàn nhà hàng, số đặt xe taxi, số của tài xế giao hàng, tổng đài chăm sóc khách hàng, số liên hệ bảo trì của chủ nhà, số liên hệ khẩn cấp, để lại số trong hộp thư thoại, một chữ số lặp lại được đọc là 'double', trao đổi số trên danh thiếp, số liên hệ để xác nhận tham dự, số văn phòng trường học, đường dây hỗ trợ kỹ thuật, số điện thoại bàn so với số di động, mượn điện thoại sau khi làm mất máy, số trên ứng dụng nhắn tin, số điện thoại mới của người thân, tổng đài ngân hàng, xác nhận số bảo hiểm, một số viết tay khó đọc, đọc từng chữ số qua đường truyền ồn, một số được cho kèm dấu cộng mã quốc gia, tài xế gọi ở cổng, một số cũ không còn dùng được nữa, một số đổi sau khi chuyển nhà, và cuối cùng là vì sao việc lấy đúng một con số lại quan trọng đến vậy -- anh George thường cần một số điện thoại từ chị Lan, hoặc ngược lại, và mỗi lần chị đều trả lời rõ ràng và đảm bảo con số đó chính xác.</w:t>
      </w:r>
    </w:p>
    <w:p>
      <w:pPr>
        <w:spacing w:after="160" w:line="312" w:lineRule="auto"/>
      </w:pPr>
      <w:r>
        <w:rPr>
          <w:rFonts w:ascii="Calibri" w:hAnsi="Calibri"/>
          <w:b/>
          <w:sz w:val="22"/>
        </w:rPr>
        <w:t xml:space="preserve">Mr George: </w:t>
      </w:r>
      <w:r>
        <w:rPr>
          <w:rFonts w:ascii="Calibri" w:hAnsi="Calibri"/>
          <w:sz w:val="22"/>
        </w:rPr>
        <w:t xml:space="preserve">Lan, could I get your phone number?  </w:t>
      </w:r>
      <w:r>
        <w:rPr>
          <w:rFonts w:ascii="Calibri" w:hAnsi="Calibri"/>
          <w:i/>
          <w:sz w:val="22"/>
        </w:rPr>
        <w:t>Chị Lan, cho tôi xin số điện thoại của chị được không?</w:t>
      </w:r>
    </w:p>
    <w:p>
      <w:pPr>
        <w:spacing w:after="160" w:line="312" w:lineRule="auto"/>
      </w:pPr>
      <w:r>
        <w:rPr>
          <w:rFonts w:ascii="Calibri" w:hAnsi="Calibri"/>
          <w:b/>
          <w:sz w:val="22"/>
        </w:rPr>
        <w:t xml:space="preserve">Ms Lan: </w:t>
      </w:r>
      <w:r>
        <w:rPr>
          <w:rFonts w:ascii="Calibri" w:hAnsi="Calibri"/>
          <w:sz w:val="22"/>
        </w:rPr>
        <w:t xml:space="preserve">Sure, it is zero nine one, two three four, five six seven eight.  </w:t>
      </w:r>
      <w:r>
        <w:rPr>
          <w:rFonts w:ascii="Calibri" w:hAnsi="Calibri"/>
          <w:i/>
          <w:sz w:val="22"/>
        </w:rPr>
        <w:t>Được chứ, số của tôi là không chín một, hai ba bốn, năm sáu bảy tám.</w:t>
      </w:r>
    </w:p>
    <w:p>
      <w:pPr>
        <w:spacing w:after="160" w:line="312" w:lineRule="auto"/>
      </w:pPr>
      <w:r>
        <w:rPr>
          <w:rFonts w:ascii="Calibri" w:hAnsi="Calibri"/>
          <w:b/>
          <w:sz w:val="22"/>
        </w:rPr>
        <w:t xml:space="preserve">Mr George: </w:t>
      </w:r>
      <w:r>
        <w:rPr>
          <w:rFonts w:ascii="Calibri" w:hAnsi="Calibri"/>
          <w:sz w:val="22"/>
        </w:rPr>
        <w:t xml:space="preserve">Noted, I appreciate it.  </w:t>
      </w:r>
      <w:r>
        <w:rPr>
          <w:rFonts w:ascii="Calibri" w:hAnsi="Calibri"/>
          <w:i/>
          <w:sz w:val="22"/>
        </w:rPr>
        <w:t>Tôi ghi lại rồi, cảm ơn chị.</w:t>
      </w:r>
    </w:p>
    <w:p>
      <w:pPr>
        <w:spacing w:after="160" w:line="312" w:lineRule="auto"/>
      </w:pPr>
      <w:r>
        <w:rPr>
          <w:rFonts w:ascii="Calibri" w:hAnsi="Calibri"/>
          <w:b/>
          <w:sz w:val="22"/>
        </w:rPr>
        <w:t xml:space="preserve">Mr George: </w:t>
      </w:r>
      <w:r>
        <w:rPr>
          <w:rFonts w:ascii="Calibri" w:hAnsi="Calibri"/>
          <w:sz w:val="22"/>
        </w:rPr>
        <w:t xml:space="preserve">Could you say that again, more slowly this time?  </w:t>
      </w:r>
      <w:r>
        <w:rPr>
          <w:rFonts w:ascii="Calibri" w:hAnsi="Calibri"/>
          <w:i/>
          <w:sz w:val="22"/>
        </w:rPr>
        <w:t>Chị đọc lại lần nữa, chậm hơn được không?</w:t>
      </w:r>
    </w:p>
    <w:p>
      <w:pPr>
        <w:spacing w:after="160" w:line="312" w:lineRule="auto"/>
      </w:pPr>
      <w:r>
        <w:rPr>
          <w:rFonts w:ascii="Calibri" w:hAnsi="Calibri"/>
          <w:b/>
          <w:sz w:val="22"/>
        </w:rPr>
        <w:t xml:space="preserve">Ms Lan: </w:t>
      </w:r>
      <w:r>
        <w:rPr>
          <w:rFonts w:ascii="Calibri" w:hAnsi="Calibri"/>
          <w:sz w:val="22"/>
        </w:rPr>
        <w:t xml:space="preserve">Of course. Zero... nine... one... two... three... four.  </w:t>
      </w:r>
      <w:r>
        <w:rPr>
          <w:rFonts w:ascii="Calibri" w:hAnsi="Calibri"/>
          <w:i/>
          <w:sz w:val="22"/>
        </w:rPr>
        <w:t>Được chứ. Không... chín... một... hai... ba... bốn.</w:t>
      </w:r>
    </w:p>
    <w:p>
      <w:pPr>
        <w:spacing w:after="160" w:line="312" w:lineRule="auto"/>
      </w:pPr>
      <w:r>
        <w:rPr>
          <w:rFonts w:ascii="Calibri" w:hAnsi="Calibri"/>
          <w:b/>
          <w:sz w:val="22"/>
        </w:rPr>
        <w:t xml:space="preserve">Mr George: </w:t>
      </w:r>
      <w:r>
        <w:rPr>
          <w:rFonts w:ascii="Calibri" w:hAnsi="Calibri"/>
          <w:sz w:val="22"/>
        </w:rPr>
        <w:t xml:space="preserve">That is much easier to follow.  </w:t>
      </w:r>
      <w:r>
        <w:rPr>
          <w:rFonts w:ascii="Calibri" w:hAnsi="Calibri"/>
          <w:i/>
          <w:sz w:val="22"/>
        </w:rPr>
        <w:t>Vậy dễ theo dõi hơn nhiều.</w:t>
      </w:r>
    </w:p>
    <w:p>
      <w:pPr>
        <w:spacing w:after="160" w:line="312" w:lineRule="auto"/>
      </w:pPr>
      <w:r>
        <w:rPr>
          <w:rFonts w:ascii="Calibri" w:hAnsi="Calibri"/>
          <w:b/>
          <w:sz w:val="22"/>
        </w:rPr>
        <w:t xml:space="preserve">Mr George: </w:t>
      </w:r>
      <w:r>
        <w:rPr>
          <w:rFonts w:ascii="Calibri" w:hAnsi="Calibri"/>
          <w:sz w:val="22"/>
        </w:rPr>
        <w:t xml:space="preserve">Let me read it back to make sure I have it right.  </w:t>
      </w:r>
      <w:r>
        <w:rPr>
          <w:rFonts w:ascii="Calibri" w:hAnsi="Calibri"/>
          <w:i/>
          <w:sz w:val="22"/>
        </w:rPr>
        <w:t>Để tôi đọc lại xem tôi ghi đúng chưa.</w:t>
      </w:r>
    </w:p>
    <w:p>
      <w:pPr>
        <w:spacing w:after="160" w:line="312" w:lineRule="auto"/>
      </w:pPr>
      <w:r>
        <w:rPr>
          <w:rFonts w:ascii="Calibri" w:hAnsi="Calibri"/>
          <w:b/>
          <w:sz w:val="22"/>
        </w:rPr>
        <w:t xml:space="preserve">Ms Lan: </w:t>
      </w:r>
      <w:r>
        <w:rPr>
          <w:rFonts w:ascii="Calibri" w:hAnsi="Calibri"/>
          <w:sz w:val="22"/>
        </w:rPr>
        <w:t xml:space="preserve">Please do, go ahead.  </w:t>
      </w:r>
      <w:r>
        <w:rPr>
          <w:rFonts w:ascii="Calibri" w:hAnsi="Calibri"/>
          <w:i/>
          <w:sz w:val="22"/>
        </w:rPr>
        <w:t>Chị cứ đọc đi.</w:t>
      </w:r>
    </w:p>
    <w:p>
      <w:pPr>
        <w:spacing w:after="160" w:line="312" w:lineRule="auto"/>
      </w:pPr>
      <w:r>
        <w:rPr>
          <w:rFonts w:ascii="Calibri" w:hAnsi="Calibri"/>
          <w:b/>
          <w:sz w:val="22"/>
        </w:rPr>
        <w:t xml:space="preserve">Mr George: </w:t>
      </w:r>
      <w:r>
        <w:rPr>
          <w:rFonts w:ascii="Calibri" w:hAnsi="Calibri"/>
          <w:sz w:val="22"/>
        </w:rPr>
        <w:t xml:space="preserve">Zero nine one, two three four, five six seven eight.  </w:t>
      </w:r>
      <w:r>
        <w:rPr>
          <w:rFonts w:ascii="Calibri" w:hAnsi="Calibri"/>
          <w:i/>
          <w:sz w:val="22"/>
        </w:rPr>
        <w:t>Không chín một, hai ba bốn, năm sáu bảy tám.</w:t>
      </w:r>
    </w:p>
    <w:p>
      <w:pPr>
        <w:spacing w:after="160" w:line="312" w:lineRule="auto"/>
      </w:pPr>
      <w:r>
        <w:rPr>
          <w:rFonts w:ascii="Calibri" w:hAnsi="Calibri"/>
          <w:b/>
          <w:sz w:val="22"/>
        </w:rPr>
        <w:t xml:space="preserve">Ms Lan: </w:t>
      </w:r>
      <w:r>
        <w:rPr>
          <w:rFonts w:ascii="Calibri" w:hAnsi="Calibri"/>
          <w:sz w:val="22"/>
        </w:rPr>
        <w:t xml:space="preserve">That is exactly right.  </w:t>
      </w:r>
      <w:r>
        <w:rPr>
          <w:rFonts w:ascii="Calibri" w:hAnsi="Calibri"/>
          <w:i/>
          <w:sz w:val="22"/>
        </w:rPr>
        <w:t>Đúng y như vậy đấy.</w:t>
      </w:r>
    </w:p>
    <w:p>
      <w:pPr>
        <w:spacing w:after="160" w:line="312" w:lineRule="auto"/>
      </w:pPr>
      <w:r>
        <w:rPr>
          <w:rFonts w:ascii="Calibri" w:hAnsi="Calibri"/>
          <w:b/>
          <w:sz w:val="22"/>
        </w:rPr>
        <w:t xml:space="preserve">Mr George: </w:t>
      </w:r>
      <w:r>
        <w:rPr>
          <w:rFonts w:ascii="Calibri" w:hAnsi="Calibri"/>
          <w:sz w:val="22"/>
        </w:rPr>
        <w:t xml:space="preserve">Hello? Is this Ms Lan's number?  </w:t>
      </w:r>
      <w:r>
        <w:rPr>
          <w:rFonts w:ascii="Calibri" w:hAnsi="Calibri"/>
          <w:i/>
          <w:sz w:val="22"/>
        </w:rPr>
        <w:t>Alo? Đây có phải số của chị Lan không?</w:t>
      </w:r>
    </w:p>
    <w:p>
      <w:pPr>
        <w:spacing w:after="160" w:line="312" w:lineRule="auto"/>
      </w:pPr>
      <w:r>
        <w:rPr>
          <w:rFonts w:ascii="Calibri" w:hAnsi="Calibri"/>
          <w:b/>
          <w:sz w:val="22"/>
        </w:rPr>
        <w:t xml:space="preserve">Ms Lan: </w:t>
      </w:r>
      <w:r>
        <w:rPr>
          <w:rFonts w:ascii="Calibri" w:hAnsi="Calibri"/>
          <w:sz w:val="22"/>
        </w:rPr>
        <w:t xml:space="preserve">I am sorry, I think you have the wrong number.  </w:t>
      </w:r>
      <w:r>
        <w:rPr>
          <w:rFonts w:ascii="Calibri" w:hAnsi="Calibri"/>
          <w:i/>
          <w:sz w:val="22"/>
        </w:rPr>
        <w:t>Xin lỗi, tôi nghĩ anh gọi nhầm số rồi.</w:t>
      </w:r>
    </w:p>
    <w:p>
      <w:pPr>
        <w:spacing w:after="160" w:line="312" w:lineRule="auto"/>
      </w:pPr>
      <w:r>
        <w:rPr>
          <w:rFonts w:ascii="Calibri" w:hAnsi="Calibri"/>
          <w:b/>
          <w:sz w:val="22"/>
        </w:rPr>
        <w:t xml:space="preserve">Mr George: </w:t>
      </w:r>
      <w:r>
        <w:rPr>
          <w:rFonts w:ascii="Calibri" w:hAnsi="Calibri"/>
          <w:sz w:val="22"/>
        </w:rPr>
        <w:t xml:space="preserve">Oh, my mistake, sorry to bother you.  </w:t>
      </w:r>
      <w:r>
        <w:rPr>
          <w:rFonts w:ascii="Calibri" w:hAnsi="Calibri"/>
          <w:i/>
          <w:sz w:val="22"/>
        </w:rPr>
        <w:t>Ồ, xin lỗi, làm phiền chị rồi.</w:t>
      </w:r>
    </w:p>
    <w:p>
      <w:pPr>
        <w:spacing w:after="160" w:line="312" w:lineRule="auto"/>
      </w:pPr>
      <w:r>
        <w:rPr>
          <w:rFonts w:ascii="Calibri" w:hAnsi="Calibri"/>
          <w:b/>
          <w:sz w:val="22"/>
        </w:rPr>
        <w:t xml:space="preserve">Ms Lan: </w:t>
      </w:r>
      <w:r>
        <w:rPr>
          <w:rFonts w:ascii="Calibri" w:hAnsi="Calibri"/>
          <w:sz w:val="22"/>
        </w:rPr>
        <w:t xml:space="preserve">George, I see a missed call from you.  </w:t>
      </w:r>
      <w:r>
        <w:rPr>
          <w:rFonts w:ascii="Calibri" w:hAnsi="Calibri"/>
          <w:i/>
          <w:sz w:val="22"/>
        </w:rPr>
        <w:t>Anh George, tôi thấy có cuộc gọi nhỡ từ anh.</w:t>
      </w:r>
    </w:p>
    <w:p>
      <w:pPr>
        <w:spacing w:after="160" w:line="312" w:lineRule="auto"/>
      </w:pPr>
      <w:r>
        <w:rPr>
          <w:rFonts w:ascii="Calibri" w:hAnsi="Calibri"/>
          <w:b/>
          <w:sz w:val="22"/>
        </w:rPr>
        <w:t xml:space="preserve">Mr George: </w:t>
      </w:r>
      <w:r>
        <w:rPr>
          <w:rFonts w:ascii="Calibri" w:hAnsi="Calibri"/>
          <w:sz w:val="22"/>
        </w:rPr>
        <w:t xml:space="preserve">Yes, sorry, I called about the meeting.  </w:t>
      </w:r>
      <w:r>
        <w:rPr>
          <w:rFonts w:ascii="Calibri" w:hAnsi="Calibri"/>
          <w:i/>
          <w:sz w:val="22"/>
        </w:rPr>
        <w:t>Vâng, xin lỗi, tôi gọi để hỏi về cuộc họp.</w:t>
      </w:r>
    </w:p>
    <w:p>
      <w:pPr>
        <w:spacing w:after="160" w:line="312" w:lineRule="auto"/>
      </w:pPr>
      <w:r>
        <w:rPr>
          <w:rFonts w:ascii="Calibri" w:hAnsi="Calibri"/>
          <w:b/>
          <w:sz w:val="22"/>
        </w:rPr>
        <w:t xml:space="preserve">Ms Lan: </w:t>
      </w:r>
      <w:r>
        <w:rPr>
          <w:rFonts w:ascii="Calibri" w:hAnsi="Calibri"/>
          <w:sz w:val="22"/>
        </w:rPr>
        <w:t xml:space="preserve">No problem, let me call you back now.  </w:t>
      </w:r>
      <w:r>
        <w:rPr>
          <w:rFonts w:ascii="Calibri" w:hAnsi="Calibri"/>
          <w:i/>
          <w:sz w:val="22"/>
        </w:rPr>
        <w:t>Không sao, để tôi gọi lại cho anh ngay.</w:t>
      </w:r>
    </w:p>
    <w:p>
      <w:pPr>
        <w:spacing w:after="160" w:line="312" w:lineRule="auto"/>
      </w:pPr>
      <w:r>
        <w:rPr>
          <w:rFonts w:ascii="Calibri" w:hAnsi="Calibri"/>
          <w:b/>
          <w:sz w:val="22"/>
        </w:rPr>
        <w:t xml:space="preserve">Mr George: </w:t>
      </w:r>
      <w:r>
        <w:rPr>
          <w:rFonts w:ascii="Calibri" w:hAnsi="Calibri"/>
          <w:sz w:val="22"/>
        </w:rPr>
        <w:t xml:space="preserve">What is your office extension, Lan?  </w:t>
      </w:r>
      <w:r>
        <w:rPr>
          <w:rFonts w:ascii="Calibri" w:hAnsi="Calibri"/>
          <w:i/>
          <w:sz w:val="22"/>
        </w:rPr>
        <w:t>Số máy lẻ văn phòng của chị là gì vậy, chị Lan?</w:t>
      </w:r>
    </w:p>
    <w:p>
      <w:pPr>
        <w:spacing w:after="160" w:line="312" w:lineRule="auto"/>
      </w:pPr>
      <w:r>
        <w:rPr>
          <w:rFonts w:ascii="Calibri" w:hAnsi="Calibri"/>
          <w:b/>
          <w:sz w:val="22"/>
        </w:rPr>
        <w:t xml:space="preserve">Ms Lan: </w:t>
      </w:r>
      <w:r>
        <w:rPr>
          <w:rFonts w:ascii="Calibri" w:hAnsi="Calibri"/>
          <w:sz w:val="22"/>
        </w:rPr>
        <w:t xml:space="preserve">My extension is two one five.  </w:t>
      </w:r>
      <w:r>
        <w:rPr>
          <w:rFonts w:ascii="Calibri" w:hAnsi="Calibri"/>
          <w:i/>
          <w:sz w:val="22"/>
        </w:rPr>
        <w:t>Số máy lẻ của tôi là hai một năm.</w:t>
      </w:r>
    </w:p>
    <w:p>
      <w:pPr>
        <w:spacing w:after="160" w:line="312" w:lineRule="auto"/>
      </w:pPr>
      <w:r>
        <w:rPr>
          <w:rFonts w:ascii="Calibri" w:hAnsi="Calibri"/>
          <w:b/>
          <w:sz w:val="22"/>
        </w:rPr>
        <w:t xml:space="preserve">Mr George: </w:t>
      </w:r>
      <w:r>
        <w:rPr>
          <w:rFonts w:ascii="Calibri" w:hAnsi="Calibri"/>
          <w:sz w:val="22"/>
        </w:rPr>
        <w:t xml:space="preserve">Two one five, I will note that down.  </w:t>
      </w:r>
      <w:r>
        <w:rPr>
          <w:rFonts w:ascii="Calibri" w:hAnsi="Calibri"/>
          <w:i/>
          <w:sz w:val="22"/>
        </w:rPr>
        <w:t>Hai một năm, tôi ghi lại nhé.</w:t>
      </w:r>
    </w:p>
    <w:p>
      <w:pPr>
        <w:spacing w:after="160" w:line="312" w:lineRule="auto"/>
      </w:pPr>
      <w:r>
        <w:rPr>
          <w:rFonts w:ascii="Calibri" w:hAnsi="Calibri"/>
          <w:b/>
          <w:sz w:val="22"/>
        </w:rPr>
        <w:t xml:space="preserve">Mr George: </w:t>
      </w:r>
      <w:r>
        <w:rPr>
          <w:rFonts w:ascii="Calibri" w:hAnsi="Calibri"/>
          <w:sz w:val="22"/>
        </w:rPr>
        <w:t xml:space="preserve">What area code do I need for this city?  </w:t>
      </w:r>
      <w:r>
        <w:rPr>
          <w:rFonts w:ascii="Calibri" w:hAnsi="Calibri"/>
          <w:i/>
          <w:sz w:val="22"/>
        </w:rPr>
        <w:t>Muốn gọi vào thành phố này thì cần mã vùng nào?</w:t>
      </w:r>
    </w:p>
    <w:p>
      <w:pPr>
        <w:spacing w:after="160" w:line="312" w:lineRule="auto"/>
      </w:pPr>
      <w:r>
        <w:rPr>
          <w:rFonts w:ascii="Calibri" w:hAnsi="Calibri"/>
          <w:b/>
          <w:sz w:val="22"/>
        </w:rPr>
        <w:t xml:space="preserve">Ms Lan: </w:t>
      </w:r>
      <w:r>
        <w:rPr>
          <w:rFonts w:ascii="Calibri" w:hAnsi="Calibri"/>
          <w:sz w:val="22"/>
        </w:rPr>
        <w:t xml:space="preserve">You will need the code zero two eight.  </w:t>
      </w:r>
      <w:r>
        <w:rPr>
          <w:rFonts w:ascii="Calibri" w:hAnsi="Calibri"/>
          <w:i/>
          <w:sz w:val="22"/>
        </w:rPr>
        <w:t>Anh cần dùng mã không hai tám.</w:t>
      </w:r>
    </w:p>
    <w:p>
      <w:pPr>
        <w:spacing w:after="160" w:line="312" w:lineRule="auto"/>
      </w:pPr>
      <w:r>
        <w:rPr>
          <w:rFonts w:ascii="Calibri" w:hAnsi="Calibri"/>
          <w:b/>
          <w:sz w:val="22"/>
        </w:rPr>
        <w:t xml:space="preserve">Mr George: </w:t>
      </w:r>
      <w:r>
        <w:rPr>
          <w:rFonts w:ascii="Calibri" w:hAnsi="Calibri"/>
          <w:sz w:val="22"/>
        </w:rPr>
        <w:t xml:space="preserve">Thanks, that clears it up.  </w:t>
      </w:r>
      <w:r>
        <w:rPr>
          <w:rFonts w:ascii="Calibri" w:hAnsi="Calibri"/>
          <w:i/>
          <w:sz w:val="22"/>
        </w:rPr>
        <w:t>Cảm ơn chị, giờ tôi hiểu rồi.</w:t>
      </w:r>
    </w:p>
    <w:p>
      <w:pPr>
        <w:spacing w:after="160" w:line="312" w:lineRule="auto"/>
      </w:pPr>
      <w:r>
        <w:rPr>
          <w:rFonts w:ascii="Calibri" w:hAnsi="Calibri"/>
          <w:b/>
          <w:sz w:val="22"/>
        </w:rPr>
        <w:t xml:space="preserve">Mr George: </w:t>
      </w:r>
      <w:r>
        <w:rPr>
          <w:rFonts w:ascii="Calibri" w:hAnsi="Calibri"/>
          <w:sz w:val="22"/>
        </w:rPr>
        <w:t xml:space="preserve">How do I dial your number from overseas?  </w:t>
      </w:r>
      <w:r>
        <w:rPr>
          <w:rFonts w:ascii="Calibri" w:hAnsi="Calibri"/>
          <w:i/>
          <w:sz w:val="22"/>
        </w:rPr>
        <w:t>Muốn gọi số của chị từ nước ngoài thì làm sao?</w:t>
      </w:r>
    </w:p>
    <w:p>
      <w:pPr>
        <w:spacing w:after="160" w:line="312" w:lineRule="auto"/>
      </w:pPr>
      <w:r>
        <w:rPr>
          <w:rFonts w:ascii="Calibri" w:hAnsi="Calibri"/>
          <w:b/>
          <w:sz w:val="22"/>
        </w:rPr>
        <w:t xml:space="preserve">Ms Lan: </w:t>
      </w:r>
      <w:r>
        <w:rPr>
          <w:rFonts w:ascii="Calibri" w:hAnsi="Calibri"/>
          <w:sz w:val="22"/>
        </w:rPr>
        <w:t xml:space="preserve">Just add plus eight four before the number.  </w:t>
      </w:r>
      <w:r>
        <w:rPr>
          <w:rFonts w:ascii="Calibri" w:hAnsi="Calibri"/>
          <w:i/>
          <w:sz w:val="22"/>
        </w:rPr>
        <w:t>Anh chỉ cần thêm dấu cộng tám bốn trước số điện thoại.</w:t>
      </w:r>
    </w:p>
    <w:p>
      <w:pPr>
        <w:spacing w:after="160" w:line="312" w:lineRule="auto"/>
      </w:pPr>
      <w:r>
        <w:rPr>
          <w:rFonts w:ascii="Calibri" w:hAnsi="Calibri"/>
          <w:b/>
          <w:sz w:val="22"/>
        </w:rPr>
        <w:t xml:space="preserve">Mr George: </w:t>
      </w:r>
      <w:r>
        <w:rPr>
          <w:rFonts w:ascii="Calibri" w:hAnsi="Calibri"/>
          <w:sz w:val="22"/>
        </w:rPr>
        <w:t xml:space="preserve">Plus eight four, understood.  </w:t>
      </w:r>
      <w:r>
        <w:rPr>
          <w:rFonts w:ascii="Calibri" w:hAnsi="Calibri"/>
          <w:i/>
          <w:sz w:val="22"/>
        </w:rPr>
        <w:t>Cộng tám bốn, tôi hiểu rồi.</w:t>
      </w:r>
    </w:p>
    <w:p>
      <w:pPr>
        <w:spacing w:after="160" w:line="312" w:lineRule="auto"/>
      </w:pPr>
      <w:r>
        <w:rPr>
          <w:rFonts w:ascii="Calibri" w:hAnsi="Calibri"/>
          <w:b/>
          <w:sz w:val="22"/>
        </w:rPr>
        <w:t xml:space="preserve">Ms Lan: </w:t>
      </w:r>
      <w:r>
        <w:rPr>
          <w:rFonts w:ascii="Calibri" w:hAnsi="Calibri"/>
          <w:sz w:val="22"/>
        </w:rPr>
        <w:t xml:space="preserve">It might be easier if I just text you the number.  </w:t>
      </w:r>
      <w:r>
        <w:rPr>
          <w:rFonts w:ascii="Calibri" w:hAnsi="Calibri"/>
          <w:i/>
          <w:sz w:val="22"/>
        </w:rPr>
        <w:t>Chắc để tôi nhắn tin số điện thoại cho anh thì dễ hơn.</w:t>
      </w:r>
    </w:p>
    <w:p>
      <w:pPr>
        <w:spacing w:after="160" w:line="312" w:lineRule="auto"/>
      </w:pPr>
      <w:r>
        <w:rPr>
          <w:rFonts w:ascii="Calibri" w:hAnsi="Calibri"/>
          <w:b/>
          <w:sz w:val="22"/>
        </w:rPr>
        <w:t xml:space="preserve">Mr George: </w:t>
      </w:r>
      <w:r>
        <w:rPr>
          <w:rFonts w:ascii="Calibri" w:hAnsi="Calibri"/>
          <w:sz w:val="22"/>
        </w:rPr>
        <w:t xml:space="preserve">That would be great, thank you.  </w:t>
      </w:r>
      <w:r>
        <w:rPr>
          <w:rFonts w:ascii="Calibri" w:hAnsi="Calibri"/>
          <w:i/>
          <w:sz w:val="22"/>
        </w:rPr>
        <w:t>Vậy thì tốt quá, cảm ơn chị.</w:t>
      </w:r>
    </w:p>
    <w:p>
      <w:pPr>
        <w:spacing w:after="160" w:line="312" w:lineRule="auto"/>
      </w:pPr>
      <w:r>
        <w:rPr>
          <w:rFonts w:ascii="Calibri" w:hAnsi="Calibri"/>
          <w:b/>
          <w:sz w:val="22"/>
        </w:rPr>
        <w:t xml:space="preserve">Ms Lan: </w:t>
      </w:r>
      <w:r>
        <w:rPr>
          <w:rFonts w:ascii="Calibri" w:hAnsi="Calibri"/>
          <w:sz w:val="22"/>
        </w:rPr>
        <w:t xml:space="preserve">Sending it right now.  </w:t>
      </w:r>
      <w:r>
        <w:rPr>
          <w:rFonts w:ascii="Calibri" w:hAnsi="Calibri"/>
          <w:i/>
          <w:sz w:val="22"/>
        </w:rPr>
        <w:t>Tôi gửi ngay đây.</w:t>
      </w:r>
    </w:p>
    <w:p>
      <w:pPr>
        <w:spacing w:after="160" w:line="312" w:lineRule="auto"/>
      </w:pPr>
      <w:r>
        <w:rPr>
          <w:rFonts w:ascii="Calibri" w:hAnsi="Calibri"/>
          <w:b/>
          <w:sz w:val="22"/>
        </w:rPr>
        <w:t xml:space="preserve">Mr George: </w:t>
      </w:r>
      <w:r>
        <w:rPr>
          <w:rFonts w:ascii="Calibri" w:hAnsi="Calibri"/>
          <w:sz w:val="22"/>
        </w:rPr>
        <w:t xml:space="preserve">I have saved your number under 'Lan, Front Desk'.  </w:t>
      </w:r>
      <w:r>
        <w:rPr>
          <w:rFonts w:ascii="Calibri" w:hAnsi="Calibri"/>
          <w:i/>
          <w:sz w:val="22"/>
        </w:rPr>
        <w:t>Tôi lưu số của chị vào tên 'Lan, Lễ tân' rồi.</w:t>
      </w:r>
    </w:p>
    <w:p>
      <w:pPr>
        <w:spacing w:after="160" w:line="312" w:lineRule="auto"/>
      </w:pPr>
      <w:r>
        <w:rPr>
          <w:rFonts w:ascii="Calibri" w:hAnsi="Calibri"/>
          <w:b/>
          <w:sz w:val="22"/>
        </w:rPr>
        <w:t xml:space="preserve">Ms Lan: </w:t>
      </w:r>
      <w:r>
        <w:rPr>
          <w:rFonts w:ascii="Calibri" w:hAnsi="Calibri"/>
          <w:sz w:val="22"/>
        </w:rPr>
        <w:t xml:space="preserve">Perfect, you will find it easily then.  </w:t>
      </w:r>
      <w:r>
        <w:rPr>
          <w:rFonts w:ascii="Calibri" w:hAnsi="Calibri"/>
          <w:i/>
          <w:sz w:val="22"/>
        </w:rPr>
        <w:t>Tốt quá, vậy anh sẽ dễ tìm thấy hơn.</w:t>
      </w:r>
    </w:p>
    <w:p>
      <w:pPr>
        <w:spacing w:after="160" w:line="312" w:lineRule="auto"/>
      </w:pPr>
      <w:r>
        <w:rPr>
          <w:rFonts w:ascii="Calibri" w:hAnsi="Calibri"/>
          <w:b/>
          <w:sz w:val="22"/>
        </w:rPr>
        <w:t xml:space="preserve">Mr George: </w:t>
      </w:r>
      <w:r>
        <w:rPr>
          <w:rFonts w:ascii="Calibri" w:hAnsi="Calibri"/>
          <w:sz w:val="22"/>
        </w:rPr>
        <w:t xml:space="preserve">Exactly, no more searching.  </w:t>
      </w:r>
      <w:r>
        <w:rPr>
          <w:rFonts w:ascii="Calibri" w:hAnsi="Calibri"/>
          <w:i/>
          <w:sz w:val="22"/>
        </w:rPr>
        <w:t>Đúng vậy, khỏi phải tìm lại nữa.</w:t>
      </w:r>
    </w:p>
    <w:p>
      <w:pPr>
        <w:spacing w:after="160" w:line="312" w:lineRule="auto"/>
      </w:pPr>
      <w:r>
        <w:rPr>
          <w:rFonts w:ascii="Calibri" w:hAnsi="Calibri"/>
          <w:b/>
          <w:sz w:val="22"/>
        </w:rPr>
        <w:t xml:space="preserve">Ms Lan: </w:t>
      </w:r>
      <w:r>
        <w:rPr>
          <w:rFonts w:ascii="Calibri" w:hAnsi="Calibri"/>
          <w:sz w:val="22"/>
        </w:rPr>
        <w:t xml:space="preserve">Wait, I think you typed the last digit wrong.  </w:t>
      </w:r>
      <w:r>
        <w:rPr>
          <w:rFonts w:ascii="Calibri" w:hAnsi="Calibri"/>
          <w:i/>
          <w:sz w:val="22"/>
        </w:rPr>
        <w:t>Khoan đã, hình như anh gõ sai chữ số cuối rồi.</w:t>
      </w:r>
    </w:p>
    <w:p>
      <w:pPr>
        <w:spacing w:after="160" w:line="312" w:lineRule="auto"/>
      </w:pPr>
      <w:r>
        <w:rPr>
          <w:rFonts w:ascii="Calibri" w:hAnsi="Calibri"/>
          <w:b/>
          <w:sz w:val="22"/>
        </w:rPr>
        <w:t xml:space="preserve">Mr George: </w:t>
      </w:r>
      <w:r>
        <w:rPr>
          <w:rFonts w:ascii="Calibri" w:hAnsi="Calibri"/>
          <w:sz w:val="22"/>
        </w:rPr>
        <w:t xml:space="preserve">Oh, you are right, let me fix it.  </w:t>
      </w:r>
      <w:r>
        <w:rPr>
          <w:rFonts w:ascii="Calibri" w:hAnsi="Calibri"/>
          <w:i/>
          <w:sz w:val="22"/>
        </w:rPr>
        <w:t>Ồ, chị nói đúng, để tôi sửa lại.</w:t>
      </w:r>
    </w:p>
    <w:p>
      <w:pPr>
        <w:spacing w:after="160" w:line="312" w:lineRule="auto"/>
      </w:pPr>
      <w:r>
        <w:rPr>
          <w:rFonts w:ascii="Calibri" w:hAnsi="Calibri"/>
          <w:b/>
          <w:sz w:val="22"/>
        </w:rPr>
        <w:t xml:space="preserve">Ms Lan: </w:t>
      </w:r>
      <w:r>
        <w:rPr>
          <w:rFonts w:ascii="Calibri" w:hAnsi="Calibri"/>
          <w:sz w:val="22"/>
        </w:rPr>
        <w:t xml:space="preserve">It should end in eight, not nine.  </w:t>
      </w:r>
      <w:r>
        <w:rPr>
          <w:rFonts w:ascii="Calibri" w:hAnsi="Calibri"/>
          <w:i/>
          <w:sz w:val="22"/>
        </w:rPr>
        <w:t>Số phải kết thúc bằng tám, không phải chín.</w:t>
      </w:r>
    </w:p>
    <w:p>
      <w:pPr>
        <w:spacing w:after="160" w:line="312" w:lineRule="auto"/>
      </w:pPr>
      <w:r>
        <w:rPr>
          <w:rFonts w:ascii="Calibri" w:hAnsi="Calibri"/>
          <w:b/>
          <w:sz w:val="22"/>
        </w:rPr>
        <w:t xml:space="preserve">Mr George: </w:t>
      </w:r>
      <w:r>
        <w:rPr>
          <w:rFonts w:ascii="Calibri" w:hAnsi="Calibri"/>
          <w:sz w:val="22"/>
        </w:rPr>
        <w:t xml:space="preserve">Fixed now, thank you for catching that.  </w:t>
      </w:r>
      <w:r>
        <w:rPr>
          <w:rFonts w:ascii="Calibri" w:hAnsi="Calibri"/>
          <w:i/>
          <w:sz w:val="22"/>
        </w:rPr>
        <w:t>Sửa xong rồi, cảm ơn chị đã phát hiện ra.</w:t>
      </w:r>
    </w:p>
    <w:p>
      <w:pPr>
        <w:spacing w:after="160" w:line="312" w:lineRule="auto"/>
      </w:pPr>
      <w:r>
        <w:rPr>
          <w:rFonts w:ascii="Calibri" w:hAnsi="Calibri"/>
          <w:b/>
          <w:sz w:val="22"/>
        </w:rPr>
        <w:t xml:space="preserve">Mr George: </w:t>
      </w:r>
      <w:r>
        <w:rPr>
          <w:rFonts w:ascii="Calibri" w:hAnsi="Calibri"/>
          <w:sz w:val="22"/>
        </w:rPr>
        <w:t xml:space="preserve">What number do I call to book a doctor's appointment?  </w:t>
      </w:r>
      <w:r>
        <w:rPr>
          <w:rFonts w:ascii="Calibri" w:hAnsi="Calibri"/>
          <w:i/>
          <w:sz w:val="22"/>
        </w:rPr>
        <w:t>Muốn đặt lịch khám bác sĩ thì gọi số nào?</w:t>
      </w:r>
    </w:p>
    <w:p>
      <w:pPr>
        <w:spacing w:after="160" w:line="312" w:lineRule="auto"/>
      </w:pPr>
      <w:r>
        <w:rPr>
          <w:rFonts w:ascii="Calibri" w:hAnsi="Calibri"/>
          <w:b/>
          <w:sz w:val="22"/>
        </w:rPr>
        <w:t xml:space="preserve">Ms Lan: </w:t>
      </w:r>
      <w:r>
        <w:rPr>
          <w:rFonts w:ascii="Calibri" w:hAnsi="Calibri"/>
          <w:sz w:val="22"/>
        </w:rPr>
        <w:t xml:space="preserve">Call the clinic at zero two eight, three three three, four four four.  </w:t>
      </w:r>
      <w:r>
        <w:rPr>
          <w:rFonts w:ascii="Calibri" w:hAnsi="Calibri"/>
          <w:i/>
          <w:sz w:val="22"/>
        </w:rPr>
        <w:t>Anh gọi phòng khám theo số không hai tám, ba ba ba, bốn bốn bốn.</w:t>
      </w:r>
    </w:p>
    <w:p>
      <w:pPr>
        <w:spacing w:after="160" w:line="312" w:lineRule="auto"/>
      </w:pPr>
      <w:r>
        <w:rPr>
          <w:rFonts w:ascii="Calibri" w:hAnsi="Calibri"/>
          <w:b/>
          <w:sz w:val="22"/>
        </w:rPr>
        <w:t xml:space="preserve">Mr George: </w:t>
      </w:r>
      <w:r>
        <w:rPr>
          <w:rFonts w:ascii="Calibri" w:hAnsi="Calibri"/>
          <w:sz w:val="22"/>
        </w:rPr>
        <w:t xml:space="preserve">Got it, I will call them today.  </w:t>
      </w:r>
      <w:r>
        <w:rPr>
          <w:rFonts w:ascii="Calibri" w:hAnsi="Calibri"/>
          <w:i/>
          <w:sz w:val="22"/>
        </w:rPr>
        <w:t>Tôi ghi lại rồi, hôm nay tôi sẽ gọi.</w:t>
      </w:r>
    </w:p>
    <w:p>
      <w:pPr>
        <w:spacing w:after="160" w:line="312" w:lineRule="auto"/>
      </w:pPr>
      <w:r>
        <w:rPr>
          <w:rFonts w:ascii="Calibri" w:hAnsi="Calibri"/>
          <w:b/>
          <w:sz w:val="22"/>
        </w:rPr>
        <w:t xml:space="preserve">Ms Lan: </w:t>
      </w:r>
      <w:r>
        <w:rPr>
          <w:rFonts w:ascii="Calibri" w:hAnsi="Calibri"/>
          <w:sz w:val="22"/>
        </w:rPr>
        <w:t xml:space="preserve">Do you have the number for the restaurant reservation?  </w:t>
      </w:r>
      <w:r>
        <w:rPr>
          <w:rFonts w:ascii="Calibri" w:hAnsi="Calibri"/>
          <w:i/>
          <w:sz w:val="22"/>
        </w:rPr>
        <w:t>Anh có số đặt bàn nhà hàng không?</w:t>
      </w:r>
    </w:p>
    <w:p>
      <w:pPr>
        <w:spacing w:after="160" w:line="312" w:lineRule="auto"/>
      </w:pPr>
      <w:r>
        <w:rPr>
          <w:rFonts w:ascii="Calibri" w:hAnsi="Calibri"/>
          <w:b/>
          <w:sz w:val="22"/>
        </w:rPr>
        <w:t xml:space="preserve">Mr George: </w:t>
      </w:r>
      <w:r>
        <w:rPr>
          <w:rFonts w:ascii="Calibri" w:hAnsi="Calibri"/>
          <w:sz w:val="22"/>
        </w:rPr>
        <w:t xml:space="preserve">Yes, it is zero nine three, seven seven seven, eight eight eight.  </w:t>
      </w:r>
      <w:r>
        <w:rPr>
          <w:rFonts w:ascii="Calibri" w:hAnsi="Calibri"/>
          <w:i/>
          <w:sz w:val="22"/>
        </w:rPr>
        <w:t>Có chứ, số là không chín ba, bảy bảy bảy, tám tám tám.</w:t>
      </w:r>
    </w:p>
    <w:p>
      <w:pPr>
        <w:spacing w:after="160" w:line="312" w:lineRule="auto"/>
      </w:pPr>
      <w:r>
        <w:rPr>
          <w:rFonts w:ascii="Calibri" w:hAnsi="Calibri"/>
          <w:b/>
          <w:sz w:val="22"/>
        </w:rPr>
        <w:t xml:space="preserve">Ms Lan: </w:t>
      </w:r>
      <w:r>
        <w:rPr>
          <w:rFonts w:ascii="Calibri" w:hAnsi="Calibri"/>
          <w:sz w:val="22"/>
        </w:rPr>
        <w:t xml:space="preserve">Thanks, I will book a table now.  </w:t>
      </w:r>
      <w:r>
        <w:rPr>
          <w:rFonts w:ascii="Calibri" w:hAnsi="Calibri"/>
          <w:i/>
          <w:sz w:val="22"/>
        </w:rPr>
        <w:t>Cảm ơn anh, tôi đặt bàn ngay đây.</w:t>
      </w:r>
    </w:p>
    <w:p>
      <w:pPr>
        <w:spacing w:after="160" w:line="312" w:lineRule="auto"/>
      </w:pPr>
      <w:r>
        <w:rPr>
          <w:rFonts w:ascii="Calibri" w:hAnsi="Calibri"/>
          <w:b/>
          <w:sz w:val="22"/>
        </w:rPr>
        <w:t xml:space="preserve">Mr George: </w:t>
      </w:r>
      <w:r>
        <w:rPr>
          <w:rFonts w:ascii="Calibri" w:hAnsi="Calibri"/>
          <w:sz w:val="22"/>
        </w:rPr>
        <w:t xml:space="preserve">What is the number for the taxi service you use?  </w:t>
      </w:r>
      <w:r>
        <w:rPr>
          <w:rFonts w:ascii="Calibri" w:hAnsi="Calibri"/>
          <w:i/>
          <w:sz w:val="22"/>
        </w:rPr>
        <w:t>Số của hãng taxi anh hay dùng là gì vậy?</w:t>
      </w:r>
    </w:p>
    <w:p>
      <w:pPr>
        <w:spacing w:after="160" w:line="312" w:lineRule="auto"/>
      </w:pPr>
      <w:r>
        <w:rPr>
          <w:rFonts w:ascii="Calibri" w:hAnsi="Calibri"/>
          <w:b/>
          <w:sz w:val="22"/>
        </w:rPr>
        <w:t xml:space="preserve">Ms Lan: </w:t>
      </w:r>
      <w:r>
        <w:rPr>
          <w:rFonts w:ascii="Calibri" w:hAnsi="Calibri"/>
          <w:sz w:val="22"/>
        </w:rPr>
        <w:t xml:space="preserve">It is zero eight one, two two two, three three three.  </w:t>
      </w:r>
      <w:r>
        <w:rPr>
          <w:rFonts w:ascii="Calibri" w:hAnsi="Calibri"/>
          <w:i/>
          <w:sz w:val="22"/>
        </w:rPr>
        <w:t>Là không tám một, hai hai hai, ba ba ba.</w:t>
      </w:r>
    </w:p>
    <w:p>
      <w:pPr>
        <w:spacing w:after="160" w:line="312" w:lineRule="auto"/>
      </w:pPr>
      <w:r>
        <w:rPr>
          <w:rFonts w:ascii="Calibri" w:hAnsi="Calibri"/>
          <w:b/>
          <w:sz w:val="22"/>
        </w:rPr>
        <w:t xml:space="preserve">Mr George: </w:t>
      </w:r>
      <w:r>
        <w:rPr>
          <w:rFonts w:ascii="Calibri" w:hAnsi="Calibri"/>
          <w:sz w:val="22"/>
        </w:rPr>
        <w:t xml:space="preserve">I will save that for next time.  </w:t>
      </w:r>
      <w:r>
        <w:rPr>
          <w:rFonts w:ascii="Calibri" w:hAnsi="Calibri"/>
          <w:i/>
          <w:sz w:val="22"/>
        </w:rPr>
        <w:t>Tôi lưu lại để lần sau dùng.</w:t>
      </w:r>
    </w:p>
    <w:p>
      <w:pPr>
        <w:spacing w:after="160" w:line="312" w:lineRule="auto"/>
      </w:pPr>
      <w:r>
        <w:rPr>
          <w:rFonts w:ascii="Calibri" w:hAnsi="Calibri"/>
          <w:b/>
          <w:sz w:val="22"/>
        </w:rPr>
        <w:t xml:space="preserve">Ms Lan: </w:t>
      </w:r>
      <w:r>
        <w:rPr>
          <w:rFonts w:ascii="Calibri" w:hAnsi="Calibri"/>
          <w:sz w:val="22"/>
        </w:rPr>
        <w:t xml:space="preserve">The delivery driver just sent his number to call at the gate.  </w:t>
      </w:r>
      <w:r>
        <w:rPr>
          <w:rFonts w:ascii="Calibri" w:hAnsi="Calibri"/>
          <w:i/>
          <w:sz w:val="22"/>
        </w:rPr>
        <w:t>Tài xế giao hàng vừa gửi số để gọi khi đến cổng.</w:t>
      </w:r>
    </w:p>
    <w:p>
      <w:pPr>
        <w:spacing w:after="160" w:line="312" w:lineRule="auto"/>
      </w:pPr>
      <w:r>
        <w:rPr>
          <w:rFonts w:ascii="Calibri" w:hAnsi="Calibri"/>
          <w:b/>
          <w:sz w:val="22"/>
        </w:rPr>
        <w:t xml:space="preserve">Mr George: </w:t>
      </w:r>
      <w:r>
        <w:rPr>
          <w:rFonts w:ascii="Calibri" w:hAnsi="Calibri"/>
          <w:sz w:val="22"/>
        </w:rPr>
        <w:t xml:space="preserve">What is his number, in case I need it too?  </w:t>
      </w:r>
      <w:r>
        <w:rPr>
          <w:rFonts w:ascii="Calibri" w:hAnsi="Calibri"/>
          <w:i/>
          <w:sz w:val="22"/>
        </w:rPr>
        <w:t>Số của anh ấy là gì, phòng khi tôi cũng cần?</w:t>
      </w:r>
    </w:p>
    <w:p>
      <w:pPr>
        <w:spacing w:after="160" w:line="312" w:lineRule="auto"/>
      </w:pPr>
      <w:r>
        <w:rPr>
          <w:rFonts w:ascii="Calibri" w:hAnsi="Calibri"/>
          <w:b/>
          <w:sz w:val="22"/>
        </w:rPr>
        <w:t xml:space="preserve">Ms Lan: </w:t>
      </w:r>
      <w:r>
        <w:rPr>
          <w:rFonts w:ascii="Calibri" w:hAnsi="Calibri"/>
          <w:sz w:val="22"/>
        </w:rPr>
        <w:t xml:space="preserve">It is zero nine seven, one one one, two two two.  </w:t>
      </w:r>
      <w:r>
        <w:rPr>
          <w:rFonts w:ascii="Calibri" w:hAnsi="Calibri"/>
          <w:i/>
          <w:sz w:val="22"/>
        </w:rPr>
        <w:t>Là không chín bảy, một một một, hai hai hai.</w:t>
      </w:r>
    </w:p>
    <w:p>
      <w:pPr>
        <w:spacing w:after="160" w:line="312" w:lineRule="auto"/>
      </w:pPr>
      <w:r>
        <w:rPr>
          <w:rFonts w:ascii="Calibri" w:hAnsi="Calibri"/>
          <w:b/>
          <w:sz w:val="22"/>
        </w:rPr>
        <w:t xml:space="preserve">Mr George: </w:t>
      </w:r>
      <w:r>
        <w:rPr>
          <w:rFonts w:ascii="Calibri" w:hAnsi="Calibri"/>
          <w:sz w:val="22"/>
        </w:rPr>
        <w:t xml:space="preserve">Do you know the customer service hotline for the bank?  </w:t>
      </w:r>
      <w:r>
        <w:rPr>
          <w:rFonts w:ascii="Calibri" w:hAnsi="Calibri"/>
          <w:i/>
          <w:sz w:val="22"/>
        </w:rPr>
        <w:t>Chị có biết số tổng đài chăm sóc khách hàng của ngân hàng không?</w:t>
      </w:r>
    </w:p>
    <w:p>
      <w:pPr>
        <w:spacing w:after="160" w:line="312" w:lineRule="auto"/>
      </w:pPr>
      <w:r>
        <w:rPr>
          <w:rFonts w:ascii="Calibri" w:hAnsi="Calibri"/>
          <w:b/>
          <w:sz w:val="22"/>
        </w:rPr>
        <w:t xml:space="preserve">Ms Lan: </w:t>
      </w:r>
      <w:r>
        <w:rPr>
          <w:rFonts w:ascii="Calibri" w:hAnsi="Calibri"/>
          <w:sz w:val="22"/>
        </w:rPr>
        <w:t xml:space="preserve">Yes, it is one nine hundred, five five five, six six six.  </w:t>
      </w:r>
      <w:r>
        <w:rPr>
          <w:rFonts w:ascii="Calibri" w:hAnsi="Calibri"/>
          <w:i/>
          <w:sz w:val="22"/>
        </w:rPr>
        <w:t>Có chứ, là một chín trăm, năm năm năm, sáu sáu sáu.</w:t>
      </w:r>
    </w:p>
    <w:p>
      <w:pPr>
        <w:spacing w:after="160" w:line="312" w:lineRule="auto"/>
      </w:pPr>
      <w:r>
        <w:rPr>
          <w:rFonts w:ascii="Calibri" w:hAnsi="Calibri"/>
          <w:b/>
          <w:sz w:val="22"/>
        </w:rPr>
        <w:t xml:space="preserve">Mr George: </w:t>
      </w:r>
      <w:r>
        <w:rPr>
          <w:rFonts w:ascii="Calibri" w:hAnsi="Calibri"/>
          <w:sz w:val="22"/>
        </w:rPr>
        <w:t xml:space="preserve">Thank you, that will save me some searching.  </w:t>
      </w:r>
      <w:r>
        <w:rPr>
          <w:rFonts w:ascii="Calibri" w:hAnsi="Calibri"/>
          <w:i/>
          <w:sz w:val="22"/>
        </w:rPr>
        <w:t>Cảm ơn chị, vậy đỡ phải tìm kiếm rồi.</w:t>
      </w:r>
    </w:p>
    <w:p>
      <w:pPr>
        <w:spacing w:after="160" w:line="312" w:lineRule="auto"/>
      </w:pPr>
      <w:r>
        <w:rPr>
          <w:rFonts w:ascii="Calibri" w:hAnsi="Calibri"/>
          <w:b/>
          <w:sz w:val="22"/>
        </w:rPr>
        <w:t xml:space="preserve">Ms Lan: </w:t>
      </w:r>
      <w:r>
        <w:rPr>
          <w:rFonts w:ascii="Calibri" w:hAnsi="Calibri"/>
          <w:sz w:val="22"/>
        </w:rPr>
        <w:t xml:space="preserve">My landlord gave me a maintenance number for repairs.  </w:t>
      </w:r>
      <w:r>
        <w:rPr>
          <w:rFonts w:ascii="Calibri" w:hAnsi="Calibri"/>
          <w:i/>
          <w:sz w:val="22"/>
        </w:rPr>
        <w:t>Chủ nhà tôi có đưa một số liên hệ bảo trì để sửa chữa.</w:t>
      </w:r>
    </w:p>
    <w:p>
      <w:pPr>
        <w:spacing w:after="160" w:line="312" w:lineRule="auto"/>
      </w:pPr>
      <w:r>
        <w:rPr>
          <w:rFonts w:ascii="Calibri" w:hAnsi="Calibri"/>
          <w:b/>
          <w:sz w:val="22"/>
        </w:rPr>
        <w:t xml:space="preserve">Mr George: </w:t>
      </w:r>
      <w:r>
        <w:rPr>
          <w:rFonts w:ascii="Calibri" w:hAnsi="Calibri"/>
          <w:sz w:val="22"/>
        </w:rPr>
        <w:t xml:space="preserve">That is useful, could you share it with me too?  </w:t>
      </w:r>
      <w:r>
        <w:rPr>
          <w:rFonts w:ascii="Calibri" w:hAnsi="Calibri"/>
          <w:i/>
          <w:sz w:val="22"/>
        </w:rPr>
        <w:t>Hữu ích đấy, chị chia sẻ luôn cho tôi được không?</w:t>
      </w:r>
    </w:p>
    <w:p>
      <w:pPr>
        <w:spacing w:after="160" w:line="312" w:lineRule="auto"/>
      </w:pPr>
      <w:r>
        <w:rPr>
          <w:rFonts w:ascii="Calibri" w:hAnsi="Calibri"/>
          <w:b/>
          <w:sz w:val="22"/>
        </w:rPr>
        <w:t xml:space="preserve">Ms Lan: </w:t>
      </w:r>
      <w:r>
        <w:rPr>
          <w:rFonts w:ascii="Calibri" w:hAnsi="Calibri"/>
          <w:sz w:val="22"/>
        </w:rPr>
        <w:t xml:space="preserve">Sure, it is zero two eight, wait, let me check again.  </w:t>
      </w:r>
      <w:r>
        <w:rPr>
          <w:rFonts w:ascii="Calibri" w:hAnsi="Calibri"/>
          <w:i/>
          <w:sz w:val="22"/>
        </w:rPr>
        <w:t>Được chứ, là không hai tám, khoan, để tôi kiểm tra lại.</w:t>
      </w:r>
    </w:p>
    <w:p>
      <w:pPr>
        <w:spacing w:after="160" w:line="312" w:lineRule="auto"/>
      </w:pPr>
      <w:r>
        <w:rPr>
          <w:rFonts w:ascii="Calibri" w:hAnsi="Calibri"/>
          <w:b/>
          <w:sz w:val="22"/>
        </w:rPr>
        <w:t xml:space="preserve">Mr George: </w:t>
      </w:r>
      <w:r>
        <w:rPr>
          <w:rFonts w:ascii="Calibri" w:hAnsi="Calibri"/>
          <w:sz w:val="22"/>
        </w:rPr>
        <w:t xml:space="preserve">What number should I list as your emergency contact?  </w:t>
      </w:r>
      <w:r>
        <w:rPr>
          <w:rFonts w:ascii="Calibri" w:hAnsi="Calibri"/>
          <w:i/>
          <w:sz w:val="22"/>
        </w:rPr>
        <w:t>Tôi nên ghi số nào làm liên hệ khẩn cấp của chị?</w:t>
      </w:r>
    </w:p>
    <w:p>
      <w:pPr>
        <w:spacing w:after="160" w:line="312" w:lineRule="auto"/>
      </w:pPr>
      <w:r>
        <w:rPr>
          <w:rFonts w:ascii="Calibri" w:hAnsi="Calibri"/>
          <w:b/>
          <w:sz w:val="22"/>
        </w:rPr>
        <w:t xml:space="preserve">Ms Lan: </w:t>
      </w:r>
      <w:r>
        <w:rPr>
          <w:rFonts w:ascii="Calibri" w:hAnsi="Calibri"/>
          <w:sz w:val="22"/>
        </w:rPr>
        <w:t xml:space="preserve">Please use my mobile number, not the office line.  </w:t>
      </w:r>
      <w:r>
        <w:rPr>
          <w:rFonts w:ascii="Calibri" w:hAnsi="Calibri"/>
          <w:i/>
          <w:sz w:val="22"/>
        </w:rPr>
        <w:t>Anh dùng số di động của tôi nhé, đừng dùng số văn phòng.</w:t>
      </w:r>
    </w:p>
    <w:p>
      <w:pPr>
        <w:spacing w:after="160" w:line="312" w:lineRule="auto"/>
      </w:pPr>
      <w:r>
        <w:rPr>
          <w:rFonts w:ascii="Calibri" w:hAnsi="Calibri"/>
          <w:b/>
          <w:sz w:val="22"/>
        </w:rPr>
        <w:t xml:space="preserve">Mr George: </w:t>
      </w:r>
      <w:r>
        <w:rPr>
          <w:rFonts w:ascii="Calibri" w:hAnsi="Calibri"/>
          <w:sz w:val="22"/>
        </w:rPr>
        <w:t xml:space="preserve">Understood, mobile number it is.  </w:t>
      </w:r>
      <w:r>
        <w:rPr>
          <w:rFonts w:ascii="Calibri" w:hAnsi="Calibri"/>
          <w:i/>
          <w:sz w:val="22"/>
        </w:rPr>
        <w:t>Rõ rồi, vậy tôi ghi số di động.</w:t>
      </w:r>
    </w:p>
    <w:p>
      <w:pPr>
        <w:spacing w:after="160" w:line="312" w:lineRule="auto"/>
      </w:pPr>
      <w:r>
        <w:rPr>
          <w:rFonts w:ascii="Calibri" w:hAnsi="Calibri"/>
          <w:b/>
          <w:sz w:val="22"/>
        </w:rPr>
        <w:t xml:space="preserve">Ms Lan: </w:t>
      </w:r>
      <w:r>
        <w:rPr>
          <w:rFonts w:ascii="Calibri" w:hAnsi="Calibri"/>
          <w:sz w:val="22"/>
        </w:rPr>
        <w:t xml:space="preserve">I left George a voicemail with my number.  </w:t>
      </w:r>
      <w:r>
        <w:rPr>
          <w:rFonts w:ascii="Calibri" w:hAnsi="Calibri"/>
          <w:i/>
          <w:sz w:val="22"/>
        </w:rPr>
        <w:t>Tôi để lại tin nhắn thoại cho anh George kèm số điện thoại.</w:t>
      </w:r>
    </w:p>
    <w:p>
      <w:pPr>
        <w:spacing w:after="160" w:line="312" w:lineRule="auto"/>
      </w:pPr>
      <w:r>
        <w:rPr>
          <w:rFonts w:ascii="Calibri" w:hAnsi="Calibri"/>
          <w:b/>
          <w:sz w:val="22"/>
        </w:rPr>
        <w:t xml:space="preserve">Mr George: </w:t>
      </w:r>
      <w:r>
        <w:rPr>
          <w:rFonts w:ascii="Calibri" w:hAnsi="Calibri"/>
          <w:sz w:val="22"/>
        </w:rPr>
        <w:t xml:space="preserve">I got it, and I wrote the number down carefully.  </w:t>
      </w:r>
      <w:r>
        <w:rPr>
          <w:rFonts w:ascii="Calibri" w:hAnsi="Calibri"/>
          <w:i/>
          <w:sz w:val="22"/>
        </w:rPr>
        <w:t>Tôi nhận được rồi, và ghi lại số cẩn thận.</w:t>
      </w:r>
    </w:p>
    <w:p>
      <w:pPr>
        <w:spacing w:after="160" w:line="312" w:lineRule="auto"/>
      </w:pPr>
      <w:r>
        <w:rPr>
          <w:rFonts w:ascii="Calibri" w:hAnsi="Calibri"/>
          <w:b/>
          <w:sz w:val="22"/>
        </w:rPr>
        <w:t xml:space="preserve">Ms Lan: </w:t>
      </w:r>
      <w:r>
        <w:rPr>
          <w:rFonts w:ascii="Calibri" w:hAnsi="Calibri"/>
          <w:sz w:val="22"/>
        </w:rPr>
        <w:t xml:space="preserve">Good, I will wait for your call.  </w:t>
      </w:r>
      <w:r>
        <w:rPr>
          <w:rFonts w:ascii="Calibri" w:hAnsi="Calibri"/>
          <w:i/>
          <w:sz w:val="22"/>
        </w:rPr>
        <w:t>Tốt quá, tôi sẽ đợi anh gọi lại.</w:t>
      </w:r>
    </w:p>
    <w:p>
      <w:pPr>
        <w:spacing w:after="160" w:line="312" w:lineRule="auto"/>
      </w:pPr>
      <w:r>
        <w:rPr>
          <w:rFonts w:ascii="Calibri" w:hAnsi="Calibri"/>
          <w:b/>
          <w:sz w:val="22"/>
        </w:rPr>
        <w:t xml:space="preserve">Mr George: </w:t>
      </w:r>
      <w:r>
        <w:rPr>
          <w:rFonts w:ascii="Calibri" w:hAnsi="Calibri"/>
          <w:sz w:val="22"/>
        </w:rPr>
        <w:t xml:space="preserve">How do I say the number if two digits repeat?  </w:t>
      </w:r>
      <w:r>
        <w:rPr>
          <w:rFonts w:ascii="Calibri" w:hAnsi="Calibri"/>
          <w:i/>
          <w:sz w:val="22"/>
        </w:rPr>
        <w:t>Nếu hai chữ số giống nhau liền kề thì đọc sao?</w:t>
      </w:r>
    </w:p>
    <w:p>
      <w:pPr>
        <w:spacing w:after="160" w:line="312" w:lineRule="auto"/>
      </w:pPr>
      <w:r>
        <w:rPr>
          <w:rFonts w:ascii="Calibri" w:hAnsi="Calibri"/>
          <w:b/>
          <w:sz w:val="22"/>
        </w:rPr>
        <w:t xml:space="preserve">Ms Lan: </w:t>
      </w:r>
      <w:r>
        <w:rPr>
          <w:rFonts w:ascii="Calibri" w:hAnsi="Calibri"/>
          <w:sz w:val="22"/>
        </w:rPr>
        <w:t xml:space="preserve">You can say 'double five' instead of 'five, five'.  </w:t>
      </w:r>
      <w:r>
        <w:rPr>
          <w:rFonts w:ascii="Calibri" w:hAnsi="Calibri"/>
          <w:i/>
          <w:sz w:val="22"/>
        </w:rPr>
        <w:t>Anh có thể nói 'double five' thay vì 'năm, năm'.</w:t>
      </w:r>
    </w:p>
    <w:p>
      <w:pPr>
        <w:spacing w:after="160" w:line="312" w:lineRule="auto"/>
      </w:pPr>
      <w:r>
        <w:rPr>
          <w:rFonts w:ascii="Calibri" w:hAnsi="Calibri"/>
          <w:b/>
          <w:sz w:val="22"/>
        </w:rPr>
        <w:t xml:space="preserve">Mr George: </w:t>
      </w:r>
      <w:r>
        <w:rPr>
          <w:rFonts w:ascii="Calibri" w:hAnsi="Calibri"/>
          <w:sz w:val="22"/>
        </w:rPr>
        <w:t xml:space="preserve">That sounds quicker, I will try it.  </w:t>
      </w:r>
      <w:r>
        <w:rPr>
          <w:rFonts w:ascii="Calibri" w:hAnsi="Calibri"/>
          <w:i/>
          <w:sz w:val="22"/>
        </w:rPr>
        <w:t>Nghe nhanh hơn đấy, tôi sẽ thử.</w:t>
      </w:r>
    </w:p>
    <w:p>
      <w:pPr>
        <w:spacing w:after="160" w:line="312" w:lineRule="auto"/>
      </w:pPr>
      <w:r>
        <w:rPr>
          <w:rFonts w:ascii="Calibri" w:hAnsi="Calibri"/>
          <w:b/>
          <w:sz w:val="22"/>
        </w:rPr>
        <w:t xml:space="preserve">Ms Lan: </w:t>
      </w:r>
      <w:r>
        <w:rPr>
          <w:rFonts w:ascii="Calibri" w:hAnsi="Calibri"/>
          <w:sz w:val="22"/>
        </w:rPr>
        <w:t xml:space="preserve">Here is my business card with my number on it.  </w:t>
      </w:r>
      <w:r>
        <w:rPr>
          <w:rFonts w:ascii="Calibri" w:hAnsi="Calibri"/>
          <w:i/>
          <w:sz w:val="22"/>
        </w:rPr>
        <w:t>Đây là danh thiếp của tôi, có số điện thoại trên đó.</w:t>
      </w:r>
    </w:p>
    <w:p>
      <w:pPr>
        <w:spacing w:after="160" w:line="312" w:lineRule="auto"/>
      </w:pPr>
      <w:r>
        <w:rPr>
          <w:rFonts w:ascii="Calibri" w:hAnsi="Calibri"/>
          <w:b/>
          <w:sz w:val="22"/>
        </w:rPr>
        <w:t xml:space="preserve">Mr George: </w:t>
      </w:r>
      <w:r>
        <w:rPr>
          <w:rFonts w:ascii="Calibri" w:hAnsi="Calibri"/>
          <w:sz w:val="22"/>
        </w:rPr>
        <w:t xml:space="preserve">Thank you, and here is mine as well.  </w:t>
      </w:r>
      <w:r>
        <w:rPr>
          <w:rFonts w:ascii="Calibri" w:hAnsi="Calibri"/>
          <w:i/>
          <w:sz w:val="22"/>
        </w:rPr>
        <w:t>Cảm ơn chị, đây là danh thiếp của tôi luôn.</w:t>
      </w:r>
    </w:p>
    <w:p>
      <w:pPr>
        <w:spacing w:after="160" w:line="312" w:lineRule="auto"/>
      </w:pPr>
      <w:r>
        <w:rPr>
          <w:rFonts w:ascii="Calibri" w:hAnsi="Calibri"/>
          <w:b/>
          <w:sz w:val="22"/>
        </w:rPr>
        <w:t xml:space="preserve">Ms Lan: </w:t>
      </w:r>
      <w:r>
        <w:rPr>
          <w:rFonts w:ascii="Calibri" w:hAnsi="Calibri"/>
          <w:sz w:val="22"/>
        </w:rPr>
        <w:t xml:space="preserve">Now we both have each other's number.  </w:t>
      </w:r>
      <w:r>
        <w:rPr>
          <w:rFonts w:ascii="Calibri" w:hAnsi="Calibri"/>
          <w:i/>
          <w:sz w:val="22"/>
        </w:rPr>
        <w:t>Vậy là hai ta đều có số của nhau rồi.</w:t>
      </w:r>
    </w:p>
    <w:p>
      <w:pPr>
        <w:spacing w:after="160" w:line="312" w:lineRule="auto"/>
      </w:pPr>
      <w:r>
        <w:rPr>
          <w:rFonts w:ascii="Calibri" w:hAnsi="Calibri"/>
          <w:b/>
          <w:sz w:val="22"/>
        </w:rPr>
        <w:t xml:space="preserve">Mr George: </w:t>
      </w:r>
      <w:r>
        <w:rPr>
          <w:rFonts w:ascii="Calibri" w:hAnsi="Calibri"/>
          <w:sz w:val="22"/>
        </w:rPr>
        <w:t xml:space="preserve">The invitation asks for a contact number to RSVP.  </w:t>
      </w:r>
      <w:r>
        <w:rPr>
          <w:rFonts w:ascii="Calibri" w:hAnsi="Calibri"/>
          <w:i/>
          <w:sz w:val="22"/>
        </w:rPr>
        <w:t>Thiệp mời yêu cầu một số điện thoại để xác nhận tham dự.</w:t>
      </w:r>
    </w:p>
    <w:p>
      <w:pPr>
        <w:spacing w:after="160" w:line="312" w:lineRule="auto"/>
      </w:pPr>
      <w:r>
        <w:rPr>
          <w:rFonts w:ascii="Calibri" w:hAnsi="Calibri"/>
          <w:b/>
          <w:sz w:val="22"/>
        </w:rPr>
        <w:t xml:space="preserve">Ms Lan: </w:t>
      </w:r>
      <w:r>
        <w:rPr>
          <w:rFonts w:ascii="Calibri" w:hAnsi="Calibri"/>
          <w:sz w:val="22"/>
        </w:rPr>
        <w:t xml:space="preserve">You can just put my number on the form.  </w:t>
      </w:r>
      <w:r>
        <w:rPr>
          <w:rFonts w:ascii="Calibri" w:hAnsi="Calibri"/>
          <w:i/>
          <w:sz w:val="22"/>
        </w:rPr>
        <w:t>Anh cứ điền số của tôi vào đơn cũng được.</w:t>
      </w:r>
    </w:p>
    <w:p>
      <w:pPr>
        <w:spacing w:after="160" w:line="312" w:lineRule="auto"/>
      </w:pPr>
      <w:r>
        <w:rPr>
          <w:rFonts w:ascii="Calibri" w:hAnsi="Calibri"/>
          <w:b/>
          <w:sz w:val="22"/>
        </w:rPr>
        <w:t xml:space="preserve">Mr George: </w:t>
      </w:r>
      <w:r>
        <w:rPr>
          <w:rFonts w:ascii="Calibri" w:hAnsi="Calibri"/>
          <w:sz w:val="22"/>
        </w:rPr>
        <w:t xml:space="preserve">I will do that, thank you.  </w:t>
      </w:r>
      <w:r>
        <w:rPr>
          <w:rFonts w:ascii="Calibri" w:hAnsi="Calibri"/>
          <w:i/>
          <w:sz w:val="22"/>
        </w:rPr>
        <w:t>Tôi sẽ làm vậy, cảm ơn chị.</w:t>
      </w:r>
    </w:p>
    <w:p>
      <w:pPr>
        <w:spacing w:after="160" w:line="312" w:lineRule="auto"/>
      </w:pPr>
      <w:r>
        <w:rPr>
          <w:rFonts w:ascii="Calibri" w:hAnsi="Calibri"/>
          <w:b/>
          <w:sz w:val="22"/>
        </w:rPr>
        <w:t xml:space="preserve">Ms Lan: </w:t>
      </w:r>
      <w:r>
        <w:rPr>
          <w:rFonts w:ascii="Calibri" w:hAnsi="Calibri"/>
          <w:sz w:val="22"/>
        </w:rPr>
        <w:t xml:space="preserve">Do you have the school office number handy?  </w:t>
      </w:r>
      <w:r>
        <w:rPr>
          <w:rFonts w:ascii="Calibri" w:hAnsi="Calibri"/>
          <w:i/>
          <w:sz w:val="22"/>
        </w:rPr>
        <w:t>Anh có sẵn số văn phòng trường học không?</w:t>
      </w:r>
    </w:p>
    <w:p>
      <w:pPr>
        <w:spacing w:after="160" w:line="312" w:lineRule="auto"/>
      </w:pPr>
      <w:r>
        <w:rPr>
          <w:rFonts w:ascii="Calibri" w:hAnsi="Calibri"/>
          <w:b/>
          <w:sz w:val="22"/>
        </w:rPr>
        <w:t xml:space="preserve">Mr George: </w:t>
      </w:r>
      <w:r>
        <w:rPr>
          <w:rFonts w:ascii="Calibri" w:hAnsi="Calibri"/>
          <w:sz w:val="22"/>
        </w:rPr>
        <w:t xml:space="preserve">Yes, it is zero two eight... sorry, let me check my phone.  </w:t>
      </w:r>
      <w:r>
        <w:rPr>
          <w:rFonts w:ascii="Calibri" w:hAnsi="Calibri"/>
          <w:i/>
          <w:sz w:val="22"/>
        </w:rPr>
        <w:t>Có chứ, là không hai tám... xin lỗi, để tôi kiểm tra điện thoại.</w:t>
      </w:r>
    </w:p>
    <w:p>
      <w:pPr>
        <w:spacing w:after="160" w:line="312" w:lineRule="auto"/>
      </w:pPr>
      <w:r>
        <w:rPr>
          <w:rFonts w:ascii="Calibri" w:hAnsi="Calibri"/>
          <w:b/>
          <w:sz w:val="22"/>
        </w:rPr>
        <w:t xml:space="preserve">Ms Lan: </w:t>
      </w:r>
      <w:r>
        <w:rPr>
          <w:rFonts w:ascii="Calibri" w:hAnsi="Calibri"/>
          <w:sz w:val="22"/>
        </w:rPr>
        <w:t xml:space="preserve">There is no hurry, check whenever you are ready.  </w:t>
      </w:r>
      <w:r>
        <w:rPr>
          <w:rFonts w:ascii="Calibri" w:hAnsi="Calibri"/>
          <w:i/>
          <w:sz w:val="22"/>
        </w:rPr>
        <w:t>Anh cứ từ từ, không vội đâu.</w:t>
      </w:r>
    </w:p>
    <w:p>
      <w:pPr>
        <w:spacing w:after="160" w:line="312" w:lineRule="auto"/>
      </w:pPr>
      <w:r>
        <w:rPr>
          <w:rFonts w:ascii="Calibri" w:hAnsi="Calibri"/>
          <w:b/>
          <w:sz w:val="22"/>
        </w:rPr>
        <w:t xml:space="preserve">Mr George: </w:t>
      </w:r>
      <w:r>
        <w:rPr>
          <w:rFonts w:ascii="Calibri" w:hAnsi="Calibri"/>
          <w:sz w:val="22"/>
        </w:rPr>
        <w:t xml:space="preserve">The technical support line is busy again.  </w:t>
      </w:r>
      <w:r>
        <w:rPr>
          <w:rFonts w:ascii="Calibri" w:hAnsi="Calibri"/>
          <w:i/>
          <w:sz w:val="22"/>
        </w:rPr>
        <w:t>Đường dây hỗ trợ kỹ thuật lại bận nữa rồi.</w:t>
      </w:r>
    </w:p>
    <w:p>
      <w:pPr>
        <w:spacing w:after="160" w:line="312" w:lineRule="auto"/>
      </w:pPr>
      <w:r>
        <w:rPr>
          <w:rFonts w:ascii="Calibri" w:hAnsi="Calibri"/>
          <w:b/>
          <w:sz w:val="22"/>
        </w:rPr>
        <w:t xml:space="preserve">Ms Lan: </w:t>
      </w:r>
      <w:r>
        <w:rPr>
          <w:rFonts w:ascii="Calibri" w:hAnsi="Calibri"/>
          <w:sz w:val="22"/>
        </w:rPr>
        <w:t xml:space="preserve">Try this alternate number instead, it usually works.  </w:t>
      </w:r>
      <w:r>
        <w:rPr>
          <w:rFonts w:ascii="Calibri" w:hAnsi="Calibri"/>
          <w:i/>
          <w:sz w:val="22"/>
        </w:rPr>
        <w:t>Anh thử số dự phòng này xem, thường thì gọi được.</w:t>
      </w:r>
    </w:p>
    <w:p>
      <w:pPr>
        <w:spacing w:after="160" w:line="312" w:lineRule="auto"/>
      </w:pPr>
      <w:r>
        <w:rPr>
          <w:rFonts w:ascii="Calibri" w:hAnsi="Calibri"/>
          <w:b/>
          <w:sz w:val="22"/>
        </w:rPr>
        <w:t xml:space="preserve">Mr George: </w:t>
      </w:r>
      <w:r>
        <w:rPr>
          <w:rFonts w:ascii="Calibri" w:hAnsi="Calibri"/>
          <w:sz w:val="22"/>
        </w:rPr>
        <w:t xml:space="preserve">Good idea, let me try that one.  </w:t>
      </w:r>
      <w:r>
        <w:rPr>
          <w:rFonts w:ascii="Calibri" w:hAnsi="Calibri"/>
          <w:i/>
          <w:sz w:val="22"/>
        </w:rPr>
        <w:t>Ý hay đấy, để tôi thử số đó.</w:t>
      </w:r>
    </w:p>
    <w:p>
      <w:pPr>
        <w:spacing w:after="160" w:line="312" w:lineRule="auto"/>
      </w:pPr>
      <w:r>
        <w:rPr>
          <w:rFonts w:ascii="Calibri" w:hAnsi="Calibri"/>
          <w:b/>
          <w:sz w:val="22"/>
        </w:rPr>
        <w:t xml:space="preserve">Ms Lan: </w:t>
      </w:r>
      <w:r>
        <w:rPr>
          <w:rFonts w:ascii="Calibri" w:hAnsi="Calibri"/>
          <w:sz w:val="22"/>
        </w:rPr>
        <w:t xml:space="preserve">Should I give you my landline or my mobile number?  </w:t>
      </w:r>
      <w:r>
        <w:rPr>
          <w:rFonts w:ascii="Calibri" w:hAnsi="Calibri"/>
          <w:i/>
          <w:sz w:val="22"/>
        </w:rPr>
        <w:t>Tôi nên cho anh số điện thoại bàn hay số di động?</w:t>
      </w:r>
    </w:p>
    <w:p>
      <w:pPr>
        <w:spacing w:after="160" w:line="312" w:lineRule="auto"/>
      </w:pPr>
      <w:r>
        <w:rPr>
          <w:rFonts w:ascii="Calibri" w:hAnsi="Calibri"/>
          <w:b/>
          <w:sz w:val="22"/>
        </w:rPr>
        <w:t xml:space="preserve">Mr George: </w:t>
      </w:r>
      <w:r>
        <w:rPr>
          <w:rFonts w:ascii="Calibri" w:hAnsi="Calibri"/>
          <w:sz w:val="22"/>
        </w:rPr>
        <w:t xml:space="preserve">The mobile number would be more useful, thanks.  </w:t>
      </w:r>
      <w:r>
        <w:rPr>
          <w:rFonts w:ascii="Calibri" w:hAnsi="Calibri"/>
          <w:i/>
          <w:sz w:val="22"/>
        </w:rPr>
        <w:t>Số di động sẽ hữu ích hơn, cảm ơn chị.</w:t>
      </w:r>
    </w:p>
    <w:p>
      <w:pPr>
        <w:spacing w:after="160" w:line="312" w:lineRule="auto"/>
      </w:pPr>
      <w:r>
        <w:rPr>
          <w:rFonts w:ascii="Calibri" w:hAnsi="Calibri"/>
          <w:b/>
          <w:sz w:val="22"/>
        </w:rPr>
        <w:t xml:space="preserve">Ms Lan: </w:t>
      </w:r>
      <w:r>
        <w:rPr>
          <w:rFonts w:ascii="Calibri" w:hAnsi="Calibri"/>
          <w:sz w:val="22"/>
        </w:rPr>
        <w:t xml:space="preserve">Understood, I will give you that one.  </w:t>
      </w:r>
      <w:r>
        <w:rPr>
          <w:rFonts w:ascii="Calibri" w:hAnsi="Calibri"/>
          <w:i/>
          <w:sz w:val="22"/>
        </w:rPr>
        <w:t>Rõ rồi, tôi sẽ cho anh số đó.</w:t>
      </w:r>
    </w:p>
    <w:p>
      <w:pPr>
        <w:spacing w:after="160" w:line="312" w:lineRule="auto"/>
      </w:pPr>
      <w:r>
        <w:rPr>
          <w:rFonts w:ascii="Calibri" w:hAnsi="Calibri"/>
          <w:b/>
          <w:sz w:val="22"/>
        </w:rPr>
        <w:t xml:space="preserve">Mr George: </w:t>
      </w:r>
      <w:r>
        <w:rPr>
          <w:rFonts w:ascii="Calibri" w:hAnsi="Calibri"/>
          <w:sz w:val="22"/>
        </w:rPr>
        <w:t xml:space="preserve">I lost my phone, could I borrow yours to call my number?  </w:t>
      </w:r>
      <w:r>
        <w:rPr>
          <w:rFonts w:ascii="Calibri" w:hAnsi="Calibri"/>
          <w:i/>
          <w:sz w:val="22"/>
        </w:rPr>
        <w:t>Tôi làm mất điện thoại rồi, mượn máy của chị gọi số tôi được không?</w:t>
      </w:r>
    </w:p>
    <w:p>
      <w:pPr>
        <w:spacing w:after="160" w:line="312" w:lineRule="auto"/>
      </w:pPr>
      <w:r>
        <w:rPr>
          <w:rFonts w:ascii="Calibri" w:hAnsi="Calibri"/>
          <w:b/>
          <w:sz w:val="22"/>
        </w:rPr>
        <w:t xml:space="preserve">Ms Lan: </w:t>
      </w:r>
      <w:r>
        <w:rPr>
          <w:rFonts w:ascii="Calibri" w:hAnsi="Calibri"/>
          <w:sz w:val="22"/>
        </w:rPr>
        <w:t xml:space="preserve">Sure, here is my phone.  </w:t>
      </w:r>
      <w:r>
        <w:rPr>
          <w:rFonts w:ascii="Calibri" w:hAnsi="Calibri"/>
          <w:i/>
          <w:sz w:val="22"/>
        </w:rPr>
        <w:t>Được chứ, máy của tôi đây.</w:t>
      </w:r>
    </w:p>
    <w:p>
      <w:pPr>
        <w:spacing w:after="160" w:line="312" w:lineRule="auto"/>
      </w:pPr>
      <w:r>
        <w:rPr>
          <w:rFonts w:ascii="Calibri" w:hAnsi="Calibri"/>
          <w:b/>
          <w:sz w:val="22"/>
        </w:rPr>
        <w:t xml:space="preserve">Mr George: </w:t>
      </w:r>
      <w:r>
        <w:rPr>
          <w:rFonts w:ascii="Calibri" w:hAnsi="Calibri"/>
          <w:sz w:val="22"/>
        </w:rPr>
        <w:t xml:space="preserve">Thank you, this really helps.  </w:t>
      </w:r>
      <w:r>
        <w:rPr>
          <w:rFonts w:ascii="Calibri" w:hAnsi="Calibri"/>
          <w:i/>
          <w:sz w:val="22"/>
        </w:rPr>
        <w:t>Cảm ơn chị, việc này giúp tôi nhiều lắm.</w:t>
      </w:r>
    </w:p>
    <w:p>
      <w:pPr>
        <w:spacing w:after="160" w:line="312" w:lineRule="auto"/>
      </w:pPr>
      <w:r>
        <w:rPr>
          <w:rFonts w:ascii="Calibri" w:hAnsi="Calibri"/>
          <w:b/>
          <w:sz w:val="22"/>
        </w:rPr>
        <w:t xml:space="preserve">Ms Lan: </w:t>
      </w:r>
      <w:r>
        <w:rPr>
          <w:rFonts w:ascii="Calibri" w:hAnsi="Calibri"/>
          <w:sz w:val="22"/>
        </w:rPr>
        <w:t xml:space="preserve">Is this the same number you use on the messaging app?  </w:t>
      </w:r>
      <w:r>
        <w:rPr>
          <w:rFonts w:ascii="Calibri" w:hAnsi="Calibri"/>
          <w:i/>
          <w:sz w:val="22"/>
        </w:rPr>
        <w:t>Đây có phải số anh dùng trên ứng dụng nhắn tin không?</w:t>
      </w:r>
    </w:p>
    <w:p>
      <w:pPr>
        <w:spacing w:after="160" w:line="312" w:lineRule="auto"/>
      </w:pPr>
      <w:r>
        <w:rPr>
          <w:rFonts w:ascii="Calibri" w:hAnsi="Calibri"/>
          <w:b/>
          <w:sz w:val="22"/>
        </w:rPr>
        <w:t xml:space="preserve">Mr George: </w:t>
      </w:r>
      <w:r>
        <w:rPr>
          <w:rFonts w:ascii="Calibri" w:hAnsi="Calibri"/>
          <w:sz w:val="22"/>
        </w:rPr>
        <w:t xml:space="preserve">Yes, it is exactly the same number.  </w:t>
      </w:r>
      <w:r>
        <w:rPr>
          <w:rFonts w:ascii="Calibri" w:hAnsi="Calibri"/>
          <w:i/>
          <w:sz w:val="22"/>
        </w:rPr>
        <w:t>Đúng vậy, chính là số này luôn.</w:t>
      </w:r>
    </w:p>
    <w:p>
      <w:pPr>
        <w:spacing w:after="160" w:line="312" w:lineRule="auto"/>
      </w:pPr>
      <w:r>
        <w:rPr>
          <w:rFonts w:ascii="Calibri" w:hAnsi="Calibri"/>
          <w:b/>
          <w:sz w:val="22"/>
        </w:rPr>
        <w:t xml:space="preserve">Ms Lan: </w:t>
      </w:r>
      <w:r>
        <w:rPr>
          <w:rFonts w:ascii="Calibri" w:hAnsi="Calibri"/>
          <w:sz w:val="22"/>
        </w:rPr>
        <w:t xml:space="preserve">Good, I will message you there then.  </w:t>
      </w:r>
      <w:r>
        <w:rPr>
          <w:rFonts w:ascii="Calibri" w:hAnsi="Calibri"/>
          <w:i/>
          <w:sz w:val="22"/>
        </w:rPr>
        <w:t>Tốt, vậy tôi sẽ nhắn tin cho anh ở đó.</w:t>
      </w:r>
    </w:p>
    <w:p>
      <w:pPr>
        <w:spacing w:after="160" w:line="312" w:lineRule="auto"/>
      </w:pPr>
      <w:r>
        <w:rPr>
          <w:rFonts w:ascii="Calibri" w:hAnsi="Calibri"/>
          <w:b/>
          <w:sz w:val="22"/>
        </w:rPr>
        <w:t xml:space="preserve">Mr George: </w:t>
      </w:r>
      <w:r>
        <w:rPr>
          <w:rFonts w:ascii="Calibri" w:hAnsi="Calibri"/>
          <w:sz w:val="22"/>
        </w:rPr>
        <w:t xml:space="preserve">My brother changed his number, let me give you the new one.  </w:t>
      </w:r>
      <w:r>
        <w:rPr>
          <w:rFonts w:ascii="Calibri" w:hAnsi="Calibri"/>
          <w:i/>
          <w:sz w:val="22"/>
        </w:rPr>
        <w:t>Em trai tôi đổi số rồi, để tôi cho chị số mới.</w:t>
      </w:r>
    </w:p>
    <w:p>
      <w:pPr>
        <w:spacing w:after="160" w:line="312" w:lineRule="auto"/>
      </w:pPr>
      <w:r>
        <w:rPr>
          <w:rFonts w:ascii="Calibri" w:hAnsi="Calibri"/>
          <w:b/>
          <w:sz w:val="22"/>
        </w:rPr>
        <w:t xml:space="preserve">Ms Lan: </w:t>
      </w:r>
      <w:r>
        <w:rPr>
          <w:rFonts w:ascii="Calibri" w:hAnsi="Calibri"/>
          <w:sz w:val="22"/>
        </w:rPr>
        <w:t xml:space="preserve">Please do, I will update it in my contacts.  </w:t>
      </w:r>
      <w:r>
        <w:rPr>
          <w:rFonts w:ascii="Calibri" w:hAnsi="Calibri"/>
          <w:i/>
          <w:sz w:val="22"/>
        </w:rPr>
        <w:t>Anh cho tôi đi, tôi sẽ cập nhật trong danh bạ.</w:t>
      </w:r>
    </w:p>
    <w:p>
      <w:pPr>
        <w:spacing w:after="160" w:line="312" w:lineRule="auto"/>
      </w:pPr>
      <w:r>
        <w:rPr>
          <w:rFonts w:ascii="Calibri" w:hAnsi="Calibri"/>
          <w:b/>
          <w:sz w:val="22"/>
        </w:rPr>
        <w:t xml:space="preserve">Mr George: </w:t>
      </w:r>
      <w:r>
        <w:rPr>
          <w:rFonts w:ascii="Calibri" w:hAnsi="Calibri"/>
          <w:sz w:val="22"/>
        </w:rPr>
        <w:t xml:space="preserve">It is zero nine six, four four four, one one one.  </w:t>
      </w:r>
      <w:r>
        <w:rPr>
          <w:rFonts w:ascii="Calibri" w:hAnsi="Calibri"/>
          <w:i/>
          <w:sz w:val="22"/>
        </w:rPr>
        <w:t>Là không chín sáu, bốn bốn bốn, một một một.</w:t>
      </w:r>
    </w:p>
    <w:p>
      <w:pPr>
        <w:spacing w:after="160" w:line="312" w:lineRule="auto"/>
      </w:pPr>
      <w:r>
        <w:rPr>
          <w:rFonts w:ascii="Calibri" w:hAnsi="Calibri"/>
          <w:b/>
          <w:sz w:val="22"/>
        </w:rPr>
        <w:t xml:space="preserve">Mr George: </w:t>
      </w:r>
      <w:r>
        <w:rPr>
          <w:rFonts w:ascii="Calibri" w:hAnsi="Calibri"/>
          <w:sz w:val="22"/>
        </w:rPr>
        <w:t xml:space="preserve">I need to call the bank hotline about my card.  </w:t>
      </w:r>
      <w:r>
        <w:rPr>
          <w:rFonts w:ascii="Calibri" w:hAnsi="Calibri"/>
          <w:i/>
          <w:sz w:val="22"/>
        </w:rPr>
        <w:t>Tôi cần gọi tổng đài ngân hàng về vấn đề thẻ của tôi.</w:t>
      </w:r>
    </w:p>
    <w:p>
      <w:pPr>
        <w:spacing w:after="160" w:line="312" w:lineRule="auto"/>
      </w:pPr>
      <w:r>
        <w:rPr>
          <w:rFonts w:ascii="Calibri" w:hAnsi="Calibri"/>
          <w:b/>
          <w:sz w:val="22"/>
        </w:rPr>
        <w:t xml:space="preserve">Ms Lan: </w:t>
      </w:r>
      <w:r>
        <w:rPr>
          <w:rFonts w:ascii="Calibri" w:hAnsi="Calibri"/>
          <w:sz w:val="22"/>
        </w:rPr>
        <w:t xml:space="preserve">The number is printed on the back of your card.  </w:t>
      </w:r>
      <w:r>
        <w:rPr>
          <w:rFonts w:ascii="Calibri" w:hAnsi="Calibri"/>
          <w:i/>
          <w:sz w:val="22"/>
        </w:rPr>
        <w:t>Số điện thoại được in ở mặt sau thẻ của anh đấy.</w:t>
      </w:r>
    </w:p>
    <w:p>
      <w:pPr>
        <w:spacing w:after="160" w:line="312" w:lineRule="auto"/>
      </w:pPr>
      <w:r>
        <w:rPr>
          <w:rFonts w:ascii="Calibri" w:hAnsi="Calibri"/>
          <w:b/>
          <w:sz w:val="22"/>
        </w:rPr>
        <w:t xml:space="preserve">Mr George: </w:t>
      </w:r>
      <w:r>
        <w:rPr>
          <w:rFonts w:ascii="Calibri" w:hAnsi="Calibri"/>
          <w:sz w:val="22"/>
        </w:rPr>
        <w:t xml:space="preserve">Ah, I did not notice that, thank you.  </w:t>
      </w:r>
      <w:r>
        <w:rPr>
          <w:rFonts w:ascii="Calibri" w:hAnsi="Calibri"/>
          <w:i/>
          <w:sz w:val="22"/>
        </w:rPr>
        <w:t>À, tôi không để ý, cảm ơn chị.</w:t>
      </w:r>
    </w:p>
    <w:p>
      <w:pPr>
        <w:spacing w:after="160" w:line="312" w:lineRule="auto"/>
      </w:pPr>
      <w:r>
        <w:rPr>
          <w:rFonts w:ascii="Calibri" w:hAnsi="Calibri"/>
          <w:b/>
          <w:sz w:val="22"/>
        </w:rPr>
        <w:t xml:space="preserve">Ms Lan: </w:t>
      </w:r>
      <w:r>
        <w:rPr>
          <w:rFonts w:ascii="Calibri" w:hAnsi="Calibri"/>
          <w:sz w:val="22"/>
        </w:rPr>
        <w:t xml:space="preserve">Can you confirm the number listed for my insurance file?  </w:t>
      </w:r>
      <w:r>
        <w:rPr>
          <w:rFonts w:ascii="Calibri" w:hAnsi="Calibri"/>
          <w:i/>
          <w:sz w:val="22"/>
        </w:rPr>
        <w:t>Anh xác nhận giúp số được ghi trong hồ sơ bảo hiểm của tôi được không?</w:t>
      </w:r>
    </w:p>
    <w:p>
      <w:pPr>
        <w:spacing w:after="160" w:line="312" w:lineRule="auto"/>
      </w:pPr>
      <w:r>
        <w:rPr>
          <w:rFonts w:ascii="Calibri" w:hAnsi="Calibri"/>
          <w:b/>
          <w:sz w:val="22"/>
        </w:rPr>
        <w:t xml:space="preserve">Mr George: </w:t>
      </w:r>
      <w:r>
        <w:rPr>
          <w:rFonts w:ascii="Calibri" w:hAnsi="Calibri"/>
          <w:sz w:val="22"/>
        </w:rPr>
        <w:t xml:space="preserve">Sure, it shows zero nine two, eight eight eight, nine nine nine.  </w:t>
      </w:r>
      <w:r>
        <w:rPr>
          <w:rFonts w:ascii="Calibri" w:hAnsi="Calibri"/>
          <w:i/>
          <w:sz w:val="22"/>
        </w:rPr>
        <w:t>Được chứ, hồ sơ ghi không chín hai, tám tám tám, chín chín chín.</w:t>
      </w:r>
    </w:p>
    <w:p>
      <w:pPr>
        <w:spacing w:after="160" w:line="312" w:lineRule="auto"/>
      </w:pPr>
      <w:r>
        <w:rPr>
          <w:rFonts w:ascii="Calibri" w:hAnsi="Calibri"/>
          <w:b/>
          <w:sz w:val="22"/>
        </w:rPr>
        <w:t xml:space="preserve">Ms Lan: </w:t>
      </w:r>
      <w:r>
        <w:rPr>
          <w:rFonts w:ascii="Calibri" w:hAnsi="Calibri"/>
          <w:sz w:val="22"/>
        </w:rPr>
        <w:t xml:space="preserve">Yes, that is the right number.  </w:t>
      </w:r>
      <w:r>
        <w:rPr>
          <w:rFonts w:ascii="Calibri" w:hAnsi="Calibri"/>
          <w:i/>
          <w:sz w:val="22"/>
        </w:rPr>
        <w:t>Vâng, đúng số đó rồi.</w:t>
      </w:r>
    </w:p>
    <w:p>
      <w:pPr>
        <w:spacing w:after="160" w:line="312" w:lineRule="auto"/>
      </w:pPr>
      <w:r>
        <w:rPr>
          <w:rFonts w:ascii="Calibri" w:hAnsi="Calibri"/>
          <w:b/>
          <w:sz w:val="22"/>
        </w:rPr>
        <w:t xml:space="preserve">Mr George: </w:t>
      </w:r>
      <w:r>
        <w:rPr>
          <w:rFonts w:ascii="Calibri" w:hAnsi="Calibri"/>
          <w:sz w:val="22"/>
        </w:rPr>
        <w:t xml:space="preserve">I cannot quite read this handwritten number, can you check?  </w:t>
      </w:r>
      <w:r>
        <w:rPr>
          <w:rFonts w:ascii="Calibri" w:hAnsi="Calibri"/>
          <w:i/>
          <w:sz w:val="22"/>
        </w:rPr>
        <w:t>Tôi không đọc rõ số viết tay này, chị xem giúp được không?</w:t>
      </w:r>
    </w:p>
    <w:p>
      <w:pPr>
        <w:spacing w:after="160" w:line="312" w:lineRule="auto"/>
      </w:pPr>
      <w:r>
        <w:rPr>
          <w:rFonts w:ascii="Calibri" w:hAnsi="Calibri"/>
          <w:b/>
          <w:sz w:val="22"/>
        </w:rPr>
        <w:t xml:space="preserve">Ms Lan: </w:t>
      </w:r>
      <w:r>
        <w:rPr>
          <w:rFonts w:ascii="Calibri" w:hAnsi="Calibri"/>
          <w:sz w:val="22"/>
        </w:rPr>
        <w:t xml:space="preserve">Let me look... I believe this is a seven, not a one.  </w:t>
      </w:r>
      <w:r>
        <w:rPr>
          <w:rFonts w:ascii="Calibri" w:hAnsi="Calibri"/>
          <w:i/>
          <w:sz w:val="22"/>
        </w:rPr>
        <w:t>Để tôi xem... tôi nghĩ đây là số bảy, không phải số một.</w:t>
      </w:r>
    </w:p>
    <w:p>
      <w:pPr>
        <w:spacing w:after="160" w:line="312" w:lineRule="auto"/>
      </w:pPr>
      <w:r>
        <w:rPr>
          <w:rFonts w:ascii="Calibri" w:hAnsi="Calibri"/>
          <w:b/>
          <w:sz w:val="22"/>
        </w:rPr>
        <w:t xml:space="preserve">Mr George: </w:t>
      </w:r>
      <w:r>
        <w:rPr>
          <w:rFonts w:ascii="Calibri" w:hAnsi="Calibri"/>
          <w:sz w:val="22"/>
        </w:rPr>
        <w:t xml:space="preserve">That makes much more sense now.  </w:t>
      </w:r>
      <w:r>
        <w:rPr>
          <w:rFonts w:ascii="Calibri" w:hAnsi="Calibri"/>
          <w:i/>
          <w:sz w:val="22"/>
        </w:rPr>
        <w:t>Vậy hợp lý hơn nhiều rồi.</w:t>
      </w:r>
    </w:p>
    <w:p>
      <w:pPr>
        <w:spacing w:after="160" w:line="312" w:lineRule="auto"/>
      </w:pPr>
      <w:r>
        <w:rPr>
          <w:rFonts w:ascii="Calibri" w:hAnsi="Calibri"/>
          <w:b/>
          <w:sz w:val="22"/>
        </w:rPr>
        <w:t xml:space="preserve">Ms Lan: </w:t>
      </w:r>
      <w:r>
        <w:rPr>
          <w:rFonts w:ascii="Calibri" w:hAnsi="Calibri"/>
          <w:sz w:val="22"/>
        </w:rPr>
        <w:t xml:space="preserve">The line is very noisy, could you say each digit clearly?  </w:t>
      </w:r>
      <w:r>
        <w:rPr>
          <w:rFonts w:ascii="Calibri" w:hAnsi="Calibri"/>
          <w:i/>
          <w:sz w:val="22"/>
        </w:rPr>
        <w:t>Đường truyền ồn quá, anh đọc rõ từng chữ số được không?</w:t>
      </w:r>
    </w:p>
    <w:p>
      <w:pPr>
        <w:spacing w:after="160" w:line="312" w:lineRule="auto"/>
      </w:pPr>
      <w:r>
        <w:rPr>
          <w:rFonts w:ascii="Calibri" w:hAnsi="Calibri"/>
          <w:b/>
          <w:sz w:val="22"/>
        </w:rPr>
        <w:t xml:space="preserve">Mr George: </w:t>
      </w:r>
      <w:r>
        <w:rPr>
          <w:rFonts w:ascii="Calibri" w:hAnsi="Calibri"/>
          <w:sz w:val="22"/>
        </w:rPr>
        <w:t xml:space="preserve">Sure. Zero, nine, four, then two, six, one.  </w:t>
      </w:r>
      <w:r>
        <w:rPr>
          <w:rFonts w:ascii="Calibri" w:hAnsi="Calibri"/>
          <w:i/>
          <w:sz w:val="22"/>
        </w:rPr>
        <w:t>Được chứ. Không, chín, bốn, rồi hai, sáu, một.</w:t>
      </w:r>
    </w:p>
    <w:p>
      <w:pPr>
        <w:spacing w:after="160" w:line="312" w:lineRule="auto"/>
      </w:pPr>
      <w:r>
        <w:rPr>
          <w:rFonts w:ascii="Calibri" w:hAnsi="Calibri"/>
          <w:b/>
          <w:sz w:val="22"/>
        </w:rPr>
        <w:t xml:space="preserve">Ms Lan: </w:t>
      </w:r>
      <w:r>
        <w:rPr>
          <w:rFonts w:ascii="Calibri" w:hAnsi="Calibri"/>
          <w:sz w:val="22"/>
        </w:rPr>
        <w:t xml:space="preserve">Got it, thank you for repeating.  </w:t>
      </w:r>
      <w:r>
        <w:rPr>
          <w:rFonts w:ascii="Calibri" w:hAnsi="Calibri"/>
          <w:i/>
          <w:sz w:val="22"/>
        </w:rPr>
        <w:t>Tôi nghe được rồi, cảm ơn anh đã đọc lại.</w:t>
      </w:r>
    </w:p>
    <w:p>
      <w:pPr>
        <w:spacing w:after="160" w:line="312" w:lineRule="auto"/>
      </w:pPr>
      <w:r>
        <w:rPr>
          <w:rFonts w:ascii="Calibri" w:hAnsi="Calibri"/>
          <w:b/>
          <w:sz w:val="22"/>
        </w:rPr>
        <w:t xml:space="preserve">Mr George: </w:t>
      </w:r>
      <w:r>
        <w:rPr>
          <w:rFonts w:ascii="Calibri" w:hAnsi="Calibri"/>
          <w:sz w:val="22"/>
        </w:rPr>
        <w:t xml:space="preserve">My friend abroad gave me his number with a plus sign.  </w:t>
      </w:r>
      <w:r>
        <w:rPr>
          <w:rFonts w:ascii="Calibri" w:hAnsi="Calibri"/>
          <w:i/>
          <w:sz w:val="22"/>
        </w:rPr>
        <w:t>Bạn tôi ở nước ngoài cho tôi số kèm dấu cộng.</w:t>
      </w:r>
    </w:p>
    <w:p>
      <w:pPr>
        <w:spacing w:after="160" w:line="312" w:lineRule="auto"/>
      </w:pPr>
      <w:r>
        <w:rPr>
          <w:rFonts w:ascii="Calibri" w:hAnsi="Calibri"/>
          <w:b/>
          <w:sz w:val="22"/>
        </w:rPr>
        <w:t xml:space="preserve">Ms Lan: </w:t>
      </w:r>
      <w:r>
        <w:rPr>
          <w:rFonts w:ascii="Calibri" w:hAnsi="Calibri"/>
          <w:sz w:val="22"/>
        </w:rPr>
        <w:t xml:space="preserve">That plus sign just means the country code, right?  </w:t>
      </w:r>
      <w:r>
        <w:rPr>
          <w:rFonts w:ascii="Calibri" w:hAnsi="Calibri"/>
          <w:i/>
          <w:sz w:val="22"/>
        </w:rPr>
        <w:t>Dấu cộng đó nghĩa là mã quốc gia phải không?</w:t>
      </w:r>
    </w:p>
    <w:p>
      <w:pPr>
        <w:spacing w:after="160" w:line="312" w:lineRule="auto"/>
      </w:pPr>
      <w:r>
        <w:rPr>
          <w:rFonts w:ascii="Calibri" w:hAnsi="Calibri"/>
          <w:b/>
          <w:sz w:val="22"/>
        </w:rPr>
        <w:t xml:space="preserve">Mr George: </w:t>
      </w:r>
      <w:r>
        <w:rPr>
          <w:rFonts w:ascii="Calibri" w:hAnsi="Calibri"/>
          <w:sz w:val="22"/>
        </w:rPr>
        <w:t xml:space="preserve">Exactly, plus one for his country.  </w:t>
      </w:r>
      <w:r>
        <w:rPr>
          <w:rFonts w:ascii="Calibri" w:hAnsi="Calibri"/>
          <w:i/>
          <w:sz w:val="22"/>
        </w:rPr>
        <w:t>Đúng vậy, cộng một là mã nước của anh ấy.</w:t>
      </w:r>
    </w:p>
    <w:p>
      <w:pPr>
        <w:spacing w:after="160" w:line="312" w:lineRule="auto"/>
      </w:pPr>
      <w:r>
        <w:rPr>
          <w:rFonts w:ascii="Calibri" w:hAnsi="Calibri"/>
          <w:b/>
          <w:sz w:val="22"/>
        </w:rPr>
        <w:t xml:space="preserve">Ms Lan: </w:t>
      </w:r>
      <w:r>
        <w:rPr>
          <w:rFonts w:ascii="Calibri" w:hAnsi="Calibri"/>
          <w:sz w:val="22"/>
        </w:rPr>
        <w:t xml:space="preserve">The delivery driver is calling from the number on the app.  </w:t>
      </w:r>
      <w:r>
        <w:rPr>
          <w:rFonts w:ascii="Calibri" w:hAnsi="Calibri"/>
          <w:i/>
          <w:sz w:val="22"/>
        </w:rPr>
        <w:t>Tài xế giao hàng đang gọi từ số trên ứng dụng.</w:t>
      </w:r>
    </w:p>
    <w:p>
      <w:pPr>
        <w:spacing w:after="160" w:line="312" w:lineRule="auto"/>
      </w:pPr>
      <w:r>
        <w:rPr>
          <w:rFonts w:ascii="Calibri" w:hAnsi="Calibri"/>
          <w:b/>
          <w:sz w:val="22"/>
        </w:rPr>
        <w:t xml:space="preserve">Mr George: </w:t>
      </w:r>
      <w:r>
        <w:rPr>
          <w:rFonts w:ascii="Calibri" w:hAnsi="Calibri"/>
          <w:sz w:val="22"/>
        </w:rPr>
        <w:t xml:space="preserve">I will answer it and let him in at the gate.  </w:t>
      </w:r>
      <w:r>
        <w:rPr>
          <w:rFonts w:ascii="Calibri" w:hAnsi="Calibri"/>
          <w:i/>
          <w:sz w:val="22"/>
        </w:rPr>
        <w:t>Tôi sẽ nghe máy và cho anh ấy vào cổng.</w:t>
      </w:r>
    </w:p>
    <w:p>
      <w:pPr>
        <w:spacing w:after="160" w:line="312" w:lineRule="auto"/>
      </w:pPr>
      <w:r>
        <w:rPr>
          <w:rFonts w:ascii="Calibri" w:hAnsi="Calibri"/>
          <w:b/>
          <w:sz w:val="22"/>
        </w:rPr>
        <w:t xml:space="preserve">Ms Lan: </w:t>
      </w:r>
      <w:r>
        <w:rPr>
          <w:rFonts w:ascii="Calibri" w:hAnsi="Calibri"/>
          <w:sz w:val="22"/>
        </w:rPr>
        <w:t xml:space="preserve">Thanks, I am still tidying up inside.  </w:t>
      </w:r>
      <w:r>
        <w:rPr>
          <w:rFonts w:ascii="Calibri" w:hAnsi="Calibri"/>
          <w:i/>
          <w:sz w:val="22"/>
        </w:rPr>
        <w:t>Cảm ơn anh, tôi vẫn đang dọn dẹp trong nhà.</w:t>
      </w:r>
    </w:p>
    <w:p>
      <w:pPr>
        <w:spacing w:after="160" w:line="312" w:lineRule="auto"/>
      </w:pPr>
      <w:r>
        <w:rPr>
          <w:rFonts w:ascii="Calibri" w:hAnsi="Calibri"/>
          <w:b/>
          <w:sz w:val="22"/>
        </w:rPr>
        <w:t xml:space="preserve">Mr George: </w:t>
      </w:r>
      <w:r>
        <w:rPr>
          <w:rFonts w:ascii="Calibri" w:hAnsi="Calibri"/>
          <w:sz w:val="22"/>
        </w:rPr>
        <w:t xml:space="preserve">I tried calling, but this old number is not active anymore.  </w:t>
      </w:r>
      <w:r>
        <w:rPr>
          <w:rFonts w:ascii="Calibri" w:hAnsi="Calibri"/>
          <w:i/>
          <w:sz w:val="22"/>
        </w:rPr>
        <w:t>Tôi thử gọi rồi, nhưng số cũ này không còn hoạt động nữa.</w:t>
      </w:r>
    </w:p>
    <w:p>
      <w:pPr>
        <w:spacing w:after="160" w:line="312" w:lineRule="auto"/>
      </w:pPr>
      <w:r>
        <w:rPr>
          <w:rFonts w:ascii="Calibri" w:hAnsi="Calibri"/>
          <w:b/>
          <w:sz w:val="22"/>
        </w:rPr>
        <w:t xml:space="preserve">Ms Lan: </w:t>
      </w:r>
      <w:r>
        <w:rPr>
          <w:rFonts w:ascii="Calibri" w:hAnsi="Calibri"/>
          <w:sz w:val="22"/>
        </w:rPr>
        <w:t xml:space="preserve">Right, she changed it a few months ago.  </w:t>
      </w:r>
      <w:r>
        <w:rPr>
          <w:rFonts w:ascii="Calibri" w:hAnsi="Calibri"/>
          <w:i/>
          <w:sz w:val="22"/>
        </w:rPr>
        <w:t>Đúng rồi, chị ấy đổi số mấy tháng trước rồi.</w:t>
      </w:r>
    </w:p>
    <w:p>
      <w:pPr>
        <w:spacing w:after="160" w:line="312" w:lineRule="auto"/>
      </w:pPr>
      <w:r>
        <w:rPr>
          <w:rFonts w:ascii="Calibri" w:hAnsi="Calibri"/>
          <w:b/>
          <w:sz w:val="22"/>
        </w:rPr>
        <w:t xml:space="preserve">Mr George: </w:t>
      </w:r>
      <w:r>
        <w:rPr>
          <w:rFonts w:ascii="Calibri" w:hAnsi="Calibri"/>
          <w:sz w:val="22"/>
        </w:rPr>
        <w:t xml:space="preserve">Do you happen to have the new one?  </w:t>
      </w:r>
      <w:r>
        <w:rPr>
          <w:rFonts w:ascii="Calibri" w:hAnsi="Calibri"/>
          <w:i/>
          <w:sz w:val="22"/>
        </w:rPr>
        <w:t>Chị có tình cờ có số mới không?</w:t>
      </w:r>
    </w:p>
    <w:p>
      <w:pPr>
        <w:spacing w:after="160" w:line="312" w:lineRule="auto"/>
      </w:pPr>
      <w:r>
        <w:rPr>
          <w:rFonts w:ascii="Calibri" w:hAnsi="Calibri"/>
          <w:b/>
          <w:sz w:val="22"/>
        </w:rPr>
        <w:t xml:space="preserve">Ms Lan: </w:t>
      </w:r>
      <w:r>
        <w:rPr>
          <w:rFonts w:ascii="Calibri" w:hAnsi="Calibri"/>
          <w:sz w:val="22"/>
        </w:rPr>
        <w:t xml:space="preserve">I do, let me send it to you.  </w:t>
      </w:r>
      <w:r>
        <w:rPr>
          <w:rFonts w:ascii="Calibri" w:hAnsi="Calibri"/>
          <w:i/>
          <w:sz w:val="22"/>
        </w:rPr>
        <w:t>Có chứ, để tôi gửi cho anh.</w:t>
      </w:r>
    </w:p>
    <w:p>
      <w:pPr>
        <w:spacing w:after="160" w:line="312" w:lineRule="auto"/>
      </w:pPr>
      <w:r>
        <w:rPr>
          <w:rFonts w:ascii="Calibri" w:hAnsi="Calibri"/>
          <w:b/>
          <w:sz w:val="22"/>
        </w:rPr>
        <w:t xml:space="preserve">Ms Lan: </w:t>
      </w:r>
      <w:r>
        <w:rPr>
          <w:rFonts w:ascii="Calibri" w:hAnsi="Calibri"/>
          <w:sz w:val="22"/>
        </w:rPr>
        <w:t xml:space="preserve">I changed my landline number after moving house.  </w:t>
      </w:r>
      <w:r>
        <w:rPr>
          <w:rFonts w:ascii="Calibri" w:hAnsi="Calibri"/>
          <w:i/>
          <w:sz w:val="22"/>
        </w:rPr>
        <w:t>Tôi đổi số điện thoại bàn sau khi chuyển nhà.</w:t>
      </w:r>
    </w:p>
    <w:p>
      <w:pPr>
        <w:spacing w:after="160" w:line="312" w:lineRule="auto"/>
      </w:pPr>
      <w:r>
        <w:rPr>
          <w:rFonts w:ascii="Calibri" w:hAnsi="Calibri"/>
          <w:b/>
          <w:sz w:val="22"/>
        </w:rPr>
        <w:t xml:space="preserve">Mr George: </w:t>
      </w:r>
      <w:r>
        <w:rPr>
          <w:rFonts w:ascii="Calibri" w:hAnsi="Calibri"/>
          <w:sz w:val="22"/>
        </w:rPr>
        <w:t xml:space="preserve">Oh, I still have your old number saved.  </w:t>
      </w:r>
      <w:r>
        <w:rPr>
          <w:rFonts w:ascii="Calibri" w:hAnsi="Calibri"/>
          <w:i/>
          <w:sz w:val="22"/>
        </w:rPr>
        <w:t>Ồ, tôi vẫn còn lưu số cũ của chị.</w:t>
      </w:r>
    </w:p>
    <w:p>
      <w:pPr>
        <w:spacing w:after="160" w:line="312" w:lineRule="auto"/>
      </w:pPr>
      <w:r>
        <w:rPr>
          <w:rFonts w:ascii="Calibri" w:hAnsi="Calibri"/>
          <w:b/>
          <w:sz w:val="22"/>
        </w:rPr>
        <w:t xml:space="preserve">Ms Lan: </w:t>
      </w:r>
      <w:r>
        <w:rPr>
          <w:rFonts w:ascii="Calibri" w:hAnsi="Calibri"/>
          <w:sz w:val="22"/>
        </w:rPr>
        <w:t xml:space="preserve">Please update it, the new one works much better now.  </w:t>
      </w:r>
      <w:r>
        <w:rPr>
          <w:rFonts w:ascii="Calibri" w:hAnsi="Calibri"/>
          <w:i/>
          <w:sz w:val="22"/>
        </w:rPr>
        <w:t>Anh cập nhật lại nhé, số mới dùng ổn hơn nhiều.</w:t>
      </w:r>
    </w:p>
    <w:p>
      <w:pPr>
        <w:spacing w:after="160" w:line="312" w:lineRule="auto"/>
      </w:pPr>
      <w:r>
        <w:rPr>
          <w:rFonts w:ascii="Calibri" w:hAnsi="Calibri"/>
          <w:b/>
          <w:sz w:val="22"/>
        </w:rPr>
        <w:t xml:space="preserve">Mr George: </w:t>
      </w:r>
      <w:r>
        <w:rPr>
          <w:rFonts w:ascii="Calibri" w:hAnsi="Calibri"/>
          <w:sz w:val="22"/>
        </w:rPr>
        <w:t xml:space="preserve">It really matters to get every digit of a number right.  </w:t>
      </w:r>
      <w:r>
        <w:rPr>
          <w:rFonts w:ascii="Calibri" w:hAnsi="Calibri"/>
          <w:i/>
          <w:sz w:val="22"/>
        </w:rPr>
        <w:t>Việc lấy đúng từng chữ số trong một số điện thoại thực sự quan trọng.</w:t>
      </w:r>
    </w:p>
    <w:p>
      <w:pPr>
        <w:spacing w:after="160" w:line="312" w:lineRule="auto"/>
      </w:pPr>
      <w:r>
        <w:rPr>
          <w:rFonts w:ascii="Calibri" w:hAnsi="Calibri"/>
          <w:b/>
          <w:sz w:val="22"/>
        </w:rPr>
        <w:t xml:space="preserve">Ms Lan: </w:t>
      </w:r>
      <w:r>
        <w:rPr>
          <w:rFonts w:ascii="Calibri" w:hAnsi="Calibri"/>
          <w:sz w:val="22"/>
        </w:rPr>
        <w:t xml:space="preserve">It does, one wrong digit and the call goes nowhere.  </w:t>
      </w:r>
      <w:r>
        <w:rPr>
          <w:rFonts w:ascii="Calibri" w:hAnsi="Calibri"/>
          <w:i/>
          <w:sz w:val="22"/>
        </w:rPr>
        <w:t>Đúng vậy, chỉ cần sai một chữ số là cuộc gọi không tới đâu cả.</w:t>
      </w:r>
    </w:p>
    <w:p>
      <w:pPr>
        <w:spacing w:after="160" w:line="312" w:lineRule="auto"/>
      </w:pPr>
      <w:r>
        <w:rPr>
          <w:rFonts w:ascii="Calibri" w:hAnsi="Calibri"/>
          <w:b/>
          <w:sz w:val="22"/>
        </w:rPr>
        <w:t xml:space="preserve">Mr George: </w:t>
      </w:r>
      <w:r>
        <w:rPr>
          <w:rFonts w:ascii="Calibri" w:hAnsi="Calibri"/>
          <w:sz w:val="22"/>
        </w:rPr>
        <w:t xml:space="preserve">That is exactly why I always read it back.  </w:t>
      </w:r>
      <w:r>
        <w:rPr>
          <w:rFonts w:ascii="Calibri" w:hAnsi="Calibri"/>
          <w:i/>
          <w:sz w:val="22"/>
        </w:rPr>
        <w:t>Chính vì vậy mà tôi luôn đọc lại để kiểm tra.</w:t>
      </w:r>
    </w:p>
    <w:p>
      <w:pPr>
        <w:spacing w:after="160" w:line="312" w:lineRule="auto"/>
      </w:pPr>
      <w:r>
        <w:rPr>
          <w:rFonts w:ascii="Calibri" w:hAnsi="Calibri"/>
          <w:b/>
          <w:sz w:val="22"/>
        </w:rPr>
        <w:t xml:space="preserve">Ms Lan: </w:t>
      </w:r>
      <w:r>
        <w:rPr>
          <w:rFonts w:ascii="Calibri" w:hAnsi="Calibri"/>
          <w:sz w:val="22"/>
        </w:rPr>
        <w:t xml:space="preserve">A good habit, and it saves everyone time.  </w:t>
      </w:r>
      <w:r>
        <w:rPr>
          <w:rFonts w:ascii="Calibri" w:hAnsi="Calibri"/>
          <w:i/>
          <w:sz w:val="22"/>
        </w:rPr>
        <w:t>Một thói quen tốt, và nó tiết kiệm thời gian cho mọi người.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0022</w:t>
            </w:r>
          </w:p>
        </w:tc>
        <w:tc>
          <w:tcPr>
            <w:tcW w:type="dxa" w:w="7824"/>
            <w:shd w:val="clear" w:color="auto" w:fill="D9E2F3"/>
          </w:tcPr>
          <w:p>
            <w:r>
              <w:rPr>
                <w:rFonts w:ascii="Arial" w:hAnsi="Arial"/>
                <w:b/>
                <w:color w:val="1F3864"/>
                <w:sz w:val="30"/>
              </w:rPr>
              <w:t>Recognising and Responding to a Common Household Object</w:t>
            </w:r>
          </w:p>
          <w:p>
            <w:r>
              <w:rPr>
                <w:rFonts w:ascii="Arial" w:hAnsi="Arial"/>
                <w:i/>
                <w:color w:val="333333"/>
                <w:sz w:val="22"/>
              </w:rPr>
              <w:t>Giao tiếp nền tảng: home &amp; household — a common household object</w:t>
            </w:r>
          </w:p>
        </w:tc>
      </w:tr>
    </w:tbl>
    <w:p>
      <w:pPr>
        <w:spacing w:after="40"/>
      </w:pPr>
    </w:p>
    <w:p>
      <w:pPr>
        <w:spacing w:after="160"/>
      </w:pPr>
      <w:r>
        <w:rPr>
          <w:rFonts w:ascii="Calibri" w:hAnsi="Calibri"/>
          <w:i/>
          <w:sz w:val="19"/>
        </w:rPr>
        <w:t>Ms Lan and Ms Laura share a house and often ask each other about ordinary household objects during the day. Across many everyday moments -- finding a broom, boiling the kettle, looking for the remote control, changing a light bulb, borrowing an umbrella, using the mop, ironing a shirt, running the vacuum cleaner, taking out the dustbin, misplacing the keys, needing a clean towel, folding a blanket, fluffing a pillow, checking the mirror, setting the clock, turning on the fan, using an extension cord, finding scissors, needing tape, searching for a torch during a power cut, filling a bucket, borrowing a ladder, needing a hammer, looking for a screwdriver, replacing batteries, lighting a candle, finding matches, washing a plate, filling a cup, needing a spoon, sharpening a knife, using a pot, cleaning a pan, needing a sponge, buying detergent, fixing a broken chair, oiling a squeaky doorknob, hanging a curtain, and finally shaking out a rug -- one of them notices something ordinary around the house, and the other responds helpfully each time.</w:t>
      </w:r>
      <w:r>
        <w:rPr>
          <w:rFonts w:ascii="Calibri" w:hAnsi="Calibri"/>
          <w:i/>
          <w:sz w:val="19"/>
        </w:rPr>
        <w:t xml:space="preserve">  Chị Lan và chị Laura sống chung một nhà và thường hỏi nhau về những vật dụng gia đình bình thường trong ngày. Qua nhiều khoảnh khắc đời thường -- tìm cây chổi, đun nước bằng ấm điện, tìm điều khiển từ xa, thay bóng đèn, mượn ô, dùng cây lau nhà, ủi áo sơ mi, chạy máy hút bụi, đổ thùng rác, làm thất lạc chìa khóa, cần khăn sạch, gấp chăn, vỗ phồng gối, soi gương, chỉnh đồng hồ, bật quạt, dùng dây nối điện, tìm kéo, cần băng keo, tìm đèn pin khi mất điện, đổ đầy xô nước, mượn thang, cần búa, tìm tua vít, thay pin, thắp nến, tìm diêm, rửa đĩa, rót đầy ly, cần thìa, mài dao, dùng nồi, rửa chảo, cần miếng bọt biển, mua nước rửa chén, sửa ghế gãy, tra dầu vào tay nắm cửa bị kẹt, treo rèm cửa, và cuối cùng là giũ tấm thảm -- một người để ý thấy một vật dụng bình thường trong nhà,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Laura, do you know where the broom is?  </w:t>
      </w:r>
      <w:r>
        <w:rPr>
          <w:rFonts w:ascii="Calibri" w:hAnsi="Calibri"/>
          <w:i/>
          <w:sz w:val="22"/>
        </w:rPr>
        <w:t>Chị Laura, chị có biết cây chổi ở đâu không?</w:t>
      </w:r>
    </w:p>
    <w:p>
      <w:pPr>
        <w:spacing w:after="160" w:line="312" w:lineRule="auto"/>
      </w:pPr>
      <w:r>
        <w:rPr>
          <w:rFonts w:ascii="Calibri" w:hAnsi="Calibri"/>
          <w:b/>
          <w:sz w:val="22"/>
        </w:rPr>
        <w:t xml:space="preserve">Ms Laura: </w:t>
      </w:r>
      <w:r>
        <w:rPr>
          <w:rFonts w:ascii="Calibri" w:hAnsi="Calibri"/>
          <w:sz w:val="22"/>
        </w:rPr>
        <w:t xml:space="preserve">It is behind the kitchen door, Lan.  </w:t>
      </w:r>
      <w:r>
        <w:rPr>
          <w:rFonts w:ascii="Calibri" w:hAnsi="Calibri"/>
          <w:i/>
          <w:sz w:val="22"/>
        </w:rPr>
        <w:t>Nó ở sau cửa bếp đấy, chị Lan.</w:t>
      </w:r>
    </w:p>
    <w:p>
      <w:pPr>
        <w:spacing w:after="160" w:line="312" w:lineRule="auto"/>
      </w:pPr>
      <w:r>
        <w:rPr>
          <w:rFonts w:ascii="Calibri" w:hAnsi="Calibri"/>
          <w:b/>
          <w:sz w:val="22"/>
        </w:rPr>
        <w:t xml:space="preserve">Ms Lan: </w:t>
      </w:r>
      <w:r>
        <w:rPr>
          <w:rFonts w:ascii="Calibri" w:hAnsi="Calibri"/>
          <w:sz w:val="22"/>
        </w:rPr>
        <w:t xml:space="preserve">Ah, found it, thanks.  </w:t>
      </w:r>
      <w:r>
        <w:rPr>
          <w:rFonts w:ascii="Calibri" w:hAnsi="Calibri"/>
          <w:i/>
          <w:sz w:val="22"/>
        </w:rPr>
        <w:t>À, tìm thấy rồi, cảm ơn chị.</w:t>
      </w:r>
    </w:p>
    <w:p>
      <w:pPr>
        <w:spacing w:after="160" w:line="312" w:lineRule="auto"/>
      </w:pPr>
      <w:r>
        <w:rPr>
          <w:rFonts w:ascii="Calibri" w:hAnsi="Calibri"/>
          <w:b/>
          <w:sz w:val="22"/>
        </w:rPr>
        <w:t xml:space="preserve">Ms Laura: </w:t>
      </w:r>
      <w:r>
        <w:rPr>
          <w:rFonts w:ascii="Calibri" w:hAnsi="Calibri"/>
          <w:sz w:val="22"/>
        </w:rPr>
        <w:t xml:space="preserve">Lan, could you turn the kettle on for tea?  </w:t>
      </w:r>
      <w:r>
        <w:rPr>
          <w:rFonts w:ascii="Calibri" w:hAnsi="Calibri"/>
          <w:i/>
          <w:sz w:val="22"/>
        </w:rPr>
        <w:t>Chị Lan, chị bật ấm nước giúp tôi pha trà được không?</w:t>
      </w:r>
    </w:p>
    <w:p>
      <w:pPr>
        <w:spacing w:after="160" w:line="312" w:lineRule="auto"/>
      </w:pPr>
      <w:r>
        <w:rPr>
          <w:rFonts w:ascii="Calibri" w:hAnsi="Calibri"/>
          <w:b/>
          <w:sz w:val="22"/>
        </w:rPr>
        <w:t xml:space="preserve">Ms Lan: </w:t>
      </w:r>
      <w:r>
        <w:rPr>
          <w:rFonts w:ascii="Calibri" w:hAnsi="Calibri"/>
          <w:sz w:val="22"/>
        </w:rPr>
        <w:t xml:space="preserve">Sure, I will switch it on now.  </w:t>
      </w:r>
      <w:r>
        <w:rPr>
          <w:rFonts w:ascii="Calibri" w:hAnsi="Calibri"/>
          <w:i/>
          <w:sz w:val="22"/>
        </w:rPr>
        <w:t>Được chứ, tôi bật ngay đây.</w:t>
      </w:r>
    </w:p>
    <w:p>
      <w:pPr>
        <w:spacing w:after="160" w:line="312" w:lineRule="auto"/>
      </w:pPr>
      <w:r>
        <w:rPr>
          <w:rFonts w:ascii="Calibri" w:hAnsi="Calibri"/>
          <w:b/>
          <w:sz w:val="22"/>
        </w:rPr>
        <w:t xml:space="preserve">Ms Laura: </w:t>
      </w:r>
      <w:r>
        <w:rPr>
          <w:rFonts w:ascii="Calibri" w:hAnsi="Calibri"/>
          <w:sz w:val="22"/>
        </w:rPr>
        <w:t xml:space="preserve">It should not take long to boil.  </w:t>
      </w:r>
      <w:r>
        <w:rPr>
          <w:rFonts w:ascii="Calibri" w:hAnsi="Calibri"/>
          <w:i/>
          <w:sz w:val="22"/>
        </w:rPr>
        <w:t>Chắc không lâu là sôi đâu.</w:t>
      </w:r>
    </w:p>
    <w:p>
      <w:pPr>
        <w:spacing w:after="160" w:line="312" w:lineRule="auto"/>
      </w:pPr>
      <w:r>
        <w:rPr>
          <w:rFonts w:ascii="Calibri" w:hAnsi="Calibri"/>
          <w:b/>
          <w:sz w:val="22"/>
        </w:rPr>
        <w:t xml:space="preserve">Ms Lan: </w:t>
      </w:r>
      <w:r>
        <w:rPr>
          <w:rFonts w:ascii="Calibri" w:hAnsi="Calibri"/>
          <w:sz w:val="22"/>
        </w:rPr>
        <w:t xml:space="preserve">Have you seen the remote control anywhere?  </w:t>
      </w:r>
      <w:r>
        <w:rPr>
          <w:rFonts w:ascii="Calibri" w:hAnsi="Calibri"/>
          <w:i/>
          <w:sz w:val="22"/>
        </w:rPr>
        <w:t>Chị có thấy cái điều khiển từ xa ở đâu không?</w:t>
      </w:r>
    </w:p>
    <w:p>
      <w:pPr>
        <w:spacing w:after="160" w:line="312" w:lineRule="auto"/>
      </w:pPr>
      <w:r>
        <w:rPr>
          <w:rFonts w:ascii="Calibri" w:hAnsi="Calibri"/>
          <w:b/>
          <w:sz w:val="22"/>
        </w:rPr>
        <w:t xml:space="preserve">Ms Laura: </w:t>
      </w:r>
      <w:r>
        <w:rPr>
          <w:rFonts w:ascii="Calibri" w:hAnsi="Calibri"/>
          <w:sz w:val="22"/>
        </w:rPr>
        <w:t xml:space="preserve">Check under the cushion on the sofa.  </w:t>
      </w:r>
      <w:r>
        <w:rPr>
          <w:rFonts w:ascii="Calibri" w:hAnsi="Calibri"/>
          <w:i/>
          <w:sz w:val="22"/>
        </w:rPr>
        <w:t>Chị xem dưới cái gối tựa trên ghế sofa xem.</w:t>
      </w:r>
    </w:p>
    <w:p>
      <w:pPr>
        <w:spacing w:after="160" w:line="312" w:lineRule="auto"/>
      </w:pPr>
      <w:r>
        <w:rPr>
          <w:rFonts w:ascii="Calibri" w:hAnsi="Calibri"/>
          <w:b/>
          <w:sz w:val="22"/>
        </w:rPr>
        <w:t xml:space="preserve">Ms Lan: </w:t>
      </w:r>
      <w:r>
        <w:rPr>
          <w:rFonts w:ascii="Calibri" w:hAnsi="Calibri"/>
          <w:sz w:val="22"/>
        </w:rPr>
        <w:t xml:space="preserve">There it is, good guess.  </w:t>
      </w:r>
      <w:r>
        <w:rPr>
          <w:rFonts w:ascii="Calibri" w:hAnsi="Calibri"/>
          <w:i/>
          <w:sz w:val="22"/>
        </w:rPr>
        <w:t>Đây rồi, chị đoán trúng phóc.</w:t>
      </w:r>
    </w:p>
    <w:p>
      <w:pPr>
        <w:spacing w:after="160" w:line="312" w:lineRule="auto"/>
      </w:pPr>
      <w:r>
        <w:rPr>
          <w:rFonts w:ascii="Calibri" w:hAnsi="Calibri"/>
          <w:b/>
          <w:sz w:val="22"/>
        </w:rPr>
        <w:t xml:space="preserve">Ms Laura: </w:t>
      </w:r>
      <w:r>
        <w:rPr>
          <w:rFonts w:ascii="Calibri" w:hAnsi="Calibri"/>
          <w:sz w:val="22"/>
        </w:rPr>
        <w:t xml:space="preserve">The light bulb in the hallway has burnt out.  </w:t>
      </w:r>
      <w:r>
        <w:rPr>
          <w:rFonts w:ascii="Calibri" w:hAnsi="Calibri"/>
          <w:i/>
          <w:sz w:val="22"/>
        </w:rPr>
        <w:t>Bóng đèn ở hành lang cháy rồi.</w:t>
      </w:r>
    </w:p>
    <w:p>
      <w:pPr>
        <w:spacing w:after="160" w:line="312" w:lineRule="auto"/>
      </w:pPr>
      <w:r>
        <w:rPr>
          <w:rFonts w:ascii="Calibri" w:hAnsi="Calibri"/>
          <w:b/>
          <w:sz w:val="22"/>
        </w:rPr>
        <w:t xml:space="preserve">Ms Lan: </w:t>
      </w:r>
      <w:r>
        <w:rPr>
          <w:rFonts w:ascii="Calibri" w:hAnsi="Calibri"/>
          <w:sz w:val="22"/>
        </w:rPr>
        <w:t xml:space="preserve">I have a spare one in the drawer.  </w:t>
      </w:r>
      <w:r>
        <w:rPr>
          <w:rFonts w:ascii="Calibri" w:hAnsi="Calibri"/>
          <w:i/>
          <w:sz w:val="22"/>
        </w:rPr>
        <w:t>Tôi có bóng dự phòng trong ngăn kéo.</w:t>
      </w:r>
    </w:p>
    <w:p>
      <w:pPr>
        <w:spacing w:after="160" w:line="312" w:lineRule="auto"/>
      </w:pPr>
      <w:r>
        <w:rPr>
          <w:rFonts w:ascii="Calibri" w:hAnsi="Calibri"/>
          <w:b/>
          <w:sz w:val="22"/>
        </w:rPr>
        <w:t xml:space="preserve">Ms Laura: </w:t>
      </w:r>
      <w:r>
        <w:rPr>
          <w:rFonts w:ascii="Calibri" w:hAnsi="Calibri"/>
          <w:sz w:val="22"/>
        </w:rPr>
        <w:t xml:space="preserve">Perfect, I will change it now.  </w:t>
      </w:r>
      <w:r>
        <w:rPr>
          <w:rFonts w:ascii="Calibri" w:hAnsi="Calibri"/>
          <w:i/>
          <w:sz w:val="22"/>
        </w:rPr>
        <w:t>Tốt quá, tôi thay ngay bây giờ.</w:t>
      </w:r>
    </w:p>
    <w:p>
      <w:pPr>
        <w:spacing w:after="160" w:line="312" w:lineRule="auto"/>
      </w:pPr>
      <w:r>
        <w:rPr>
          <w:rFonts w:ascii="Calibri" w:hAnsi="Calibri"/>
          <w:b/>
          <w:sz w:val="22"/>
        </w:rPr>
        <w:t xml:space="preserve">Ms Lan: </w:t>
      </w:r>
      <w:r>
        <w:rPr>
          <w:rFonts w:ascii="Calibri" w:hAnsi="Calibri"/>
          <w:sz w:val="22"/>
        </w:rPr>
        <w:t xml:space="preserve">It is raining, could I borrow your umbrella?  </w:t>
      </w:r>
      <w:r>
        <w:rPr>
          <w:rFonts w:ascii="Calibri" w:hAnsi="Calibri"/>
          <w:i/>
          <w:sz w:val="22"/>
        </w:rPr>
        <w:t>Trời đang mưa, tôi mượn ô của chị được không?</w:t>
      </w:r>
    </w:p>
    <w:p>
      <w:pPr>
        <w:spacing w:after="160" w:line="312" w:lineRule="auto"/>
      </w:pPr>
      <w:r>
        <w:rPr>
          <w:rFonts w:ascii="Calibri" w:hAnsi="Calibri"/>
          <w:b/>
          <w:sz w:val="22"/>
        </w:rPr>
        <w:t xml:space="preserve">Ms Laura: </w:t>
      </w:r>
      <w:r>
        <w:rPr>
          <w:rFonts w:ascii="Calibri" w:hAnsi="Calibri"/>
          <w:sz w:val="22"/>
        </w:rPr>
        <w:t xml:space="preserve">Of course, it is by the front door.  </w:t>
      </w:r>
      <w:r>
        <w:rPr>
          <w:rFonts w:ascii="Calibri" w:hAnsi="Calibri"/>
          <w:i/>
          <w:sz w:val="22"/>
        </w:rPr>
        <w:t>Được chứ, ô để ở cửa trước đấy.</w:t>
      </w:r>
    </w:p>
    <w:p>
      <w:pPr>
        <w:spacing w:after="160" w:line="312" w:lineRule="auto"/>
      </w:pPr>
      <w:r>
        <w:rPr>
          <w:rFonts w:ascii="Calibri" w:hAnsi="Calibri"/>
          <w:b/>
          <w:sz w:val="22"/>
        </w:rPr>
        <w:t xml:space="preserve">Ms Lan: </w:t>
      </w:r>
      <w:r>
        <w:rPr>
          <w:rFonts w:ascii="Calibri" w:hAnsi="Calibri"/>
          <w:sz w:val="22"/>
        </w:rPr>
        <w:t xml:space="preserve">Thanks, I will bring it right back.  </w:t>
      </w:r>
      <w:r>
        <w:rPr>
          <w:rFonts w:ascii="Calibri" w:hAnsi="Calibri"/>
          <w:i/>
          <w:sz w:val="22"/>
        </w:rPr>
        <w:t>Cảm ơn chị, tôi sẽ mang trả lại ngay.</w:t>
      </w:r>
    </w:p>
    <w:p>
      <w:pPr>
        <w:spacing w:after="160" w:line="312" w:lineRule="auto"/>
      </w:pPr>
      <w:r>
        <w:rPr>
          <w:rFonts w:ascii="Calibri" w:hAnsi="Calibri"/>
          <w:b/>
          <w:sz w:val="22"/>
        </w:rPr>
        <w:t xml:space="preserve">Ms Laura: </w:t>
      </w:r>
      <w:r>
        <w:rPr>
          <w:rFonts w:ascii="Calibri" w:hAnsi="Calibri"/>
          <w:sz w:val="22"/>
        </w:rPr>
        <w:t xml:space="preserve">I spilled some water, where is the mop?  </w:t>
      </w:r>
      <w:r>
        <w:rPr>
          <w:rFonts w:ascii="Calibri" w:hAnsi="Calibri"/>
          <w:i/>
          <w:sz w:val="22"/>
        </w:rPr>
        <w:t>Tôi làm đổ nước rồi, cây lau nhà ở đâu vậy?</w:t>
      </w:r>
    </w:p>
    <w:p>
      <w:pPr>
        <w:spacing w:after="160" w:line="312" w:lineRule="auto"/>
      </w:pPr>
      <w:r>
        <w:rPr>
          <w:rFonts w:ascii="Calibri" w:hAnsi="Calibri"/>
          <w:b/>
          <w:sz w:val="22"/>
        </w:rPr>
        <w:t xml:space="preserve">Ms Lan: </w:t>
      </w:r>
      <w:r>
        <w:rPr>
          <w:rFonts w:ascii="Calibri" w:hAnsi="Calibri"/>
          <w:sz w:val="22"/>
        </w:rPr>
        <w:t xml:space="preserve">It is in the cupboard by the sink.  </w:t>
      </w:r>
      <w:r>
        <w:rPr>
          <w:rFonts w:ascii="Calibri" w:hAnsi="Calibri"/>
          <w:i/>
          <w:sz w:val="22"/>
        </w:rPr>
        <w:t>Nó ở trong tủ cạnh bồn rửa đấy.</w:t>
      </w:r>
    </w:p>
    <w:p>
      <w:pPr>
        <w:spacing w:after="160" w:line="312" w:lineRule="auto"/>
      </w:pPr>
      <w:r>
        <w:rPr>
          <w:rFonts w:ascii="Calibri" w:hAnsi="Calibri"/>
          <w:b/>
          <w:sz w:val="22"/>
        </w:rPr>
        <w:t xml:space="preserve">Ms Laura: </w:t>
      </w:r>
      <w:r>
        <w:rPr>
          <w:rFonts w:ascii="Calibri" w:hAnsi="Calibri"/>
          <w:sz w:val="22"/>
        </w:rPr>
        <w:t xml:space="preserve">Got it, I will clean this up.  </w:t>
      </w:r>
      <w:r>
        <w:rPr>
          <w:rFonts w:ascii="Calibri" w:hAnsi="Calibri"/>
          <w:i/>
          <w:sz w:val="22"/>
        </w:rPr>
        <w:t>Tôi lấy được rồi, tôi lau ngay đây.</w:t>
      </w:r>
    </w:p>
    <w:p>
      <w:pPr>
        <w:spacing w:after="160" w:line="312" w:lineRule="auto"/>
      </w:pPr>
      <w:r>
        <w:rPr>
          <w:rFonts w:ascii="Calibri" w:hAnsi="Calibri"/>
          <w:b/>
          <w:sz w:val="22"/>
        </w:rPr>
        <w:t xml:space="preserve">Ms Lan: </w:t>
      </w:r>
      <w:r>
        <w:rPr>
          <w:rFonts w:ascii="Calibri" w:hAnsi="Calibri"/>
          <w:sz w:val="22"/>
        </w:rPr>
        <w:t xml:space="preserve">Is the iron still warm from earlier?  </w:t>
      </w:r>
      <w:r>
        <w:rPr>
          <w:rFonts w:ascii="Calibri" w:hAnsi="Calibri"/>
          <w:i/>
          <w:sz w:val="22"/>
        </w:rPr>
        <w:t>Bàn ủi lúc nãy còn nóng không vậy?</w:t>
      </w:r>
    </w:p>
    <w:p>
      <w:pPr>
        <w:spacing w:after="160" w:line="312" w:lineRule="auto"/>
      </w:pPr>
      <w:r>
        <w:rPr>
          <w:rFonts w:ascii="Calibri" w:hAnsi="Calibri"/>
          <w:b/>
          <w:sz w:val="22"/>
        </w:rPr>
        <w:t xml:space="preserve">Ms Laura: </w:t>
      </w:r>
      <w:r>
        <w:rPr>
          <w:rFonts w:ascii="Calibri" w:hAnsi="Calibri"/>
          <w:sz w:val="22"/>
        </w:rPr>
        <w:t xml:space="preserve">No, it has cooled down completely.  </w:t>
      </w:r>
      <w:r>
        <w:rPr>
          <w:rFonts w:ascii="Calibri" w:hAnsi="Calibri"/>
          <w:i/>
          <w:sz w:val="22"/>
        </w:rPr>
        <w:t>Không, nó nguội hẳn rồi.</w:t>
      </w:r>
    </w:p>
    <w:p>
      <w:pPr>
        <w:spacing w:after="160" w:line="312" w:lineRule="auto"/>
      </w:pPr>
      <w:r>
        <w:rPr>
          <w:rFonts w:ascii="Calibri" w:hAnsi="Calibri"/>
          <w:b/>
          <w:sz w:val="22"/>
        </w:rPr>
        <w:t xml:space="preserve">Ms Lan: </w:t>
      </w:r>
      <w:r>
        <w:rPr>
          <w:rFonts w:ascii="Calibri" w:hAnsi="Calibri"/>
          <w:sz w:val="22"/>
        </w:rPr>
        <w:t xml:space="preserve">Okay, I will plug it in again then.  </w:t>
      </w:r>
      <w:r>
        <w:rPr>
          <w:rFonts w:ascii="Calibri" w:hAnsi="Calibri"/>
          <w:i/>
          <w:sz w:val="22"/>
        </w:rPr>
        <w:t>Được, vậy tôi cắm điện lại lần nữa.</w:t>
      </w:r>
    </w:p>
    <w:p>
      <w:pPr>
        <w:spacing w:after="160" w:line="312" w:lineRule="auto"/>
      </w:pPr>
      <w:r>
        <w:rPr>
          <w:rFonts w:ascii="Calibri" w:hAnsi="Calibri"/>
          <w:b/>
          <w:sz w:val="22"/>
        </w:rPr>
        <w:t xml:space="preserve">Ms Laura: </w:t>
      </w:r>
      <w:r>
        <w:rPr>
          <w:rFonts w:ascii="Calibri" w:hAnsi="Calibri"/>
          <w:sz w:val="22"/>
        </w:rPr>
        <w:t xml:space="preserve">The vacuum cleaner seems to have lost suction.  </w:t>
      </w:r>
      <w:r>
        <w:rPr>
          <w:rFonts w:ascii="Calibri" w:hAnsi="Calibri"/>
          <w:i/>
          <w:sz w:val="22"/>
        </w:rPr>
        <w:t>Máy hút bụi hình như hết lực hút rồi.</w:t>
      </w:r>
    </w:p>
    <w:p>
      <w:pPr>
        <w:spacing w:after="160" w:line="312" w:lineRule="auto"/>
      </w:pPr>
      <w:r>
        <w:rPr>
          <w:rFonts w:ascii="Calibri" w:hAnsi="Calibri"/>
          <w:b/>
          <w:sz w:val="22"/>
        </w:rPr>
        <w:t xml:space="preserve">Ms Lan: </w:t>
      </w:r>
      <w:r>
        <w:rPr>
          <w:rFonts w:ascii="Calibri" w:hAnsi="Calibri"/>
          <w:sz w:val="22"/>
        </w:rPr>
        <w:t xml:space="preserve">Maybe the dust bag is full.  </w:t>
      </w:r>
      <w:r>
        <w:rPr>
          <w:rFonts w:ascii="Calibri" w:hAnsi="Calibri"/>
          <w:i/>
          <w:sz w:val="22"/>
        </w:rPr>
        <w:t>Có thể túi đựng bụi đầy rồi.</w:t>
      </w:r>
    </w:p>
    <w:p>
      <w:pPr>
        <w:spacing w:after="160" w:line="312" w:lineRule="auto"/>
      </w:pPr>
      <w:r>
        <w:rPr>
          <w:rFonts w:ascii="Calibri" w:hAnsi="Calibri"/>
          <w:b/>
          <w:sz w:val="22"/>
        </w:rPr>
        <w:t xml:space="preserve">Ms Laura: </w:t>
      </w:r>
      <w:r>
        <w:rPr>
          <w:rFonts w:ascii="Calibri" w:hAnsi="Calibri"/>
          <w:sz w:val="22"/>
        </w:rPr>
        <w:t xml:space="preserve">Good point, let me check that.  </w:t>
      </w:r>
      <w:r>
        <w:rPr>
          <w:rFonts w:ascii="Calibri" w:hAnsi="Calibri"/>
          <w:i/>
          <w:sz w:val="22"/>
        </w:rPr>
        <w:t>Có lý đấy, để tôi kiểm tra thử.</w:t>
      </w:r>
    </w:p>
    <w:p>
      <w:pPr>
        <w:spacing w:after="160" w:line="312" w:lineRule="auto"/>
      </w:pPr>
      <w:r>
        <w:rPr>
          <w:rFonts w:ascii="Calibri" w:hAnsi="Calibri"/>
          <w:b/>
          <w:sz w:val="22"/>
        </w:rPr>
        <w:t xml:space="preserve">Ms Lan: </w:t>
      </w:r>
      <w:r>
        <w:rPr>
          <w:rFonts w:ascii="Calibri" w:hAnsi="Calibri"/>
          <w:sz w:val="22"/>
        </w:rPr>
        <w:t xml:space="preserve">The dustbin is full, could you take it out?  </w:t>
      </w:r>
      <w:r>
        <w:rPr>
          <w:rFonts w:ascii="Calibri" w:hAnsi="Calibri"/>
          <w:i/>
          <w:sz w:val="22"/>
        </w:rPr>
        <w:t>Thùng rác đầy rồi, chị đổ giúp được không?</w:t>
      </w:r>
    </w:p>
    <w:p>
      <w:pPr>
        <w:spacing w:after="160" w:line="312" w:lineRule="auto"/>
      </w:pPr>
      <w:r>
        <w:rPr>
          <w:rFonts w:ascii="Calibri" w:hAnsi="Calibri"/>
          <w:b/>
          <w:sz w:val="22"/>
        </w:rPr>
        <w:t xml:space="preserve">Ms Laura: </w:t>
      </w:r>
      <w:r>
        <w:rPr>
          <w:rFonts w:ascii="Calibri" w:hAnsi="Calibri"/>
          <w:sz w:val="22"/>
        </w:rPr>
        <w:t xml:space="preserve">Sure, I will take it out right now.  </w:t>
      </w:r>
      <w:r>
        <w:rPr>
          <w:rFonts w:ascii="Calibri" w:hAnsi="Calibri"/>
          <w:i/>
          <w:sz w:val="22"/>
        </w:rPr>
        <w:t>Được chứ, tôi đổ ngay bây giờ.</w:t>
      </w:r>
    </w:p>
    <w:p>
      <w:pPr>
        <w:spacing w:after="160" w:line="312" w:lineRule="auto"/>
      </w:pPr>
      <w:r>
        <w:rPr>
          <w:rFonts w:ascii="Calibri" w:hAnsi="Calibri"/>
          <w:b/>
          <w:sz w:val="22"/>
        </w:rPr>
        <w:t xml:space="preserve">Ms Lan: </w:t>
      </w:r>
      <w:r>
        <w:rPr>
          <w:rFonts w:ascii="Calibri" w:hAnsi="Calibri"/>
          <w:sz w:val="22"/>
        </w:rPr>
        <w:t xml:space="preserve">Thanks, I really appreciate that.  </w:t>
      </w:r>
      <w:r>
        <w:rPr>
          <w:rFonts w:ascii="Calibri" w:hAnsi="Calibri"/>
          <w:i/>
          <w:sz w:val="22"/>
        </w:rPr>
        <w:t>Cảm ơn chị, tôi cảm kích lắm.</w:t>
      </w:r>
    </w:p>
    <w:p>
      <w:pPr>
        <w:spacing w:after="160" w:line="312" w:lineRule="auto"/>
      </w:pPr>
      <w:r>
        <w:rPr>
          <w:rFonts w:ascii="Calibri" w:hAnsi="Calibri"/>
          <w:b/>
          <w:sz w:val="22"/>
        </w:rPr>
        <w:t xml:space="preserve">Ms Laura: </w:t>
      </w:r>
      <w:r>
        <w:rPr>
          <w:rFonts w:ascii="Calibri" w:hAnsi="Calibri"/>
          <w:sz w:val="22"/>
        </w:rPr>
        <w:t xml:space="preserve">I cannot find my keys anywhere.  </w:t>
      </w:r>
      <w:r>
        <w:rPr>
          <w:rFonts w:ascii="Calibri" w:hAnsi="Calibri"/>
          <w:i/>
          <w:sz w:val="22"/>
        </w:rPr>
        <w:t>Tôi không tìm thấy chìa khóa của mình ở đâu cả.</w:t>
      </w:r>
    </w:p>
    <w:p>
      <w:pPr>
        <w:spacing w:after="160" w:line="312" w:lineRule="auto"/>
      </w:pPr>
      <w:r>
        <w:rPr>
          <w:rFonts w:ascii="Calibri" w:hAnsi="Calibri"/>
          <w:b/>
          <w:sz w:val="22"/>
        </w:rPr>
        <w:t xml:space="preserve">Ms Lan: </w:t>
      </w:r>
      <w:r>
        <w:rPr>
          <w:rFonts w:ascii="Calibri" w:hAnsi="Calibri"/>
          <w:sz w:val="22"/>
        </w:rPr>
        <w:t xml:space="preserve">Did you check the little bowl by the door?  </w:t>
      </w:r>
      <w:r>
        <w:rPr>
          <w:rFonts w:ascii="Calibri" w:hAnsi="Calibri"/>
          <w:i/>
          <w:sz w:val="22"/>
        </w:rPr>
        <w:t>Chị xem cái tô nhỏ cạnh cửa chưa?</w:t>
      </w:r>
    </w:p>
    <w:p>
      <w:pPr>
        <w:spacing w:after="160" w:line="312" w:lineRule="auto"/>
      </w:pPr>
      <w:r>
        <w:rPr>
          <w:rFonts w:ascii="Calibri" w:hAnsi="Calibri"/>
          <w:b/>
          <w:sz w:val="22"/>
        </w:rPr>
        <w:t xml:space="preserve">Ms Laura: </w:t>
      </w:r>
      <w:r>
        <w:rPr>
          <w:rFonts w:ascii="Calibri" w:hAnsi="Calibri"/>
          <w:sz w:val="22"/>
        </w:rPr>
        <w:t xml:space="preserve">Oh, here they are, silly me.  </w:t>
      </w:r>
      <w:r>
        <w:rPr>
          <w:rFonts w:ascii="Calibri" w:hAnsi="Calibri"/>
          <w:i/>
          <w:sz w:val="22"/>
        </w:rPr>
        <w:t>Ồ, đây rồi, tôi hậu đậu quá.</w:t>
      </w:r>
    </w:p>
    <w:p>
      <w:pPr>
        <w:spacing w:after="160" w:line="312" w:lineRule="auto"/>
      </w:pPr>
      <w:r>
        <w:rPr>
          <w:rFonts w:ascii="Calibri" w:hAnsi="Calibri"/>
          <w:b/>
          <w:sz w:val="22"/>
        </w:rPr>
        <w:t xml:space="preserve">Ms Lan: </w:t>
      </w:r>
      <w:r>
        <w:rPr>
          <w:rFonts w:ascii="Calibri" w:hAnsi="Calibri"/>
          <w:sz w:val="22"/>
        </w:rPr>
        <w:t xml:space="preserve">Could you pass me a clean towel, please?  </w:t>
      </w:r>
      <w:r>
        <w:rPr>
          <w:rFonts w:ascii="Calibri" w:hAnsi="Calibri"/>
          <w:i/>
          <w:sz w:val="22"/>
        </w:rPr>
        <w:t>Chị đưa tôi một cái khăn sạch được không?</w:t>
      </w:r>
    </w:p>
    <w:p>
      <w:pPr>
        <w:spacing w:after="160" w:line="312" w:lineRule="auto"/>
      </w:pPr>
      <w:r>
        <w:rPr>
          <w:rFonts w:ascii="Calibri" w:hAnsi="Calibri"/>
          <w:b/>
          <w:sz w:val="22"/>
        </w:rPr>
        <w:t xml:space="preserve">Ms Laura: </w:t>
      </w:r>
      <w:r>
        <w:rPr>
          <w:rFonts w:ascii="Calibri" w:hAnsi="Calibri"/>
          <w:sz w:val="22"/>
        </w:rPr>
        <w:t xml:space="preserve">Here you go, this one is fresh from the wash.  </w:t>
      </w:r>
      <w:r>
        <w:rPr>
          <w:rFonts w:ascii="Calibri" w:hAnsi="Calibri"/>
          <w:i/>
          <w:sz w:val="22"/>
        </w:rPr>
        <w:t>Đây, cái này vừa giặt xong đấy.</w:t>
      </w:r>
    </w:p>
    <w:p>
      <w:pPr>
        <w:spacing w:after="160" w:line="312" w:lineRule="auto"/>
      </w:pPr>
      <w:r>
        <w:rPr>
          <w:rFonts w:ascii="Calibri" w:hAnsi="Calibri"/>
          <w:b/>
          <w:sz w:val="22"/>
        </w:rPr>
        <w:t xml:space="preserve">Ms Lan: </w:t>
      </w:r>
      <w:r>
        <w:rPr>
          <w:rFonts w:ascii="Calibri" w:hAnsi="Calibri"/>
          <w:sz w:val="22"/>
        </w:rPr>
        <w:t xml:space="preserve">Thanks, exactly what I needed.  </w:t>
      </w:r>
      <w:r>
        <w:rPr>
          <w:rFonts w:ascii="Calibri" w:hAnsi="Calibri"/>
          <w:i/>
          <w:sz w:val="22"/>
        </w:rPr>
        <w:t>Cảm ơn chị, đúng cái tôi cần luôn.</w:t>
      </w:r>
    </w:p>
    <w:p>
      <w:pPr>
        <w:spacing w:after="160" w:line="312" w:lineRule="auto"/>
      </w:pPr>
      <w:r>
        <w:rPr>
          <w:rFonts w:ascii="Calibri" w:hAnsi="Calibri"/>
          <w:b/>
          <w:sz w:val="22"/>
        </w:rPr>
        <w:t xml:space="preserve">Ms Laura: </w:t>
      </w:r>
      <w:r>
        <w:rPr>
          <w:rFonts w:ascii="Calibri" w:hAnsi="Calibri"/>
          <w:sz w:val="22"/>
        </w:rPr>
        <w:t xml:space="preserve">Can you help me fold this blanket properly?  </w:t>
      </w:r>
      <w:r>
        <w:rPr>
          <w:rFonts w:ascii="Calibri" w:hAnsi="Calibri"/>
          <w:i/>
          <w:sz w:val="22"/>
        </w:rPr>
        <w:t>Chị giúp tôi gấp cái chăn này cho gọn được không?</w:t>
      </w:r>
    </w:p>
    <w:p>
      <w:pPr>
        <w:spacing w:after="160" w:line="312" w:lineRule="auto"/>
      </w:pPr>
      <w:r>
        <w:rPr>
          <w:rFonts w:ascii="Calibri" w:hAnsi="Calibri"/>
          <w:b/>
          <w:sz w:val="22"/>
        </w:rPr>
        <w:t xml:space="preserve">Ms Lan: </w:t>
      </w:r>
      <w:r>
        <w:rPr>
          <w:rFonts w:ascii="Calibri" w:hAnsi="Calibri"/>
          <w:sz w:val="22"/>
        </w:rPr>
        <w:t xml:space="preserve">Sure, let us do it together.  </w:t>
      </w:r>
      <w:r>
        <w:rPr>
          <w:rFonts w:ascii="Calibri" w:hAnsi="Calibri"/>
          <w:i/>
          <w:sz w:val="22"/>
        </w:rPr>
        <w:t>Được chứ, mình cùng gấp nhé.</w:t>
      </w:r>
    </w:p>
    <w:p>
      <w:pPr>
        <w:spacing w:after="160" w:line="312" w:lineRule="auto"/>
      </w:pPr>
      <w:r>
        <w:rPr>
          <w:rFonts w:ascii="Calibri" w:hAnsi="Calibri"/>
          <w:b/>
          <w:sz w:val="22"/>
        </w:rPr>
        <w:t xml:space="preserve">Ms Laura: </w:t>
      </w:r>
      <w:r>
        <w:rPr>
          <w:rFonts w:ascii="Calibri" w:hAnsi="Calibri"/>
          <w:sz w:val="22"/>
        </w:rPr>
        <w:t xml:space="preserve">That looks much neater now.  </w:t>
      </w:r>
      <w:r>
        <w:rPr>
          <w:rFonts w:ascii="Calibri" w:hAnsi="Calibri"/>
          <w:i/>
          <w:sz w:val="22"/>
        </w:rPr>
        <w:t>Giờ trông gọn gàng hơn nhiều rồi.</w:t>
      </w:r>
    </w:p>
    <w:p>
      <w:pPr>
        <w:spacing w:after="160" w:line="312" w:lineRule="auto"/>
      </w:pPr>
      <w:r>
        <w:rPr>
          <w:rFonts w:ascii="Calibri" w:hAnsi="Calibri"/>
          <w:b/>
          <w:sz w:val="22"/>
        </w:rPr>
        <w:t xml:space="preserve">Ms Lan: </w:t>
      </w:r>
      <w:r>
        <w:rPr>
          <w:rFonts w:ascii="Calibri" w:hAnsi="Calibri"/>
          <w:sz w:val="22"/>
        </w:rPr>
        <w:t xml:space="preserve">This pillow feels a bit flat lately.  </w:t>
      </w:r>
      <w:r>
        <w:rPr>
          <w:rFonts w:ascii="Calibri" w:hAnsi="Calibri"/>
          <w:i/>
          <w:sz w:val="22"/>
        </w:rPr>
        <w:t>Cái gối này dạo này thấy xẹp xẹp.</w:t>
      </w:r>
    </w:p>
    <w:p>
      <w:pPr>
        <w:spacing w:after="160" w:line="312" w:lineRule="auto"/>
      </w:pPr>
      <w:r>
        <w:rPr>
          <w:rFonts w:ascii="Calibri" w:hAnsi="Calibri"/>
          <w:b/>
          <w:sz w:val="22"/>
        </w:rPr>
        <w:t xml:space="preserve">Ms Laura: </w:t>
      </w:r>
      <w:r>
        <w:rPr>
          <w:rFonts w:ascii="Calibri" w:hAnsi="Calibri"/>
          <w:sz w:val="22"/>
        </w:rPr>
        <w:t xml:space="preserve">Give it a good fluff before you sleep.  </w:t>
      </w:r>
      <w:r>
        <w:rPr>
          <w:rFonts w:ascii="Calibri" w:hAnsi="Calibri"/>
          <w:i/>
          <w:sz w:val="22"/>
        </w:rPr>
        <w:t>Chị vỗ phồng nó lên trước khi ngủ đi.</w:t>
      </w:r>
    </w:p>
    <w:p>
      <w:pPr>
        <w:spacing w:after="160" w:line="312" w:lineRule="auto"/>
      </w:pPr>
      <w:r>
        <w:rPr>
          <w:rFonts w:ascii="Calibri" w:hAnsi="Calibri"/>
          <w:b/>
          <w:sz w:val="22"/>
        </w:rPr>
        <w:t xml:space="preserve">Ms Lan: </w:t>
      </w:r>
      <w:r>
        <w:rPr>
          <w:rFonts w:ascii="Calibri" w:hAnsi="Calibri"/>
          <w:sz w:val="22"/>
        </w:rPr>
        <w:t xml:space="preserve">Good idea, I will do that.  </w:t>
      </w:r>
      <w:r>
        <w:rPr>
          <w:rFonts w:ascii="Calibri" w:hAnsi="Calibri"/>
          <w:i/>
          <w:sz w:val="22"/>
        </w:rPr>
        <w:t>Ý hay đấy, tôi sẽ làm vậy.</w:t>
      </w:r>
    </w:p>
    <w:p>
      <w:pPr>
        <w:spacing w:after="160" w:line="312" w:lineRule="auto"/>
      </w:pPr>
      <w:r>
        <w:rPr>
          <w:rFonts w:ascii="Calibri" w:hAnsi="Calibri"/>
          <w:b/>
          <w:sz w:val="22"/>
        </w:rPr>
        <w:t xml:space="preserve">Ms Laura: </w:t>
      </w:r>
      <w:r>
        <w:rPr>
          <w:rFonts w:ascii="Calibri" w:hAnsi="Calibri"/>
          <w:sz w:val="22"/>
        </w:rPr>
        <w:t xml:space="preserve">Is my hair okay? Let me check the mirror.  </w:t>
      </w:r>
      <w:r>
        <w:rPr>
          <w:rFonts w:ascii="Calibri" w:hAnsi="Calibri"/>
          <w:i/>
          <w:sz w:val="22"/>
        </w:rPr>
        <w:t>Tóc tôi có ổn không? Để tôi soi gương xem.</w:t>
      </w:r>
    </w:p>
    <w:p>
      <w:pPr>
        <w:spacing w:after="160" w:line="312" w:lineRule="auto"/>
      </w:pPr>
      <w:r>
        <w:rPr>
          <w:rFonts w:ascii="Calibri" w:hAnsi="Calibri"/>
          <w:b/>
          <w:sz w:val="22"/>
        </w:rPr>
        <w:t xml:space="preserve">Ms Lan: </w:t>
      </w:r>
      <w:r>
        <w:rPr>
          <w:rFonts w:ascii="Calibri" w:hAnsi="Calibri"/>
          <w:sz w:val="22"/>
        </w:rPr>
        <w:t xml:space="preserve">It looks fine to me, honestly.  </w:t>
      </w:r>
      <w:r>
        <w:rPr>
          <w:rFonts w:ascii="Calibri" w:hAnsi="Calibri"/>
          <w:i/>
          <w:sz w:val="22"/>
        </w:rPr>
        <w:t>Tôi thấy vẫn ổn mà, thật đấy.</w:t>
      </w:r>
    </w:p>
    <w:p>
      <w:pPr>
        <w:spacing w:after="160" w:line="312" w:lineRule="auto"/>
      </w:pPr>
      <w:r>
        <w:rPr>
          <w:rFonts w:ascii="Calibri" w:hAnsi="Calibri"/>
          <w:b/>
          <w:sz w:val="22"/>
        </w:rPr>
        <w:t xml:space="preserve">Ms Laura: </w:t>
      </w:r>
      <w:r>
        <w:rPr>
          <w:rFonts w:ascii="Calibri" w:hAnsi="Calibri"/>
          <w:sz w:val="22"/>
        </w:rPr>
        <w:t xml:space="preserve">Good, I feel more confident now.  </w:t>
      </w:r>
      <w:r>
        <w:rPr>
          <w:rFonts w:ascii="Calibri" w:hAnsi="Calibri"/>
          <w:i/>
          <w:sz w:val="22"/>
        </w:rPr>
        <w:t>Tốt, giờ tôi thấy tự tin hơn rồi.</w:t>
      </w:r>
    </w:p>
    <w:p>
      <w:pPr>
        <w:spacing w:after="160" w:line="312" w:lineRule="auto"/>
      </w:pPr>
      <w:r>
        <w:rPr>
          <w:rFonts w:ascii="Calibri" w:hAnsi="Calibri"/>
          <w:b/>
          <w:sz w:val="22"/>
        </w:rPr>
        <w:t xml:space="preserve">Ms Lan: </w:t>
      </w:r>
      <w:r>
        <w:rPr>
          <w:rFonts w:ascii="Calibri" w:hAnsi="Calibri"/>
          <w:sz w:val="22"/>
        </w:rPr>
        <w:t xml:space="preserve">The wall clock seems to be running slow.  </w:t>
      </w:r>
      <w:r>
        <w:rPr>
          <w:rFonts w:ascii="Calibri" w:hAnsi="Calibri"/>
          <w:i/>
          <w:sz w:val="22"/>
        </w:rPr>
        <w:t>Đồng hồ treo tường hình như chạy chậm.</w:t>
      </w:r>
    </w:p>
    <w:p>
      <w:pPr>
        <w:spacing w:after="160" w:line="312" w:lineRule="auto"/>
      </w:pPr>
      <w:r>
        <w:rPr>
          <w:rFonts w:ascii="Calibri" w:hAnsi="Calibri"/>
          <w:b/>
          <w:sz w:val="22"/>
        </w:rPr>
        <w:t xml:space="preserve">Ms Laura: </w:t>
      </w:r>
      <w:r>
        <w:rPr>
          <w:rFonts w:ascii="Calibri" w:hAnsi="Calibri"/>
          <w:sz w:val="22"/>
        </w:rPr>
        <w:t xml:space="preserve">Let me set it to the correct time.  </w:t>
      </w:r>
      <w:r>
        <w:rPr>
          <w:rFonts w:ascii="Calibri" w:hAnsi="Calibri"/>
          <w:i/>
          <w:sz w:val="22"/>
        </w:rPr>
        <w:t>Để tôi chỉnh lại đúng giờ.</w:t>
      </w:r>
    </w:p>
    <w:p>
      <w:pPr>
        <w:spacing w:after="160" w:line="312" w:lineRule="auto"/>
      </w:pPr>
      <w:r>
        <w:rPr>
          <w:rFonts w:ascii="Calibri" w:hAnsi="Calibri"/>
          <w:b/>
          <w:sz w:val="22"/>
        </w:rPr>
        <w:t xml:space="preserve">Ms Lan: </w:t>
      </w:r>
      <w:r>
        <w:rPr>
          <w:rFonts w:ascii="Calibri" w:hAnsi="Calibri"/>
          <w:sz w:val="22"/>
        </w:rPr>
        <w:t xml:space="preserve">Thanks, I always rely on that clock.  </w:t>
      </w:r>
      <w:r>
        <w:rPr>
          <w:rFonts w:ascii="Calibri" w:hAnsi="Calibri"/>
          <w:i/>
          <w:sz w:val="22"/>
        </w:rPr>
        <w:t>Cảm ơn chị, tôi hay dựa vào đồng hồ đó lắm.</w:t>
      </w:r>
    </w:p>
    <w:p>
      <w:pPr>
        <w:spacing w:after="160" w:line="312" w:lineRule="auto"/>
      </w:pPr>
      <w:r>
        <w:rPr>
          <w:rFonts w:ascii="Calibri" w:hAnsi="Calibri"/>
          <w:b/>
          <w:sz w:val="22"/>
        </w:rPr>
        <w:t xml:space="preserve">Ms Laura: </w:t>
      </w:r>
      <w:r>
        <w:rPr>
          <w:rFonts w:ascii="Calibri" w:hAnsi="Calibri"/>
          <w:sz w:val="22"/>
        </w:rPr>
        <w:t xml:space="preserve">It is getting warm in here, isn't it?  </w:t>
      </w:r>
      <w:r>
        <w:rPr>
          <w:rFonts w:ascii="Calibri" w:hAnsi="Calibri"/>
          <w:i/>
          <w:sz w:val="22"/>
        </w:rPr>
        <w:t>Trong này nóng dần rồi phải không?</w:t>
      </w:r>
    </w:p>
    <w:p>
      <w:pPr>
        <w:spacing w:after="160" w:line="312" w:lineRule="auto"/>
      </w:pPr>
      <w:r>
        <w:rPr>
          <w:rFonts w:ascii="Calibri" w:hAnsi="Calibri"/>
          <w:b/>
          <w:sz w:val="22"/>
        </w:rPr>
        <w:t xml:space="preserve">Ms Lan: </w:t>
      </w:r>
      <w:r>
        <w:rPr>
          <w:rFonts w:ascii="Calibri" w:hAnsi="Calibri"/>
          <w:sz w:val="22"/>
        </w:rPr>
        <w:t xml:space="preserve">Yes, let me turn on the fan.  </w:t>
      </w:r>
      <w:r>
        <w:rPr>
          <w:rFonts w:ascii="Calibri" w:hAnsi="Calibri"/>
          <w:i/>
          <w:sz w:val="22"/>
        </w:rPr>
        <w:t>Đúng vậy, để tôi bật quạt lên.</w:t>
      </w:r>
    </w:p>
    <w:p>
      <w:pPr>
        <w:spacing w:after="160" w:line="312" w:lineRule="auto"/>
      </w:pPr>
      <w:r>
        <w:rPr>
          <w:rFonts w:ascii="Calibri" w:hAnsi="Calibri"/>
          <w:b/>
          <w:sz w:val="22"/>
        </w:rPr>
        <w:t xml:space="preserve">Ms Laura: </w:t>
      </w:r>
      <w:r>
        <w:rPr>
          <w:rFonts w:ascii="Calibri" w:hAnsi="Calibri"/>
          <w:sz w:val="22"/>
        </w:rPr>
        <w:t xml:space="preserve">That feels much better already.  </w:t>
      </w:r>
      <w:r>
        <w:rPr>
          <w:rFonts w:ascii="Calibri" w:hAnsi="Calibri"/>
          <w:i/>
          <w:sz w:val="22"/>
        </w:rPr>
        <w:t>Cảm giác dễ chịu hơn hẳn rồi.</w:t>
      </w:r>
    </w:p>
    <w:p>
      <w:pPr>
        <w:spacing w:after="160" w:line="312" w:lineRule="auto"/>
      </w:pPr>
      <w:r>
        <w:rPr>
          <w:rFonts w:ascii="Calibri" w:hAnsi="Calibri"/>
          <w:b/>
          <w:sz w:val="22"/>
        </w:rPr>
        <w:t xml:space="preserve">Ms Lan: </w:t>
      </w:r>
      <w:r>
        <w:rPr>
          <w:rFonts w:ascii="Calibri" w:hAnsi="Calibri"/>
          <w:sz w:val="22"/>
        </w:rPr>
        <w:t xml:space="preserve">This socket is too far from the lamp.  </w:t>
      </w:r>
      <w:r>
        <w:rPr>
          <w:rFonts w:ascii="Calibri" w:hAnsi="Calibri"/>
          <w:i/>
          <w:sz w:val="22"/>
        </w:rPr>
        <w:t>Ổ cắm này xa cây đèn quá.</w:t>
      </w:r>
    </w:p>
    <w:p>
      <w:pPr>
        <w:spacing w:after="160" w:line="312" w:lineRule="auto"/>
      </w:pPr>
      <w:r>
        <w:rPr>
          <w:rFonts w:ascii="Calibri" w:hAnsi="Calibri"/>
          <w:b/>
          <w:sz w:val="22"/>
        </w:rPr>
        <w:t xml:space="preserve">Ms Laura: </w:t>
      </w:r>
      <w:r>
        <w:rPr>
          <w:rFonts w:ascii="Calibri" w:hAnsi="Calibri"/>
          <w:sz w:val="22"/>
        </w:rPr>
        <w:t xml:space="preserve">Use the extension cord in the drawer.  </w:t>
      </w:r>
      <w:r>
        <w:rPr>
          <w:rFonts w:ascii="Calibri" w:hAnsi="Calibri"/>
          <w:i/>
          <w:sz w:val="22"/>
        </w:rPr>
        <w:t>Chị dùng dây nối điện trong ngăn kéo đi.</w:t>
      </w:r>
    </w:p>
    <w:p>
      <w:pPr>
        <w:spacing w:after="160" w:line="312" w:lineRule="auto"/>
      </w:pPr>
      <w:r>
        <w:rPr>
          <w:rFonts w:ascii="Calibri" w:hAnsi="Calibri"/>
          <w:b/>
          <w:sz w:val="22"/>
        </w:rPr>
        <w:t xml:space="preserve">Ms Lan: </w:t>
      </w:r>
      <w:r>
        <w:rPr>
          <w:rFonts w:ascii="Calibri" w:hAnsi="Calibri"/>
          <w:sz w:val="22"/>
        </w:rPr>
        <w:t xml:space="preserve">That should reach easily now.  </w:t>
      </w:r>
      <w:r>
        <w:rPr>
          <w:rFonts w:ascii="Calibri" w:hAnsi="Calibri"/>
          <w:i/>
          <w:sz w:val="22"/>
        </w:rPr>
        <w:t>Vậy chắc với tới dễ dàng rồi.</w:t>
      </w:r>
    </w:p>
    <w:p>
      <w:pPr>
        <w:spacing w:after="160" w:line="312" w:lineRule="auto"/>
      </w:pPr>
      <w:r>
        <w:rPr>
          <w:rFonts w:ascii="Calibri" w:hAnsi="Calibri"/>
          <w:b/>
          <w:sz w:val="22"/>
        </w:rPr>
        <w:t xml:space="preserve">Ms Laura: </w:t>
      </w:r>
      <w:r>
        <w:rPr>
          <w:rFonts w:ascii="Calibri" w:hAnsi="Calibri"/>
          <w:sz w:val="22"/>
        </w:rPr>
        <w:t xml:space="preserve">Do we have a pair of scissors around here?  </w:t>
      </w:r>
      <w:r>
        <w:rPr>
          <w:rFonts w:ascii="Calibri" w:hAnsi="Calibri"/>
          <w:i/>
          <w:sz w:val="22"/>
        </w:rPr>
        <w:t>Nhà mình có kéo ở gần đây không?</w:t>
      </w:r>
    </w:p>
    <w:p>
      <w:pPr>
        <w:spacing w:after="160" w:line="312" w:lineRule="auto"/>
      </w:pPr>
      <w:r>
        <w:rPr>
          <w:rFonts w:ascii="Calibri" w:hAnsi="Calibri"/>
          <w:b/>
          <w:sz w:val="22"/>
        </w:rPr>
        <w:t xml:space="preserve">Ms Lan: </w:t>
      </w:r>
      <w:r>
        <w:rPr>
          <w:rFonts w:ascii="Calibri" w:hAnsi="Calibri"/>
          <w:sz w:val="22"/>
        </w:rPr>
        <w:t xml:space="preserve">Try the top drawer in the kitchen.  </w:t>
      </w:r>
      <w:r>
        <w:rPr>
          <w:rFonts w:ascii="Calibri" w:hAnsi="Calibri"/>
          <w:i/>
          <w:sz w:val="22"/>
        </w:rPr>
        <w:t>Chị thử ngăn kéo trên cùng trong bếp xem.</w:t>
      </w:r>
    </w:p>
    <w:p>
      <w:pPr>
        <w:spacing w:after="160" w:line="312" w:lineRule="auto"/>
      </w:pPr>
      <w:r>
        <w:rPr>
          <w:rFonts w:ascii="Calibri" w:hAnsi="Calibri"/>
          <w:b/>
          <w:sz w:val="22"/>
        </w:rPr>
        <w:t xml:space="preserve">Ms Laura: </w:t>
      </w:r>
      <w:r>
        <w:rPr>
          <w:rFonts w:ascii="Calibri" w:hAnsi="Calibri"/>
          <w:sz w:val="22"/>
        </w:rPr>
        <w:t xml:space="preserve">Found them, thank you.  </w:t>
      </w:r>
      <w:r>
        <w:rPr>
          <w:rFonts w:ascii="Calibri" w:hAnsi="Calibri"/>
          <w:i/>
          <w:sz w:val="22"/>
        </w:rPr>
        <w:t>Tìm thấy rồi, cảm ơn chị.</w:t>
      </w:r>
    </w:p>
    <w:p>
      <w:pPr>
        <w:spacing w:after="160" w:line="312" w:lineRule="auto"/>
      </w:pPr>
      <w:r>
        <w:rPr>
          <w:rFonts w:ascii="Calibri" w:hAnsi="Calibri"/>
          <w:b/>
          <w:sz w:val="22"/>
        </w:rPr>
        <w:t xml:space="preserve">Ms Lan: </w:t>
      </w:r>
      <w:r>
        <w:rPr>
          <w:rFonts w:ascii="Calibri" w:hAnsi="Calibri"/>
          <w:sz w:val="22"/>
        </w:rPr>
        <w:t xml:space="preserve">This box needs some tape to close properly.  </w:t>
      </w:r>
      <w:r>
        <w:rPr>
          <w:rFonts w:ascii="Calibri" w:hAnsi="Calibri"/>
          <w:i/>
          <w:sz w:val="22"/>
        </w:rPr>
        <w:t>Cái hộp này cần băng keo để dán kín lại.</w:t>
      </w:r>
    </w:p>
    <w:p>
      <w:pPr>
        <w:spacing w:after="160" w:line="312" w:lineRule="auto"/>
      </w:pPr>
      <w:r>
        <w:rPr>
          <w:rFonts w:ascii="Calibri" w:hAnsi="Calibri"/>
          <w:b/>
          <w:sz w:val="22"/>
        </w:rPr>
        <w:t xml:space="preserve">Ms Laura: </w:t>
      </w:r>
      <w:r>
        <w:rPr>
          <w:rFonts w:ascii="Calibri" w:hAnsi="Calibri"/>
          <w:sz w:val="22"/>
        </w:rPr>
        <w:t xml:space="preserve">There should be a roll in the drawer.  </w:t>
      </w:r>
      <w:r>
        <w:rPr>
          <w:rFonts w:ascii="Calibri" w:hAnsi="Calibri"/>
          <w:i/>
          <w:sz w:val="22"/>
        </w:rPr>
        <w:t>Chắc có một cuộn trong ngăn kéo đấy.</w:t>
      </w:r>
    </w:p>
    <w:p>
      <w:pPr>
        <w:spacing w:after="160" w:line="312" w:lineRule="auto"/>
      </w:pPr>
      <w:r>
        <w:rPr>
          <w:rFonts w:ascii="Calibri" w:hAnsi="Calibri"/>
          <w:b/>
          <w:sz w:val="22"/>
        </w:rPr>
        <w:t xml:space="preserve">Ms Lan: </w:t>
      </w:r>
      <w:r>
        <w:rPr>
          <w:rFonts w:ascii="Calibri" w:hAnsi="Calibri"/>
          <w:sz w:val="22"/>
        </w:rPr>
        <w:t xml:space="preserve">Yes, here it is, thanks.  </w:t>
      </w:r>
      <w:r>
        <w:rPr>
          <w:rFonts w:ascii="Calibri" w:hAnsi="Calibri"/>
          <w:i/>
          <w:sz w:val="22"/>
        </w:rPr>
        <w:t>Vâng, đây rồi, cảm ơn chị.</w:t>
      </w:r>
    </w:p>
    <w:p>
      <w:pPr>
        <w:spacing w:after="160" w:line="312" w:lineRule="auto"/>
      </w:pPr>
      <w:r>
        <w:rPr>
          <w:rFonts w:ascii="Calibri" w:hAnsi="Calibri"/>
          <w:b/>
          <w:sz w:val="22"/>
        </w:rPr>
        <w:t xml:space="preserve">Ms Laura: </w:t>
      </w:r>
      <w:r>
        <w:rPr>
          <w:rFonts w:ascii="Calibri" w:hAnsi="Calibri"/>
          <w:sz w:val="22"/>
        </w:rPr>
        <w:t xml:space="preserve">The power just went out, do we have a torch?  </w:t>
      </w:r>
      <w:r>
        <w:rPr>
          <w:rFonts w:ascii="Calibri" w:hAnsi="Calibri"/>
          <w:i/>
          <w:sz w:val="22"/>
        </w:rPr>
        <w:t>Mất điện rồi, mình có đèn pin không?</w:t>
      </w:r>
    </w:p>
    <w:p>
      <w:pPr>
        <w:spacing w:after="160" w:line="312" w:lineRule="auto"/>
      </w:pPr>
      <w:r>
        <w:rPr>
          <w:rFonts w:ascii="Calibri" w:hAnsi="Calibri"/>
          <w:b/>
          <w:sz w:val="22"/>
        </w:rPr>
        <w:t xml:space="preserve">Ms Lan: </w:t>
      </w:r>
      <w:r>
        <w:rPr>
          <w:rFonts w:ascii="Calibri" w:hAnsi="Calibri"/>
          <w:sz w:val="22"/>
        </w:rPr>
        <w:t xml:space="preserve">Yes, it is in the drawer by the stairs.  </w:t>
      </w:r>
      <w:r>
        <w:rPr>
          <w:rFonts w:ascii="Calibri" w:hAnsi="Calibri"/>
          <w:i/>
          <w:sz w:val="22"/>
        </w:rPr>
        <w:t>Có chứ, nó ở ngăn kéo cạnh cầu thang.</w:t>
      </w:r>
    </w:p>
    <w:p>
      <w:pPr>
        <w:spacing w:after="160" w:line="312" w:lineRule="auto"/>
      </w:pPr>
      <w:r>
        <w:rPr>
          <w:rFonts w:ascii="Calibri" w:hAnsi="Calibri"/>
          <w:b/>
          <w:sz w:val="22"/>
        </w:rPr>
        <w:t xml:space="preserve">Ms Laura: </w:t>
      </w:r>
      <w:r>
        <w:rPr>
          <w:rFonts w:ascii="Calibri" w:hAnsi="Calibri"/>
          <w:sz w:val="22"/>
        </w:rPr>
        <w:t xml:space="preserve">Good, that will help us see.  </w:t>
      </w:r>
      <w:r>
        <w:rPr>
          <w:rFonts w:ascii="Calibri" w:hAnsi="Calibri"/>
          <w:i/>
          <w:sz w:val="22"/>
        </w:rPr>
        <w:t>Tốt, vậy sẽ giúp mình nhìn thấy.</w:t>
      </w:r>
    </w:p>
    <w:p>
      <w:pPr>
        <w:spacing w:after="160" w:line="312" w:lineRule="auto"/>
      </w:pPr>
      <w:r>
        <w:rPr>
          <w:rFonts w:ascii="Calibri" w:hAnsi="Calibri"/>
          <w:b/>
          <w:sz w:val="22"/>
        </w:rPr>
        <w:t xml:space="preserve">Ms Lan: </w:t>
      </w:r>
      <w:r>
        <w:rPr>
          <w:rFonts w:ascii="Calibri" w:hAnsi="Calibri"/>
          <w:sz w:val="22"/>
        </w:rPr>
        <w:t xml:space="preserve">I need to fill a bucket to clean the floor.  </w:t>
      </w:r>
      <w:r>
        <w:rPr>
          <w:rFonts w:ascii="Calibri" w:hAnsi="Calibri"/>
          <w:i/>
          <w:sz w:val="22"/>
        </w:rPr>
        <w:t>Tôi cần đổ đầy xô nước để lau sàn.</w:t>
      </w:r>
    </w:p>
    <w:p>
      <w:pPr>
        <w:spacing w:after="160" w:line="312" w:lineRule="auto"/>
      </w:pPr>
      <w:r>
        <w:rPr>
          <w:rFonts w:ascii="Calibri" w:hAnsi="Calibri"/>
          <w:b/>
          <w:sz w:val="22"/>
        </w:rPr>
        <w:t xml:space="preserve">Ms Laura: </w:t>
      </w:r>
      <w:r>
        <w:rPr>
          <w:rFonts w:ascii="Calibri" w:hAnsi="Calibri"/>
          <w:sz w:val="22"/>
        </w:rPr>
        <w:t xml:space="preserve">The bucket is under the sink.  </w:t>
      </w:r>
      <w:r>
        <w:rPr>
          <w:rFonts w:ascii="Calibri" w:hAnsi="Calibri"/>
          <w:i/>
          <w:sz w:val="22"/>
        </w:rPr>
        <w:t>Cái xô ở dưới bồn rửa đấy.</w:t>
      </w:r>
    </w:p>
    <w:p>
      <w:pPr>
        <w:spacing w:after="160" w:line="312" w:lineRule="auto"/>
      </w:pPr>
      <w:r>
        <w:rPr>
          <w:rFonts w:ascii="Calibri" w:hAnsi="Calibri"/>
          <w:b/>
          <w:sz w:val="22"/>
        </w:rPr>
        <w:t xml:space="preserve">Ms Lan: </w:t>
      </w:r>
      <w:r>
        <w:rPr>
          <w:rFonts w:ascii="Calibri" w:hAnsi="Calibri"/>
          <w:sz w:val="22"/>
        </w:rPr>
        <w:t xml:space="preserve">Thanks, I will fill it up now.  </w:t>
      </w:r>
      <w:r>
        <w:rPr>
          <w:rFonts w:ascii="Calibri" w:hAnsi="Calibri"/>
          <w:i/>
          <w:sz w:val="22"/>
        </w:rPr>
        <w:t>Cảm ơn chị, tôi đổ đầy ngay đây.</w:t>
      </w:r>
    </w:p>
    <w:p>
      <w:pPr>
        <w:spacing w:after="160" w:line="312" w:lineRule="auto"/>
      </w:pPr>
      <w:r>
        <w:rPr>
          <w:rFonts w:ascii="Calibri" w:hAnsi="Calibri"/>
          <w:b/>
          <w:sz w:val="22"/>
        </w:rPr>
        <w:t xml:space="preserve">Ms Laura: </w:t>
      </w:r>
      <w:r>
        <w:rPr>
          <w:rFonts w:ascii="Calibri" w:hAnsi="Calibri"/>
          <w:sz w:val="22"/>
        </w:rPr>
        <w:t xml:space="preserve">Could I borrow your ladder to reach the shelf?  </w:t>
      </w:r>
      <w:r>
        <w:rPr>
          <w:rFonts w:ascii="Calibri" w:hAnsi="Calibri"/>
          <w:i/>
          <w:sz w:val="22"/>
        </w:rPr>
        <w:t>Tôi mượn cái thang của chị để với lên kệ được không?</w:t>
      </w:r>
    </w:p>
    <w:p>
      <w:pPr>
        <w:spacing w:after="160" w:line="312" w:lineRule="auto"/>
      </w:pPr>
      <w:r>
        <w:rPr>
          <w:rFonts w:ascii="Calibri" w:hAnsi="Calibri"/>
          <w:b/>
          <w:sz w:val="22"/>
        </w:rPr>
        <w:t xml:space="preserve">Ms Lan: </w:t>
      </w:r>
      <w:r>
        <w:rPr>
          <w:rFonts w:ascii="Calibri" w:hAnsi="Calibri"/>
          <w:sz w:val="22"/>
        </w:rPr>
        <w:t xml:space="preserve">Sure, it is folded in the storage room.  </w:t>
      </w:r>
      <w:r>
        <w:rPr>
          <w:rFonts w:ascii="Calibri" w:hAnsi="Calibri"/>
          <w:i/>
          <w:sz w:val="22"/>
        </w:rPr>
        <w:t>Được chứ, nó gấp trong phòng kho đấy.</w:t>
      </w:r>
    </w:p>
    <w:p>
      <w:pPr>
        <w:spacing w:after="160" w:line="312" w:lineRule="auto"/>
      </w:pPr>
      <w:r>
        <w:rPr>
          <w:rFonts w:ascii="Calibri" w:hAnsi="Calibri"/>
          <w:b/>
          <w:sz w:val="22"/>
        </w:rPr>
        <w:t xml:space="preserve">Ms Laura: </w:t>
      </w:r>
      <w:r>
        <w:rPr>
          <w:rFonts w:ascii="Calibri" w:hAnsi="Calibri"/>
          <w:sz w:val="22"/>
        </w:rPr>
        <w:t xml:space="preserve">Thanks, that will make it much easier.  </w:t>
      </w:r>
      <w:r>
        <w:rPr>
          <w:rFonts w:ascii="Calibri" w:hAnsi="Calibri"/>
          <w:i/>
          <w:sz w:val="22"/>
        </w:rPr>
        <w:t>Cảm ơn chị, vậy sẽ dễ dàng hơn nhiều.</w:t>
      </w:r>
    </w:p>
    <w:p>
      <w:pPr>
        <w:spacing w:after="160" w:line="312" w:lineRule="auto"/>
      </w:pPr>
      <w:r>
        <w:rPr>
          <w:rFonts w:ascii="Calibri" w:hAnsi="Calibri"/>
          <w:b/>
          <w:sz w:val="22"/>
        </w:rPr>
        <w:t xml:space="preserve">Ms Lan: </w:t>
      </w:r>
      <w:r>
        <w:rPr>
          <w:rFonts w:ascii="Calibri" w:hAnsi="Calibri"/>
          <w:sz w:val="22"/>
        </w:rPr>
        <w:t xml:space="preserve">I need a hammer to fix this picture frame.  </w:t>
      </w:r>
      <w:r>
        <w:rPr>
          <w:rFonts w:ascii="Calibri" w:hAnsi="Calibri"/>
          <w:i/>
          <w:sz w:val="22"/>
        </w:rPr>
        <w:t>Tôi cần cái búa để sửa khung ảnh này.</w:t>
      </w:r>
    </w:p>
    <w:p>
      <w:pPr>
        <w:spacing w:after="160" w:line="312" w:lineRule="auto"/>
      </w:pPr>
      <w:r>
        <w:rPr>
          <w:rFonts w:ascii="Calibri" w:hAnsi="Calibri"/>
          <w:b/>
          <w:sz w:val="22"/>
        </w:rPr>
        <w:t xml:space="preserve">Ms Laura: </w:t>
      </w:r>
      <w:r>
        <w:rPr>
          <w:rFonts w:ascii="Calibri" w:hAnsi="Calibri"/>
          <w:sz w:val="22"/>
        </w:rPr>
        <w:t xml:space="preserve">It should be in the toolbox on the shelf.  </w:t>
      </w:r>
      <w:r>
        <w:rPr>
          <w:rFonts w:ascii="Calibri" w:hAnsi="Calibri"/>
          <w:i/>
          <w:sz w:val="22"/>
        </w:rPr>
        <w:t>Chắc nó trong hộp dụng cụ trên kệ đấy.</w:t>
      </w:r>
    </w:p>
    <w:p>
      <w:pPr>
        <w:spacing w:after="160" w:line="312" w:lineRule="auto"/>
      </w:pPr>
      <w:r>
        <w:rPr>
          <w:rFonts w:ascii="Calibri" w:hAnsi="Calibri"/>
          <w:b/>
          <w:sz w:val="22"/>
        </w:rPr>
        <w:t xml:space="preserve">Ms Lan: </w:t>
      </w:r>
      <w:r>
        <w:rPr>
          <w:rFonts w:ascii="Calibri" w:hAnsi="Calibri"/>
          <w:sz w:val="22"/>
        </w:rPr>
        <w:t xml:space="preserve">Found it, this is exactly what I need.  </w:t>
      </w:r>
      <w:r>
        <w:rPr>
          <w:rFonts w:ascii="Calibri" w:hAnsi="Calibri"/>
          <w:i/>
          <w:sz w:val="22"/>
        </w:rPr>
        <w:t>Tìm thấy rồi, đúng cái tôi cần luôn.</w:t>
      </w:r>
    </w:p>
    <w:p>
      <w:pPr>
        <w:spacing w:after="160" w:line="312" w:lineRule="auto"/>
      </w:pPr>
      <w:r>
        <w:rPr>
          <w:rFonts w:ascii="Calibri" w:hAnsi="Calibri"/>
          <w:b/>
          <w:sz w:val="22"/>
        </w:rPr>
        <w:t xml:space="preserve">Ms Laura: </w:t>
      </w:r>
      <w:r>
        <w:rPr>
          <w:rFonts w:ascii="Calibri" w:hAnsi="Calibri"/>
          <w:sz w:val="22"/>
        </w:rPr>
        <w:t xml:space="preserve">This screw is loose, do you have a screwdriver?  </w:t>
      </w:r>
      <w:r>
        <w:rPr>
          <w:rFonts w:ascii="Calibri" w:hAnsi="Calibri"/>
          <w:i/>
          <w:sz w:val="22"/>
        </w:rPr>
        <w:t>Con ốc này lỏng rồi, chị có tua vít không?</w:t>
      </w:r>
    </w:p>
    <w:p>
      <w:pPr>
        <w:spacing w:after="160" w:line="312" w:lineRule="auto"/>
      </w:pPr>
      <w:r>
        <w:rPr>
          <w:rFonts w:ascii="Calibri" w:hAnsi="Calibri"/>
          <w:b/>
          <w:sz w:val="22"/>
        </w:rPr>
        <w:t xml:space="preserve">Ms Lan: </w:t>
      </w:r>
      <w:r>
        <w:rPr>
          <w:rFonts w:ascii="Calibri" w:hAnsi="Calibri"/>
          <w:sz w:val="22"/>
        </w:rPr>
        <w:t xml:space="preserve">Yes, let me grab it from the toolbox.  </w:t>
      </w:r>
      <w:r>
        <w:rPr>
          <w:rFonts w:ascii="Calibri" w:hAnsi="Calibri"/>
          <w:i/>
          <w:sz w:val="22"/>
        </w:rPr>
        <w:t>Có chứ, để tôi lấy trong hộp dụng cụ.</w:t>
      </w:r>
    </w:p>
    <w:p>
      <w:pPr>
        <w:spacing w:after="160" w:line="312" w:lineRule="auto"/>
      </w:pPr>
      <w:r>
        <w:rPr>
          <w:rFonts w:ascii="Calibri" w:hAnsi="Calibri"/>
          <w:b/>
          <w:sz w:val="22"/>
        </w:rPr>
        <w:t xml:space="preserve">Ms Laura: </w:t>
      </w:r>
      <w:r>
        <w:rPr>
          <w:rFonts w:ascii="Calibri" w:hAnsi="Calibri"/>
          <w:sz w:val="22"/>
        </w:rPr>
        <w:t xml:space="preserve">Thanks, that should fix it quickly.  </w:t>
      </w:r>
      <w:r>
        <w:rPr>
          <w:rFonts w:ascii="Calibri" w:hAnsi="Calibri"/>
          <w:i/>
          <w:sz w:val="22"/>
        </w:rPr>
        <w:t>Cảm ơn chị, vậy chắc sửa nhanh thôi.</w:t>
      </w:r>
    </w:p>
    <w:p>
      <w:pPr>
        <w:spacing w:after="160" w:line="312" w:lineRule="auto"/>
      </w:pPr>
      <w:r>
        <w:rPr>
          <w:rFonts w:ascii="Calibri" w:hAnsi="Calibri"/>
          <w:b/>
          <w:sz w:val="22"/>
        </w:rPr>
        <w:t xml:space="preserve">Ms Lan: </w:t>
      </w:r>
      <w:r>
        <w:rPr>
          <w:rFonts w:ascii="Calibri" w:hAnsi="Calibri"/>
          <w:sz w:val="22"/>
        </w:rPr>
        <w:t xml:space="preserve">The remote is not working, maybe the batteries died.  </w:t>
      </w:r>
      <w:r>
        <w:rPr>
          <w:rFonts w:ascii="Calibri" w:hAnsi="Calibri"/>
          <w:i/>
          <w:sz w:val="22"/>
        </w:rPr>
        <w:t>Cái điều khiển không chạy, chắc pin hết rồi.</w:t>
      </w:r>
    </w:p>
    <w:p>
      <w:pPr>
        <w:spacing w:after="160" w:line="312" w:lineRule="auto"/>
      </w:pPr>
      <w:r>
        <w:rPr>
          <w:rFonts w:ascii="Calibri" w:hAnsi="Calibri"/>
          <w:b/>
          <w:sz w:val="22"/>
        </w:rPr>
        <w:t xml:space="preserve">Ms Laura: </w:t>
      </w:r>
      <w:r>
        <w:rPr>
          <w:rFonts w:ascii="Calibri" w:hAnsi="Calibri"/>
          <w:sz w:val="22"/>
        </w:rPr>
        <w:t xml:space="preserve">I have new batteries in the kitchen drawer.  </w:t>
      </w:r>
      <w:r>
        <w:rPr>
          <w:rFonts w:ascii="Calibri" w:hAnsi="Calibri"/>
          <w:i/>
          <w:sz w:val="22"/>
        </w:rPr>
        <w:t>Tôi có pin mới trong ngăn kéo bếp.</w:t>
      </w:r>
    </w:p>
    <w:p>
      <w:pPr>
        <w:spacing w:after="160" w:line="312" w:lineRule="auto"/>
      </w:pPr>
      <w:r>
        <w:rPr>
          <w:rFonts w:ascii="Calibri" w:hAnsi="Calibri"/>
          <w:b/>
          <w:sz w:val="22"/>
        </w:rPr>
        <w:t xml:space="preserve">Ms Lan: </w:t>
      </w:r>
      <w:r>
        <w:rPr>
          <w:rFonts w:ascii="Calibri" w:hAnsi="Calibri"/>
          <w:sz w:val="22"/>
        </w:rPr>
        <w:t xml:space="preserve">Great, let me swap them out.  </w:t>
      </w:r>
      <w:r>
        <w:rPr>
          <w:rFonts w:ascii="Calibri" w:hAnsi="Calibri"/>
          <w:i/>
          <w:sz w:val="22"/>
        </w:rPr>
        <w:t>Tuyệt, để tôi thay pin vào.</w:t>
      </w:r>
    </w:p>
    <w:p>
      <w:pPr>
        <w:spacing w:after="160" w:line="312" w:lineRule="auto"/>
      </w:pPr>
      <w:r>
        <w:rPr>
          <w:rFonts w:ascii="Calibri" w:hAnsi="Calibri"/>
          <w:b/>
          <w:sz w:val="22"/>
        </w:rPr>
        <w:t xml:space="preserve">Ms Laura: </w:t>
      </w:r>
      <w:r>
        <w:rPr>
          <w:rFonts w:ascii="Calibri" w:hAnsi="Calibri"/>
          <w:sz w:val="22"/>
        </w:rPr>
        <w:t xml:space="preserve">It is a bit dark in here, shall we light a candle?  </w:t>
      </w:r>
      <w:r>
        <w:rPr>
          <w:rFonts w:ascii="Calibri" w:hAnsi="Calibri"/>
          <w:i/>
          <w:sz w:val="22"/>
        </w:rPr>
        <w:t>Trong này hơi tối, mình thắp nến nhé?</w:t>
      </w:r>
    </w:p>
    <w:p>
      <w:pPr>
        <w:spacing w:after="160" w:line="312" w:lineRule="auto"/>
      </w:pPr>
      <w:r>
        <w:rPr>
          <w:rFonts w:ascii="Calibri" w:hAnsi="Calibri"/>
          <w:b/>
          <w:sz w:val="22"/>
        </w:rPr>
        <w:t xml:space="preserve">Ms Lan: </w:t>
      </w:r>
      <w:r>
        <w:rPr>
          <w:rFonts w:ascii="Calibri" w:hAnsi="Calibri"/>
          <w:sz w:val="22"/>
        </w:rPr>
        <w:t xml:space="preserve">Good idea, it will feel cosier too.  </w:t>
      </w:r>
      <w:r>
        <w:rPr>
          <w:rFonts w:ascii="Calibri" w:hAnsi="Calibri"/>
          <w:i/>
          <w:sz w:val="22"/>
        </w:rPr>
        <w:t>Ý hay đấy, cũng sẽ ấm cúng hơn.</w:t>
      </w:r>
    </w:p>
    <w:p>
      <w:pPr>
        <w:spacing w:after="160" w:line="312" w:lineRule="auto"/>
      </w:pPr>
      <w:r>
        <w:rPr>
          <w:rFonts w:ascii="Calibri" w:hAnsi="Calibri"/>
          <w:b/>
          <w:sz w:val="22"/>
        </w:rPr>
        <w:t xml:space="preserve">Ms Laura: </w:t>
      </w:r>
      <w:r>
        <w:rPr>
          <w:rFonts w:ascii="Calibri" w:hAnsi="Calibri"/>
          <w:sz w:val="22"/>
        </w:rPr>
        <w:t xml:space="preserve">I will find the candle holder.  </w:t>
      </w:r>
      <w:r>
        <w:rPr>
          <w:rFonts w:ascii="Calibri" w:hAnsi="Calibri"/>
          <w:i/>
          <w:sz w:val="22"/>
        </w:rPr>
        <w:t>Tôi đi tìm chân đèn cầy đây.</w:t>
      </w:r>
    </w:p>
    <w:p>
      <w:pPr>
        <w:spacing w:after="160" w:line="312" w:lineRule="auto"/>
      </w:pPr>
      <w:r>
        <w:rPr>
          <w:rFonts w:ascii="Calibri" w:hAnsi="Calibri"/>
          <w:b/>
          <w:sz w:val="22"/>
        </w:rPr>
        <w:t xml:space="preserve">Ms Lan: </w:t>
      </w:r>
      <w:r>
        <w:rPr>
          <w:rFonts w:ascii="Calibri" w:hAnsi="Calibri"/>
          <w:sz w:val="22"/>
        </w:rPr>
        <w:t xml:space="preserve">Do we have any matches to light this?  </w:t>
      </w:r>
      <w:r>
        <w:rPr>
          <w:rFonts w:ascii="Calibri" w:hAnsi="Calibri"/>
          <w:i/>
          <w:sz w:val="22"/>
        </w:rPr>
        <w:t>Mình có diêm để thắp cái này không?</w:t>
      </w:r>
    </w:p>
    <w:p>
      <w:pPr>
        <w:spacing w:after="160" w:line="312" w:lineRule="auto"/>
      </w:pPr>
      <w:r>
        <w:rPr>
          <w:rFonts w:ascii="Calibri" w:hAnsi="Calibri"/>
          <w:b/>
          <w:sz w:val="22"/>
        </w:rPr>
        <w:t xml:space="preserve">Ms Laura: </w:t>
      </w:r>
      <w:r>
        <w:rPr>
          <w:rFonts w:ascii="Calibri" w:hAnsi="Calibri"/>
          <w:sz w:val="22"/>
        </w:rPr>
        <w:t xml:space="preserve">Check the small box on the kitchen shelf.  </w:t>
      </w:r>
      <w:r>
        <w:rPr>
          <w:rFonts w:ascii="Calibri" w:hAnsi="Calibri"/>
          <w:i/>
          <w:sz w:val="22"/>
        </w:rPr>
        <w:t>Chị xem hộp nhỏ trên kệ bếp thử xem.</w:t>
      </w:r>
    </w:p>
    <w:p>
      <w:pPr>
        <w:spacing w:after="160" w:line="312" w:lineRule="auto"/>
      </w:pPr>
      <w:r>
        <w:rPr>
          <w:rFonts w:ascii="Calibri" w:hAnsi="Calibri"/>
          <w:b/>
          <w:sz w:val="22"/>
        </w:rPr>
        <w:t xml:space="preserve">Ms Lan: </w:t>
      </w:r>
      <w:r>
        <w:rPr>
          <w:rFonts w:ascii="Calibri" w:hAnsi="Calibri"/>
          <w:sz w:val="22"/>
        </w:rPr>
        <w:t xml:space="preserve">Found some, thanks.  </w:t>
      </w:r>
      <w:r>
        <w:rPr>
          <w:rFonts w:ascii="Calibri" w:hAnsi="Calibri"/>
          <w:i/>
          <w:sz w:val="22"/>
        </w:rPr>
        <w:t>Tìm thấy rồi, cảm ơn chị.</w:t>
      </w:r>
    </w:p>
    <w:p>
      <w:pPr>
        <w:spacing w:after="160" w:line="312" w:lineRule="auto"/>
      </w:pPr>
      <w:r>
        <w:rPr>
          <w:rFonts w:ascii="Calibri" w:hAnsi="Calibri"/>
          <w:b/>
          <w:sz w:val="22"/>
        </w:rPr>
        <w:t xml:space="preserve">Ms Laura: </w:t>
      </w:r>
      <w:r>
        <w:rPr>
          <w:rFonts w:ascii="Calibri" w:hAnsi="Calibri"/>
          <w:sz w:val="22"/>
        </w:rPr>
        <w:t xml:space="preserve">Could you wash this plate when you get a chance?  </w:t>
      </w:r>
      <w:r>
        <w:rPr>
          <w:rFonts w:ascii="Calibri" w:hAnsi="Calibri"/>
          <w:i/>
          <w:sz w:val="22"/>
        </w:rPr>
        <w:t>Khi nào rảnh chị rửa giúp cái đĩa này được không?</w:t>
      </w:r>
    </w:p>
    <w:p>
      <w:pPr>
        <w:spacing w:after="160" w:line="312" w:lineRule="auto"/>
      </w:pPr>
      <w:r>
        <w:rPr>
          <w:rFonts w:ascii="Calibri" w:hAnsi="Calibri"/>
          <w:b/>
          <w:sz w:val="22"/>
        </w:rPr>
        <w:t xml:space="preserve">Ms Lan: </w:t>
      </w:r>
      <w:r>
        <w:rPr>
          <w:rFonts w:ascii="Calibri" w:hAnsi="Calibri"/>
          <w:sz w:val="22"/>
        </w:rPr>
        <w:t xml:space="preserve">Sure, I will do it right after lunch.  </w:t>
      </w:r>
      <w:r>
        <w:rPr>
          <w:rFonts w:ascii="Calibri" w:hAnsi="Calibri"/>
          <w:i/>
          <w:sz w:val="22"/>
        </w:rPr>
        <w:t>Được chứ, ăn trưa xong tôi rửa liền.</w:t>
      </w:r>
    </w:p>
    <w:p>
      <w:pPr>
        <w:spacing w:after="160" w:line="312" w:lineRule="auto"/>
      </w:pPr>
      <w:r>
        <w:rPr>
          <w:rFonts w:ascii="Calibri" w:hAnsi="Calibri"/>
          <w:b/>
          <w:sz w:val="22"/>
        </w:rPr>
        <w:t xml:space="preserve">Ms Laura: </w:t>
      </w:r>
      <w:r>
        <w:rPr>
          <w:rFonts w:ascii="Calibri" w:hAnsi="Calibri"/>
          <w:sz w:val="22"/>
        </w:rPr>
        <w:t xml:space="preserve">No rush at all, thank you.  </w:t>
      </w:r>
      <w:r>
        <w:rPr>
          <w:rFonts w:ascii="Calibri" w:hAnsi="Calibri"/>
          <w:i/>
          <w:sz w:val="22"/>
        </w:rPr>
        <w:t>Không vội đâu, cảm ơn chị.</w:t>
      </w:r>
    </w:p>
    <w:p>
      <w:pPr>
        <w:spacing w:after="160" w:line="312" w:lineRule="auto"/>
      </w:pPr>
      <w:r>
        <w:rPr>
          <w:rFonts w:ascii="Calibri" w:hAnsi="Calibri"/>
          <w:b/>
          <w:sz w:val="22"/>
        </w:rPr>
        <w:t xml:space="preserve">Ms Lan: </w:t>
      </w:r>
      <w:r>
        <w:rPr>
          <w:rFonts w:ascii="Calibri" w:hAnsi="Calibri"/>
          <w:sz w:val="22"/>
        </w:rPr>
        <w:t xml:space="preserve">Could you fill my cup with some water?  </w:t>
      </w:r>
      <w:r>
        <w:rPr>
          <w:rFonts w:ascii="Calibri" w:hAnsi="Calibri"/>
          <w:i/>
          <w:sz w:val="22"/>
        </w:rPr>
        <w:t>Chị rót đầy ly nước giúp tôi được không?</w:t>
      </w:r>
    </w:p>
    <w:p>
      <w:pPr>
        <w:spacing w:after="160" w:line="312" w:lineRule="auto"/>
      </w:pPr>
      <w:r>
        <w:rPr>
          <w:rFonts w:ascii="Calibri" w:hAnsi="Calibri"/>
          <w:b/>
          <w:sz w:val="22"/>
        </w:rPr>
        <w:t xml:space="preserve">Ms Laura: </w:t>
      </w:r>
      <w:r>
        <w:rPr>
          <w:rFonts w:ascii="Calibri" w:hAnsi="Calibri"/>
          <w:sz w:val="22"/>
        </w:rPr>
        <w:t xml:space="preserve">Here you are, nice and cold.  </w:t>
      </w:r>
      <w:r>
        <w:rPr>
          <w:rFonts w:ascii="Calibri" w:hAnsi="Calibri"/>
          <w:i/>
          <w:sz w:val="22"/>
        </w:rPr>
        <w:t>Đây, nước mát lạnh luôn.</w:t>
      </w:r>
    </w:p>
    <w:p>
      <w:pPr>
        <w:spacing w:after="160" w:line="312" w:lineRule="auto"/>
      </w:pPr>
      <w:r>
        <w:rPr>
          <w:rFonts w:ascii="Calibri" w:hAnsi="Calibri"/>
          <w:b/>
          <w:sz w:val="22"/>
        </w:rPr>
        <w:t xml:space="preserve">Ms Lan: </w:t>
      </w:r>
      <w:r>
        <w:rPr>
          <w:rFonts w:ascii="Calibri" w:hAnsi="Calibri"/>
          <w:sz w:val="22"/>
        </w:rPr>
        <w:t xml:space="preserve">Perfect, just what I wanted.  </w:t>
      </w:r>
      <w:r>
        <w:rPr>
          <w:rFonts w:ascii="Calibri" w:hAnsi="Calibri"/>
          <w:i/>
          <w:sz w:val="22"/>
        </w:rPr>
        <w:t>Tuyệt, đúng cái tôi muốn.</w:t>
      </w:r>
    </w:p>
    <w:p>
      <w:pPr>
        <w:spacing w:after="160" w:line="312" w:lineRule="auto"/>
      </w:pPr>
      <w:r>
        <w:rPr>
          <w:rFonts w:ascii="Calibri" w:hAnsi="Calibri"/>
          <w:b/>
          <w:sz w:val="22"/>
        </w:rPr>
        <w:t xml:space="preserve">Ms Laura: </w:t>
      </w:r>
      <w:r>
        <w:rPr>
          <w:rFonts w:ascii="Calibri" w:hAnsi="Calibri"/>
          <w:sz w:val="22"/>
        </w:rPr>
        <w:t xml:space="preserve">I cannot find a clean spoon for the soup.  </w:t>
      </w:r>
      <w:r>
        <w:rPr>
          <w:rFonts w:ascii="Calibri" w:hAnsi="Calibri"/>
          <w:i/>
          <w:sz w:val="22"/>
        </w:rPr>
        <w:t>Tôi không tìm được thìa sạch để múc súp.</w:t>
      </w:r>
    </w:p>
    <w:p>
      <w:pPr>
        <w:spacing w:after="160" w:line="312" w:lineRule="auto"/>
      </w:pPr>
      <w:r>
        <w:rPr>
          <w:rFonts w:ascii="Calibri" w:hAnsi="Calibri"/>
          <w:b/>
          <w:sz w:val="22"/>
        </w:rPr>
        <w:t xml:space="preserve">Ms Lan: </w:t>
      </w:r>
      <w:r>
        <w:rPr>
          <w:rFonts w:ascii="Calibri" w:hAnsi="Calibri"/>
          <w:sz w:val="22"/>
        </w:rPr>
        <w:t xml:space="preserve">There are more in the top drawer.  </w:t>
      </w:r>
      <w:r>
        <w:rPr>
          <w:rFonts w:ascii="Calibri" w:hAnsi="Calibri"/>
          <w:i/>
          <w:sz w:val="22"/>
        </w:rPr>
        <w:t>Còn nhiều thìa trong ngăn kéo trên cùng đấy.</w:t>
      </w:r>
    </w:p>
    <w:p>
      <w:pPr>
        <w:spacing w:after="160" w:line="312" w:lineRule="auto"/>
      </w:pPr>
      <w:r>
        <w:rPr>
          <w:rFonts w:ascii="Calibri" w:hAnsi="Calibri"/>
          <w:b/>
          <w:sz w:val="22"/>
        </w:rPr>
        <w:t xml:space="preserve">Ms Laura: </w:t>
      </w:r>
      <w:r>
        <w:rPr>
          <w:rFonts w:ascii="Calibri" w:hAnsi="Calibri"/>
          <w:sz w:val="22"/>
        </w:rPr>
        <w:t xml:space="preserve">Ah, thank you, found one now.  </w:t>
      </w:r>
      <w:r>
        <w:rPr>
          <w:rFonts w:ascii="Calibri" w:hAnsi="Calibri"/>
          <w:i/>
          <w:sz w:val="22"/>
        </w:rPr>
        <w:t>À, cảm ơn chị, tìm được rồi.</w:t>
      </w:r>
    </w:p>
    <w:p>
      <w:pPr>
        <w:spacing w:after="160" w:line="312" w:lineRule="auto"/>
      </w:pPr>
      <w:r>
        <w:rPr>
          <w:rFonts w:ascii="Calibri" w:hAnsi="Calibri"/>
          <w:b/>
          <w:sz w:val="22"/>
        </w:rPr>
        <w:t xml:space="preserve">Ms Lan: </w:t>
      </w:r>
      <w:r>
        <w:rPr>
          <w:rFonts w:ascii="Calibri" w:hAnsi="Calibri"/>
          <w:sz w:val="22"/>
        </w:rPr>
        <w:t xml:space="preserve">This knife feels quite dull for cutting.  </w:t>
      </w:r>
      <w:r>
        <w:rPr>
          <w:rFonts w:ascii="Calibri" w:hAnsi="Calibri"/>
          <w:i/>
          <w:sz w:val="22"/>
        </w:rPr>
        <w:t>Con dao này cắt thấy cùn quá.</w:t>
      </w:r>
    </w:p>
    <w:p>
      <w:pPr>
        <w:spacing w:after="160" w:line="312" w:lineRule="auto"/>
      </w:pPr>
      <w:r>
        <w:rPr>
          <w:rFonts w:ascii="Calibri" w:hAnsi="Calibri"/>
          <w:b/>
          <w:sz w:val="22"/>
        </w:rPr>
        <w:t xml:space="preserve">Ms Laura: </w:t>
      </w:r>
      <w:r>
        <w:rPr>
          <w:rFonts w:ascii="Calibri" w:hAnsi="Calibri"/>
          <w:sz w:val="22"/>
        </w:rPr>
        <w:t xml:space="preserve">I have a sharpener in the second drawer.  </w:t>
      </w:r>
      <w:r>
        <w:rPr>
          <w:rFonts w:ascii="Calibri" w:hAnsi="Calibri"/>
          <w:i/>
          <w:sz w:val="22"/>
        </w:rPr>
        <w:t>Tôi có đồ mài dao trong ngăn kéo thứ hai.</w:t>
      </w:r>
    </w:p>
    <w:p>
      <w:pPr>
        <w:spacing w:after="160" w:line="312" w:lineRule="auto"/>
      </w:pPr>
      <w:r>
        <w:rPr>
          <w:rFonts w:ascii="Calibri" w:hAnsi="Calibri"/>
          <w:b/>
          <w:sz w:val="22"/>
        </w:rPr>
        <w:t xml:space="preserve">Ms Lan: </w:t>
      </w:r>
      <w:r>
        <w:rPr>
          <w:rFonts w:ascii="Calibri" w:hAnsi="Calibri"/>
          <w:sz w:val="22"/>
        </w:rPr>
        <w:t xml:space="preserve">Great, let me sharpen it now.  </w:t>
      </w:r>
      <w:r>
        <w:rPr>
          <w:rFonts w:ascii="Calibri" w:hAnsi="Calibri"/>
          <w:i/>
          <w:sz w:val="22"/>
        </w:rPr>
        <w:t>Tốt, để tôi mài ngay đây.</w:t>
      </w:r>
    </w:p>
    <w:p>
      <w:pPr>
        <w:spacing w:after="160" w:line="312" w:lineRule="auto"/>
      </w:pPr>
      <w:r>
        <w:rPr>
          <w:rFonts w:ascii="Calibri" w:hAnsi="Calibri"/>
          <w:b/>
          <w:sz w:val="22"/>
        </w:rPr>
        <w:t xml:space="preserve">Ms Laura: </w:t>
      </w:r>
      <w:r>
        <w:rPr>
          <w:rFonts w:ascii="Calibri" w:hAnsi="Calibri"/>
          <w:sz w:val="22"/>
        </w:rPr>
        <w:t xml:space="preserve">Which pot should I use for the soup tonight?  </w:t>
      </w:r>
      <w:r>
        <w:rPr>
          <w:rFonts w:ascii="Calibri" w:hAnsi="Calibri"/>
          <w:i/>
          <w:sz w:val="22"/>
        </w:rPr>
        <w:t>Tối nay tôi nên dùng nồi nào để nấu súp?</w:t>
      </w:r>
    </w:p>
    <w:p>
      <w:pPr>
        <w:spacing w:after="160" w:line="312" w:lineRule="auto"/>
      </w:pPr>
      <w:r>
        <w:rPr>
          <w:rFonts w:ascii="Calibri" w:hAnsi="Calibri"/>
          <w:b/>
          <w:sz w:val="22"/>
        </w:rPr>
        <w:t xml:space="preserve">Ms Lan: </w:t>
      </w:r>
      <w:r>
        <w:rPr>
          <w:rFonts w:ascii="Calibri" w:hAnsi="Calibri"/>
          <w:sz w:val="22"/>
        </w:rPr>
        <w:t xml:space="preserve">The bigger one will hold everything better.  </w:t>
      </w:r>
      <w:r>
        <w:rPr>
          <w:rFonts w:ascii="Calibri" w:hAnsi="Calibri"/>
          <w:i/>
          <w:sz w:val="22"/>
        </w:rPr>
        <w:t>Nồi to hơn sẽ chứa được nhiều hơn đấy.</w:t>
      </w:r>
    </w:p>
    <w:p>
      <w:pPr>
        <w:spacing w:after="160" w:line="312" w:lineRule="auto"/>
      </w:pPr>
      <w:r>
        <w:rPr>
          <w:rFonts w:ascii="Calibri" w:hAnsi="Calibri"/>
          <w:b/>
          <w:sz w:val="22"/>
        </w:rPr>
        <w:t xml:space="preserve">Ms Laura: </w:t>
      </w:r>
      <w:r>
        <w:rPr>
          <w:rFonts w:ascii="Calibri" w:hAnsi="Calibri"/>
          <w:sz w:val="22"/>
        </w:rPr>
        <w:t xml:space="preserve">Good call, I will use that one.  </w:t>
      </w:r>
      <w:r>
        <w:rPr>
          <w:rFonts w:ascii="Calibri" w:hAnsi="Calibri"/>
          <w:i/>
          <w:sz w:val="22"/>
        </w:rPr>
        <w:t>Ý hay, tôi sẽ dùng cái đó.</w:t>
      </w:r>
    </w:p>
    <w:p>
      <w:pPr>
        <w:spacing w:after="160" w:line="312" w:lineRule="auto"/>
      </w:pPr>
      <w:r>
        <w:rPr>
          <w:rFonts w:ascii="Calibri" w:hAnsi="Calibri"/>
          <w:b/>
          <w:sz w:val="22"/>
        </w:rPr>
        <w:t xml:space="preserve">Ms Lan: </w:t>
      </w:r>
      <w:r>
        <w:rPr>
          <w:rFonts w:ascii="Calibri" w:hAnsi="Calibri"/>
          <w:sz w:val="22"/>
        </w:rPr>
        <w:t xml:space="preserve">This pan is a little sticky, could you clean it?  </w:t>
      </w:r>
      <w:r>
        <w:rPr>
          <w:rFonts w:ascii="Calibri" w:hAnsi="Calibri"/>
          <w:i/>
          <w:sz w:val="22"/>
        </w:rPr>
        <w:t>Cái chảo này hơi dính, chị rửa giúp được không?</w:t>
      </w:r>
    </w:p>
    <w:p>
      <w:pPr>
        <w:spacing w:after="160" w:line="312" w:lineRule="auto"/>
      </w:pPr>
      <w:r>
        <w:rPr>
          <w:rFonts w:ascii="Calibri" w:hAnsi="Calibri"/>
          <w:b/>
          <w:sz w:val="22"/>
        </w:rPr>
        <w:t xml:space="preserve">Ms Laura: </w:t>
      </w:r>
      <w:r>
        <w:rPr>
          <w:rFonts w:ascii="Calibri" w:hAnsi="Calibri"/>
          <w:sz w:val="22"/>
        </w:rPr>
        <w:t xml:space="preserve">Sure, I will scrub it right away.  </w:t>
      </w:r>
      <w:r>
        <w:rPr>
          <w:rFonts w:ascii="Calibri" w:hAnsi="Calibri"/>
          <w:i/>
          <w:sz w:val="22"/>
        </w:rPr>
        <w:t>Được chứ, tôi cọ ngay bây giờ.</w:t>
      </w:r>
    </w:p>
    <w:p>
      <w:pPr>
        <w:spacing w:after="160" w:line="312" w:lineRule="auto"/>
      </w:pPr>
      <w:r>
        <w:rPr>
          <w:rFonts w:ascii="Calibri" w:hAnsi="Calibri"/>
          <w:b/>
          <w:sz w:val="22"/>
        </w:rPr>
        <w:t xml:space="preserve">Ms Lan: </w:t>
      </w:r>
      <w:r>
        <w:rPr>
          <w:rFonts w:ascii="Calibri" w:hAnsi="Calibri"/>
          <w:sz w:val="22"/>
        </w:rPr>
        <w:t xml:space="preserve">Thanks, it should shine after that.  </w:t>
      </w:r>
      <w:r>
        <w:rPr>
          <w:rFonts w:ascii="Calibri" w:hAnsi="Calibri"/>
          <w:i/>
          <w:sz w:val="22"/>
        </w:rPr>
        <w:t>Cảm ơn chị, chắc sẽ sáng bóng luôn.</w:t>
      </w:r>
    </w:p>
    <w:p>
      <w:pPr>
        <w:spacing w:after="160" w:line="312" w:lineRule="auto"/>
      </w:pPr>
      <w:r>
        <w:rPr>
          <w:rFonts w:ascii="Calibri" w:hAnsi="Calibri"/>
          <w:b/>
          <w:sz w:val="22"/>
        </w:rPr>
        <w:t xml:space="preserve">Ms Laura: </w:t>
      </w:r>
      <w:r>
        <w:rPr>
          <w:rFonts w:ascii="Calibri" w:hAnsi="Calibri"/>
          <w:sz w:val="22"/>
        </w:rPr>
        <w:t xml:space="preserve">Where do we keep the kitchen sponge?  </w:t>
      </w:r>
      <w:r>
        <w:rPr>
          <w:rFonts w:ascii="Calibri" w:hAnsi="Calibri"/>
          <w:i/>
          <w:sz w:val="22"/>
        </w:rPr>
        <w:t>Nhà mình để miếng bọt biển rửa chén ở đâu?</w:t>
      </w:r>
    </w:p>
    <w:p>
      <w:pPr>
        <w:spacing w:after="160" w:line="312" w:lineRule="auto"/>
      </w:pPr>
      <w:r>
        <w:rPr>
          <w:rFonts w:ascii="Calibri" w:hAnsi="Calibri"/>
          <w:b/>
          <w:sz w:val="22"/>
        </w:rPr>
        <w:t xml:space="preserve">Ms Lan: </w:t>
      </w:r>
      <w:r>
        <w:rPr>
          <w:rFonts w:ascii="Calibri" w:hAnsi="Calibri"/>
          <w:sz w:val="22"/>
        </w:rPr>
        <w:t xml:space="preserve">It is on the little tray by the tap.  </w:t>
      </w:r>
      <w:r>
        <w:rPr>
          <w:rFonts w:ascii="Calibri" w:hAnsi="Calibri"/>
          <w:i/>
          <w:sz w:val="22"/>
        </w:rPr>
        <w:t>Nó ở trên cái khay nhỏ cạnh vòi nước đấy.</w:t>
      </w:r>
    </w:p>
    <w:p>
      <w:pPr>
        <w:spacing w:after="160" w:line="312" w:lineRule="auto"/>
      </w:pPr>
      <w:r>
        <w:rPr>
          <w:rFonts w:ascii="Calibri" w:hAnsi="Calibri"/>
          <w:b/>
          <w:sz w:val="22"/>
        </w:rPr>
        <w:t xml:space="preserve">Ms Laura: </w:t>
      </w:r>
      <w:r>
        <w:rPr>
          <w:rFonts w:ascii="Calibri" w:hAnsi="Calibri"/>
          <w:sz w:val="22"/>
        </w:rPr>
        <w:t xml:space="preserve">Found it, thanks for the help.  </w:t>
      </w:r>
      <w:r>
        <w:rPr>
          <w:rFonts w:ascii="Calibri" w:hAnsi="Calibri"/>
          <w:i/>
          <w:sz w:val="22"/>
        </w:rPr>
        <w:t>Tìm thấy rồi, cảm ơn chị đã giúp.</w:t>
      </w:r>
    </w:p>
    <w:p>
      <w:pPr>
        <w:spacing w:after="160" w:line="312" w:lineRule="auto"/>
      </w:pPr>
      <w:r>
        <w:rPr>
          <w:rFonts w:ascii="Calibri" w:hAnsi="Calibri"/>
          <w:b/>
          <w:sz w:val="22"/>
        </w:rPr>
        <w:t xml:space="preserve">Ms Lan: </w:t>
      </w:r>
      <w:r>
        <w:rPr>
          <w:rFonts w:ascii="Calibri" w:hAnsi="Calibri"/>
          <w:sz w:val="22"/>
        </w:rPr>
        <w:t xml:space="preserve">We are almost out of detergent for the dishes.  </w:t>
      </w:r>
      <w:r>
        <w:rPr>
          <w:rFonts w:ascii="Calibri" w:hAnsi="Calibri"/>
          <w:i/>
          <w:sz w:val="22"/>
        </w:rPr>
        <w:t>Nước rửa chén sắp hết rồi.</w:t>
      </w:r>
    </w:p>
    <w:p>
      <w:pPr>
        <w:spacing w:after="160" w:line="312" w:lineRule="auto"/>
      </w:pPr>
      <w:r>
        <w:rPr>
          <w:rFonts w:ascii="Calibri" w:hAnsi="Calibri"/>
          <w:b/>
          <w:sz w:val="22"/>
        </w:rPr>
        <w:t xml:space="preserve">Ms Laura: </w:t>
      </w:r>
      <w:r>
        <w:rPr>
          <w:rFonts w:ascii="Calibri" w:hAnsi="Calibri"/>
          <w:sz w:val="22"/>
        </w:rPr>
        <w:t xml:space="preserve">I will pick some up on my way home.  </w:t>
      </w:r>
      <w:r>
        <w:rPr>
          <w:rFonts w:ascii="Calibri" w:hAnsi="Calibri"/>
          <w:i/>
          <w:sz w:val="22"/>
        </w:rPr>
        <w:t>Tôi sẽ mua trên đường về nhà.</w:t>
      </w:r>
    </w:p>
    <w:p>
      <w:pPr>
        <w:spacing w:after="160" w:line="312" w:lineRule="auto"/>
      </w:pPr>
      <w:r>
        <w:rPr>
          <w:rFonts w:ascii="Calibri" w:hAnsi="Calibri"/>
          <w:b/>
          <w:sz w:val="22"/>
        </w:rPr>
        <w:t xml:space="preserve">Ms Lan: </w:t>
      </w:r>
      <w:r>
        <w:rPr>
          <w:rFonts w:ascii="Calibri" w:hAnsi="Calibri"/>
          <w:sz w:val="22"/>
        </w:rPr>
        <w:t xml:space="preserve">Thanks, that saves me a trip.  </w:t>
      </w:r>
      <w:r>
        <w:rPr>
          <w:rFonts w:ascii="Calibri" w:hAnsi="Calibri"/>
          <w:i/>
          <w:sz w:val="22"/>
        </w:rPr>
        <w:t>Cảm ơn chị, vậy tôi đỡ phải đi mua.</w:t>
      </w:r>
    </w:p>
    <w:p>
      <w:pPr>
        <w:spacing w:after="160" w:line="312" w:lineRule="auto"/>
      </w:pPr>
      <w:r>
        <w:rPr>
          <w:rFonts w:ascii="Calibri" w:hAnsi="Calibri"/>
          <w:b/>
          <w:sz w:val="22"/>
        </w:rPr>
        <w:t xml:space="preserve">Ms Laura: </w:t>
      </w:r>
      <w:r>
        <w:rPr>
          <w:rFonts w:ascii="Calibri" w:hAnsi="Calibri"/>
          <w:sz w:val="22"/>
        </w:rPr>
        <w:t xml:space="preserve">One leg of this chair feels a bit wobbly.  </w:t>
      </w:r>
      <w:r>
        <w:rPr>
          <w:rFonts w:ascii="Calibri" w:hAnsi="Calibri"/>
          <w:i/>
          <w:sz w:val="22"/>
        </w:rPr>
        <w:t>Một chân ghế này thấy hơi lung lay.</w:t>
      </w:r>
    </w:p>
    <w:p>
      <w:pPr>
        <w:spacing w:after="160" w:line="312" w:lineRule="auto"/>
      </w:pPr>
      <w:r>
        <w:rPr>
          <w:rFonts w:ascii="Calibri" w:hAnsi="Calibri"/>
          <w:b/>
          <w:sz w:val="22"/>
        </w:rPr>
        <w:t xml:space="preserve">Ms Lan: </w:t>
      </w:r>
      <w:r>
        <w:rPr>
          <w:rFonts w:ascii="Calibri" w:hAnsi="Calibri"/>
          <w:sz w:val="22"/>
        </w:rPr>
        <w:t xml:space="preserve">Let me tighten the screw underneath.  </w:t>
      </w:r>
      <w:r>
        <w:rPr>
          <w:rFonts w:ascii="Calibri" w:hAnsi="Calibri"/>
          <w:i/>
          <w:sz w:val="22"/>
        </w:rPr>
        <w:t>Để tôi siết chặt con ốc bên dưới.</w:t>
      </w:r>
    </w:p>
    <w:p>
      <w:pPr>
        <w:spacing w:after="160" w:line="312" w:lineRule="auto"/>
      </w:pPr>
      <w:r>
        <w:rPr>
          <w:rFonts w:ascii="Calibri" w:hAnsi="Calibri"/>
          <w:b/>
          <w:sz w:val="22"/>
        </w:rPr>
        <w:t xml:space="preserve">Ms Laura: </w:t>
      </w:r>
      <w:r>
        <w:rPr>
          <w:rFonts w:ascii="Calibri" w:hAnsi="Calibri"/>
          <w:sz w:val="22"/>
        </w:rPr>
        <w:t xml:space="preserve">That already feels much sturdier.  </w:t>
      </w:r>
      <w:r>
        <w:rPr>
          <w:rFonts w:ascii="Calibri" w:hAnsi="Calibri"/>
          <w:i/>
          <w:sz w:val="22"/>
        </w:rPr>
        <w:t>Giờ thấy chắc chắn hơn nhiều rồi.</w:t>
      </w:r>
    </w:p>
    <w:p>
      <w:pPr>
        <w:spacing w:after="160" w:line="312" w:lineRule="auto"/>
      </w:pPr>
      <w:r>
        <w:rPr>
          <w:rFonts w:ascii="Calibri" w:hAnsi="Calibri"/>
          <w:b/>
          <w:sz w:val="22"/>
        </w:rPr>
        <w:t xml:space="preserve">Ms Lan: </w:t>
      </w:r>
      <w:r>
        <w:rPr>
          <w:rFonts w:ascii="Calibri" w:hAnsi="Calibri"/>
          <w:sz w:val="22"/>
        </w:rPr>
        <w:t xml:space="preserve">This doorknob keeps squeaking every time I open it.  </w:t>
      </w:r>
      <w:r>
        <w:rPr>
          <w:rFonts w:ascii="Calibri" w:hAnsi="Calibri"/>
          <w:i/>
          <w:sz w:val="22"/>
        </w:rPr>
        <w:t>Cái tay nắm cửa này cứ kêu cót két mỗi lần tôi mở.</w:t>
      </w:r>
    </w:p>
    <w:p>
      <w:pPr>
        <w:spacing w:after="160" w:line="312" w:lineRule="auto"/>
      </w:pPr>
      <w:r>
        <w:rPr>
          <w:rFonts w:ascii="Calibri" w:hAnsi="Calibri"/>
          <w:b/>
          <w:sz w:val="22"/>
        </w:rPr>
        <w:t xml:space="preserve">Ms Laura: </w:t>
      </w:r>
      <w:r>
        <w:rPr>
          <w:rFonts w:ascii="Calibri" w:hAnsi="Calibri"/>
          <w:sz w:val="22"/>
        </w:rPr>
        <w:t xml:space="preserve">A little oil should stop that noise.  </w:t>
      </w:r>
      <w:r>
        <w:rPr>
          <w:rFonts w:ascii="Calibri" w:hAnsi="Calibri"/>
          <w:i/>
          <w:sz w:val="22"/>
        </w:rPr>
        <w:t>Nhỏ chút dầu vào sẽ hết kêu thôi.</w:t>
      </w:r>
    </w:p>
    <w:p>
      <w:pPr>
        <w:spacing w:after="160" w:line="312" w:lineRule="auto"/>
      </w:pPr>
      <w:r>
        <w:rPr>
          <w:rFonts w:ascii="Calibri" w:hAnsi="Calibri"/>
          <w:b/>
          <w:sz w:val="22"/>
        </w:rPr>
        <w:t xml:space="preserve">Ms Lan: </w:t>
      </w:r>
      <w:r>
        <w:rPr>
          <w:rFonts w:ascii="Calibri" w:hAnsi="Calibri"/>
          <w:sz w:val="22"/>
        </w:rPr>
        <w:t xml:space="preserve">I will grab the oil from the shed.  </w:t>
      </w:r>
      <w:r>
        <w:rPr>
          <w:rFonts w:ascii="Calibri" w:hAnsi="Calibri"/>
          <w:i/>
          <w:sz w:val="22"/>
        </w:rPr>
        <w:t>Tôi đi lấy dầu ở nhà kho đây.</w:t>
      </w:r>
    </w:p>
    <w:p>
      <w:pPr>
        <w:spacing w:after="160" w:line="312" w:lineRule="auto"/>
      </w:pPr>
      <w:r>
        <w:rPr>
          <w:rFonts w:ascii="Calibri" w:hAnsi="Calibri"/>
          <w:b/>
          <w:sz w:val="22"/>
        </w:rPr>
        <w:t xml:space="preserve">Ms Laura: </w:t>
      </w:r>
      <w:r>
        <w:rPr>
          <w:rFonts w:ascii="Calibri" w:hAnsi="Calibri"/>
          <w:sz w:val="22"/>
        </w:rPr>
        <w:t xml:space="preserve">This rug looks like it needs a good shake outside.  </w:t>
      </w:r>
      <w:r>
        <w:rPr>
          <w:rFonts w:ascii="Calibri" w:hAnsi="Calibri"/>
          <w:i/>
          <w:sz w:val="22"/>
        </w:rPr>
        <w:t>Tấm thảm này chắc cần giũ bụi ngoài trời rồi.</w:t>
      </w:r>
    </w:p>
    <w:p>
      <w:pPr>
        <w:spacing w:after="160" w:line="312" w:lineRule="auto"/>
      </w:pPr>
      <w:r>
        <w:rPr>
          <w:rFonts w:ascii="Calibri" w:hAnsi="Calibri"/>
          <w:b/>
          <w:sz w:val="22"/>
        </w:rPr>
        <w:t xml:space="preserve">Ms Lan: </w:t>
      </w:r>
      <w:r>
        <w:rPr>
          <w:rFonts w:ascii="Calibri" w:hAnsi="Calibri"/>
          <w:sz w:val="22"/>
        </w:rPr>
        <w:t xml:space="preserve">Let us carry it out together.  </w:t>
      </w:r>
      <w:r>
        <w:rPr>
          <w:rFonts w:ascii="Calibri" w:hAnsi="Calibri"/>
          <w:i/>
          <w:sz w:val="22"/>
        </w:rPr>
        <w:t>Mình cùng khiêng ra ngoài nhé.</w:t>
      </w:r>
    </w:p>
    <w:p>
      <w:pPr>
        <w:spacing w:after="160" w:line="312" w:lineRule="auto"/>
      </w:pPr>
      <w:r>
        <w:rPr>
          <w:rFonts w:ascii="Calibri" w:hAnsi="Calibri"/>
          <w:b/>
          <w:sz w:val="22"/>
        </w:rPr>
        <w:t xml:space="preserve">Ms Laura: </w:t>
      </w:r>
      <w:r>
        <w:rPr>
          <w:rFonts w:ascii="Calibri" w:hAnsi="Calibri"/>
          <w:sz w:val="22"/>
        </w:rPr>
        <w:t xml:space="preserve">It always feels so much cleaner afterward.  </w:t>
      </w:r>
      <w:r>
        <w:rPr>
          <w:rFonts w:ascii="Calibri" w:hAnsi="Calibri"/>
          <w:i/>
          <w:sz w:val="22"/>
        </w:rPr>
        <w:t>Sau đó lúc nào cũng thấy sạch sẽ hẳn.</w:t>
      </w:r>
    </w:p>
    <w:p>
      <w:pPr>
        <w:spacing w:after="160" w:line="312" w:lineRule="auto"/>
      </w:pPr>
      <w:r>
        <w:rPr>
          <w:rFonts w:ascii="Calibri" w:hAnsi="Calibri"/>
          <w:b/>
          <w:sz w:val="22"/>
        </w:rPr>
        <w:t xml:space="preserve">Ms Lan: </w:t>
      </w:r>
      <w:r>
        <w:rPr>
          <w:rFonts w:ascii="Calibri" w:hAnsi="Calibri"/>
          <w:sz w:val="22"/>
        </w:rPr>
        <w:t xml:space="preserve">A tidy home really does start with small things.  </w:t>
      </w:r>
      <w:r>
        <w:rPr>
          <w:rFonts w:ascii="Calibri" w:hAnsi="Calibri"/>
          <w:i/>
          <w:sz w:val="22"/>
        </w:rPr>
        <w:t>Một mái nhà gọn gàng thật sự bắt đầu từ những việc nhỏ.</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0016-0022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