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0154</w:t>
            </w:r>
          </w:p>
        </w:tc>
        <w:tc>
          <w:tcPr>
            <w:tcW w:type="dxa" w:w="7824"/>
            <w:shd w:val="clear" w:color="auto" w:fill="D9E2F3"/>
          </w:tcPr>
          <w:p>
            <w:r>
              <w:rPr>
                <w:rFonts w:ascii="Arial" w:hAnsi="Arial"/>
                <w:b/>
                <w:color w:val="1F3864"/>
                <w:sz w:val="30"/>
              </w:rPr>
              <w:t>Asking and Answering Very Simple Questions About Checking an Important Detail About Public Transport</w:t>
            </w:r>
          </w:p>
          <w:p>
            <w:r>
              <w:rPr>
                <w:rFonts w:ascii="Arial" w:hAnsi="Arial"/>
                <w:i/>
                <w:color w:val="333333"/>
                <w:sz w:val="22"/>
              </w:rPr>
              <w:t>Giao tiếp nền tảng: public transport — checking an important detail about public transport</w:t>
            </w:r>
          </w:p>
        </w:tc>
      </w:tr>
    </w:tbl>
    <w:p>
      <w:pPr>
        <w:spacing w:after="40"/>
      </w:pPr>
    </w:p>
    <w:p>
      <w:pPr>
        <w:spacing w:after="160"/>
      </w:pPr>
      <w:r>
        <w:rPr>
          <w:rFonts w:ascii="Calibri" w:hAnsi="Calibri"/>
          <w:i/>
          <w:sz w:val="19"/>
        </w:rPr>
        <w:t>Ms Lan and Ms Rosalie are neighbours who take public transport together often and are always checking small but important details before boarding. Across many everyday moments -- checking if this bus goes downtown, checking if the train is running on schedule, checking if this ticket works for transfers, checking if the last bus leaves at a certain time, checking if this platform is for the northbound train, checking if the fare covers the whole trip, checking if this stop is wheelchair accessible, checking if the subway is running this weekend, checking if this bus accepts exact change only, checking if the ticket machine takes cards, checking if this route skips a certain stop, checking if the train has enough space for luggage, checking if the monthly pass covers all zones, checking if this bus is delayed today, checking if the station has restrooms, checking if this line connects to the airport, checking if student discounts apply on this route, checking if the ferry runs in bad weather, checking if this seat is reserved, checking if the tram stops near the museum, checking if the night bus runs on holidays, checking if this ticket is valid for the day, checking if the platform number has changed, checking if the express train skips local stops, checking if this bus has air conditioning, checking if the transfer window has expired, checking if the station has an elevator, checking if this line is affected by construction, checking if the fare gates accept mobile payment, checking if the shuttle bus is free, checking if this route runs late on weekends, checking if the timetable has been updated, checking if this platform announcement was for our train, checking if the bike rack on the bus is full, checking if this is the correct direction to board, and finally why checking these transport details matters so much for everyday life -- one of them asks a very simple question about checking a transport detail, and the other answers clearly and helpfully.</w:t>
      </w:r>
      <w:r>
        <w:rPr>
          <w:rFonts w:ascii="Calibri" w:hAnsi="Calibri"/>
          <w:i/>
          <w:sz w:val="19"/>
        </w:rPr>
        <w:t xml:space="preserve">  Chị Lan và chị Rosalie là hàng xóm, thường đi phương tiện công cộng cùng nhau và hay kiểm tra những chi tiết nhỏ nhưng quan trọng trước khi lên xe. Qua nhiều khoảnh khắc đời thường -- kiểm tra xe buýt này có đi vào trung tâm không, kiểm tra tàu có chạy đúng giờ không, kiểm tra vé này có dùng để chuyển tuyến được không, kiểm tra chuyến xe buýt cuối có giờ chạy cố định không, kiểm tra sân ga này có phải cho tàu đi hướng bắc không, kiểm tra giá vé có bao gồm cả chuyến đi không, kiểm tra trạm này có tiếp cận được cho xe lăn không, kiểm tra tàu điện ngầm cuối tuần này có chạy không, kiểm tra xe buýt này có chỉ nhận tiền lẻ đúng số không, kiểm tra máy bán vé có nhận thẻ không, kiểm tra tuyến này có bỏ qua trạm nào không, kiểm tra tàu có đủ chỗ để hành lý không, kiểm tra vé tháng có bao gồm hết các khu vực không, kiểm tra xe buýt này hôm nay có trễ không, kiểm tra nhà ga có nhà vệ sinh không, kiểm tra tuyến này có nối tới sân bay không, kiểm tra tuyến này có ưu đãi học sinh sinh viên không, kiểm tra phà có chạy khi thời tiết xấu không, kiểm tra ghế này có ai đặt trước không, kiểm tra xe điện có dừng gần viện bảo tàng không, kiểm tra xe buýt đêm có chạy vào ngày lễ không, kiểm tra vé này có còn hiệu lực trong ngày không, kiểm tra số sân ga có đổi không, kiểm tra tàu tốc hành có bỏ qua các trạm gần không, kiểm tra xe buýt này có máy lạnh không, kiểm tra thời hạn chuyển tuyến có hết chưa, kiểm tra nhà ga có thang máy không, kiểm tra tuyến này có bị ảnh hưởng do công trình không, kiểm tra cổng soát vé có nhận thanh toán qua điện thoại không, kiểm tra xe đưa đón có miễn phí không, kiểm tra tuyến này cuối tuần có chạy muộn không, kiểm tra bảng giờ chạy có được cập nhật không, kiểm tra thông báo trên sân ga vừa rồi có phải cho tàu của mình không, kiểm tra giá để xe đạp trên xe buýt có đầy chưa, kiểm tra đây có phải hướng đúng để lên xe không, và cuối cùng là vì sao kiểm tra những chi tiết phương tiện công cộng này lại quan trọng đến thế cho cuộc sống hằng ngày -- một người hỏi một câu hỏi rất đơn giản về việc kiểm tra một chi tiết phương tiện công cộng,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bus goes downtown?  </w:t>
      </w:r>
      <w:r>
        <w:rPr>
          <w:rFonts w:ascii="Calibri" w:hAnsi="Calibri"/>
          <w:i/>
          <w:sz w:val="22"/>
        </w:rPr>
        <w:t>Chị kiểm tra giúp xe buýt này có đi vào trung tâm không được không?</w:t>
      </w:r>
    </w:p>
    <w:p>
      <w:pPr>
        <w:spacing w:after="160" w:line="312" w:lineRule="auto"/>
      </w:pPr>
      <w:r>
        <w:rPr>
          <w:rFonts w:ascii="Calibri" w:hAnsi="Calibri"/>
          <w:b/>
          <w:sz w:val="22"/>
        </w:rPr>
        <w:t xml:space="preserve">Ms Rosalie: </w:t>
      </w:r>
      <w:r>
        <w:rPr>
          <w:rFonts w:ascii="Calibri" w:hAnsi="Calibri"/>
          <w:sz w:val="22"/>
        </w:rPr>
        <w:t xml:space="preserve">Yes, downtown is the final stop on this route.  </w:t>
      </w:r>
      <w:r>
        <w:rPr>
          <w:rFonts w:ascii="Calibri" w:hAnsi="Calibri"/>
          <w:i/>
          <w:sz w:val="22"/>
        </w:rPr>
        <w:t>Được, trung tâm là trạm cuối của tuyến này.</w:t>
      </w:r>
    </w:p>
    <w:p>
      <w:pPr>
        <w:spacing w:after="160" w:line="312" w:lineRule="auto"/>
      </w:pPr>
      <w:r>
        <w:rPr>
          <w:rFonts w:ascii="Calibri" w:hAnsi="Calibri"/>
          <w:b/>
          <w:sz w:val="22"/>
        </w:rPr>
        <w:t xml:space="preserve">Ms Lan: </w:t>
      </w:r>
      <w:r>
        <w:rPr>
          <w:rFonts w:ascii="Calibri" w:hAnsi="Calibri"/>
          <w:sz w:val="22"/>
        </w:rPr>
        <w:t xml:space="preserve">Good, this is the right bus then.  </w:t>
      </w:r>
      <w:r>
        <w:rPr>
          <w:rFonts w:ascii="Calibri" w:hAnsi="Calibri"/>
          <w:i/>
          <w:sz w:val="22"/>
        </w:rPr>
        <w:t>Tốt, vậy đúng xe buýt cần đi rồi.</w:t>
      </w:r>
    </w:p>
    <w:p>
      <w:pPr>
        <w:spacing w:after="160" w:line="312" w:lineRule="auto"/>
      </w:pPr>
      <w:r>
        <w:rPr>
          <w:rFonts w:ascii="Calibri" w:hAnsi="Calibri"/>
          <w:b/>
          <w:sz w:val="22"/>
        </w:rPr>
        <w:t xml:space="preserve">Ms Rosalie: </w:t>
      </w:r>
      <w:r>
        <w:rPr>
          <w:rFonts w:ascii="Calibri" w:hAnsi="Calibri"/>
          <w:sz w:val="22"/>
        </w:rPr>
        <w:t xml:space="preserve">Can you check if the train is running on schedule?  </w:t>
      </w:r>
      <w:r>
        <w:rPr>
          <w:rFonts w:ascii="Calibri" w:hAnsi="Calibri"/>
          <w:i/>
          <w:sz w:val="22"/>
        </w:rPr>
        <w:t>Bạn kiểm tra giúp tàu có chạy đúng giờ không được không?</w:t>
      </w:r>
    </w:p>
    <w:p>
      <w:pPr>
        <w:spacing w:after="160" w:line="312" w:lineRule="auto"/>
      </w:pPr>
      <w:r>
        <w:rPr>
          <w:rFonts w:ascii="Calibri" w:hAnsi="Calibri"/>
          <w:b/>
          <w:sz w:val="22"/>
        </w:rPr>
        <w:t xml:space="preserve">Ms Lan: </w:t>
      </w:r>
      <w:r>
        <w:rPr>
          <w:rFonts w:ascii="Calibri" w:hAnsi="Calibri"/>
          <w:sz w:val="22"/>
        </w:rPr>
        <w:t xml:space="preserve">Yes, the board shows it is right on time.  </w:t>
      </w:r>
      <w:r>
        <w:rPr>
          <w:rFonts w:ascii="Calibri" w:hAnsi="Calibri"/>
          <w:i/>
          <w:sz w:val="22"/>
        </w:rPr>
        <w:t>Được, bảng hiển thị đúng giờ.</w:t>
      </w:r>
    </w:p>
    <w:p>
      <w:pPr>
        <w:spacing w:after="160" w:line="312" w:lineRule="auto"/>
      </w:pPr>
      <w:r>
        <w:rPr>
          <w:rFonts w:ascii="Calibri" w:hAnsi="Calibri"/>
          <w:b/>
          <w:sz w:val="22"/>
        </w:rPr>
        <w:t xml:space="preserve">Ms Rosalie: </w:t>
      </w:r>
      <w:r>
        <w:rPr>
          <w:rFonts w:ascii="Calibri" w:hAnsi="Calibri"/>
          <w:sz w:val="22"/>
        </w:rPr>
        <w:t xml:space="preserve">Good, we should not have to wait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Can you check if this ticket works for transfers?  </w:t>
      </w:r>
      <w:r>
        <w:rPr>
          <w:rFonts w:ascii="Calibri" w:hAnsi="Calibri"/>
          <w:i/>
          <w:sz w:val="22"/>
        </w:rPr>
        <w:t>Chị kiểm tra giúp vé này có dùng để chuyển tuyến được không được không?</w:t>
      </w:r>
    </w:p>
    <w:p>
      <w:pPr>
        <w:spacing w:after="160" w:line="312" w:lineRule="auto"/>
      </w:pPr>
      <w:r>
        <w:rPr>
          <w:rFonts w:ascii="Calibri" w:hAnsi="Calibri"/>
          <w:b/>
          <w:sz w:val="22"/>
        </w:rPr>
        <w:t xml:space="preserve">Ms Rosalie: </w:t>
      </w:r>
      <w:r>
        <w:rPr>
          <w:rFonts w:ascii="Calibri" w:hAnsi="Calibri"/>
          <w:sz w:val="22"/>
        </w:rPr>
        <w:t xml:space="preserve">Yes, it is valid for one free transfer.  </w:t>
      </w:r>
      <w:r>
        <w:rPr>
          <w:rFonts w:ascii="Calibri" w:hAnsi="Calibri"/>
          <w:i/>
          <w:sz w:val="22"/>
        </w:rPr>
        <w:t>Được, vé này dùng chuyển tuyến miễn phí một lần.</w:t>
      </w:r>
    </w:p>
    <w:p>
      <w:pPr>
        <w:spacing w:after="160" w:line="312" w:lineRule="auto"/>
      </w:pPr>
      <w:r>
        <w:rPr>
          <w:rFonts w:ascii="Calibri" w:hAnsi="Calibri"/>
          <w:b/>
          <w:sz w:val="22"/>
        </w:rPr>
        <w:t xml:space="preserve">Ms Lan: </w:t>
      </w:r>
      <w:r>
        <w:rPr>
          <w:rFonts w:ascii="Calibri" w:hAnsi="Calibri"/>
          <w:sz w:val="22"/>
        </w:rPr>
        <w:t xml:space="preserve">Great, that saves us buying another one.  </w:t>
      </w:r>
      <w:r>
        <w:rPr>
          <w:rFonts w:ascii="Calibri" w:hAnsi="Calibri"/>
          <w:i/>
          <w:sz w:val="22"/>
        </w:rPr>
        <w:t>Tuyệt, vậy khỏi phải mua thêm vé.</w:t>
      </w:r>
    </w:p>
    <w:p>
      <w:pPr>
        <w:spacing w:after="160" w:line="312" w:lineRule="auto"/>
      </w:pPr>
      <w:r>
        <w:rPr>
          <w:rFonts w:ascii="Calibri" w:hAnsi="Calibri"/>
          <w:b/>
          <w:sz w:val="22"/>
        </w:rPr>
        <w:t xml:space="preserve">Ms Rosalie: </w:t>
      </w:r>
      <w:r>
        <w:rPr>
          <w:rFonts w:ascii="Calibri" w:hAnsi="Calibri"/>
          <w:sz w:val="22"/>
        </w:rPr>
        <w:t xml:space="preserve">Can you check what time the last bus leaves tonight?  </w:t>
      </w:r>
      <w:r>
        <w:rPr>
          <w:rFonts w:ascii="Calibri" w:hAnsi="Calibri"/>
          <w:i/>
          <w:sz w:val="22"/>
        </w:rPr>
        <w:t>Bạn kiểm tra giúp tối nay chuyến xe buýt cuối chạy lúc mấy giờ được không?</w:t>
      </w:r>
    </w:p>
    <w:p>
      <w:pPr>
        <w:spacing w:after="160" w:line="312" w:lineRule="auto"/>
      </w:pPr>
      <w:r>
        <w:rPr>
          <w:rFonts w:ascii="Calibri" w:hAnsi="Calibri"/>
          <w:b/>
          <w:sz w:val="22"/>
        </w:rPr>
        <w:t xml:space="preserve">Ms Lan: </w:t>
      </w:r>
      <w:r>
        <w:rPr>
          <w:rFonts w:ascii="Calibri" w:hAnsi="Calibri"/>
          <w:sz w:val="22"/>
        </w:rPr>
        <w:t xml:space="preserve">Yes, the last one leaves at eleven thirty.  </w:t>
      </w:r>
      <w:r>
        <w:rPr>
          <w:rFonts w:ascii="Calibri" w:hAnsi="Calibri"/>
          <w:i/>
          <w:sz w:val="22"/>
        </w:rPr>
        <w:t>Được, chuyến cuối chạy lúc mười một giờ rưỡi.</w:t>
      </w:r>
    </w:p>
    <w:p>
      <w:pPr>
        <w:spacing w:after="160" w:line="312" w:lineRule="auto"/>
      </w:pPr>
      <w:r>
        <w:rPr>
          <w:rFonts w:ascii="Calibri" w:hAnsi="Calibri"/>
          <w:b/>
          <w:sz w:val="22"/>
        </w:rPr>
        <w:t xml:space="preserve">Ms Rosalie: </w:t>
      </w:r>
      <w:r>
        <w:rPr>
          <w:rFonts w:ascii="Calibri" w:hAnsi="Calibri"/>
          <w:sz w:val="22"/>
        </w:rPr>
        <w:t xml:space="preserve">Good, eleven thirty gives us a comfortable margin.  </w:t>
      </w:r>
      <w:r>
        <w:rPr>
          <w:rFonts w:ascii="Calibri" w:hAnsi="Calibri"/>
          <w:i/>
          <w:sz w:val="22"/>
        </w:rPr>
        <w:t>Tốt, mười một rưỡi cho mình khoảng thời gian thoải mái.</w:t>
      </w:r>
    </w:p>
    <w:p>
      <w:pPr>
        <w:spacing w:after="160" w:line="312" w:lineRule="auto"/>
      </w:pPr>
      <w:r>
        <w:rPr>
          <w:rFonts w:ascii="Calibri" w:hAnsi="Calibri"/>
          <w:b/>
          <w:sz w:val="22"/>
        </w:rPr>
        <w:t xml:space="preserve">Ms Lan: </w:t>
      </w:r>
      <w:r>
        <w:rPr>
          <w:rFonts w:ascii="Calibri" w:hAnsi="Calibri"/>
          <w:sz w:val="22"/>
        </w:rPr>
        <w:t xml:space="preserve">Can you check if this platform is for the northbound train?  </w:t>
      </w:r>
      <w:r>
        <w:rPr>
          <w:rFonts w:ascii="Calibri" w:hAnsi="Calibri"/>
          <w:i/>
          <w:sz w:val="22"/>
        </w:rPr>
        <w:t>Chị kiểm tra giúp sân ga này có phải cho tàu đi hướng bắc không được không?</w:t>
      </w:r>
    </w:p>
    <w:p>
      <w:pPr>
        <w:spacing w:after="160" w:line="312" w:lineRule="auto"/>
      </w:pPr>
      <w:r>
        <w:rPr>
          <w:rFonts w:ascii="Calibri" w:hAnsi="Calibri"/>
          <w:b/>
          <w:sz w:val="22"/>
        </w:rPr>
        <w:t xml:space="preserve">Ms Rosalie: </w:t>
      </w:r>
      <w:r>
        <w:rPr>
          <w:rFonts w:ascii="Calibri" w:hAnsi="Calibri"/>
          <w:sz w:val="22"/>
        </w:rPr>
        <w:t xml:space="preserve">Yes, the sign confirms this is northbound.  </w:t>
      </w:r>
      <w:r>
        <w:rPr>
          <w:rFonts w:ascii="Calibri" w:hAnsi="Calibri"/>
          <w:i/>
          <w:sz w:val="22"/>
        </w:rPr>
        <w:t>Được, bảng xác nhận đây là hướng bắc.</w:t>
      </w:r>
    </w:p>
    <w:p>
      <w:pPr>
        <w:spacing w:after="160" w:line="312" w:lineRule="auto"/>
      </w:pPr>
      <w:r>
        <w:rPr>
          <w:rFonts w:ascii="Calibri" w:hAnsi="Calibri"/>
          <w:b/>
          <w:sz w:val="22"/>
        </w:rPr>
        <w:t xml:space="preserve">Ms Lan: </w:t>
      </w:r>
      <w:r>
        <w:rPr>
          <w:rFonts w:ascii="Calibri" w:hAnsi="Calibri"/>
          <w:sz w:val="22"/>
        </w:rPr>
        <w:t xml:space="preserve">Good, we are in the right place then.  </w:t>
      </w:r>
      <w:r>
        <w:rPr>
          <w:rFonts w:ascii="Calibri" w:hAnsi="Calibri"/>
          <w:i/>
          <w:sz w:val="22"/>
        </w:rPr>
        <w:t>Tốt, vậy mình đứng đúng chỗ rồi.</w:t>
      </w:r>
    </w:p>
    <w:p>
      <w:pPr>
        <w:spacing w:after="160" w:line="312" w:lineRule="auto"/>
      </w:pPr>
      <w:r>
        <w:rPr>
          <w:rFonts w:ascii="Calibri" w:hAnsi="Calibri"/>
          <w:b/>
          <w:sz w:val="22"/>
        </w:rPr>
        <w:t xml:space="preserve">Ms Rosalie: </w:t>
      </w:r>
      <w:r>
        <w:rPr>
          <w:rFonts w:ascii="Calibri" w:hAnsi="Calibri"/>
          <w:sz w:val="22"/>
        </w:rPr>
        <w:t xml:space="preserve">Can you check if this fare covers the whole trip?  </w:t>
      </w:r>
      <w:r>
        <w:rPr>
          <w:rFonts w:ascii="Calibri" w:hAnsi="Calibri"/>
          <w:i/>
          <w:sz w:val="22"/>
        </w:rPr>
        <w:t>Bạn kiểm tra giúp giá vé này có bao gồm cả chuyến đi không được không?</w:t>
      </w:r>
    </w:p>
    <w:p>
      <w:pPr>
        <w:spacing w:after="160" w:line="312" w:lineRule="auto"/>
      </w:pPr>
      <w:r>
        <w:rPr>
          <w:rFonts w:ascii="Calibri" w:hAnsi="Calibri"/>
          <w:b/>
          <w:sz w:val="22"/>
        </w:rPr>
        <w:t xml:space="preserve">Ms Lan: </w:t>
      </w:r>
      <w:r>
        <w:rPr>
          <w:rFonts w:ascii="Calibri" w:hAnsi="Calibri"/>
          <w:sz w:val="22"/>
        </w:rPr>
        <w:t xml:space="preserve">Yes, it covers the trip all the way through.  </w:t>
      </w:r>
      <w:r>
        <w:rPr>
          <w:rFonts w:ascii="Calibri" w:hAnsi="Calibri"/>
          <w:i/>
          <w:sz w:val="22"/>
        </w:rPr>
        <w:t>Được, bao gồm trọn cả chuyến đi.</w:t>
      </w:r>
    </w:p>
    <w:p>
      <w:pPr>
        <w:spacing w:after="160" w:line="312" w:lineRule="auto"/>
      </w:pPr>
      <w:r>
        <w:rPr>
          <w:rFonts w:ascii="Calibri" w:hAnsi="Calibri"/>
          <w:b/>
          <w:sz w:val="22"/>
        </w:rPr>
        <w:t xml:space="preserve">Ms Rosalie: </w:t>
      </w:r>
      <w:r>
        <w:rPr>
          <w:rFonts w:ascii="Calibri" w:hAnsi="Calibri"/>
          <w:sz w:val="22"/>
        </w:rPr>
        <w:t xml:space="preserve">Good, no extra payment needed then.  </w:t>
      </w:r>
      <w:r>
        <w:rPr>
          <w:rFonts w:ascii="Calibri" w:hAnsi="Calibri"/>
          <w:i/>
          <w:sz w:val="22"/>
        </w:rPr>
        <w:t>Tốt, vậy khỏi phải trả thêm.</w:t>
      </w:r>
    </w:p>
    <w:p>
      <w:pPr>
        <w:spacing w:after="160" w:line="312" w:lineRule="auto"/>
      </w:pPr>
      <w:r>
        <w:rPr>
          <w:rFonts w:ascii="Calibri" w:hAnsi="Calibri"/>
          <w:b/>
          <w:sz w:val="22"/>
        </w:rPr>
        <w:t xml:space="preserve">Ms Lan: </w:t>
      </w:r>
      <w:r>
        <w:rPr>
          <w:rFonts w:ascii="Calibri" w:hAnsi="Calibri"/>
          <w:sz w:val="22"/>
        </w:rPr>
        <w:t xml:space="preserve">Can you check if this stop is wheelchair accessible?  </w:t>
      </w:r>
      <w:r>
        <w:rPr>
          <w:rFonts w:ascii="Calibri" w:hAnsi="Calibri"/>
          <w:i/>
          <w:sz w:val="22"/>
        </w:rPr>
        <w:t>Chị kiểm tra giúp trạm này có tiếp cận được cho xe lăn không được không?</w:t>
      </w:r>
    </w:p>
    <w:p>
      <w:pPr>
        <w:spacing w:after="160" w:line="312" w:lineRule="auto"/>
      </w:pPr>
      <w:r>
        <w:rPr>
          <w:rFonts w:ascii="Calibri" w:hAnsi="Calibri"/>
          <w:b/>
          <w:sz w:val="22"/>
        </w:rPr>
        <w:t xml:space="preserve">Ms Rosalie: </w:t>
      </w:r>
      <w:r>
        <w:rPr>
          <w:rFonts w:ascii="Calibri" w:hAnsi="Calibri"/>
          <w:sz w:val="22"/>
        </w:rPr>
        <w:t xml:space="preserve">Yes, there is a ramp leading right up to it.  </w:t>
      </w:r>
      <w:r>
        <w:rPr>
          <w:rFonts w:ascii="Calibri" w:hAnsi="Calibri"/>
          <w:i/>
          <w:sz w:val="22"/>
        </w:rPr>
        <w:t>Được, có đường dốc dẫn thẳng lên trạm.</w:t>
      </w:r>
    </w:p>
    <w:p>
      <w:pPr>
        <w:spacing w:after="160" w:line="312" w:lineRule="auto"/>
      </w:pPr>
      <w:r>
        <w:rPr>
          <w:rFonts w:ascii="Calibri" w:hAnsi="Calibri"/>
          <w:b/>
          <w:sz w:val="22"/>
        </w:rPr>
        <w:t xml:space="preserve">Ms Lan: </w:t>
      </w:r>
      <w:r>
        <w:rPr>
          <w:rFonts w:ascii="Calibri" w:hAnsi="Calibri"/>
          <w:sz w:val="22"/>
        </w:rPr>
        <w:t xml:space="preserve">Good, that is helpful information to know.  </w:t>
      </w:r>
      <w:r>
        <w:rPr>
          <w:rFonts w:ascii="Calibri" w:hAnsi="Calibri"/>
          <w:i/>
          <w:sz w:val="22"/>
        </w:rPr>
        <w:t>Tốt, biết vậy hữu ích lắm.</w:t>
      </w:r>
    </w:p>
    <w:p>
      <w:pPr>
        <w:spacing w:after="160" w:line="312" w:lineRule="auto"/>
      </w:pPr>
      <w:r>
        <w:rPr>
          <w:rFonts w:ascii="Calibri" w:hAnsi="Calibri"/>
          <w:b/>
          <w:sz w:val="22"/>
        </w:rPr>
        <w:t xml:space="preserve">Ms Rosalie: </w:t>
      </w:r>
      <w:r>
        <w:rPr>
          <w:rFonts w:ascii="Calibri" w:hAnsi="Calibri"/>
          <w:sz w:val="22"/>
        </w:rPr>
        <w:t xml:space="preserve">Can you check if the subway is running this weekend?  </w:t>
      </w:r>
      <w:r>
        <w:rPr>
          <w:rFonts w:ascii="Calibri" w:hAnsi="Calibri"/>
          <w:i/>
          <w:sz w:val="22"/>
        </w:rPr>
        <w:t>Bạn kiểm tra giúp tàu điện ngầm cuối tuần này có chạy không được không?</w:t>
      </w:r>
    </w:p>
    <w:p>
      <w:pPr>
        <w:spacing w:after="160" w:line="312" w:lineRule="auto"/>
      </w:pPr>
      <w:r>
        <w:rPr>
          <w:rFonts w:ascii="Calibri" w:hAnsi="Calibri"/>
          <w:b/>
          <w:sz w:val="22"/>
        </w:rPr>
        <w:t xml:space="preserve">Ms Lan: </w:t>
      </w:r>
      <w:r>
        <w:rPr>
          <w:rFonts w:ascii="Calibri" w:hAnsi="Calibri"/>
          <w:sz w:val="22"/>
        </w:rPr>
        <w:t xml:space="preserve">Yes, it runs on a normal weekend schedule.  </w:t>
      </w:r>
      <w:r>
        <w:rPr>
          <w:rFonts w:ascii="Calibri" w:hAnsi="Calibri"/>
          <w:i/>
          <w:sz w:val="22"/>
        </w:rPr>
        <w:t>Được, chạy theo lịch cuối tuần bình thường.</w:t>
      </w:r>
    </w:p>
    <w:p>
      <w:pPr>
        <w:spacing w:after="160" w:line="312" w:lineRule="auto"/>
      </w:pPr>
      <w:r>
        <w:rPr>
          <w:rFonts w:ascii="Calibri" w:hAnsi="Calibri"/>
          <w:b/>
          <w:sz w:val="22"/>
        </w:rPr>
        <w:t xml:space="preserve">Ms Rosalie: </w:t>
      </w:r>
      <w:r>
        <w:rPr>
          <w:rFonts w:ascii="Calibri" w:hAnsi="Calibri"/>
          <w:sz w:val="22"/>
        </w:rPr>
        <w:t xml:space="preserve">Good, our plan still works then.  </w:t>
      </w:r>
      <w:r>
        <w:rPr>
          <w:rFonts w:ascii="Calibri" w:hAnsi="Calibri"/>
          <w:i/>
          <w:sz w:val="22"/>
        </w:rPr>
        <w:t>Tốt, vậy kế hoạch của mình vẫn ổn.</w:t>
      </w:r>
    </w:p>
    <w:p>
      <w:pPr>
        <w:spacing w:after="160" w:line="312" w:lineRule="auto"/>
      </w:pPr>
      <w:r>
        <w:rPr>
          <w:rFonts w:ascii="Calibri" w:hAnsi="Calibri"/>
          <w:b/>
          <w:sz w:val="22"/>
        </w:rPr>
        <w:t xml:space="preserve">Ms Lan: </w:t>
      </w:r>
      <w:r>
        <w:rPr>
          <w:rFonts w:ascii="Calibri" w:hAnsi="Calibri"/>
          <w:sz w:val="22"/>
        </w:rPr>
        <w:t xml:space="preserve">Can you check if this bus accepts exact change only?  </w:t>
      </w:r>
      <w:r>
        <w:rPr>
          <w:rFonts w:ascii="Calibri" w:hAnsi="Calibri"/>
          <w:i/>
          <w:sz w:val="22"/>
        </w:rPr>
        <w:t>Chị kiểm tra giúp xe buýt này có chỉ nhận tiền lẻ đúng số không được không?</w:t>
      </w:r>
    </w:p>
    <w:p>
      <w:pPr>
        <w:spacing w:after="160" w:line="312" w:lineRule="auto"/>
      </w:pPr>
      <w:r>
        <w:rPr>
          <w:rFonts w:ascii="Calibri" w:hAnsi="Calibri"/>
          <w:b/>
          <w:sz w:val="22"/>
        </w:rPr>
        <w:t xml:space="preserve">Ms Rosalie: </w:t>
      </w:r>
      <w:r>
        <w:rPr>
          <w:rFonts w:ascii="Calibri" w:hAnsi="Calibri"/>
          <w:sz w:val="22"/>
        </w:rPr>
        <w:t xml:space="preserve">Yes, the driver only accepts exact change.  </w:t>
      </w:r>
      <w:r>
        <w:rPr>
          <w:rFonts w:ascii="Calibri" w:hAnsi="Calibri"/>
          <w:i/>
          <w:sz w:val="22"/>
        </w:rPr>
        <w:t>Được, tài xế chỉ nhận đúng tiền lẻ.</w:t>
      </w:r>
    </w:p>
    <w:p>
      <w:pPr>
        <w:spacing w:after="160" w:line="312" w:lineRule="auto"/>
      </w:pPr>
      <w:r>
        <w:rPr>
          <w:rFonts w:ascii="Calibri" w:hAnsi="Calibri"/>
          <w:b/>
          <w:sz w:val="22"/>
        </w:rPr>
        <w:t xml:space="preserve">Ms Lan: </w:t>
      </w:r>
      <w:r>
        <w:rPr>
          <w:rFonts w:ascii="Calibri" w:hAnsi="Calibri"/>
          <w:sz w:val="22"/>
        </w:rPr>
        <w:t xml:space="preserve">Good, I will break this bill first then.  </w:t>
      </w:r>
      <w:r>
        <w:rPr>
          <w:rFonts w:ascii="Calibri" w:hAnsi="Calibri"/>
          <w:i/>
          <w:sz w:val="22"/>
        </w:rPr>
        <w:t>Tốt, vậy tôi đổi tờ tiền này trước.</w:t>
      </w:r>
    </w:p>
    <w:p>
      <w:pPr>
        <w:spacing w:after="160" w:line="312" w:lineRule="auto"/>
      </w:pPr>
      <w:r>
        <w:rPr>
          <w:rFonts w:ascii="Calibri" w:hAnsi="Calibri"/>
          <w:b/>
          <w:sz w:val="22"/>
        </w:rPr>
        <w:t xml:space="preserve">Ms Rosalie: </w:t>
      </w:r>
      <w:r>
        <w:rPr>
          <w:rFonts w:ascii="Calibri" w:hAnsi="Calibri"/>
          <w:sz w:val="22"/>
        </w:rPr>
        <w:t xml:space="preserve">Can you check if the ticket machine takes cards?  </w:t>
      </w:r>
      <w:r>
        <w:rPr>
          <w:rFonts w:ascii="Calibri" w:hAnsi="Calibri"/>
          <w:i/>
          <w:sz w:val="22"/>
        </w:rPr>
        <w:t>Bạn kiểm tra giúp máy bán vé có nhận thẻ không được không?</w:t>
      </w:r>
    </w:p>
    <w:p>
      <w:pPr>
        <w:spacing w:after="160" w:line="312" w:lineRule="auto"/>
      </w:pPr>
      <w:r>
        <w:rPr>
          <w:rFonts w:ascii="Calibri" w:hAnsi="Calibri"/>
          <w:b/>
          <w:sz w:val="22"/>
        </w:rPr>
        <w:t xml:space="preserve">Ms Lan: </w:t>
      </w:r>
      <w:r>
        <w:rPr>
          <w:rFonts w:ascii="Calibri" w:hAnsi="Calibri"/>
          <w:sz w:val="22"/>
        </w:rPr>
        <w:t xml:space="preserve">Yes, it accepts both cards and cash.  </w:t>
      </w:r>
      <w:r>
        <w:rPr>
          <w:rFonts w:ascii="Calibri" w:hAnsi="Calibri"/>
          <w:i/>
          <w:sz w:val="22"/>
        </w:rPr>
        <w:t>Được, nhận cả thẻ và tiền mặt.</w:t>
      </w:r>
    </w:p>
    <w:p>
      <w:pPr>
        <w:spacing w:after="160" w:line="312" w:lineRule="auto"/>
      </w:pPr>
      <w:r>
        <w:rPr>
          <w:rFonts w:ascii="Calibri" w:hAnsi="Calibri"/>
          <w:b/>
          <w:sz w:val="22"/>
        </w:rPr>
        <w:t xml:space="preserve">Ms Rosalie: </w:t>
      </w:r>
      <w:r>
        <w:rPr>
          <w:rFonts w:ascii="Calibri" w:hAnsi="Calibri"/>
          <w:sz w:val="22"/>
        </w:rPr>
        <w:t xml:space="preserve">Good, I will pay by card then.  </w:t>
      </w:r>
      <w:r>
        <w:rPr>
          <w:rFonts w:ascii="Calibri" w:hAnsi="Calibri"/>
          <w:i/>
          <w:sz w:val="22"/>
        </w:rPr>
        <w:t>Tốt, vậy tôi trả bằng thẻ.</w:t>
      </w:r>
    </w:p>
    <w:p>
      <w:pPr>
        <w:spacing w:after="160" w:line="312" w:lineRule="auto"/>
      </w:pPr>
      <w:r>
        <w:rPr>
          <w:rFonts w:ascii="Calibri" w:hAnsi="Calibri"/>
          <w:b/>
          <w:sz w:val="22"/>
        </w:rPr>
        <w:t xml:space="preserve">Ms Lan: </w:t>
      </w:r>
      <w:r>
        <w:rPr>
          <w:rFonts w:ascii="Calibri" w:hAnsi="Calibri"/>
          <w:sz w:val="22"/>
        </w:rPr>
        <w:t xml:space="preserve">Can you check if this route skips the market stop?  </w:t>
      </w:r>
      <w:r>
        <w:rPr>
          <w:rFonts w:ascii="Calibri" w:hAnsi="Calibri"/>
          <w:i/>
          <w:sz w:val="22"/>
        </w:rPr>
        <w:t>Chị kiểm tra giúp tuyến này có bỏ qua trạm chợ không được không?</w:t>
      </w:r>
    </w:p>
    <w:p>
      <w:pPr>
        <w:spacing w:after="160" w:line="312" w:lineRule="auto"/>
      </w:pPr>
      <w:r>
        <w:rPr>
          <w:rFonts w:ascii="Calibri" w:hAnsi="Calibri"/>
          <w:b/>
          <w:sz w:val="22"/>
        </w:rPr>
        <w:t xml:space="preserve">Ms Rosalie: </w:t>
      </w:r>
      <w:r>
        <w:rPr>
          <w:rFonts w:ascii="Calibri" w:hAnsi="Calibri"/>
          <w:sz w:val="22"/>
        </w:rPr>
        <w:t xml:space="preserve">No, it still stops there as usual.  </w:t>
      </w:r>
      <w:r>
        <w:rPr>
          <w:rFonts w:ascii="Calibri" w:hAnsi="Calibri"/>
          <w:i/>
          <w:sz w:val="22"/>
        </w:rPr>
        <w:t>Không, vẫn dừng ở đó như bình thường.</w:t>
      </w:r>
    </w:p>
    <w:p>
      <w:pPr>
        <w:spacing w:after="160" w:line="312" w:lineRule="auto"/>
      </w:pPr>
      <w:r>
        <w:rPr>
          <w:rFonts w:ascii="Calibri" w:hAnsi="Calibri"/>
          <w:b/>
          <w:sz w:val="22"/>
        </w:rPr>
        <w:t xml:space="preserve">Ms Lan: </w:t>
      </w:r>
      <w:r>
        <w:rPr>
          <w:rFonts w:ascii="Calibri" w:hAnsi="Calibri"/>
          <w:sz w:val="22"/>
        </w:rPr>
        <w:t xml:space="preserve">Good, we can get off there then.  </w:t>
      </w:r>
      <w:r>
        <w:rPr>
          <w:rFonts w:ascii="Calibri" w:hAnsi="Calibri"/>
          <w:i/>
          <w:sz w:val="22"/>
        </w:rPr>
        <w:t>Tốt, vậy mình xuống ở đó được.</w:t>
      </w:r>
    </w:p>
    <w:p>
      <w:pPr>
        <w:spacing w:after="160" w:line="312" w:lineRule="auto"/>
      </w:pPr>
      <w:r>
        <w:rPr>
          <w:rFonts w:ascii="Calibri" w:hAnsi="Calibri"/>
          <w:b/>
          <w:sz w:val="22"/>
        </w:rPr>
        <w:t xml:space="preserve">Ms Rosalie: </w:t>
      </w:r>
      <w:r>
        <w:rPr>
          <w:rFonts w:ascii="Calibri" w:hAnsi="Calibri"/>
          <w:sz w:val="22"/>
        </w:rPr>
        <w:t xml:space="preserve">Can you check if this train has enough space for our luggage?  </w:t>
      </w:r>
      <w:r>
        <w:rPr>
          <w:rFonts w:ascii="Calibri" w:hAnsi="Calibri"/>
          <w:i/>
          <w:sz w:val="22"/>
        </w:rPr>
        <w:t>Bạn kiểm tra giúp tàu này có đủ chỗ để hành lý của mình không được không?</w:t>
      </w:r>
    </w:p>
    <w:p>
      <w:pPr>
        <w:spacing w:after="160" w:line="312" w:lineRule="auto"/>
      </w:pPr>
      <w:r>
        <w:rPr>
          <w:rFonts w:ascii="Calibri" w:hAnsi="Calibri"/>
          <w:b/>
          <w:sz w:val="22"/>
        </w:rPr>
        <w:t xml:space="preserve">Ms Lan: </w:t>
      </w:r>
      <w:r>
        <w:rPr>
          <w:rFonts w:ascii="Calibri" w:hAnsi="Calibri"/>
          <w:sz w:val="22"/>
        </w:rPr>
        <w:t xml:space="preserve">Yes, there is a rack right above the seats.  </w:t>
      </w:r>
      <w:r>
        <w:rPr>
          <w:rFonts w:ascii="Calibri" w:hAnsi="Calibri"/>
          <w:i/>
          <w:sz w:val="22"/>
        </w:rPr>
        <w:t>Được, có giá để đồ ngay trên ghế.</w:t>
      </w:r>
    </w:p>
    <w:p>
      <w:pPr>
        <w:spacing w:after="160" w:line="312" w:lineRule="auto"/>
      </w:pPr>
      <w:r>
        <w:rPr>
          <w:rFonts w:ascii="Calibri" w:hAnsi="Calibri"/>
          <w:b/>
          <w:sz w:val="22"/>
        </w:rPr>
        <w:t xml:space="preserve">Ms Rosalie: </w:t>
      </w:r>
      <w:r>
        <w:rPr>
          <w:rFonts w:ascii="Calibri" w:hAnsi="Calibri"/>
          <w:sz w:val="22"/>
        </w:rPr>
        <w:t xml:space="preserve">Good, let us place them there then.  </w:t>
      </w:r>
      <w:r>
        <w:rPr>
          <w:rFonts w:ascii="Calibri" w:hAnsi="Calibri"/>
          <w:i/>
          <w:sz w:val="22"/>
        </w:rPr>
        <w:t>Tốt, vậy mình để hành lý ở đó.</w:t>
      </w:r>
    </w:p>
    <w:p>
      <w:pPr>
        <w:spacing w:after="160" w:line="312" w:lineRule="auto"/>
      </w:pPr>
      <w:r>
        <w:rPr>
          <w:rFonts w:ascii="Calibri" w:hAnsi="Calibri"/>
          <w:b/>
          <w:sz w:val="22"/>
        </w:rPr>
        <w:t xml:space="preserve">Ms Lan: </w:t>
      </w:r>
      <w:r>
        <w:rPr>
          <w:rFonts w:ascii="Calibri" w:hAnsi="Calibri"/>
          <w:sz w:val="22"/>
        </w:rPr>
        <w:t xml:space="preserve">Can you check if the monthly pass covers all zones?  </w:t>
      </w:r>
      <w:r>
        <w:rPr>
          <w:rFonts w:ascii="Calibri" w:hAnsi="Calibri"/>
          <w:i/>
          <w:sz w:val="22"/>
        </w:rPr>
        <w:t>Chị kiểm tra giúp vé tháng có bao gồm hết các khu vực không được không?</w:t>
      </w:r>
    </w:p>
    <w:p>
      <w:pPr>
        <w:spacing w:after="160" w:line="312" w:lineRule="auto"/>
      </w:pPr>
      <w:r>
        <w:rPr>
          <w:rFonts w:ascii="Calibri" w:hAnsi="Calibri"/>
          <w:b/>
          <w:sz w:val="22"/>
        </w:rPr>
        <w:t xml:space="preserve">Ms Rosalie: </w:t>
      </w:r>
      <w:r>
        <w:rPr>
          <w:rFonts w:ascii="Calibri" w:hAnsi="Calibri"/>
          <w:sz w:val="22"/>
        </w:rPr>
        <w:t xml:space="preserve">Yes, it covers every zone on the map.  </w:t>
      </w:r>
      <w:r>
        <w:rPr>
          <w:rFonts w:ascii="Calibri" w:hAnsi="Calibri"/>
          <w:i/>
          <w:sz w:val="22"/>
        </w:rPr>
        <w:t>Được, bao gồm hết mọi khu vực trên bản đồ.</w:t>
      </w:r>
    </w:p>
    <w:p>
      <w:pPr>
        <w:spacing w:after="160" w:line="312" w:lineRule="auto"/>
      </w:pPr>
      <w:r>
        <w:rPr>
          <w:rFonts w:ascii="Calibri" w:hAnsi="Calibri"/>
          <w:b/>
          <w:sz w:val="22"/>
        </w:rPr>
        <w:t xml:space="preserve">Ms Lan: </w:t>
      </w:r>
      <w:r>
        <w:rPr>
          <w:rFonts w:ascii="Calibri" w:hAnsi="Calibri"/>
          <w:sz w:val="22"/>
        </w:rPr>
        <w:t xml:space="preserve">Great, that is very good value then.  </w:t>
      </w:r>
      <w:r>
        <w:rPr>
          <w:rFonts w:ascii="Calibri" w:hAnsi="Calibri"/>
          <w:i/>
          <w:sz w:val="22"/>
        </w:rPr>
        <w:t>Tuyệt, vậy đáng đồng tiền lắm.</w:t>
      </w:r>
    </w:p>
    <w:p>
      <w:pPr>
        <w:spacing w:after="160" w:line="312" w:lineRule="auto"/>
      </w:pPr>
      <w:r>
        <w:rPr>
          <w:rFonts w:ascii="Calibri" w:hAnsi="Calibri"/>
          <w:b/>
          <w:sz w:val="22"/>
        </w:rPr>
        <w:t xml:space="preserve">Ms Rosalie: </w:t>
      </w:r>
      <w:r>
        <w:rPr>
          <w:rFonts w:ascii="Calibri" w:hAnsi="Calibri"/>
          <w:sz w:val="22"/>
        </w:rPr>
        <w:t xml:space="preserve">Can you check if this bus is delayed today?  </w:t>
      </w:r>
      <w:r>
        <w:rPr>
          <w:rFonts w:ascii="Calibri" w:hAnsi="Calibri"/>
          <w:i/>
          <w:sz w:val="22"/>
        </w:rPr>
        <w:t>Bạn kiểm tra giúp xe buýt này hôm nay có trễ không được không?</w:t>
      </w:r>
    </w:p>
    <w:p>
      <w:pPr>
        <w:spacing w:after="160" w:line="312" w:lineRule="auto"/>
      </w:pPr>
      <w:r>
        <w:rPr>
          <w:rFonts w:ascii="Calibri" w:hAnsi="Calibri"/>
          <w:b/>
          <w:sz w:val="22"/>
        </w:rPr>
        <w:t xml:space="preserve">Ms Lan: </w:t>
      </w:r>
      <w:r>
        <w:rPr>
          <w:rFonts w:ascii="Calibri" w:hAnsi="Calibri"/>
          <w:sz w:val="22"/>
        </w:rPr>
        <w:t xml:space="preserve">Yes, it shows a ten-minute delay right now.  </w:t>
      </w:r>
      <w:r>
        <w:rPr>
          <w:rFonts w:ascii="Calibri" w:hAnsi="Calibri"/>
          <w:i/>
          <w:sz w:val="22"/>
        </w:rPr>
        <w:t>Được, hiện đang trễ mười phút.</w:t>
      </w:r>
    </w:p>
    <w:p>
      <w:pPr>
        <w:spacing w:after="160" w:line="312" w:lineRule="auto"/>
      </w:pPr>
      <w:r>
        <w:rPr>
          <w:rFonts w:ascii="Calibri" w:hAnsi="Calibri"/>
          <w:b/>
          <w:sz w:val="22"/>
        </w:rPr>
        <w:t xml:space="preserve">Ms Rosalie: </w:t>
      </w:r>
      <w:r>
        <w:rPr>
          <w:rFonts w:ascii="Calibri" w:hAnsi="Calibri"/>
          <w:sz w:val="22"/>
        </w:rPr>
        <w:t xml:space="preserve">Good to know, we can wait it out then.  </w:t>
      </w:r>
      <w:r>
        <w:rPr>
          <w:rFonts w:ascii="Calibri" w:hAnsi="Calibri"/>
          <w:i/>
          <w:sz w:val="22"/>
        </w:rPr>
        <w:t>Biết vậy tốt rồi, vậy mình chờ thêm chút.</w:t>
      </w:r>
    </w:p>
    <w:p>
      <w:pPr>
        <w:spacing w:after="160" w:line="312" w:lineRule="auto"/>
      </w:pPr>
      <w:r>
        <w:rPr>
          <w:rFonts w:ascii="Calibri" w:hAnsi="Calibri"/>
          <w:b/>
          <w:sz w:val="22"/>
        </w:rPr>
        <w:t xml:space="preserve">Ms Lan: </w:t>
      </w:r>
      <w:r>
        <w:rPr>
          <w:rFonts w:ascii="Calibri" w:hAnsi="Calibri"/>
          <w:sz w:val="22"/>
        </w:rPr>
        <w:t xml:space="preserve">Can you check if the station has restrooms nearby?  </w:t>
      </w:r>
      <w:r>
        <w:rPr>
          <w:rFonts w:ascii="Calibri" w:hAnsi="Calibri"/>
          <w:i/>
          <w:sz w:val="22"/>
        </w:rPr>
        <w:t>Chị kiểm tra giúp nhà ga gần đây có nhà vệ sinh không được không?</w:t>
      </w:r>
    </w:p>
    <w:p>
      <w:pPr>
        <w:spacing w:after="160" w:line="312" w:lineRule="auto"/>
      </w:pPr>
      <w:r>
        <w:rPr>
          <w:rFonts w:ascii="Calibri" w:hAnsi="Calibri"/>
          <w:b/>
          <w:sz w:val="22"/>
        </w:rPr>
        <w:t xml:space="preserve">Ms Rosalie: </w:t>
      </w:r>
      <w:r>
        <w:rPr>
          <w:rFonts w:ascii="Calibri" w:hAnsi="Calibri"/>
          <w:sz w:val="22"/>
        </w:rPr>
        <w:t xml:space="preserve">Yes, they are just past the ticket gates.  </w:t>
      </w:r>
      <w:r>
        <w:rPr>
          <w:rFonts w:ascii="Calibri" w:hAnsi="Calibri"/>
          <w:i/>
          <w:sz w:val="22"/>
        </w:rPr>
        <w:t>Được, ngay sau cổng soát vé.</w:t>
      </w:r>
    </w:p>
    <w:p>
      <w:pPr>
        <w:spacing w:after="160" w:line="312" w:lineRule="auto"/>
      </w:pPr>
      <w:r>
        <w:rPr>
          <w:rFonts w:ascii="Calibri" w:hAnsi="Calibri"/>
          <w:b/>
          <w:sz w:val="22"/>
        </w:rPr>
        <w:t xml:space="preserve">Ms Lan: </w:t>
      </w:r>
      <w:r>
        <w:rPr>
          <w:rFonts w:ascii="Calibri" w:hAnsi="Calibri"/>
          <w:sz w:val="22"/>
        </w:rPr>
        <w:t xml:space="preserve">Good, I will use one before we board.  </w:t>
      </w:r>
      <w:r>
        <w:rPr>
          <w:rFonts w:ascii="Calibri" w:hAnsi="Calibri"/>
          <w:i/>
          <w:sz w:val="22"/>
        </w:rPr>
        <w:t>Tốt, tôi ghé trước khi mình lên tàu.</w:t>
      </w:r>
    </w:p>
    <w:p>
      <w:pPr>
        <w:spacing w:after="160" w:line="312" w:lineRule="auto"/>
      </w:pPr>
      <w:r>
        <w:rPr>
          <w:rFonts w:ascii="Calibri" w:hAnsi="Calibri"/>
          <w:b/>
          <w:sz w:val="22"/>
        </w:rPr>
        <w:t xml:space="preserve">Ms Rosalie: </w:t>
      </w:r>
      <w:r>
        <w:rPr>
          <w:rFonts w:ascii="Calibri" w:hAnsi="Calibri"/>
          <w:sz w:val="22"/>
        </w:rPr>
        <w:t xml:space="preserve">Can you check if this line connects to the airport?  </w:t>
      </w:r>
      <w:r>
        <w:rPr>
          <w:rFonts w:ascii="Calibri" w:hAnsi="Calibri"/>
          <w:i/>
          <w:sz w:val="22"/>
        </w:rPr>
        <w:t>Bạn kiểm tra giúp tuyến này có nối tới sân bay không được không?</w:t>
      </w:r>
    </w:p>
    <w:p>
      <w:pPr>
        <w:spacing w:after="160" w:line="312" w:lineRule="auto"/>
      </w:pPr>
      <w:r>
        <w:rPr>
          <w:rFonts w:ascii="Calibri" w:hAnsi="Calibri"/>
          <w:b/>
          <w:sz w:val="22"/>
        </w:rPr>
        <w:t xml:space="preserve">Ms Lan: </w:t>
      </w:r>
      <w:r>
        <w:rPr>
          <w:rFonts w:ascii="Calibri" w:hAnsi="Calibri"/>
          <w:sz w:val="22"/>
        </w:rPr>
        <w:t xml:space="preserve">Yes, it connects directly without any transfer.  </w:t>
      </w:r>
      <w:r>
        <w:rPr>
          <w:rFonts w:ascii="Calibri" w:hAnsi="Calibri"/>
          <w:i/>
          <w:sz w:val="22"/>
        </w:rPr>
        <w:t>Được, nối thẳng mà không cần chuyển tuyến.</w:t>
      </w:r>
    </w:p>
    <w:p>
      <w:pPr>
        <w:spacing w:after="160" w:line="312" w:lineRule="auto"/>
      </w:pPr>
      <w:r>
        <w:rPr>
          <w:rFonts w:ascii="Calibri" w:hAnsi="Calibri"/>
          <w:b/>
          <w:sz w:val="22"/>
        </w:rPr>
        <w:t xml:space="preserve">Ms Rosalie: </w:t>
      </w:r>
      <w:r>
        <w:rPr>
          <w:rFonts w:ascii="Calibri" w:hAnsi="Calibri"/>
          <w:sz w:val="22"/>
        </w:rPr>
        <w:t xml:space="preserve">Great, that makes the trip much simpler.  </w:t>
      </w:r>
      <w:r>
        <w:rPr>
          <w:rFonts w:ascii="Calibri" w:hAnsi="Calibri"/>
          <w:i/>
          <w:sz w:val="22"/>
        </w:rPr>
        <w:t>Tuyệt, vậy chuyến đi đơn giản hơn nhiều.</w:t>
      </w:r>
    </w:p>
    <w:p>
      <w:pPr>
        <w:spacing w:after="160" w:line="312" w:lineRule="auto"/>
      </w:pPr>
      <w:r>
        <w:rPr>
          <w:rFonts w:ascii="Calibri" w:hAnsi="Calibri"/>
          <w:b/>
          <w:sz w:val="22"/>
        </w:rPr>
        <w:t xml:space="preserve">Ms Lan: </w:t>
      </w:r>
      <w:r>
        <w:rPr>
          <w:rFonts w:ascii="Calibri" w:hAnsi="Calibri"/>
          <w:sz w:val="22"/>
        </w:rPr>
        <w:t xml:space="preserve">Can you check if student discounts apply on this route?  </w:t>
      </w:r>
      <w:r>
        <w:rPr>
          <w:rFonts w:ascii="Calibri" w:hAnsi="Calibri"/>
          <w:i/>
          <w:sz w:val="22"/>
        </w:rPr>
        <w:t>Chị kiểm tra giúp tuyến này có ưu đãi học sinh sinh viên không được không?</w:t>
      </w:r>
    </w:p>
    <w:p>
      <w:pPr>
        <w:spacing w:after="160" w:line="312" w:lineRule="auto"/>
      </w:pPr>
      <w:r>
        <w:rPr>
          <w:rFonts w:ascii="Calibri" w:hAnsi="Calibri"/>
          <w:b/>
          <w:sz w:val="22"/>
        </w:rPr>
        <w:t xml:space="preserve">Ms Rosalie: </w:t>
      </w:r>
      <w:r>
        <w:rPr>
          <w:rFonts w:ascii="Calibri" w:hAnsi="Calibri"/>
          <w:sz w:val="22"/>
        </w:rPr>
        <w:t xml:space="preserve">Yes, a valid student card gets a discount.  </w:t>
      </w:r>
      <w:r>
        <w:rPr>
          <w:rFonts w:ascii="Calibri" w:hAnsi="Calibri"/>
          <w:i/>
          <w:sz w:val="22"/>
        </w:rPr>
        <w:t>Được, có thẻ sinh viên hợp lệ được giảm giá.</w:t>
      </w:r>
    </w:p>
    <w:p>
      <w:pPr>
        <w:spacing w:after="160" w:line="312" w:lineRule="auto"/>
      </w:pPr>
      <w:r>
        <w:rPr>
          <w:rFonts w:ascii="Calibri" w:hAnsi="Calibri"/>
          <w:b/>
          <w:sz w:val="22"/>
        </w:rPr>
        <w:t xml:space="preserve">Ms Lan: </w:t>
      </w:r>
      <w:r>
        <w:rPr>
          <w:rFonts w:ascii="Calibri" w:hAnsi="Calibri"/>
          <w:sz w:val="22"/>
        </w:rPr>
        <w:t xml:space="preserve">Good, I will show my card then.  </w:t>
      </w:r>
      <w:r>
        <w:rPr>
          <w:rFonts w:ascii="Calibri" w:hAnsi="Calibri"/>
          <w:i/>
          <w:sz w:val="22"/>
        </w:rPr>
        <w:t>Tốt, vậy tôi đưa thẻ ra.</w:t>
      </w:r>
    </w:p>
    <w:p>
      <w:pPr>
        <w:spacing w:after="160" w:line="312" w:lineRule="auto"/>
      </w:pPr>
      <w:r>
        <w:rPr>
          <w:rFonts w:ascii="Calibri" w:hAnsi="Calibri"/>
          <w:b/>
          <w:sz w:val="22"/>
        </w:rPr>
        <w:t xml:space="preserve">Ms Rosalie: </w:t>
      </w:r>
      <w:r>
        <w:rPr>
          <w:rFonts w:ascii="Calibri" w:hAnsi="Calibri"/>
          <w:sz w:val="22"/>
        </w:rPr>
        <w:t xml:space="preserve">Can you check if the ferry runs in bad weather?  </w:t>
      </w:r>
      <w:r>
        <w:rPr>
          <w:rFonts w:ascii="Calibri" w:hAnsi="Calibri"/>
          <w:i/>
          <w:sz w:val="22"/>
        </w:rPr>
        <w:t>Bạn kiểm tra giúp phà có chạy khi thời tiết xấu không được không?</w:t>
      </w:r>
    </w:p>
    <w:p>
      <w:pPr>
        <w:spacing w:after="160" w:line="312" w:lineRule="auto"/>
      </w:pPr>
      <w:r>
        <w:rPr>
          <w:rFonts w:ascii="Calibri" w:hAnsi="Calibri"/>
          <w:b/>
          <w:sz w:val="22"/>
        </w:rPr>
        <w:t xml:space="preserve">Ms Lan: </w:t>
      </w:r>
      <w:r>
        <w:rPr>
          <w:rFonts w:ascii="Calibri" w:hAnsi="Calibri"/>
          <w:sz w:val="22"/>
        </w:rPr>
        <w:t xml:space="preserve">No, it is cancelled during storms.  </w:t>
      </w:r>
      <w:r>
        <w:rPr>
          <w:rFonts w:ascii="Calibri" w:hAnsi="Calibri"/>
          <w:i/>
          <w:sz w:val="22"/>
        </w:rPr>
        <w:t>Không, bị hủy khi có bão.</w:t>
      </w:r>
    </w:p>
    <w:p>
      <w:pPr>
        <w:spacing w:after="160" w:line="312" w:lineRule="auto"/>
      </w:pPr>
      <w:r>
        <w:rPr>
          <w:rFonts w:ascii="Calibri" w:hAnsi="Calibri"/>
          <w:b/>
          <w:sz w:val="22"/>
        </w:rPr>
        <w:t xml:space="preserve">Ms Rosalie: </w:t>
      </w:r>
      <w:r>
        <w:rPr>
          <w:rFonts w:ascii="Calibri" w:hAnsi="Calibri"/>
          <w:sz w:val="22"/>
        </w:rPr>
        <w:t xml:space="preserve">Good to know, I will book the earlier crossing then.  </w:t>
      </w:r>
      <w:r>
        <w:rPr>
          <w:rFonts w:ascii="Calibri" w:hAnsi="Calibri"/>
          <w:i/>
          <w:sz w:val="22"/>
        </w:rPr>
        <w:t>Biết vậy tốt rồi, vậy tôi đặt chuyến sớm hơn.</w:t>
      </w:r>
    </w:p>
    <w:p>
      <w:pPr>
        <w:spacing w:after="160" w:line="312" w:lineRule="auto"/>
      </w:pPr>
      <w:r>
        <w:rPr>
          <w:rFonts w:ascii="Calibri" w:hAnsi="Calibri"/>
          <w:b/>
          <w:sz w:val="22"/>
        </w:rPr>
        <w:t xml:space="preserve">Ms Lan: </w:t>
      </w:r>
      <w:r>
        <w:rPr>
          <w:rFonts w:ascii="Calibri" w:hAnsi="Calibri"/>
          <w:sz w:val="22"/>
        </w:rPr>
        <w:t xml:space="preserve">Can you check if this seat is reserved for someone?  </w:t>
      </w:r>
      <w:r>
        <w:rPr>
          <w:rFonts w:ascii="Calibri" w:hAnsi="Calibri"/>
          <w:i/>
          <w:sz w:val="22"/>
        </w:rPr>
        <w:t>Chị kiểm tra giúp ghế này có ai đặt trước không được không?</w:t>
      </w:r>
    </w:p>
    <w:p>
      <w:pPr>
        <w:spacing w:after="160" w:line="312" w:lineRule="auto"/>
      </w:pPr>
      <w:r>
        <w:rPr>
          <w:rFonts w:ascii="Calibri" w:hAnsi="Calibri"/>
          <w:b/>
          <w:sz w:val="22"/>
        </w:rPr>
        <w:t xml:space="preserve">Ms Rosalie: </w:t>
      </w:r>
      <w:r>
        <w:rPr>
          <w:rFonts w:ascii="Calibri" w:hAnsi="Calibri"/>
          <w:sz w:val="22"/>
        </w:rPr>
        <w:t xml:space="preserve">No, this seat is completely free right now.  </w:t>
      </w:r>
      <w:r>
        <w:rPr>
          <w:rFonts w:ascii="Calibri" w:hAnsi="Calibri"/>
          <w:i/>
          <w:sz w:val="22"/>
        </w:rPr>
        <w:t>Không, ghế này hoàn toàn trống bây giờ.</w:t>
      </w:r>
    </w:p>
    <w:p>
      <w:pPr>
        <w:spacing w:after="160" w:line="312" w:lineRule="auto"/>
      </w:pPr>
      <w:r>
        <w:rPr>
          <w:rFonts w:ascii="Calibri" w:hAnsi="Calibri"/>
          <w:b/>
          <w:sz w:val="22"/>
        </w:rPr>
        <w:t xml:space="preserve">Ms Lan: </w:t>
      </w:r>
      <w:r>
        <w:rPr>
          <w:rFonts w:ascii="Calibri" w:hAnsi="Calibri"/>
          <w:sz w:val="22"/>
        </w:rPr>
        <w:t xml:space="preserve">Good, I will sit here then.  </w:t>
      </w:r>
      <w:r>
        <w:rPr>
          <w:rFonts w:ascii="Calibri" w:hAnsi="Calibri"/>
          <w:i/>
          <w:sz w:val="22"/>
        </w:rPr>
        <w:t>Tốt, vậy tôi ngồi đây.</w:t>
      </w:r>
    </w:p>
    <w:p>
      <w:pPr>
        <w:spacing w:after="160" w:line="312" w:lineRule="auto"/>
      </w:pPr>
      <w:r>
        <w:rPr>
          <w:rFonts w:ascii="Calibri" w:hAnsi="Calibri"/>
          <w:b/>
          <w:sz w:val="22"/>
        </w:rPr>
        <w:t xml:space="preserve">Ms Rosalie: </w:t>
      </w:r>
      <w:r>
        <w:rPr>
          <w:rFonts w:ascii="Calibri" w:hAnsi="Calibri"/>
          <w:sz w:val="22"/>
        </w:rPr>
        <w:t xml:space="preserve">Can you check if the tram stops near the museum?  </w:t>
      </w:r>
      <w:r>
        <w:rPr>
          <w:rFonts w:ascii="Calibri" w:hAnsi="Calibri"/>
          <w:i/>
          <w:sz w:val="22"/>
        </w:rPr>
        <w:t>Bạn kiểm tra giúp xe điện có dừng gần viện bảo tàng không được không?</w:t>
      </w:r>
    </w:p>
    <w:p>
      <w:pPr>
        <w:spacing w:after="160" w:line="312" w:lineRule="auto"/>
      </w:pPr>
      <w:r>
        <w:rPr>
          <w:rFonts w:ascii="Calibri" w:hAnsi="Calibri"/>
          <w:b/>
          <w:sz w:val="22"/>
        </w:rPr>
        <w:t xml:space="preserve">Ms Lan: </w:t>
      </w:r>
      <w:r>
        <w:rPr>
          <w:rFonts w:ascii="Calibri" w:hAnsi="Calibri"/>
          <w:sz w:val="22"/>
        </w:rPr>
        <w:t xml:space="preserve">Yes, there is a stop right outside it.  </w:t>
      </w:r>
      <w:r>
        <w:rPr>
          <w:rFonts w:ascii="Calibri" w:hAnsi="Calibri"/>
          <w:i/>
          <w:sz w:val="22"/>
        </w:rPr>
        <w:t>Được, có một trạm ngay bên ngoài.</w:t>
      </w:r>
    </w:p>
    <w:p>
      <w:pPr>
        <w:spacing w:after="160" w:line="312" w:lineRule="auto"/>
      </w:pPr>
      <w:r>
        <w:rPr>
          <w:rFonts w:ascii="Calibri" w:hAnsi="Calibri"/>
          <w:b/>
          <w:sz w:val="22"/>
        </w:rPr>
        <w:t xml:space="preserve">Ms Rosalie: </w:t>
      </w:r>
      <w:r>
        <w:rPr>
          <w:rFonts w:ascii="Calibri" w:hAnsi="Calibri"/>
          <w:sz w:val="22"/>
        </w:rPr>
        <w:t xml:space="preserve">Good, that is convenient for our visit.  </w:t>
      </w:r>
      <w:r>
        <w:rPr>
          <w:rFonts w:ascii="Calibri" w:hAnsi="Calibri"/>
          <w:i/>
          <w:sz w:val="22"/>
        </w:rPr>
        <w:t>Tốt, vậy tiện cho chuyến thăm của mình.</w:t>
      </w:r>
    </w:p>
    <w:p>
      <w:pPr>
        <w:spacing w:after="160" w:line="312" w:lineRule="auto"/>
      </w:pPr>
      <w:r>
        <w:rPr>
          <w:rFonts w:ascii="Calibri" w:hAnsi="Calibri"/>
          <w:b/>
          <w:sz w:val="22"/>
        </w:rPr>
        <w:t xml:space="preserve">Ms Lan: </w:t>
      </w:r>
      <w:r>
        <w:rPr>
          <w:rFonts w:ascii="Calibri" w:hAnsi="Calibri"/>
          <w:sz w:val="22"/>
        </w:rPr>
        <w:t xml:space="preserve">Can you check if the night bus runs on public holidays?  </w:t>
      </w:r>
      <w:r>
        <w:rPr>
          <w:rFonts w:ascii="Calibri" w:hAnsi="Calibri"/>
          <w:i/>
          <w:sz w:val="22"/>
        </w:rPr>
        <w:t>Chị kiểm tra giúp xe buýt đêm có chạy vào ngày lễ không được không?</w:t>
      </w:r>
    </w:p>
    <w:p>
      <w:pPr>
        <w:spacing w:after="160" w:line="312" w:lineRule="auto"/>
      </w:pPr>
      <w:r>
        <w:rPr>
          <w:rFonts w:ascii="Calibri" w:hAnsi="Calibri"/>
          <w:b/>
          <w:sz w:val="22"/>
        </w:rPr>
        <w:t xml:space="preserve">Ms Rosalie: </w:t>
      </w:r>
      <w:r>
        <w:rPr>
          <w:rFonts w:ascii="Calibri" w:hAnsi="Calibri"/>
          <w:sz w:val="22"/>
        </w:rPr>
        <w:t xml:space="preserve">Yes, it runs on a slightly reduced schedule.  </w:t>
      </w:r>
      <w:r>
        <w:rPr>
          <w:rFonts w:ascii="Calibri" w:hAnsi="Calibri"/>
          <w:i/>
          <w:sz w:val="22"/>
        </w:rPr>
        <w:t>Được, chạy theo lịch giảm nhẹ chút.</w:t>
      </w:r>
    </w:p>
    <w:p>
      <w:pPr>
        <w:spacing w:after="160" w:line="312" w:lineRule="auto"/>
      </w:pPr>
      <w:r>
        <w:rPr>
          <w:rFonts w:ascii="Calibri" w:hAnsi="Calibri"/>
          <w:b/>
          <w:sz w:val="22"/>
        </w:rPr>
        <w:t xml:space="preserve">Ms Lan: </w:t>
      </w:r>
      <w:r>
        <w:rPr>
          <w:rFonts w:ascii="Calibri" w:hAnsi="Calibri"/>
          <w:sz w:val="22"/>
        </w:rPr>
        <w:t xml:space="preserve">Good, we can still use it then.  </w:t>
      </w:r>
      <w:r>
        <w:rPr>
          <w:rFonts w:ascii="Calibri" w:hAnsi="Calibri"/>
          <w:i/>
          <w:sz w:val="22"/>
        </w:rPr>
        <w:t>Tốt, vậy mình vẫn dùng được.</w:t>
      </w:r>
    </w:p>
    <w:p>
      <w:pPr>
        <w:spacing w:after="160" w:line="312" w:lineRule="auto"/>
      </w:pPr>
      <w:r>
        <w:rPr>
          <w:rFonts w:ascii="Calibri" w:hAnsi="Calibri"/>
          <w:b/>
          <w:sz w:val="22"/>
        </w:rPr>
        <w:t xml:space="preserve">Ms Rosalie: </w:t>
      </w:r>
      <w:r>
        <w:rPr>
          <w:rFonts w:ascii="Calibri" w:hAnsi="Calibri"/>
          <w:sz w:val="22"/>
        </w:rPr>
        <w:t xml:space="preserve">Can you check if this ticket is valid for the whole day?  </w:t>
      </w:r>
      <w:r>
        <w:rPr>
          <w:rFonts w:ascii="Calibri" w:hAnsi="Calibri"/>
          <w:i/>
          <w:sz w:val="22"/>
        </w:rPr>
        <w:t>Bạn kiểm tra giúp vé này có còn hiệu lực cả ngày không được không?</w:t>
      </w:r>
    </w:p>
    <w:p>
      <w:pPr>
        <w:spacing w:after="160" w:line="312" w:lineRule="auto"/>
      </w:pPr>
      <w:r>
        <w:rPr>
          <w:rFonts w:ascii="Calibri" w:hAnsi="Calibri"/>
          <w:b/>
          <w:sz w:val="22"/>
        </w:rPr>
        <w:t xml:space="preserve">Ms Lan: </w:t>
      </w:r>
      <w:r>
        <w:rPr>
          <w:rFonts w:ascii="Calibri" w:hAnsi="Calibri"/>
          <w:sz w:val="22"/>
        </w:rPr>
        <w:t xml:space="preserve">Yes, it is valid until midnight tonight.  </w:t>
      </w:r>
      <w:r>
        <w:rPr>
          <w:rFonts w:ascii="Calibri" w:hAnsi="Calibri"/>
          <w:i/>
          <w:sz w:val="22"/>
        </w:rPr>
        <w:t>Được, có hiệu lực tới nửa đêm nay.</w:t>
      </w:r>
    </w:p>
    <w:p>
      <w:pPr>
        <w:spacing w:after="160" w:line="312" w:lineRule="auto"/>
      </w:pPr>
      <w:r>
        <w:rPr>
          <w:rFonts w:ascii="Calibri" w:hAnsi="Calibri"/>
          <w:b/>
          <w:sz w:val="22"/>
        </w:rPr>
        <w:t xml:space="preserve">Ms Rosalie: </w:t>
      </w:r>
      <w:r>
        <w:rPr>
          <w:rFonts w:ascii="Calibri" w:hAnsi="Calibri"/>
          <w:sz w:val="22"/>
        </w:rPr>
        <w:t xml:space="preserve">Great, we can use it all day then.  </w:t>
      </w:r>
      <w:r>
        <w:rPr>
          <w:rFonts w:ascii="Calibri" w:hAnsi="Calibri"/>
          <w:i/>
          <w:sz w:val="22"/>
        </w:rPr>
        <w:t>Tuyệt, vậy mình dùng được cả ngày.</w:t>
      </w:r>
    </w:p>
    <w:p>
      <w:pPr>
        <w:spacing w:after="160" w:line="312" w:lineRule="auto"/>
      </w:pPr>
      <w:r>
        <w:rPr>
          <w:rFonts w:ascii="Calibri" w:hAnsi="Calibri"/>
          <w:b/>
          <w:sz w:val="22"/>
        </w:rPr>
        <w:t xml:space="preserve">Ms Lan: </w:t>
      </w:r>
      <w:r>
        <w:rPr>
          <w:rFonts w:ascii="Calibri" w:hAnsi="Calibri"/>
          <w:sz w:val="22"/>
        </w:rPr>
        <w:t xml:space="preserve">Can you check if the platform number has changed?  </w:t>
      </w:r>
      <w:r>
        <w:rPr>
          <w:rFonts w:ascii="Calibri" w:hAnsi="Calibri"/>
          <w:i/>
          <w:sz w:val="22"/>
        </w:rPr>
        <w:t>Chị kiểm tra giúp số sân ga có đổi không được không?</w:t>
      </w:r>
    </w:p>
    <w:p>
      <w:pPr>
        <w:spacing w:after="160" w:line="312" w:lineRule="auto"/>
      </w:pPr>
      <w:r>
        <w:rPr>
          <w:rFonts w:ascii="Calibri" w:hAnsi="Calibri"/>
          <w:b/>
          <w:sz w:val="22"/>
        </w:rPr>
        <w:t xml:space="preserve">Ms Rosalie: </w:t>
      </w:r>
      <w:r>
        <w:rPr>
          <w:rFonts w:ascii="Calibri" w:hAnsi="Calibri"/>
          <w:sz w:val="22"/>
        </w:rPr>
        <w:t xml:space="preserve">Yes, it moved from platform three to platform five.  </w:t>
      </w:r>
      <w:r>
        <w:rPr>
          <w:rFonts w:ascii="Calibri" w:hAnsi="Calibri"/>
          <w:i/>
          <w:sz w:val="22"/>
        </w:rPr>
        <w:t>Được, đổi từ sân ga ba sang sân ga năm.</w:t>
      </w:r>
    </w:p>
    <w:p>
      <w:pPr>
        <w:spacing w:after="160" w:line="312" w:lineRule="auto"/>
      </w:pPr>
      <w:r>
        <w:rPr>
          <w:rFonts w:ascii="Calibri" w:hAnsi="Calibri"/>
          <w:b/>
          <w:sz w:val="22"/>
        </w:rPr>
        <w:t xml:space="preserve">Ms Lan: </w:t>
      </w:r>
      <w:r>
        <w:rPr>
          <w:rFonts w:ascii="Calibri" w:hAnsi="Calibri"/>
          <w:sz w:val="22"/>
        </w:rPr>
        <w:t xml:space="preserve">Good thing you checked, let us hurry then.  </w:t>
      </w:r>
      <w:r>
        <w:rPr>
          <w:rFonts w:ascii="Calibri" w:hAnsi="Calibri"/>
          <w:i/>
          <w:sz w:val="22"/>
        </w:rPr>
        <w:t>May mà chị kiểm tra, mình đi nhanh thôi.</w:t>
      </w:r>
    </w:p>
    <w:p>
      <w:pPr>
        <w:spacing w:after="160" w:line="312" w:lineRule="auto"/>
      </w:pPr>
      <w:r>
        <w:rPr>
          <w:rFonts w:ascii="Calibri" w:hAnsi="Calibri"/>
          <w:b/>
          <w:sz w:val="22"/>
        </w:rPr>
        <w:t xml:space="preserve">Ms Rosalie: </w:t>
      </w:r>
      <w:r>
        <w:rPr>
          <w:rFonts w:ascii="Calibri" w:hAnsi="Calibri"/>
          <w:sz w:val="22"/>
        </w:rPr>
        <w:t xml:space="preserve">Can you check if the express train skips the local stops?  </w:t>
      </w:r>
      <w:r>
        <w:rPr>
          <w:rFonts w:ascii="Calibri" w:hAnsi="Calibri"/>
          <w:i/>
          <w:sz w:val="22"/>
        </w:rPr>
        <w:t>Bạn kiểm tra giúp tàu tốc hành có bỏ qua các trạm gần không được không?</w:t>
      </w:r>
    </w:p>
    <w:p>
      <w:pPr>
        <w:spacing w:after="160" w:line="312" w:lineRule="auto"/>
      </w:pPr>
      <w:r>
        <w:rPr>
          <w:rFonts w:ascii="Calibri" w:hAnsi="Calibri"/>
          <w:b/>
          <w:sz w:val="22"/>
        </w:rPr>
        <w:t xml:space="preserve">Ms Lan: </w:t>
      </w:r>
      <w:r>
        <w:rPr>
          <w:rFonts w:ascii="Calibri" w:hAnsi="Calibri"/>
          <w:sz w:val="22"/>
        </w:rPr>
        <w:t xml:space="preserve">Yes, it goes straight through without stopping.  </w:t>
      </w:r>
      <w:r>
        <w:rPr>
          <w:rFonts w:ascii="Calibri" w:hAnsi="Calibri"/>
          <w:i/>
          <w:sz w:val="22"/>
        </w:rPr>
        <w:t>Được, chạy thẳng không dừng lại.</w:t>
      </w:r>
    </w:p>
    <w:p>
      <w:pPr>
        <w:spacing w:after="160" w:line="312" w:lineRule="auto"/>
      </w:pPr>
      <w:r>
        <w:rPr>
          <w:rFonts w:ascii="Calibri" w:hAnsi="Calibri"/>
          <w:b/>
          <w:sz w:val="22"/>
        </w:rPr>
        <w:t xml:space="preserve">Ms Rosalie: </w:t>
      </w:r>
      <w:r>
        <w:rPr>
          <w:rFonts w:ascii="Calibri" w:hAnsi="Calibri"/>
          <w:sz w:val="22"/>
        </w:rPr>
        <w:t xml:space="preserve">Good, that will save us plenty of time.  </w:t>
      </w:r>
      <w:r>
        <w:rPr>
          <w:rFonts w:ascii="Calibri" w:hAnsi="Calibri"/>
          <w:i/>
          <w:sz w:val="22"/>
        </w:rPr>
        <w:t>Tốt, vậy tiết kiệm được nhiều thời gian.</w:t>
      </w:r>
    </w:p>
    <w:p>
      <w:pPr>
        <w:spacing w:after="160" w:line="312" w:lineRule="auto"/>
      </w:pPr>
      <w:r>
        <w:rPr>
          <w:rFonts w:ascii="Calibri" w:hAnsi="Calibri"/>
          <w:b/>
          <w:sz w:val="22"/>
        </w:rPr>
        <w:t xml:space="preserve">Ms Lan: </w:t>
      </w:r>
      <w:r>
        <w:rPr>
          <w:rFonts w:ascii="Calibri" w:hAnsi="Calibri"/>
          <w:sz w:val="22"/>
        </w:rPr>
        <w:t xml:space="preserve">Can you check if this bus has air conditioning?  </w:t>
      </w:r>
      <w:r>
        <w:rPr>
          <w:rFonts w:ascii="Calibri" w:hAnsi="Calibri"/>
          <w:i/>
          <w:sz w:val="22"/>
        </w:rPr>
        <w:t>Chị kiểm tra giúp xe buýt này có máy lạnh không được không?</w:t>
      </w:r>
    </w:p>
    <w:p>
      <w:pPr>
        <w:spacing w:after="160" w:line="312" w:lineRule="auto"/>
      </w:pPr>
      <w:r>
        <w:rPr>
          <w:rFonts w:ascii="Calibri" w:hAnsi="Calibri"/>
          <w:b/>
          <w:sz w:val="22"/>
        </w:rPr>
        <w:t xml:space="preserve">Ms Rosalie: </w:t>
      </w:r>
      <w:r>
        <w:rPr>
          <w:rFonts w:ascii="Calibri" w:hAnsi="Calibri"/>
          <w:sz w:val="22"/>
        </w:rPr>
        <w:t xml:space="preserve">Yes, it is running nice and cool inside.  </w:t>
      </w:r>
      <w:r>
        <w:rPr>
          <w:rFonts w:ascii="Calibri" w:hAnsi="Calibri"/>
          <w:i/>
          <w:sz w:val="22"/>
        </w:rPr>
        <w:t>Được, bên trong đang mát mẻ dễ chịu.</w:t>
      </w:r>
    </w:p>
    <w:p>
      <w:pPr>
        <w:spacing w:after="160" w:line="312" w:lineRule="auto"/>
      </w:pPr>
      <w:r>
        <w:rPr>
          <w:rFonts w:ascii="Calibri" w:hAnsi="Calibri"/>
          <w:b/>
          <w:sz w:val="22"/>
        </w:rPr>
        <w:t xml:space="preserve">Ms Lan: </w:t>
      </w:r>
      <w:r>
        <w:rPr>
          <w:rFonts w:ascii="Calibri" w:hAnsi="Calibri"/>
          <w:sz w:val="22"/>
        </w:rPr>
        <w:t xml:space="preserve">Good, a relief with this heat outside.  </w:t>
      </w:r>
      <w:r>
        <w:rPr>
          <w:rFonts w:ascii="Calibri" w:hAnsi="Calibri"/>
          <w:i/>
          <w:sz w:val="22"/>
        </w:rPr>
        <w:t>Tốt, đỡ khổ với trời nóng bên ngoài.</w:t>
      </w:r>
    </w:p>
    <w:p>
      <w:pPr>
        <w:spacing w:after="160" w:line="312" w:lineRule="auto"/>
      </w:pPr>
      <w:r>
        <w:rPr>
          <w:rFonts w:ascii="Calibri" w:hAnsi="Calibri"/>
          <w:b/>
          <w:sz w:val="22"/>
        </w:rPr>
        <w:t xml:space="preserve">Ms Rosalie: </w:t>
      </w:r>
      <w:r>
        <w:rPr>
          <w:rFonts w:ascii="Calibri" w:hAnsi="Calibri"/>
          <w:sz w:val="22"/>
        </w:rPr>
        <w:t xml:space="preserve">Can you check if the transfer window on this ticket has expired?  </w:t>
      </w:r>
      <w:r>
        <w:rPr>
          <w:rFonts w:ascii="Calibri" w:hAnsi="Calibri"/>
          <w:i/>
          <w:sz w:val="22"/>
        </w:rPr>
        <w:t>Bạn kiểm tra giúp thời hạn chuyển tuyến trên vé này có hết chưa được không?</w:t>
      </w:r>
    </w:p>
    <w:p>
      <w:pPr>
        <w:spacing w:after="160" w:line="312" w:lineRule="auto"/>
      </w:pPr>
      <w:r>
        <w:rPr>
          <w:rFonts w:ascii="Calibri" w:hAnsi="Calibri"/>
          <w:b/>
          <w:sz w:val="22"/>
        </w:rPr>
        <w:t xml:space="preserve">Ms Lan: </w:t>
      </w:r>
      <w:r>
        <w:rPr>
          <w:rFonts w:ascii="Calibri" w:hAnsi="Calibri"/>
          <w:sz w:val="22"/>
        </w:rPr>
        <w:t xml:space="preserve">No, we still have twenty minutes left.  </w:t>
      </w:r>
      <w:r>
        <w:rPr>
          <w:rFonts w:ascii="Calibri" w:hAnsi="Calibri"/>
          <w:i/>
          <w:sz w:val="22"/>
        </w:rPr>
        <w:t>Chưa, mình vẫn còn hai mươi phút.</w:t>
      </w:r>
    </w:p>
    <w:p>
      <w:pPr>
        <w:spacing w:after="160" w:line="312" w:lineRule="auto"/>
      </w:pPr>
      <w:r>
        <w:rPr>
          <w:rFonts w:ascii="Calibri" w:hAnsi="Calibri"/>
          <w:b/>
          <w:sz w:val="22"/>
        </w:rPr>
        <w:t xml:space="preserve">Ms Rosalie: </w:t>
      </w:r>
      <w:r>
        <w:rPr>
          <w:rFonts w:ascii="Calibri" w:hAnsi="Calibri"/>
          <w:sz w:val="22"/>
        </w:rPr>
        <w:t xml:space="preserve">Good, we can still transfer here then.  </w:t>
      </w:r>
      <w:r>
        <w:rPr>
          <w:rFonts w:ascii="Calibri" w:hAnsi="Calibri"/>
          <w:i/>
          <w:sz w:val="22"/>
        </w:rPr>
        <w:t>Tốt, vậy mình vẫn chuyển tuyến được ở đây.</w:t>
      </w:r>
    </w:p>
    <w:p>
      <w:pPr>
        <w:spacing w:after="160" w:line="312" w:lineRule="auto"/>
      </w:pPr>
      <w:r>
        <w:rPr>
          <w:rFonts w:ascii="Calibri" w:hAnsi="Calibri"/>
          <w:b/>
          <w:sz w:val="22"/>
        </w:rPr>
        <w:t xml:space="preserve">Ms Lan: </w:t>
      </w:r>
      <w:r>
        <w:rPr>
          <w:rFonts w:ascii="Calibri" w:hAnsi="Calibri"/>
          <w:sz w:val="22"/>
        </w:rPr>
        <w:t xml:space="preserve">Can you check if this station has an elevator to the platform?  </w:t>
      </w:r>
      <w:r>
        <w:rPr>
          <w:rFonts w:ascii="Calibri" w:hAnsi="Calibri"/>
          <w:i/>
          <w:sz w:val="22"/>
        </w:rPr>
        <w:t>Chị kiểm tra giúp nhà ga này có thang máy xuống sân ga không được không?</w:t>
      </w:r>
    </w:p>
    <w:p>
      <w:pPr>
        <w:spacing w:after="160" w:line="312" w:lineRule="auto"/>
      </w:pPr>
      <w:r>
        <w:rPr>
          <w:rFonts w:ascii="Calibri" w:hAnsi="Calibri"/>
          <w:b/>
          <w:sz w:val="22"/>
        </w:rPr>
        <w:t xml:space="preserve">Ms Rosalie: </w:t>
      </w:r>
      <w:r>
        <w:rPr>
          <w:rFonts w:ascii="Calibri" w:hAnsi="Calibri"/>
          <w:sz w:val="22"/>
        </w:rPr>
        <w:t xml:space="preserve">Yes, it is located near the main entrance.  </w:t>
      </w:r>
      <w:r>
        <w:rPr>
          <w:rFonts w:ascii="Calibri" w:hAnsi="Calibri"/>
          <w:i/>
          <w:sz w:val="22"/>
        </w:rPr>
        <w:t>Được, nằm gần lối vào chính.</w:t>
      </w:r>
    </w:p>
    <w:p>
      <w:pPr>
        <w:spacing w:after="160" w:line="312" w:lineRule="auto"/>
      </w:pPr>
      <w:r>
        <w:rPr>
          <w:rFonts w:ascii="Calibri" w:hAnsi="Calibri"/>
          <w:b/>
          <w:sz w:val="22"/>
        </w:rPr>
        <w:t xml:space="preserve">Ms Lan: </w:t>
      </w:r>
      <w:r>
        <w:rPr>
          <w:rFonts w:ascii="Calibri" w:hAnsi="Calibri"/>
          <w:sz w:val="22"/>
        </w:rPr>
        <w:t xml:space="preserve">Good, easier with all this luggage.  </w:t>
      </w:r>
      <w:r>
        <w:rPr>
          <w:rFonts w:ascii="Calibri" w:hAnsi="Calibri"/>
          <w:i/>
          <w:sz w:val="22"/>
        </w:rPr>
        <w:t>Tốt, đỡ vất vả với đống hành lý này.</w:t>
      </w:r>
    </w:p>
    <w:p>
      <w:pPr>
        <w:spacing w:after="160" w:line="312" w:lineRule="auto"/>
      </w:pPr>
      <w:r>
        <w:rPr>
          <w:rFonts w:ascii="Calibri" w:hAnsi="Calibri"/>
          <w:b/>
          <w:sz w:val="22"/>
        </w:rPr>
        <w:t xml:space="preserve">Ms Rosalie: </w:t>
      </w:r>
      <w:r>
        <w:rPr>
          <w:rFonts w:ascii="Calibri" w:hAnsi="Calibri"/>
          <w:sz w:val="22"/>
        </w:rPr>
        <w:t xml:space="preserve">Can you check if this line is affected by construction today?  </w:t>
      </w:r>
      <w:r>
        <w:rPr>
          <w:rFonts w:ascii="Calibri" w:hAnsi="Calibri"/>
          <w:i/>
          <w:sz w:val="22"/>
        </w:rPr>
        <w:t>Bạn kiểm tra giúp tuyến này hôm nay có bị ảnh hưởng do công trình không được không?</w:t>
      </w:r>
    </w:p>
    <w:p>
      <w:pPr>
        <w:spacing w:after="160" w:line="312" w:lineRule="auto"/>
      </w:pPr>
      <w:r>
        <w:rPr>
          <w:rFonts w:ascii="Calibri" w:hAnsi="Calibri"/>
          <w:b/>
          <w:sz w:val="22"/>
        </w:rPr>
        <w:t xml:space="preserve">Ms Lan: </w:t>
      </w:r>
      <w:r>
        <w:rPr>
          <w:rFonts w:ascii="Calibri" w:hAnsi="Calibri"/>
          <w:sz w:val="22"/>
        </w:rPr>
        <w:t xml:space="preserve">Yes, there is a slight delay near the bridge.  </w:t>
      </w:r>
      <w:r>
        <w:rPr>
          <w:rFonts w:ascii="Calibri" w:hAnsi="Calibri"/>
          <w:i/>
          <w:sz w:val="22"/>
        </w:rPr>
        <w:t>Được, gần cây cầu có trễ chút.</w:t>
      </w:r>
    </w:p>
    <w:p>
      <w:pPr>
        <w:spacing w:after="160" w:line="312" w:lineRule="auto"/>
      </w:pPr>
      <w:r>
        <w:rPr>
          <w:rFonts w:ascii="Calibri" w:hAnsi="Calibri"/>
          <w:b/>
          <w:sz w:val="22"/>
        </w:rPr>
        <w:t xml:space="preserve">Ms Rosalie: </w:t>
      </w:r>
      <w:r>
        <w:rPr>
          <w:rFonts w:ascii="Calibri" w:hAnsi="Calibri"/>
          <w:sz w:val="22"/>
        </w:rPr>
        <w:t xml:space="preserve">Good to know, I will plan a bit extra time.  </w:t>
      </w:r>
      <w:r>
        <w:rPr>
          <w:rFonts w:ascii="Calibri" w:hAnsi="Calibri"/>
          <w:i/>
          <w:sz w:val="22"/>
        </w:rPr>
        <w:t>Biết vậy tốt rồi, tôi sẽ tính thêm thời gian.</w:t>
      </w:r>
    </w:p>
    <w:p>
      <w:pPr>
        <w:spacing w:after="160" w:line="312" w:lineRule="auto"/>
      </w:pPr>
      <w:r>
        <w:rPr>
          <w:rFonts w:ascii="Calibri" w:hAnsi="Calibri"/>
          <w:b/>
          <w:sz w:val="22"/>
        </w:rPr>
        <w:t xml:space="preserve">Ms Lan: </w:t>
      </w:r>
      <w:r>
        <w:rPr>
          <w:rFonts w:ascii="Calibri" w:hAnsi="Calibri"/>
          <w:sz w:val="22"/>
        </w:rPr>
        <w:t xml:space="preserve">Can you check if the fare gates accept mobile payment?  </w:t>
      </w:r>
      <w:r>
        <w:rPr>
          <w:rFonts w:ascii="Calibri" w:hAnsi="Calibri"/>
          <w:i/>
          <w:sz w:val="22"/>
        </w:rPr>
        <w:t>Chị kiểm tra giúp cổng soát vé có nhận thanh toán qua điện thoại không được không?</w:t>
      </w:r>
    </w:p>
    <w:p>
      <w:pPr>
        <w:spacing w:after="160" w:line="312" w:lineRule="auto"/>
      </w:pPr>
      <w:r>
        <w:rPr>
          <w:rFonts w:ascii="Calibri" w:hAnsi="Calibri"/>
          <w:b/>
          <w:sz w:val="22"/>
        </w:rPr>
        <w:t xml:space="preserve">Ms Rosalie: </w:t>
      </w:r>
      <w:r>
        <w:rPr>
          <w:rFonts w:ascii="Calibri" w:hAnsi="Calibri"/>
          <w:sz w:val="22"/>
        </w:rPr>
        <w:t xml:space="preserve">Yes, you can simply tap your phone.  </w:t>
      </w:r>
      <w:r>
        <w:rPr>
          <w:rFonts w:ascii="Calibri" w:hAnsi="Calibri"/>
          <w:i/>
          <w:sz w:val="22"/>
        </w:rPr>
        <w:t>Được, chỉ cần chạm điện thoại vào là xong.</w:t>
      </w:r>
    </w:p>
    <w:p>
      <w:pPr>
        <w:spacing w:after="160" w:line="312" w:lineRule="auto"/>
      </w:pPr>
      <w:r>
        <w:rPr>
          <w:rFonts w:ascii="Calibri" w:hAnsi="Calibri"/>
          <w:b/>
          <w:sz w:val="22"/>
        </w:rPr>
        <w:t xml:space="preserve">Ms Lan: </w:t>
      </w:r>
      <w:r>
        <w:rPr>
          <w:rFonts w:ascii="Calibri" w:hAnsi="Calibri"/>
          <w:sz w:val="22"/>
        </w:rPr>
        <w:t xml:space="preserve">Great, that is very convenient then.  </w:t>
      </w:r>
      <w:r>
        <w:rPr>
          <w:rFonts w:ascii="Calibri" w:hAnsi="Calibri"/>
          <w:i/>
          <w:sz w:val="22"/>
        </w:rPr>
        <w:t>Tuyệt, vậy tiện lắm.</w:t>
      </w:r>
    </w:p>
    <w:p>
      <w:pPr>
        <w:spacing w:after="160" w:line="312" w:lineRule="auto"/>
      </w:pPr>
      <w:r>
        <w:rPr>
          <w:rFonts w:ascii="Calibri" w:hAnsi="Calibri"/>
          <w:b/>
          <w:sz w:val="22"/>
        </w:rPr>
        <w:t xml:space="preserve">Ms Rosalie: </w:t>
      </w:r>
      <w:r>
        <w:rPr>
          <w:rFonts w:ascii="Calibri" w:hAnsi="Calibri"/>
          <w:sz w:val="22"/>
        </w:rPr>
        <w:t xml:space="preserve">Can you check if the shuttle bus to the terminal is free?  </w:t>
      </w:r>
      <w:r>
        <w:rPr>
          <w:rFonts w:ascii="Calibri" w:hAnsi="Calibri"/>
          <w:i/>
          <w:sz w:val="22"/>
        </w:rPr>
        <w:t>Bạn kiểm tra giúp xe đưa đón tới nhà ga có miễn phí không được không?</w:t>
      </w:r>
    </w:p>
    <w:p>
      <w:pPr>
        <w:spacing w:after="160" w:line="312" w:lineRule="auto"/>
      </w:pPr>
      <w:r>
        <w:rPr>
          <w:rFonts w:ascii="Calibri" w:hAnsi="Calibri"/>
          <w:b/>
          <w:sz w:val="22"/>
        </w:rPr>
        <w:t xml:space="preserve">Ms Lan: </w:t>
      </w:r>
      <w:r>
        <w:rPr>
          <w:rFonts w:ascii="Calibri" w:hAnsi="Calibri"/>
          <w:sz w:val="22"/>
        </w:rPr>
        <w:t xml:space="preserve">Yes, it does not cost anything to ride.  </w:t>
      </w:r>
      <w:r>
        <w:rPr>
          <w:rFonts w:ascii="Calibri" w:hAnsi="Calibri"/>
          <w:i/>
          <w:sz w:val="22"/>
        </w:rPr>
        <w:t>Được, đi xe không mất phí gì cả.</w:t>
      </w:r>
    </w:p>
    <w:p>
      <w:pPr>
        <w:spacing w:after="160" w:line="312" w:lineRule="auto"/>
      </w:pPr>
      <w:r>
        <w:rPr>
          <w:rFonts w:ascii="Calibri" w:hAnsi="Calibri"/>
          <w:b/>
          <w:sz w:val="22"/>
        </w:rPr>
        <w:t xml:space="preserve">Ms Rosalie: </w:t>
      </w:r>
      <w:r>
        <w:rPr>
          <w:rFonts w:ascii="Calibri" w:hAnsi="Calibri"/>
          <w:sz w:val="22"/>
        </w:rPr>
        <w:t xml:space="preserve">Good, let us take that one then.  </w:t>
      </w:r>
      <w:r>
        <w:rPr>
          <w:rFonts w:ascii="Calibri" w:hAnsi="Calibri"/>
          <w:i/>
          <w:sz w:val="22"/>
        </w:rPr>
        <w:t>Tốt, vậy mình đi xe đó.</w:t>
      </w:r>
    </w:p>
    <w:p>
      <w:pPr>
        <w:spacing w:after="160" w:line="312" w:lineRule="auto"/>
      </w:pPr>
      <w:r>
        <w:rPr>
          <w:rFonts w:ascii="Calibri" w:hAnsi="Calibri"/>
          <w:b/>
          <w:sz w:val="22"/>
        </w:rPr>
        <w:t xml:space="preserve">Ms Lan: </w:t>
      </w:r>
      <w:r>
        <w:rPr>
          <w:rFonts w:ascii="Calibri" w:hAnsi="Calibri"/>
          <w:sz w:val="22"/>
        </w:rPr>
        <w:t xml:space="preserve">Can you check if this route runs late on weekends?  </w:t>
      </w:r>
      <w:r>
        <w:rPr>
          <w:rFonts w:ascii="Calibri" w:hAnsi="Calibri"/>
          <w:i/>
          <w:sz w:val="22"/>
        </w:rPr>
        <w:t>Chị kiểm tra giúp tuyến này cuối tuần có chạy muộn không được không?</w:t>
      </w:r>
    </w:p>
    <w:p>
      <w:pPr>
        <w:spacing w:after="160" w:line="312" w:lineRule="auto"/>
      </w:pPr>
      <w:r>
        <w:rPr>
          <w:rFonts w:ascii="Calibri" w:hAnsi="Calibri"/>
          <w:b/>
          <w:sz w:val="22"/>
        </w:rPr>
        <w:t xml:space="preserve">Ms Rosalie: </w:t>
      </w:r>
      <w:r>
        <w:rPr>
          <w:rFonts w:ascii="Calibri" w:hAnsi="Calibri"/>
          <w:sz w:val="22"/>
        </w:rPr>
        <w:t xml:space="preserve">Yes, it runs until one in the morning.  </w:t>
      </w:r>
      <w:r>
        <w:rPr>
          <w:rFonts w:ascii="Calibri" w:hAnsi="Calibri"/>
          <w:i/>
          <w:sz w:val="22"/>
        </w:rPr>
        <w:t>Được, chạy tới một giờ sáng.</w:t>
      </w:r>
    </w:p>
    <w:p>
      <w:pPr>
        <w:spacing w:after="160" w:line="312" w:lineRule="auto"/>
      </w:pPr>
      <w:r>
        <w:rPr>
          <w:rFonts w:ascii="Calibri" w:hAnsi="Calibri"/>
          <w:b/>
          <w:sz w:val="22"/>
        </w:rPr>
        <w:t xml:space="preserve">Ms Lan: </w:t>
      </w:r>
      <w:r>
        <w:rPr>
          <w:rFonts w:ascii="Calibri" w:hAnsi="Calibri"/>
          <w:sz w:val="22"/>
        </w:rPr>
        <w:t xml:space="preserve">Good, that works well for us then.  </w:t>
      </w:r>
      <w:r>
        <w:rPr>
          <w:rFonts w:ascii="Calibri" w:hAnsi="Calibri"/>
          <w:i/>
          <w:sz w:val="22"/>
        </w:rPr>
        <w:t>Tốt, vậy hợp với mình lắm.</w:t>
      </w:r>
    </w:p>
    <w:p>
      <w:pPr>
        <w:spacing w:after="160" w:line="312" w:lineRule="auto"/>
      </w:pPr>
      <w:r>
        <w:rPr>
          <w:rFonts w:ascii="Calibri" w:hAnsi="Calibri"/>
          <w:b/>
          <w:sz w:val="22"/>
        </w:rPr>
        <w:t xml:space="preserve">Ms Rosalie: </w:t>
      </w:r>
      <w:r>
        <w:rPr>
          <w:rFonts w:ascii="Calibri" w:hAnsi="Calibri"/>
          <w:sz w:val="22"/>
        </w:rPr>
        <w:t xml:space="preserve">Can you check if the timetable has been updated this month?  </w:t>
      </w:r>
      <w:r>
        <w:rPr>
          <w:rFonts w:ascii="Calibri" w:hAnsi="Calibri"/>
          <w:i/>
          <w:sz w:val="22"/>
        </w:rPr>
        <w:t>Bạn kiểm tra giúp bảng giờ chạy tháng này có được cập nhật không được không?</w:t>
      </w:r>
    </w:p>
    <w:p>
      <w:pPr>
        <w:spacing w:after="160" w:line="312" w:lineRule="auto"/>
      </w:pPr>
      <w:r>
        <w:rPr>
          <w:rFonts w:ascii="Calibri" w:hAnsi="Calibri"/>
          <w:b/>
          <w:sz w:val="22"/>
        </w:rPr>
        <w:t xml:space="preserve">Ms Lan: </w:t>
      </w:r>
      <w:r>
        <w:rPr>
          <w:rFonts w:ascii="Calibri" w:hAnsi="Calibri"/>
          <w:sz w:val="22"/>
        </w:rPr>
        <w:t xml:space="preserve">Yes, a new schedule started this week.  </w:t>
      </w:r>
      <w:r>
        <w:rPr>
          <w:rFonts w:ascii="Calibri" w:hAnsi="Calibri"/>
          <w:i/>
          <w:sz w:val="22"/>
        </w:rPr>
        <w:t>Được, lịch mới bắt đầu từ tuần này.</w:t>
      </w:r>
    </w:p>
    <w:p>
      <w:pPr>
        <w:spacing w:after="160" w:line="312" w:lineRule="auto"/>
      </w:pPr>
      <w:r>
        <w:rPr>
          <w:rFonts w:ascii="Calibri" w:hAnsi="Calibri"/>
          <w:b/>
          <w:sz w:val="22"/>
        </w:rPr>
        <w:t xml:space="preserve">Ms Rosalie: </w:t>
      </w:r>
      <w:r>
        <w:rPr>
          <w:rFonts w:ascii="Calibri" w:hAnsi="Calibri"/>
          <w:sz w:val="22"/>
        </w:rPr>
        <w:t xml:space="preserve">Good to know, let us check the new times.  </w:t>
      </w:r>
      <w:r>
        <w:rPr>
          <w:rFonts w:ascii="Calibri" w:hAnsi="Calibri"/>
          <w:i/>
          <w:sz w:val="22"/>
        </w:rPr>
        <w:t>Biết vậy tốt rồi, mình xem giờ mới đi.</w:t>
      </w:r>
    </w:p>
    <w:p>
      <w:pPr>
        <w:spacing w:after="160" w:line="312" w:lineRule="auto"/>
      </w:pPr>
      <w:r>
        <w:rPr>
          <w:rFonts w:ascii="Calibri" w:hAnsi="Calibri"/>
          <w:b/>
          <w:sz w:val="22"/>
        </w:rPr>
        <w:t xml:space="preserve">Ms Lan: </w:t>
      </w:r>
      <w:r>
        <w:rPr>
          <w:rFonts w:ascii="Calibri" w:hAnsi="Calibri"/>
          <w:sz w:val="22"/>
        </w:rPr>
        <w:t xml:space="preserve">Can you check if that platform announcement was for our train?  </w:t>
      </w:r>
      <w:r>
        <w:rPr>
          <w:rFonts w:ascii="Calibri" w:hAnsi="Calibri"/>
          <w:i/>
          <w:sz w:val="22"/>
        </w:rPr>
        <w:t>Chị kiểm tra giúp thông báo trên sân ga vừa rồi có phải cho tàu của mình không được không?</w:t>
      </w:r>
    </w:p>
    <w:p>
      <w:pPr>
        <w:spacing w:after="160" w:line="312" w:lineRule="auto"/>
      </w:pPr>
      <w:r>
        <w:rPr>
          <w:rFonts w:ascii="Calibri" w:hAnsi="Calibri"/>
          <w:b/>
          <w:sz w:val="22"/>
        </w:rPr>
        <w:t xml:space="preserve">Ms Rosalie: </w:t>
      </w:r>
      <w:r>
        <w:rPr>
          <w:rFonts w:ascii="Calibri" w:hAnsi="Calibri"/>
          <w:sz w:val="22"/>
        </w:rPr>
        <w:t xml:space="preserve">Yes, it confirmed our train is arriving now.  </w:t>
      </w:r>
      <w:r>
        <w:rPr>
          <w:rFonts w:ascii="Calibri" w:hAnsi="Calibri"/>
          <w:i/>
          <w:sz w:val="22"/>
        </w:rPr>
        <w:t>Được, xác nhận tàu mình đang tới.</w:t>
      </w:r>
    </w:p>
    <w:p>
      <w:pPr>
        <w:spacing w:after="160" w:line="312" w:lineRule="auto"/>
      </w:pPr>
      <w:r>
        <w:rPr>
          <w:rFonts w:ascii="Calibri" w:hAnsi="Calibri"/>
          <w:b/>
          <w:sz w:val="22"/>
        </w:rPr>
        <w:t xml:space="preserve">Ms Lan: </w:t>
      </w:r>
      <w:r>
        <w:rPr>
          <w:rFonts w:ascii="Calibri" w:hAnsi="Calibri"/>
          <w:sz w:val="22"/>
        </w:rPr>
        <w:t xml:space="preserve">Good, let us get ready to board then.  </w:t>
      </w:r>
      <w:r>
        <w:rPr>
          <w:rFonts w:ascii="Calibri" w:hAnsi="Calibri"/>
          <w:i/>
          <w:sz w:val="22"/>
        </w:rPr>
        <w:t>Tốt, vậy mình chuẩn bị lên tàu.</w:t>
      </w:r>
    </w:p>
    <w:p>
      <w:pPr>
        <w:spacing w:after="160" w:line="312" w:lineRule="auto"/>
      </w:pPr>
      <w:r>
        <w:rPr>
          <w:rFonts w:ascii="Calibri" w:hAnsi="Calibri"/>
          <w:b/>
          <w:sz w:val="22"/>
        </w:rPr>
        <w:t xml:space="preserve">Ms Rosalie: </w:t>
      </w:r>
      <w:r>
        <w:rPr>
          <w:rFonts w:ascii="Calibri" w:hAnsi="Calibri"/>
          <w:sz w:val="22"/>
        </w:rPr>
        <w:t xml:space="preserve">Can you check if the bike rack on this bus is full?  </w:t>
      </w:r>
      <w:r>
        <w:rPr>
          <w:rFonts w:ascii="Calibri" w:hAnsi="Calibri"/>
          <w:i/>
          <w:sz w:val="22"/>
        </w:rPr>
        <w:t>Bạn kiểm tra giúp giá để xe đạp trên xe buýt này có đầy chưa được không?</w:t>
      </w:r>
    </w:p>
    <w:p>
      <w:pPr>
        <w:spacing w:after="160" w:line="312" w:lineRule="auto"/>
      </w:pPr>
      <w:r>
        <w:rPr>
          <w:rFonts w:ascii="Calibri" w:hAnsi="Calibri"/>
          <w:b/>
          <w:sz w:val="22"/>
        </w:rPr>
        <w:t xml:space="preserve">Ms Lan: </w:t>
      </w:r>
      <w:r>
        <w:rPr>
          <w:rFonts w:ascii="Calibri" w:hAnsi="Calibri"/>
          <w:sz w:val="22"/>
        </w:rPr>
        <w:t xml:space="preserve">No, there is still one open slot left.  </w:t>
      </w:r>
      <w:r>
        <w:rPr>
          <w:rFonts w:ascii="Calibri" w:hAnsi="Calibri"/>
          <w:i/>
          <w:sz w:val="22"/>
        </w:rPr>
        <w:t>Chưa, vẫn còn một chỗ trống.</w:t>
      </w:r>
    </w:p>
    <w:p>
      <w:pPr>
        <w:spacing w:after="160" w:line="312" w:lineRule="auto"/>
      </w:pPr>
      <w:r>
        <w:rPr>
          <w:rFonts w:ascii="Calibri" w:hAnsi="Calibri"/>
          <w:b/>
          <w:sz w:val="22"/>
        </w:rPr>
        <w:t xml:space="preserve">Ms Rosalie: </w:t>
      </w:r>
      <w:r>
        <w:rPr>
          <w:rFonts w:ascii="Calibri" w:hAnsi="Calibri"/>
          <w:sz w:val="22"/>
        </w:rPr>
        <w:t xml:space="preserve">Great, I can load my bike then.  </w:t>
      </w:r>
      <w:r>
        <w:rPr>
          <w:rFonts w:ascii="Calibri" w:hAnsi="Calibri"/>
          <w:i/>
          <w:sz w:val="22"/>
        </w:rPr>
        <w:t>Tuyệt, vậy tôi chở xe đạp lên được.</w:t>
      </w:r>
    </w:p>
    <w:p>
      <w:pPr>
        <w:spacing w:after="160" w:line="312" w:lineRule="auto"/>
      </w:pPr>
      <w:r>
        <w:rPr>
          <w:rFonts w:ascii="Calibri" w:hAnsi="Calibri"/>
          <w:b/>
          <w:sz w:val="22"/>
        </w:rPr>
        <w:t xml:space="preserve">Ms Lan: </w:t>
      </w:r>
      <w:r>
        <w:rPr>
          <w:rFonts w:ascii="Calibri" w:hAnsi="Calibri"/>
          <w:sz w:val="22"/>
        </w:rPr>
        <w:t xml:space="preserve">Can you check if this is the correct direction to board?  </w:t>
      </w:r>
      <w:r>
        <w:rPr>
          <w:rFonts w:ascii="Calibri" w:hAnsi="Calibri"/>
          <w:i/>
          <w:sz w:val="22"/>
        </w:rPr>
        <w:t>Chị kiểm tra giúp đây có phải hướng đúng để lên xe không được không?</w:t>
      </w:r>
    </w:p>
    <w:p>
      <w:pPr>
        <w:spacing w:after="160" w:line="312" w:lineRule="auto"/>
      </w:pPr>
      <w:r>
        <w:rPr>
          <w:rFonts w:ascii="Calibri" w:hAnsi="Calibri"/>
          <w:b/>
          <w:sz w:val="22"/>
        </w:rPr>
        <w:t xml:space="preserve">Ms Rosalie: </w:t>
      </w:r>
      <w:r>
        <w:rPr>
          <w:rFonts w:ascii="Calibri" w:hAnsi="Calibri"/>
          <w:sz w:val="22"/>
        </w:rPr>
        <w:t xml:space="preserve">Yes, this side is definitely the right direction.  </w:t>
      </w:r>
      <w:r>
        <w:rPr>
          <w:rFonts w:ascii="Calibri" w:hAnsi="Calibri"/>
          <w:i/>
          <w:sz w:val="22"/>
        </w:rPr>
        <w:t>Được, bên này đúng là hướng cần đi.</w:t>
      </w:r>
    </w:p>
    <w:p>
      <w:pPr>
        <w:spacing w:after="160" w:line="312" w:lineRule="auto"/>
      </w:pPr>
      <w:r>
        <w:rPr>
          <w:rFonts w:ascii="Calibri" w:hAnsi="Calibri"/>
          <w:b/>
          <w:sz w:val="22"/>
        </w:rPr>
        <w:t xml:space="preserve">Ms Lan: </w:t>
      </w:r>
      <w:r>
        <w:rPr>
          <w:rFonts w:ascii="Calibri" w:hAnsi="Calibri"/>
          <w:sz w:val="22"/>
        </w:rPr>
        <w:t xml:space="preserve">Good, let us wait right here then.  </w:t>
      </w:r>
      <w:r>
        <w:rPr>
          <w:rFonts w:ascii="Calibri" w:hAnsi="Calibri"/>
          <w:i/>
          <w:sz w:val="22"/>
        </w:rPr>
        <w:t>Tốt, vậy mình chờ ngay đây.</w:t>
      </w:r>
    </w:p>
    <w:p>
      <w:pPr>
        <w:spacing w:after="160" w:line="312" w:lineRule="auto"/>
      </w:pPr>
      <w:r>
        <w:rPr>
          <w:rFonts w:ascii="Calibri" w:hAnsi="Calibri"/>
          <w:b/>
          <w:sz w:val="22"/>
        </w:rPr>
        <w:t xml:space="preserve">Ms Rosalie: </w:t>
      </w:r>
      <w:r>
        <w:rPr>
          <w:rFonts w:ascii="Calibri" w:hAnsi="Calibri"/>
          <w:sz w:val="22"/>
        </w:rPr>
        <w:t xml:space="preserve">Why does checking these transport details matter so much anyway?  </w:t>
      </w:r>
      <w:r>
        <w:rPr>
          <w:rFonts w:ascii="Calibri" w:hAnsi="Calibri"/>
          <w:i/>
          <w:sz w:val="22"/>
        </w:rPr>
        <w:t>Vậy vì sao kiểm tra những chi tiết phương tiện công cộng này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helps us avoid ending up on the wrong train or bus.  </w:t>
      </w:r>
      <w:r>
        <w:rPr>
          <w:rFonts w:ascii="Calibri" w:hAnsi="Calibri"/>
          <w:i/>
          <w:sz w:val="22"/>
        </w:rPr>
        <w:t>Nó giúp mình tiết kiệm thời gian và tránh lên nhầm tàu hay xe buýt.</w:t>
      </w:r>
    </w:p>
    <w:p>
      <w:pPr>
        <w:spacing w:after="160" w:line="312" w:lineRule="auto"/>
      </w:pPr>
      <w:r>
        <w:rPr>
          <w:rFonts w:ascii="Calibri" w:hAnsi="Calibri"/>
          <w:b/>
          <w:sz w:val="22"/>
        </w:rPr>
        <w:t xml:space="preserve">Ms Rosalie: </w:t>
      </w:r>
      <w:r>
        <w:rPr>
          <w:rFonts w:ascii="Calibri" w:hAnsi="Calibri"/>
          <w:sz w:val="22"/>
        </w:rPr>
        <w:t xml:space="preserve">That is very true, checking first really does make every trip smoother.  </w:t>
      </w:r>
      <w:r>
        <w:rPr>
          <w:rFonts w:ascii="Calibri" w:hAnsi="Calibri"/>
          <w:i/>
          <w:sz w:val="22"/>
        </w:rPr>
        <w:t>Đúng vậy thật, kiểm tra trước thật sự giúp mỗi chuyến đi trôi chảy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0155</w:t>
            </w:r>
          </w:p>
        </w:tc>
        <w:tc>
          <w:tcPr>
            <w:tcW w:type="dxa" w:w="7824"/>
            <w:shd w:val="clear" w:color="auto" w:fill="D9E2F3"/>
          </w:tcPr>
          <w:p>
            <w:r>
              <w:rPr>
                <w:rFonts w:ascii="Arial" w:hAnsi="Arial"/>
                <w:b/>
                <w:color w:val="1F3864"/>
                <w:sz w:val="30"/>
              </w:rPr>
              <w:t>Asking and Answering Very Simple Questions About Checking an Important Detail About Taxi &amp; Ride Services</w:t>
            </w:r>
          </w:p>
          <w:p>
            <w:r>
              <w:rPr>
                <w:rFonts w:ascii="Arial" w:hAnsi="Arial"/>
                <w:i/>
                <w:color w:val="333333"/>
                <w:sz w:val="22"/>
              </w:rPr>
              <w:t>Giao tiếp nền tảng: taxi &amp; ride services — checking an important detail about taxi &amp; ride services</w:t>
            </w:r>
          </w:p>
        </w:tc>
      </w:tr>
    </w:tbl>
    <w:p>
      <w:pPr>
        <w:spacing w:after="40"/>
      </w:pPr>
    </w:p>
    <w:p>
      <w:pPr>
        <w:spacing w:after="160"/>
      </w:pPr>
      <w:r>
        <w:rPr>
          <w:rFonts w:ascii="Calibri" w:hAnsi="Calibri"/>
          <w:i/>
          <w:sz w:val="19"/>
        </w:rPr>
        <w:t>Ms Lan and Mr Baldwin are neighbours who often share taxi rides and are always checking small but important details before getting in the car. Across many everyday moments -- checking if the driver accepts card payment, checking if the fare estimate includes tolls, checking if the taxi is licensed, checking if the ride app shows the correct pickup point, checking if the driver knows the address, checking if there is a cancellation fee, checking if the car has a child seat available, checking if surge pricing is active right now, checking if the driver's rating is good, checking if the taxi meter is running correctly, checking if this ride allows extra stops, checking if the driver accepts a large suitcase, checking if the app shows the correct destination, checking if the fare includes a tip, checking if the taxi stand has a queue, checking if the driver takes the highway or side streets, checking if this ride service operates this late, checking if the car has enough seatbelts for everyone, checking if the promo code was applied, checking if the driver confirmed the trip, checking if there is a flat rate to the airport, checking if the taxi accepts pets, checking if the ride is shared or private, checking if the driver's plate number matches the app, checking if this booking includes a return trip, checking if the car has working air conditioning, checking if a receipt will be emailed, checking if the driver is nearby yet, checking if the fare changes during rush hour, checking if this app accepts foreign cards, checking if the ride can be scheduled for later, checking if the driver speaks English, checking if the car is a sedan or a larger vehicle, checking if the trip has a wait-time fee, checking if the driver can wait a few minutes, and finally why checking these taxi details matters so much for everyday life -- one of them asks a very simple question about checking a taxi detail, and the other answers clearly and helpfully.</w:t>
      </w:r>
      <w:r>
        <w:rPr>
          <w:rFonts w:ascii="Calibri" w:hAnsi="Calibri"/>
          <w:i/>
          <w:sz w:val="19"/>
        </w:rPr>
        <w:t xml:space="preserve">  Chị Lan và anh Baldwin là hàng xóm, thường đi chung taxi và hay kiểm tra những chi tiết nhỏ nhưng quan trọng trước khi lên xe. Qua nhiều khoảnh khắc đời thường -- kiểm tra tài xế có nhận thanh toán bằng thẻ không, kiểm tra giá ước tính có bao gồm phí cầu đường không, kiểm tra taxi có được cấp phép không, kiểm tra ứng dụng đặt xe có hiện đúng điểm đón không, kiểm tra tài xế có biết địa chỉ không, kiểm tra có phí hủy chuyến không, kiểm tra xe có ghế trẻ em không, kiểm tra giá cước giờ cao điểm có đang áp dụng không, kiểm tra đánh giá của tài xế có tốt không, kiểm tra đồng hồ taxi có chạy đúng không, kiểm tra chuyến này có cho ghé thêm điểm không, kiểm tra tài xế có nhận chở vali lớn không, kiểm tra ứng dụng có hiện đúng điểm đến không, kiểm tra giá cước có bao gồm tiền tip không, kiểm tra bến taxi có xếp hàng dài không, kiểm tra tài xế đi đường cao tốc hay đường nhỏ, kiểm tra dịch vụ này có hoạt động trễ vậy không, kiểm tra xe có đủ dây an toàn cho mọi người không, kiểm tra mã khuyến mãi có được áp dụng không, kiểm tra tài xế đã xác nhận chuyến đi chưa, kiểm tra có giá cố định ra sân bay không, kiểm tra taxi có nhận chở thú cưng không, kiểm tra chuyến đi này là đi chung hay riêng, kiểm tra biển số tài xế có khớp với ứng dụng không, kiểm tra đặt xe này có bao gồm chuyến về không, kiểm tra xe có máy lạnh hoạt động không, kiểm tra hóa đơn có được gửi qua email không, kiểm tra tài xế đã tới gần chưa, kiểm tra giá cước có đổi vào giờ cao điểm không, kiểm tra ứng dụng này có nhận thẻ nước ngoài không, kiểm tra chuyến đi có đặt trước cho giờ khác được không, kiểm tra tài xế có nói tiếng Anh không, kiểm tra xe là sedan hay xe lớn hơn, kiểm tra chuyến đi có tính phí chờ không, kiểm tra tài xế có đợi được vài phút không, và cuối cùng là vì sao kiểm tra những chi tiết taxi này lại quan trọng đến thế cho cuộc sống hằng ngày -- một người hỏi một câu hỏi rất đơn giản về việc kiểm tra một chi tiết taxi,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driver accepts card payment?  </w:t>
      </w:r>
      <w:r>
        <w:rPr>
          <w:rFonts w:ascii="Calibri" w:hAnsi="Calibri"/>
          <w:i/>
          <w:sz w:val="22"/>
        </w:rPr>
        <w:t>Anh kiểm tra giúp tài xế có nhận thanh toán bằng thẻ không được không?</w:t>
      </w:r>
    </w:p>
    <w:p>
      <w:pPr>
        <w:spacing w:after="160" w:line="312" w:lineRule="auto"/>
      </w:pPr>
      <w:r>
        <w:rPr>
          <w:rFonts w:ascii="Calibri" w:hAnsi="Calibri"/>
          <w:b/>
          <w:sz w:val="22"/>
        </w:rPr>
        <w:t xml:space="preserve">Mr Baldwin: </w:t>
      </w:r>
      <w:r>
        <w:rPr>
          <w:rFonts w:ascii="Calibri" w:hAnsi="Calibri"/>
          <w:sz w:val="22"/>
        </w:rPr>
        <w:t xml:space="preserve">Yes, the app shows card payment is accepted.  </w:t>
      </w:r>
      <w:r>
        <w:rPr>
          <w:rFonts w:ascii="Calibri" w:hAnsi="Calibri"/>
          <w:i/>
          <w:sz w:val="22"/>
        </w:rPr>
        <w:t>Được, ứng dụng hiện nhận thanh toán bằng thẻ.</w:t>
      </w:r>
    </w:p>
    <w:p>
      <w:pPr>
        <w:spacing w:after="160" w:line="312" w:lineRule="auto"/>
      </w:pPr>
      <w:r>
        <w:rPr>
          <w:rFonts w:ascii="Calibri" w:hAnsi="Calibri"/>
          <w:b/>
          <w:sz w:val="22"/>
        </w:rPr>
        <w:t xml:space="preserve">Ms Lan: </w:t>
      </w:r>
      <w:r>
        <w:rPr>
          <w:rFonts w:ascii="Calibri" w:hAnsi="Calibri"/>
          <w:sz w:val="22"/>
        </w:rPr>
        <w:t xml:space="preserve">Good, I will not need cash then.  </w:t>
      </w:r>
      <w:r>
        <w:rPr>
          <w:rFonts w:ascii="Calibri" w:hAnsi="Calibri"/>
          <w:i/>
          <w:sz w:val="22"/>
        </w:rPr>
        <w:t>Tốt, vậy tôi khỏi cần tiền mặt.</w:t>
      </w:r>
    </w:p>
    <w:p>
      <w:pPr>
        <w:spacing w:after="160" w:line="312" w:lineRule="auto"/>
      </w:pPr>
      <w:r>
        <w:rPr>
          <w:rFonts w:ascii="Calibri" w:hAnsi="Calibri"/>
          <w:b/>
          <w:sz w:val="22"/>
        </w:rPr>
        <w:t xml:space="preserve">Mr Baldwin: </w:t>
      </w:r>
      <w:r>
        <w:rPr>
          <w:rFonts w:ascii="Calibri" w:hAnsi="Calibri"/>
          <w:sz w:val="22"/>
        </w:rPr>
        <w:t xml:space="preserve">Can you check if the fare estimate includes tolls?  </w:t>
      </w:r>
      <w:r>
        <w:rPr>
          <w:rFonts w:ascii="Calibri" w:hAnsi="Calibri"/>
          <w:i/>
          <w:sz w:val="22"/>
        </w:rPr>
        <w:t>Bạn kiểm tra giúp giá ước tính có bao gồm phí cầu đường không được không?</w:t>
      </w:r>
    </w:p>
    <w:p>
      <w:pPr>
        <w:spacing w:after="160" w:line="312" w:lineRule="auto"/>
      </w:pPr>
      <w:r>
        <w:rPr>
          <w:rFonts w:ascii="Calibri" w:hAnsi="Calibri"/>
          <w:b/>
          <w:sz w:val="22"/>
        </w:rPr>
        <w:t xml:space="preserve">Ms Lan: </w:t>
      </w:r>
      <w:r>
        <w:rPr>
          <w:rFonts w:ascii="Calibri" w:hAnsi="Calibri"/>
          <w:sz w:val="22"/>
        </w:rPr>
        <w:t xml:space="preserve">Yes, tolls are already included in the estimate.  </w:t>
      </w:r>
      <w:r>
        <w:rPr>
          <w:rFonts w:ascii="Calibri" w:hAnsi="Calibri"/>
          <w:i/>
          <w:sz w:val="22"/>
        </w:rPr>
        <w:t>Được, phí cầu đường đã tính vào giá ước tính rồi.</w:t>
      </w:r>
    </w:p>
    <w:p>
      <w:pPr>
        <w:spacing w:after="160" w:line="312" w:lineRule="auto"/>
      </w:pPr>
      <w:r>
        <w:rPr>
          <w:rFonts w:ascii="Calibri" w:hAnsi="Calibri"/>
          <w:b/>
          <w:sz w:val="22"/>
        </w:rPr>
        <w:t xml:space="preserve">Mr Baldwin: </w:t>
      </w:r>
      <w:r>
        <w:rPr>
          <w:rFonts w:ascii="Calibri" w:hAnsi="Calibri"/>
          <w:sz w:val="22"/>
        </w:rPr>
        <w:t xml:space="preserve">Good, no surprise costs later then.  </w:t>
      </w:r>
      <w:r>
        <w:rPr>
          <w:rFonts w:ascii="Calibri" w:hAnsi="Calibri"/>
          <w:i/>
          <w:sz w:val="22"/>
        </w:rPr>
        <w:t>Tốt, vậy khỏi bất ngờ phát sinh chi phí.</w:t>
      </w:r>
    </w:p>
    <w:p>
      <w:pPr>
        <w:spacing w:after="160" w:line="312" w:lineRule="auto"/>
      </w:pPr>
      <w:r>
        <w:rPr>
          <w:rFonts w:ascii="Calibri" w:hAnsi="Calibri"/>
          <w:b/>
          <w:sz w:val="22"/>
        </w:rPr>
        <w:t xml:space="preserve">Ms Lan: </w:t>
      </w:r>
      <w:r>
        <w:rPr>
          <w:rFonts w:ascii="Calibri" w:hAnsi="Calibri"/>
          <w:sz w:val="22"/>
        </w:rPr>
        <w:t xml:space="preserve">Can you check if this taxi is licensed?  </w:t>
      </w:r>
      <w:r>
        <w:rPr>
          <w:rFonts w:ascii="Calibri" w:hAnsi="Calibri"/>
          <w:i/>
          <w:sz w:val="22"/>
        </w:rPr>
        <w:t>Anh kiểm tra giúp taxi này có được cấp phép không được không?</w:t>
      </w:r>
    </w:p>
    <w:p>
      <w:pPr>
        <w:spacing w:after="160" w:line="312" w:lineRule="auto"/>
      </w:pPr>
      <w:r>
        <w:rPr>
          <w:rFonts w:ascii="Calibri" w:hAnsi="Calibri"/>
          <w:b/>
          <w:sz w:val="22"/>
        </w:rPr>
        <w:t xml:space="preserve">Mr Baldwin: </w:t>
      </w:r>
      <w:r>
        <w:rPr>
          <w:rFonts w:ascii="Calibri" w:hAnsi="Calibri"/>
          <w:sz w:val="22"/>
        </w:rPr>
        <w:t xml:space="preserve">Yes, the license number is posted on the window.  </w:t>
      </w:r>
      <w:r>
        <w:rPr>
          <w:rFonts w:ascii="Calibri" w:hAnsi="Calibri"/>
          <w:i/>
          <w:sz w:val="22"/>
        </w:rPr>
        <w:t>Được, số giấy phép dán trên cửa kính.</w:t>
      </w:r>
    </w:p>
    <w:p>
      <w:pPr>
        <w:spacing w:after="160" w:line="312" w:lineRule="auto"/>
      </w:pPr>
      <w:r>
        <w:rPr>
          <w:rFonts w:ascii="Calibri" w:hAnsi="Calibri"/>
          <w:b/>
          <w:sz w:val="22"/>
        </w:rPr>
        <w:t xml:space="preserve">Ms Lan: </w:t>
      </w:r>
      <w:r>
        <w:rPr>
          <w:rFonts w:ascii="Calibri" w:hAnsi="Calibri"/>
          <w:sz w:val="22"/>
        </w:rPr>
        <w:t xml:space="preserve">Good, that is reassuring to see.  </w:t>
      </w:r>
      <w:r>
        <w:rPr>
          <w:rFonts w:ascii="Calibri" w:hAnsi="Calibri"/>
          <w:i/>
          <w:sz w:val="22"/>
        </w:rPr>
        <w:t>Tốt, thấy vậy yên tâm hơn.</w:t>
      </w:r>
    </w:p>
    <w:p>
      <w:pPr>
        <w:spacing w:after="160" w:line="312" w:lineRule="auto"/>
      </w:pPr>
      <w:r>
        <w:rPr>
          <w:rFonts w:ascii="Calibri" w:hAnsi="Calibri"/>
          <w:b/>
          <w:sz w:val="22"/>
        </w:rPr>
        <w:t xml:space="preserve">Mr Baldwin: </w:t>
      </w:r>
      <w:r>
        <w:rPr>
          <w:rFonts w:ascii="Calibri" w:hAnsi="Calibri"/>
          <w:sz w:val="22"/>
        </w:rPr>
        <w:t xml:space="preserve">Can you check if the app shows the correct pickup point?  </w:t>
      </w:r>
      <w:r>
        <w:rPr>
          <w:rFonts w:ascii="Calibri" w:hAnsi="Calibri"/>
          <w:i/>
          <w:sz w:val="22"/>
        </w:rPr>
        <w:t>Bạn kiểm tra giúp ứng dụng có hiện đúng điểm đón không được không?</w:t>
      </w:r>
    </w:p>
    <w:p>
      <w:pPr>
        <w:spacing w:after="160" w:line="312" w:lineRule="auto"/>
      </w:pPr>
      <w:r>
        <w:rPr>
          <w:rFonts w:ascii="Calibri" w:hAnsi="Calibri"/>
          <w:b/>
          <w:sz w:val="22"/>
        </w:rPr>
        <w:t xml:space="preserve">Ms Lan: </w:t>
      </w:r>
      <w:r>
        <w:rPr>
          <w:rFonts w:ascii="Calibri" w:hAnsi="Calibri"/>
          <w:sz w:val="22"/>
        </w:rPr>
        <w:t xml:space="preserve">Yes, it is pinned right outside our building.  </w:t>
      </w:r>
      <w:r>
        <w:rPr>
          <w:rFonts w:ascii="Calibri" w:hAnsi="Calibri"/>
          <w:i/>
          <w:sz w:val="22"/>
        </w:rPr>
        <w:t>Được, ghim đúng ngay trước tòa nhà mình.</w:t>
      </w:r>
    </w:p>
    <w:p>
      <w:pPr>
        <w:spacing w:after="160" w:line="312" w:lineRule="auto"/>
      </w:pPr>
      <w:r>
        <w:rPr>
          <w:rFonts w:ascii="Calibri" w:hAnsi="Calibri"/>
          <w:b/>
          <w:sz w:val="22"/>
        </w:rPr>
        <w:t xml:space="preserve">Mr Baldwin: </w:t>
      </w:r>
      <w:r>
        <w:rPr>
          <w:rFonts w:ascii="Calibri" w:hAnsi="Calibri"/>
          <w:sz w:val="22"/>
        </w:rPr>
        <w:t xml:space="preserve">Good, the driver should find us easily.  </w:t>
      </w:r>
      <w:r>
        <w:rPr>
          <w:rFonts w:ascii="Calibri" w:hAnsi="Calibri"/>
          <w:i/>
          <w:sz w:val="22"/>
        </w:rPr>
        <w:t>Tốt, vậy tài xế sẽ dễ tìm thấy mình.</w:t>
      </w:r>
    </w:p>
    <w:p>
      <w:pPr>
        <w:spacing w:after="160" w:line="312" w:lineRule="auto"/>
      </w:pPr>
      <w:r>
        <w:rPr>
          <w:rFonts w:ascii="Calibri" w:hAnsi="Calibri"/>
          <w:b/>
          <w:sz w:val="22"/>
        </w:rPr>
        <w:t xml:space="preserve">Ms Lan: </w:t>
      </w:r>
      <w:r>
        <w:rPr>
          <w:rFonts w:ascii="Calibri" w:hAnsi="Calibri"/>
          <w:sz w:val="22"/>
        </w:rPr>
        <w:t xml:space="preserve">Can you check if the driver knows the exact address?  </w:t>
      </w:r>
      <w:r>
        <w:rPr>
          <w:rFonts w:ascii="Calibri" w:hAnsi="Calibri"/>
          <w:i/>
          <w:sz w:val="22"/>
        </w:rPr>
        <w:t>Anh kiểm tra giúp tài xế có biết chính xác địa chỉ không được không?</w:t>
      </w:r>
    </w:p>
    <w:p>
      <w:pPr>
        <w:spacing w:after="160" w:line="312" w:lineRule="auto"/>
      </w:pPr>
      <w:r>
        <w:rPr>
          <w:rFonts w:ascii="Calibri" w:hAnsi="Calibri"/>
          <w:b/>
          <w:sz w:val="22"/>
        </w:rPr>
        <w:t xml:space="preserve">Mr Baldwin: </w:t>
      </w:r>
      <w:r>
        <w:rPr>
          <w:rFonts w:ascii="Calibri" w:hAnsi="Calibri"/>
          <w:sz w:val="22"/>
        </w:rPr>
        <w:t xml:space="preserve">Yes, I sent him the address through the app.  </w:t>
      </w:r>
      <w:r>
        <w:rPr>
          <w:rFonts w:ascii="Calibri" w:hAnsi="Calibri"/>
          <w:i/>
          <w:sz w:val="22"/>
        </w:rPr>
        <w:t>Được, tôi gửi địa chỉ qua ứng dụng cho anh ấy rồi.</w:t>
      </w:r>
    </w:p>
    <w:p>
      <w:pPr>
        <w:spacing w:after="160" w:line="312" w:lineRule="auto"/>
      </w:pPr>
      <w:r>
        <w:rPr>
          <w:rFonts w:ascii="Calibri" w:hAnsi="Calibri"/>
          <w:b/>
          <w:sz w:val="22"/>
        </w:rPr>
        <w:t xml:space="preserve">Ms Lan: </w:t>
      </w:r>
      <w:r>
        <w:rPr>
          <w:rFonts w:ascii="Calibri" w:hAnsi="Calibri"/>
          <w:sz w:val="22"/>
        </w:rPr>
        <w:t xml:space="preserve">Good, no need to explain it again then.  </w:t>
      </w:r>
      <w:r>
        <w:rPr>
          <w:rFonts w:ascii="Calibri" w:hAnsi="Calibri"/>
          <w:i/>
          <w:sz w:val="22"/>
        </w:rPr>
        <w:t>Tốt, vậy khỏi cần giải thích lại.</w:t>
      </w:r>
    </w:p>
    <w:p>
      <w:pPr>
        <w:spacing w:after="160" w:line="312" w:lineRule="auto"/>
      </w:pPr>
      <w:r>
        <w:rPr>
          <w:rFonts w:ascii="Calibri" w:hAnsi="Calibri"/>
          <w:b/>
          <w:sz w:val="22"/>
        </w:rPr>
        <w:t xml:space="preserve">Mr Baldwin: </w:t>
      </w:r>
      <w:r>
        <w:rPr>
          <w:rFonts w:ascii="Calibri" w:hAnsi="Calibri"/>
          <w:sz w:val="22"/>
        </w:rPr>
        <w:t xml:space="preserve">Can you check if there is a cancellation fee for this booking?  </w:t>
      </w:r>
      <w:r>
        <w:rPr>
          <w:rFonts w:ascii="Calibri" w:hAnsi="Calibri"/>
          <w:i/>
          <w:sz w:val="22"/>
        </w:rPr>
        <w:t>Bạn kiểm tra giúp đặt xe này có phí hủy chuyến không được không?</w:t>
      </w:r>
    </w:p>
    <w:p>
      <w:pPr>
        <w:spacing w:after="160" w:line="312" w:lineRule="auto"/>
      </w:pPr>
      <w:r>
        <w:rPr>
          <w:rFonts w:ascii="Calibri" w:hAnsi="Calibri"/>
          <w:b/>
          <w:sz w:val="22"/>
        </w:rPr>
        <w:t xml:space="preserve">Ms Lan: </w:t>
      </w:r>
      <w:r>
        <w:rPr>
          <w:rFonts w:ascii="Calibri" w:hAnsi="Calibri"/>
          <w:sz w:val="22"/>
        </w:rPr>
        <w:t xml:space="preserve">Yes, there is a small fee after five minutes.  </w:t>
      </w:r>
      <w:r>
        <w:rPr>
          <w:rFonts w:ascii="Calibri" w:hAnsi="Calibri"/>
          <w:i/>
          <w:sz w:val="22"/>
        </w:rPr>
        <w:t>Được, sau năm phút có tính phí nhỏ.</w:t>
      </w:r>
    </w:p>
    <w:p>
      <w:pPr>
        <w:spacing w:after="160" w:line="312" w:lineRule="auto"/>
      </w:pPr>
      <w:r>
        <w:rPr>
          <w:rFonts w:ascii="Calibri" w:hAnsi="Calibri"/>
          <w:b/>
          <w:sz w:val="22"/>
        </w:rPr>
        <w:t xml:space="preserve">Mr Baldwin: </w:t>
      </w:r>
      <w:r>
        <w:rPr>
          <w:rFonts w:ascii="Calibri" w:hAnsi="Calibri"/>
          <w:sz w:val="22"/>
        </w:rPr>
        <w:t xml:space="preserve">Good to know, I will decide quickly then.  </w:t>
      </w:r>
      <w:r>
        <w:rPr>
          <w:rFonts w:ascii="Calibri" w:hAnsi="Calibri"/>
          <w:i/>
          <w:sz w:val="22"/>
        </w:rPr>
        <w:t>Biết vậy tốt rồi, tôi sẽ quyết định nhanh.</w:t>
      </w:r>
    </w:p>
    <w:p>
      <w:pPr>
        <w:spacing w:after="160" w:line="312" w:lineRule="auto"/>
      </w:pPr>
      <w:r>
        <w:rPr>
          <w:rFonts w:ascii="Calibri" w:hAnsi="Calibri"/>
          <w:b/>
          <w:sz w:val="22"/>
        </w:rPr>
        <w:t xml:space="preserve">Ms Lan: </w:t>
      </w:r>
      <w:r>
        <w:rPr>
          <w:rFonts w:ascii="Calibri" w:hAnsi="Calibri"/>
          <w:sz w:val="22"/>
        </w:rPr>
        <w:t xml:space="preserve">Can you check if this car has a child seat available?  </w:t>
      </w:r>
      <w:r>
        <w:rPr>
          <w:rFonts w:ascii="Calibri" w:hAnsi="Calibri"/>
          <w:i/>
          <w:sz w:val="22"/>
        </w:rPr>
        <w:t>Anh kiểm tra giúp xe này có ghế trẻ em không được không?</w:t>
      </w:r>
    </w:p>
    <w:p>
      <w:pPr>
        <w:spacing w:after="160" w:line="312" w:lineRule="auto"/>
      </w:pPr>
      <w:r>
        <w:rPr>
          <w:rFonts w:ascii="Calibri" w:hAnsi="Calibri"/>
          <w:b/>
          <w:sz w:val="22"/>
        </w:rPr>
        <w:t xml:space="preserve">Mr Baldwin: </w:t>
      </w:r>
      <w:r>
        <w:rPr>
          <w:rFonts w:ascii="Calibri" w:hAnsi="Calibri"/>
          <w:sz w:val="22"/>
        </w:rPr>
        <w:t xml:space="preserve">Yes, a child seat can be requested for free.  </w:t>
      </w:r>
      <w:r>
        <w:rPr>
          <w:rFonts w:ascii="Calibri" w:hAnsi="Calibri"/>
          <w:i/>
          <w:sz w:val="22"/>
        </w:rPr>
        <w:t>Được, có thể yêu cầu ghế trẻ em miễn phí.</w:t>
      </w:r>
    </w:p>
    <w:p>
      <w:pPr>
        <w:spacing w:after="160" w:line="312" w:lineRule="auto"/>
      </w:pPr>
      <w:r>
        <w:rPr>
          <w:rFonts w:ascii="Calibri" w:hAnsi="Calibri"/>
          <w:b/>
          <w:sz w:val="22"/>
        </w:rPr>
        <w:t xml:space="preserve">Ms Lan: </w:t>
      </w:r>
      <w:r>
        <w:rPr>
          <w:rFonts w:ascii="Calibri" w:hAnsi="Calibri"/>
          <w:sz w:val="22"/>
        </w:rPr>
        <w:t xml:space="preserve">Great, I will add that to the booking.  </w:t>
      </w:r>
      <w:r>
        <w:rPr>
          <w:rFonts w:ascii="Calibri" w:hAnsi="Calibri"/>
          <w:i/>
          <w:sz w:val="22"/>
        </w:rPr>
        <w:t>Tuyệt, tôi thêm vào lúc đặt xe.</w:t>
      </w:r>
    </w:p>
    <w:p>
      <w:pPr>
        <w:spacing w:after="160" w:line="312" w:lineRule="auto"/>
      </w:pPr>
      <w:r>
        <w:rPr>
          <w:rFonts w:ascii="Calibri" w:hAnsi="Calibri"/>
          <w:b/>
          <w:sz w:val="22"/>
        </w:rPr>
        <w:t xml:space="preserve">Mr Baldwin: </w:t>
      </w:r>
      <w:r>
        <w:rPr>
          <w:rFonts w:ascii="Calibri" w:hAnsi="Calibri"/>
          <w:sz w:val="22"/>
        </w:rPr>
        <w:t xml:space="preserve">Can you check if surge pricing is active right now?  </w:t>
      </w:r>
      <w:r>
        <w:rPr>
          <w:rFonts w:ascii="Calibri" w:hAnsi="Calibri"/>
          <w:i/>
          <w:sz w:val="22"/>
        </w:rPr>
        <w:t>Bạn kiểm tra giúp giá cước giờ cao điểm có đang áp dụng không được không?</w:t>
      </w:r>
    </w:p>
    <w:p>
      <w:pPr>
        <w:spacing w:after="160" w:line="312" w:lineRule="auto"/>
      </w:pPr>
      <w:r>
        <w:rPr>
          <w:rFonts w:ascii="Calibri" w:hAnsi="Calibri"/>
          <w:b/>
          <w:sz w:val="22"/>
        </w:rPr>
        <w:t xml:space="preserve">Ms Lan: </w:t>
      </w:r>
      <w:r>
        <w:rPr>
          <w:rFonts w:ascii="Calibri" w:hAnsi="Calibri"/>
          <w:sz w:val="22"/>
        </w:rPr>
        <w:t xml:space="preserve">No, the price looks normal at the moment.  </w:t>
      </w:r>
      <w:r>
        <w:rPr>
          <w:rFonts w:ascii="Calibri" w:hAnsi="Calibri"/>
          <w:i/>
          <w:sz w:val="22"/>
        </w:rPr>
        <w:t>Không, giá lúc này trông bình thường.</w:t>
      </w:r>
    </w:p>
    <w:p>
      <w:pPr>
        <w:spacing w:after="160" w:line="312" w:lineRule="auto"/>
      </w:pPr>
      <w:r>
        <w:rPr>
          <w:rFonts w:ascii="Calibri" w:hAnsi="Calibri"/>
          <w:b/>
          <w:sz w:val="22"/>
        </w:rPr>
        <w:t xml:space="preserve">Mr Baldwin: </w:t>
      </w:r>
      <w:r>
        <w:rPr>
          <w:rFonts w:ascii="Calibri" w:hAnsi="Calibri"/>
          <w:sz w:val="22"/>
        </w:rPr>
        <w:t xml:space="preserve">Good, this is a good time to book then.  </w:t>
      </w:r>
      <w:r>
        <w:rPr>
          <w:rFonts w:ascii="Calibri" w:hAnsi="Calibri"/>
          <w:i/>
          <w:sz w:val="22"/>
        </w:rPr>
        <w:t>Tốt, vậy giờ này đặt xe hợp lý.</w:t>
      </w:r>
    </w:p>
    <w:p>
      <w:pPr>
        <w:spacing w:after="160" w:line="312" w:lineRule="auto"/>
      </w:pPr>
      <w:r>
        <w:rPr>
          <w:rFonts w:ascii="Calibri" w:hAnsi="Calibri"/>
          <w:b/>
          <w:sz w:val="22"/>
        </w:rPr>
        <w:t xml:space="preserve">Ms Lan: </w:t>
      </w:r>
      <w:r>
        <w:rPr>
          <w:rFonts w:ascii="Calibri" w:hAnsi="Calibri"/>
          <w:sz w:val="22"/>
        </w:rPr>
        <w:t xml:space="preserve">Can you check if the driver's rating is good?  </w:t>
      </w:r>
      <w:r>
        <w:rPr>
          <w:rFonts w:ascii="Calibri" w:hAnsi="Calibri"/>
          <w:i/>
          <w:sz w:val="22"/>
        </w:rPr>
        <w:t>Anh kiểm tra giúp đánh giá của tài xế có tốt không được không?</w:t>
      </w:r>
    </w:p>
    <w:p>
      <w:pPr>
        <w:spacing w:after="160" w:line="312" w:lineRule="auto"/>
      </w:pPr>
      <w:r>
        <w:rPr>
          <w:rFonts w:ascii="Calibri" w:hAnsi="Calibri"/>
          <w:b/>
          <w:sz w:val="22"/>
        </w:rPr>
        <w:t xml:space="preserve">Mr Baldwin: </w:t>
      </w:r>
      <w:r>
        <w:rPr>
          <w:rFonts w:ascii="Calibri" w:hAnsi="Calibri"/>
          <w:sz w:val="22"/>
        </w:rPr>
        <w:t xml:space="preserve">Yes, he has a rating of four point nine.  </w:t>
      </w:r>
      <w:r>
        <w:rPr>
          <w:rFonts w:ascii="Calibri" w:hAnsi="Calibri"/>
          <w:i/>
          <w:sz w:val="22"/>
        </w:rPr>
        <w:t>Được, anh ấy được đánh giá bốn phẩy chín.</w:t>
      </w:r>
    </w:p>
    <w:p>
      <w:pPr>
        <w:spacing w:after="160" w:line="312" w:lineRule="auto"/>
      </w:pPr>
      <w:r>
        <w:rPr>
          <w:rFonts w:ascii="Calibri" w:hAnsi="Calibri"/>
          <w:b/>
          <w:sz w:val="22"/>
        </w:rPr>
        <w:t xml:space="preserve">Ms Lan: </w:t>
      </w:r>
      <w:r>
        <w:rPr>
          <w:rFonts w:ascii="Calibri" w:hAnsi="Calibri"/>
          <w:sz w:val="22"/>
        </w:rPr>
        <w:t xml:space="preserve">Great, that is a very high rating.  </w:t>
      </w:r>
      <w:r>
        <w:rPr>
          <w:rFonts w:ascii="Calibri" w:hAnsi="Calibri"/>
          <w:i/>
          <w:sz w:val="22"/>
        </w:rPr>
        <w:t>Tuyệt, đánh giá vậy cao lắm rồi.</w:t>
      </w:r>
    </w:p>
    <w:p>
      <w:pPr>
        <w:spacing w:after="160" w:line="312" w:lineRule="auto"/>
      </w:pPr>
      <w:r>
        <w:rPr>
          <w:rFonts w:ascii="Calibri" w:hAnsi="Calibri"/>
          <w:b/>
          <w:sz w:val="22"/>
        </w:rPr>
        <w:t xml:space="preserve">Mr Baldwin: </w:t>
      </w:r>
      <w:r>
        <w:rPr>
          <w:rFonts w:ascii="Calibri" w:hAnsi="Calibri"/>
          <w:sz w:val="22"/>
        </w:rPr>
        <w:t xml:space="preserve">Can you check if the taxi meter is running correctly?  </w:t>
      </w:r>
      <w:r>
        <w:rPr>
          <w:rFonts w:ascii="Calibri" w:hAnsi="Calibri"/>
          <w:i/>
          <w:sz w:val="22"/>
        </w:rPr>
        <w:t>Bạn kiểm tra giúp đồng hồ taxi có chạy đúng không được không?</w:t>
      </w:r>
    </w:p>
    <w:p>
      <w:pPr>
        <w:spacing w:after="160" w:line="312" w:lineRule="auto"/>
      </w:pPr>
      <w:r>
        <w:rPr>
          <w:rFonts w:ascii="Calibri" w:hAnsi="Calibri"/>
          <w:b/>
          <w:sz w:val="22"/>
        </w:rPr>
        <w:t xml:space="preserve">Ms Lan: </w:t>
      </w:r>
      <w:r>
        <w:rPr>
          <w:rFonts w:ascii="Calibri" w:hAnsi="Calibri"/>
          <w:sz w:val="22"/>
        </w:rPr>
        <w:t xml:space="preserve">Yes, it started right when we got in.  </w:t>
      </w:r>
      <w:r>
        <w:rPr>
          <w:rFonts w:ascii="Calibri" w:hAnsi="Calibri"/>
          <w:i/>
          <w:sz w:val="22"/>
        </w:rPr>
        <w:t>Được, đồng hồ chạy ngay khi mình lên xe.</w:t>
      </w:r>
    </w:p>
    <w:p>
      <w:pPr>
        <w:spacing w:after="160" w:line="312" w:lineRule="auto"/>
      </w:pPr>
      <w:r>
        <w:rPr>
          <w:rFonts w:ascii="Calibri" w:hAnsi="Calibri"/>
          <w:b/>
          <w:sz w:val="22"/>
        </w:rPr>
        <w:t xml:space="preserve">Mr Baldwin: </w:t>
      </w:r>
      <w:r>
        <w:rPr>
          <w:rFonts w:ascii="Calibri" w:hAnsi="Calibri"/>
          <w:sz w:val="22"/>
        </w:rPr>
        <w:t xml:space="preserve">Good, that is exactly how it should work.  </w:t>
      </w:r>
      <w:r>
        <w:rPr>
          <w:rFonts w:ascii="Calibri" w:hAnsi="Calibri"/>
          <w:i/>
          <w:sz w:val="22"/>
        </w:rPr>
        <w:t>Tốt, vậy đúng như nó phải hoạt động.</w:t>
      </w:r>
    </w:p>
    <w:p>
      <w:pPr>
        <w:spacing w:after="160" w:line="312" w:lineRule="auto"/>
      </w:pPr>
      <w:r>
        <w:rPr>
          <w:rFonts w:ascii="Calibri" w:hAnsi="Calibri"/>
          <w:b/>
          <w:sz w:val="22"/>
        </w:rPr>
        <w:t xml:space="preserve">Ms Lan: </w:t>
      </w:r>
      <w:r>
        <w:rPr>
          <w:rFonts w:ascii="Calibri" w:hAnsi="Calibri"/>
          <w:sz w:val="22"/>
        </w:rPr>
        <w:t xml:space="preserve">Can you check if this ride allows an extra stop?  </w:t>
      </w:r>
      <w:r>
        <w:rPr>
          <w:rFonts w:ascii="Calibri" w:hAnsi="Calibri"/>
          <w:i/>
          <w:sz w:val="22"/>
        </w:rPr>
        <w:t>Anh kiểm tra giúp chuyến này có cho ghé thêm điểm không được không?</w:t>
      </w:r>
    </w:p>
    <w:p>
      <w:pPr>
        <w:spacing w:after="160" w:line="312" w:lineRule="auto"/>
      </w:pPr>
      <w:r>
        <w:rPr>
          <w:rFonts w:ascii="Calibri" w:hAnsi="Calibri"/>
          <w:b/>
          <w:sz w:val="22"/>
        </w:rPr>
        <w:t xml:space="preserve">Mr Baldwin: </w:t>
      </w:r>
      <w:r>
        <w:rPr>
          <w:rFonts w:ascii="Calibri" w:hAnsi="Calibri"/>
          <w:sz w:val="22"/>
        </w:rPr>
        <w:t xml:space="preserve">Yes, you can add a stop within the app.  </w:t>
      </w:r>
      <w:r>
        <w:rPr>
          <w:rFonts w:ascii="Calibri" w:hAnsi="Calibri"/>
          <w:i/>
          <w:sz w:val="22"/>
        </w:rPr>
        <w:t>Được, có thể thêm điểm dừng trong ứng dụng.</w:t>
      </w:r>
    </w:p>
    <w:p>
      <w:pPr>
        <w:spacing w:after="160" w:line="312" w:lineRule="auto"/>
      </w:pPr>
      <w:r>
        <w:rPr>
          <w:rFonts w:ascii="Calibri" w:hAnsi="Calibri"/>
          <w:b/>
          <w:sz w:val="22"/>
        </w:rPr>
        <w:t xml:space="preserve">Ms Lan: </w:t>
      </w:r>
      <w:r>
        <w:rPr>
          <w:rFonts w:ascii="Calibri" w:hAnsi="Calibri"/>
          <w:sz w:val="22"/>
        </w:rPr>
        <w:t xml:space="preserve">Good, I will add the pharmacy then.  </w:t>
      </w:r>
      <w:r>
        <w:rPr>
          <w:rFonts w:ascii="Calibri" w:hAnsi="Calibri"/>
          <w:i/>
          <w:sz w:val="22"/>
        </w:rPr>
        <w:t>Tốt, vậy tôi thêm nhà thuốc vào.</w:t>
      </w:r>
    </w:p>
    <w:p>
      <w:pPr>
        <w:spacing w:after="160" w:line="312" w:lineRule="auto"/>
      </w:pPr>
      <w:r>
        <w:rPr>
          <w:rFonts w:ascii="Calibri" w:hAnsi="Calibri"/>
          <w:b/>
          <w:sz w:val="22"/>
        </w:rPr>
        <w:t xml:space="preserve">Mr Baldwin: </w:t>
      </w:r>
      <w:r>
        <w:rPr>
          <w:rFonts w:ascii="Calibri" w:hAnsi="Calibri"/>
          <w:sz w:val="22"/>
        </w:rPr>
        <w:t xml:space="preserve">Can you check if the driver accepts a large suitcase?  </w:t>
      </w:r>
      <w:r>
        <w:rPr>
          <w:rFonts w:ascii="Calibri" w:hAnsi="Calibri"/>
          <w:i/>
          <w:sz w:val="22"/>
        </w:rPr>
        <w:t>Bạn kiểm tra giúp tài xế có nhận chở vali lớn không được không?</w:t>
      </w:r>
    </w:p>
    <w:p>
      <w:pPr>
        <w:spacing w:after="160" w:line="312" w:lineRule="auto"/>
      </w:pPr>
      <w:r>
        <w:rPr>
          <w:rFonts w:ascii="Calibri" w:hAnsi="Calibri"/>
          <w:b/>
          <w:sz w:val="22"/>
        </w:rPr>
        <w:t xml:space="preserve">Ms Lan: </w:t>
      </w:r>
      <w:r>
        <w:rPr>
          <w:rFonts w:ascii="Calibri" w:hAnsi="Calibri"/>
          <w:sz w:val="22"/>
        </w:rPr>
        <w:t xml:space="preserve">Yes, the trunk has plenty of room for it.  </w:t>
      </w:r>
      <w:r>
        <w:rPr>
          <w:rFonts w:ascii="Calibri" w:hAnsi="Calibri"/>
          <w:i/>
          <w:sz w:val="22"/>
        </w:rPr>
        <w:t>Được, cốp xe còn nhiều chỗ trống.</w:t>
      </w:r>
    </w:p>
    <w:p>
      <w:pPr>
        <w:spacing w:after="160" w:line="312" w:lineRule="auto"/>
      </w:pPr>
      <w:r>
        <w:rPr>
          <w:rFonts w:ascii="Calibri" w:hAnsi="Calibri"/>
          <w:b/>
          <w:sz w:val="22"/>
        </w:rPr>
        <w:t xml:space="preserve">Mr Baldwin: </w:t>
      </w:r>
      <w:r>
        <w:rPr>
          <w:rFonts w:ascii="Calibri" w:hAnsi="Calibri"/>
          <w:sz w:val="22"/>
        </w:rPr>
        <w:t xml:space="preserve">Good, I will load it in then.  </w:t>
      </w:r>
      <w:r>
        <w:rPr>
          <w:rFonts w:ascii="Calibri" w:hAnsi="Calibri"/>
          <w:i/>
          <w:sz w:val="22"/>
        </w:rPr>
        <w:t>Tốt, vậy tôi để vali vào.</w:t>
      </w:r>
    </w:p>
    <w:p>
      <w:pPr>
        <w:spacing w:after="160" w:line="312" w:lineRule="auto"/>
      </w:pPr>
      <w:r>
        <w:rPr>
          <w:rFonts w:ascii="Calibri" w:hAnsi="Calibri"/>
          <w:b/>
          <w:sz w:val="22"/>
        </w:rPr>
        <w:t xml:space="preserve">Ms Lan: </w:t>
      </w:r>
      <w:r>
        <w:rPr>
          <w:rFonts w:ascii="Calibri" w:hAnsi="Calibri"/>
          <w:sz w:val="22"/>
        </w:rPr>
        <w:t xml:space="preserve">Can you check if the app shows the correct destination?  </w:t>
      </w:r>
      <w:r>
        <w:rPr>
          <w:rFonts w:ascii="Calibri" w:hAnsi="Calibri"/>
          <w:i/>
          <w:sz w:val="22"/>
        </w:rPr>
        <w:t>Anh kiểm tra giúp ứng dụng có hiện đúng điểm đến không được không?</w:t>
      </w:r>
    </w:p>
    <w:p>
      <w:pPr>
        <w:spacing w:after="160" w:line="312" w:lineRule="auto"/>
      </w:pPr>
      <w:r>
        <w:rPr>
          <w:rFonts w:ascii="Calibri" w:hAnsi="Calibri"/>
          <w:b/>
          <w:sz w:val="22"/>
        </w:rPr>
        <w:t xml:space="preserve">Mr Baldwin: </w:t>
      </w:r>
      <w:r>
        <w:rPr>
          <w:rFonts w:ascii="Calibri" w:hAnsi="Calibri"/>
          <w:sz w:val="22"/>
        </w:rPr>
        <w:t xml:space="preserve">Yes, it shows the office address correctly.  </w:t>
      </w:r>
      <w:r>
        <w:rPr>
          <w:rFonts w:ascii="Calibri" w:hAnsi="Calibri"/>
          <w:i/>
          <w:sz w:val="22"/>
        </w:rPr>
        <w:t>Được, hiện đúng địa chỉ văn phòng.</w:t>
      </w:r>
    </w:p>
    <w:p>
      <w:pPr>
        <w:spacing w:after="160" w:line="312" w:lineRule="auto"/>
      </w:pPr>
      <w:r>
        <w:rPr>
          <w:rFonts w:ascii="Calibri" w:hAnsi="Calibri"/>
          <w:b/>
          <w:sz w:val="22"/>
        </w:rPr>
        <w:t xml:space="preserve">Ms Lan: </w:t>
      </w:r>
      <w:r>
        <w:rPr>
          <w:rFonts w:ascii="Calibri" w:hAnsi="Calibri"/>
          <w:sz w:val="22"/>
        </w:rPr>
        <w:t xml:space="preserve">Good, we are all set then.  </w:t>
      </w:r>
      <w:r>
        <w:rPr>
          <w:rFonts w:ascii="Calibri" w:hAnsi="Calibri"/>
          <w:i/>
          <w:sz w:val="22"/>
        </w:rPr>
        <w:t>Tốt, vậy mình sẵn sàng rồi.</w:t>
      </w:r>
    </w:p>
    <w:p>
      <w:pPr>
        <w:spacing w:after="160" w:line="312" w:lineRule="auto"/>
      </w:pPr>
      <w:r>
        <w:rPr>
          <w:rFonts w:ascii="Calibri" w:hAnsi="Calibri"/>
          <w:b/>
          <w:sz w:val="22"/>
        </w:rPr>
        <w:t xml:space="preserve">Mr Baldwin: </w:t>
      </w:r>
      <w:r>
        <w:rPr>
          <w:rFonts w:ascii="Calibri" w:hAnsi="Calibri"/>
          <w:sz w:val="22"/>
        </w:rPr>
        <w:t xml:space="preserve">Can you check if the fare already includes a tip?  </w:t>
      </w:r>
      <w:r>
        <w:rPr>
          <w:rFonts w:ascii="Calibri" w:hAnsi="Calibri"/>
          <w:i/>
          <w:sz w:val="22"/>
        </w:rPr>
        <w:t>Bạn kiểm tra giúp giá cước đã bao gồm tiền tip chưa được không?</w:t>
      </w:r>
    </w:p>
    <w:p>
      <w:pPr>
        <w:spacing w:after="160" w:line="312" w:lineRule="auto"/>
      </w:pPr>
      <w:r>
        <w:rPr>
          <w:rFonts w:ascii="Calibri" w:hAnsi="Calibri"/>
          <w:b/>
          <w:sz w:val="22"/>
        </w:rPr>
        <w:t xml:space="preserve">Ms Lan: </w:t>
      </w:r>
      <w:r>
        <w:rPr>
          <w:rFonts w:ascii="Calibri" w:hAnsi="Calibri"/>
          <w:sz w:val="22"/>
        </w:rPr>
        <w:t xml:space="preserve">No, the tip is left completely optional.  </w:t>
      </w:r>
      <w:r>
        <w:rPr>
          <w:rFonts w:ascii="Calibri" w:hAnsi="Calibri"/>
          <w:i/>
          <w:sz w:val="22"/>
        </w:rPr>
        <w:t>Chưa, tiền tip hoàn toàn tùy ý.</w:t>
      </w:r>
    </w:p>
    <w:p>
      <w:pPr>
        <w:spacing w:after="160" w:line="312" w:lineRule="auto"/>
      </w:pPr>
      <w:r>
        <w:rPr>
          <w:rFonts w:ascii="Calibri" w:hAnsi="Calibri"/>
          <w:b/>
          <w:sz w:val="22"/>
        </w:rPr>
        <w:t xml:space="preserve">Mr Baldwin: </w:t>
      </w:r>
      <w:r>
        <w:rPr>
          <w:rFonts w:ascii="Calibri" w:hAnsi="Calibri"/>
          <w:sz w:val="22"/>
        </w:rPr>
        <w:t xml:space="preserve">Good, I will add a bit extra then.  </w:t>
      </w:r>
      <w:r>
        <w:rPr>
          <w:rFonts w:ascii="Calibri" w:hAnsi="Calibri"/>
          <w:i/>
          <w:sz w:val="22"/>
        </w:rPr>
        <w:t>Tốt, vậy tôi cho thêm chút.</w:t>
      </w:r>
    </w:p>
    <w:p>
      <w:pPr>
        <w:spacing w:after="160" w:line="312" w:lineRule="auto"/>
      </w:pPr>
      <w:r>
        <w:rPr>
          <w:rFonts w:ascii="Calibri" w:hAnsi="Calibri"/>
          <w:b/>
          <w:sz w:val="22"/>
        </w:rPr>
        <w:t xml:space="preserve">Ms Lan: </w:t>
      </w:r>
      <w:r>
        <w:rPr>
          <w:rFonts w:ascii="Calibri" w:hAnsi="Calibri"/>
          <w:sz w:val="22"/>
        </w:rPr>
        <w:t xml:space="preserve">Can you check if the taxi stand has a long queue?  </w:t>
      </w:r>
      <w:r>
        <w:rPr>
          <w:rFonts w:ascii="Calibri" w:hAnsi="Calibri"/>
          <w:i/>
          <w:sz w:val="22"/>
        </w:rPr>
        <w:t>Anh kiểm tra giúp bến taxi có xếp hàng dài không được không?</w:t>
      </w:r>
    </w:p>
    <w:p>
      <w:pPr>
        <w:spacing w:after="160" w:line="312" w:lineRule="auto"/>
      </w:pPr>
      <w:r>
        <w:rPr>
          <w:rFonts w:ascii="Calibri" w:hAnsi="Calibri"/>
          <w:b/>
          <w:sz w:val="22"/>
        </w:rPr>
        <w:t xml:space="preserve">Mr Baldwin: </w:t>
      </w:r>
      <w:r>
        <w:rPr>
          <w:rFonts w:ascii="Calibri" w:hAnsi="Calibri"/>
          <w:sz w:val="22"/>
        </w:rPr>
        <w:t xml:space="preserve">No, there are only two people waiting.  </w:t>
      </w:r>
      <w:r>
        <w:rPr>
          <w:rFonts w:ascii="Calibri" w:hAnsi="Calibri"/>
          <w:i/>
          <w:sz w:val="22"/>
        </w:rPr>
        <w:t>Không, chỉ có hai người đang chờ.</w:t>
      </w:r>
    </w:p>
    <w:p>
      <w:pPr>
        <w:spacing w:after="160" w:line="312" w:lineRule="auto"/>
      </w:pPr>
      <w:r>
        <w:rPr>
          <w:rFonts w:ascii="Calibri" w:hAnsi="Calibri"/>
          <w:b/>
          <w:sz w:val="22"/>
        </w:rPr>
        <w:t xml:space="preserve">Ms Lan: </w:t>
      </w:r>
      <w:r>
        <w:rPr>
          <w:rFonts w:ascii="Calibri" w:hAnsi="Calibri"/>
          <w:sz w:val="22"/>
        </w:rPr>
        <w:t xml:space="preserve">Good, we should not wait too long then.  </w:t>
      </w:r>
      <w:r>
        <w:rPr>
          <w:rFonts w:ascii="Calibri" w:hAnsi="Calibri"/>
          <w:i/>
          <w:sz w:val="22"/>
        </w:rPr>
        <w:t>Tốt, vậy mình không phải chờ lâu.</w:t>
      </w:r>
    </w:p>
    <w:p>
      <w:pPr>
        <w:spacing w:after="160" w:line="312" w:lineRule="auto"/>
      </w:pPr>
      <w:r>
        <w:rPr>
          <w:rFonts w:ascii="Calibri" w:hAnsi="Calibri"/>
          <w:b/>
          <w:sz w:val="22"/>
        </w:rPr>
        <w:t xml:space="preserve">Mr Baldwin: </w:t>
      </w:r>
      <w:r>
        <w:rPr>
          <w:rFonts w:ascii="Calibri" w:hAnsi="Calibri"/>
          <w:sz w:val="22"/>
        </w:rPr>
        <w:t xml:space="preserve">Can you check if the driver plans to take the highway?  </w:t>
      </w:r>
      <w:r>
        <w:rPr>
          <w:rFonts w:ascii="Calibri" w:hAnsi="Calibri"/>
          <w:i/>
          <w:sz w:val="22"/>
        </w:rPr>
        <w:t>Bạn kiểm tra giúp tài xế định đi đường cao tốc không được không?</w:t>
      </w:r>
    </w:p>
    <w:p>
      <w:pPr>
        <w:spacing w:after="160" w:line="312" w:lineRule="auto"/>
      </w:pPr>
      <w:r>
        <w:rPr>
          <w:rFonts w:ascii="Calibri" w:hAnsi="Calibri"/>
          <w:b/>
          <w:sz w:val="22"/>
        </w:rPr>
        <w:t xml:space="preserve">Ms Lan: </w:t>
      </w:r>
      <w:r>
        <w:rPr>
          <w:rFonts w:ascii="Calibri" w:hAnsi="Calibri"/>
          <w:sz w:val="22"/>
        </w:rPr>
        <w:t xml:space="preserve">Yes, he mentioned the highway is faster now.  </w:t>
      </w:r>
      <w:r>
        <w:rPr>
          <w:rFonts w:ascii="Calibri" w:hAnsi="Calibri"/>
          <w:i/>
          <w:sz w:val="22"/>
        </w:rPr>
        <w:t>Được, anh ấy nói đường cao tốc nhanh hơn bây giờ.</w:t>
      </w:r>
    </w:p>
    <w:p>
      <w:pPr>
        <w:spacing w:after="160" w:line="312" w:lineRule="auto"/>
      </w:pPr>
      <w:r>
        <w:rPr>
          <w:rFonts w:ascii="Calibri" w:hAnsi="Calibri"/>
          <w:b/>
          <w:sz w:val="22"/>
        </w:rPr>
        <w:t xml:space="preserve">Mr Baldwin: </w:t>
      </w:r>
      <w:r>
        <w:rPr>
          <w:rFonts w:ascii="Calibri" w:hAnsi="Calibri"/>
          <w:sz w:val="22"/>
        </w:rPr>
        <w:t xml:space="preserve">Good, that should save us some time.  </w:t>
      </w:r>
      <w:r>
        <w:rPr>
          <w:rFonts w:ascii="Calibri" w:hAnsi="Calibri"/>
          <w:i/>
          <w:sz w:val="22"/>
        </w:rPr>
        <w:t>Tốt, vậy tiết kiệm được thời gian.</w:t>
      </w:r>
    </w:p>
    <w:p>
      <w:pPr>
        <w:spacing w:after="160" w:line="312" w:lineRule="auto"/>
      </w:pPr>
      <w:r>
        <w:rPr>
          <w:rFonts w:ascii="Calibri" w:hAnsi="Calibri"/>
          <w:b/>
          <w:sz w:val="22"/>
        </w:rPr>
        <w:t xml:space="preserve">Ms Lan: </w:t>
      </w:r>
      <w:r>
        <w:rPr>
          <w:rFonts w:ascii="Calibri" w:hAnsi="Calibri"/>
          <w:sz w:val="22"/>
        </w:rPr>
        <w:t xml:space="preserve">Can you check if this ride service operates this late at night?  </w:t>
      </w:r>
      <w:r>
        <w:rPr>
          <w:rFonts w:ascii="Calibri" w:hAnsi="Calibri"/>
          <w:i/>
          <w:sz w:val="22"/>
        </w:rPr>
        <w:t>Anh kiểm tra giúp dịch vụ này có hoạt động trễ vậy vào ban đêm không được không?</w:t>
      </w:r>
    </w:p>
    <w:p>
      <w:pPr>
        <w:spacing w:after="160" w:line="312" w:lineRule="auto"/>
      </w:pPr>
      <w:r>
        <w:rPr>
          <w:rFonts w:ascii="Calibri" w:hAnsi="Calibri"/>
          <w:b/>
          <w:sz w:val="22"/>
        </w:rPr>
        <w:t xml:space="preserve">Mr Baldwin: </w:t>
      </w:r>
      <w:r>
        <w:rPr>
          <w:rFonts w:ascii="Calibri" w:hAnsi="Calibri"/>
          <w:sz w:val="22"/>
        </w:rPr>
        <w:t xml:space="preserve">Yes, it runs twenty-four hours a day.  </w:t>
      </w:r>
      <w:r>
        <w:rPr>
          <w:rFonts w:ascii="Calibri" w:hAnsi="Calibri"/>
          <w:i/>
          <w:sz w:val="22"/>
        </w:rPr>
        <w:t>Được, hoạt động hai mươi bốn giờ mỗi ngày.</w:t>
      </w:r>
    </w:p>
    <w:p>
      <w:pPr>
        <w:spacing w:after="160" w:line="312" w:lineRule="auto"/>
      </w:pPr>
      <w:r>
        <w:rPr>
          <w:rFonts w:ascii="Calibri" w:hAnsi="Calibri"/>
          <w:b/>
          <w:sz w:val="22"/>
        </w:rPr>
        <w:t xml:space="preserve">Ms Lan: </w:t>
      </w:r>
      <w:r>
        <w:rPr>
          <w:rFonts w:ascii="Calibri" w:hAnsi="Calibri"/>
          <w:sz w:val="22"/>
        </w:rPr>
        <w:t xml:space="preserve">Good, we can book it anytime then.  </w:t>
      </w:r>
      <w:r>
        <w:rPr>
          <w:rFonts w:ascii="Calibri" w:hAnsi="Calibri"/>
          <w:i/>
          <w:sz w:val="22"/>
        </w:rPr>
        <w:t>Tốt, vậy mình đặt xe lúc nào cũng được.</w:t>
      </w:r>
    </w:p>
    <w:p>
      <w:pPr>
        <w:spacing w:after="160" w:line="312" w:lineRule="auto"/>
      </w:pPr>
      <w:r>
        <w:rPr>
          <w:rFonts w:ascii="Calibri" w:hAnsi="Calibri"/>
          <w:b/>
          <w:sz w:val="22"/>
        </w:rPr>
        <w:t xml:space="preserve">Mr Baldwin: </w:t>
      </w:r>
      <w:r>
        <w:rPr>
          <w:rFonts w:ascii="Calibri" w:hAnsi="Calibri"/>
          <w:sz w:val="22"/>
        </w:rPr>
        <w:t xml:space="preserve">Can you check if the car has enough seatbelts for all four of us?  </w:t>
      </w:r>
      <w:r>
        <w:rPr>
          <w:rFonts w:ascii="Calibri" w:hAnsi="Calibri"/>
          <w:i/>
          <w:sz w:val="22"/>
        </w:rPr>
        <w:t>Bạn kiểm tra giúp xe có đủ dây an toàn cho cả bốn người mình không được không?</w:t>
      </w:r>
    </w:p>
    <w:p>
      <w:pPr>
        <w:spacing w:after="160" w:line="312" w:lineRule="auto"/>
      </w:pPr>
      <w:r>
        <w:rPr>
          <w:rFonts w:ascii="Calibri" w:hAnsi="Calibri"/>
          <w:b/>
          <w:sz w:val="22"/>
        </w:rPr>
        <w:t xml:space="preserve">Ms Lan: </w:t>
      </w:r>
      <w:r>
        <w:rPr>
          <w:rFonts w:ascii="Calibri" w:hAnsi="Calibri"/>
          <w:sz w:val="22"/>
        </w:rPr>
        <w:t xml:space="preserve">Yes, there are four seatbelts in the back.  </w:t>
      </w:r>
      <w:r>
        <w:rPr>
          <w:rFonts w:ascii="Calibri" w:hAnsi="Calibri"/>
          <w:i/>
          <w:sz w:val="22"/>
        </w:rPr>
        <w:t>Được, có bốn dây an toàn ở hàng ghế sau.</w:t>
      </w:r>
    </w:p>
    <w:p>
      <w:pPr>
        <w:spacing w:after="160" w:line="312" w:lineRule="auto"/>
      </w:pPr>
      <w:r>
        <w:rPr>
          <w:rFonts w:ascii="Calibri" w:hAnsi="Calibri"/>
          <w:b/>
          <w:sz w:val="22"/>
        </w:rPr>
        <w:t xml:space="preserve">Mr Baldwin: </w:t>
      </w:r>
      <w:r>
        <w:rPr>
          <w:rFonts w:ascii="Calibri" w:hAnsi="Calibri"/>
          <w:sz w:val="22"/>
        </w:rPr>
        <w:t xml:space="preserve">Good, everyone will be buckled in then.  </w:t>
      </w:r>
      <w:r>
        <w:rPr>
          <w:rFonts w:ascii="Calibri" w:hAnsi="Calibri"/>
          <w:i/>
          <w:sz w:val="22"/>
        </w:rPr>
        <w:t>Tốt, vậy mọi người đều thắt dây được.</w:t>
      </w:r>
    </w:p>
    <w:p>
      <w:pPr>
        <w:spacing w:after="160" w:line="312" w:lineRule="auto"/>
      </w:pPr>
      <w:r>
        <w:rPr>
          <w:rFonts w:ascii="Calibri" w:hAnsi="Calibri"/>
          <w:b/>
          <w:sz w:val="22"/>
        </w:rPr>
        <w:t xml:space="preserve">Ms Lan: </w:t>
      </w:r>
      <w:r>
        <w:rPr>
          <w:rFonts w:ascii="Calibri" w:hAnsi="Calibri"/>
          <w:sz w:val="22"/>
        </w:rPr>
        <w:t xml:space="preserve">Can you check if the promo code was applied to this ride?  </w:t>
      </w:r>
      <w:r>
        <w:rPr>
          <w:rFonts w:ascii="Calibri" w:hAnsi="Calibri"/>
          <w:i/>
          <w:sz w:val="22"/>
        </w:rPr>
        <w:t>Anh kiểm tra giúp mã khuyến mãi có được áp dụng cho chuyến này không được không?</w:t>
      </w:r>
    </w:p>
    <w:p>
      <w:pPr>
        <w:spacing w:after="160" w:line="312" w:lineRule="auto"/>
      </w:pPr>
      <w:r>
        <w:rPr>
          <w:rFonts w:ascii="Calibri" w:hAnsi="Calibri"/>
          <w:b/>
          <w:sz w:val="22"/>
        </w:rPr>
        <w:t xml:space="preserve">Mr Baldwin: </w:t>
      </w:r>
      <w:r>
        <w:rPr>
          <w:rFonts w:ascii="Calibri" w:hAnsi="Calibri"/>
          <w:sz w:val="22"/>
        </w:rPr>
        <w:t xml:space="preserve">Yes, the discount shows on the final price.  </w:t>
      </w:r>
      <w:r>
        <w:rPr>
          <w:rFonts w:ascii="Calibri" w:hAnsi="Calibri"/>
          <w:i/>
          <w:sz w:val="22"/>
        </w:rPr>
        <w:t>Được, giá cuối cùng đã hiện phần giảm giá.</w:t>
      </w:r>
    </w:p>
    <w:p>
      <w:pPr>
        <w:spacing w:after="160" w:line="312" w:lineRule="auto"/>
      </w:pPr>
      <w:r>
        <w:rPr>
          <w:rFonts w:ascii="Calibri" w:hAnsi="Calibri"/>
          <w:b/>
          <w:sz w:val="22"/>
        </w:rPr>
        <w:t xml:space="preserve">Ms Lan: </w:t>
      </w:r>
      <w:r>
        <w:rPr>
          <w:rFonts w:ascii="Calibri" w:hAnsi="Calibri"/>
          <w:sz w:val="22"/>
        </w:rPr>
        <w:t xml:space="preserve">Great, that brought the fare down nicely.  </w:t>
      </w:r>
      <w:r>
        <w:rPr>
          <w:rFonts w:ascii="Calibri" w:hAnsi="Calibri"/>
          <w:i/>
          <w:sz w:val="22"/>
        </w:rPr>
        <w:t>Tuyệt, vậy giá cước giảm kha khá.</w:t>
      </w:r>
    </w:p>
    <w:p>
      <w:pPr>
        <w:spacing w:after="160" w:line="312" w:lineRule="auto"/>
      </w:pPr>
      <w:r>
        <w:rPr>
          <w:rFonts w:ascii="Calibri" w:hAnsi="Calibri"/>
          <w:b/>
          <w:sz w:val="22"/>
        </w:rPr>
        <w:t xml:space="preserve">Mr Baldwin: </w:t>
      </w:r>
      <w:r>
        <w:rPr>
          <w:rFonts w:ascii="Calibri" w:hAnsi="Calibri"/>
          <w:sz w:val="22"/>
        </w:rPr>
        <w:t xml:space="preserve">Can you check if the driver has confirmed the trip yet?  </w:t>
      </w:r>
      <w:r>
        <w:rPr>
          <w:rFonts w:ascii="Calibri" w:hAnsi="Calibri"/>
          <w:i/>
          <w:sz w:val="22"/>
        </w:rPr>
        <w:t>Bạn kiểm tra giúp tài xế đã xác nhận chuyến đi chưa được không?</w:t>
      </w:r>
    </w:p>
    <w:p>
      <w:pPr>
        <w:spacing w:after="160" w:line="312" w:lineRule="auto"/>
      </w:pPr>
      <w:r>
        <w:rPr>
          <w:rFonts w:ascii="Calibri" w:hAnsi="Calibri"/>
          <w:b/>
          <w:sz w:val="22"/>
        </w:rPr>
        <w:t xml:space="preserve">Ms Lan: </w:t>
      </w:r>
      <w:r>
        <w:rPr>
          <w:rFonts w:ascii="Calibri" w:hAnsi="Calibri"/>
          <w:sz w:val="22"/>
        </w:rPr>
        <w:t xml:space="preserve">Yes, the app shows he accepted a moment ago.  </w:t>
      </w:r>
      <w:r>
        <w:rPr>
          <w:rFonts w:ascii="Calibri" w:hAnsi="Calibri"/>
          <w:i/>
          <w:sz w:val="22"/>
        </w:rPr>
        <w:t>Được, ứng dụng hiện anh ấy vừa nhận chuyến lúc nãy.</w:t>
      </w:r>
    </w:p>
    <w:p>
      <w:pPr>
        <w:spacing w:after="160" w:line="312" w:lineRule="auto"/>
      </w:pPr>
      <w:r>
        <w:rPr>
          <w:rFonts w:ascii="Calibri" w:hAnsi="Calibri"/>
          <w:b/>
          <w:sz w:val="22"/>
        </w:rPr>
        <w:t xml:space="preserve">Mr Baldwin: </w:t>
      </w:r>
      <w:r>
        <w:rPr>
          <w:rFonts w:ascii="Calibri" w:hAnsi="Calibri"/>
          <w:sz w:val="22"/>
        </w:rPr>
        <w:t xml:space="preserve">Good, he should arrive soon then.  </w:t>
      </w:r>
      <w:r>
        <w:rPr>
          <w:rFonts w:ascii="Calibri" w:hAnsi="Calibri"/>
          <w:i/>
          <w:sz w:val="22"/>
        </w:rPr>
        <w:t>Tốt, vậy anh ấy sắp tới rồi.</w:t>
      </w:r>
    </w:p>
    <w:p>
      <w:pPr>
        <w:spacing w:after="160" w:line="312" w:lineRule="auto"/>
      </w:pPr>
      <w:r>
        <w:rPr>
          <w:rFonts w:ascii="Calibri" w:hAnsi="Calibri"/>
          <w:b/>
          <w:sz w:val="22"/>
        </w:rPr>
        <w:t xml:space="preserve">Ms Lan: </w:t>
      </w:r>
      <w:r>
        <w:rPr>
          <w:rFonts w:ascii="Calibri" w:hAnsi="Calibri"/>
          <w:sz w:val="22"/>
        </w:rPr>
        <w:t xml:space="preserve">Can you check if there is a flat rate to the airport?  </w:t>
      </w:r>
      <w:r>
        <w:rPr>
          <w:rFonts w:ascii="Calibri" w:hAnsi="Calibri"/>
          <w:i/>
          <w:sz w:val="22"/>
        </w:rPr>
        <w:t>Anh kiểm tra giúp có giá cố định ra sân bay không được không?</w:t>
      </w:r>
    </w:p>
    <w:p>
      <w:pPr>
        <w:spacing w:after="160" w:line="312" w:lineRule="auto"/>
      </w:pPr>
      <w:r>
        <w:rPr>
          <w:rFonts w:ascii="Calibri" w:hAnsi="Calibri"/>
          <w:b/>
          <w:sz w:val="22"/>
        </w:rPr>
        <w:t xml:space="preserve">Mr Baldwin: </w:t>
      </w:r>
      <w:r>
        <w:rPr>
          <w:rFonts w:ascii="Calibri" w:hAnsi="Calibri"/>
          <w:sz w:val="22"/>
        </w:rPr>
        <w:t xml:space="preserve">Yes, the flat rate is clearly listed in the app.  </w:t>
      </w:r>
      <w:r>
        <w:rPr>
          <w:rFonts w:ascii="Calibri" w:hAnsi="Calibri"/>
          <w:i/>
          <w:sz w:val="22"/>
        </w:rPr>
        <w:t>Được, giá cố định ghi rõ trong ứng dụng.</w:t>
      </w:r>
    </w:p>
    <w:p>
      <w:pPr>
        <w:spacing w:after="160" w:line="312" w:lineRule="auto"/>
      </w:pPr>
      <w:r>
        <w:rPr>
          <w:rFonts w:ascii="Calibri" w:hAnsi="Calibri"/>
          <w:b/>
          <w:sz w:val="22"/>
        </w:rPr>
        <w:t xml:space="preserve">Ms Lan: </w:t>
      </w:r>
      <w:r>
        <w:rPr>
          <w:rFonts w:ascii="Calibri" w:hAnsi="Calibri"/>
          <w:sz w:val="22"/>
        </w:rPr>
        <w:t xml:space="preserve">Good, no surprises on the meter then.  </w:t>
      </w:r>
      <w:r>
        <w:rPr>
          <w:rFonts w:ascii="Calibri" w:hAnsi="Calibri"/>
          <w:i/>
          <w:sz w:val="22"/>
        </w:rPr>
        <w:t>Tốt, vậy đồng hồ tính tiền không bất ngờ gì.</w:t>
      </w:r>
    </w:p>
    <w:p>
      <w:pPr>
        <w:spacing w:after="160" w:line="312" w:lineRule="auto"/>
      </w:pPr>
      <w:r>
        <w:rPr>
          <w:rFonts w:ascii="Calibri" w:hAnsi="Calibri"/>
          <w:b/>
          <w:sz w:val="22"/>
        </w:rPr>
        <w:t xml:space="preserve">Mr Baldwin: </w:t>
      </w:r>
      <w:r>
        <w:rPr>
          <w:rFonts w:ascii="Calibri" w:hAnsi="Calibri"/>
          <w:sz w:val="22"/>
        </w:rPr>
        <w:t xml:space="preserve">Can you check if this taxi accepts pets on board?  </w:t>
      </w:r>
      <w:r>
        <w:rPr>
          <w:rFonts w:ascii="Calibri" w:hAnsi="Calibri"/>
          <w:i/>
          <w:sz w:val="22"/>
        </w:rPr>
        <w:t>Bạn kiểm tra giúp taxi này có nhận chở thú cưng không được không?</w:t>
      </w:r>
    </w:p>
    <w:p>
      <w:pPr>
        <w:spacing w:after="160" w:line="312" w:lineRule="auto"/>
      </w:pPr>
      <w:r>
        <w:rPr>
          <w:rFonts w:ascii="Calibri" w:hAnsi="Calibri"/>
          <w:b/>
          <w:sz w:val="22"/>
        </w:rPr>
        <w:t xml:space="preserve">Ms Lan: </w:t>
      </w:r>
      <w:r>
        <w:rPr>
          <w:rFonts w:ascii="Calibri" w:hAnsi="Calibri"/>
          <w:sz w:val="22"/>
        </w:rPr>
        <w:t xml:space="preserve">Yes, small pets are allowed in a carrier.  </w:t>
      </w:r>
      <w:r>
        <w:rPr>
          <w:rFonts w:ascii="Calibri" w:hAnsi="Calibri"/>
          <w:i/>
          <w:sz w:val="22"/>
        </w:rPr>
        <w:t>Được, thú cưng nhỏ được chở nếu có lồng.</w:t>
      </w:r>
    </w:p>
    <w:p>
      <w:pPr>
        <w:spacing w:after="160" w:line="312" w:lineRule="auto"/>
      </w:pPr>
      <w:r>
        <w:rPr>
          <w:rFonts w:ascii="Calibri" w:hAnsi="Calibri"/>
          <w:b/>
          <w:sz w:val="22"/>
        </w:rPr>
        <w:t xml:space="preserve">Mr Baldwin: </w:t>
      </w:r>
      <w:r>
        <w:rPr>
          <w:rFonts w:ascii="Calibri" w:hAnsi="Calibri"/>
          <w:sz w:val="22"/>
        </w:rPr>
        <w:t xml:space="preserve">Good, I will bring the carrier then.  </w:t>
      </w:r>
      <w:r>
        <w:rPr>
          <w:rFonts w:ascii="Calibri" w:hAnsi="Calibri"/>
          <w:i/>
          <w:sz w:val="22"/>
        </w:rPr>
        <w:t>Tốt, vậy tôi mang lồng theo.</w:t>
      </w:r>
    </w:p>
    <w:p>
      <w:pPr>
        <w:spacing w:after="160" w:line="312" w:lineRule="auto"/>
      </w:pPr>
      <w:r>
        <w:rPr>
          <w:rFonts w:ascii="Calibri" w:hAnsi="Calibri"/>
          <w:b/>
          <w:sz w:val="22"/>
        </w:rPr>
        <w:t xml:space="preserve">Ms Lan: </w:t>
      </w:r>
      <w:r>
        <w:rPr>
          <w:rFonts w:ascii="Calibri" w:hAnsi="Calibri"/>
          <w:sz w:val="22"/>
        </w:rPr>
        <w:t xml:space="preserve">Can you check if this ride is shared or private?  </w:t>
      </w:r>
      <w:r>
        <w:rPr>
          <w:rFonts w:ascii="Calibri" w:hAnsi="Calibri"/>
          <w:i/>
          <w:sz w:val="22"/>
        </w:rPr>
        <w:t>Anh kiểm tra giúp chuyến đi này là đi chung hay riêng được không?</w:t>
      </w:r>
    </w:p>
    <w:p>
      <w:pPr>
        <w:spacing w:after="160" w:line="312" w:lineRule="auto"/>
      </w:pPr>
      <w:r>
        <w:rPr>
          <w:rFonts w:ascii="Calibri" w:hAnsi="Calibri"/>
          <w:b/>
          <w:sz w:val="22"/>
        </w:rPr>
        <w:t xml:space="preserve">Mr Baldwin: </w:t>
      </w:r>
      <w:r>
        <w:rPr>
          <w:rFonts w:ascii="Calibri" w:hAnsi="Calibri"/>
          <w:sz w:val="22"/>
        </w:rPr>
        <w:t xml:space="preserve">Yes, it is booked as a private ride.  </w:t>
      </w:r>
      <w:r>
        <w:rPr>
          <w:rFonts w:ascii="Calibri" w:hAnsi="Calibri"/>
          <w:i/>
          <w:sz w:val="22"/>
        </w:rPr>
        <w:t>Được, đây là chuyến đặt riêng.</w:t>
      </w:r>
    </w:p>
    <w:p>
      <w:pPr>
        <w:spacing w:after="160" w:line="312" w:lineRule="auto"/>
      </w:pPr>
      <w:r>
        <w:rPr>
          <w:rFonts w:ascii="Calibri" w:hAnsi="Calibri"/>
          <w:b/>
          <w:sz w:val="22"/>
        </w:rPr>
        <w:t xml:space="preserve">Ms Lan: </w:t>
      </w:r>
      <w:r>
        <w:rPr>
          <w:rFonts w:ascii="Calibri" w:hAnsi="Calibri"/>
          <w:sz w:val="22"/>
        </w:rPr>
        <w:t xml:space="preserve">Good, more comfortable that way then.  </w:t>
      </w:r>
      <w:r>
        <w:rPr>
          <w:rFonts w:ascii="Calibri" w:hAnsi="Calibri"/>
          <w:i/>
          <w:sz w:val="22"/>
        </w:rPr>
        <w:t>Tốt, vậy thoải mái hơn nhiều.</w:t>
      </w:r>
    </w:p>
    <w:p>
      <w:pPr>
        <w:spacing w:after="160" w:line="312" w:lineRule="auto"/>
      </w:pPr>
      <w:r>
        <w:rPr>
          <w:rFonts w:ascii="Calibri" w:hAnsi="Calibri"/>
          <w:b/>
          <w:sz w:val="22"/>
        </w:rPr>
        <w:t xml:space="preserve">Mr Baldwin: </w:t>
      </w:r>
      <w:r>
        <w:rPr>
          <w:rFonts w:ascii="Calibri" w:hAnsi="Calibri"/>
          <w:sz w:val="22"/>
        </w:rPr>
        <w:t xml:space="preserve">Can you check if the driver's plate number matches the app?  </w:t>
      </w:r>
      <w:r>
        <w:rPr>
          <w:rFonts w:ascii="Calibri" w:hAnsi="Calibri"/>
          <w:i/>
          <w:sz w:val="22"/>
        </w:rPr>
        <w:t>Bạn kiểm tra giúp biển số tài xế có khớp với ứng dụng không được không?</w:t>
      </w:r>
    </w:p>
    <w:p>
      <w:pPr>
        <w:spacing w:after="160" w:line="312" w:lineRule="auto"/>
      </w:pPr>
      <w:r>
        <w:rPr>
          <w:rFonts w:ascii="Calibri" w:hAnsi="Calibri"/>
          <w:b/>
          <w:sz w:val="22"/>
        </w:rPr>
        <w:t xml:space="preserve">Ms Lan: </w:t>
      </w:r>
      <w:r>
        <w:rPr>
          <w:rFonts w:ascii="Calibri" w:hAnsi="Calibri"/>
          <w:sz w:val="22"/>
        </w:rPr>
        <w:t xml:space="preserve">Yes, the plate number matches exactly.  </w:t>
      </w:r>
      <w:r>
        <w:rPr>
          <w:rFonts w:ascii="Calibri" w:hAnsi="Calibri"/>
          <w:i/>
          <w:sz w:val="22"/>
        </w:rPr>
        <w:t>Được, biển số khớp chính xác.</w:t>
      </w:r>
    </w:p>
    <w:p>
      <w:pPr>
        <w:spacing w:after="160" w:line="312" w:lineRule="auto"/>
      </w:pPr>
      <w:r>
        <w:rPr>
          <w:rFonts w:ascii="Calibri" w:hAnsi="Calibri"/>
          <w:b/>
          <w:sz w:val="22"/>
        </w:rPr>
        <w:t xml:space="preserve">Mr Baldwin: </w:t>
      </w:r>
      <w:r>
        <w:rPr>
          <w:rFonts w:ascii="Calibri" w:hAnsi="Calibri"/>
          <w:sz w:val="22"/>
        </w:rPr>
        <w:t xml:space="preserve">Good, safe to get in then.  </w:t>
      </w:r>
      <w:r>
        <w:rPr>
          <w:rFonts w:ascii="Calibri" w:hAnsi="Calibri"/>
          <w:i/>
          <w:sz w:val="22"/>
        </w:rPr>
        <w:t>Tốt, vậy lên xe an toàn.</w:t>
      </w:r>
    </w:p>
    <w:p>
      <w:pPr>
        <w:spacing w:after="160" w:line="312" w:lineRule="auto"/>
      </w:pPr>
      <w:r>
        <w:rPr>
          <w:rFonts w:ascii="Calibri" w:hAnsi="Calibri"/>
          <w:b/>
          <w:sz w:val="22"/>
        </w:rPr>
        <w:t xml:space="preserve">Ms Lan: </w:t>
      </w:r>
      <w:r>
        <w:rPr>
          <w:rFonts w:ascii="Calibri" w:hAnsi="Calibri"/>
          <w:sz w:val="22"/>
        </w:rPr>
        <w:t xml:space="preserve">Can you check if this booking includes a return trip?  </w:t>
      </w:r>
      <w:r>
        <w:rPr>
          <w:rFonts w:ascii="Calibri" w:hAnsi="Calibri"/>
          <w:i/>
          <w:sz w:val="22"/>
        </w:rPr>
        <w:t>Anh kiểm tra giúp đặt xe này có bao gồm chuyến về không được không?</w:t>
      </w:r>
    </w:p>
    <w:p>
      <w:pPr>
        <w:spacing w:after="160" w:line="312" w:lineRule="auto"/>
      </w:pPr>
      <w:r>
        <w:rPr>
          <w:rFonts w:ascii="Calibri" w:hAnsi="Calibri"/>
          <w:b/>
          <w:sz w:val="22"/>
        </w:rPr>
        <w:t xml:space="preserve">Mr Baldwin: </w:t>
      </w:r>
      <w:r>
        <w:rPr>
          <w:rFonts w:ascii="Calibri" w:hAnsi="Calibri"/>
          <w:sz w:val="22"/>
        </w:rPr>
        <w:t xml:space="preserve">No, this booking is only for one way.  </w:t>
      </w:r>
      <w:r>
        <w:rPr>
          <w:rFonts w:ascii="Calibri" w:hAnsi="Calibri"/>
          <w:i/>
          <w:sz w:val="22"/>
        </w:rPr>
        <w:t>Không, đặt xe này chỉ cho một chiều thôi.</w:t>
      </w:r>
    </w:p>
    <w:p>
      <w:pPr>
        <w:spacing w:after="160" w:line="312" w:lineRule="auto"/>
      </w:pPr>
      <w:r>
        <w:rPr>
          <w:rFonts w:ascii="Calibri" w:hAnsi="Calibri"/>
          <w:b/>
          <w:sz w:val="22"/>
        </w:rPr>
        <w:t xml:space="preserve">Ms Lan: </w:t>
      </w:r>
      <w:r>
        <w:rPr>
          <w:rFonts w:ascii="Calibri" w:hAnsi="Calibri"/>
          <w:sz w:val="22"/>
        </w:rPr>
        <w:t xml:space="preserve">Good to know, I will book the return separately.  </w:t>
      </w:r>
      <w:r>
        <w:rPr>
          <w:rFonts w:ascii="Calibri" w:hAnsi="Calibri"/>
          <w:i/>
          <w:sz w:val="22"/>
        </w:rPr>
        <w:t>Biết vậy tốt rồi, tôi đặt riêng chuyến về.</w:t>
      </w:r>
    </w:p>
    <w:p>
      <w:pPr>
        <w:spacing w:after="160" w:line="312" w:lineRule="auto"/>
      </w:pPr>
      <w:r>
        <w:rPr>
          <w:rFonts w:ascii="Calibri" w:hAnsi="Calibri"/>
          <w:b/>
          <w:sz w:val="22"/>
        </w:rPr>
        <w:t xml:space="preserve">Mr Baldwin: </w:t>
      </w:r>
      <w:r>
        <w:rPr>
          <w:rFonts w:ascii="Calibri" w:hAnsi="Calibri"/>
          <w:sz w:val="22"/>
        </w:rPr>
        <w:t xml:space="preserve">Can you check if the car has working air conditioning?  </w:t>
      </w:r>
      <w:r>
        <w:rPr>
          <w:rFonts w:ascii="Calibri" w:hAnsi="Calibri"/>
          <w:i/>
          <w:sz w:val="22"/>
        </w:rPr>
        <w:t>Bạn kiểm tra giúp xe có máy lạnh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it is already nice and cool inside.  </w:t>
      </w:r>
      <w:r>
        <w:rPr>
          <w:rFonts w:ascii="Calibri" w:hAnsi="Calibri"/>
          <w:i/>
          <w:sz w:val="22"/>
        </w:rPr>
        <w:t>Được, bên trong đã mát mẻ rồi.</w:t>
      </w:r>
    </w:p>
    <w:p>
      <w:pPr>
        <w:spacing w:after="160" w:line="312" w:lineRule="auto"/>
      </w:pPr>
      <w:r>
        <w:rPr>
          <w:rFonts w:ascii="Calibri" w:hAnsi="Calibri"/>
          <w:b/>
          <w:sz w:val="22"/>
        </w:rPr>
        <w:t xml:space="preserve">Mr Baldwin: </w:t>
      </w:r>
      <w:r>
        <w:rPr>
          <w:rFonts w:ascii="Calibri" w:hAnsi="Calibri"/>
          <w:sz w:val="22"/>
        </w:rPr>
        <w:t xml:space="preserve">Good, a relief after standing in the sun.  </w:t>
      </w:r>
      <w:r>
        <w:rPr>
          <w:rFonts w:ascii="Calibri" w:hAnsi="Calibri"/>
          <w:i/>
          <w:sz w:val="22"/>
        </w:rPr>
        <w:t>Tốt, đỡ khổ sau khi đứng ngoài nắng.</w:t>
      </w:r>
    </w:p>
    <w:p>
      <w:pPr>
        <w:spacing w:after="160" w:line="312" w:lineRule="auto"/>
      </w:pPr>
      <w:r>
        <w:rPr>
          <w:rFonts w:ascii="Calibri" w:hAnsi="Calibri"/>
          <w:b/>
          <w:sz w:val="22"/>
        </w:rPr>
        <w:t xml:space="preserve">Ms Lan: </w:t>
      </w:r>
      <w:r>
        <w:rPr>
          <w:rFonts w:ascii="Calibri" w:hAnsi="Calibri"/>
          <w:sz w:val="22"/>
        </w:rPr>
        <w:t xml:space="preserve">Can you check if a receipt will be emailed after this ride?  </w:t>
      </w:r>
      <w:r>
        <w:rPr>
          <w:rFonts w:ascii="Calibri" w:hAnsi="Calibri"/>
          <w:i/>
          <w:sz w:val="22"/>
        </w:rPr>
        <w:t>Anh kiểm tra giúp sau chuyến này có gửi hóa đơn qua email không được không?</w:t>
      </w:r>
    </w:p>
    <w:p>
      <w:pPr>
        <w:spacing w:after="160" w:line="312" w:lineRule="auto"/>
      </w:pPr>
      <w:r>
        <w:rPr>
          <w:rFonts w:ascii="Calibri" w:hAnsi="Calibri"/>
          <w:b/>
          <w:sz w:val="22"/>
        </w:rPr>
        <w:t xml:space="preserve">Mr Baldwin: </w:t>
      </w:r>
      <w:r>
        <w:rPr>
          <w:rFonts w:ascii="Calibri" w:hAnsi="Calibri"/>
          <w:sz w:val="22"/>
        </w:rPr>
        <w:t xml:space="preserve">Yes, it is sent automatically after the trip.  </w:t>
      </w:r>
      <w:r>
        <w:rPr>
          <w:rFonts w:ascii="Calibri" w:hAnsi="Calibri"/>
          <w:i/>
          <w:sz w:val="22"/>
        </w:rPr>
        <w:t>Được, tự động gửi sau khi kết thúc chuyến đi.</w:t>
      </w:r>
    </w:p>
    <w:p>
      <w:pPr>
        <w:spacing w:after="160" w:line="312" w:lineRule="auto"/>
      </w:pPr>
      <w:r>
        <w:rPr>
          <w:rFonts w:ascii="Calibri" w:hAnsi="Calibri"/>
          <w:b/>
          <w:sz w:val="22"/>
        </w:rPr>
        <w:t xml:space="preserve">Ms Lan: </w:t>
      </w:r>
      <w:r>
        <w:rPr>
          <w:rFonts w:ascii="Calibri" w:hAnsi="Calibri"/>
          <w:sz w:val="22"/>
        </w:rPr>
        <w:t xml:space="preserve">Good, I will forward it to my accountant.  </w:t>
      </w:r>
      <w:r>
        <w:rPr>
          <w:rFonts w:ascii="Calibri" w:hAnsi="Calibri"/>
          <w:i/>
          <w:sz w:val="22"/>
        </w:rPr>
        <w:t>Tốt, tôi chuyển nó cho kế toán của tôi.</w:t>
      </w:r>
    </w:p>
    <w:p>
      <w:pPr>
        <w:spacing w:after="160" w:line="312" w:lineRule="auto"/>
      </w:pPr>
      <w:r>
        <w:rPr>
          <w:rFonts w:ascii="Calibri" w:hAnsi="Calibri"/>
          <w:b/>
          <w:sz w:val="22"/>
        </w:rPr>
        <w:t xml:space="preserve">Mr Baldwin: </w:t>
      </w:r>
      <w:r>
        <w:rPr>
          <w:rFonts w:ascii="Calibri" w:hAnsi="Calibri"/>
          <w:sz w:val="22"/>
        </w:rPr>
        <w:t xml:space="preserve">Can you check if the driver is nearby yet?  </w:t>
      </w:r>
      <w:r>
        <w:rPr>
          <w:rFonts w:ascii="Calibri" w:hAnsi="Calibri"/>
          <w:i/>
          <w:sz w:val="22"/>
        </w:rPr>
        <w:t>Bạn kiểm tra giúp tài xế đã tới gần chưa được không?</w:t>
      </w:r>
    </w:p>
    <w:p>
      <w:pPr>
        <w:spacing w:after="160" w:line="312" w:lineRule="auto"/>
      </w:pPr>
      <w:r>
        <w:rPr>
          <w:rFonts w:ascii="Calibri" w:hAnsi="Calibri"/>
          <w:b/>
          <w:sz w:val="22"/>
        </w:rPr>
        <w:t xml:space="preserve">Ms Lan: </w:t>
      </w:r>
      <w:r>
        <w:rPr>
          <w:rFonts w:ascii="Calibri" w:hAnsi="Calibri"/>
          <w:sz w:val="22"/>
        </w:rPr>
        <w:t xml:space="preserve">Yes, he is only two minutes away now.  </w:t>
      </w:r>
      <w:r>
        <w:rPr>
          <w:rFonts w:ascii="Calibri" w:hAnsi="Calibri"/>
          <w:i/>
          <w:sz w:val="22"/>
        </w:rPr>
        <w:t>Được, giờ anh ấy chỉ còn cách hai phút.</w:t>
      </w:r>
    </w:p>
    <w:p>
      <w:pPr>
        <w:spacing w:after="160" w:line="312" w:lineRule="auto"/>
      </w:pPr>
      <w:r>
        <w:rPr>
          <w:rFonts w:ascii="Calibri" w:hAnsi="Calibri"/>
          <w:b/>
          <w:sz w:val="22"/>
        </w:rPr>
        <w:t xml:space="preserve">Mr Baldwin: </w:t>
      </w:r>
      <w:r>
        <w:rPr>
          <w:rFonts w:ascii="Calibri" w:hAnsi="Calibri"/>
          <w:sz w:val="22"/>
        </w:rPr>
        <w:t xml:space="preserve">Good, we should head down now then.  </w:t>
      </w:r>
      <w:r>
        <w:rPr>
          <w:rFonts w:ascii="Calibri" w:hAnsi="Calibri"/>
          <w:i/>
          <w:sz w:val="22"/>
        </w:rPr>
        <w:t>Tốt, vậy mình xuống dưới ngay.</w:t>
      </w:r>
    </w:p>
    <w:p>
      <w:pPr>
        <w:spacing w:after="160" w:line="312" w:lineRule="auto"/>
      </w:pPr>
      <w:r>
        <w:rPr>
          <w:rFonts w:ascii="Calibri" w:hAnsi="Calibri"/>
          <w:b/>
          <w:sz w:val="22"/>
        </w:rPr>
        <w:t xml:space="preserve">Ms Lan: </w:t>
      </w:r>
      <w:r>
        <w:rPr>
          <w:rFonts w:ascii="Calibri" w:hAnsi="Calibri"/>
          <w:sz w:val="22"/>
        </w:rPr>
        <w:t xml:space="preserve">Can you check if the fare changes during rush hour?  </w:t>
      </w:r>
      <w:r>
        <w:rPr>
          <w:rFonts w:ascii="Calibri" w:hAnsi="Calibri"/>
          <w:i/>
          <w:sz w:val="22"/>
        </w:rPr>
        <w:t>Anh kiểm tra giúp giá cước có đổi vào giờ cao điểm không được không?</w:t>
      </w:r>
    </w:p>
    <w:p>
      <w:pPr>
        <w:spacing w:after="160" w:line="312" w:lineRule="auto"/>
      </w:pPr>
      <w:r>
        <w:rPr>
          <w:rFonts w:ascii="Calibri" w:hAnsi="Calibri"/>
          <w:b/>
          <w:sz w:val="22"/>
        </w:rPr>
        <w:t xml:space="preserve">Mr Baldwin: </w:t>
      </w:r>
      <w:r>
        <w:rPr>
          <w:rFonts w:ascii="Calibri" w:hAnsi="Calibri"/>
          <w:sz w:val="22"/>
        </w:rPr>
        <w:t xml:space="preserve">Yes, it can rise a little during peak times.  </w:t>
      </w:r>
      <w:r>
        <w:rPr>
          <w:rFonts w:ascii="Calibri" w:hAnsi="Calibri"/>
          <w:i/>
          <w:sz w:val="22"/>
        </w:rPr>
        <w:t>Được, có thể tăng chút vào giờ cao điểm.</w:t>
      </w:r>
    </w:p>
    <w:p>
      <w:pPr>
        <w:spacing w:after="160" w:line="312" w:lineRule="auto"/>
      </w:pPr>
      <w:r>
        <w:rPr>
          <w:rFonts w:ascii="Calibri" w:hAnsi="Calibri"/>
          <w:b/>
          <w:sz w:val="22"/>
        </w:rPr>
        <w:t xml:space="preserve">Ms Lan: </w:t>
      </w:r>
      <w:r>
        <w:rPr>
          <w:rFonts w:ascii="Calibri" w:hAnsi="Calibri"/>
          <w:sz w:val="22"/>
        </w:rPr>
        <w:t xml:space="preserve">Good to know, let us book now instead.  </w:t>
      </w:r>
      <w:r>
        <w:rPr>
          <w:rFonts w:ascii="Calibri" w:hAnsi="Calibri"/>
          <w:i/>
          <w:sz w:val="22"/>
        </w:rPr>
        <w:t>Biết vậy tốt rồi, mình đặt xe ngay bây giờ thay vào.</w:t>
      </w:r>
    </w:p>
    <w:p>
      <w:pPr>
        <w:spacing w:after="160" w:line="312" w:lineRule="auto"/>
      </w:pPr>
      <w:r>
        <w:rPr>
          <w:rFonts w:ascii="Calibri" w:hAnsi="Calibri"/>
          <w:b/>
          <w:sz w:val="22"/>
        </w:rPr>
        <w:t xml:space="preserve">Mr Baldwin: </w:t>
      </w:r>
      <w:r>
        <w:rPr>
          <w:rFonts w:ascii="Calibri" w:hAnsi="Calibri"/>
          <w:sz w:val="22"/>
        </w:rPr>
        <w:t xml:space="preserve">Can you check if this app accepts foreign cards?  </w:t>
      </w:r>
      <w:r>
        <w:rPr>
          <w:rFonts w:ascii="Calibri" w:hAnsi="Calibri"/>
          <w:i/>
          <w:sz w:val="22"/>
        </w:rPr>
        <w:t>Bạn kiểm tra giúp ứng dụng này có nhận thẻ nước ngoài không được không?</w:t>
      </w:r>
    </w:p>
    <w:p>
      <w:pPr>
        <w:spacing w:after="160" w:line="312" w:lineRule="auto"/>
      </w:pPr>
      <w:r>
        <w:rPr>
          <w:rFonts w:ascii="Calibri" w:hAnsi="Calibri"/>
          <w:b/>
          <w:sz w:val="22"/>
        </w:rPr>
        <w:t xml:space="preserve">Ms Lan: </w:t>
      </w:r>
      <w:r>
        <w:rPr>
          <w:rFonts w:ascii="Calibri" w:hAnsi="Calibri"/>
          <w:sz w:val="22"/>
        </w:rPr>
        <w:t xml:space="preserve">Yes, foreign cards work without any issue.  </w:t>
      </w:r>
      <w:r>
        <w:rPr>
          <w:rFonts w:ascii="Calibri" w:hAnsi="Calibri"/>
          <w:i/>
          <w:sz w:val="22"/>
        </w:rPr>
        <w:t>Được, thẻ nước ngoài dùng được không vấn đề gì.</w:t>
      </w:r>
    </w:p>
    <w:p>
      <w:pPr>
        <w:spacing w:after="160" w:line="312" w:lineRule="auto"/>
      </w:pPr>
      <w:r>
        <w:rPr>
          <w:rFonts w:ascii="Calibri" w:hAnsi="Calibri"/>
          <w:b/>
          <w:sz w:val="22"/>
        </w:rPr>
        <w:t xml:space="preserve">Mr Baldwin: </w:t>
      </w:r>
      <w:r>
        <w:rPr>
          <w:rFonts w:ascii="Calibri" w:hAnsi="Calibri"/>
          <w:sz w:val="22"/>
        </w:rPr>
        <w:t xml:space="preserve">Good, I will use my travel card then.  </w:t>
      </w:r>
      <w:r>
        <w:rPr>
          <w:rFonts w:ascii="Calibri" w:hAnsi="Calibri"/>
          <w:i/>
          <w:sz w:val="22"/>
        </w:rPr>
        <w:t>Tốt, vậy tôi dùng thẻ du lịch.</w:t>
      </w:r>
    </w:p>
    <w:p>
      <w:pPr>
        <w:spacing w:after="160" w:line="312" w:lineRule="auto"/>
      </w:pPr>
      <w:r>
        <w:rPr>
          <w:rFonts w:ascii="Calibri" w:hAnsi="Calibri"/>
          <w:b/>
          <w:sz w:val="22"/>
        </w:rPr>
        <w:t xml:space="preserve">Ms Lan: </w:t>
      </w:r>
      <w:r>
        <w:rPr>
          <w:rFonts w:ascii="Calibri" w:hAnsi="Calibri"/>
          <w:sz w:val="22"/>
        </w:rPr>
        <w:t xml:space="preserve">Can you check if this ride can be scheduled for later tonight?  </w:t>
      </w:r>
      <w:r>
        <w:rPr>
          <w:rFonts w:ascii="Calibri" w:hAnsi="Calibri"/>
          <w:i/>
          <w:sz w:val="22"/>
        </w:rPr>
        <w:t>Anh kiểm tra giúp chuyến này có đặt trước cho tối nay được không được không?</w:t>
      </w:r>
    </w:p>
    <w:p>
      <w:pPr>
        <w:spacing w:after="160" w:line="312" w:lineRule="auto"/>
      </w:pPr>
      <w:r>
        <w:rPr>
          <w:rFonts w:ascii="Calibri" w:hAnsi="Calibri"/>
          <w:b/>
          <w:sz w:val="22"/>
        </w:rPr>
        <w:t xml:space="preserve">Mr Baldwin: </w:t>
      </w:r>
      <w:r>
        <w:rPr>
          <w:rFonts w:ascii="Calibri" w:hAnsi="Calibri"/>
          <w:sz w:val="22"/>
        </w:rPr>
        <w:t xml:space="preserve">Yes, you can schedule it up to a week ahead.  </w:t>
      </w:r>
      <w:r>
        <w:rPr>
          <w:rFonts w:ascii="Calibri" w:hAnsi="Calibri"/>
          <w:i/>
          <w:sz w:val="22"/>
        </w:rPr>
        <w:t>Được, có thể đặt trước tới một tuần.</w:t>
      </w:r>
    </w:p>
    <w:p>
      <w:pPr>
        <w:spacing w:after="160" w:line="312" w:lineRule="auto"/>
      </w:pPr>
      <w:r>
        <w:rPr>
          <w:rFonts w:ascii="Calibri" w:hAnsi="Calibri"/>
          <w:b/>
          <w:sz w:val="22"/>
        </w:rPr>
        <w:t xml:space="preserve">Ms Lan: </w:t>
      </w:r>
      <w:r>
        <w:rPr>
          <w:rFonts w:ascii="Calibri" w:hAnsi="Calibri"/>
          <w:sz w:val="22"/>
        </w:rPr>
        <w:t xml:space="preserve">Good, I will schedule it for eight then.  </w:t>
      </w:r>
      <w:r>
        <w:rPr>
          <w:rFonts w:ascii="Calibri" w:hAnsi="Calibri"/>
          <w:i/>
          <w:sz w:val="22"/>
        </w:rPr>
        <w:t>Tốt, vậy tôi đặt cho tám giờ.</w:t>
      </w:r>
    </w:p>
    <w:p>
      <w:pPr>
        <w:spacing w:after="160" w:line="312" w:lineRule="auto"/>
      </w:pPr>
      <w:r>
        <w:rPr>
          <w:rFonts w:ascii="Calibri" w:hAnsi="Calibri"/>
          <w:b/>
          <w:sz w:val="22"/>
        </w:rPr>
        <w:t xml:space="preserve">Mr Baldwin: </w:t>
      </w:r>
      <w:r>
        <w:rPr>
          <w:rFonts w:ascii="Calibri" w:hAnsi="Calibri"/>
          <w:sz w:val="22"/>
        </w:rPr>
        <w:t xml:space="preserve">Can you check if the driver speaks any English?  </w:t>
      </w:r>
      <w:r>
        <w:rPr>
          <w:rFonts w:ascii="Calibri" w:hAnsi="Calibri"/>
          <w:i/>
          <w:sz w:val="22"/>
        </w:rPr>
        <w:t>Bạn kiểm tra giúp tài xế có nói được tiếng Anh không được không?</w:t>
      </w:r>
    </w:p>
    <w:p>
      <w:pPr>
        <w:spacing w:after="160" w:line="312" w:lineRule="auto"/>
      </w:pPr>
      <w:r>
        <w:rPr>
          <w:rFonts w:ascii="Calibri" w:hAnsi="Calibri"/>
          <w:b/>
          <w:sz w:val="22"/>
        </w:rPr>
        <w:t xml:space="preserve">Ms Lan: </w:t>
      </w:r>
      <w:r>
        <w:rPr>
          <w:rFonts w:ascii="Calibri" w:hAnsi="Calibri"/>
          <w:sz w:val="22"/>
        </w:rPr>
        <w:t xml:space="preserve">Yes, his profile mentions basic English.  </w:t>
      </w:r>
      <w:r>
        <w:rPr>
          <w:rFonts w:ascii="Calibri" w:hAnsi="Calibri"/>
          <w:i/>
          <w:sz w:val="22"/>
        </w:rPr>
        <w:t>Được, hồ sơ ghi biết tiếng Anh cơ bản.</w:t>
      </w:r>
    </w:p>
    <w:p>
      <w:pPr>
        <w:spacing w:after="160" w:line="312" w:lineRule="auto"/>
      </w:pPr>
      <w:r>
        <w:rPr>
          <w:rFonts w:ascii="Calibri" w:hAnsi="Calibri"/>
          <w:b/>
          <w:sz w:val="22"/>
        </w:rPr>
        <w:t xml:space="preserve">Mr Baldwin: </w:t>
      </w:r>
      <w:r>
        <w:rPr>
          <w:rFonts w:ascii="Calibri" w:hAnsi="Calibri"/>
          <w:sz w:val="22"/>
        </w:rPr>
        <w:t xml:space="preserve">Good, that should help our guest then.  </w:t>
      </w:r>
      <w:r>
        <w:rPr>
          <w:rFonts w:ascii="Calibri" w:hAnsi="Calibri"/>
          <w:i/>
          <w:sz w:val="22"/>
        </w:rPr>
        <w:t>Tốt, vậy sẽ giúp ích cho khách của mình.</w:t>
      </w:r>
    </w:p>
    <w:p>
      <w:pPr>
        <w:spacing w:after="160" w:line="312" w:lineRule="auto"/>
      </w:pPr>
      <w:r>
        <w:rPr>
          <w:rFonts w:ascii="Calibri" w:hAnsi="Calibri"/>
          <w:b/>
          <w:sz w:val="22"/>
        </w:rPr>
        <w:t xml:space="preserve">Ms Lan: </w:t>
      </w:r>
      <w:r>
        <w:rPr>
          <w:rFonts w:ascii="Calibri" w:hAnsi="Calibri"/>
          <w:sz w:val="22"/>
        </w:rPr>
        <w:t xml:space="preserve">Can you check if the car is a sedan or a larger vehicle?  </w:t>
      </w:r>
      <w:r>
        <w:rPr>
          <w:rFonts w:ascii="Calibri" w:hAnsi="Calibri"/>
          <w:i/>
          <w:sz w:val="22"/>
        </w:rPr>
        <w:t>Anh kiểm tra giúp xe là sedan hay xe lớn hơn được không?</w:t>
      </w:r>
    </w:p>
    <w:p>
      <w:pPr>
        <w:spacing w:after="160" w:line="312" w:lineRule="auto"/>
      </w:pPr>
      <w:r>
        <w:rPr>
          <w:rFonts w:ascii="Calibri" w:hAnsi="Calibri"/>
          <w:b/>
          <w:sz w:val="22"/>
        </w:rPr>
        <w:t xml:space="preserve">Mr Baldwin: </w:t>
      </w:r>
      <w:r>
        <w:rPr>
          <w:rFonts w:ascii="Calibri" w:hAnsi="Calibri"/>
          <w:sz w:val="22"/>
        </w:rPr>
        <w:t xml:space="preserve">Yes, it is a larger seven-seater vehicle.  </w:t>
      </w:r>
      <w:r>
        <w:rPr>
          <w:rFonts w:ascii="Calibri" w:hAnsi="Calibri"/>
          <w:i/>
          <w:sz w:val="22"/>
        </w:rPr>
        <w:t>Được, đây là xe lớn bảy chỗ.</w:t>
      </w:r>
    </w:p>
    <w:p>
      <w:pPr>
        <w:spacing w:after="160" w:line="312" w:lineRule="auto"/>
      </w:pPr>
      <w:r>
        <w:rPr>
          <w:rFonts w:ascii="Calibri" w:hAnsi="Calibri"/>
          <w:b/>
          <w:sz w:val="22"/>
        </w:rPr>
        <w:t xml:space="preserve">Ms Lan: </w:t>
      </w:r>
      <w:r>
        <w:rPr>
          <w:rFonts w:ascii="Calibri" w:hAnsi="Calibri"/>
          <w:sz w:val="22"/>
        </w:rPr>
        <w:t xml:space="preserve">Great, plenty of room for everyone then.  </w:t>
      </w:r>
      <w:r>
        <w:rPr>
          <w:rFonts w:ascii="Calibri" w:hAnsi="Calibri"/>
          <w:i/>
          <w:sz w:val="22"/>
        </w:rPr>
        <w:t>Tuyệt, vậy đủ chỗ cho mọi người.</w:t>
      </w:r>
    </w:p>
    <w:p>
      <w:pPr>
        <w:spacing w:after="160" w:line="312" w:lineRule="auto"/>
      </w:pPr>
      <w:r>
        <w:rPr>
          <w:rFonts w:ascii="Calibri" w:hAnsi="Calibri"/>
          <w:b/>
          <w:sz w:val="22"/>
        </w:rPr>
        <w:t xml:space="preserve">Mr Baldwin: </w:t>
      </w:r>
      <w:r>
        <w:rPr>
          <w:rFonts w:ascii="Calibri" w:hAnsi="Calibri"/>
          <w:sz w:val="22"/>
        </w:rPr>
        <w:t xml:space="preserve">Can you check if this trip has a wait-time fee?  </w:t>
      </w:r>
      <w:r>
        <w:rPr>
          <w:rFonts w:ascii="Calibri" w:hAnsi="Calibri"/>
          <w:i/>
          <w:sz w:val="22"/>
        </w:rPr>
        <w:t>Bạn kiểm tra giúp chuyến này có tính phí chờ không được không?</w:t>
      </w:r>
    </w:p>
    <w:p>
      <w:pPr>
        <w:spacing w:after="160" w:line="312" w:lineRule="auto"/>
      </w:pPr>
      <w:r>
        <w:rPr>
          <w:rFonts w:ascii="Calibri" w:hAnsi="Calibri"/>
          <w:b/>
          <w:sz w:val="22"/>
        </w:rPr>
        <w:t xml:space="preserve">Ms Lan: </w:t>
      </w:r>
      <w:r>
        <w:rPr>
          <w:rFonts w:ascii="Calibri" w:hAnsi="Calibri"/>
          <w:sz w:val="22"/>
        </w:rPr>
        <w:t xml:space="preserve">Yes, waiting past five minutes adds a small fee.  </w:t>
      </w:r>
      <w:r>
        <w:rPr>
          <w:rFonts w:ascii="Calibri" w:hAnsi="Calibri"/>
          <w:i/>
          <w:sz w:val="22"/>
        </w:rPr>
        <w:t>Được, chờ quá năm phút sẽ tính thêm phí nhỏ.</w:t>
      </w:r>
    </w:p>
    <w:p>
      <w:pPr>
        <w:spacing w:after="160" w:line="312" w:lineRule="auto"/>
      </w:pPr>
      <w:r>
        <w:rPr>
          <w:rFonts w:ascii="Calibri" w:hAnsi="Calibri"/>
          <w:b/>
          <w:sz w:val="22"/>
        </w:rPr>
        <w:t xml:space="preserve">Mr Baldwin: </w:t>
      </w:r>
      <w:r>
        <w:rPr>
          <w:rFonts w:ascii="Calibri" w:hAnsi="Calibri"/>
          <w:sz w:val="22"/>
        </w:rPr>
        <w:t xml:space="preserve">Good, I will hurry down then.  </w:t>
      </w:r>
      <w:r>
        <w:rPr>
          <w:rFonts w:ascii="Calibri" w:hAnsi="Calibri"/>
          <w:i/>
          <w:sz w:val="22"/>
        </w:rPr>
        <w:t>Tốt, vậy tôi xuống nhanh đây.</w:t>
      </w:r>
    </w:p>
    <w:p>
      <w:pPr>
        <w:spacing w:after="160" w:line="312" w:lineRule="auto"/>
      </w:pPr>
      <w:r>
        <w:rPr>
          <w:rFonts w:ascii="Calibri" w:hAnsi="Calibri"/>
          <w:b/>
          <w:sz w:val="22"/>
        </w:rPr>
        <w:t xml:space="preserve">Ms Lan: </w:t>
      </w:r>
      <w:r>
        <w:rPr>
          <w:rFonts w:ascii="Calibri" w:hAnsi="Calibri"/>
          <w:sz w:val="22"/>
        </w:rPr>
        <w:t xml:space="preserve">Can you check if the driver can wait a few more minutes?  </w:t>
      </w:r>
      <w:r>
        <w:rPr>
          <w:rFonts w:ascii="Calibri" w:hAnsi="Calibri"/>
          <w:i/>
          <w:sz w:val="22"/>
        </w:rPr>
        <w:t>Anh kiểm tra giúp tài xế có đợi thêm vài phút được không được không?</w:t>
      </w:r>
    </w:p>
    <w:p>
      <w:pPr>
        <w:spacing w:after="160" w:line="312" w:lineRule="auto"/>
      </w:pPr>
      <w:r>
        <w:rPr>
          <w:rFonts w:ascii="Calibri" w:hAnsi="Calibri"/>
          <w:b/>
          <w:sz w:val="22"/>
        </w:rPr>
        <w:t xml:space="preserve">Mr Baldwin: </w:t>
      </w:r>
      <w:r>
        <w:rPr>
          <w:rFonts w:ascii="Calibri" w:hAnsi="Calibri"/>
          <w:sz w:val="22"/>
        </w:rPr>
        <w:t xml:space="preserve">Yes, he said he is happy to wait.  </w:t>
      </w:r>
      <w:r>
        <w:rPr>
          <w:rFonts w:ascii="Calibri" w:hAnsi="Calibri"/>
          <w:i/>
          <w:sz w:val="22"/>
        </w:rPr>
        <w:t>Được, anh ấy nói sẵn lòng chờ.</w:t>
      </w:r>
    </w:p>
    <w:p>
      <w:pPr>
        <w:spacing w:after="160" w:line="312" w:lineRule="auto"/>
      </w:pPr>
      <w:r>
        <w:rPr>
          <w:rFonts w:ascii="Calibri" w:hAnsi="Calibri"/>
          <w:b/>
          <w:sz w:val="22"/>
        </w:rPr>
        <w:t xml:space="preserve">Ms Lan: </w:t>
      </w:r>
      <w:r>
        <w:rPr>
          <w:rFonts w:ascii="Calibri" w:hAnsi="Calibri"/>
          <w:sz w:val="22"/>
        </w:rPr>
        <w:t xml:space="preserve">Good, I will grab my bag then.  </w:t>
      </w:r>
      <w:r>
        <w:rPr>
          <w:rFonts w:ascii="Calibri" w:hAnsi="Calibri"/>
          <w:i/>
          <w:sz w:val="22"/>
        </w:rPr>
        <w:t>Tốt, vậy tôi lấy túi ngay.</w:t>
      </w:r>
    </w:p>
    <w:p>
      <w:pPr>
        <w:spacing w:after="160" w:line="312" w:lineRule="auto"/>
      </w:pPr>
      <w:r>
        <w:rPr>
          <w:rFonts w:ascii="Calibri" w:hAnsi="Calibri"/>
          <w:b/>
          <w:sz w:val="22"/>
        </w:rPr>
        <w:t xml:space="preserve">Mr Baldwin: </w:t>
      </w:r>
      <w:r>
        <w:rPr>
          <w:rFonts w:ascii="Calibri" w:hAnsi="Calibri"/>
          <w:sz w:val="22"/>
        </w:rPr>
        <w:t xml:space="preserve">Why does checking these taxi details matter so much anyway?  </w:t>
      </w:r>
      <w:r>
        <w:rPr>
          <w:rFonts w:ascii="Calibri" w:hAnsi="Calibri"/>
          <w:i/>
          <w:sz w:val="22"/>
        </w:rPr>
        <w:t>Vậy vì sao kiểm tra những chi tiết taxi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safe and helps us avoid unexpected costs or confusion along the way.  </w:t>
      </w:r>
      <w:r>
        <w:rPr>
          <w:rFonts w:ascii="Calibri" w:hAnsi="Calibri"/>
          <w:i/>
          <w:sz w:val="22"/>
        </w:rPr>
        <w:t>Nó giúp mình an toàn và tránh chi phí bất ngờ hay nhầm lẫn dọc đường.</w:t>
      </w:r>
    </w:p>
    <w:p>
      <w:pPr>
        <w:spacing w:after="160" w:line="312" w:lineRule="auto"/>
      </w:pPr>
      <w:r>
        <w:rPr>
          <w:rFonts w:ascii="Calibri" w:hAnsi="Calibri"/>
          <w:b/>
          <w:sz w:val="22"/>
        </w:rPr>
        <w:t xml:space="preserve">Mr Baldwin: </w:t>
      </w:r>
      <w:r>
        <w:rPr>
          <w:rFonts w:ascii="Calibri" w:hAnsi="Calibri"/>
          <w:sz w:val="22"/>
        </w:rPr>
        <w:t xml:space="preserve">That is very true, checking first really does make every ride worry-free.  </w:t>
      </w:r>
      <w:r>
        <w:rPr>
          <w:rFonts w:ascii="Calibri" w:hAnsi="Calibri"/>
          <w:i/>
          <w:sz w:val="22"/>
        </w:rPr>
        <w:t>Đúng vậy thật, kiểm tra trước thật sự giúp mỗi chuyến đi không phải lo lắng gì.</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0156</w:t>
            </w:r>
          </w:p>
        </w:tc>
        <w:tc>
          <w:tcPr>
            <w:tcW w:type="dxa" w:w="7824"/>
            <w:shd w:val="clear" w:color="auto" w:fill="D9E2F3"/>
          </w:tcPr>
          <w:p>
            <w:r>
              <w:rPr>
                <w:rFonts w:ascii="Arial" w:hAnsi="Arial"/>
                <w:b/>
                <w:color w:val="1F3864"/>
                <w:sz w:val="30"/>
              </w:rPr>
              <w:t>Asking and Answering Very Simple Questions About Checking an Important Detail About Walking &amp; Getting Around</w:t>
            </w:r>
          </w:p>
          <w:p>
            <w:r>
              <w:rPr>
                <w:rFonts w:ascii="Arial" w:hAnsi="Arial"/>
                <w:i/>
                <w:color w:val="333333"/>
                <w:sz w:val="22"/>
              </w:rPr>
              <w:t>Giao tiếp nền tảng: walking &amp; getting around — checking an important detail about walking &amp; getting around</w:t>
            </w:r>
          </w:p>
        </w:tc>
      </w:tr>
    </w:tbl>
    <w:p>
      <w:pPr>
        <w:spacing w:after="40"/>
      </w:pPr>
    </w:p>
    <w:p>
      <w:pPr>
        <w:spacing w:after="160"/>
      </w:pPr>
      <w:r>
        <w:rPr>
          <w:rFonts w:ascii="Calibri" w:hAnsi="Calibri"/>
          <w:i/>
          <w:sz w:val="19"/>
        </w:rPr>
        <w:t>Ms Lan and Ms Genevieve are neighbours who often walk together and are always checking small but important details before choosing their route. Across many everyday moments -- checking if this path is paved the whole way, checking if the shortcut through the park is open, checking if this crosswalk has a countdown timer, checking if the sidewalk is under construction, checking if this route has enough streetlights, checking if the hill on this path is very steep, checking if the walking trail loops back to the start, checking if this bridge is open to pedestrians, checking if the stairs have a handrail, checking if this route passes a public restroom, checking if the walk to the station takes long, checking if this path is safe for a stroller, checking if the gate to the courtyard is unlocked, checking if this alley is a dead end, checking if the walking app shows the fastest route, checking if this trail allows dogs, checking if the footbridge over the river is stable, checking if this route avoids busy traffic, checking if the pavement is slippery after rain, checking if this walk passes a convenience store, checking if the park gates open early, checking if this shortcut saves much time, checking if the walking path is well marked, checking if this route has a resting bench, checking if the underpass is well lit, checking if this trail is open in winter, checking if the walk includes a steep staircase, checking if this route is wheelchair friendly, checking if the walking distance is under a kilometer, checking if this path has mile markers, checking if the sidewalk narrows near the corner, checking if this route passes the pharmacy, checking if the trail has drinking water stations, checking if this walk is safe alone at dusk, checking if the walking bridge charges a toll, and finally why checking these walking details matters so much for everyday life -- one of them asks a very simple question about checking a walking detail, and the other answers clearly and helpfully.</w:t>
      </w:r>
      <w:r>
        <w:rPr>
          <w:rFonts w:ascii="Calibri" w:hAnsi="Calibri"/>
          <w:i/>
          <w:sz w:val="19"/>
        </w:rPr>
        <w:t xml:space="preserve">  Chị Lan và chị Genevieve là hàng xóm, thường đi bộ cùng nhau và hay kiểm tra những chi tiết nhỏ nhưng quan trọng trước khi chọn tuyến đường. Qua nhiều khoảnh khắc đời thường -- kiểm tra lối đi này có được trải nhựa hết cả đoạn không, kiểm tra lối tắt qua công viên có mở không, kiểm tra vạch qua đường này có đồng hồ đếm ngược không, kiểm tra vỉa hè có đang thi công không, kiểm tra tuyến này có đủ đèn đường không, kiểm tra con dốc trên lối đi này có dốc lắm không, kiểm tra đường mòn đi bộ có vòng lại điểm xuất phát không, kiểm tra cây cầu này có mở cho người đi bộ không, kiểm tra cầu thang có tay vịn không, kiểm tra tuyến này có đi ngang nhà vệ sinh công cộng không, kiểm tra đi bộ tới ga có lâu không, kiểm tra lối đi này có an toàn cho xe đẩy em bé không, kiểm tra cổng vào sân trong có mở không, kiểm tra con hẻm này có phải ngõ cụt không, kiểm tra ứng dụng đi bộ có hiện tuyến nhanh nhất không, kiểm tra đường mòn này có cho chó không, kiểm tra cầu đi bộ qua sông có chắc chắn không, kiểm tra tuyến này có tránh được giao thông đông đúc không, kiểm tra vỉa hè có trơn sau mưa không, kiểm tra tuyến đi bộ này có đi ngang cửa hàng tiện lợi không, kiểm tra cổng công viên có mở sớm không, kiểm tra lối tắt này có tiết kiệm nhiều thời gian không, kiểm tra lối đi bộ có đánh dấu rõ ràng không, kiểm tra tuyến này có ghế nghỉ chân không, kiểm tra đường hầm chui có đủ sáng không, kiểm tra đường mòn này mùa đông có mở không, kiểm tra chuyến đi bộ này có cầu thang dốc không, kiểm tra tuyến này có thân thiện cho xe lăn không, kiểm tra quãng đường đi bộ có dưới một cây số không, kiểm tra lối đi này có cột mốc cây số không, kiểm tra vỉa hè có hẹp lại gần góc đường không, kiểm tra tuyến này có đi ngang nhà thuốc không, kiểm tra đường mòn có trạm nước uống không, kiểm tra đi bộ một mình lúc chạng vạng có an toàn không, kiểm tra cầu đi bộ này có thu phí không, và cuối cùng là vì sao kiểm tra những chi tiết đi bộ này lại quan trọng đến thế cho cuộc sống hằng ngày -- một người hỏi một câu hỏi rất đơn giản về việc kiểm tra một chi tiết đi bộ,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path is paved the whole way?  </w:t>
      </w:r>
      <w:r>
        <w:rPr>
          <w:rFonts w:ascii="Calibri" w:hAnsi="Calibri"/>
          <w:i/>
          <w:sz w:val="22"/>
        </w:rPr>
        <w:t>Chị kiểm tra giúp lối đi này có được trải nhựa hết cả đoạn không được không?</w:t>
      </w:r>
    </w:p>
    <w:p>
      <w:pPr>
        <w:spacing w:after="160" w:line="312" w:lineRule="auto"/>
      </w:pPr>
      <w:r>
        <w:rPr>
          <w:rFonts w:ascii="Calibri" w:hAnsi="Calibri"/>
          <w:b/>
          <w:sz w:val="22"/>
        </w:rPr>
        <w:t xml:space="preserve">Ms Genevieve: </w:t>
      </w:r>
      <w:r>
        <w:rPr>
          <w:rFonts w:ascii="Calibri" w:hAnsi="Calibri"/>
          <w:sz w:val="22"/>
        </w:rPr>
        <w:t xml:space="preserve">Yes, it stays paved all the way to the end.  </w:t>
      </w:r>
      <w:r>
        <w:rPr>
          <w:rFonts w:ascii="Calibri" w:hAnsi="Calibri"/>
          <w:i/>
          <w:sz w:val="22"/>
        </w:rPr>
        <w:t>Được, trải nhựa suốt tới cuối đoạn.</w:t>
      </w:r>
    </w:p>
    <w:p>
      <w:pPr>
        <w:spacing w:after="160" w:line="312" w:lineRule="auto"/>
      </w:pPr>
      <w:r>
        <w:rPr>
          <w:rFonts w:ascii="Calibri" w:hAnsi="Calibri"/>
          <w:b/>
          <w:sz w:val="22"/>
        </w:rPr>
        <w:t xml:space="preserve">Ms Lan: </w:t>
      </w:r>
      <w:r>
        <w:rPr>
          <w:rFonts w:ascii="Calibri" w:hAnsi="Calibri"/>
          <w:sz w:val="22"/>
        </w:rPr>
        <w:t xml:space="preserve">Good, easier for my shoes then.  </w:t>
      </w:r>
      <w:r>
        <w:rPr>
          <w:rFonts w:ascii="Calibri" w:hAnsi="Calibri"/>
          <w:i/>
          <w:sz w:val="22"/>
        </w:rPr>
        <w:t>Tốt, vậy đỡ hại giày của tôi.</w:t>
      </w:r>
    </w:p>
    <w:p>
      <w:pPr>
        <w:spacing w:after="160" w:line="312" w:lineRule="auto"/>
      </w:pPr>
      <w:r>
        <w:rPr>
          <w:rFonts w:ascii="Calibri" w:hAnsi="Calibri"/>
          <w:b/>
          <w:sz w:val="22"/>
        </w:rPr>
        <w:t xml:space="preserve">Ms Genevieve: </w:t>
      </w:r>
      <w:r>
        <w:rPr>
          <w:rFonts w:ascii="Calibri" w:hAnsi="Calibri"/>
          <w:sz w:val="22"/>
        </w:rPr>
        <w:t xml:space="preserve">Can you check if the shortcut through the park is open today?  </w:t>
      </w:r>
      <w:r>
        <w:rPr>
          <w:rFonts w:ascii="Calibri" w:hAnsi="Calibri"/>
          <w:i/>
          <w:sz w:val="22"/>
        </w:rPr>
        <w:t>Bạn kiểm tra giúp hôm nay lối tắt qua công viên có mở không được không?</w:t>
      </w:r>
    </w:p>
    <w:p>
      <w:pPr>
        <w:spacing w:after="160" w:line="312" w:lineRule="auto"/>
      </w:pPr>
      <w:r>
        <w:rPr>
          <w:rFonts w:ascii="Calibri" w:hAnsi="Calibri"/>
          <w:b/>
          <w:sz w:val="22"/>
        </w:rPr>
        <w:t xml:space="preserve">Ms Lan: </w:t>
      </w:r>
      <w:r>
        <w:rPr>
          <w:rFonts w:ascii="Calibri" w:hAnsi="Calibri"/>
          <w:sz w:val="22"/>
        </w:rPr>
        <w:t xml:space="preserve">Yes, the gate is unlocked this morning.  </w:t>
      </w:r>
      <w:r>
        <w:rPr>
          <w:rFonts w:ascii="Calibri" w:hAnsi="Calibri"/>
          <w:i/>
          <w:sz w:val="22"/>
        </w:rPr>
        <w:t>Được, sáng nay cổng đã mở khóa.</w:t>
      </w:r>
    </w:p>
    <w:p>
      <w:pPr>
        <w:spacing w:after="160" w:line="312" w:lineRule="auto"/>
      </w:pPr>
      <w:r>
        <w:rPr>
          <w:rFonts w:ascii="Calibri" w:hAnsi="Calibri"/>
          <w:b/>
          <w:sz w:val="22"/>
        </w:rPr>
        <w:t xml:space="preserve">Ms Genevieve: </w:t>
      </w:r>
      <w:r>
        <w:rPr>
          <w:rFonts w:ascii="Calibri" w:hAnsi="Calibri"/>
          <w:sz w:val="22"/>
        </w:rPr>
        <w:t xml:space="preserve">Good, let us take that way then.  </w:t>
      </w:r>
      <w:r>
        <w:rPr>
          <w:rFonts w:ascii="Calibri" w:hAnsi="Calibri"/>
          <w:i/>
          <w:sz w:val="22"/>
        </w:rPr>
        <w:t>Tốt, vậy mình đi lối đó.</w:t>
      </w:r>
    </w:p>
    <w:p>
      <w:pPr>
        <w:spacing w:after="160" w:line="312" w:lineRule="auto"/>
      </w:pPr>
      <w:r>
        <w:rPr>
          <w:rFonts w:ascii="Calibri" w:hAnsi="Calibri"/>
          <w:b/>
          <w:sz w:val="22"/>
        </w:rPr>
        <w:t xml:space="preserve">Ms Lan: </w:t>
      </w:r>
      <w:r>
        <w:rPr>
          <w:rFonts w:ascii="Calibri" w:hAnsi="Calibri"/>
          <w:sz w:val="22"/>
        </w:rPr>
        <w:t xml:space="preserve">Can you check if this crosswalk has a countdown timer?  </w:t>
      </w:r>
      <w:r>
        <w:rPr>
          <w:rFonts w:ascii="Calibri" w:hAnsi="Calibri"/>
          <w:i/>
          <w:sz w:val="22"/>
        </w:rPr>
        <w:t>Chị kiểm tra giúp vạch qua đường này có đồng hồ đếm ngược không được không?</w:t>
      </w:r>
    </w:p>
    <w:p>
      <w:pPr>
        <w:spacing w:after="160" w:line="312" w:lineRule="auto"/>
      </w:pPr>
      <w:r>
        <w:rPr>
          <w:rFonts w:ascii="Calibri" w:hAnsi="Calibri"/>
          <w:b/>
          <w:sz w:val="22"/>
        </w:rPr>
        <w:t xml:space="preserve">Ms Genevieve: </w:t>
      </w:r>
      <w:r>
        <w:rPr>
          <w:rFonts w:ascii="Calibri" w:hAnsi="Calibri"/>
          <w:sz w:val="22"/>
        </w:rPr>
        <w:t xml:space="preserve">Yes, it counts down from twenty seconds.  </w:t>
      </w:r>
      <w:r>
        <w:rPr>
          <w:rFonts w:ascii="Calibri" w:hAnsi="Calibri"/>
          <w:i/>
          <w:sz w:val="22"/>
        </w:rPr>
        <w:t>Được, đếm ngược từ hai mươi giây.</w:t>
      </w:r>
    </w:p>
    <w:p>
      <w:pPr>
        <w:spacing w:after="160" w:line="312" w:lineRule="auto"/>
      </w:pPr>
      <w:r>
        <w:rPr>
          <w:rFonts w:ascii="Calibri" w:hAnsi="Calibri"/>
          <w:b/>
          <w:sz w:val="22"/>
        </w:rPr>
        <w:t xml:space="preserve">Ms Lan: </w:t>
      </w:r>
      <w:r>
        <w:rPr>
          <w:rFonts w:ascii="Calibri" w:hAnsi="Calibri"/>
          <w:sz w:val="22"/>
        </w:rPr>
        <w:t xml:space="preserve">Good, plenty of time to cross then.  </w:t>
      </w:r>
      <w:r>
        <w:rPr>
          <w:rFonts w:ascii="Calibri" w:hAnsi="Calibri"/>
          <w:i/>
          <w:sz w:val="22"/>
        </w:rPr>
        <w:t>Tốt, vậy đủ thời gian qua đường.</w:t>
      </w:r>
    </w:p>
    <w:p>
      <w:pPr>
        <w:spacing w:after="160" w:line="312" w:lineRule="auto"/>
      </w:pPr>
      <w:r>
        <w:rPr>
          <w:rFonts w:ascii="Calibri" w:hAnsi="Calibri"/>
          <w:b/>
          <w:sz w:val="22"/>
        </w:rPr>
        <w:t xml:space="preserve">Ms Genevieve: </w:t>
      </w:r>
      <w:r>
        <w:rPr>
          <w:rFonts w:ascii="Calibri" w:hAnsi="Calibri"/>
          <w:sz w:val="22"/>
        </w:rPr>
        <w:t xml:space="preserve">Can you check if the sidewalk ahead is under construction?  </w:t>
      </w:r>
      <w:r>
        <w:rPr>
          <w:rFonts w:ascii="Calibri" w:hAnsi="Calibri"/>
          <w:i/>
          <w:sz w:val="22"/>
        </w:rPr>
        <w:t>Bạn kiểm tra giúp vỉa hè phía trước có đang thi công không được không?</w:t>
      </w:r>
    </w:p>
    <w:p>
      <w:pPr>
        <w:spacing w:after="160" w:line="312" w:lineRule="auto"/>
      </w:pPr>
      <w:r>
        <w:rPr>
          <w:rFonts w:ascii="Calibri" w:hAnsi="Calibri"/>
          <w:b/>
          <w:sz w:val="22"/>
        </w:rPr>
        <w:t xml:space="preserve">Ms Lan: </w:t>
      </w:r>
      <w:r>
        <w:rPr>
          <w:rFonts w:ascii="Calibri" w:hAnsi="Calibri"/>
          <w:sz w:val="22"/>
        </w:rPr>
        <w:t xml:space="preserve">Yes, part of it is blocked off today.  </w:t>
      </w:r>
      <w:r>
        <w:rPr>
          <w:rFonts w:ascii="Calibri" w:hAnsi="Calibri"/>
          <w:i/>
          <w:sz w:val="22"/>
        </w:rPr>
        <w:t>Được, hôm nay một phần bị chắn lại.</w:t>
      </w:r>
    </w:p>
    <w:p>
      <w:pPr>
        <w:spacing w:after="160" w:line="312" w:lineRule="auto"/>
      </w:pPr>
      <w:r>
        <w:rPr>
          <w:rFonts w:ascii="Calibri" w:hAnsi="Calibri"/>
          <w:b/>
          <w:sz w:val="22"/>
        </w:rPr>
        <w:t xml:space="preserve">Ms Genevieve: </w:t>
      </w:r>
      <w:r>
        <w:rPr>
          <w:rFonts w:ascii="Calibri" w:hAnsi="Calibri"/>
          <w:sz w:val="22"/>
        </w:rPr>
        <w:t xml:space="preserve">Good to know, we will cross early then.  </w:t>
      </w:r>
      <w:r>
        <w:rPr>
          <w:rFonts w:ascii="Calibri" w:hAnsi="Calibri"/>
          <w:i/>
          <w:sz w:val="22"/>
        </w:rPr>
        <w:t>Biết vậy tốt rồi, mình băng qua sớm.</w:t>
      </w:r>
    </w:p>
    <w:p>
      <w:pPr>
        <w:spacing w:after="160" w:line="312" w:lineRule="auto"/>
      </w:pPr>
      <w:r>
        <w:rPr>
          <w:rFonts w:ascii="Calibri" w:hAnsi="Calibri"/>
          <w:b/>
          <w:sz w:val="22"/>
        </w:rPr>
        <w:t xml:space="preserve">Ms Lan: </w:t>
      </w:r>
      <w:r>
        <w:rPr>
          <w:rFonts w:ascii="Calibri" w:hAnsi="Calibri"/>
          <w:sz w:val="22"/>
        </w:rPr>
        <w:t xml:space="preserve">Can you check if this route has enough streetlights for tonight?  </w:t>
      </w:r>
      <w:r>
        <w:rPr>
          <w:rFonts w:ascii="Calibri" w:hAnsi="Calibri"/>
          <w:i/>
          <w:sz w:val="22"/>
        </w:rPr>
        <w:t>Chị kiểm tra giúp tuyến này tối nay có đủ đèn đường không được không?</w:t>
      </w:r>
    </w:p>
    <w:p>
      <w:pPr>
        <w:spacing w:after="160" w:line="312" w:lineRule="auto"/>
      </w:pPr>
      <w:r>
        <w:rPr>
          <w:rFonts w:ascii="Calibri" w:hAnsi="Calibri"/>
          <w:b/>
          <w:sz w:val="22"/>
        </w:rPr>
        <w:t xml:space="preserve">Ms Genevieve: </w:t>
      </w:r>
      <w:r>
        <w:rPr>
          <w:rFonts w:ascii="Calibri" w:hAnsi="Calibri"/>
          <w:sz w:val="22"/>
        </w:rPr>
        <w:t xml:space="preserve">Yes, the whole stretch is well lit.  </w:t>
      </w:r>
      <w:r>
        <w:rPr>
          <w:rFonts w:ascii="Calibri" w:hAnsi="Calibri"/>
          <w:i/>
          <w:sz w:val="22"/>
        </w:rPr>
        <w:t>Được, cả đoạn đường sáng rõ.</w:t>
      </w:r>
    </w:p>
    <w:p>
      <w:pPr>
        <w:spacing w:after="160" w:line="312" w:lineRule="auto"/>
      </w:pPr>
      <w:r>
        <w:rPr>
          <w:rFonts w:ascii="Calibri" w:hAnsi="Calibri"/>
          <w:b/>
          <w:sz w:val="22"/>
        </w:rPr>
        <w:t xml:space="preserve">Ms Lan: </w:t>
      </w:r>
      <w:r>
        <w:rPr>
          <w:rFonts w:ascii="Calibri" w:hAnsi="Calibri"/>
          <w:sz w:val="22"/>
        </w:rPr>
        <w:t xml:space="preserve">Good, safer to walk this way then.  </w:t>
      </w:r>
      <w:r>
        <w:rPr>
          <w:rFonts w:ascii="Calibri" w:hAnsi="Calibri"/>
          <w:i/>
          <w:sz w:val="22"/>
        </w:rPr>
        <w:t>Tốt, vậy đi lối này an toàn hơn.</w:t>
      </w:r>
    </w:p>
    <w:p>
      <w:pPr>
        <w:spacing w:after="160" w:line="312" w:lineRule="auto"/>
      </w:pPr>
      <w:r>
        <w:rPr>
          <w:rFonts w:ascii="Calibri" w:hAnsi="Calibri"/>
          <w:b/>
          <w:sz w:val="22"/>
        </w:rPr>
        <w:t xml:space="preserve">Ms Genevieve: </w:t>
      </w:r>
      <w:r>
        <w:rPr>
          <w:rFonts w:ascii="Calibri" w:hAnsi="Calibri"/>
          <w:sz w:val="22"/>
        </w:rPr>
        <w:t xml:space="preserve">Can you check if the hill on this path is very steep?  </w:t>
      </w:r>
      <w:r>
        <w:rPr>
          <w:rFonts w:ascii="Calibri" w:hAnsi="Calibri"/>
          <w:i/>
          <w:sz w:val="22"/>
        </w:rPr>
        <w:t>Bạn kiểm tra giúp con dốc trên lối đi này có dốc lắm không được không?</w:t>
      </w:r>
    </w:p>
    <w:p>
      <w:pPr>
        <w:spacing w:after="160" w:line="312" w:lineRule="auto"/>
      </w:pPr>
      <w:r>
        <w:rPr>
          <w:rFonts w:ascii="Calibri" w:hAnsi="Calibri"/>
          <w:b/>
          <w:sz w:val="22"/>
        </w:rPr>
        <w:t xml:space="preserve">Ms Lan: </w:t>
      </w:r>
      <w:r>
        <w:rPr>
          <w:rFonts w:ascii="Calibri" w:hAnsi="Calibri"/>
          <w:sz w:val="22"/>
        </w:rPr>
        <w:t xml:space="preserve">Yes, it is fairly steep near the top.  </w:t>
      </w:r>
      <w:r>
        <w:rPr>
          <w:rFonts w:ascii="Calibri" w:hAnsi="Calibri"/>
          <w:i/>
          <w:sz w:val="22"/>
        </w:rPr>
        <w:t>Được, gần đỉnh khá dốc.</w:t>
      </w:r>
    </w:p>
    <w:p>
      <w:pPr>
        <w:spacing w:after="160" w:line="312" w:lineRule="auto"/>
      </w:pPr>
      <w:r>
        <w:rPr>
          <w:rFonts w:ascii="Calibri" w:hAnsi="Calibri"/>
          <w:b/>
          <w:sz w:val="22"/>
        </w:rPr>
        <w:t xml:space="preserve">Ms Genevieve: </w:t>
      </w:r>
      <w:r>
        <w:rPr>
          <w:rFonts w:ascii="Calibri" w:hAnsi="Calibri"/>
          <w:sz w:val="22"/>
        </w:rPr>
        <w:t xml:space="preserve">Good to know, we will take it slowly.  </w:t>
      </w:r>
      <w:r>
        <w:rPr>
          <w:rFonts w:ascii="Calibri" w:hAnsi="Calibri"/>
          <w:i/>
          <w:sz w:val="22"/>
        </w:rPr>
        <w:t>Biết vậy tốt rồi, mình đi chậm thôi.</w:t>
      </w:r>
    </w:p>
    <w:p>
      <w:pPr>
        <w:spacing w:after="160" w:line="312" w:lineRule="auto"/>
      </w:pPr>
      <w:r>
        <w:rPr>
          <w:rFonts w:ascii="Calibri" w:hAnsi="Calibri"/>
          <w:b/>
          <w:sz w:val="22"/>
        </w:rPr>
        <w:t xml:space="preserve">Ms Lan: </w:t>
      </w:r>
      <w:r>
        <w:rPr>
          <w:rFonts w:ascii="Calibri" w:hAnsi="Calibri"/>
          <w:sz w:val="22"/>
        </w:rPr>
        <w:t xml:space="preserve">Can you check if the walking trail loops back to the start?  </w:t>
      </w:r>
      <w:r>
        <w:rPr>
          <w:rFonts w:ascii="Calibri" w:hAnsi="Calibri"/>
          <w:i/>
          <w:sz w:val="22"/>
        </w:rPr>
        <w:t>Chị kiểm tra giúp đường mòn có vòng lại điểm xuất phát không được không?</w:t>
      </w:r>
    </w:p>
    <w:p>
      <w:pPr>
        <w:spacing w:after="160" w:line="312" w:lineRule="auto"/>
      </w:pPr>
      <w:r>
        <w:rPr>
          <w:rFonts w:ascii="Calibri" w:hAnsi="Calibri"/>
          <w:b/>
          <w:sz w:val="22"/>
        </w:rPr>
        <w:t xml:space="preserve">Ms Genevieve: </w:t>
      </w:r>
      <w:r>
        <w:rPr>
          <w:rFonts w:ascii="Calibri" w:hAnsi="Calibri"/>
          <w:sz w:val="22"/>
        </w:rPr>
        <w:t xml:space="preserve">Yes, it forms a full loop back here.  </w:t>
      </w:r>
      <w:r>
        <w:rPr>
          <w:rFonts w:ascii="Calibri" w:hAnsi="Calibri"/>
          <w:i/>
          <w:sz w:val="22"/>
        </w:rPr>
        <w:t>Được, nó tạo thành một vòng tròn về lại đây.</w:t>
      </w:r>
    </w:p>
    <w:p>
      <w:pPr>
        <w:spacing w:after="160" w:line="312" w:lineRule="auto"/>
      </w:pPr>
      <w:r>
        <w:rPr>
          <w:rFonts w:ascii="Calibri" w:hAnsi="Calibri"/>
          <w:b/>
          <w:sz w:val="22"/>
        </w:rPr>
        <w:t xml:space="preserve">Ms Lan: </w:t>
      </w:r>
      <w:r>
        <w:rPr>
          <w:rFonts w:ascii="Calibri" w:hAnsi="Calibri"/>
          <w:sz w:val="22"/>
        </w:rPr>
        <w:t xml:space="preserve">Good, no need to backtrack then.  </w:t>
      </w:r>
      <w:r>
        <w:rPr>
          <w:rFonts w:ascii="Calibri" w:hAnsi="Calibri"/>
          <w:i/>
          <w:sz w:val="22"/>
        </w:rPr>
        <w:t>Tốt, vậy khỏi phải quay lại.</w:t>
      </w:r>
    </w:p>
    <w:p>
      <w:pPr>
        <w:spacing w:after="160" w:line="312" w:lineRule="auto"/>
      </w:pPr>
      <w:r>
        <w:rPr>
          <w:rFonts w:ascii="Calibri" w:hAnsi="Calibri"/>
          <w:b/>
          <w:sz w:val="22"/>
        </w:rPr>
        <w:t xml:space="preserve">Ms Genevieve: </w:t>
      </w:r>
      <w:r>
        <w:rPr>
          <w:rFonts w:ascii="Calibri" w:hAnsi="Calibri"/>
          <w:sz w:val="22"/>
        </w:rPr>
        <w:t xml:space="preserve">Can you check if this bridge is open to pedestrians today?  </w:t>
      </w:r>
      <w:r>
        <w:rPr>
          <w:rFonts w:ascii="Calibri" w:hAnsi="Calibri"/>
          <w:i/>
          <w:sz w:val="22"/>
        </w:rPr>
        <w:t>Bạn kiểm tra giúp hôm nay cây cầu này có mở cho người đi bộ không được không?</w:t>
      </w:r>
    </w:p>
    <w:p>
      <w:pPr>
        <w:spacing w:after="160" w:line="312" w:lineRule="auto"/>
      </w:pPr>
      <w:r>
        <w:rPr>
          <w:rFonts w:ascii="Calibri" w:hAnsi="Calibri"/>
          <w:b/>
          <w:sz w:val="22"/>
        </w:rPr>
        <w:t xml:space="preserve">Ms Lan: </w:t>
      </w:r>
      <w:r>
        <w:rPr>
          <w:rFonts w:ascii="Calibri" w:hAnsi="Calibri"/>
          <w:sz w:val="22"/>
        </w:rPr>
        <w:t xml:space="preserve">Yes, the pedestrian lane is open as usual.  </w:t>
      </w:r>
      <w:r>
        <w:rPr>
          <w:rFonts w:ascii="Calibri" w:hAnsi="Calibri"/>
          <w:i/>
          <w:sz w:val="22"/>
        </w:rPr>
        <w:t>Được, làn đi bộ vẫn mở như thường lệ.</w:t>
      </w:r>
    </w:p>
    <w:p>
      <w:pPr>
        <w:spacing w:after="160" w:line="312" w:lineRule="auto"/>
      </w:pPr>
      <w:r>
        <w:rPr>
          <w:rFonts w:ascii="Calibri" w:hAnsi="Calibri"/>
          <w:b/>
          <w:sz w:val="22"/>
        </w:rPr>
        <w:t xml:space="preserve">Ms Genevieve: </w:t>
      </w:r>
      <w:r>
        <w:rPr>
          <w:rFonts w:ascii="Calibri" w:hAnsi="Calibri"/>
          <w:sz w:val="22"/>
        </w:rPr>
        <w:t xml:space="preserve">Good, we can cross here then.  </w:t>
      </w:r>
      <w:r>
        <w:rPr>
          <w:rFonts w:ascii="Calibri" w:hAnsi="Calibri"/>
          <w:i/>
          <w:sz w:val="22"/>
        </w:rPr>
        <w:t>Tốt, vậy mình qua cầu ở đây.</w:t>
      </w:r>
    </w:p>
    <w:p>
      <w:pPr>
        <w:spacing w:after="160" w:line="312" w:lineRule="auto"/>
      </w:pPr>
      <w:r>
        <w:rPr>
          <w:rFonts w:ascii="Calibri" w:hAnsi="Calibri"/>
          <w:b/>
          <w:sz w:val="22"/>
        </w:rPr>
        <w:t xml:space="preserve">Ms Lan: </w:t>
      </w:r>
      <w:r>
        <w:rPr>
          <w:rFonts w:ascii="Calibri" w:hAnsi="Calibri"/>
          <w:sz w:val="22"/>
        </w:rPr>
        <w:t xml:space="preserve">Can you check if these stairs have a handrail?  </w:t>
      </w:r>
      <w:r>
        <w:rPr>
          <w:rFonts w:ascii="Calibri" w:hAnsi="Calibri"/>
          <w:i/>
          <w:sz w:val="22"/>
        </w:rPr>
        <w:t>Chị kiểm tra giúp cầu thang này có tay vịn không được không?</w:t>
      </w:r>
    </w:p>
    <w:p>
      <w:pPr>
        <w:spacing w:after="160" w:line="312" w:lineRule="auto"/>
      </w:pPr>
      <w:r>
        <w:rPr>
          <w:rFonts w:ascii="Calibri" w:hAnsi="Calibri"/>
          <w:b/>
          <w:sz w:val="22"/>
        </w:rPr>
        <w:t xml:space="preserve">Ms Genevieve: </w:t>
      </w:r>
      <w:r>
        <w:rPr>
          <w:rFonts w:ascii="Calibri" w:hAnsi="Calibri"/>
          <w:sz w:val="22"/>
        </w:rPr>
        <w:t xml:space="preserve">Yes, there is a sturdy rail on both sides.  </w:t>
      </w:r>
      <w:r>
        <w:rPr>
          <w:rFonts w:ascii="Calibri" w:hAnsi="Calibri"/>
          <w:i/>
          <w:sz w:val="22"/>
        </w:rPr>
        <w:t>Được, có tay vịn chắc chắn cả hai bên.</w:t>
      </w:r>
    </w:p>
    <w:p>
      <w:pPr>
        <w:spacing w:after="160" w:line="312" w:lineRule="auto"/>
      </w:pPr>
      <w:r>
        <w:rPr>
          <w:rFonts w:ascii="Calibri" w:hAnsi="Calibri"/>
          <w:b/>
          <w:sz w:val="22"/>
        </w:rPr>
        <w:t xml:space="preserve">Ms Lan: </w:t>
      </w:r>
      <w:r>
        <w:rPr>
          <w:rFonts w:ascii="Calibri" w:hAnsi="Calibri"/>
          <w:sz w:val="22"/>
        </w:rPr>
        <w:t xml:space="preserve">Good, safer going down then.  </w:t>
      </w:r>
      <w:r>
        <w:rPr>
          <w:rFonts w:ascii="Calibri" w:hAnsi="Calibri"/>
          <w:i/>
          <w:sz w:val="22"/>
        </w:rPr>
        <w:t>Tốt, vậy đi xuống an toàn hơn.</w:t>
      </w:r>
    </w:p>
    <w:p>
      <w:pPr>
        <w:spacing w:after="160" w:line="312" w:lineRule="auto"/>
      </w:pPr>
      <w:r>
        <w:rPr>
          <w:rFonts w:ascii="Calibri" w:hAnsi="Calibri"/>
          <w:b/>
          <w:sz w:val="22"/>
        </w:rPr>
        <w:t xml:space="preserve">Ms Genevieve: </w:t>
      </w:r>
      <w:r>
        <w:rPr>
          <w:rFonts w:ascii="Calibri" w:hAnsi="Calibri"/>
          <w:sz w:val="22"/>
        </w:rPr>
        <w:t xml:space="preserve">Can you check if this route passes a public restroom?  </w:t>
      </w:r>
      <w:r>
        <w:rPr>
          <w:rFonts w:ascii="Calibri" w:hAnsi="Calibri"/>
          <w:i/>
          <w:sz w:val="22"/>
        </w:rPr>
        <w:t>Bạn kiểm tra giúp tuyến này có đi ngang nhà vệ sinh công cộng không được không?</w:t>
      </w:r>
    </w:p>
    <w:p>
      <w:pPr>
        <w:spacing w:after="160" w:line="312" w:lineRule="auto"/>
      </w:pPr>
      <w:r>
        <w:rPr>
          <w:rFonts w:ascii="Calibri" w:hAnsi="Calibri"/>
          <w:b/>
          <w:sz w:val="22"/>
        </w:rPr>
        <w:t xml:space="preserve">Ms Lan: </w:t>
      </w:r>
      <w:r>
        <w:rPr>
          <w:rFonts w:ascii="Calibri" w:hAnsi="Calibri"/>
          <w:sz w:val="22"/>
        </w:rPr>
        <w:t xml:space="preserve">Yes, it sits right past the old oak tree.  </w:t>
      </w:r>
      <w:r>
        <w:rPr>
          <w:rFonts w:ascii="Calibri" w:hAnsi="Calibri"/>
          <w:i/>
          <w:sz w:val="22"/>
        </w:rPr>
        <w:t>Được, nằm ngay sau cây sồi cũ.</w:t>
      </w:r>
    </w:p>
    <w:p>
      <w:pPr>
        <w:spacing w:after="160" w:line="312" w:lineRule="auto"/>
      </w:pPr>
      <w:r>
        <w:rPr>
          <w:rFonts w:ascii="Calibri" w:hAnsi="Calibri"/>
          <w:b/>
          <w:sz w:val="22"/>
        </w:rPr>
        <w:t xml:space="preserve">Ms Genevieve: </w:t>
      </w:r>
      <w:r>
        <w:rPr>
          <w:rFonts w:ascii="Calibri" w:hAnsi="Calibri"/>
          <w:sz w:val="22"/>
        </w:rPr>
        <w:t xml:space="preserve">Good, useful to know for later.  </w:t>
      </w:r>
      <w:r>
        <w:rPr>
          <w:rFonts w:ascii="Calibri" w:hAnsi="Calibri"/>
          <w:i/>
          <w:sz w:val="22"/>
        </w:rPr>
        <w:t>Tốt, biết vậy tiện cho sau này.</w:t>
      </w:r>
    </w:p>
    <w:p>
      <w:pPr>
        <w:spacing w:after="160" w:line="312" w:lineRule="auto"/>
      </w:pPr>
      <w:r>
        <w:rPr>
          <w:rFonts w:ascii="Calibri" w:hAnsi="Calibri"/>
          <w:b/>
          <w:sz w:val="22"/>
        </w:rPr>
        <w:t xml:space="preserve">Ms Lan: </w:t>
      </w:r>
      <w:r>
        <w:rPr>
          <w:rFonts w:ascii="Calibri" w:hAnsi="Calibri"/>
          <w:sz w:val="22"/>
        </w:rPr>
        <w:t xml:space="preserve">Can you check if the walk to the station takes very long?  </w:t>
      </w:r>
      <w:r>
        <w:rPr>
          <w:rFonts w:ascii="Calibri" w:hAnsi="Calibri"/>
          <w:i/>
          <w:sz w:val="22"/>
        </w:rPr>
        <w:t>Chị kiểm tra giúp đi bộ tới ga có lâu lắm không được không?</w:t>
      </w:r>
    </w:p>
    <w:p>
      <w:pPr>
        <w:spacing w:after="160" w:line="312" w:lineRule="auto"/>
      </w:pPr>
      <w:r>
        <w:rPr>
          <w:rFonts w:ascii="Calibri" w:hAnsi="Calibri"/>
          <w:b/>
          <w:sz w:val="22"/>
        </w:rPr>
        <w:t xml:space="preserve">Ms Genevieve: </w:t>
      </w:r>
      <w:r>
        <w:rPr>
          <w:rFonts w:ascii="Calibri" w:hAnsi="Calibri"/>
          <w:sz w:val="22"/>
        </w:rPr>
        <w:t xml:space="preserve">No, it only takes about ten minutes.  </w:t>
      </w:r>
      <w:r>
        <w:rPr>
          <w:rFonts w:ascii="Calibri" w:hAnsi="Calibri"/>
          <w:i/>
          <w:sz w:val="22"/>
        </w:rPr>
        <w:t>Không, chỉ mất khoảng mười phút thôi.</w:t>
      </w:r>
    </w:p>
    <w:p>
      <w:pPr>
        <w:spacing w:after="160" w:line="312" w:lineRule="auto"/>
      </w:pPr>
      <w:r>
        <w:rPr>
          <w:rFonts w:ascii="Calibri" w:hAnsi="Calibri"/>
          <w:b/>
          <w:sz w:val="22"/>
        </w:rPr>
        <w:t xml:space="preserve">Ms Lan: </w:t>
      </w:r>
      <w:r>
        <w:rPr>
          <w:rFonts w:ascii="Calibri" w:hAnsi="Calibri"/>
          <w:sz w:val="22"/>
        </w:rPr>
        <w:t xml:space="preserve">Good, that is quicker than I thought.  </w:t>
      </w:r>
      <w:r>
        <w:rPr>
          <w:rFonts w:ascii="Calibri" w:hAnsi="Calibri"/>
          <w:i/>
          <w:sz w:val="22"/>
        </w:rPr>
        <w:t>Tốt, vậy nhanh hơn tôi tưởng.</w:t>
      </w:r>
    </w:p>
    <w:p>
      <w:pPr>
        <w:spacing w:after="160" w:line="312" w:lineRule="auto"/>
      </w:pPr>
      <w:r>
        <w:rPr>
          <w:rFonts w:ascii="Calibri" w:hAnsi="Calibri"/>
          <w:b/>
          <w:sz w:val="22"/>
        </w:rPr>
        <w:t xml:space="preserve">Ms Genevieve: </w:t>
      </w:r>
      <w:r>
        <w:rPr>
          <w:rFonts w:ascii="Calibri" w:hAnsi="Calibri"/>
          <w:sz w:val="22"/>
        </w:rPr>
        <w:t xml:space="preserve">Can you check if this path is safe for a stroller?  </w:t>
      </w:r>
      <w:r>
        <w:rPr>
          <w:rFonts w:ascii="Calibri" w:hAnsi="Calibri"/>
          <w:i/>
          <w:sz w:val="22"/>
        </w:rPr>
        <w:t>Bạn kiểm tra giúp lối đi này có an toàn cho xe đẩy em bé không được không?</w:t>
      </w:r>
    </w:p>
    <w:p>
      <w:pPr>
        <w:spacing w:after="160" w:line="312" w:lineRule="auto"/>
      </w:pPr>
      <w:r>
        <w:rPr>
          <w:rFonts w:ascii="Calibri" w:hAnsi="Calibri"/>
          <w:b/>
          <w:sz w:val="22"/>
        </w:rPr>
        <w:t xml:space="preserve">Ms Lan: </w:t>
      </w:r>
      <w:r>
        <w:rPr>
          <w:rFonts w:ascii="Calibri" w:hAnsi="Calibri"/>
          <w:sz w:val="22"/>
        </w:rPr>
        <w:t xml:space="preserve">Yes, the surface is smooth and even.  </w:t>
      </w:r>
      <w:r>
        <w:rPr>
          <w:rFonts w:ascii="Calibri" w:hAnsi="Calibri"/>
          <w:i/>
          <w:sz w:val="22"/>
        </w:rPr>
        <w:t>Được, mặt đường bằng phẳng và đều.</w:t>
      </w:r>
    </w:p>
    <w:p>
      <w:pPr>
        <w:spacing w:after="160" w:line="312" w:lineRule="auto"/>
      </w:pPr>
      <w:r>
        <w:rPr>
          <w:rFonts w:ascii="Calibri" w:hAnsi="Calibri"/>
          <w:b/>
          <w:sz w:val="22"/>
        </w:rPr>
        <w:t xml:space="preserve">Ms Genevieve: </w:t>
      </w:r>
      <w:r>
        <w:rPr>
          <w:rFonts w:ascii="Calibri" w:hAnsi="Calibri"/>
          <w:sz w:val="22"/>
        </w:rPr>
        <w:t xml:space="preserve">Good, we can take the baby this way then.  </w:t>
      </w:r>
      <w:r>
        <w:rPr>
          <w:rFonts w:ascii="Calibri" w:hAnsi="Calibri"/>
          <w:i/>
          <w:sz w:val="22"/>
        </w:rPr>
        <w:t>Tốt, vậy mình đưa bé đi lối này.</w:t>
      </w:r>
    </w:p>
    <w:p>
      <w:pPr>
        <w:spacing w:after="160" w:line="312" w:lineRule="auto"/>
      </w:pPr>
      <w:r>
        <w:rPr>
          <w:rFonts w:ascii="Calibri" w:hAnsi="Calibri"/>
          <w:b/>
          <w:sz w:val="22"/>
        </w:rPr>
        <w:t xml:space="preserve">Ms Lan: </w:t>
      </w:r>
      <w:r>
        <w:rPr>
          <w:rFonts w:ascii="Calibri" w:hAnsi="Calibri"/>
          <w:sz w:val="22"/>
        </w:rPr>
        <w:t xml:space="preserve">Can you check if the gate to the courtyard is unlocked?  </w:t>
      </w:r>
      <w:r>
        <w:rPr>
          <w:rFonts w:ascii="Calibri" w:hAnsi="Calibri"/>
          <w:i/>
          <w:sz w:val="22"/>
        </w:rPr>
        <w:t>Chị kiểm tra giúp cổng vào sân trong có mở khóa không được không?</w:t>
      </w:r>
    </w:p>
    <w:p>
      <w:pPr>
        <w:spacing w:after="160" w:line="312" w:lineRule="auto"/>
      </w:pPr>
      <w:r>
        <w:rPr>
          <w:rFonts w:ascii="Calibri" w:hAnsi="Calibri"/>
          <w:b/>
          <w:sz w:val="22"/>
        </w:rPr>
        <w:t xml:space="preserve">Ms Genevieve: </w:t>
      </w:r>
      <w:r>
        <w:rPr>
          <w:rFonts w:ascii="Calibri" w:hAnsi="Calibri"/>
          <w:sz w:val="22"/>
        </w:rPr>
        <w:t xml:space="preserve">Yes, it has been left open all morning.  </w:t>
      </w:r>
      <w:r>
        <w:rPr>
          <w:rFonts w:ascii="Calibri" w:hAnsi="Calibri"/>
          <w:i/>
          <w:sz w:val="22"/>
        </w:rPr>
        <w:t>Được, cổng để mở cả sáng nay.</w:t>
      </w:r>
    </w:p>
    <w:p>
      <w:pPr>
        <w:spacing w:after="160" w:line="312" w:lineRule="auto"/>
      </w:pPr>
      <w:r>
        <w:rPr>
          <w:rFonts w:ascii="Calibri" w:hAnsi="Calibri"/>
          <w:b/>
          <w:sz w:val="22"/>
        </w:rPr>
        <w:t xml:space="preserve">Ms Lan: </w:t>
      </w:r>
      <w:r>
        <w:rPr>
          <w:rFonts w:ascii="Calibri" w:hAnsi="Calibri"/>
          <w:sz w:val="22"/>
        </w:rPr>
        <w:t xml:space="preserve">Good, we can cut through then.  </w:t>
      </w:r>
      <w:r>
        <w:rPr>
          <w:rFonts w:ascii="Calibri" w:hAnsi="Calibri"/>
          <w:i/>
          <w:sz w:val="22"/>
        </w:rPr>
        <w:t>Tốt, vậy mình đi tắt qua đó.</w:t>
      </w:r>
    </w:p>
    <w:p>
      <w:pPr>
        <w:spacing w:after="160" w:line="312" w:lineRule="auto"/>
      </w:pPr>
      <w:r>
        <w:rPr>
          <w:rFonts w:ascii="Calibri" w:hAnsi="Calibri"/>
          <w:b/>
          <w:sz w:val="22"/>
        </w:rPr>
        <w:t xml:space="preserve">Ms Genevieve: </w:t>
      </w:r>
      <w:r>
        <w:rPr>
          <w:rFonts w:ascii="Calibri" w:hAnsi="Calibri"/>
          <w:sz w:val="22"/>
        </w:rPr>
        <w:t xml:space="preserve">Can you check if this alley is a dead end?  </w:t>
      </w:r>
      <w:r>
        <w:rPr>
          <w:rFonts w:ascii="Calibri" w:hAnsi="Calibri"/>
          <w:i/>
          <w:sz w:val="22"/>
        </w:rPr>
        <w:t>Bạn kiểm tra giúp con hẻm này có phải ngõ cụt không được không?</w:t>
      </w:r>
    </w:p>
    <w:p>
      <w:pPr>
        <w:spacing w:after="160" w:line="312" w:lineRule="auto"/>
      </w:pPr>
      <w:r>
        <w:rPr>
          <w:rFonts w:ascii="Calibri" w:hAnsi="Calibri"/>
          <w:b/>
          <w:sz w:val="22"/>
        </w:rPr>
        <w:t xml:space="preserve">Ms Lan: </w:t>
      </w:r>
      <w:r>
        <w:rPr>
          <w:rFonts w:ascii="Calibri" w:hAnsi="Calibri"/>
          <w:sz w:val="22"/>
        </w:rPr>
        <w:t xml:space="preserve">Yes, it stops right at that wall.  </w:t>
      </w:r>
      <w:r>
        <w:rPr>
          <w:rFonts w:ascii="Calibri" w:hAnsi="Calibri"/>
          <w:i/>
          <w:sz w:val="22"/>
        </w:rPr>
        <w:t>Được, hẻm dừng ngay bức tường đó.</w:t>
      </w:r>
    </w:p>
    <w:p>
      <w:pPr>
        <w:spacing w:after="160" w:line="312" w:lineRule="auto"/>
      </w:pPr>
      <w:r>
        <w:rPr>
          <w:rFonts w:ascii="Calibri" w:hAnsi="Calibri"/>
          <w:b/>
          <w:sz w:val="22"/>
        </w:rPr>
        <w:t xml:space="preserve">Ms Genevieve: </w:t>
      </w:r>
      <w:r>
        <w:rPr>
          <w:rFonts w:ascii="Calibri" w:hAnsi="Calibri"/>
          <w:sz w:val="22"/>
        </w:rPr>
        <w:t xml:space="preserve">Good thing you checked, let us turn back.  </w:t>
      </w:r>
      <w:r>
        <w:rPr>
          <w:rFonts w:ascii="Calibri" w:hAnsi="Calibri"/>
          <w:i/>
          <w:sz w:val="22"/>
        </w:rPr>
        <w:t>May mà chị kiểm tra, mình quay lại thôi.</w:t>
      </w:r>
    </w:p>
    <w:p>
      <w:pPr>
        <w:spacing w:after="160" w:line="312" w:lineRule="auto"/>
      </w:pPr>
      <w:r>
        <w:rPr>
          <w:rFonts w:ascii="Calibri" w:hAnsi="Calibri"/>
          <w:b/>
          <w:sz w:val="22"/>
        </w:rPr>
        <w:t xml:space="preserve">Ms Lan: </w:t>
      </w:r>
      <w:r>
        <w:rPr>
          <w:rFonts w:ascii="Calibri" w:hAnsi="Calibri"/>
          <w:sz w:val="22"/>
        </w:rPr>
        <w:t xml:space="preserve">Can you check if the walking app shows the fastest route?  </w:t>
      </w:r>
      <w:r>
        <w:rPr>
          <w:rFonts w:ascii="Calibri" w:hAnsi="Calibri"/>
          <w:i/>
          <w:sz w:val="22"/>
        </w:rPr>
        <w:t>Chị kiểm tra giúp ứng dụng đi bộ có hiện tuyến nhanh nhất không được không?</w:t>
      </w:r>
    </w:p>
    <w:p>
      <w:pPr>
        <w:spacing w:after="160" w:line="312" w:lineRule="auto"/>
      </w:pPr>
      <w:r>
        <w:rPr>
          <w:rFonts w:ascii="Calibri" w:hAnsi="Calibri"/>
          <w:b/>
          <w:sz w:val="22"/>
        </w:rPr>
        <w:t xml:space="preserve">Ms Genevieve: </w:t>
      </w:r>
      <w:r>
        <w:rPr>
          <w:rFonts w:ascii="Calibri" w:hAnsi="Calibri"/>
          <w:sz w:val="22"/>
        </w:rPr>
        <w:t xml:space="preserve">Yes, it suggests going through the market street.  </w:t>
      </w:r>
      <w:r>
        <w:rPr>
          <w:rFonts w:ascii="Calibri" w:hAnsi="Calibri"/>
          <w:i/>
          <w:sz w:val="22"/>
        </w:rPr>
        <w:t>Được, ứng dụng gợi ý đi qua phố chợ.</w:t>
      </w:r>
    </w:p>
    <w:p>
      <w:pPr>
        <w:spacing w:after="160" w:line="312" w:lineRule="auto"/>
      </w:pPr>
      <w:r>
        <w:rPr>
          <w:rFonts w:ascii="Calibri" w:hAnsi="Calibri"/>
          <w:b/>
          <w:sz w:val="22"/>
        </w:rPr>
        <w:t xml:space="preserve">Ms Lan: </w:t>
      </w:r>
      <w:r>
        <w:rPr>
          <w:rFonts w:ascii="Calibri" w:hAnsi="Calibri"/>
          <w:sz w:val="22"/>
        </w:rPr>
        <w:t xml:space="preserve">Good, let us follow that route then.  </w:t>
      </w:r>
      <w:r>
        <w:rPr>
          <w:rFonts w:ascii="Calibri" w:hAnsi="Calibri"/>
          <w:i/>
          <w:sz w:val="22"/>
        </w:rPr>
        <w:t>Tốt, vậy mình đi theo tuyến đó.</w:t>
      </w:r>
    </w:p>
    <w:p>
      <w:pPr>
        <w:spacing w:after="160" w:line="312" w:lineRule="auto"/>
      </w:pPr>
      <w:r>
        <w:rPr>
          <w:rFonts w:ascii="Calibri" w:hAnsi="Calibri"/>
          <w:b/>
          <w:sz w:val="22"/>
        </w:rPr>
        <w:t xml:space="preserve">Ms Genevieve: </w:t>
      </w:r>
      <w:r>
        <w:rPr>
          <w:rFonts w:ascii="Calibri" w:hAnsi="Calibri"/>
          <w:sz w:val="22"/>
        </w:rPr>
        <w:t xml:space="preserve">Can you check if this trail allows dogs?  </w:t>
      </w:r>
      <w:r>
        <w:rPr>
          <w:rFonts w:ascii="Calibri" w:hAnsi="Calibri"/>
          <w:i/>
          <w:sz w:val="22"/>
        </w:rPr>
        <w:t>Bạn kiểm tra giúp đường mòn này có cho chó không được không?</w:t>
      </w:r>
    </w:p>
    <w:p>
      <w:pPr>
        <w:spacing w:after="160" w:line="312" w:lineRule="auto"/>
      </w:pPr>
      <w:r>
        <w:rPr>
          <w:rFonts w:ascii="Calibri" w:hAnsi="Calibri"/>
          <w:b/>
          <w:sz w:val="22"/>
        </w:rPr>
        <w:t xml:space="preserve">Ms Lan: </w:t>
      </w:r>
      <w:r>
        <w:rPr>
          <w:rFonts w:ascii="Calibri" w:hAnsi="Calibri"/>
          <w:sz w:val="22"/>
        </w:rPr>
        <w:t xml:space="preserve">Yes, dogs are welcome on a leash.  </w:t>
      </w:r>
      <w:r>
        <w:rPr>
          <w:rFonts w:ascii="Calibri" w:hAnsi="Calibri"/>
          <w:i/>
          <w:sz w:val="22"/>
        </w:rPr>
        <w:t>Được, chó được vào nếu có xích.</w:t>
      </w:r>
    </w:p>
    <w:p>
      <w:pPr>
        <w:spacing w:after="160" w:line="312" w:lineRule="auto"/>
      </w:pPr>
      <w:r>
        <w:rPr>
          <w:rFonts w:ascii="Calibri" w:hAnsi="Calibri"/>
          <w:b/>
          <w:sz w:val="22"/>
        </w:rPr>
        <w:t xml:space="preserve">Ms Genevieve: </w:t>
      </w:r>
      <w:r>
        <w:rPr>
          <w:rFonts w:ascii="Calibri" w:hAnsi="Calibri"/>
          <w:sz w:val="22"/>
        </w:rPr>
        <w:t xml:space="preserve">Wonderful, my dog will be thrilled then.  </w:t>
      </w:r>
      <w:r>
        <w:rPr>
          <w:rFonts w:ascii="Calibri" w:hAnsi="Calibri"/>
          <w:i/>
          <w:sz w:val="22"/>
        </w:rPr>
        <w:t>Tuyệt quá, vậy chó của tôi sẽ khoái lắm.</w:t>
      </w:r>
    </w:p>
    <w:p>
      <w:pPr>
        <w:spacing w:after="160" w:line="312" w:lineRule="auto"/>
      </w:pPr>
      <w:r>
        <w:rPr>
          <w:rFonts w:ascii="Calibri" w:hAnsi="Calibri"/>
          <w:b/>
          <w:sz w:val="22"/>
        </w:rPr>
        <w:t xml:space="preserve">Ms Lan: </w:t>
      </w:r>
      <w:r>
        <w:rPr>
          <w:rFonts w:ascii="Calibri" w:hAnsi="Calibri"/>
          <w:sz w:val="22"/>
        </w:rPr>
        <w:t xml:space="preserve">Can you check if the footbridge over the river is stable?  </w:t>
      </w:r>
      <w:r>
        <w:rPr>
          <w:rFonts w:ascii="Calibri" w:hAnsi="Calibri"/>
          <w:i/>
          <w:sz w:val="22"/>
        </w:rPr>
        <w:t>Chị kiểm tra giúp cầu đi bộ qua sông có chắc chắn không được không?</w:t>
      </w:r>
    </w:p>
    <w:p>
      <w:pPr>
        <w:spacing w:after="160" w:line="312" w:lineRule="auto"/>
      </w:pPr>
      <w:r>
        <w:rPr>
          <w:rFonts w:ascii="Calibri" w:hAnsi="Calibri"/>
          <w:b/>
          <w:sz w:val="22"/>
        </w:rPr>
        <w:t xml:space="preserve">Ms Genevieve: </w:t>
      </w:r>
      <w:r>
        <w:rPr>
          <w:rFonts w:ascii="Calibri" w:hAnsi="Calibri"/>
          <w:sz w:val="22"/>
        </w:rPr>
        <w:t xml:space="preserve">Yes, it was recently repaired and feels solid.  </w:t>
      </w:r>
      <w:r>
        <w:rPr>
          <w:rFonts w:ascii="Calibri" w:hAnsi="Calibri"/>
          <w:i/>
          <w:sz w:val="22"/>
        </w:rPr>
        <w:t>Được, cầu mới sửa gần đây, chắc chắn lắm.</w:t>
      </w:r>
    </w:p>
    <w:p>
      <w:pPr>
        <w:spacing w:after="160" w:line="312" w:lineRule="auto"/>
      </w:pPr>
      <w:r>
        <w:rPr>
          <w:rFonts w:ascii="Calibri" w:hAnsi="Calibri"/>
          <w:b/>
          <w:sz w:val="22"/>
        </w:rPr>
        <w:t xml:space="preserve">Ms Lan: </w:t>
      </w:r>
      <w:r>
        <w:rPr>
          <w:rFonts w:ascii="Calibri" w:hAnsi="Calibri"/>
          <w:sz w:val="22"/>
        </w:rPr>
        <w:t xml:space="preserve">Good, safe to cross then.  </w:t>
      </w:r>
      <w:r>
        <w:rPr>
          <w:rFonts w:ascii="Calibri" w:hAnsi="Calibri"/>
          <w:i/>
          <w:sz w:val="22"/>
        </w:rPr>
        <w:t>Tốt, vậy qua cầu an toàn.</w:t>
      </w:r>
    </w:p>
    <w:p>
      <w:pPr>
        <w:spacing w:after="160" w:line="312" w:lineRule="auto"/>
      </w:pPr>
      <w:r>
        <w:rPr>
          <w:rFonts w:ascii="Calibri" w:hAnsi="Calibri"/>
          <w:b/>
          <w:sz w:val="22"/>
        </w:rPr>
        <w:t xml:space="preserve">Ms Genevieve: </w:t>
      </w:r>
      <w:r>
        <w:rPr>
          <w:rFonts w:ascii="Calibri" w:hAnsi="Calibri"/>
          <w:sz w:val="22"/>
        </w:rPr>
        <w:t xml:space="preserve">Can you check if this route avoids busy traffic?  </w:t>
      </w:r>
      <w:r>
        <w:rPr>
          <w:rFonts w:ascii="Calibri" w:hAnsi="Calibri"/>
          <w:i/>
          <w:sz w:val="22"/>
        </w:rPr>
        <w:t>Bạn kiểm tra giúp tuyến này có tránh được giao thông đông đúc không được không?</w:t>
      </w:r>
    </w:p>
    <w:p>
      <w:pPr>
        <w:spacing w:after="160" w:line="312" w:lineRule="auto"/>
      </w:pPr>
      <w:r>
        <w:rPr>
          <w:rFonts w:ascii="Calibri" w:hAnsi="Calibri"/>
          <w:b/>
          <w:sz w:val="22"/>
        </w:rPr>
        <w:t xml:space="preserve">Ms Lan: </w:t>
      </w:r>
      <w:r>
        <w:rPr>
          <w:rFonts w:ascii="Calibri" w:hAnsi="Calibri"/>
          <w:sz w:val="22"/>
        </w:rPr>
        <w:t xml:space="preserve">Yes, it stays away from the main road.  </w:t>
      </w:r>
      <w:r>
        <w:rPr>
          <w:rFonts w:ascii="Calibri" w:hAnsi="Calibri"/>
          <w:i/>
          <w:sz w:val="22"/>
        </w:rPr>
        <w:t>Được, tuyến này tránh xa đường chính.</w:t>
      </w:r>
    </w:p>
    <w:p>
      <w:pPr>
        <w:spacing w:after="160" w:line="312" w:lineRule="auto"/>
      </w:pPr>
      <w:r>
        <w:rPr>
          <w:rFonts w:ascii="Calibri" w:hAnsi="Calibri"/>
          <w:b/>
          <w:sz w:val="22"/>
        </w:rPr>
        <w:t xml:space="preserve">Ms Genevieve: </w:t>
      </w:r>
      <w:r>
        <w:rPr>
          <w:rFonts w:ascii="Calibri" w:hAnsi="Calibri"/>
          <w:sz w:val="22"/>
        </w:rPr>
        <w:t xml:space="preserve">Good, much quieter this way then.  </w:t>
      </w:r>
      <w:r>
        <w:rPr>
          <w:rFonts w:ascii="Calibri" w:hAnsi="Calibri"/>
          <w:i/>
          <w:sz w:val="22"/>
        </w:rPr>
        <w:t>Tốt, vậy đi lối này yên tĩnh hơn nhiều.</w:t>
      </w:r>
    </w:p>
    <w:p>
      <w:pPr>
        <w:spacing w:after="160" w:line="312" w:lineRule="auto"/>
      </w:pPr>
      <w:r>
        <w:rPr>
          <w:rFonts w:ascii="Calibri" w:hAnsi="Calibri"/>
          <w:b/>
          <w:sz w:val="22"/>
        </w:rPr>
        <w:t xml:space="preserve">Ms Lan: </w:t>
      </w:r>
      <w:r>
        <w:rPr>
          <w:rFonts w:ascii="Calibri" w:hAnsi="Calibri"/>
          <w:sz w:val="22"/>
        </w:rPr>
        <w:t xml:space="preserve">Can you check if the pavement is slippery after this rain?  </w:t>
      </w:r>
      <w:r>
        <w:rPr>
          <w:rFonts w:ascii="Calibri" w:hAnsi="Calibri"/>
          <w:i/>
          <w:sz w:val="22"/>
        </w:rPr>
        <w:t>Chị kiểm tra giúp vỉa hè sau cơn mưa này có trơn không được không?</w:t>
      </w:r>
    </w:p>
    <w:p>
      <w:pPr>
        <w:spacing w:after="160" w:line="312" w:lineRule="auto"/>
      </w:pPr>
      <w:r>
        <w:rPr>
          <w:rFonts w:ascii="Calibri" w:hAnsi="Calibri"/>
          <w:b/>
          <w:sz w:val="22"/>
        </w:rPr>
        <w:t xml:space="preserve">Ms Genevieve: </w:t>
      </w:r>
      <w:r>
        <w:rPr>
          <w:rFonts w:ascii="Calibri" w:hAnsi="Calibri"/>
          <w:sz w:val="22"/>
        </w:rPr>
        <w:t xml:space="preserve">Yes, it does feel a little slippery here.  </w:t>
      </w:r>
      <w:r>
        <w:rPr>
          <w:rFonts w:ascii="Calibri" w:hAnsi="Calibri"/>
          <w:i/>
          <w:sz w:val="22"/>
        </w:rPr>
        <w:t>Được, ở đây cảm giác hơi trơn.</w:t>
      </w:r>
    </w:p>
    <w:p>
      <w:pPr>
        <w:spacing w:after="160" w:line="312" w:lineRule="auto"/>
      </w:pPr>
      <w:r>
        <w:rPr>
          <w:rFonts w:ascii="Calibri" w:hAnsi="Calibri"/>
          <w:b/>
          <w:sz w:val="22"/>
        </w:rPr>
        <w:t xml:space="preserve">Ms Lan: </w:t>
      </w:r>
      <w:r>
        <w:rPr>
          <w:rFonts w:ascii="Calibri" w:hAnsi="Calibri"/>
          <w:sz w:val="22"/>
        </w:rPr>
        <w:t xml:space="preserve">Good to know, I will walk carefully then.  </w:t>
      </w:r>
      <w:r>
        <w:rPr>
          <w:rFonts w:ascii="Calibri" w:hAnsi="Calibri"/>
          <w:i/>
          <w:sz w:val="22"/>
        </w:rPr>
        <w:t>Biết vậy tốt rồi, tôi đi cẩn thận hơn.</w:t>
      </w:r>
    </w:p>
    <w:p>
      <w:pPr>
        <w:spacing w:after="160" w:line="312" w:lineRule="auto"/>
      </w:pPr>
      <w:r>
        <w:rPr>
          <w:rFonts w:ascii="Calibri" w:hAnsi="Calibri"/>
          <w:b/>
          <w:sz w:val="22"/>
        </w:rPr>
        <w:t xml:space="preserve">Ms Genevieve: </w:t>
      </w:r>
      <w:r>
        <w:rPr>
          <w:rFonts w:ascii="Calibri" w:hAnsi="Calibri"/>
          <w:sz w:val="22"/>
        </w:rPr>
        <w:t xml:space="preserve">Can you check if this walk passes a convenience store?  </w:t>
      </w:r>
      <w:r>
        <w:rPr>
          <w:rFonts w:ascii="Calibri" w:hAnsi="Calibri"/>
          <w:i/>
          <w:sz w:val="22"/>
        </w:rPr>
        <w:t>Bạn kiểm tra giúp tuyến đi bộ này có đi ngang cửa hàng tiện lợi không được không?</w:t>
      </w:r>
    </w:p>
    <w:p>
      <w:pPr>
        <w:spacing w:after="160" w:line="312" w:lineRule="auto"/>
      </w:pPr>
      <w:r>
        <w:rPr>
          <w:rFonts w:ascii="Calibri" w:hAnsi="Calibri"/>
          <w:b/>
          <w:sz w:val="22"/>
        </w:rPr>
        <w:t xml:space="preserve">Ms Lan: </w:t>
      </w:r>
      <w:r>
        <w:rPr>
          <w:rFonts w:ascii="Calibri" w:hAnsi="Calibri"/>
          <w:sz w:val="22"/>
        </w:rPr>
        <w:t xml:space="preserve">Yes, there is one right near the corner.  </w:t>
      </w:r>
      <w:r>
        <w:rPr>
          <w:rFonts w:ascii="Calibri" w:hAnsi="Calibri"/>
          <w:i/>
          <w:sz w:val="22"/>
        </w:rPr>
        <w:t>Được, có một tiệm ngay gần góc đường.</w:t>
      </w:r>
    </w:p>
    <w:p>
      <w:pPr>
        <w:spacing w:after="160" w:line="312" w:lineRule="auto"/>
      </w:pPr>
      <w:r>
        <w:rPr>
          <w:rFonts w:ascii="Calibri" w:hAnsi="Calibri"/>
          <w:b/>
          <w:sz w:val="22"/>
        </w:rPr>
        <w:t xml:space="preserve">Ms Genevieve: </w:t>
      </w:r>
      <w:r>
        <w:rPr>
          <w:rFonts w:ascii="Calibri" w:hAnsi="Calibri"/>
          <w:sz w:val="22"/>
        </w:rPr>
        <w:t xml:space="preserve">Good, I will grab some water there.  </w:t>
      </w:r>
      <w:r>
        <w:rPr>
          <w:rFonts w:ascii="Calibri" w:hAnsi="Calibri"/>
          <w:i/>
          <w:sz w:val="22"/>
        </w:rPr>
        <w:t>Tốt, tôi ghé mua nước ở đó.</w:t>
      </w:r>
    </w:p>
    <w:p>
      <w:pPr>
        <w:spacing w:after="160" w:line="312" w:lineRule="auto"/>
      </w:pPr>
      <w:r>
        <w:rPr>
          <w:rFonts w:ascii="Calibri" w:hAnsi="Calibri"/>
          <w:b/>
          <w:sz w:val="22"/>
        </w:rPr>
        <w:t xml:space="preserve">Ms Lan: </w:t>
      </w:r>
      <w:r>
        <w:rPr>
          <w:rFonts w:ascii="Calibri" w:hAnsi="Calibri"/>
          <w:sz w:val="22"/>
        </w:rPr>
        <w:t xml:space="preserve">Can you check if the park gates open early enough for us?  </w:t>
      </w:r>
      <w:r>
        <w:rPr>
          <w:rFonts w:ascii="Calibri" w:hAnsi="Calibri"/>
          <w:i/>
          <w:sz w:val="22"/>
        </w:rPr>
        <w:t>Chị kiểm tra giúp cổng công viên có mở đủ sớm cho mình không được không?</w:t>
      </w:r>
    </w:p>
    <w:p>
      <w:pPr>
        <w:spacing w:after="160" w:line="312" w:lineRule="auto"/>
      </w:pPr>
      <w:r>
        <w:rPr>
          <w:rFonts w:ascii="Calibri" w:hAnsi="Calibri"/>
          <w:b/>
          <w:sz w:val="22"/>
        </w:rPr>
        <w:t xml:space="preserve">Ms Genevieve: </w:t>
      </w:r>
      <w:r>
        <w:rPr>
          <w:rFonts w:ascii="Calibri" w:hAnsi="Calibri"/>
          <w:sz w:val="22"/>
        </w:rPr>
        <w:t xml:space="preserve">Yes, they open at six every morning.  </w:t>
      </w:r>
      <w:r>
        <w:rPr>
          <w:rFonts w:ascii="Calibri" w:hAnsi="Calibri"/>
          <w:i/>
          <w:sz w:val="22"/>
        </w:rPr>
        <w:t>Được, mở cửa lúc sáu giờ mỗi sáng.</w:t>
      </w:r>
    </w:p>
    <w:p>
      <w:pPr>
        <w:spacing w:after="160" w:line="312" w:lineRule="auto"/>
      </w:pPr>
      <w:r>
        <w:rPr>
          <w:rFonts w:ascii="Calibri" w:hAnsi="Calibri"/>
          <w:b/>
          <w:sz w:val="22"/>
        </w:rPr>
        <w:t xml:space="preserve">Ms Lan: </w:t>
      </w:r>
      <w:r>
        <w:rPr>
          <w:rFonts w:ascii="Calibri" w:hAnsi="Calibri"/>
          <w:sz w:val="22"/>
        </w:rPr>
        <w:t xml:space="preserve">Good, we can start our walk then.  </w:t>
      </w:r>
      <w:r>
        <w:rPr>
          <w:rFonts w:ascii="Calibri" w:hAnsi="Calibri"/>
          <w:i/>
          <w:sz w:val="22"/>
        </w:rPr>
        <w:t>Tốt, vậy mình bắt đầu đi bộ được.</w:t>
      </w:r>
    </w:p>
    <w:p>
      <w:pPr>
        <w:spacing w:after="160" w:line="312" w:lineRule="auto"/>
      </w:pPr>
      <w:r>
        <w:rPr>
          <w:rFonts w:ascii="Calibri" w:hAnsi="Calibri"/>
          <w:b/>
          <w:sz w:val="22"/>
        </w:rPr>
        <w:t xml:space="preserve">Ms Genevieve: </w:t>
      </w:r>
      <w:r>
        <w:rPr>
          <w:rFonts w:ascii="Calibri" w:hAnsi="Calibri"/>
          <w:sz w:val="22"/>
        </w:rPr>
        <w:t xml:space="preserve">Can you check if this shortcut actually saves much time?  </w:t>
      </w:r>
      <w:r>
        <w:rPr>
          <w:rFonts w:ascii="Calibri" w:hAnsi="Calibri"/>
          <w:i/>
          <w:sz w:val="22"/>
        </w:rPr>
        <w:t>Bạn kiểm tra giúp lối tắt này có thật sự tiết kiệm nhiều thời gian không được không?</w:t>
      </w:r>
    </w:p>
    <w:p>
      <w:pPr>
        <w:spacing w:after="160" w:line="312" w:lineRule="auto"/>
      </w:pPr>
      <w:r>
        <w:rPr>
          <w:rFonts w:ascii="Calibri" w:hAnsi="Calibri"/>
          <w:b/>
          <w:sz w:val="22"/>
        </w:rPr>
        <w:t xml:space="preserve">Ms Lan: </w:t>
      </w:r>
      <w:r>
        <w:rPr>
          <w:rFonts w:ascii="Calibri" w:hAnsi="Calibri"/>
          <w:sz w:val="22"/>
        </w:rPr>
        <w:t xml:space="preserve">Yes, it saves about five minutes total.  </w:t>
      </w:r>
      <w:r>
        <w:rPr>
          <w:rFonts w:ascii="Calibri" w:hAnsi="Calibri"/>
          <w:i/>
          <w:sz w:val="22"/>
        </w:rPr>
        <w:t>Được, tiết kiệm được khoảng năm phút.</w:t>
      </w:r>
    </w:p>
    <w:p>
      <w:pPr>
        <w:spacing w:after="160" w:line="312" w:lineRule="auto"/>
      </w:pPr>
      <w:r>
        <w:rPr>
          <w:rFonts w:ascii="Calibri" w:hAnsi="Calibri"/>
          <w:b/>
          <w:sz w:val="22"/>
        </w:rPr>
        <w:t xml:space="preserve">Ms Genevieve: </w:t>
      </w:r>
      <w:r>
        <w:rPr>
          <w:rFonts w:ascii="Calibri" w:hAnsi="Calibri"/>
          <w:sz w:val="22"/>
        </w:rPr>
        <w:t xml:space="preserve">Good, worth taking then.  </w:t>
      </w:r>
      <w:r>
        <w:rPr>
          <w:rFonts w:ascii="Calibri" w:hAnsi="Calibri"/>
          <w:i/>
          <w:sz w:val="22"/>
        </w:rPr>
        <w:t>Tốt, vậy đáng đi lối đó.</w:t>
      </w:r>
    </w:p>
    <w:p>
      <w:pPr>
        <w:spacing w:after="160" w:line="312" w:lineRule="auto"/>
      </w:pPr>
      <w:r>
        <w:rPr>
          <w:rFonts w:ascii="Calibri" w:hAnsi="Calibri"/>
          <w:b/>
          <w:sz w:val="22"/>
        </w:rPr>
        <w:t xml:space="preserve">Ms Lan: </w:t>
      </w:r>
      <w:r>
        <w:rPr>
          <w:rFonts w:ascii="Calibri" w:hAnsi="Calibri"/>
          <w:sz w:val="22"/>
        </w:rPr>
        <w:t xml:space="preserve">Can you check if the walking path is well marked?  </w:t>
      </w:r>
      <w:r>
        <w:rPr>
          <w:rFonts w:ascii="Calibri" w:hAnsi="Calibri"/>
          <w:i/>
          <w:sz w:val="22"/>
        </w:rPr>
        <w:t>Chị kiểm tra giúp lối đi bộ có đánh dấu rõ ràng không được không?</w:t>
      </w:r>
    </w:p>
    <w:p>
      <w:pPr>
        <w:spacing w:after="160" w:line="312" w:lineRule="auto"/>
      </w:pPr>
      <w:r>
        <w:rPr>
          <w:rFonts w:ascii="Calibri" w:hAnsi="Calibri"/>
          <w:b/>
          <w:sz w:val="22"/>
        </w:rPr>
        <w:t xml:space="preserve">Ms Genevieve: </w:t>
      </w:r>
      <w:r>
        <w:rPr>
          <w:rFonts w:ascii="Calibri" w:hAnsi="Calibri"/>
          <w:sz w:val="22"/>
        </w:rPr>
        <w:t xml:space="preserve">Yes, there are clear signs at every turn.  </w:t>
      </w:r>
      <w:r>
        <w:rPr>
          <w:rFonts w:ascii="Calibri" w:hAnsi="Calibri"/>
          <w:i/>
          <w:sz w:val="22"/>
        </w:rPr>
        <w:t>Được, mỗi khúc rẽ đều có biển chỉ rõ.</w:t>
      </w:r>
    </w:p>
    <w:p>
      <w:pPr>
        <w:spacing w:after="160" w:line="312" w:lineRule="auto"/>
      </w:pPr>
      <w:r>
        <w:rPr>
          <w:rFonts w:ascii="Calibri" w:hAnsi="Calibri"/>
          <w:b/>
          <w:sz w:val="22"/>
        </w:rPr>
        <w:t xml:space="preserve">Ms Lan: </w:t>
      </w:r>
      <w:r>
        <w:rPr>
          <w:rFonts w:ascii="Calibri" w:hAnsi="Calibri"/>
          <w:sz w:val="22"/>
        </w:rPr>
        <w:t xml:space="preserve">Good, we should not get lost then.  </w:t>
      </w:r>
      <w:r>
        <w:rPr>
          <w:rFonts w:ascii="Calibri" w:hAnsi="Calibri"/>
          <w:i/>
          <w:sz w:val="22"/>
        </w:rPr>
        <w:t>Tốt, vậy mình không sợ lạc đường.</w:t>
      </w:r>
    </w:p>
    <w:p>
      <w:pPr>
        <w:spacing w:after="160" w:line="312" w:lineRule="auto"/>
      </w:pPr>
      <w:r>
        <w:rPr>
          <w:rFonts w:ascii="Calibri" w:hAnsi="Calibri"/>
          <w:b/>
          <w:sz w:val="22"/>
        </w:rPr>
        <w:t xml:space="preserve">Ms Genevieve: </w:t>
      </w:r>
      <w:r>
        <w:rPr>
          <w:rFonts w:ascii="Calibri" w:hAnsi="Calibri"/>
          <w:sz w:val="22"/>
        </w:rPr>
        <w:t xml:space="preserve">Can you check if this route has a resting bench somewhere?  </w:t>
      </w:r>
      <w:r>
        <w:rPr>
          <w:rFonts w:ascii="Calibri" w:hAnsi="Calibri"/>
          <w:i/>
          <w:sz w:val="22"/>
        </w:rPr>
        <w:t>Bạn kiểm tra giúp tuyến này có ghế nghỉ chân ở đâu không được không?</w:t>
      </w:r>
    </w:p>
    <w:p>
      <w:pPr>
        <w:spacing w:after="160" w:line="312" w:lineRule="auto"/>
      </w:pPr>
      <w:r>
        <w:rPr>
          <w:rFonts w:ascii="Calibri" w:hAnsi="Calibri"/>
          <w:b/>
          <w:sz w:val="22"/>
        </w:rPr>
        <w:t xml:space="preserve">Ms Lan: </w:t>
      </w:r>
      <w:r>
        <w:rPr>
          <w:rFonts w:ascii="Calibri" w:hAnsi="Calibri"/>
          <w:sz w:val="22"/>
        </w:rPr>
        <w:t xml:space="preserve">Yes, there is one about halfway along.  </w:t>
      </w:r>
      <w:r>
        <w:rPr>
          <w:rFonts w:ascii="Calibri" w:hAnsi="Calibri"/>
          <w:i/>
          <w:sz w:val="22"/>
        </w:rPr>
        <w:t>Được, có một ghế ở khoảng giữa đường.</w:t>
      </w:r>
    </w:p>
    <w:p>
      <w:pPr>
        <w:spacing w:after="160" w:line="312" w:lineRule="auto"/>
      </w:pPr>
      <w:r>
        <w:rPr>
          <w:rFonts w:ascii="Calibri" w:hAnsi="Calibri"/>
          <w:b/>
          <w:sz w:val="22"/>
        </w:rPr>
        <w:t xml:space="preserve">Ms Genevieve: </w:t>
      </w:r>
      <w:r>
        <w:rPr>
          <w:rFonts w:ascii="Calibri" w:hAnsi="Calibri"/>
          <w:sz w:val="22"/>
        </w:rPr>
        <w:t xml:space="preserve">Good, we can rest there for a bit.  </w:t>
      </w:r>
      <w:r>
        <w:rPr>
          <w:rFonts w:ascii="Calibri" w:hAnsi="Calibri"/>
          <w:i/>
          <w:sz w:val="22"/>
        </w:rPr>
        <w:t>Tốt, vậy mình nghỉ ở đó chút.</w:t>
      </w:r>
    </w:p>
    <w:p>
      <w:pPr>
        <w:spacing w:after="160" w:line="312" w:lineRule="auto"/>
      </w:pPr>
      <w:r>
        <w:rPr>
          <w:rFonts w:ascii="Calibri" w:hAnsi="Calibri"/>
          <w:b/>
          <w:sz w:val="22"/>
        </w:rPr>
        <w:t xml:space="preserve">Ms Lan: </w:t>
      </w:r>
      <w:r>
        <w:rPr>
          <w:rFonts w:ascii="Calibri" w:hAnsi="Calibri"/>
          <w:sz w:val="22"/>
        </w:rPr>
        <w:t xml:space="preserve">Can you check if the underpass ahead is well lit?  </w:t>
      </w:r>
      <w:r>
        <w:rPr>
          <w:rFonts w:ascii="Calibri" w:hAnsi="Calibri"/>
          <w:i/>
          <w:sz w:val="22"/>
        </w:rPr>
        <w:t>Chị kiểm tra giúp đường hầm chui phía trước có đủ sáng không được không?</w:t>
      </w:r>
    </w:p>
    <w:p>
      <w:pPr>
        <w:spacing w:after="160" w:line="312" w:lineRule="auto"/>
      </w:pPr>
      <w:r>
        <w:rPr>
          <w:rFonts w:ascii="Calibri" w:hAnsi="Calibri"/>
          <w:b/>
          <w:sz w:val="22"/>
        </w:rPr>
        <w:t xml:space="preserve">Ms Genevieve: </w:t>
      </w:r>
      <w:r>
        <w:rPr>
          <w:rFonts w:ascii="Calibri" w:hAnsi="Calibri"/>
          <w:sz w:val="22"/>
        </w:rPr>
        <w:t xml:space="preserve">Yes, the lights are all working inside.  </w:t>
      </w:r>
      <w:r>
        <w:rPr>
          <w:rFonts w:ascii="Calibri" w:hAnsi="Calibri"/>
          <w:i/>
          <w:sz w:val="22"/>
        </w:rPr>
        <w:t>Được, đèn bên trong hoạt động hết.</w:t>
      </w:r>
    </w:p>
    <w:p>
      <w:pPr>
        <w:spacing w:after="160" w:line="312" w:lineRule="auto"/>
      </w:pPr>
      <w:r>
        <w:rPr>
          <w:rFonts w:ascii="Calibri" w:hAnsi="Calibri"/>
          <w:b/>
          <w:sz w:val="22"/>
        </w:rPr>
        <w:t xml:space="preserve">Ms Lan: </w:t>
      </w:r>
      <w:r>
        <w:rPr>
          <w:rFonts w:ascii="Calibri" w:hAnsi="Calibri"/>
          <w:sz w:val="22"/>
        </w:rPr>
        <w:t xml:space="preserve">Good, we can walk through safely then.  </w:t>
      </w:r>
      <w:r>
        <w:rPr>
          <w:rFonts w:ascii="Calibri" w:hAnsi="Calibri"/>
          <w:i/>
          <w:sz w:val="22"/>
        </w:rPr>
        <w:t>Tốt, vậy mình đi qua an toàn.</w:t>
      </w:r>
    </w:p>
    <w:p>
      <w:pPr>
        <w:spacing w:after="160" w:line="312" w:lineRule="auto"/>
      </w:pPr>
      <w:r>
        <w:rPr>
          <w:rFonts w:ascii="Calibri" w:hAnsi="Calibri"/>
          <w:b/>
          <w:sz w:val="22"/>
        </w:rPr>
        <w:t xml:space="preserve">Ms Genevieve: </w:t>
      </w:r>
      <w:r>
        <w:rPr>
          <w:rFonts w:ascii="Calibri" w:hAnsi="Calibri"/>
          <w:sz w:val="22"/>
        </w:rPr>
        <w:t xml:space="preserve">Can you check if this trail stays open through winter?  </w:t>
      </w:r>
      <w:r>
        <w:rPr>
          <w:rFonts w:ascii="Calibri" w:hAnsi="Calibri"/>
          <w:i/>
          <w:sz w:val="22"/>
        </w:rPr>
        <w:t>Bạn kiểm tra giúp đường mòn này mùa đông có mở không được không?</w:t>
      </w:r>
    </w:p>
    <w:p>
      <w:pPr>
        <w:spacing w:after="160" w:line="312" w:lineRule="auto"/>
      </w:pPr>
      <w:r>
        <w:rPr>
          <w:rFonts w:ascii="Calibri" w:hAnsi="Calibri"/>
          <w:b/>
          <w:sz w:val="22"/>
        </w:rPr>
        <w:t xml:space="preserve">Ms Lan: </w:t>
      </w:r>
      <w:r>
        <w:rPr>
          <w:rFonts w:ascii="Calibri" w:hAnsi="Calibri"/>
          <w:sz w:val="22"/>
        </w:rPr>
        <w:t xml:space="preserve">Yes, it remains open all year round.  </w:t>
      </w:r>
      <w:r>
        <w:rPr>
          <w:rFonts w:ascii="Calibri" w:hAnsi="Calibri"/>
          <w:i/>
          <w:sz w:val="22"/>
        </w:rPr>
        <w:t>Được, mở cửa quanh năm.</w:t>
      </w:r>
    </w:p>
    <w:p>
      <w:pPr>
        <w:spacing w:after="160" w:line="312" w:lineRule="auto"/>
      </w:pPr>
      <w:r>
        <w:rPr>
          <w:rFonts w:ascii="Calibri" w:hAnsi="Calibri"/>
          <w:b/>
          <w:sz w:val="22"/>
        </w:rPr>
        <w:t xml:space="preserve">Ms Genevieve: </w:t>
      </w:r>
      <w:r>
        <w:rPr>
          <w:rFonts w:ascii="Calibri" w:hAnsi="Calibri"/>
          <w:sz w:val="22"/>
        </w:rPr>
        <w:t xml:space="preserve">Good, we can use it anytime then.  </w:t>
      </w:r>
      <w:r>
        <w:rPr>
          <w:rFonts w:ascii="Calibri" w:hAnsi="Calibri"/>
          <w:i/>
          <w:sz w:val="22"/>
        </w:rPr>
        <w:t>Tốt, vậy mình dùng được bất cứ lúc nào.</w:t>
      </w:r>
    </w:p>
    <w:p>
      <w:pPr>
        <w:spacing w:after="160" w:line="312" w:lineRule="auto"/>
      </w:pPr>
      <w:r>
        <w:rPr>
          <w:rFonts w:ascii="Calibri" w:hAnsi="Calibri"/>
          <w:b/>
          <w:sz w:val="22"/>
        </w:rPr>
        <w:t xml:space="preserve">Ms Lan: </w:t>
      </w:r>
      <w:r>
        <w:rPr>
          <w:rFonts w:ascii="Calibri" w:hAnsi="Calibri"/>
          <w:sz w:val="22"/>
        </w:rPr>
        <w:t xml:space="preserve">Can you check if this walk includes a steep staircase?  </w:t>
      </w:r>
      <w:r>
        <w:rPr>
          <w:rFonts w:ascii="Calibri" w:hAnsi="Calibri"/>
          <w:i/>
          <w:sz w:val="22"/>
        </w:rPr>
        <w:t>Chị kiểm tra giúp chuyến đi bộ này có cầu thang dốc không được không?</w:t>
      </w:r>
    </w:p>
    <w:p>
      <w:pPr>
        <w:spacing w:after="160" w:line="312" w:lineRule="auto"/>
      </w:pPr>
      <w:r>
        <w:rPr>
          <w:rFonts w:ascii="Calibri" w:hAnsi="Calibri"/>
          <w:b/>
          <w:sz w:val="22"/>
        </w:rPr>
        <w:t xml:space="preserve">Ms Genevieve: </w:t>
      </w:r>
      <w:r>
        <w:rPr>
          <w:rFonts w:ascii="Calibri" w:hAnsi="Calibri"/>
          <w:sz w:val="22"/>
        </w:rPr>
        <w:t xml:space="preserve">Yes, there is one steep flight near the end.  </w:t>
      </w:r>
      <w:r>
        <w:rPr>
          <w:rFonts w:ascii="Calibri" w:hAnsi="Calibri"/>
          <w:i/>
          <w:sz w:val="22"/>
        </w:rPr>
        <w:t>Được, gần cuối có một đoạn cầu thang dốc.</w:t>
      </w:r>
    </w:p>
    <w:p>
      <w:pPr>
        <w:spacing w:after="160" w:line="312" w:lineRule="auto"/>
      </w:pPr>
      <w:r>
        <w:rPr>
          <w:rFonts w:ascii="Calibri" w:hAnsi="Calibri"/>
          <w:b/>
          <w:sz w:val="22"/>
        </w:rPr>
        <w:t xml:space="preserve">Ms Lan: </w:t>
      </w:r>
      <w:r>
        <w:rPr>
          <w:rFonts w:ascii="Calibri" w:hAnsi="Calibri"/>
          <w:sz w:val="22"/>
        </w:rPr>
        <w:t xml:space="preserve">Good to know, I will pace myself then.  </w:t>
      </w:r>
      <w:r>
        <w:rPr>
          <w:rFonts w:ascii="Calibri" w:hAnsi="Calibri"/>
          <w:i/>
          <w:sz w:val="22"/>
        </w:rPr>
        <w:t>Biết vậy tốt rồi, tôi sẽ đi vừa sức.</w:t>
      </w:r>
    </w:p>
    <w:p>
      <w:pPr>
        <w:spacing w:after="160" w:line="312" w:lineRule="auto"/>
      </w:pPr>
      <w:r>
        <w:rPr>
          <w:rFonts w:ascii="Calibri" w:hAnsi="Calibri"/>
          <w:b/>
          <w:sz w:val="22"/>
        </w:rPr>
        <w:t xml:space="preserve">Ms Genevieve: </w:t>
      </w:r>
      <w:r>
        <w:rPr>
          <w:rFonts w:ascii="Calibri" w:hAnsi="Calibri"/>
          <w:sz w:val="22"/>
        </w:rPr>
        <w:t xml:space="preserve">Can you check if this route is wheelchair friendly?  </w:t>
      </w:r>
      <w:r>
        <w:rPr>
          <w:rFonts w:ascii="Calibri" w:hAnsi="Calibri"/>
          <w:i/>
          <w:sz w:val="22"/>
        </w:rPr>
        <w:t>Bạn kiểm tra giúp tuyến này có thân thiện cho xe lăn không được không?</w:t>
      </w:r>
    </w:p>
    <w:p>
      <w:pPr>
        <w:spacing w:after="160" w:line="312" w:lineRule="auto"/>
      </w:pPr>
      <w:r>
        <w:rPr>
          <w:rFonts w:ascii="Calibri" w:hAnsi="Calibri"/>
          <w:b/>
          <w:sz w:val="22"/>
        </w:rPr>
        <w:t xml:space="preserve">Ms Lan: </w:t>
      </w:r>
      <w:r>
        <w:rPr>
          <w:rFonts w:ascii="Calibri" w:hAnsi="Calibri"/>
          <w:sz w:val="22"/>
        </w:rPr>
        <w:t xml:space="preserve">Yes, the whole path is flat and smooth.  </w:t>
      </w:r>
      <w:r>
        <w:rPr>
          <w:rFonts w:ascii="Calibri" w:hAnsi="Calibri"/>
          <w:i/>
          <w:sz w:val="22"/>
        </w:rPr>
        <w:t>Được, cả lối đi bằng phẳng và trơn tru.</w:t>
      </w:r>
    </w:p>
    <w:p>
      <w:pPr>
        <w:spacing w:after="160" w:line="312" w:lineRule="auto"/>
      </w:pPr>
      <w:r>
        <w:rPr>
          <w:rFonts w:ascii="Calibri" w:hAnsi="Calibri"/>
          <w:b/>
          <w:sz w:val="22"/>
        </w:rPr>
        <w:t xml:space="preserve">Ms Genevieve: </w:t>
      </w:r>
      <w:r>
        <w:rPr>
          <w:rFonts w:ascii="Calibri" w:hAnsi="Calibri"/>
          <w:sz w:val="22"/>
        </w:rPr>
        <w:t xml:space="preserve">Good, my mother can join us then.  </w:t>
      </w:r>
      <w:r>
        <w:rPr>
          <w:rFonts w:ascii="Calibri" w:hAnsi="Calibri"/>
          <w:i/>
          <w:sz w:val="22"/>
        </w:rPr>
        <w:t>Tốt, vậy mẹ tôi có thể đi cùng.</w:t>
      </w:r>
    </w:p>
    <w:p>
      <w:pPr>
        <w:spacing w:after="160" w:line="312" w:lineRule="auto"/>
      </w:pPr>
      <w:r>
        <w:rPr>
          <w:rFonts w:ascii="Calibri" w:hAnsi="Calibri"/>
          <w:b/>
          <w:sz w:val="22"/>
        </w:rPr>
        <w:t xml:space="preserve">Ms Lan: </w:t>
      </w:r>
      <w:r>
        <w:rPr>
          <w:rFonts w:ascii="Calibri" w:hAnsi="Calibri"/>
          <w:sz w:val="22"/>
        </w:rPr>
        <w:t xml:space="preserve">Can you check if the walking distance is under a kilometer?  </w:t>
      </w:r>
      <w:r>
        <w:rPr>
          <w:rFonts w:ascii="Calibri" w:hAnsi="Calibri"/>
          <w:i/>
          <w:sz w:val="22"/>
        </w:rPr>
        <w:t>Chị kiểm tra giúp quãng đường đi bộ có dưới một cây số không được không?</w:t>
      </w:r>
    </w:p>
    <w:p>
      <w:pPr>
        <w:spacing w:after="160" w:line="312" w:lineRule="auto"/>
      </w:pPr>
      <w:r>
        <w:rPr>
          <w:rFonts w:ascii="Calibri" w:hAnsi="Calibri"/>
          <w:b/>
          <w:sz w:val="22"/>
        </w:rPr>
        <w:t xml:space="preserve">Ms Genevieve: </w:t>
      </w:r>
      <w:r>
        <w:rPr>
          <w:rFonts w:ascii="Calibri" w:hAnsi="Calibri"/>
          <w:sz w:val="22"/>
        </w:rPr>
        <w:t xml:space="preserve">Yes, it measures about eight hundred meters.  </w:t>
      </w:r>
      <w:r>
        <w:rPr>
          <w:rFonts w:ascii="Calibri" w:hAnsi="Calibri"/>
          <w:i/>
          <w:sz w:val="22"/>
        </w:rPr>
        <w:t>Được, đo được khoảng tám trăm mét.</w:t>
      </w:r>
    </w:p>
    <w:p>
      <w:pPr>
        <w:spacing w:after="160" w:line="312" w:lineRule="auto"/>
      </w:pPr>
      <w:r>
        <w:rPr>
          <w:rFonts w:ascii="Calibri" w:hAnsi="Calibri"/>
          <w:b/>
          <w:sz w:val="22"/>
        </w:rPr>
        <w:t xml:space="preserve">Ms Lan: </w:t>
      </w:r>
      <w:r>
        <w:rPr>
          <w:rFonts w:ascii="Calibri" w:hAnsi="Calibri"/>
          <w:sz w:val="22"/>
        </w:rPr>
        <w:t xml:space="preserve">Good, a short and easy walk then.  </w:t>
      </w:r>
      <w:r>
        <w:rPr>
          <w:rFonts w:ascii="Calibri" w:hAnsi="Calibri"/>
          <w:i/>
          <w:sz w:val="22"/>
        </w:rPr>
        <w:t>Tốt, vậy là chuyến đi ngắn và dễ.</w:t>
      </w:r>
    </w:p>
    <w:p>
      <w:pPr>
        <w:spacing w:after="160" w:line="312" w:lineRule="auto"/>
      </w:pPr>
      <w:r>
        <w:rPr>
          <w:rFonts w:ascii="Calibri" w:hAnsi="Calibri"/>
          <w:b/>
          <w:sz w:val="22"/>
        </w:rPr>
        <w:t xml:space="preserve">Ms Genevieve: </w:t>
      </w:r>
      <w:r>
        <w:rPr>
          <w:rFonts w:ascii="Calibri" w:hAnsi="Calibri"/>
          <w:sz w:val="22"/>
        </w:rPr>
        <w:t xml:space="preserve">Can you check if this path has any distance markers?  </w:t>
      </w:r>
      <w:r>
        <w:rPr>
          <w:rFonts w:ascii="Calibri" w:hAnsi="Calibri"/>
          <w:i/>
          <w:sz w:val="22"/>
        </w:rPr>
        <w:t>Bạn kiểm tra giúp lối đi này có cột mốc khoảng cách không được không?</w:t>
      </w:r>
    </w:p>
    <w:p>
      <w:pPr>
        <w:spacing w:after="160" w:line="312" w:lineRule="auto"/>
      </w:pPr>
      <w:r>
        <w:rPr>
          <w:rFonts w:ascii="Calibri" w:hAnsi="Calibri"/>
          <w:b/>
          <w:sz w:val="22"/>
        </w:rPr>
        <w:t xml:space="preserve">Ms Lan: </w:t>
      </w:r>
      <w:r>
        <w:rPr>
          <w:rFonts w:ascii="Calibri" w:hAnsi="Calibri"/>
          <w:sz w:val="22"/>
        </w:rPr>
        <w:t xml:space="preserve">Yes, there is a marker every two hundred meters.  </w:t>
      </w:r>
      <w:r>
        <w:rPr>
          <w:rFonts w:ascii="Calibri" w:hAnsi="Calibri"/>
          <w:i/>
          <w:sz w:val="22"/>
        </w:rPr>
        <w:t>Được, cứ hai trăm mét có một cột mốc.</w:t>
      </w:r>
    </w:p>
    <w:p>
      <w:pPr>
        <w:spacing w:after="160" w:line="312" w:lineRule="auto"/>
      </w:pPr>
      <w:r>
        <w:rPr>
          <w:rFonts w:ascii="Calibri" w:hAnsi="Calibri"/>
          <w:b/>
          <w:sz w:val="22"/>
        </w:rPr>
        <w:t xml:space="preserve">Ms Genevieve: </w:t>
      </w:r>
      <w:r>
        <w:rPr>
          <w:rFonts w:ascii="Calibri" w:hAnsi="Calibri"/>
          <w:sz w:val="22"/>
        </w:rPr>
        <w:t xml:space="preserve">Good, easy to track our progress then.  </w:t>
      </w:r>
      <w:r>
        <w:rPr>
          <w:rFonts w:ascii="Calibri" w:hAnsi="Calibri"/>
          <w:i/>
          <w:sz w:val="22"/>
        </w:rPr>
        <w:t>Tốt, vậy dễ theo dõi tiến độ đi.</w:t>
      </w:r>
    </w:p>
    <w:p>
      <w:pPr>
        <w:spacing w:after="160" w:line="312" w:lineRule="auto"/>
      </w:pPr>
      <w:r>
        <w:rPr>
          <w:rFonts w:ascii="Calibri" w:hAnsi="Calibri"/>
          <w:b/>
          <w:sz w:val="22"/>
        </w:rPr>
        <w:t xml:space="preserve">Ms Lan: </w:t>
      </w:r>
      <w:r>
        <w:rPr>
          <w:rFonts w:ascii="Calibri" w:hAnsi="Calibri"/>
          <w:sz w:val="22"/>
        </w:rPr>
        <w:t xml:space="preserve">Can you check if the sidewalk narrows near that corner?  </w:t>
      </w:r>
      <w:r>
        <w:rPr>
          <w:rFonts w:ascii="Calibri" w:hAnsi="Calibri"/>
          <w:i/>
          <w:sz w:val="22"/>
        </w:rPr>
        <w:t>Chị kiểm tra giúp vỉa hè có hẹp lại gần góc đường đó không được không?</w:t>
      </w:r>
    </w:p>
    <w:p>
      <w:pPr>
        <w:spacing w:after="160" w:line="312" w:lineRule="auto"/>
      </w:pPr>
      <w:r>
        <w:rPr>
          <w:rFonts w:ascii="Calibri" w:hAnsi="Calibri"/>
          <w:b/>
          <w:sz w:val="22"/>
        </w:rPr>
        <w:t xml:space="preserve">Ms Genevieve: </w:t>
      </w:r>
      <w:r>
        <w:rPr>
          <w:rFonts w:ascii="Calibri" w:hAnsi="Calibri"/>
          <w:sz w:val="22"/>
        </w:rPr>
        <w:t xml:space="preserve">Yes, it does narrow quite a bit there.  </w:t>
      </w:r>
      <w:r>
        <w:rPr>
          <w:rFonts w:ascii="Calibri" w:hAnsi="Calibri"/>
          <w:i/>
          <w:sz w:val="22"/>
        </w:rPr>
        <w:t>Được, ở đó vỉa hè hẹp lại khá nhiều.</w:t>
      </w:r>
    </w:p>
    <w:p>
      <w:pPr>
        <w:spacing w:after="160" w:line="312" w:lineRule="auto"/>
      </w:pPr>
      <w:r>
        <w:rPr>
          <w:rFonts w:ascii="Calibri" w:hAnsi="Calibri"/>
          <w:b/>
          <w:sz w:val="22"/>
        </w:rPr>
        <w:t xml:space="preserve">Ms Lan: </w:t>
      </w:r>
      <w:r>
        <w:rPr>
          <w:rFonts w:ascii="Calibri" w:hAnsi="Calibri"/>
          <w:sz w:val="22"/>
        </w:rPr>
        <w:t xml:space="preserve">Good to know, we will walk single file.  </w:t>
      </w:r>
      <w:r>
        <w:rPr>
          <w:rFonts w:ascii="Calibri" w:hAnsi="Calibri"/>
          <w:i/>
          <w:sz w:val="22"/>
        </w:rPr>
        <w:t>Biết vậy tốt rồi, mình đi hàng một qua đó.</w:t>
      </w:r>
    </w:p>
    <w:p>
      <w:pPr>
        <w:spacing w:after="160" w:line="312" w:lineRule="auto"/>
      </w:pPr>
      <w:r>
        <w:rPr>
          <w:rFonts w:ascii="Calibri" w:hAnsi="Calibri"/>
          <w:b/>
          <w:sz w:val="22"/>
        </w:rPr>
        <w:t xml:space="preserve">Ms Genevieve: </w:t>
      </w:r>
      <w:r>
        <w:rPr>
          <w:rFonts w:ascii="Calibri" w:hAnsi="Calibri"/>
          <w:sz w:val="22"/>
        </w:rPr>
        <w:t xml:space="preserve">Can you check if this route passes the pharmacy?  </w:t>
      </w:r>
      <w:r>
        <w:rPr>
          <w:rFonts w:ascii="Calibri" w:hAnsi="Calibri"/>
          <w:i/>
          <w:sz w:val="22"/>
        </w:rPr>
        <w:t>Bạn kiểm tra giúp tuyến này có đi ngang nhà thuốc không được không?</w:t>
      </w:r>
    </w:p>
    <w:p>
      <w:pPr>
        <w:spacing w:after="160" w:line="312" w:lineRule="auto"/>
      </w:pPr>
      <w:r>
        <w:rPr>
          <w:rFonts w:ascii="Calibri" w:hAnsi="Calibri"/>
          <w:b/>
          <w:sz w:val="22"/>
        </w:rPr>
        <w:t xml:space="preserve">Ms Lan: </w:t>
      </w:r>
      <w:r>
        <w:rPr>
          <w:rFonts w:ascii="Calibri" w:hAnsi="Calibri"/>
          <w:sz w:val="22"/>
        </w:rPr>
        <w:t xml:space="preserve">Yes, it sits just before the second crossing.  </w:t>
      </w:r>
      <w:r>
        <w:rPr>
          <w:rFonts w:ascii="Calibri" w:hAnsi="Calibri"/>
          <w:i/>
          <w:sz w:val="22"/>
        </w:rPr>
        <w:t>Được, nhà thuốc nằm ngay trước ngã tư thứ hai.</w:t>
      </w:r>
    </w:p>
    <w:p>
      <w:pPr>
        <w:spacing w:after="160" w:line="312" w:lineRule="auto"/>
      </w:pPr>
      <w:r>
        <w:rPr>
          <w:rFonts w:ascii="Calibri" w:hAnsi="Calibri"/>
          <w:b/>
          <w:sz w:val="22"/>
        </w:rPr>
        <w:t xml:space="preserve">Ms Genevieve: </w:t>
      </w:r>
      <w:r>
        <w:rPr>
          <w:rFonts w:ascii="Calibri" w:hAnsi="Calibri"/>
          <w:sz w:val="22"/>
        </w:rPr>
        <w:t xml:space="preserve">Good, I will pick up my medicine then.  </w:t>
      </w:r>
      <w:r>
        <w:rPr>
          <w:rFonts w:ascii="Calibri" w:hAnsi="Calibri"/>
          <w:i/>
          <w:sz w:val="22"/>
        </w:rPr>
        <w:t>Tốt, vậy tôi ghé lấy thuốc.</w:t>
      </w:r>
    </w:p>
    <w:p>
      <w:pPr>
        <w:spacing w:after="160" w:line="312" w:lineRule="auto"/>
      </w:pPr>
      <w:r>
        <w:rPr>
          <w:rFonts w:ascii="Calibri" w:hAnsi="Calibri"/>
          <w:b/>
          <w:sz w:val="22"/>
        </w:rPr>
        <w:t xml:space="preserve">Ms Lan: </w:t>
      </w:r>
      <w:r>
        <w:rPr>
          <w:rFonts w:ascii="Calibri" w:hAnsi="Calibri"/>
          <w:sz w:val="22"/>
        </w:rPr>
        <w:t xml:space="preserve">Can you check if this trail has any drinking water stations?  </w:t>
      </w:r>
      <w:r>
        <w:rPr>
          <w:rFonts w:ascii="Calibri" w:hAnsi="Calibri"/>
          <w:i/>
          <w:sz w:val="22"/>
        </w:rPr>
        <w:t>Chị kiểm tra giúp đường mòn này có trạm nước uống không được không?</w:t>
      </w:r>
    </w:p>
    <w:p>
      <w:pPr>
        <w:spacing w:after="160" w:line="312" w:lineRule="auto"/>
      </w:pPr>
      <w:r>
        <w:rPr>
          <w:rFonts w:ascii="Calibri" w:hAnsi="Calibri"/>
          <w:b/>
          <w:sz w:val="22"/>
        </w:rPr>
        <w:t xml:space="preserve">Ms Genevieve: </w:t>
      </w:r>
      <w:r>
        <w:rPr>
          <w:rFonts w:ascii="Calibri" w:hAnsi="Calibri"/>
          <w:sz w:val="22"/>
        </w:rPr>
        <w:t xml:space="preserve">Yes, there is one near the halfway point.  </w:t>
      </w:r>
      <w:r>
        <w:rPr>
          <w:rFonts w:ascii="Calibri" w:hAnsi="Calibri"/>
          <w:i/>
          <w:sz w:val="22"/>
        </w:rPr>
        <w:t>Được, có một trạm gần điểm giữa đường.</w:t>
      </w:r>
    </w:p>
    <w:p>
      <w:pPr>
        <w:spacing w:after="160" w:line="312" w:lineRule="auto"/>
      </w:pPr>
      <w:r>
        <w:rPr>
          <w:rFonts w:ascii="Calibri" w:hAnsi="Calibri"/>
          <w:b/>
          <w:sz w:val="22"/>
        </w:rPr>
        <w:t xml:space="preserve">Ms Lan: </w:t>
      </w:r>
      <w:r>
        <w:rPr>
          <w:rFonts w:ascii="Calibri" w:hAnsi="Calibri"/>
          <w:sz w:val="22"/>
        </w:rPr>
        <w:t xml:space="preserve">Good, I will refill my bottle there.  </w:t>
      </w:r>
      <w:r>
        <w:rPr>
          <w:rFonts w:ascii="Calibri" w:hAnsi="Calibri"/>
          <w:i/>
          <w:sz w:val="22"/>
        </w:rPr>
        <w:t>Tốt, tôi đổ đầy bình nước ở đó.</w:t>
      </w:r>
    </w:p>
    <w:p>
      <w:pPr>
        <w:spacing w:after="160" w:line="312" w:lineRule="auto"/>
      </w:pPr>
      <w:r>
        <w:rPr>
          <w:rFonts w:ascii="Calibri" w:hAnsi="Calibri"/>
          <w:b/>
          <w:sz w:val="22"/>
        </w:rPr>
        <w:t xml:space="preserve">Ms Genevieve: </w:t>
      </w:r>
      <w:r>
        <w:rPr>
          <w:rFonts w:ascii="Calibri" w:hAnsi="Calibri"/>
          <w:sz w:val="22"/>
        </w:rPr>
        <w:t xml:space="preserve">Can you check if this walk is safe to do alone at dusk?  </w:t>
      </w:r>
      <w:r>
        <w:rPr>
          <w:rFonts w:ascii="Calibri" w:hAnsi="Calibri"/>
          <w:i/>
          <w:sz w:val="22"/>
        </w:rPr>
        <w:t>Bạn kiểm tra giúp chuyến đi bộ này một mình lúc chạng vạng có an toàn không được không?</w:t>
      </w:r>
    </w:p>
    <w:p>
      <w:pPr>
        <w:spacing w:after="160" w:line="312" w:lineRule="auto"/>
      </w:pPr>
      <w:r>
        <w:rPr>
          <w:rFonts w:ascii="Calibri" w:hAnsi="Calibri"/>
          <w:b/>
          <w:sz w:val="22"/>
        </w:rPr>
        <w:t xml:space="preserve">Ms Lan: </w:t>
      </w:r>
      <w:r>
        <w:rPr>
          <w:rFonts w:ascii="Calibri" w:hAnsi="Calibri"/>
          <w:sz w:val="22"/>
        </w:rPr>
        <w:t xml:space="preserve">Yes, it is well lit and fairly busy at that time.  </w:t>
      </w:r>
      <w:r>
        <w:rPr>
          <w:rFonts w:ascii="Calibri" w:hAnsi="Calibri"/>
          <w:i/>
          <w:sz w:val="22"/>
        </w:rPr>
        <w:t>Được, lúc đó sáng đèn và khá đông người.</w:t>
      </w:r>
    </w:p>
    <w:p>
      <w:pPr>
        <w:spacing w:after="160" w:line="312" w:lineRule="auto"/>
      </w:pPr>
      <w:r>
        <w:rPr>
          <w:rFonts w:ascii="Calibri" w:hAnsi="Calibri"/>
          <w:b/>
          <w:sz w:val="22"/>
        </w:rPr>
        <w:t xml:space="preserve">Ms Genevieve: </w:t>
      </w:r>
      <w:r>
        <w:rPr>
          <w:rFonts w:ascii="Calibri" w:hAnsi="Calibri"/>
          <w:sz w:val="22"/>
        </w:rPr>
        <w:t xml:space="preserve">Good, that puts my mind at ease then.  </w:t>
      </w:r>
      <w:r>
        <w:rPr>
          <w:rFonts w:ascii="Calibri" w:hAnsi="Calibri"/>
          <w:i/>
          <w:sz w:val="22"/>
        </w:rPr>
        <w:t>Tốt, vậy tôi thấy yên tâm hơn.</w:t>
      </w:r>
    </w:p>
    <w:p>
      <w:pPr>
        <w:spacing w:after="160" w:line="312" w:lineRule="auto"/>
      </w:pPr>
      <w:r>
        <w:rPr>
          <w:rFonts w:ascii="Calibri" w:hAnsi="Calibri"/>
          <w:b/>
          <w:sz w:val="22"/>
        </w:rPr>
        <w:t xml:space="preserve">Ms Lan: </w:t>
      </w:r>
      <w:r>
        <w:rPr>
          <w:rFonts w:ascii="Calibri" w:hAnsi="Calibri"/>
          <w:sz w:val="22"/>
        </w:rPr>
        <w:t xml:space="preserve">Can you check if the walking bridge ahead charges a toll?  </w:t>
      </w:r>
      <w:r>
        <w:rPr>
          <w:rFonts w:ascii="Calibri" w:hAnsi="Calibri"/>
          <w:i/>
          <w:sz w:val="22"/>
        </w:rPr>
        <w:t>Chị kiểm tra giúp cầu đi bộ phía trước có thu phí không được không?</w:t>
      </w:r>
    </w:p>
    <w:p>
      <w:pPr>
        <w:spacing w:after="160" w:line="312" w:lineRule="auto"/>
      </w:pPr>
      <w:r>
        <w:rPr>
          <w:rFonts w:ascii="Calibri" w:hAnsi="Calibri"/>
          <w:b/>
          <w:sz w:val="22"/>
        </w:rPr>
        <w:t xml:space="preserve">Ms Genevieve: </w:t>
      </w:r>
      <w:r>
        <w:rPr>
          <w:rFonts w:ascii="Calibri" w:hAnsi="Calibri"/>
          <w:sz w:val="22"/>
        </w:rPr>
        <w:t xml:space="preserve">No, it is completely free to cross.  </w:t>
      </w:r>
      <w:r>
        <w:rPr>
          <w:rFonts w:ascii="Calibri" w:hAnsi="Calibri"/>
          <w:i/>
          <w:sz w:val="22"/>
        </w:rPr>
        <w:t>Không, qua cầu hoàn toàn miễn phí.</w:t>
      </w:r>
    </w:p>
    <w:p>
      <w:pPr>
        <w:spacing w:after="160" w:line="312" w:lineRule="auto"/>
      </w:pPr>
      <w:r>
        <w:rPr>
          <w:rFonts w:ascii="Calibri" w:hAnsi="Calibri"/>
          <w:b/>
          <w:sz w:val="22"/>
        </w:rPr>
        <w:t xml:space="preserve">Ms Lan: </w:t>
      </w:r>
      <w:r>
        <w:rPr>
          <w:rFonts w:ascii="Calibri" w:hAnsi="Calibri"/>
          <w:sz w:val="22"/>
        </w:rPr>
        <w:t xml:space="preserve">Good, that is one less thing to plan for.  </w:t>
      </w:r>
      <w:r>
        <w:rPr>
          <w:rFonts w:ascii="Calibri" w:hAnsi="Calibri"/>
          <w:i/>
          <w:sz w:val="22"/>
        </w:rPr>
        <w:t>Tốt, vậy khỏi cần chuẩn bị thêm gì.</w:t>
      </w:r>
    </w:p>
    <w:p>
      <w:pPr>
        <w:spacing w:after="160" w:line="312" w:lineRule="auto"/>
      </w:pPr>
      <w:r>
        <w:rPr>
          <w:rFonts w:ascii="Calibri" w:hAnsi="Calibri"/>
          <w:b/>
          <w:sz w:val="22"/>
        </w:rPr>
        <w:t xml:space="preserve">Ms Genevieve: </w:t>
      </w:r>
      <w:r>
        <w:rPr>
          <w:rFonts w:ascii="Calibri" w:hAnsi="Calibri"/>
          <w:sz w:val="22"/>
        </w:rPr>
        <w:t xml:space="preserve">Why does checking these walking details matter so much anyway?  </w:t>
      </w:r>
      <w:r>
        <w:rPr>
          <w:rFonts w:ascii="Calibri" w:hAnsi="Calibri"/>
          <w:i/>
          <w:sz w:val="22"/>
        </w:rPr>
        <w:t>Vậy vì sao kiểm tra những chi tiết đi bộ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safe and helps our walk feel smooth without any unpleasant surprises.  </w:t>
      </w:r>
      <w:r>
        <w:rPr>
          <w:rFonts w:ascii="Calibri" w:hAnsi="Calibri"/>
          <w:i/>
          <w:sz w:val="22"/>
        </w:rPr>
        <w:t>Nó giúp mình an toàn và làm chuyến đi bộ trôi chảy mà không gặp bất ngờ khó chịu nào.</w:t>
      </w:r>
    </w:p>
    <w:p>
      <w:pPr>
        <w:spacing w:after="160" w:line="312" w:lineRule="auto"/>
      </w:pPr>
      <w:r>
        <w:rPr>
          <w:rFonts w:ascii="Calibri" w:hAnsi="Calibri"/>
          <w:b/>
          <w:sz w:val="22"/>
        </w:rPr>
        <w:t xml:space="preserve">Ms Genevieve: </w:t>
      </w:r>
      <w:r>
        <w:rPr>
          <w:rFonts w:ascii="Calibri" w:hAnsi="Calibri"/>
          <w:sz w:val="22"/>
        </w:rPr>
        <w:t xml:space="preserve">That is very true, checking first really does make every walk more pleasant.  </w:t>
      </w:r>
      <w:r>
        <w:rPr>
          <w:rFonts w:ascii="Calibri" w:hAnsi="Calibri"/>
          <w:i/>
          <w:sz w:val="22"/>
        </w:rPr>
        <w:t>Đúng vậy thật, kiểm tra trước thật sự giúp mỗi chuyến đi bộ thêm dễ chịu.</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0157</w:t>
            </w:r>
          </w:p>
        </w:tc>
        <w:tc>
          <w:tcPr>
            <w:tcW w:type="dxa" w:w="7824"/>
            <w:shd w:val="clear" w:color="auto" w:fill="D9E2F3"/>
          </w:tcPr>
          <w:p>
            <w:r>
              <w:rPr>
                <w:rFonts w:ascii="Arial" w:hAnsi="Arial"/>
                <w:b/>
                <w:color w:val="1F3864"/>
                <w:sz w:val="30"/>
              </w:rPr>
              <w:t>Asking and Answering Very Simple Questions About Checking an Important Detail About Weather &amp; Daily Plans</w:t>
            </w:r>
          </w:p>
          <w:p>
            <w:r>
              <w:rPr>
                <w:rFonts w:ascii="Arial" w:hAnsi="Arial"/>
                <w:i/>
                <w:color w:val="333333"/>
                <w:sz w:val="22"/>
              </w:rPr>
              <w:t>Giao tiếp nền tảng: weather &amp; daily plans — checking an important detail about weather &amp; daily plans</w:t>
            </w:r>
          </w:p>
        </w:tc>
      </w:tr>
    </w:tbl>
    <w:p>
      <w:pPr>
        <w:spacing w:after="40"/>
      </w:pPr>
    </w:p>
    <w:p>
      <w:pPr>
        <w:spacing w:after="160"/>
      </w:pPr>
      <w:r>
        <w:rPr>
          <w:rFonts w:ascii="Calibri" w:hAnsi="Calibri"/>
          <w:i/>
          <w:sz w:val="19"/>
        </w:rPr>
        <w:t>Ms Lan and Mr Alistair are neighbours who often plan their days together and are always checking small but important weather details first. Across many everyday moments -- checking if rain is expected this afternoon, checking if the temperature will drop tonight, checking if the wind speed is dangerous today, checking if the forecast changed since this morning, checking if there is a storm warning issued, checking if the UV index is high today, checking if humidity will make it feel hotter, checking if snow is expected this weekend, checking if the air quality is good today, checking if fog will affect the morning commute, checking if the pollen count is high today, checking if there is a chance of hail, checking if the sunrise time changed this week, checking if a heatwave is forecast, checking if the forecast shows a cold front coming, checking if thunderstorms are likely tonight, checking if the weather will clear up by noon, checking if there is a frost warning tonight, checking if the wind direction has shifted, checking if the forecast is reliable this week, checking if visibility is reduced by fog, checking if a typhoon is approaching, checking if the temperature swing is large today, checking if it will rain during the outdoor event, checking if the drought conditions have improved, checking if the barometric pressure is dropping, checking if there is a chance of a rainbow later, checking if the weather app updated recently, checking if the ground is still wet from yesterday, checking if the sky looks clear for stargazing, checking if the season is changing early this year, checking if there is an air pollution advisory, checking if the wind chill makes it feel colder, checking if the weather will hold for the weekend trip, checking if there is a heat advisory today, and finally why checking these weather details matters so much for everyday life -- one of them asks a very simple question about checking a weather detail, and the other answers clearly and helpfully.</w:t>
      </w:r>
      <w:r>
        <w:rPr>
          <w:rFonts w:ascii="Calibri" w:hAnsi="Calibri"/>
          <w:i/>
          <w:sz w:val="19"/>
        </w:rPr>
        <w:t xml:space="preserve">  Chị Lan và anh Alistair là hàng xóm, thường lên kế hoạch trong ngày cùng nhau và hay kiểm tra những chi tiết thời tiết nhỏ nhưng quan trọng trước tiên. Qua nhiều khoảnh khắc đời thường -- kiểm tra chiều nay có mưa không, kiểm tra tối nay nhiệt độ có giảm không, kiểm tra sức gió hôm nay có nguy hiểm không, kiểm tra dự báo có đổi so với sáng nay không, kiểm tra có cảnh báo bão không, kiểm tra chỉ số tia UV hôm nay có cao không, kiểm tra độ ẩm có làm trời oi bức hơn không, kiểm tra cuối tuần này có tuyết không, kiểm tra chất lượng không khí hôm nay có tốt không, kiểm tra sương mù có ảnh hưởng chuyến đi làm buổi sáng không, kiểm tra mức phấn hoa hôm nay có cao không, kiểm tra có khả năng mưa đá không, kiểm tra giờ mặt trời mọc tuần này có đổi không, kiểm tra có dự báo đợt nắng nóng không, kiểm tra dự báo có cho thấy đợt không khí lạnh sắp tới không, kiểm tra tối nay có khả năng có giông không, kiểm tra thời tiết có quang tạnh trước trưa không, kiểm tra tối nay có cảnh báo sương giá không, kiểm tra hướng gió có đổi không, kiểm tra dự báo tuần này có đáng tin không, kiểm tra tầm nhìn có bị giảm vì sương mù không, kiểm tra có bão nhiệt đới sắp tới không, kiểm tra biên độ nhiệt hôm nay có lớn không, kiểm tra sự kiện ngoài trời có bị mưa không, kiểm tra tình trạng hạn hán có cải thiện không, kiểm tra áp suất khí quyển có đang giảm không, kiểm tra lát nữa có khả năng có cầu vồng không, kiểm tra ứng dụng thời tiết có mới cập nhật không, kiểm tra mặt đất có còn ướt từ hôm qua không, kiểm tra bầu trời có quang để ngắm sao không, kiểm tra mùa năm nay có đổi sớm không, kiểm tra có cảnh báo ô nhiễm không khí không, kiểm tra gió lạnh có làm trời lạnh hơn không, kiểm tra thời tiết có ổn cho chuyến đi cuối tuần không, kiểm tra hôm nay có cảnh báo nắng nóng không, và cuối cùng là vì sao kiểm tra những chi tiết thời tiết này lại quan trọng đến thế cho cuộc sống hằng ngày -- một người hỏi một câu hỏi rất đơn giản về việc kiểm tra một chi tiết thời tiết,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rain is expected this afternoon?  </w:t>
      </w:r>
      <w:r>
        <w:rPr>
          <w:rFonts w:ascii="Calibri" w:hAnsi="Calibri"/>
          <w:i/>
          <w:sz w:val="22"/>
        </w:rPr>
        <w:t>Anh kiểm tra giúp chiều nay có mưa không được không?</w:t>
      </w:r>
    </w:p>
    <w:p>
      <w:pPr>
        <w:spacing w:after="160" w:line="312" w:lineRule="auto"/>
      </w:pPr>
      <w:r>
        <w:rPr>
          <w:rFonts w:ascii="Calibri" w:hAnsi="Calibri"/>
          <w:b/>
          <w:sz w:val="22"/>
        </w:rPr>
        <w:t xml:space="preserve">Mr Alistair: </w:t>
      </w:r>
      <w:r>
        <w:rPr>
          <w:rFonts w:ascii="Calibri" w:hAnsi="Calibri"/>
          <w:sz w:val="22"/>
        </w:rPr>
        <w:t xml:space="preserve">Yes, light rain is expected around three.  </w:t>
      </w:r>
      <w:r>
        <w:rPr>
          <w:rFonts w:ascii="Calibri" w:hAnsi="Calibri"/>
          <w:i/>
          <w:sz w:val="22"/>
        </w:rPr>
        <w:t>Được, dự báo mưa nhẹ khoảng ba giờ.</w:t>
      </w:r>
    </w:p>
    <w:p>
      <w:pPr>
        <w:spacing w:after="160" w:line="312" w:lineRule="auto"/>
      </w:pPr>
      <w:r>
        <w:rPr>
          <w:rFonts w:ascii="Calibri" w:hAnsi="Calibri"/>
          <w:b/>
          <w:sz w:val="22"/>
        </w:rPr>
        <w:t xml:space="preserve">Ms Lan: </w:t>
      </w:r>
      <w:r>
        <w:rPr>
          <w:rFonts w:ascii="Calibri" w:hAnsi="Calibri"/>
          <w:sz w:val="22"/>
        </w:rPr>
        <w:t xml:space="preserve">Good, I will bring an umbrella then.  </w:t>
      </w:r>
      <w:r>
        <w:rPr>
          <w:rFonts w:ascii="Calibri" w:hAnsi="Calibri"/>
          <w:i/>
          <w:sz w:val="22"/>
        </w:rPr>
        <w:t>Tốt, vậy tôi mang dù theo.</w:t>
      </w:r>
    </w:p>
    <w:p>
      <w:pPr>
        <w:spacing w:after="160" w:line="312" w:lineRule="auto"/>
      </w:pPr>
      <w:r>
        <w:rPr>
          <w:rFonts w:ascii="Calibri" w:hAnsi="Calibri"/>
          <w:b/>
          <w:sz w:val="22"/>
        </w:rPr>
        <w:t xml:space="preserve">Mr Alistair: </w:t>
      </w:r>
      <w:r>
        <w:rPr>
          <w:rFonts w:ascii="Calibri" w:hAnsi="Calibri"/>
          <w:sz w:val="22"/>
        </w:rPr>
        <w:t xml:space="preserve">Can you check if the temperature will drop tonight?  </w:t>
      </w:r>
      <w:r>
        <w:rPr>
          <w:rFonts w:ascii="Calibri" w:hAnsi="Calibri"/>
          <w:i/>
          <w:sz w:val="22"/>
        </w:rPr>
        <w:t>Bạn kiểm tra giúp tối nay nhiệt độ có giảm không được không?</w:t>
      </w:r>
    </w:p>
    <w:p>
      <w:pPr>
        <w:spacing w:after="160" w:line="312" w:lineRule="auto"/>
      </w:pPr>
      <w:r>
        <w:rPr>
          <w:rFonts w:ascii="Calibri" w:hAnsi="Calibri"/>
          <w:b/>
          <w:sz w:val="22"/>
        </w:rPr>
        <w:t xml:space="preserve">Ms Lan: </w:t>
      </w:r>
      <w:r>
        <w:rPr>
          <w:rFonts w:ascii="Calibri" w:hAnsi="Calibri"/>
          <w:sz w:val="22"/>
        </w:rPr>
        <w:t xml:space="preserve">Yes, it drops quite a bit after sunset.  </w:t>
      </w:r>
      <w:r>
        <w:rPr>
          <w:rFonts w:ascii="Calibri" w:hAnsi="Calibri"/>
          <w:i/>
          <w:sz w:val="22"/>
        </w:rPr>
        <w:t>Được, sau khi mặt trời lặn nhiệt độ giảm khá nhiều.</w:t>
      </w:r>
    </w:p>
    <w:p>
      <w:pPr>
        <w:spacing w:after="160" w:line="312" w:lineRule="auto"/>
      </w:pPr>
      <w:r>
        <w:rPr>
          <w:rFonts w:ascii="Calibri" w:hAnsi="Calibri"/>
          <w:b/>
          <w:sz w:val="22"/>
        </w:rPr>
        <w:t xml:space="preserve">Mr Alistair: </w:t>
      </w:r>
      <w:r>
        <w:rPr>
          <w:rFonts w:ascii="Calibri" w:hAnsi="Calibri"/>
          <w:sz w:val="22"/>
        </w:rPr>
        <w:t xml:space="preserve">Good, I will grab a jacket then.  </w:t>
      </w:r>
      <w:r>
        <w:rPr>
          <w:rFonts w:ascii="Calibri" w:hAnsi="Calibri"/>
          <w:i/>
          <w:sz w:val="22"/>
        </w:rPr>
        <w:t>Tốt, vậy tôi lấy áo khoác theo.</w:t>
      </w:r>
    </w:p>
    <w:p>
      <w:pPr>
        <w:spacing w:after="160" w:line="312" w:lineRule="auto"/>
      </w:pPr>
      <w:r>
        <w:rPr>
          <w:rFonts w:ascii="Calibri" w:hAnsi="Calibri"/>
          <w:b/>
          <w:sz w:val="22"/>
        </w:rPr>
        <w:t xml:space="preserve">Ms Lan: </w:t>
      </w:r>
      <w:r>
        <w:rPr>
          <w:rFonts w:ascii="Calibri" w:hAnsi="Calibri"/>
          <w:sz w:val="22"/>
        </w:rPr>
        <w:t xml:space="preserve">Can you check if the wind speed is dangerous today?  </w:t>
      </w:r>
      <w:r>
        <w:rPr>
          <w:rFonts w:ascii="Calibri" w:hAnsi="Calibri"/>
          <w:i/>
          <w:sz w:val="22"/>
        </w:rPr>
        <w:t>Anh kiểm tra giúp sức gió hôm nay có nguy hiểm không được không?</w:t>
      </w:r>
    </w:p>
    <w:p>
      <w:pPr>
        <w:spacing w:after="160" w:line="312" w:lineRule="auto"/>
      </w:pPr>
      <w:r>
        <w:rPr>
          <w:rFonts w:ascii="Calibri" w:hAnsi="Calibri"/>
          <w:b/>
          <w:sz w:val="22"/>
        </w:rPr>
        <w:t xml:space="preserve">Mr Alistair: </w:t>
      </w:r>
      <w:r>
        <w:rPr>
          <w:rFonts w:ascii="Calibri" w:hAnsi="Calibri"/>
          <w:sz w:val="22"/>
        </w:rPr>
        <w:t xml:space="preserve">No, it is only a light breeze today.  </w:t>
      </w:r>
      <w:r>
        <w:rPr>
          <w:rFonts w:ascii="Calibri" w:hAnsi="Calibri"/>
          <w:i/>
          <w:sz w:val="22"/>
        </w:rPr>
        <w:t>Không, hôm nay chỉ là gió nhẹ thôi.</w:t>
      </w:r>
    </w:p>
    <w:p>
      <w:pPr>
        <w:spacing w:after="160" w:line="312" w:lineRule="auto"/>
      </w:pPr>
      <w:r>
        <w:rPr>
          <w:rFonts w:ascii="Calibri" w:hAnsi="Calibri"/>
          <w:b/>
          <w:sz w:val="22"/>
        </w:rPr>
        <w:t xml:space="preserve">Ms Lan: </w:t>
      </w:r>
      <w:r>
        <w:rPr>
          <w:rFonts w:ascii="Calibri" w:hAnsi="Calibri"/>
          <w:sz w:val="22"/>
        </w:rPr>
        <w:t xml:space="preserve">Good, safe to be outside then.  </w:t>
      </w:r>
      <w:r>
        <w:rPr>
          <w:rFonts w:ascii="Calibri" w:hAnsi="Calibri"/>
          <w:i/>
          <w:sz w:val="22"/>
        </w:rPr>
        <w:t>Tốt, vậy ra ngoài an toàn.</w:t>
      </w:r>
    </w:p>
    <w:p>
      <w:pPr>
        <w:spacing w:after="160" w:line="312" w:lineRule="auto"/>
      </w:pPr>
      <w:r>
        <w:rPr>
          <w:rFonts w:ascii="Calibri" w:hAnsi="Calibri"/>
          <w:b/>
          <w:sz w:val="22"/>
        </w:rPr>
        <w:t xml:space="preserve">Mr Alistair: </w:t>
      </w:r>
      <w:r>
        <w:rPr>
          <w:rFonts w:ascii="Calibri" w:hAnsi="Calibri"/>
          <w:sz w:val="22"/>
        </w:rPr>
        <w:t xml:space="preserve">Can you check if the forecast changed at all since this morning?  </w:t>
      </w:r>
      <w:r>
        <w:rPr>
          <w:rFonts w:ascii="Calibri" w:hAnsi="Calibri"/>
          <w:i/>
          <w:sz w:val="22"/>
        </w:rPr>
        <w:t>Bạn kiểm tra giúp dự báo có đổi gì so với sáng nay không được không?</w:t>
      </w:r>
    </w:p>
    <w:p>
      <w:pPr>
        <w:spacing w:after="160" w:line="312" w:lineRule="auto"/>
      </w:pPr>
      <w:r>
        <w:rPr>
          <w:rFonts w:ascii="Calibri" w:hAnsi="Calibri"/>
          <w:b/>
          <w:sz w:val="22"/>
        </w:rPr>
        <w:t xml:space="preserve">Ms Lan: </w:t>
      </w:r>
      <w:r>
        <w:rPr>
          <w:rFonts w:ascii="Calibri" w:hAnsi="Calibri"/>
          <w:sz w:val="22"/>
        </w:rPr>
        <w:t xml:space="preserve">Yes, it now shows clearer skies later.  </w:t>
      </w:r>
      <w:r>
        <w:rPr>
          <w:rFonts w:ascii="Calibri" w:hAnsi="Calibri"/>
          <w:i/>
          <w:sz w:val="22"/>
        </w:rPr>
        <w:t>Được, giờ dự báo trời quang hơn về sau.</w:t>
      </w:r>
    </w:p>
    <w:p>
      <w:pPr>
        <w:spacing w:after="160" w:line="312" w:lineRule="auto"/>
      </w:pPr>
      <w:r>
        <w:rPr>
          <w:rFonts w:ascii="Calibri" w:hAnsi="Calibri"/>
          <w:b/>
          <w:sz w:val="22"/>
        </w:rPr>
        <w:t xml:space="preserve">Mr Alistair: </w:t>
      </w:r>
      <w:r>
        <w:rPr>
          <w:rFonts w:ascii="Calibri" w:hAnsi="Calibri"/>
          <w:sz w:val="22"/>
        </w:rPr>
        <w:t xml:space="preserve">Good, that sounds much better then.  </w:t>
      </w:r>
      <w:r>
        <w:rPr>
          <w:rFonts w:ascii="Calibri" w:hAnsi="Calibri"/>
          <w:i/>
          <w:sz w:val="22"/>
        </w:rPr>
        <w:t>Tốt, nghe khá hơn nhiều rồi.</w:t>
      </w:r>
    </w:p>
    <w:p>
      <w:pPr>
        <w:spacing w:after="160" w:line="312" w:lineRule="auto"/>
      </w:pPr>
      <w:r>
        <w:rPr>
          <w:rFonts w:ascii="Calibri" w:hAnsi="Calibri"/>
          <w:b/>
          <w:sz w:val="22"/>
        </w:rPr>
        <w:t xml:space="preserve">Ms Lan: </w:t>
      </w:r>
      <w:r>
        <w:rPr>
          <w:rFonts w:ascii="Calibri" w:hAnsi="Calibri"/>
          <w:sz w:val="22"/>
        </w:rPr>
        <w:t xml:space="preserve">Can you check if there is a storm warning issued today?  </w:t>
      </w:r>
      <w:r>
        <w:rPr>
          <w:rFonts w:ascii="Calibri" w:hAnsi="Calibri"/>
          <w:i/>
          <w:sz w:val="22"/>
        </w:rPr>
        <w:t>Anh kiểm tra giúp hôm nay có cảnh báo bão không được không?</w:t>
      </w:r>
    </w:p>
    <w:p>
      <w:pPr>
        <w:spacing w:after="160" w:line="312" w:lineRule="auto"/>
      </w:pPr>
      <w:r>
        <w:rPr>
          <w:rFonts w:ascii="Calibri" w:hAnsi="Calibri"/>
          <w:b/>
          <w:sz w:val="22"/>
        </w:rPr>
        <w:t xml:space="preserve">Mr Alistair: </w:t>
      </w:r>
      <w:r>
        <w:rPr>
          <w:rFonts w:ascii="Calibri" w:hAnsi="Calibri"/>
          <w:sz w:val="22"/>
        </w:rPr>
        <w:t xml:space="preserve">No, there is no storm warning right now.  </w:t>
      </w:r>
      <w:r>
        <w:rPr>
          <w:rFonts w:ascii="Calibri" w:hAnsi="Calibri"/>
          <w:i/>
          <w:sz w:val="22"/>
        </w:rPr>
        <w:t>Không, hiện không có cảnh báo bão.</w:t>
      </w:r>
    </w:p>
    <w:p>
      <w:pPr>
        <w:spacing w:after="160" w:line="312" w:lineRule="auto"/>
      </w:pPr>
      <w:r>
        <w:rPr>
          <w:rFonts w:ascii="Calibri" w:hAnsi="Calibri"/>
          <w:b/>
          <w:sz w:val="22"/>
        </w:rPr>
        <w:t xml:space="preserve">Ms Lan: </w:t>
      </w:r>
      <w:r>
        <w:rPr>
          <w:rFonts w:ascii="Calibri" w:hAnsi="Calibri"/>
          <w:sz w:val="22"/>
        </w:rPr>
        <w:t xml:space="preserve">Good, our plans can stay the same then.  </w:t>
      </w:r>
      <w:r>
        <w:rPr>
          <w:rFonts w:ascii="Calibri" w:hAnsi="Calibri"/>
          <w:i/>
          <w:sz w:val="22"/>
        </w:rPr>
        <w:t>Tốt, vậy kế hoạch của mình vẫn giữ nguyên.</w:t>
      </w:r>
    </w:p>
    <w:p>
      <w:pPr>
        <w:spacing w:after="160" w:line="312" w:lineRule="auto"/>
      </w:pPr>
      <w:r>
        <w:rPr>
          <w:rFonts w:ascii="Calibri" w:hAnsi="Calibri"/>
          <w:b/>
          <w:sz w:val="22"/>
        </w:rPr>
        <w:t xml:space="preserve">Mr Alistair: </w:t>
      </w:r>
      <w:r>
        <w:rPr>
          <w:rFonts w:ascii="Calibri" w:hAnsi="Calibri"/>
          <w:sz w:val="22"/>
        </w:rPr>
        <w:t xml:space="preserve">Can you check if the UV index is high today?  </w:t>
      </w:r>
      <w:r>
        <w:rPr>
          <w:rFonts w:ascii="Calibri" w:hAnsi="Calibri"/>
          <w:i/>
          <w:sz w:val="22"/>
        </w:rPr>
        <w:t>Bạn kiểm tra giúp hôm nay chỉ số tia UV có cao không được không?</w:t>
      </w:r>
    </w:p>
    <w:p>
      <w:pPr>
        <w:spacing w:after="160" w:line="312" w:lineRule="auto"/>
      </w:pPr>
      <w:r>
        <w:rPr>
          <w:rFonts w:ascii="Calibri" w:hAnsi="Calibri"/>
          <w:b/>
          <w:sz w:val="22"/>
        </w:rPr>
        <w:t xml:space="preserve">Ms Lan: </w:t>
      </w:r>
      <w:r>
        <w:rPr>
          <w:rFonts w:ascii="Calibri" w:hAnsi="Calibri"/>
          <w:sz w:val="22"/>
        </w:rPr>
        <w:t xml:space="preserve">Yes, it is quite high this afternoon.  </w:t>
      </w:r>
      <w:r>
        <w:rPr>
          <w:rFonts w:ascii="Calibri" w:hAnsi="Calibri"/>
          <w:i/>
          <w:sz w:val="22"/>
        </w:rPr>
        <w:t>Được, chiều nay khá cao.</w:t>
      </w:r>
    </w:p>
    <w:p>
      <w:pPr>
        <w:spacing w:after="160" w:line="312" w:lineRule="auto"/>
      </w:pPr>
      <w:r>
        <w:rPr>
          <w:rFonts w:ascii="Calibri" w:hAnsi="Calibri"/>
          <w:b/>
          <w:sz w:val="22"/>
        </w:rPr>
        <w:t xml:space="preserve">Mr Alistair: </w:t>
      </w:r>
      <w:r>
        <w:rPr>
          <w:rFonts w:ascii="Calibri" w:hAnsi="Calibri"/>
          <w:sz w:val="22"/>
        </w:rPr>
        <w:t xml:space="preserve">Good to know, I will wear sunscreen then.  </w:t>
      </w:r>
      <w:r>
        <w:rPr>
          <w:rFonts w:ascii="Calibri" w:hAnsi="Calibri"/>
          <w:i/>
          <w:sz w:val="22"/>
        </w:rPr>
        <w:t>Biết vậy tốt rồi, tôi sẽ bôi kem chống nắng.</w:t>
      </w:r>
    </w:p>
    <w:p>
      <w:pPr>
        <w:spacing w:after="160" w:line="312" w:lineRule="auto"/>
      </w:pPr>
      <w:r>
        <w:rPr>
          <w:rFonts w:ascii="Calibri" w:hAnsi="Calibri"/>
          <w:b/>
          <w:sz w:val="22"/>
        </w:rPr>
        <w:t xml:space="preserve">Ms Lan: </w:t>
      </w:r>
      <w:r>
        <w:rPr>
          <w:rFonts w:ascii="Calibri" w:hAnsi="Calibri"/>
          <w:sz w:val="22"/>
        </w:rPr>
        <w:t xml:space="preserve">Can you check if the humidity will make it feel hotter today?  </w:t>
      </w:r>
      <w:r>
        <w:rPr>
          <w:rFonts w:ascii="Calibri" w:hAnsi="Calibri"/>
          <w:i/>
          <w:sz w:val="22"/>
        </w:rPr>
        <w:t>Anh kiểm tra giúp độ ẩm hôm nay có làm trời oi bức hơn không được không?</w:t>
      </w:r>
    </w:p>
    <w:p>
      <w:pPr>
        <w:spacing w:after="160" w:line="312" w:lineRule="auto"/>
      </w:pPr>
      <w:r>
        <w:rPr>
          <w:rFonts w:ascii="Calibri" w:hAnsi="Calibri"/>
          <w:b/>
          <w:sz w:val="22"/>
        </w:rPr>
        <w:t xml:space="preserve">Mr Alistair: </w:t>
      </w:r>
      <w:r>
        <w:rPr>
          <w:rFonts w:ascii="Calibri" w:hAnsi="Calibri"/>
          <w:sz w:val="22"/>
        </w:rPr>
        <w:t xml:space="preserve">Yes, it will feel noticeably muggier by noon.  </w:t>
      </w:r>
      <w:r>
        <w:rPr>
          <w:rFonts w:ascii="Calibri" w:hAnsi="Calibri"/>
          <w:i/>
          <w:sz w:val="22"/>
        </w:rPr>
        <w:t>Được, tới trưa sẽ oi bức rõ rệt hơn.</w:t>
      </w:r>
    </w:p>
    <w:p>
      <w:pPr>
        <w:spacing w:after="160" w:line="312" w:lineRule="auto"/>
      </w:pPr>
      <w:r>
        <w:rPr>
          <w:rFonts w:ascii="Calibri" w:hAnsi="Calibri"/>
          <w:b/>
          <w:sz w:val="22"/>
        </w:rPr>
        <w:t xml:space="preserve">Ms Lan: </w:t>
      </w:r>
      <w:r>
        <w:rPr>
          <w:rFonts w:ascii="Calibri" w:hAnsi="Calibri"/>
          <w:sz w:val="22"/>
        </w:rPr>
        <w:t xml:space="preserve">Good to know, I will dress lightly then.  </w:t>
      </w:r>
      <w:r>
        <w:rPr>
          <w:rFonts w:ascii="Calibri" w:hAnsi="Calibri"/>
          <w:i/>
          <w:sz w:val="22"/>
        </w:rPr>
        <w:t>Biết vậy tốt rồi, tôi mặc đồ mỏng nhẹ.</w:t>
      </w:r>
    </w:p>
    <w:p>
      <w:pPr>
        <w:spacing w:after="160" w:line="312" w:lineRule="auto"/>
      </w:pPr>
      <w:r>
        <w:rPr>
          <w:rFonts w:ascii="Calibri" w:hAnsi="Calibri"/>
          <w:b/>
          <w:sz w:val="22"/>
        </w:rPr>
        <w:t xml:space="preserve">Mr Alistair: </w:t>
      </w:r>
      <w:r>
        <w:rPr>
          <w:rFonts w:ascii="Calibri" w:hAnsi="Calibri"/>
          <w:sz w:val="22"/>
        </w:rPr>
        <w:t xml:space="preserve">Can you check if snow is expected this weekend?  </w:t>
      </w:r>
      <w:r>
        <w:rPr>
          <w:rFonts w:ascii="Calibri" w:hAnsi="Calibri"/>
          <w:i/>
          <w:sz w:val="22"/>
        </w:rPr>
        <w:t>Bạn kiểm tra giúp cuối tuần này có tuyết không được không?</w:t>
      </w:r>
    </w:p>
    <w:p>
      <w:pPr>
        <w:spacing w:after="160" w:line="312" w:lineRule="auto"/>
      </w:pPr>
      <w:r>
        <w:rPr>
          <w:rFonts w:ascii="Calibri" w:hAnsi="Calibri"/>
          <w:b/>
          <w:sz w:val="22"/>
        </w:rPr>
        <w:t xml:space="preserve">Ms Lan: </w:t>
      </w:r>
      <w:r>
        <w:rPr>
          <w:rFonts w:ascii="Calibri" w:hAnsi="Calibri"/>
          <w:sz w:val="22"/>
        </w:rPr>
        <w:t xml:space="preserve">Yes, light snow is forecast for Saturday.  </w:t>
      </w:r>
      <w:r>
        <w:rPr>
          <w:rFonts w:ascii="Calibri" w:hAnsi="Calibri"/>
          <w:i/>
          <w:sz w:val="22"/>
        </w:rPr>
        <w:t>Được, dự báo có tuyết nhẹ vào thứ Bảy.</w:t>
      </w:r>
    </w:p>
    <w:p>
      <w:pPr>
        <w:spacing w:after="160" w:line="312" w:lineRule="auto"/>
      </w:pPr>
      <w:r>
        <w:rPr>
          <w:rFonts w:ascii="Calibri" w:hAnsi="Calibri"/>
          <w:b/>
          <w:sz w:val="22"/>
        </w:rPr>
        <w:t xml:space="preserve">Mr Alistair: </w:t>
      </w:r>
      <w:r>
        <w:rPr>
          <w:rFonts w:ascii="Calibri" w:hAnsi="Calibri"/>
          <w:sz w:val="22"/>
        </w:rPr>
        <w:t xml:space="preserve">Good, I will prepare warm clothes then.  </w:t>
      </w:r>
      <w:r>
        <w:rPr>
          <w:rFonts w:ascii="Calibri" w:hAnsi="Calibri"/>
          <w:i/>
          <w:sz w:val="22"/>
        </w:rPr>
        <w:t>Tốt, vậy tôi chuẩn bị đồ ấm.</w:t>
      </w:r>
    </w:p>
    <w:p>
      <w:pPr>
        <w:spacing w:after="160" w:line="312" w:lineRule="auto"/>
      </w:pPr>
      <w:r>
        <w:rPr>
          <w:rFonts w:ascii="Calibri" w:hAnsi="Calibri"/>
          <w:b/>
          <w:sz w:val="22"/>
        </w:rPr>
        <w:t xml:space="preserve">Ms Lan: </w:t>
      </w:r>
      <w:r>
        <w:rPr>
          <w:rFonts w:ascii="Calibri" w:hAnsi="Calibri"/>
          <w:sz w:val="22"/>
        </w:rPr>
        <w:t xml:space="preserve">Can you check if the air quality is good today?  </w:t>
      </w:r>
      <w:r>
        <w:rPr>
          <w:rFonts w:ascii="Calibri" w:hAnsi="Calibri"/>
          <w:i/>
          <w:sz w:val="22"/>
        </w:rPr>
        <w:t>Anh kiểm tra giúp hôm nay chất lượng không khí có tốt không được không?</w:t>
      </w:r>
    </w:p>
    <w:p>
      <w:pPr>
        <w:spacing w:after="160" w:line="312" w:lineRule="auto"/>
      </w:pPr>
      <w:r>
        <w:rPr>
          <w:rFonts w:ascii="Calibri" w:hAnsi="Calibri"/>
          <w:b/>
          <w:sz w:val="22"/>
        </w:rPr>
        <w:t xml:space="preserve">Mr Alistair: </w:t>
      </w:r>
      <w:r>
        <w:rPr>
          <w:rFonts w:ascii="Calibri" w:hAnsi="Calibri"/>
          <w:sz w:val="22"/>
        </w:rPr>
        <w:t xml:space="preserve">Yes, the air quality index looks quite healthy.  </w:t>
      </w:r>
      <w:r>
        <w:rPr>
          <w:rFonts w:ascii="Calibri" w:hAnsi="Calibri"/>
          <w:i/>
          <w:sz w:val="22"/>
        </w:rPr>
        <w:t>Được, chỉ số chất lượng không khí trông khá tốt.</w:t>
      </w:r>
    </w:p>
    <w:p>
      <w:pPr>
        <w:spacing w:after="160" w:line="312" w:lineRule="auto"/>
      </w:pPr>
      <w:r>
        <w:rPr>
          <w:rFonts w:ascii="Calibri" w:hAnsi="Calibri"/>
          <w:b/>
          <w:sz w:val="22"/>
        </w:rPr>
        <w:t xml:space="preserve">Ms Lan: </w:t>
      </w:r>
      <w:r>
        <w:rPr>
          <w:rFonts w:ascii="Calibri" w:hAnsi="Calibri"/>
          <w:sz w:val="22"/>
        </w:rPr>
        <w:t xml:space="preserve">Great, a good day for outdoor exercise then.  </w:t>
      </w:r>
      <w:r>
        <w:rPr>
          <w:rFonts w:ascii="Calibri" w:hAnsi="Calibri"/>
          <w:i/>
          <w:sz w:val="22"/>
        </w:rPr>
        <w:t>Tuyệt, vậy hôm nay hợp để tập ngoài trời.</w:t>
      </w:r>
    </w:p>
    <w:p>
      <w:pPr>
        <w:spacing w:after="160" w:line="312" w:lineRule="auto"/>
      </w:pPr>
      <w:r>
        <w:rPr>
          <w:rFonts w:ascii="Calibri" w:hAnsi="Calibri"/>
          <w:b/>
          <w:sz w:val="22"/>
        </w:rPr>
        <w:t xml:space="preserve">Mr Alistair: </w:t>
      </w:r>
      <w:r>
        <w:rPr>
          <w:rFonts w:ascii="Calibri" w:hAnsi="Calibri"/>
          <w:sz w:val="22"/>
        </w:rPr>
        <w:t xml:space="preserve">Can you check if fog will affect the morning commute tomorrow?  </w:t>
      </w:r>
      <w:r>
        <w:rPr>
          <w:rFonts w:ascii="Calibri" w:hAnsi="Calibri"/>
          <w:i/>
          <w:sz w:val="22"/>
        </w:rPr>
        <w:t>Bạn kiểm tra giúp mai sương mù có ảnh hưởng chuyến đi làm buổi sáng không được không?</w:t>
      </w:r>
    </w:p>
    <w:p>
      <w:pPr>
        <w:spacing w:after="160" w:line="312" w:lineRule="auto"/>
      </w:pPr>
      <w:r>
        <w:rPr>
          <w:rFonts w:ascii="Calibri" w:hAnsi="Calibri"/>
          <w:b/>
          <w:sz w:val="22"/>
        </w:rPr>
        <w:t xml:space="preserve">Ms Lan: </w:t>
      </w:r>
      <w:r>
        <w:rPr>
          <w:rFonts w:ascii="Calibri" w:hAnsi="Calibri"/>
          <w:sz w:val="22"/>
        </w:rPr>
        <w:t xml:space="preserve">Yes, dense fog is expected early tomorrow.  </w:t>
      </w:r>
      <w:r>
        <w:rPr>
          <w:rFonts w:ascii="Calibri" w:hAnsi="Calibri"/>
          <w:i/>
          <w:sz w:val="22"/>
        </w:rPr>
        <w:t>Được, dự báo sương mù dày sáng sớm mai.</w:t>
      </w:r>
    </w:p>
    <w:p>
      <w:pPr>
        <w:spacing w:after="160" w:line="312" w:lineRule="auto"/>
      </w:pPr>
      <w:r>
        <w:rPr>
          <w:rFonts w:ascii="Calibri" w:hAnsi="Calibri"/>
          <w:b/>
          <w:sz w:val="22"/>
        </w:rPr>
        <w:t xml:space="preserve">Mr Alistair: </w:t>
      </w:r>
      <w:r>
        <w:rPr>
          <w:rFonts w:ascii="Calibri" w:hAnsi="Calibri"/>
          <w:sz w:val="22"/>
        </w:rPr>
        <w:t xml:space="preserve">Good to know, I will leave earlier then.  </w:t>
      </w:r>
      <w:r>
        <w:rPr>
          <w:rFonts w:ascii="Calibri" w:hAnsi="Calibri"/>
          <w:i/>
          <w:sz w:val="22"/>
        </w:rPr>
        <w:t>Biết vậy tốt rồi, mai tôi đi sớm hơn.</w:t>
      </w:r>
    </w:p>
    <w:p>
      <w:pPr>
        <w:spacing w:after="160" w:line="312" w:lineRule="auto"/>
      </w:pPr>
      <w:r>
        <w:rPr>
          <w:rFonts w:ascii="Calibri" w:hAnsi="Calibri"/>
          <w:b/>
          <w:sz w:val="22"/>
        </w:rPr>
        <w:t xml:space="preserve">Ms Lan: </w:t>
      </w:r>
      <w:r>
        <w:rPr>
          <w:rFonts w:ascii="Calibri" w:hAnsi="Calibri"/>
          <w:sz w:val="22"/>
        </w:rPr>
        <w:t xml:space="preserve">Can you check if the pollen count is high today?  </w:t>
      </w:r>
      <w:r>
        <w:rPr>
          <w:rFonts w:ascii="Calibri" w:hAnsi="Calibri"/>
          <w:i/>
          <w:sz w:val="22"/>
        </w:rPr>
        <w:t>Anh kiểm tra giúp hôm nay mức phấn hoa có cao không được không?</w:t>
      </w:r>
    </w:p>
    <w:p>
      <w:pPr>
        <w:spacing w:after="160" w:line="312" w:lineRule="auto"/>
      </w:pPr>
      <w:r>
        <w:rPr>
          <w:rFonts w:ascii="Calibri" w:hAnsi="Calibri"/>
          <w:b/>
          <w:sz w:val="22"/>
        </w:rPr>
        <w:t xml:space="preserve">Mr Alistair: </w:t>
      </w:r>
      <w:r>
        <w:rPr>
          <w:rFonts w:ascii="Calibri" w:hAnsi="Calibri"/>
          <w:sz w:val="22"/>
        </w:rPr>
        <w:t xml:space="preserve">Yes, it is quite high this time of year.  </w:t>
      </w:r>
      <w:r>
        <w:rPr>
          <w:rFonts w:ascii="Calibri" w:hAnsi="Calibri"/>
          <w:i/>
          <w:sz w:val="22"/>
        </w:rPr>
        <w:t>Được, mùa này mức phấn hoa khá cao.</w:t>
      </w:r>
    </w:p>
    <w:p>
      <w:pPr>
        <w:spacing w:after="160" w:line="312" w:lineRule="auto"/>
      </w:pPr>
      <w:r>
        <w:rPr>
          <w:rFonts w:ascii="Calibri" w:hAnsi="Calibri"/>
          <w:b/>
          <w:sz w:val="22"/>
        </w:rPr>
        <w:t xml:space="preserve">Ms Lan: </w:t>
      </w:r>
      <w:r>
        <w:rPr>
          <w:rFonts w:ascii="Calibri" w:hAnsi="Calibri"/>
          <w:sz w:val="22"/>
        </w:rPr>
        <w:t xml:space="preserve">Good to know, I will take my allergy medicine.  </w:t>
      </w:r>
      <w:r>
        <w:rPr>
          <w:rFonts w:ascii="Calibri" w:hAnsi="Calibri"/>
          <w:i/>
          <w:sz w:val="22"/>
        </w:rPr>
        <w:t>Biết vậy tốt rồi, tôi uống thuốc dị ứng.</w:t>
      </w:r>
    </w:p>
    <w:p>
      <w:pPr>
        <w:spacing w:after="160" w:line="312" w:lineRule="auto"/>
      </w:pPr>
      <w:r>
        <w:rPr>
          <w:rFonts w:ascii="Calibri" w:hAnsi="Calibri"/>
          <w:b/>
          <w:sz w:val="22"/>
        </w:rPr>
        <w:t xml:space="preserve">Mr Alistair: </w:t>
      </w:r>
      <w:r>
        <w:rPr>
          <w:rFonts w:ascii="Calibri" w:hAnsi="Calibri"/>
          <w:sz w:val="22"/>
        </w:rPr>
        <w:t xml:space="preserve">Can you check if there is any chance of hail today?  </w:t>
      </w:r>
      <w:r>
        <w:rPr>
          <w:rFonts w:ascii="Calibri" w:hAnsi="Calibri"/>
          <w:i/>
          <w:sz w:val="22"/>
        </w:rPr>
        <w:t>Bạn kiểm tra giúp hôm nay có khả năng mưa đá không được không?</w:t>
      </w:r>
    </w:p>
    <w:p>
      <w:pPr>
        <w:spacing w:after="160" w:line="312" w:lineRule="auto"/>
      </w:pPr>
      <w:r>
        <w:rPr>
          <w:rFonts w:ascii="Calibri" w:hAnsi="Calibri"/>
          <w:b/>
          <w:sz w:val="22"/>
        </w:rPr>
        <w:t xml:space="preserve">Ms Lan: </w:t>
      </w:r>
      <w:r>
        <w:rPr>
          <w:rFonts w:ascii="Calibri" w:hAnsi="Calibri"/>
          <w:sz w:val="22"/>
        </w:rPr>
        <w:t xml:space="preserve">No, hail is not expected today.  </w:t>
      </w:r>
      <w:r>
        <w:rPr>
          <w:rFonts w:ascii="Calibri" w:hAnsi="Calibri"/>
          <w:i/>
          <w:sz w:val="22"/>
        </w:rPr>
        <w:t>Không, hôm nay không dự báo mưa đá.</w:t>
      </w:r>
    </w:p>
    <w:p>
      <w:pPr>
        <w:spacing w:after="160" w:line="312" w:lineRule="auto"/>
      </w:pPr>
      <w:r>
        <w:rPr>
          <w:rFonts w:ascii="Calibri" w:hAnsi="Calibri"/>
          <w:b/>
          <w:sz w:val="22"/>
        </w:rPr>
        <w:t xml:space="preserve">Mr Alistair: </w:t>
      </w:r>
      <w:r>
        <w:rPr>
          <w:rFonts w:ascii="Calibri" w:hAnsi="Calibri"/>
          <w:sz w:val="22"/>
        </w:rPr>
        <w:t xml:space="preserve">Good, our car should be safe then.  </w:t>
      </w:r>
      <w:r>
        <w:rPr>
          <w:rFonts w:ascii="Calibri" w:hAnsi="Calibri"/>
          <w:i/>
          <w:sz w:val="22"/>
        </w:rPr>
        <w:t>Tốt, vậy xe mình sẽ an toàn.</w:t>
      </w:r>
    </w:p>
    <w:p>
      <w:pPr>
        <w:spacing w:after="160" w:line="312" w:lineRule="auto"/>
      </w:pPr>
      <w:r>
        <w:rPr>
          <w:rFonts w:ascii="Calibri" w:hAnsi="Calibri"/>
          <w:b/>
          <w:sz w:val="22"/>
        </w:rPr>
        <w:t xml:space="preserve">Ms Lan: </w:t>
      </w:r>
      <w:r>
        <w:rPr>
          <w:rFonts w:ascii="Calibri" w:hAnsi="Calibri"/>
          <w:sz w:val="22"/>
        </w:rPr>
        <w:t xml:space="preserve">Can you check if the sunrise time changed this week?  </w:t>
      </w:r>
      <w:r>
        <w:rPr>
          <w:rFonts w:ascii="Calibri" w:hAnsi="Calibri"/>
          <w:i/>
          <w:sz w:val="22"/>
        </w:rPr>
        <w:t>Anh kiểm tra giúp tuần này giờ mặt trời mọc có đổi không được không?</w:t>
      </w:r>
    </w:p>
    <w:p>
      <w:pPr>
        <w:spacing w:after="160" w:line="312" w:lineRule="auto"/>
      </w:pPr>
      <w:r>
        <w:rPr>
          <w:rFonts w:ascii="Calibri" w:hAnsi="Calibri"/>
          <w:b/>
          <w:sz w:val="22"/>
        </w:rPr>
        <w:t xml:space="preserve">Mr Alistair: </w:t>
      </w:r>
      <w:r>
        <w:rPr>
          <w:rFonts w:ascii="Calibri" w:hAnsi="Calibri"/>
          <w:sz w:val="22"/>
        </w:rPr>
        <w:t xml:space="preserve">Yes, it is about ten minutes earlier now.  </w:t>
      </w:r>
      <w:r>
        <w:rPr>
          <w:rFonts w:ascii="Calibri" w:hAnsi="Calibri"/>
          <w:i/>
          <w:sz w:val="22"/>
        </w:rPr>
        <w:t>Được, giờ sớm hơn khoảng mười phút.</w:t>
      </w:r>
    </w:p>
    <w:p>
      <w:pPr>
        <w:spacing w:after="160" w:line="312" w:lineRule="auto"/>
      </w:pPr>
      <w:r>
        <w:rPr>
          <w:rFonts w:ascii="Calibri" w:hAnsi="Calibri"/>
          <w:b/>
          <w:sz w:val="22"/>
        </w:rPr>
        <w:t xml:space="preserve">Ms Lan: </w:t>
      </w:r>
      <w:r>
        <w:rPr>
          <w:rFonts w:ascii="Calibri" w:hAnsi="Calibri"/>
          <w:sz w:val="22"/>
        </w:rPr>
        <w:t xml:space="preserve">Good to know, I will wake up earlier then.  </w:t>
      </w:r>
      <w:r>
        <w:rPr>
          <w:rFonts w:ascii="Calibri" w:hAnsi="Calibri"/>
          <w:i/>
          <w:sz w:val="22"/>
        </w:rPr>
        <w:t>Biết vậy tốt rồi, tôi dậy sớm hơn.</w:t>
      </w:r>
    </w:p>
    <w:p>
      <w:pPr>
        <w:spacing w:after="160" w:line="312" w:lineRule="auto"/>
      </w:pPr>
      <w:r>
        <w:rPr>
          <w:rFonts w:ascii="Calibri" w:hAnsi="Calibri"/>
          <w:b/>
          <w:sz w:val="22"/>
        </w:rPr>
        <w:t xml:space="preserve">Mr Alistair: </w:t>
      </w:r>
      <w:r>
        <w:rPr>
          <w:rFonts w:ascii="Calibri" w:hAnsi="Calibri"/>
          <w:sz w:val="22"/>
        </w:rPr>
        <w:t xml:space="preserve">Can you check if a heatwave is forecast this week?  </w:t>
      </w:r>
      <w:r>
        <w:rPr>
          <w:rFonts w:ascii="Calibri" w:hAnsi="Calibri"/>
          <w:i/>
          <w:sz w:val="22"/>
        </w:rPr>
        <w:t>Bạn kiểm tra giúp tuần này có dự báo đợt nắng nóng không được không?</w:t>
      </w:r>
    </w:p>
    <w:p>
      <w:pPr>
        <w:spacing w:after="160" w:line="312" w:lineRule="auto"/>
      </w:pPr>
      <w:r>
        <w:rPr>
          <w:rFonts w:ascii="Calibri" w:hAnsi="Calibri"/>
          <w:b/>
          <w:sz w:val="22"/>
        </w:rPr>
        <w:t xml:space="preserve">Ms Lan: </w:t>
      </w:r>
      <w:r>
        <w:rPr>
          <w:rFonts w:ascii="Calibri" w:hAnsi="Calibri"/>
          <w:sz w:val="22"/>
        </w:rPr>
        <w:t xml:space="preserve">Yes, temperatures climb sharply by Thursday.  </w:t>
      </w:r>
      <w:r>
        <w:rPr>
          <w:rFonts w:ascii="Calibri" w:hAnsi="Calibri"/>
          <w:i/>
          <w:sz w:val="22"/>
        </w:rPr>
        <w:t>Được, tới thứ Năm nhiệt độ tăng mạnh.</w:t>
      </w:r>
    </w:p>
    <w:p>
      <w:pPr>
        <w:spacing w:after="160" w:line="312" w:lineRule="auto"/>
      </w:pPr>
      <w:r>
        <w:rPr>
          <w:rFonts w:ascii="Calibri" w:hAnsi="Calibri"/>
          <w:b/>
          <w:sz w:val="22"/>
        </w:rPr>
        <w:t xml:space="preserve">Mr Alistair: </w:t>
      </w:r>
      <w:r>
        <w:rPr>
          <w:rFonts w:ascii="Calibri" w:hAnsi="Calibri"/>
          <w:sz w:val="22"/>
        </w:rPr>
        <w:t xml:space="preserve">Good to know, I will stay hydrated then.  </w:t>
      </w:r>
      <w:r>
        <w:rPr>
          <w:rFonts w:ascii="Calibri" w:hAnsi="Calibri"/>
          <w:i/>
          <w:sz w:val="22"/>
        </w:rPr>
        <w:t>Biết vậy tốt rồi, tôi sẽ uống nhiều nước.</w:t>
      </w:r>
    </w:p>
    <w:p>
      <w:pPr>
        <w:spacing w:after="160" w:line="312" w:lineRule="auto"/>
      </w:pPr>
      <w:r>
        <w:rPr>
          <w:rFonts w:ascii="Calibri" w:hAnsi="Calibri"/>
          <w:b/>
          <w:sz w:val="22"/>
        </w:rPr>
        <w:t xml:space="preserve">Ms Lan: </w:t>
      </w:r>
      <w:r>
        <w:rPr>
          <w:rFonts w:ascii="Calibri" w:hAnsi="Calibri"/>
          <w:sz w:val="22"/>
        </w:rPr>
        <w:t xml:space="preserve">Can you check if the forecast shows a cold front coming?  </w:t>
      </w:r>
      <w:r>
        <w:rPr>
          <w:rFonts w:ascii="Calibri" w:hAnsi="Calibri"/>
          <w:i/>
          <w:sz w:val="22"/>
        </w:rPr>
        <w:t>Anh kiểm tra giúp dự báo có cho thấy đợt không khí lạnh sắp tới không được không?</w:t>
      </w:r>
    </w:p>
    <w:p>
      <w:pPr>
        <w:spacing w:after="160" w:line="312" w:lineRule="auto"/>
      </w:pPr>
      <w:r>
        <w:rPr>
          <w:rFonts w:ascii="Calibri" w:hAnsi="Calibri"/>
          <w:b/>
          <w:sz w:val="22"/>
        </w:rPr>
        <w:t xml:space="preserve">Mr Alistair: </w:t>
      </w:r>
      <w:r>
        <w:rPr>
          <w:rFonts w:ascii="Calibri" w:hAnsi="Calibri"/>
          <w:sz w:val="22"/>
        </w:rPr>
        <w:t xml:space="preserve">Yes, it arrives late Friday night.  </w:t>
      </w:r>
      <w:r>
        <w:rPr>
          <w:rFonts w:ascii="Calibri" w:hAnsi="Calibri"/>
          <w:i/>
          <w:sz w:val="22"/>
        </w:rPr>
        <w:t>Được, đợt lạnh tới muộn tối thứ Sáu.</w:t>
      </w:r>
    </w:p>
    <w:p>
      <w:pPr>
        <w:spacing w:after="160" w:line="312" w:lineRule="auto"/>
      </w:pPr>
      <w:r>
        <w:rPr>
          <w:rFonts w:ascii="Calibri" w:hAnsi="Calibri"/>
          <w:b/>
          <w:sz w:val="22"/>
        </w:rPr>
        <w:t xml:space="preserve">Ms Lan: </w:t>
      </w:r>
      <w:r>
        <w:rPr>
          <w:rFonts w:ascii="Calibri" w:hAnsi="Calibri"/>
          <w:sz w:val="22"/>
        </w:rPr>
        <w:t xml:space="preserve">Good to know, I will prepare a blanket then.  </w:t>
      </w:r>
      <w:r>
        <w:rPr>
          <w:rFonts w:ascii="Calibri" w:hAnsi="Calibri"/>
          <w:i/>
          <w:sz w:val="22"/>
        </w:rPr>
        <w:t>Biết vậy tốt rồi, tôi chuẩn bị chăn ấm.</w:t>
      </w:r>
    </w:p>
    <w:p>
      <w:pPr>
        <w:spacing w:after="160" w:line="312" w:lineRule="auto"/>
      </w:pPr>
      <w:r>
        <w:rPr>
          <w:rFonts w:ascii="Calibri" w:hAnsi="Calibri"/>
          <w:b/>
          <w:sz w:val="22"/>
        </w:rPr>
        <w:t xml:space="preserve">Mr Alistair: </w:t>
      </w:r>
      <w:r>
        <w:rPr>
          <w:rFonts w:ascii="Calibri" w:hAnsi="Calibri"/>
          <w:sz w:val="22"/>
        </w:rPr>
        <w:t xml:space="preserve">Can you check if thunderstorms are likely tonight?  </w:t>
      </w:r>
      <w:r>
        <w:rPr>
          <w:rFonts w:ascii="Calibri" w:hAnsi="Calibri"/>
          <w:i/>
          <w:sz w:val="22"/>
        </w:rPr>
        <w:t>Bạn kiểm tra giúp tối nay có khả năng có giông không được không?</w:t>
      </w:r>
    </w:p>
    <w:p>
      <w:pPr>
        <w:spacing w:after="160" w:line="312" w:lineRule="auto"/>
      </w:pPr>
      <w:r>
        <w:rPr>
          <w:rFonts w:ascii="Calibri" w:hAnsi="Calibri"/>
          <w:b/>
          <w:sz w:val="22"/>
        </w:rPr>
        <w:t xml:space="preserve">Ms Lan: </w:t>
      </w:r>
      <w:r>
        <w:rPr>
          <w:rFonts w:ascii="Calibri" w:hAnsi="Calibri"/>
          <w:sz w:val="22"/>
        </w:rPr>
        <w:t xml:space="preserve">Yes, there is a strong chance after eight.  </w:t>
      </w:r>
      <w:r>
        <w:rPr>
          <w:rFonts w:ascii="Calibri" w:hAnsi="Calibri"/>
          <w:i/>
          <w:sz w:val="22"/>
        </w:rPr>
        <w:t>Được, sau tám giờ khả năng cao lắm.</w:t>
      </w:r>
    </w:p>
    <w:p>
      <w:pPr>
        <w:spacing w:after="160" w:line="312" w:lineRule="auto"/>
      </w:pPr>
      <w:r>
        <w:rPr>
          <w:rFonts w:ascii="Calibri" w:hAnsi="Calibri"/>
          <w:b/>
          <w:sz w:val="22"/>
        </w:rPr>
        <w:t xml:space="preserve">Mr Alistair: </w:t>
      </w:r>
      <w:r>
        <w:rPr>
          <w:rFonts w:ascii="Calibri" w:hAnsi="Calibri"/>
          <w:sz w:val="22"/>
        </w:rPr>
        <w:t xml:space="preserve">Good to know, we will stay indoors then.  </w:t>
      </w:r>
      <w:r>
        <w:rPr>
          <w:rFonts w:ascii="Calibri" w:hAnsi="Calibri"/>
          <w:i/>
          <w:sz w:val="22"/>
        </w:rPr>
        <w:t>Biết vậy tốt rồi, mình ở trong nhà.</w:t>
      </w:r>
    </w:p>
    <w:p>
      <w:pPr>
        <w:spacing w:after="160" w:line="312" w:lineRule="auto"/>
      </w:pPr>
      <w:r>
        <w:rPr>
          <w:rFonts w:ascii="Calibri" w:hAnsi="Calibri"/>
          <w:b/>
          <w:sz w:val="22"/>
        </w:rPr>
        <w:t xml:space="preserve">Ms Lan: </w:t>
      </w:r>
      <w:r>
        <w:rPr>
          <w:rFonts w:ascii="Calibri" w:hAnsi="Calibri"/>
          <w:sz w:val="22"/>
        </w:rPr>
        <w:t xml:space="preserve">Can you check if the weather will clear up by noon?  </w:t>
      </w:r>
      <w:r>
        <w:rPr>
          <w:rFonts w:ascii="Calibri" w:hAnsi="Calibri"/>
          <w:i/>
          <w:sz w:val="22"/>
        </w:rPr>
        <w:t>Anh kiểm tra giúp thời tiết có quang tạnh trước trưa không được không?</w:t>
      </w:r>
    </w:p>
    <w:p>
      <w:pPr>
        <w:spacing w:after="160" w:line="312" w:lineRule="auto"/>
      </w:pPr>
      <w:r>
        <w:rPr>
          <w:rFonts w:ascii="Calibri" w:hAnsi="Calibri"/>
          <w:b/>
          <w:sz w:val="22"/>
        </w:rPr>
        <w:t xml:space="preserve">Mr Alistair: </w:t>
      </w:r>
      <w:r>
        <w:rPr>
          <w:rFonts w:ascii="Calibri" w:hAnsi="Calibri"/>
          <w:sz w:val="22"/>
        </w:rPr>
        <w:t xml:space="preserve">Yes, it should clear up nicely by then.  </w:t>
      </w:r>
      <w:r>
        <w:rPr>
          <w:rFonts w:ascii="Calibri" w:hAnsi="Calibri"/>
          <w:i/>
          <w:sz w:val="22"/>
        </w:rPr>
        <w:t>Được, tới lúc đó trời sẽ quang đẹp.</w:t>
      </w:r>
    </w:p>
    <w:p>
      <w:pPr>
        <w:spacing w:after="160" w:line="312" w:lineRule="auto"/>
      </w:pPr>
      <w:r>
        <w:rPr>
          <w:rFonts w:ascii="Calibri" w:hAnsi="Calibri"/>
          <w:b/>
          <w:sz w:val="22"/>
        </w:rPr>
        <w:t xml:space="preserve">Ms Lan: </w:t>
      </w:r>
      <w:r>
        <w:rPr>
          <w:rFonts w:ascii="Calibri" w:hAnsi="Calibri"/>
          <w:sz w:val="22"/>
        </w:rPr>
        <w:t xml:space="preserve">Great, our picnic plan still works then.  </w:t>
      </w:r>
      <w:r>
        <w:rPr>
          <w:rFonts w:ascii="Calibri" w:hAnsi="Calibri"/>
          <w:i/>
          <w:sz w:val="22"/>
        </w:rPr>
        <w:t>Tuyệt, vậy kế hoạch dã ngoại vẫn ổn.</w:t>
      </w:r>
    </w:p>
    <w:p>
      <w:pPr>
        <w:spacing w:after="160" w:line="312" w:lineRule="auto"/>
      </w:pPr>
      <w:r>
        <w:rPr>
          <w:rFonts w:ascii="Calibri" w:hAnsi="Calibri"/>
          <w:b/>
          <w:sz w:val="22"/>
        </w:rPr>
        <w:t xml:space="preserve">Mr Alistair: </w:t>
      </w:r>
      <w:r>
        <w:rPr>
          <w:rFonts w:ascii="Calibri" w:hAnsi="Calibri"/>
          <w:sz w:val="22"/>
        </w:rPr>
        <w:t xml:space="preserve">Can you check if there is a frost warning tonight?  </w:t>
      </w:r>
      <w:r>
        <w:rPr>
          <w:rFonts w:ascii="Calibri" w:hAnsi="Calibri"/>
          <w:i/>
          <w:sz w:val="22"/>
        </w:rPr>
        <w:t>Bạn kiểm tra giúp tối nay có cảnh báo sương giá không được không?</w:t>
      </w:r>
    </w:p>
    <w:p>
      <w:pPr>
        <w:spacing w:after="160" w:line="312" w:lineRule="auto"/>
      </w:pPr>
      <w:r>
        <w:rPr>
          <w:rFonts w:ascii="Calibri" w:hAnsi="Calibri"/>
          <w:b/>
          <w:sz w:val="22"/>
        </w:rPr>
        <w:t xml:space="preserve">Ms Lan: </w:t>
      </w:r>
      <w:r>
        <w:rPr>
          <w:rFonts w:ascii="Calibri" w:hAnsi="Calibri"/>
          <w:sz w:val="22"/>
        </w:rPr>
        <w:t xml:space="preserve">Yes, a frost warning was issued for tonight.  </w:t>
      </w:r>
      <w:r>
        <w:rPr>
          <w:rFonts w:ascii="Calibri" w:hAnsi="Calibri"/>
          <w:i/>
          <w:sz w:val="22"/>
        </w:rPr>
        <w:t>Được, tối nay có phát cảnh báo sương giá.</w:t>
      </w:r>
    </w:p>
    <w:p>
      <w:pPr>
        <w:spacing w:after="160" w:line="312" w:lineRule="auto"/>
      </w:pPr>
      <w:r>
        <w:rPr>
          <w:rFonts w:ascii="Calibri" w:hAnsi="Calibri"/>
          <w:b/>
          <w:sz w:val="22"/>
        </w:rPr>
        <w:t xml:space="preserve">Mr Alistair: </w:t>
      </w:r>
      <w:r>
        <w:rPr>
          <w:rFonts w:ascii="Calibri" w:hAnsi="Calibri"/>
          <w:sz w:val="22"/>
        </w:rPr>
        <w:t xml:space="preserve">Good to know, I will cover the plants then.  </w:t>
      </w:r>
      <w:r>
        <w:rPr>
          <w:rFonts w:ascii="Calibri" w:hAnsi="Calibri"/>
          <w:i/>
          <w:sz w:val="22"/>
        </w:rPr>
        <w:t>Biết vậy tốt rồi, tôi che cây lại.</w:t>
      </w:r>
    </w:p>
    <w:p>
      <w:pPr>
        <w:spacing w:after="160" w:line="312" w:lineRule="auto"/>
      </w:pPr>
      <w:r>
        <w:rPr>
          <w:rFonts w:ascii="Calibri" w:hAnsi="Calibri"/>
          <w:b/>
          <w:sz w:val="22"/>
        </w:rPr>
        <w:t xml:space="preserve">Ms Lan: </w:t>
      </w:r>
      <w:r>
        <w:rPr>
          <w:rFonts w:ascii="Calibri" w:hAnsi="Calibri"/>
          <w:sz w:val="22"/>
        </w:rPr>
        <w:t xml:space="preserve">Can you check if the wind direction has shifted today?  </w:t>
      </w:r>
      <w:r>
        <w:rPr>
          <w:rFonts w:ascii="Calibri" w:hAnsi="Calibri"/>
          <w:i/>
          <w:sz w:val="22"/>
        </w:rPr>
        <w:t>Anh kiểm tra giúp hôm nay hướng gió có đổi không được không?</w:t>
      </w:r>
    </w:p>
    <w:p>
      <w:pPr>
        <w:spacing w:after="160" w:line="312" w:lineRule="auto"/>
      </w:pPr>
      <w:r>
        <w:rPr>
          <w:rFonts w:ascii="Calibri" w:hAnsi="Calibri"/>
          <w:b/>
          <w:sz w:val="22"/>
        </w:rPr>
        <w:t xml:space="preserve">Mr Alistair: </w:t>
      </w:r>
      <w:r>
        <w:rPr>
          <w:rFonts w:ascii="Calibri" w:hAnsi="Calibri"/>
          <w:sz w:val="22"/>
        </w:rPr>
        <w:t xml:space="preserve">Yes, it shifted from the north this morning.  </w:t>
      </w:r>
      <w:r>
        <w:rPr>
          <w:rFonts w:ascii="Calibri" w:hAnsi="Calibri"/>
          <w:i/>
          <w:sz w:val="22"/>
        </w:rPr>
        <w:t>Được, sáng nay gió đổi từ hướng bắc.</w:t>
      </w:r>
    </w:p>
    <w:p>
      <w:pPr>
        <w:spacing w:after="160" w:line="312" w:lineRule="auto"/>
      </w:pPr>
      <w:r>
        <w:rPr>
          <w:rFonts w:ascii="Calibri" w:hAnsi="Calibri"/>
          <w:b/>
          <w:sz w:val="22"/>
        </w:rPr>
        <w:t xml:space="preserve">Ms Lan: </w:t>
      </w:r>
      <w:r>
        <w:rPr>
          <w:rFonts w:ascii="Calibri" w:hAnsi="Calibri"/>
          <w:sz w:val="22"/>
        </w:rPr>
        <w:t xml:space="preserve">Good to know, it should feel cooler then.  </w:t>
      </w:r>
      <w:r>
        <w:rPr>
          <w:rFonts w:ascii="Calibri" w:hAnsi="Calibri"/>
          <w:i/>
          <w:sz w:val="22"/>
        </w:rPr>
        <w:t>Biết vậy tốt rồi, vậy sẽ mát hơn.</w:t>
      </w:r>
    </w:p>
    <w:p>
      <w:pPr>
        <w:spacing w:after="160" w:line="312" w:lineRule="auto"/>
      </w:pPr>
      <w:r>
        <w:rPr>
          <w:rFonts w:ascii="Calibri" w:hAnsi="Calibri"/>
          <w:b/>
          <w:sz w:val="22"/>
        </w:rPr>
        <w:t xml:space="preserve">Mr Alistair: </w:t>
      </w:r>
      <w:r>
        <w:rPr>
          <w:rFonts w:ascii="Calibri" w:hAnsi="Calibri"/>
          <w:sz w:val="22"/>
        </w:rPr>
        <w:t xml:space="preserve">Can you check if the forecast has been reliable this week?  </w:t>
      </w:r>
      <w:r>
        <w:rPr>
          <w:rFonts w:ascii="Calibri" w:hAnsi="Calibri"/>
          <w:i/>
          <w:sz w:val="22"/>
        </w:rPr>
        <w:t>Bạn kiểm tra giúp tuần này dự báo có đáng tin không được không?</w:t>
      </w:r>
    </w:p>
    <w:p>
      <w:pPr>
        <w:spacing w:after="160" w:line="312" w:lineRule="auto"/>
      </w:pPr>
      <w:r>
        <w:rPr>
          <w:rFonts w:ascii="Calibri" w:hAnsi="Calibri"/>
          <w:b/>
          <w:sz w:val="22"/>
        </w:rPr>
        <w:t xml:space="preserve">Ms Lan: </w:t>
      </w:r>
      <w:r>
        <w:rPr>
          <w:rFonts w:ascii="Calibri" w:hAnsi="Calibri"/>
          <w:sz w:val="22"/>
        </w:rPr>
        <w:t xml:space="preserve">Yes, it has matched the actual weather closely.  </w:t>
      </w:r>
      <w:r>
        <w:rPr>
          <w:rFonts w:ascii="Calibri" w:hAnsi="Calibri"/>
          <w:i/>
          <w:sz w:val="22"/>
        </w:rPr>
        <w:t>Được, dự báo khớp sát với thời tiết thực tế.</w:t>
      </w:r>
    </w:p>
    <w:p>
      <w:pPr>
        <w:spacing w:after="160" w:line="312" w:lineRule="auto"/>
      </w:pPr>
      <w:r>
        <w:rPr>
          <w:rFonts w:ascii="Calibri" w:hAnsi="Calibri"/>
          <w:b/>
          <w:sz w:val="22"/>
        </w:rPr>
        <w:t xml:space="preserve">Mr Alistair: </w:t>
      </w:r>
      <w:r>
        <w:rPr>
          <w:rFonts w:ascii="Calibri" w:hAnsi="Calibri"/>
          <w:sz w:val="22"/>
        </w:rPr>
        <w:t xml:space="preserve">Good, I will trust it for our trip then.  </w:t>
      </w:r>
      <w:r>
        <w:rPr>
          <w:rFonts w:ascii="Calibri" w:hAnsi="Calibri"/>
          <w:i/>
          <w:sz w:val="22"/>
        </w:rPr>
        <w:t>Tốt, vậy tôi tin dự báo cho chuyến đi của mình.</w:t>
      </w:r>
    </w:p>
    <w:p>
      <w:pPr>
        <w:spacing w:after="160" w:line="312" w:lineRule="auto"/>
      </w:pPr>
      <w:r>
        <w:rPr>
          <w:rFonts w:ascii="Calibri" w:hAnsi="Calibri"/>
          <w:b/>
          <w:sz w:val="22"/>
        </w:rPr>
        <w:t xml:space="preserve">Ms Lan: </w:t>
      </w:r>
      <w:r>
        <w:rPr>
          <w:rFonts w:ascii="Calibri" w:hAnsi="Calibri"/>
          <w:sz w:val="22"/>
        </w:rPr>
        <w:t xml:space="preserve">Can you check if visibility is reduced by fog this morning?  </w:t>
      </w:r>
      <w:r>
        <w:rPr>
          <w:rFonts w:ascii="Calibri" w:hAnsi="Calibri"/>
          <w:i/>
          <w:sz w:val="22"/>
        </w:rPr>
        <w:t>Anh kiểm tra giúp sáng nay tầm nhìn có bị giảm vì sương mù không được không?</w:t>
      </w:r>
    </w:p>
    <w:p>
      <w:pPr>
        <w:spacing w:after="160" w:line="312" w:lineRule="auto"/>
      </w:pPr>
      <w:r>
        <w:rPr>
          <w:rFonts w:ascii="Calibri" w:hAnsi="Calibri"/>
          <w:b/>
          <w:sz w:val="22"/>
        </w:rPr>
        <w:t xml:space="preserve">Mr Alistair: </w:t>
      </w:r>
      <w:r>
        <w:rPr>
          <w:rFonts w:ascii="Calibri" w:hAnsi="Calibri"/>
          <w:sz w:val="22"/>
        </w:rPr>
        <w:t xml:space="preserve">Yes, visibility is quite low right now.  </w:t>
      </w:r>
      <w:r>
        <w:rPr>
          <w:rFonts w:ascii="Calibri" w:hAnsi="Calibri"/>
          <w:i/>
          <w:sz w:val="22"/>
        </w:rPr>
        <w:t>Được, tầm nhìn bây giờ khá thấp.</w:t>
      </w:r>
    </w:p>
    <w:p>
      <w:pPr>
        <w:spacing w:after="160" w:line="312" w:lineRule="auto"/>
      </w:pPr>
      <w:r>
        <w:rPr>
          <w:rFonts w:ascii="Calibri" w:hAnsi="Calibri"/>
          <w:b/>
          <w:sz w:val="22"/>
        </w:rPr>
        <w:t xml:space="preserve">Ms Lan: </w:t>
      </w:r>
      <w:r>
        <w:rPr>
          <w:rFonts w:ascii="Calibri" w:hAnsi="Calibri"/>
          <w:sz w:val="22"/>
        </w:rPr>
        <w:t xml:space="preserve">Good to know, I will drive carefully then.  </w:t>
      </w:r>
      <w:r>
        <w:rPr>
          <w:rFonts w:ascii="Calibri" w:hAnsi="Calibri"/>
          <w:i/>
          <w:sz w:val="22"/>
        </w:rPr>
        <w:t>Biết vậy tốt rồi, tôi lái xe cẩn thận.</w:t>
      </w:r>
    </w:p>
    <w:p>
      <w:pPr>
        <w:spacing w:after="160" w:line="312" w:lineRule="auto"/>
      </w:pPr>
      <w:r>
        <w:rPr>
          <w:rFonts w:ascii="Calibri" w:hAnsi="Calibri"/>
          <w:b/>
          <w:sz w:val="22"/>
        </w:rPr>
        <w:t xml:space="preserve">Mr Alistair: </w:t>
      </w:r>
      <w:r>
        <w:rPr>
          <w:rFonts w:ascii="Calibri" w:hAnsi="Calibri"/>
          <w:sz w:val="22"/>
        </w:rPr>
        <w:t xml:space="preserve">Can you check if a typhoon is approaching this week?  </w:t>
      </w:r>
      <w:r>
        <w:rPr>
          <w:rFonts w:ascii="Calibri" w:hAnsi="Calibri"/>
          <w:i/>
          <w:sz w:val="22"/>
        </w:rPr>
        <w:t>Bạn kiểm tra giúp tuần này có bão nhiệt đới sắp tới không được không?</w:t>
      </w:r>
    </w:p>
    <w:p>
      <w:pPr>
        <w:spacing w:after="160" w:line="312" w:lineRule="auto"/>
      </w:pPr>
      <w:r>
        <w:rPr>
          <w:rFonts w:ascii="Calibri" w:hAnsi="Calibri"/>
          <w:b/>
          <w:sz w:val="22"/>
        </w:rPr>
        <w:t xml:space="preserve">Ms Lan: </w:t>
      </w:r>
      <w:r>
        <w:rPr>
          <w:rFonts w:ascii="Calibri" w:hAnsi="Calibri"/>
          <w:sz w:val="22"/>
        </w:rPr>
        <w:t xml:space="preserve">Yes, one is expected to arrive by Sunday.  </w:t>
      </w:r>
      <w:r>
        <w:rPr>
          <w:rFonts w:ascii="Calibri" w:hAnsi="Calibri"/>
          <w:i/>
          <w:sz w:val="22"/>
        </w:rPr>
        <w:t>Được, dự kiến bão tới trước Chủ Nhật.</w:t>
      </w:r>
    </w:p>
    <w:p>
      <w:pPr>
        <w:spacing w:after="160" w:line="312" w:lineRule="auto"/>
      </w:pPr>
      <w:r>
        <w:rPr>
          <w:rFonts w:ascii="Calibri" w:hAnsi="Calibri"/>
          <w:b/>
          <w:sz w:val="22"/>
        </w:rPr>
        <w:t xml:space="preserve">Mr Alistair: </w:t>
      </w:r>
      <w:r>
        <w:rPr>
          <w:rFonts w:ascii="Calibri" w:hAnsi="Calibri"/>
          <w:sz w:val="22"/>
        </w:rPr>
        <w:t xml:space="preserve">Good to know, I will secure the windows then.  </w:t>
      </w:r>
      <w:r>
        <w:rPr>
          <w:rFonts w:ascii="Calibri" w:hAnsi="Calibri"/>
          <w:i/>
          <w:sz w:val="22"/>
        </w:rPr>
        <w:t>Biết vậy tốt rồi, tôi sẽ chằng chống cửa sổ.</w:t>
      </w:r>
    </w:p>
    <w:p>
      <w:pPr>
        <w:spacing w:after="160" w:line="312" w:lineRule="auto"/>
      </w:pPr>
      <w:r>
        <w:rPr>
          <w:rFonts w:ascii="Calibri" w:hAnsi="Calibri"/>
          <w:b/>
          <w:sz w:val="22"/>
        </w:rPr>
        <w:t xml:space="preserve">Ms Lan: </w:t>
      </w:r>
      <w:r>
        <w:rPr>
          <w:rFonts w:ascii="Calibri" w:hAnsi="Calibri"/>
          <w:sz w:val="22"/>
        </w:rPr>
        <w:t xml:space="preserve">Can you check if the temperature swing is large today?  </w:t>
      </w:r>
      <w:r>
        <w:rPr>
          <w:rFonts w:ascii="Calibri" w:hAnsi="Calibri"/>
          <w:i/>
          <w:sz w:val="22"/>
        </w:rPr>
        <w:t>Anh kiểm tra giúp hôm nay biên độ nhiệt có lớn không được không?</w:t>
      </w:r>
    </w:p>
    <w:p>
      <w:pPr>
        <w:spacing w:after="160" w:line="312" w:lineRule="auto"/>
      </w:pPr>
      <w:r>
        <w:rPr>
          <w:rFonts w:ascii="Calibri" w:hAnsi="Calibri"/>
          <w:b/>
          <w:sz w:val="22"/>
        </w:rPr>
        <w:t xml:space="preserve">Mr Alistair: </w:t>
      </w:r>
      <w:r>
        <w:rPr>
          <w:rFonts w:ascii="Calibri" w:hAnsi="Calibri"/>
          <w:sz w:val="22"/>
        </w:rPr>
        <w:t xml:space="preserve">Yes, it swings by almost ten degrees.  </w:t>
      </w:r>
      <w:r>
        <w:rPr>
          <w:rFonts w:ascii="Calibri" w:hAnsi="Calibri"/>
          <w:i/>
          <w:sz w:val="22"/>
        </w:rPr>
        <w:t>Được, biên độ dao động gần mười độ.</w:t>
      </w:r>
    </w:p>
    <w:p>
      <w:pPr>
        <w:spacing w:after="160" w:line="312" w:lineRule="auto"/>
      </w:pPr>
      <w:r>
        <w:rPr>
          <w:rFonts w:ascii="Calibri" w:hAnsi="Calibri"/>
          <w:b/>
          <w:sz w:val="22"/>
        </w:rPr>
        <w:t xml:space="preserve">Ms Lan: </w:t>
      </w:r>
      <w:r>
        <w:rPr>
          <w:rFonts w:ascii="Calibri" w:hAnsi="Calibri"/>
          <w:sz w:val="22"/>
        </w:rPr>
        <w:t xml:space="preserve">Good to know, I will layer my clothes then.  </w:t>
      </w:r>
      <w:r>
        <w:rPr>
          <w:rFonts w:ascii="Calibri" w:hAnsi="Calibri"/>
          <w:i/>
          <w:sz w:val="22"/>
        </w:rPr>
        <w:t>Biết vậy tốt rồi, tôi mặc nhiều lớp áo.</w:t>
      </w:r>
    </w:p>
    <w:p>
      <w:pPr>
        <w:spacing w:after="160" w:line="312" w:lineRule="auto"/>
      </w:pPr>
      <w:r>
        <w:rPr>
          <w:rFonts w:ascii="Calibri" w:hAnsi="Calibri"/>
          <w:b/>
          <w:sz w:val="22"/>
        </w:rPr>
        <w:t xml:space="preserve">Mr Alistair: </w:t>
      </w:r>
      <w:r>
        <w:rPr>
          <w:rFonts w:ascii="Calibri" w:hAnsi="Calibri"/>
          <w:sz w:val="22"/>
        </w:rPr>
        <w:t xml:space="preserve">Can you check if it will rain during tomorrow's outdoor event?  </w:t>
      </w:r>
      <w:r>
        <w:rPr>
          <w:rFonts w:ascii="Calibri" w:hAnsi="Calibri"/>
          <w:i/>
          <w:sz w:val="22"/>
        </w:rPr>
        <w:t>Bạn kiểm tra giúp mai sự kiện ngoài trời có bị mưa không được không?</w:t>
      </w:r>
    </w:p>
    <w:p>
      <w:pPr>
        <w:spacing w:after="160" w:line="312" w:lineRule="auto"/>
      </w:pPr>
      <w:r>
        <w:rPr>
          <w:rFonts w:ascii="Calibri" w:hAnsi="Calibri"/>
          <w:b/>
          <w:sz w:val="22"/>
        </w:rPr>
        <w:t xml:space="preserve">Ms Lan: </w:t>
      </w:r>
      <w:r>
        <w:rPr>
          <w:rFonts w:ascii="Calibri" w:hAnsi="Calibri"/>
          <w:sz w:val="22"/>
        </w:rPr>
        <w:t xml:space="preserve">No, it looks dry throughout the whole event.  </w:t>
      </w:r>
      <w:r>
        <w:rPr>
          <w:rFonts w:ascii="Calibri" w:hAnsi="Calibri"/>
          <w:i/>
          <w:sz w:val="22"/>
        </w:rPr>
        <w:t>Không, cả sự kiện trông sẽ khô ráo.</w:t>
      </w:r>
    </w:p>
    <w:p>
      <w:pPr>
        <w:spacing w:after="160" w:line="312" w:lineRule="auto"/>
      </w:pPr>
      <w:r>
        <w:rPr>
          <w:rFonts w:ascii="Calibri" w:hAnsi="Calibri"/>
          <w:b/>
          <w:sz w:val="22"/>
        </w:rPr>
        <w:t xml:space="preserve">Mr Alistair: </w:t>
      </w:r>
      <w:r>
        <w:rPr>
          <w:rFonts w:ascii="Calibri" w:hAnsi="Calibri"/>
          <w:sz w:val="22"/>
        </w:rPr>
        <w:t xml:space="preserve">Great, our plan should go smoothly then.  </w:t>
      </w:r>
      <w:r>
        <w:rPr>
          <w:rFonts w:ascii="Calibri" w:hAnsi="Calibri"/>
          <w:i/>
          <w:sz w:val="22"/>
        </w:rPr>
        <w:t>Tuyệt, vậy kế hoạch mình sẽ suôn sẻ.</w:t>
      </w:r>
    </w:p>
    <w:p>
      <w:pPr>
        <w:spacing w:after="160" w:line="312" w:lineRule="auto"/>
      </w:pPr>
      <w:r>
        <w:rPr>
          <w:rFonts w:ascii="Calibri" w:hAnsi="Calibri"/>
          <w:b/>
          <w:sz w:val="22"/>
        </w:rPr>
        <w:t xml:space="preserve">Ms Lan: </w:t>
      </w:r>
      <w:r>
        <w:rPr>
          <w:rFonts w:ascii="Calibri" w:hAnsi="Calibri"/>
          <w:sz w:val="22"/>
        </w:rPr>
        <w:t xml:space="preserve">Can you check if the drought conditions have improved recently?  </w:t>
      </w:r>
      <w:r>
        <w:rPr>
          <w:rFonts w:ascii="Calibri" w:hAnsi="Calibri"/>
          <w:i/>
          <w:sz w:val="22"/>
        </w:rPr>
        <w:t>Anh kiểm tra giúp gần đây tình trạng hạn hán có cải thiện không được không?</w:t>
      </w:r>
    </w:p>
    <w:p>
      <w:pPr>
        <w:spacing w:after="160" w:line="312" w:lineRule="auto"/>
      </w:pPr>
      <w:r>
        <w:rPr>
          <w:rFonts w:ascii="Calibri" w:hAnsi="Calibri"/>
          <w:b/>
          <w:sz w:val="22"/>
        </w:rPr>
        <w:t xml:space="preserve">Mr Alistair: </w:t>
      </w:r>
      <w:r>
        <w:rPr>
          <w:rFonts w:ascii="Calibri" w:hAnsi="Calibri"/>
          <w:sz w:val="22"/>
        </w:rPr>
        <w:t xml:space="preserve">Yes, recent rain has helped quite a bit.  </w:t>
      </w:r>
      <w:r>
        <w:rPr>
          <w:rFonts w:ascii="Calibri" w:hAnsi="Calibri"/>
          <w:i/>
          <w:sz w:val="22"/>
        </w:rPr>
        <w:t>Được, mưa gần đây giúp cải thiện khá nhiều.</w:t>
      </w:r>
    </w:p>
    <w:p>
      <w:pPr>
        <w:spacing w:after="160" w:line="312" w:lineRule="auto"/>
      </w:pPr>
      <w:r>
        <w:rPr>
          <w:rFonts w:ascii="Calibri" w:hAnsi="Calibri"/>
          <w:b/>
          <w:sz w:val="22"/>
        </w:rPr>
        <w:t xml:space="preserve">Ms Lan: </w:t>
      </w:r>
      <w:r>
        <w:rPr>
          <w:rFonts w:ascii="Calibri" w:hAnsi="Calibri"/>
          <w:sz w:val="22"/>
        </w:rPr>
        <w:t xml:space="preserve">Good, that is welcome news for the farmers.  </w:t>
      </w:r>
      <w:r>
        <w:rPr>
          <w:rFonts w:ascii="Calibri" w:hAnsi="Calibri"/>
          <w:i/>
          <w:sz w:val="22"/>
        </w:rPr>
        <w:t>Tốt, tin vui cho bà con nông dân đấy.</w:t>
      </w:r>
    </w:p>
    <w:p>
      <w:pPr>
        <w:spacing w:after="160" w:line="312" w:lineRule="auto"/>
      </w:pPr>
      <w:r>
        <w:rPr>
          <w:rFonts w:ascii="Calibri" w:hAnsi="Calibri"/>
          <w:b/>
          <w:sz w:val="22"/>
        </w:rPr>
        <w:t xml:space="preserve">Mr Alistair: </w:t>
      </w:r>
      <w:r>
        <w:rPr>
          <w:rFonts w:ascii="Calibri" w:hAnsi="Calibri"/>
          <w:sz w:val="22"/>
        </w:rPr>
        <w:t xml:space="preserve">Can you check if the barometric pressure is dropping today?  </w:t>
      </w:r>
      <w:r>
        <w:rPr>
          <w:rFonts w:ascii="Calibri" w:hAnsi="Calibri"/>
          <w:i/>
          <w:sz w:val="22"/>
        </w:rPr>
        <w:t>Bạn kiểm tra giúp hôm nay áp suất khí quyển có đang giảm không được không?</w:t>
      </w:r>
    </w:p>
    <w:p>
      <w:pPr>
        <w:spacing w:after="160" w:line="312" w:lineRule="auto"/>
      </w:pPr>
      <w:r>
        <w:rPr>
          <w:rFonts w:ascii="Calibri" w:hAnsi="Calibri"/>
          <w:b/>
          <w:sz w:val="22"/>
        </w:rPr>
        <w:t xml:space="preserve">Ms Lan: </w:t>
      </w:r>
      <w:r>
        <w:rPr>
          <w:rFonts w:ascii="Calibri" w:hAnsi="Calibri"/>
          <w:sz w:val="22"/>
        </w:rPr>
        <w:t xml:space="preserve">Yes, it has been dropping since this morning.  </w:t>
      </w:r>
      <w:r>
        <w:rPr>
          <w:rFonts w:ascii="Calibri" w:hAnsi="Calibri"/>
          <w:i/>
          <w:sz w:val="22"/>
        </w:rPr>
        <w:t>Được, áp suất giảm từ sáng nay.</w:t>
      </w:r>
    </w:p>
    <w:p>
      <w:pPr>
        <w:spacing w:after="160" w:line="312" w:lineRule="auto"/>
      </w:pPr>
      <w:r>
        <w:rPr>
          <w:rFonts w:ascii="Calibri" w:hAnsi="Calibri"/>
          <w:b/>
          <w:sz w:val="22"/>
        </w:rPr>
        <w:t xml:space="preserve">Mr Alistair: </w:t>
      </w:r>
      <w:r>
        <w:rPr>
          <w:rFonts w:ascii="Calibri" w:hAnsi="Calibri"/>
          <w:sz w:val="22"/>
        </w:rPr>
        <w:t xml:space="preserve">Good to know, a storm may be coming then.  </w:t>
      </w:r>
      <w:r>
        <w:rPr>
          <w:rFonts w:ascii="Calibri" w:hAnsi="Calibri"/>
          <w:i/>
          <w:sz w:val="22"/>
        </w:rPr>
        <w:t>Biết vậy tốt rồi, có thể sắp có bão.</w:t>
      </w:r>
    </w:p>
    <w:p>
      <w:pPr>
        <w:spacing w:after="160" w:line="312" w:lineRule="auto"/>
      </w:pPr>
      <w:r>
        <w:rPr>
          <w:rFonts w:ascii="Calibri" w:hAnsi="Calibri"/>
          <w:b/>
          <w:sz w:val="22"/>
        </w:rPr>
        <w:t xml:space="preserve">Ms Lan: </w:t>
      </w:r>
      <w:r>
        <w:rPr>
          <w:rFonts w:ascii="Calibri" w:hAnsi="Calibri"/>
          <w:sz w:val="22"/>
        </w:rPr>
        <w:t xml:space="preserve">Can you check if there is a chance of a rainbow later today?  </w:t>
      </w:r>
      <w:r>
        <w:rPr>
          <w:rFonts w:ascii="Calibri" w:hAnsi="Calibri"/>
          <w:i/>
          <w:sz w:val="22"/>
        </w:rPr>
        <w:t>Anh kiểm tra giúp lát nữa hôm nay có khả năng có cầu vồng không được không?</w:t>
      </w:r>
    </w:p>
    <w:p>
      <w:pPr>
        <w:spacing w:after="160" w:line="312" w:lineRule="auto"/>
      </w:pPr>
      <w:r>
        <w:rPr>
          <w:rFonts w:ascii="Calibri" w:hAnsi="Calibri"/>
          <w:b/>
          <w:sz w:val="22"/>
        </w:rPr>
        <w:t xml:space="preserve">Mr Alistair: </w:t>
      </w:r>
      <w:r>
        <w:rPr>
          <w:rFonts w:ascii="Calibri" w:hAnsi="Calibri"/>
          <w:sz w:val="22"/>
        </w:rPr>
        <w:t xml:space="preserve">Yes, sun and rain together might bring one.  </w:t>
      </w:r>
      <w:r>
        <w:rPr>
          <w:rFonts w:ascii="Calibri" w:hAnsi="Calibri"/>
          <w:i/>
          <w:sz w:val="22"/>
        </w:rPr>
        <w:t>Được, nắng và mưa cùng lúc có thể tạo cầu vồng.</w:t>
      </w:r>
    </w:p>
    <w:p>
      <w:pPr>
        <w:spacing w:after="160" w:line="312" w:lineRule="auto"/>
      </w:pPr>
      <w:r>
        <w:rPr>
          <w:rFonts w:ascii="Calibri" w:hAnsi="Calibri"/>
          <w:b/>
          <w:sz w:val="22"/>
        </w:rPr>
        <w:t xml:space="preserve">Ms Lan: </w:t>
      </w:r>
      <w:r>
        <w:rPr>
          <w:rFonts w:ascii="Calibri" w:hAnsi="Calibri"/>
          <w:sz w:val="22"/>
        </w:rPr>
        <w:t xml:space="preserve">Wonderful, I will keep an eye out then.  </w:t>
      </w:r>
      <w:r>
        <w:rPr>
          <w:rFonts w:ascii="Calibri" w:hAnsi="Calibri"/>
          <w:i/>
          <w:sz w:val="22"/>
        </w:rPr>
        <w:t>Tuyệt quá, vậy tôi để ý xem.</w:t>
      </w:r>
    </w:p>
    <w:p>
      <w:pPr>
        <w:spacing w:after="160" w:line="312" w:lineRule="auto"/>
      </w:pPr>
      <w:r>
        <w:rPr>
          <w:rFonts w:ascii="Calibri" w:hAnsi="Calibri"/>
          <w:b/>
          <w:sz w:val="22"/>
        </w:rPr>
        <w:t xml:space="preserve">Mr Alistair: </w:t>
      </w:r>
      <w:r>
        <w:rPr>
          <w:rFonts w:ascii="Calibri" w:hAnsi="Calibri"/>
          <w:sz w:val="22"/>
        </w:rPr>
        <w:t xml:space="preserve">Can you check if the weather app updated recently?  </w:t>
      </w:r>
      <w:r>
        <w:rPr>
          <w:rFonts w:ascii="Calibri" w:hAnsi="Calibri"/>
          <w:i/>
          <w:sz w:val="22"/>
        </w:rPr>
        <w:t>Bạn kiểm tra giúp ứng dụng thời tiết có mới cập nhật không được không?</w:t>
      </w:r>
    </w:p>
    <w:p>
      <w:pPr>
        <w:spacing w:after="160" w:line="312" w:lineRule="auto"/>
      </w:pPr>
      <w:r>
        <w:rPr>
          <w:rFonts w:ascii="Calibri" w:hAnsi="Calibri"/>
          <w:b/>
          <w:sz w:val="22"/>
        </w:rPr>
        <w:t xml:space="preserve">Ms Lan: </w:t>
      </w:r>
      <w:r>
        <w:rPr>
          <w:rFonts w:ascii="Calibri" w:hAnsi="Calibri"/>
          <w:sz w:val="22"/>
        </w:rPr>
        <w:t xml:space="preserve">Yes, it refreshed just a few minutes ago.  </w:t>
      </w:r>
      <w:r>
        <w:rPr>
          <w:rFonts w:ascii="Calibri" w:hAnsi="Calibri"/>
          <w:i/>
          <w:sz w:val="22"/>
        </w:rPr>
        <w:t>Được, vừa mới cập nhật vài phút trước.</w:t>
      </w:r>
    </w:p>
    <w:p>
      <w:pPr>
        <w:spacing w:after="160" w:line="312" w:lineRule="auto"/>
      </w:pPr>
      <w:r>
        <w:rPr>
          <w:rFonts w:ascii="Calibri" w:hAnsi="Calibri"/>
          <w:b/>
          <w:sz w:val="22"/>
        </w:rPr>
        <w:t xml:space="preserve">Mr Alistair: </w:t>
      </w:r>
      <w:r>
        <w:rPr>
          <w:rFonts w:ascii="Calibri" w:hAnsi="Calibri"/>
          <w:sz w:val="22"/>
        </w:rPr>
        <w:t xml:space="preserve">Good, the data should be accurate then.  </w:t>
      </w:r>
      <w:r>
        <w:rPr>
          <w:rFonts w:ascii="Calibri" w:hAnsi="Calibri"/>
          <w:i/>
          <w:sz w:val="22"/>
        </w:rPr>
        <w:t>Tốt, vậy dữ liệu chắc chính xác.</w:t>
      </w:r>
    </w:p>
    <w:p>
      <w:pPr>
        <w:spacing w:after="160" w:line="312" w:lineRule="auto"/>
      </w:pPr>
      <w:r>
        <w:rPr>
          <w:rFonts w:ascii="Calibri" w:hAnsi="Calibri"/>
          <w:b/>
          <w:sz w:val="22"/>
        </w:rPr>
        <w:t xml:space="preserve">Ms Lan: </w:t>
      </w:r>
      <w:r>
        <w:rPr>
          <w:rFonts w:ascii="Calibri" w:hAnsi="Calibri"/>
          <w:sz w:val="22"/>
        </w:rPr>
        <w:t xml:space="preserve">Can you check if the ground is still wet from yesterday's rain?  </w:t>
      </w:r>
      <w:r>
        <w:rPr>
          <w:rFonts w:ascii="Calibri" w:hAnsi="Calibri"/>
          <w:i/>
          <w:sz w:val="22"/>
        </w:rPr>
        <w:t>Anh kiểm tra giúp mặt đất có còn ướt từ mưa hôm qua không được không?</w:t>
      </w:r>
    </w:p>
    <w:p>
      <w:pPr>
        <w:spacing w:after="160" w:line="312" w:lineRule="auto"/>
      </w:pPr>
      <w:r>
        <w:rPr>
          <w:rFonts w:ascii="Calibri" w:hAnsi="Calibri"/>
          <w:b/>
          <w:sz w:val="22"/>
        </w:rPr>
        <w:t xml:space="preserve">Mr Alistair: </w:t>
      </w:r>
      <w:r>
        <w:rPr>
          <w:rFonts w:ascii="Calibri" w:hAnsi="Calibri"/>
          <w:sz w:val="22"/>
        </w:rPr>
        <w:t xml:space="preserve">Yes, it is still quite damp in the shade.  </w:t>
      </w:r>
      <w:r>
        <w:rPr>
          <w:rFonts w:ascii="Calibri" w:hAnsi="Calibri"/>
          <w:i/>
          <w:sz w:val="22"/>
        </w:rPr>
        <w:t>Được, chỗ bóng râm vẫn còn khá ẩm.</w:t>
      </w:r>
    </w:p>
    <w:p>
      <w:pPr>
        <w:spacing w:after="160" w:line="312" w:lineRule="auto"/>
      </w:pPr>
      <w:r>
        <w:rPr>
          <w:rFonts w:ascii="Calibri" w:hAnsi="Calibri"/>
          <w:b/>
          <w:sz w:val="22"/>
        </w:rPr>
        <w:t xml:space="preserve">Ms Lan: </w:t>
      </w:r>
      <w:r>
        <w:rPr>
          <w:rFonts w:ascii="Calibri" w:hAnsi="Calibri"/>
          <w:sz w:val="22"/>
        </w:rPr>
        <w:t xml:space="preserve">Good to know, I will wear boots then.  </w:t>
      </w:r>
      <w:r>
        <w:rPr>
          <w:rFonts w:ascii="Calibri" w:hAnsi="Calibri"/>
          <w:i/>
          <w:sz w:val="22"/>
        </w:rPr>
        <w:t>Biết vậy tốt rồi, tôi mang ủng.</w:t>
      </w:r>
    </w:p>
    <w:p>
      <w:pPr>
        <w:spacing w:after="160" w:line="312" w:lineRule="auto"/>
      </w:pPr>
      <w:r>
        <w:rPr>
          <w:rFonts w:ascii="Calibri" w:hAnsi="Calibri"/>
          <w:b/>
          <w:sz w:val="22"/>
        </w:rPr>
        <w:t xml:space="preserve">Mr Alistair: </w:t>
      </w:r>
      <w:r>
        <w:rPr>
          <w:rFonts w:ascii="Calibri" w:hAnsi="Calibri"/>
          <w:sz w:val="22"/>
        </w:rPr>
        <w:t xml:space="preserve">Can you check if the sky looks clear for stargazing tonight?  </w:t>
      </w:r>
      <w:r>
        <w:rPr>
          <w:rFonts w:ascii="Calibri" w:hAnsi="Calibri"/>
          <w:i/>
          <w:sz w:val="22"/>
        </w:rPr>
        <w:t>Bạn kiểm tra giúp tối nay bầu trời có quang để ngắm sao không được không?</w:t>
      </w:r>
    </w:p>
    <w:p>
      <w:pPr>
        <w:spacing w:after="160" w:line="312" w:lineRule="auto"/>
      </w:pPr>
      <w:r>
        <w:rPr>
          <w:rFonts w:ascii="Calibri" w:hAnsi="Calibri"/>
          <w:b/>
          <w:sz w:val="22"/>
        </w:rPr>
        <w:t xml:space="preserve">Ms Lan: </w:t>
      </w:r>
      <w:r>
        <w:rPr>
          <w:rFonts w:ascii="Calibri" w:hAnsi="Calibri"/>
          <w:sz w:val="22"/>
        </w:rPr>
        <w:t xml:space="preserve">Yes, it looks completely clear right now.  </w:t>
      </w:r>
      <w:r>
        <w:rPr>
          <w:rFonts w:ascii="Calibri" w:hAnsi="Calibri"/>
          <w:i/>
          <w:sz w:val="22"/>
        </w:rPr>
        <w:t>Được, bầu trời bây giờ trông quang hoàn toàn.</w:t>
      </w:r>
    </w:p>
    <w:p>
      <w:pPr>
        <w:spacing w:after="160" w:line="312" w:lineRule="auto"/>
      </w:pPr>
      <w:r>
        <w:rPr>
          <w:rFonts w:ascii="Calibri" w:hAnsi="Calibri"/>
          <w:b/>
          <w:sz w:val="22"/>
        </w:rPr>
        <w:t xml:space="preserve">Mr Alistair: </w:t>
      </w:r>
      <w:r>
        <w:rPr>
          <w:rFonts w:ascii="Calibri" w:hAnsi="Calibri"/>
          <w:sz w:val="22"/>
        </w:rPr>
        <w:t xml:space="preserve">Wonderful, perfect night for it then.  </w:t>
      </w:r>
      <w:r>
        <w:rPr>
          <w:rFonts w:ascii="Calibri" w:hAnsi="Calibri"/>
          <w:i/>
          <w:sz w:val="22"/>
        </w:rPr>
        <w:t>Tuyệt quá, vậy tối nay hợp lắm.</w:t>
      </w:r>
    </w:p>
    <w:p>
      <w:pPr>
        <w:spacing w:after="160" w:line="312" w:lineRule="auto"/>
      </w:pPr>
      <w:r>
        <w:rPr>
          <w:rFonts w:ascii="Calibri" w:hAnsi="Calibri"/>
          <w:b/>
          <w:sz w:val="22"/>
        </w:rPr>
        <w:t xml:space="preserve">Ms Lan: </w:t>
      </w:r>
      <w:r>
        <w:rPr>
          <w:rFonts w:ascii="Calibri" w:hAnsi="Calibri"/>
          <w:sz w:val="22"/>
        </w:rPr>
        <w:t xml:space="preserve">Can you check if the season is changing earlier this year?  </w:t>
      </w:r>
      <w:r>
        <w:rPr>
          <w:rFonts w:ascii="Calibri" w:hAnsi="Calibri"/>
          <w:i/>
          <w:sz w:val="22"/>
        </w:rPr>
        <w:t>Anh kiểm tra giúp năm nay mùa có đổi sớm không được không?</w:t>
      </w:r>
    </w:p>
    <w:p>
      <w:pPr>
        <w:spacing w:after="160" w:line="312" w:lineRule="auto"/>
      </w:pPr>
      <w:r>
        <w:rPr>
          <w:rFonts w:ascii="Calibri" w:hAnsi="Calibri"/>
          <w:b/>
          <w:sz w:val="22"/>
        </w:rPr>
        <w:t xml:space="preserve">Mr Alistair: </w:t>
      </w:r>
      <w:r>
        <w:rPr>
          <w:rFonts w:ascii="Calibri" w:hAnsi="Calibri"/>
          <w:sz w:val="22"/>
        </w:rPr>
        <w:t xml:space="preserve">Yes, the cooler weather started a bit early.  </w:t>
      </w:r>
      <w:r>
        <w:rPr>
          <w:rFonts w:ascii="Calibri" w:hAnsi="Calibri"/>
          <w:i/>
          <w:sz w:val="22"/>
        </w:rPr>
        <w:t>Được, tiết trời mát bắt đầu sớm hơn chút.</w:t>
      </w:r>
    </w:p>
    <w:p>
      <w:pPr>
        <w:spacing w:after="160" w:line="312" w:lineRule="auto"/>
      </w:pPr>
      <w:r>
        <w:rPr>
          <w:rFonts w:ascii="Calibri" w:hAnsi="Calibri"/>
          <w:b/>
          <w:sz w:val="22"/>
        </w:rPr>
        <w:t xml:space="preserve">Ms Lan: </w:t>
      </w:r>
      <w:r>
        <w:rPr>
          <w:rFonts w:ascii="Calibri" w:hAnsi="Calibri"/>
          <w:sz w:val="22"/>
        </w:rPr>
        <w:t xml:space="preserve">Good to know, I will plan accordingly then.  </w:t>
      </w:r>
      <w:r>
        <w:rPr>
          <w:rFonts w:ascii="Calibri" w:hAnsi="Calibri"/>
          <w:i/>
          <w:sz w:val="22"/>
        </w:rPr>
        <w:t>Biết vậy tốt rồi, tôi sắp xếp theo đó.</w:t>
      </w:r>
    </w:p>
    <w:p>
      <w:pPr>
        <w:spacing w:after="160" w:line="312" w:lineRule="auto"/>
      </w:pPr>
      <w:r>
        <w:rPr>
          <w:rFonts w:ascii="Calibri" w:hAnsi="Calibri"/>
          <w:b/>
          <w:sz w:val="22"/>
        </w:rPr>
        <w:t xml:space="preserve">Mr Alistair: </w:t>
      </w:r>
      <w:r>
        <w:rPr>
          <w:rFonts w:ascii="Calibri" w:hAnsi="Calibri"/>
          <w:sz w:val="22"/>
        </w:rPr>
        <w:t xml:space="preserve">Can you check if there is an air pollution advisory today?  </w:t>
      </w:r>
      <w:r>
        <w:rPr>
          <w:rFonts w:ascii="Calibri" w:hAnsi="Calibri"/>
          <w:i/>
          <w:sz w:val="22"/>
        </w:rPr>
        <w:t>Bạn kiểm tra giúp hôm nay có cảnh báo ô nhiễm không khí không được không?</w:t>
      </w:r>
    </w:p>
    <w:p>
      <w:pPr>
        <w:spacing w:after="160" w:line="312" w:lineRule="auto"/>
      </w:pPr>
      <w:r>
        <w:rPr>
          <w:rFonts w:ascii="Calibri" w:hAnsi="Calibri"/>
          <w:b/>
          <w:sz w:val="22"/>
        </w:rPr>
        <w:t xml:space="preserve">Ms Lan: </w:t>
      </w:r>
      <w:r>
        <w:rPr>
          <w:rFonts w:ascii="Calibri" w:hAnsi="Calibri"/>
          <w:sz w:val="22"/>
        </w:rPr>
        <w:t xml:space="preserve">Yes, a mild advisory was issued this morning.  </w:t>
      </w:r>
      <w:r>
        <w:rPr>
          <w:rFonts w:ascii="Calibri" w:hAnsi="Calibri"/>
          <w:i/>
          <w:sz w:val="22"/>
        </w:rPr>
        <w:t>Được, sáng nay có phát cảnh báo nhẹ.</w:t>
      </w:r>
    </w:p>
    <w:p>
      <w:pPr>
        <w:spacing w:after="160" w:line="312" w:lineRule="auto"/>
      </w:pPr>
      <w:r>
        <w:rPr>
          <w:rFonts w:ascii="Calibri" w:hAnsi="Calibri"/>
          <w:b/>
          <w:sz w:val="22"/>
        </w:rPr>
        <w:t xml:space="preserve">Mr Alistair: </w:t>
      </w:r>
      <w:r>
        <w:rPr>
          <w:rFonts w:ascii="Calibri" w:hAnsi="Calibri"/>
          <w:sz w:val="22"/>
        </w:rPr>
        <w:t xml:space="preserve">Good to know, I will wear a mask outside.  </w:t>
      </w:r>
      <w:r>
        <w:rPr>
          <w:rFonts w:ascii="Calibri" w:hAnsi="Calibri"/>
          <w:i/>
          <w:sz w:val="22"/>
        </w:rPr>
        <w:t>Biết vậy tốt rồi, tôi đeo khẩu trang khi ra ngoài.</w:t>
      </w:r>
    </w:p>
    <w:p>
      <w:pPr>
        <w:spacing w:after="160" w:line="312" w:lineRule="auto"/>
      </w:pPr>
      <w:r>
        <w:rPr>
          <w:rFonts w:ascii="Calibri" w:hAnsi="Calibri"/>
          <w:b/>
          <w:sz w:val="22"/>
        </w:rPr>
        <w:t xml:space="preserve">Ms Lan: </w:t>
      </w:r>
      <w:r>
        <w:rPr>
          <w:rFonts w:ascii="Calibri" w:hAnsi="Calibri"/>
          <w:sz w:val="22"/>
        </w:rPr>
        <w:t xml:space="preserve">Can you check if the wind chill makes it feel colder today?  </w:t>
      </w:r>
      <w:r>
        <w:rPr>
          <w:rFonts w:ascii="Calibri" w:hAnsi="Calibri"/>
          <w:i/>
          <w:sz w:val="22"/>
        </w:rPr>
        <w:t>Anh kiểm tra giúp hôm nay gió lạnh có làm trời lạnh hơn không được không?</w:t>
      </w:r>
    </w:p>
    <w:p>
      <w:pPr>
        <w:spacing w:after="160" w:line="312" w:lineRule="auto"/>
      </w:pPr>
      <w:r>
        <w:rPr>
          <w:rFonts w:ascii="Calibri" w:hAnsi="Calibri"/>
          <w:b/>
          <w:sz w:val="22"/>
        </w:rPr>
        <w:t xml:space="preserve">Mr Alistair: </w:t>
      </w:r>
      <w:r>
        <w:rPr>
          <w:rFonts w:ascii="Calibri" w:hAnsi="Calibri"/>
          <w:sz w:val="22"/>
        </w:rPr>
        <w:t xml:space="preserve">Yes, it feels several degrees colder outside.  </w:t>
      </w:r>
      <w:r>
        <w:rPr>
          <w:rFonts w:ascii="Calibri" w:hAnsi="Calibri"/>
          <w:i/>
          <w:sz w:val="22"/>
        </w:rPr>
        <w:t>Được, ngoài trời cảm giác lạnh hơn vài độ.</w:t>
      </w:r>
    </w:p>
    <w:p>
      <w:pPr>
        <w:spacing w:after="160" w:line="312" w:lineRule="auto"/>
      </w:pPr>
      <w:r>
        <w:rPr>
          <w:rFonts w:ascii="Calibri" w:hAnsi="Calibri"/>
          <w:b/>
          <w:sz w:val="22"/>
        </w:rPr>
        <w:t xml:space="preserve">Ms Lan: </w:t>
      </w:r>
      <w:r>
        <w:rPr>
          <w:rFonts w:ascii="Calibri" w:hAnsi="Calibri"/>
          <w:sz w:val="22"/>
        </w:rPr>
        <w:t xml:space="preserve">Good to know, I will wear something warmer.  </w:t>
      </w:r>
      <w:r>
        <w:rPr>
          <w:rFonts w:ascii="Calibri" w:hAnsi="Calibri"/>
          <w:i/>
          <w:sz w:val="22"/>
        </w:rPr>
        <w:t>Biết vậy tốt rồi, tôi mặc đồ ấm hơn.</w:t>
      </w:r>
    </w:p>
    <w:p>
      <w:pPr>
        <w:spacing w:after="160" w:line="312" w:lineRule="auto"/>
      </w:pPr>
      <w:r>
        <w:rPr>
          <w:rFonts w:ascii="Calibri" w:hAnsi="Calibri"/>
          <w:b/>
          <w:sz w:val="22"/>
        </w:rPr>
        <w:t xml:space="preserve">Mr Alistair: </w:t>
      </w:r>
      <w:r>
        <w:rPr>
          <w:rFonts w:ascii="Calibri" w:hAnsi="Calibri"/>
          <w:sz w:val="22"/>
        </w:rPr>
        <w:t xml:space="preserve">Can you check if the weather will hold for our weekend trip?  </w:t>
      </w:r>
      <w:r>
        <w:rPr>
          <w:rFonts w:ascii="Calibri" w:hAnsi="Calibri"/>
          <w:i/>
          <w:sz w:val="22"/>
        </w:rPr>
        <w:t>Bạn kiểm tra giúp thời tiết có ổn cho chuyến đi cuối tuần của mình không được không?</w:t>
      </w:r>
    </w:p>
    <w:p>
      <w:pPr>
        <w:spacing w:after="160" w:line="312" w:lineRule="auto"/>
      </w:pPr>
      <w:r>
        <w:rPr>
          <w:rFonts w:ascii="Calibri" w:hAnsi="Calibri"/>
          <w:b/>
          <w:sz w:val="22"/>
        </w:rPr>
        <w:t xml:space="preserve">Ms Lan: </w:t>
      </w:r>
      <w:r>
        <w:rPr>
          <w:rFonts w:ascii="Calibri" w:hAnsi="Calibri"/>
          <w:sz w:val="22"/>
        </w:rPr>
        <w:t xml:space="preserve">Yes, it looks clear and sunny both days.  </w:t>
      </w:r>
      <w:r>
        <w:rPr>
          <w:rFonts w:ascii="Calibri" w:hAnsi="Calibri"/>
          <w:i/>
          <w:sz w:val="22"/>
        </w:rPr>
        <w:t>Được, cả hai ngày trông quang đãng và nắng.</w:t>
      </w:r>
    </w:p>
    <w:p>
      <w:pPr>
        <w:spacing w:after="160" w:line="312" w:lineRule="auto"/>
      </w:pPr>
      <w:r>
        <w:rPr>
          <w:rFonts w:ascii="Calibri" w:hAnsi="Calibri"/>
          <w:b/>
          <w:sz w:val="22"/>
        </w:rPr>
        <w:t xml:space="preserve">Mr Alistair: </w:t>
      </w:r>
      <w:r>
        <w:rPr>
          <w:rFonts w:ascii="Calibri" w:hAnsi="Calibri"/>
          <w:sz w:val="22"/>
        </w:rPr>
        <w:t xml:space="preserve">Wonderful, our trip is still on then.  </w:t>
      </w:r>
      <w:r>
        <w:rPr>
          <w:rFonts w:ascii="Calibri" w:hAnsi="Calibri"/>
          <w:i/>
          <w:sz w:val="22"/>
        </w:rPr>
        <w:t>Tuyệt quá, vậy chuyến đi vẫn giữ nguyên.</w:t>
      </w:r>
    </w:p>
    <w:p>
      <w:pPr>
        <w:spacing w:after="160" w:line="312" w:lineRule="auto"/>
      </w:pPr>
      <w:r>
        <w:rPr>
          <w:rFonts w:ascii="Calibri" w:hAnsi="Calibri"/>
          <w:b/>
          <w:sz w:val="22"/>
        </w:rPr>
        <w:t xml:space="preserve">Ms Lan: </w:t>
      </w:r>
      <w:r>
        <w:rPr>
          <w:rFonts w:ascii="Calibri" w:hAnsi="Calibri"/>
          <w:sz w:val="22"/>
        </w:rPr>
        <w:t xml:space="preserve">Can you check if there is a heat advisory today?  </w:t>
      </w:r>
      <w:r>
        <w:rPr>
          <w:rFonts w:ascii="Calibri" w:hAnsi="Calibri"/>
          <w:i/>
          <w:sz w:val="22"/>
        </w:rPr>
        <w:t>Anh kiểm tra giúp hôm nay có cảnh báo nắng nóng không được không?</w:t>
      </w:r>
    </w:p>
    <w:p>
      <w:pPr>
        <w:spacing w:after="160" w:line="312" w:lineRule="auto"/>
      </w:pPr>
      <w:r>
        <w:rPr>
          <w:rFonts w:ascii="Calibri" w:hAnsi="Calibri"/>
          <w:b/>
          <w:sz w:val="22"/>
        </w:rPr>
        <w:t xml:space="preserve">Mr Alistair: </w:t>
      </w:r>
      <w:r>
        <w:rPr>
          <w:rFonts w:ascii="Calibri" w:hAnsi="Calibri"/>
          <w:sz w:val="22"/>
        </w:rPr>
        <w:t xml:space="preserve">Yes, a heat advisory is in effect until evening.  </w:t>
      </w:r>
      <w:r>
        <w:rPr>
          <w:rFonts w:ascii="Calibri" w:hAnsi="Calibri"/>
          <w:i/>
          <w:sz w:val="22"/>
        </w:rPr>
        <w:t>Được, cảnh báo nắng nóng có hiệu lực tới tối.</w:t>
      </w:r>
    </w:p>
    <w:p>
      <w:pPr>
        <w:spacing w:after="160" w:line="312" w:lineRule="auto"/>
      </w:pPr>
      <w:r>
        <w:rPr>
          <w:rFonts w:ascii="Calibri" w:hAnsi="Calibri"/>
          <w:b/>
          <w:sz w:val="22"/>
        </w:rPr>
        <w:t xml:space="preserve">Ms Lan: </w:t>
      </w:r>
      <w:r>
        <w:rPr>
          <w:rFonts w:ascii="Calibri" w:hAnsi="Calibri"/>
          <w:sz w:val="22"/>
        </w:rPr>
        <w:t xml:space="preserve">Good to know, I will avoid going out at noon.  </w:t>
      </w:r>
      <w:r>
        <w:rPr>
          <w:rFonts w:ascii="Calibri" w:hAnsi="Calibri"/>
          <w:i/>
          <w:sz w:val="22"/>
        </w:rPr>
        <w:t>Biết vậy tốt rồi, tôi tránh ra ngoài lúc trưa.</w:t>
      </w:r>
    </w:p>
    <w:p>
      <w:pPr>
        <w:spacing w:after="160" w:line="312" w:lineRule="auto"/>
      </w:pPr>
      <w:r>
        <w:rPr>
          <w:rFonts w:ascii="Calibri" w:hAnsi="Calibri"/>
          <w:b/>
          <w:sz w:val="22"/>
        </w:rPr>
        <w:t xml:space="preserve">Mr Alistair: </w:t>
      </w:r>
      <w:r>
        <w:rPr>
          <w:rFonts w:ascii="Calibri" w:hAnsi="Calibri"/>
          <w:sz w:val="22"/>
        </w:rPr>
        <w:t xml:space="preserve">Why does checking these weather details matter so much anyway?  </w:t>
      </w:r>
      <w:r>
        <w:rPr>
          <w:rFonts w:ascii="Calibri" w:hAnsi="Calibri"/>
          <w:i/>
          <w:sz w:val="22"/>
        </w:rPr>
        <w:t>Vậy vì sao kiểm tra những chi tiết thời tiết này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prepare properly and keeps our daily plans running smoothly.  </w:t>
      </w:r>
      <w:r>
        <w:rPr>
          <w:rFonts w:ascii="Calibri" w:hAnsi="Calibri"/>
          <w:i/>
          <w:sz w:val="22"/>
        </w:rPr>
        <w:t>Nó giúp mình chuẩn bị đúng cách và giữ cho kế hoạch hằng ngày trôi chảy.</w:t>
      </w:r>
    </w:p>
    <w:p>
      <w:pPr>
        <w:spacing w:after="160" w:line="312" w:lineRule="auto"/>
      </w:pPr>
      <w:r>
        <w:rPr>
          <w:rFonts w:ascii="Calibri" w:hAnsi="Calibri"/>
          <w:b/>
          <w:sz w:val="22"/>
        </w:rPr>
        <w:t xml:space="preserve">Mr Alistair: </w:t>
      </w:r>
      <w:r>
        <w:rPr>
          <w:rFonts w:ascii="Calibri" w:hAnsi="Calibri"/>
          <w:sz w:val="22"/>
        </w:rPr>
        <w:t xml:space="preserve">That is very true, checking first really does prevent a lot of surprises.  </w:t>
      </w:r>
      <w:r>
        <w:rPr>
          <w:rFonts w:ascii="Calibri" w:hAnsi="Calibri"/>
          <w:i/>
          <w:sz w:val="22"/>
        </w:rPr>
        <w:t>Đúng vậy thật, kiểm tra trước thật sự giúp tránh nhiều bất ngờ.</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0158</w:t>
            </w:r>
          </w:p>
        </w:tc>
        <w:tc>
          <w:tcPr>
            <w:tcW w:type="dxa" w:w="7824"/>
            <w:shd w:val="clear" w:color="auto" w:fill="D9E2F3"/>
          </w:tcPr>
          <w:p>
            <w:r>
              <w:rPr>
                <w:rFonts w:ascii="Arial" w:hAnsi="Arial"/>
                <w:b/>
                <w:color w:val="1F3864"/>
                <w:sz w:val="30"/>
              </w:rPr>
              <w:t>Asking and Answering Very Simple Questions About Checking an Important Detail About Daily Routines</w:t>
            </w:r>
          </w:p>
          <w:p>
            <w:r>
              <w:rPr>
                <w:rFonts w:ascii="Arial" w:hAnsi="Arial"/>
                <w:i/>
                <w:color w:val="333333"/>
                <w:sz w:val="22"/>
              </w:rPr>
              <w:t>Giao tiếp nền tảng: daily routines — checking an important detail about daily routines</w:t>
            </w:r>
          </w:p>
        </w:tc>
      </w:tr>
    </w:tbl>
    <w:p>
      <w:pPr>
        <w:spacing w:after="40"/>
      </w:pPr>
    </w:p>
    <w:p>
      <w:pPr>
        <w:spacing w:after="160"/>
      </w:pPr>
      <w:r>
        <w:rPr>
          <w:rFonts w:ascii="Calibri" w:hAnsi="Calibri"/>
          <w:i/>
          <w:sz w:val="19"/>
        </w:rPr>
        <w:t>Ms Lan and Ms Marcella share a flat and are always checking small but important details about their daily routines before heading out. Across many everyday moments -- checking if the alarm is set correctly for tomorrow, checking if the coffee maker is still on, checking if the stove was turned off, checking if the door was locked before leaving, checking if the laundry finished its cycle, checking if the dishwasher ran overnight, checking if the trash was taken out this morning, checking if the plants were watered today, checking if the mail was collected yet, checking if the thermostat is set correctly, checking if the lights were turned off in the other room, checking if the calendar reminder was set, checking if the grocery list is complete, checking if the kids' lunch boxes are packed, checking if the car has enough fuel for tomorrow, checking if the phone is charged for tomorrow, checking if the bills were paid this month, checking if the fridge needs restocking, checking if the windows are closed before the storm, checking if the recycling was sorted correctly, checking if the guest room is ready, checking if the ironing was finished, checking if the medicine was taken this morning, checking if the pet was fed today, checking if the backup files were saved, checking if the water heater is working, checking if the smoke detector battery needs changing, checking if the spare key is in its usual place, checking if the grocery delivery arrived, checking if the security system is armed, checking if the umbrella stand needs refilling, checking if the weekend chores list is finished, checking if the vacuum was run today, checking if the candles were blown out, checking if the schedule for tomorrow is confirmed, and finally why checking these daily routine details matters so much for everyday life -- one of them asks a very simple question about checking a daily routine detail, and the other answers clearly and helpfully.</w:t>
      </w:r>
      <w:r>
        <w:rPr>
          <w:rFonts w:ascii="Calibri" w:hAnsi="Calibri"/>
          <w:i/>
          <w:sz w:val="19"/>
        </w:rPr>
        <w:t xml:space="preserve">  Chị Lan và chị Marcella sống chung một căn hộ, hay kiểm tra những chi tiết nhỏ nhưng quan trọng trong sinh hoạt hằng ngày trước khi ra ngoài. Qua nhiều khoảnh khắc đời thường -- kiểm tra báo thức mai có đặt đúng không, kiểm tra máy pha cà phê có còn bật không, kiểm tra bếp đã tắt chưa, kiểm tra cửa đã khóa trước khi ra ngoài chưa, kiểm tra máy giặt đã xong chu trình chưa, kiểm tra máy rửa chén có chạy suốt đêm không, kiểm tra sáng nay rác đã mang ra chưa, kiểm tra hôm nay cây đã tưới chưa, kiểm tra thư đã lấy chưa, kiểm tra máy điều nhiệt có đặt đúng không, kiểm tra đèn phòng bên kia đã tắt chưa, kiểm tra lời nhắc trên lịch đã đặt chưa, kiểm tra danh sách đi chợ đã đủ chưa, kiểm tra hộp cơm trưa của các con đã soạn chưa, kiểm tra xe mai có đủ xăng không, kiểm tra điện thoại mai có đủ pin không, kiểm tra hóa đơn tháng này đã trả chưa, kiểm tra tủ lạnh có cần mua thêm đồ không, kiểm tra cửa sổ đã đóng trước cơn bão chưa, kiểm tra rác tái chế đã phân loại đúng chưa, kiểm tra phòng khách đã sẵn sàng chưa, kiểm tra đồ đã ủi xong chưa, kiểm tra sáng nay đã uống thuốc chưa, kiểm tra hôm nay thú cưng đã cho ăn chưa, kiểm tra tệp sao lưu đã lưu chưa, kiểm tra máy nước nóng có hoạt động không, kiểm tra pin báo khói có cần thay không, kiểm tra chìa khóa dự phòng có ở chỗ quen không, kiểm tra hàng đặt giao đã tới chưa, kiểm tra hệ thống an ninh đã kích hoạt chưa, kiểm tra giá để dù có cần đổ thêm không, kiểm tra danh sách việc nhà cuối tuần đã xong chưa, kiểm tra hôm nay đã hút bụi chưa, kiểm tra nến đã tắt chưa, kiểm tra lịch trình ngày mai đã xác nhận chưa, và cuối cùng là vì sao kiểm tra những chi tiết sinh hoạt hằng ngày này lại quan trọng đến thế cho cuộc sống hằng ngày -- một người hỏi một câu hỏi rất đơn giản về việc kiểm tra một chi tiết sinh hoạt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alarm is set correctly for tomorrow?  </w:t>
      </w:r>
      <w:r>
        <w:rPr>
          <w:rFonts w:ascii="Calibri" w:hAnsi="Calibri"/>
          <w:i/>
          <w:sz w:val="22"/>
        </w:rPr>
        <w:t>Chị kiểm tra giúp báo thức mai có đặt đúng không được không?</w:t>
      </w:r>
    </w:p>
    <w:p>
      <w:pPr>
        <w:spacing w:after="160" w:line="312" w:lineRule="auto"/>
      </w:pPr>
      <w:r>
        <w:rPr>
          <w:rFonts w:ascii="Calibri" w:hAnsi="Calibri"/>
          <w:b/>
          <w:sz w:val="22"/>
        </w:rPr>
        <w:t xml:space="preserve">Ms Marcella: </w:t>
      </w:r>
      <w:r>
        <w:rPr>
          <w:rFonts w:ascii="Calibri" w:hAnsi="Calibri"/>
          <w:sz w:val="22"/>
        </w:rPr>
        <w:t xml:space="preserve">Yes, it is set for six fifteen exactly.  </w:t>
      </w:r>
      <w:r>
        <w:rPr>
          <w:rFonts w:ascii="Calibri" w:hAnsi="Calibri"/>
          <w:i/>
          <w:sz w:val="22"/>
        </w:rPr>
        <w:t>Được, đặt đúng sáu giờ mười lăm.</w:t>
      </w:r>
    </w:p>
    <w:p>
      <w:pPr>
        <w:spacing w:after="160" w:line="312" w:lineRule="auto"/>
      </w:pPr>
      <w:r>
        <w:rPr>
          <w:rFonts w:ascii="Calibri" w:hAnsi="Calibri"/>
          <w:b/>
          <w:sz w:val="22"/>
        </w:rPr>
        <w:t xml:space="preserve">Ms Lan: </w:t>
      </w:r>
      <w:r>
        <w:rPr>
          <w:rFonts w:ascii="Calibri" w:hAnsi="Calibri"/>
          <w:sz w:val="22"/>
        </w:rPr>
        <w:t xml:space="preserve">Good, that is exactly what we need.  </w:t>
      </w:r>
      <w:r>
        <w:rPr>
          <w:rFonts w:ascii="Calibri" w:hAnsi="Calibri"/>
          <w:i/>
          <w:sz w:val="22"/>
        </w:rPr>
        <w:t>Tốt, đúng giờ mình cần luôn.</w:t>
      </w:r>
    </w:p>
    <w:p>
      <w:pPr>
        <w:spacing w:after="160" w:line="312" w:lineRule="auto"/>
      </w:pPr>
      <w:r>
        <w:rPr>
          <w:rFonts w:ascii="Calibri" w:hAnsi="Calibri"/>
          <w:b/>
          <w:sz w:val="22"/>
        </w:rPr>
        <w:t xml:space="preserve">Ms Marcella: </w:t>
      </w:r>
      <w:r>
        <w:rPr>
          <w:rFonts w:ascii="Calibri" w:hAnsi="Calibri"/>
          <w:sz w:val="22"/>
        </w:rPr>
        <w:t xml:space="preserve">Can you check if the coffee maker is still on?  </w:t>
      </w:r>
      <w:r>
        <w:rPr>
          <w:rFonts w:ascii="Calibri" w:hAnsi="Calibri"/>
          <w:i/>
          <w:sz w:val="22"/>
        </w:rPr>
        <w:t>Bạn kiểm tra giúp máy pha cà phê có còn bật không được không?</w:t>
      </w:r>
    </w:p>
    <w:p>
      <w:pPr>
        <w:spacing w:after="160" w:line="312" w:lineRule="auto"/>
      </w:pPr>
      <w:r>
        <w:rPr>
          <w:rFonts w:ascii="Calibri" w:hAnsi="Calibri"/>
          <w:b/>
          <w:sz w:val="22"/>
        </w:rPr>
        <w:t xml:space="preserve">Ms Lan: </w:t>
      </w:r>
      <w:r>
        <w:rPr>
          <w:rFonts w:ascii="Calibri" w:hAnsi="Calibri"/>
          <w:sz w:val="22"/>
        </w:rPr>
        <w:t xml:space="preserve">Yes, it is, let me switch it off now.  </w:t>
      </w:r>
      <w:r>
        <w:rPr>
          <w:rFonts w:ascii="Calibri" w:hAnsi="Calibri"/>
          <w:i/>
          <w:sz w:val="22"/>
        </w:rPr>
        <w:t>Có, để tôi tắt ngay.</w:t>
      </w:r>
    </w:p>
    <w:p>
      <w:pPr>
        <w:spacing w:after="160" w:line="312" w:lineRule="auto"/>
      </w:pPr>
      <w:r>
        <w:rPr>
          <w:rFonts w:ascii="Calibri" w:hAnsi="Calibri"/>
          <w:b/>
          <w:sz w:val="22"/>
        </w:rPr>
        <w:t xml:space="preserve">Ms Marcella: </w:t>
      </w:r>
      <w:r>
        <w:rPr>
          <w:rFonts w:ascii="Calibri" w:hAnsi="Calibri"/>
          <w:sz w:val="22"/>
        </w:rPr>
        <w:t xml:space="preserve">Good, glad I caught that in time.  </w:t>
      </w:r>
      <w:r>
        <w:rPr>
          <w:rFonts w:ascii="Calibri" w:hAnsi="Calibri"/>
          <w:i/>
          <w:sz w:val="22"/>
        </w:rPr>
        <w:t>Tốt, may là kịp phát hiện ra.</w:t>
      </w:r>
    </w:p>
    <w:p>
      <w:pPr>
        <w:spacing w:after="160" w:line="312" w:lineRule="auto"/>
      </w:pPr>
      <w:r>
        <w:rPr>
          <w:rFonts w:ascii="Calibri" w:hAnsi="Calibri"/>
          <w:b/>
          <w:sz w:val="22"/>
        </w:rPr>
        <w:t xml:space="preserve">Ms Lan: </w:t>
      </w:r>
      <w:r>
        <w:rPr>
          <w:rFonts w:ascii="Calibri" w:hAnsi="Calibri"/>
          <w:sz w:val="22"/>
        </w:rPr>
        <w:t xml:space="preserve">Can you check if the stove was turned off?  </w:t>
      </w:r>
      <w:r>
        <w:rPr>
          <w:rFonts w:ascii="Calibri" w:hAnsi="Calibri"/>
          <w:i/>
          <w:sz w:val="22"/>
        </w:rPr>
        <w:t>Chị kiểm tra giúp bếp đã tắt chưa được không?</w:t>
      </w:r>
    </w:p>
    <w:p>
      <w:pPr>
        <w:spacing w:after="160" w:line="312" w:lineRule="auto"/>
      </w:pPr>
      <w:r>
        <w:rPr>
          <w:rFonts w:ascii="Calibri" w:hAnsi="Calibri"/>
          <w:b/>
          <w:sz w:val="22"/>
        </w:rPr>
        <w:t xml:space="preserve">Ms Marcella: </w:t>
      </w:r>
      <w:r>
        <w:rPr>
          <w:rFonts w:ascii="Calibri" w:hAnsi="Calibri"/>
          <w:sz w:val="22"/>
        </w:rPr>
        <w:t xml:space="preserve">Yes, it is completely off now.  </w:t>
      </w:r>
      <w:r>
        <w:rPr>
          <w:rFonts w:ascii="Calibri" w:hAnsi="Calibri"/>
          <w:i/>
          <w:sz w:val="22"/>
        </w:rPr>
        <w:t>Rồi, giờ tắt hoàn toàn.</w:t>
      </w:r>
    </w:p>
    <w:p>
      <w:pPr>
        <w:spacing w:after="160" w:line="312" w:lineRule="auto"/>
      </w:pPr>
      <w:r>
        <w:rPr>
          <w:rFonts w:ascii="Calibri" w:hAnsi="Calibri"/>
          <w:b/>
          <w:sz w:val="22"/>
        </w:rPr>
        <w:t xml:space="preserve">Ms Lan: </w:t>
      </w:r>
      <w:r>
        <w:rPr>
          <w:rFonts w:ascii="Calibri" w:hAnsi="Calibri"/>
          <w:sz w:val="22"/>
        </w:rPr>
        <w:t xml:space="preserve">Good, safe to leave the kitchen then.  </w:t>
      </w:r>
      <w:r>
        <w:rPr>
          <w:rFonts w:ascii="Calibri" w:hAnsi="Calibri"/>
          <w:i/>
          <w:sz w:val="22"/>
        </w:rPr>
        <w:t>Tốt, vậy rời khỏi bếp an toàn.</w:t>
      </w:r>
    </w:p>
    <w:p>
      <w:pPr>
        <w:spacing w:after="160" w:line="312" w:lineRule="auto"/>
      </w:pPr>
      <w:r>
        <w:rPr>
          <w:rFonts w:ascii="Calibri" w:hAnsi="Calibri"/>
          <w:b/>
          <w:sz w:val="22"/>
        </w:rPr>
        <w:t xml:space="preserve">Ms Marcella: </w:t>
      </w:r>
      <w:r>
        <w:rPr>
          <w:rFonts w:ascii="Calibri" w:hAnsi="Calibri"/>
          <w:sz w:val="22"/>
        </w:rPr>
        <w:t xml:space="preserve">Can you check if the front door was locked before we left?  </w:t>
      </w:r>
      <w:r>
        <w:rPr>
          <w:rFonts w:ascii="Calibri" w:hAnsi="Calibri"/>
          <w:i/>
          <w:sz w:val="22"/>
        </w:rPr>
        <w:t>Bạn kiểm tra giúp cửa trước đã khóa trước khi mình đi chưa được không?</w:t>
      </w:r>
    </w:p>
    <w:p>
      <w:pPr>
        <w:spacing w:after="160" w:line="312" w:lineRule="auto"/>
      </w:pPr>
      <w:r>
        <w:rPr>
          <w:rFonts w:ascii="Calibri" w:hAnsi="Calibri"/>
          <w:b/>
          <w:sz w:val="22"/>
        </w:rPr>
        <w:t xml:space="preserve">Ms Lan: </w:t>
      </w:r>
      <w:r>
        <w:rPr>
          <w:rFonts w:ascii="Calibri" w:hAnsi="Calibri"/>
          <w:sz w:val="22"/>
        </w:rPr>
        <w:t xml:space="preserve">Yes, I locked it myself this morning.  </w:t>
      </w:r>
      <w:r>
        <w:rPr>
          <w:rFonts w:ascii="Calibri" w:hAnsi="Calibri"/>
          <w:i/>
          <w:sz w:val="22"/>
        </w:rPr>
        <w:t>Rồi, sáng nay chính tôi khóa cửa.</w:t>
      </w:r>
    </w:p>
    <w:p>
      <w:pPr>
        <w:spacing w:after="160" w:line="312" w:lineRule="auto"/>
      </w:pPr>
      <w:r>
        <w:rPr>
          <w:rFonts w:ascii="Calibri" w:hAnsi="Calibri"/>
          <w:b/>
          <w:sz w:val="22"/>
        </w:rPr>
        <w:t xml:space="preserve">Ms Marcella: </w:t>
      </w:r>
      <w:r>
        <w:rPr>
          <w:rFonts w:ascii="Calibri" w:hAnsi="Calibri"/>
          <w:sz w:val="22"/>
        </w:rPr>
        <w:t xml:space="preserve">Good, no need to worry then.  </w:t>
      </w:r>
      <w:r>
        <w:rPr>
          <w:rFonts w:ascii="Calibri" w:hAnsi="Calibri"/>
          <w:i/>
          <w:sz w:val="22"/>
        </w:rPr>
        <w:t>Tốt, vậy khỏi cần lo lắng.</w:t>
      </w:r>
    </w:p>
    <w:p>
      <w:pPr>
        <w:spacing w:after="160" w:line="312" w:lineRule="auto"/>
      </w:pPr>
      <w:r>
        <w:rPr>
          <w:rFonts w:ascii="Calibri" w:hAnsi="Calibri"/>
          <w:b/>
          <w:sz w:val="22"/>
        </w:rPr>
        <w:t xml:space="preserve">Ms Lan: </w:t>
      </w:r>
      <w:r>
        <w:rPr>
          <w:rFonts w:ascii="Calibri" w:hAnsi="Calibri"/>
          <w:sz w:val="22"/>
        </w:rPr>
        <w:t xml:space="preserve">Can you check if the laundry finished its cycle?  </w:t>
      </w:r>
      <w:r>
        <w:rPr>
          <w:rFonts w:ascii="Calibri" w:hAnsi="Calibri"/>
          <w:i/>
          <w:sz w:val="22"/>
        </w:rPr>
        <w:t>Chị kiểm tra giúp máy giặt đã xong chu trình chưa được không?</w:t>
      </w:r>
    </w:p>
    <w:p>
      <w:pPr>
        <w:spacing w:after="160" w:line="312" w:lineRule="auto"/>
      </w:pPr>
      <w:r>
        <w:rPr>
          <w:rFonts w:ascii="Calibri" w:hAnsi="Calibri"/>
          <w:b/>
          <w:sz w:val="22"/>
        </w:rPr>
        <w:t xml:space="preserve">Ms Marcella: </w:t>
      </w:r>
      <w:r>
        <w:rPr>
          <w:rFonts w:ascii="Calibri" w:hAnsi="Calibri"/>
          <w:sz w:val="22"/>
        </w:rPr>
        <w:t xml:space="preserve">Yes, it finished about ten minutes ago.  </w:t>
      </w:r>
      <w:r>
        <w:rPr>
          <w:rFonts w:ascii="Calibri" w:hAnsi="Calibri"/>
          <w:i/>
          <w:sz w:val="22"/>
        </w:rPr>
        <w:t>Rồi, xong khoảng mười phút trước.</w:t>
      </w:r>
    </w:p>
    <w:p>
      <w:pPr>
        <w:spacing w:after="160" w:line="312" w:lineRule="auto"/>
      </w:pPr>
      <w:r>
        <w:rPr>
          <w:rFonts w:ascii="Calibri" w:hAnsi="Calibri"/>
          <w:b/>
          <w:sz w:val="22"/>
        </w:rPr>
        <w:t xml:space="preserve">Ms Lan: </w:t>
      </w:r>
      <w:r>
        <w:rPr>
          <w:rFonts w:ascii="Calibri" w:hAnsi="Calibri"/>
          <w:sz w:val="22"/>
        </w:rPr>
        <w:t xml:space="preserve">Good, I will hang it up now.  </w:t>
      </w:r>
      <w:r>
        <w:rPr>
          <w:rFonts w:ascii="Calibri" w:hAnsi="Calibri"/>
          <w:i/>
          <w:sz w:val="22"/>
        </w:rPr>
        <w:t>Tốt, tôi phơi lên ngay.</w:t>
      </w:r>
    </w:p>
    <w:p>
      <w:pPr>
        <w:spacing w:after="160" w:line="312" w:lineRule="auto"/>
      </w:pPr>
      <w:r>
        <w:rPr>
          <w:rFonts w:ascii="Calibri" w:hAnsi="Calibri"/>
          <w:b/>
          <w:sz w:val="22"/>
        </w:rPr>
        <w:t xml:space="preserve">Ms Marcella: </w:t>
      </w:r>
      <w:r>
        <w:rPr>
          <w:rFonts w:ascii="Calibri" w:hAnsi="Calibri"/>
          <w:sz w:val="22"/>
        </w:rPr>
        <w:t xml:space="preserve">Can you check if the dishwasher ran overnight as planned?  </w:t>
      </w:r>
      <w:r>
        <w:rPr>
          <w:rFonts w:ascii="Calibri" w:hAnsi="Calibri"/>
          <w:i/>
          <w:sz w:val="22"/>
        </w:rPr>
        <w:t>Bạn kiểm tra giúp máy rửa chén có chạy suốt đêm như dự định không được không?</w:t>
      </w:r>
    </w:p>
    <w:p>
      <w:pPr>
        <w:spacing w:after="160" w:line="312" w:lineRule="auto"/>
      </w:pPr>
      <w:r>
        <w:rPr>
          <w:rFonts w:ascii="Calibri" w:hAnsi="Calibri"/>
          <w:b/>
          <w:sz w:val="22"/>
        </w:rPr>
        <w:t xml:space="preserve">Ms Lan: </w:t>
      </w:r>
      <w:r>
        <w:rPr>
          <w:rFonts w:ascii="Calibri" w:hAnsi="Calibri"/>
          <w:sz w:val="22"/>
        </w:rPr>
        <w:t xml:space="preserve">Yes, all the dishes are clean now.  </w:t>
      </w:r>
      <w:r>
        <w:rPr>
          <w:rFonts w:ascii="Calibri" w:hAnsi="Calibri"/>
          <w:i/>
          <w:sz w:val="22"/>
        </w:rPr>
        <w:t>Rồi, giờ chén đĩa đều sạch cả.</w:t>
      </w:r>
    </w:p>
    <w:p>
      <w:pPr>
        <w:spacing w:after="160" w:line="312" w:lineRule="auto"/>
      </w:pPr>
      <w:r>
        <w:rPr>
          <w:rFonts w:ascii="Calibri" w:hAnsi="Calibri"/>
          <w:b/>
          <w:sz w:val="22"/>
        </w:rPr>
        <w:t xml:space="preserve">Ms Marcella: </w:t>
      </w:r>
      <w:r>
        <w:rPr>
          <w:rFonts w:ascii="Calibri" w:hAnsi="Calibri"/>
          <w:sz w:val="22"/>
        </w:rPr>
        <w:t xml:space="preserve">Great, one less thing to do today.  </w:t>
      </w:r>
      <w:r>
        <w:rPr>
          <w:rFonts w:ascii="Calibri" w:hAnsi="Calibri"/>
          <w:i/>
          <w:sz w:val="22"/>
        </w:rPr>
        <w:t>Tuyệt, hôm nay đỡ được một việc.</w:t>
      </w:r>
    </w:p>
    <w:p>
      <w:pPr>
        <w:spacing w:after="160" w:line="312" w:lineRule="auto"/>
      </w:pPr>
      <w:r>
        <w:rPr>
          <w:rFonts w:ascii="Calibri" w:hAnsi="Calibri"/>
          <w:b/>
          <w:sz w:val="22"/>
        </w:rPr>
        <w:t xml:space="preserve">Ms Lan: </w:t>
      </w:r>
      <w:r>
        <w:rPr>
          <w:rFonts w:ascii="Calibri" w:hAnsi="Calibri"/>
          <w:sz w:val="22"/>
        </w:rPr>
        <w:t xml:space="preserve">Can you check if the trash was taken out this morning?  </w:t>
      </w:r>
      <w:r>
        <w:rPr>
          <w:rFonts w:ascii="Calibri" w:hAnsi="Calibri"/>
          <w:i/>
          <w:sz w:val="22"/>
        </w:rPr>
        <w:t>Chị kiểm tra giúp sáng nay rác đã mang ra chưa được không?</w:t>
      </w:r>
    </w:p>
    <w:p>
      <w:pPr>
        <w:spacing w:after="160" w:line="312" w:lineRule="auto"/>
      </w:pPr>
      <w:r>
        <w:rPr>
          <w:rFonts w:ascii="Calibri" w:hAnsi="Calibri"/>
          <w:b/>
          <w:sz w:val="22"/>
        </w:rPr>
        <w:t xml:space="preserve">Ms Marcella: </w:t>
      </w:r>
      <w:r>
        <w:rPr>
          <w:rFonts w:ascii="Calibri" w:hAnsi="Calibri"/>
          <w:sz w:val="22"/>
        </w:rPr>
        <w:t xml:space="preserve">Yes, I took it out before breakfast.  </w:t>
      </w:r>
      <w:r>
        <w:rPr>
          <w:rFonts w:ascii="Calibri" w:hAnsi="Calibri"/>
          <w:i/>
          <w:sz w:val="22"/>
        </w:rPr>
        <w:t>Rồi, tôi mang ra trước bữa sáng.</w:t>
      </w:r>
    </w:p>
    <w:p>
      <w:pPr>
        <w:spacing w:after="160" w:line="312" w:lineRule="auto"/>
      </w:pPr>
      <w:r>
        <w:rPr>
          <w:rFonts w:ascii="Calibri" w:hAnsi="Calibri"/>
          <w:b/>
          <w:sz w:val="22"/>
        </w:rPr>
        <w:t xml:space="preserve">Ms Lan: </w:t>
      </w:r>
      <w:r>
        <w:rPr>
          <w:rFonts w:ascii="Calibri" w:hAnsi="Calibri"/>
          <w:sz w:val="22"/>
        </w:rPr>
        <w:t xml:space="preserve">Good, thanks for handling that.  </w:t>
      </w:r>
      <w:r>
        <w:rPr>
          <w:rFonts w:ascii="Calibri" w:hAnsi="Calibri"/>
          <w:i/>
          <w:sz w:val="22"/>
        </w:rPr>
        <w:t>Tốt, cảm ơn bạn đã lo việc đó.</w:t>
      </w:r>
    </w:p>
    <w:p>
      <w:pPr>
        <w:spacing w:after="160" w:line="312" w:lineRule="auto"/>
      </w:pPr>
      <w:r>
        <w:rPr>
          <w:rFonts w:ascii="Calibri" w:hAnsi="Calibri"/>
          <w:b/>
          <w:sz w:val="22"/>
        </w:rPr>
        <w:t xml:space="preserve">Ms Marcella: </w:t>
      </w:r>
      <w:r>
        <w:rPr>
          <w:rFonts w:ascii="Calibri" w:hAnsi="Calibri"/>
          <w:sz w:val="22"/>
        </w:rPr>
        <w:t xml:space="preserve">Can you check if the plants were watered today?  </w:t>
      </w:r>
      <w:r>
        <w:rPr>
          <w:rFonts w:ascii="Calibri" w:hAnsi="Calibri"/>
          <w:i/>
          <w:sz w:val="22"/>
        </w:rPr>
        <w:t>Bạn kiểm tra giúp hôm nay cây đã tưới chưa được không?</w:t>
      </w:r>
    </w:p>
    <w:p>
      <w:pPr>
        <w:spacing w:after="160" w:line="312" w:lineRule="auto"/>
      </w:pPr>
      <w:r>
        <w:rPr>
          <w:rFonts w:ascii="Calibri" w:hAnsi="Calibri"/>
          <w:b/>
          <w:sz w:val="22"/>
        </w:rPr>
        <w:t xml:space="preserve">Ms Lan: </w:t>
      </w:r>
      <w:r>
        <w:rPr>
          <w:rFonts w:ascii="Calibri" w:hAnsi="Calibri"/>
          <w:sz w:val="22"/>
        </w:rPr>
        <w:t xml:space="preserve">No, not yet, I will do it now.  </w:t>
      </w:r>
      <w:r>
        <w:rPr>
          <w:rFonts w:ascii="Calibri" w:hAnsi="Calibri"/>
          <w:i/>
          <w:sz w:val="22"/>
        </w:rPr>
        <w:t>Chưa, để tôi tưới ngay bây giờ.</w:t>
      </w:r>
    </w:p>
    <w:p>
      <w:pPr>
        <w:spacing w:after="160" w:line="312" w:lineRule="auto"/>
      </w:pPr>
      <w:r>
        <w:rPr>
          <w:rFonts w:ascii="Calibri" w:hAnsi="Calibri"/>
          <w:b/>
          <w:sz w:val="22"/>
        </w:rPr>
        <w:t xml:space="preserve">Ms Marcella: </w:t>
      </w:r>
      <w:r>
        <w:rPr>
          <w:rFonts w:ascii="Calibri" w:hAnsi="Calibri"/>
          <w:sz w:val="22"/>
        </w:rPr>
        <w:t xml:space="preserve">Good, thanks for taking care of that.  </w:t>
      </w:r>
      <w:r>
        <w:rPr>
          <w:rFonts w:ascii="Calibri" w:hAnsi="Calibri"/>
          <w:i/>
          <w:sz w:val="22"/>
        </w:rPr>
        <w:t>Tốt, cảm ơn bạn đã lo việc đó.</w:t>
      </w:r>
    </w:p>
    <w:p>
      <w:pPr>
        <w:spacing w:after="160" w:line="312" w:lineRule="auto"/>
      </w:pPr>
      <w:r>
        <w:rPr>
          <w:rFonts w:ascii="Calibri" w:hAnsi="Calibri"/>
          <w:b/>
          <w:sz w:val="22"/>
        </w:rPr>
        <w:t xml:space="preserve">Ms Lan: </w:t>
      </w:r>
      <w:r>
        <w:rPr>
          <w:rFonts w:ascii="Calibri" w:hAnsi="Calibri"/>
          <w:sz w:val="22"/>
        </w:rPr>
        <w:t xml:space="preserve">Can you check if the mail was collected yet today?  </w:t>
      </w:r>
      <w:r>
        <w:rPr>
          <w:rFonts w:ascii="Calibri" w:hAnsi="Calibri"/>
          <w:i/>
          <w:sz w:val="22"/>
        </w:rPr>
        <w:t>Chị kiểm tra giúp hôm nay thư đã lấy chưa được không?</w:t>
      </w:r>
    </w:p>
    <w:p>
      <w:pPr>
        <w:spacing w:after="160" w:line="312" w:lineRule="auto"/>
      </w:pPr>
      <w:r>
        <w:rPr>
          <w:rFonts w:ascii="Calibri" w:hAnsi="Calibri"/>
          <w:b/>
          <w:sz w:val="22"/>
        </w:rPr>
        <w:t xml:space="preserve">Ms Marcella: </w:t>
      </w:r>
      <w:r>
        <w:rPr>
          <w:rFonts w:ascii="Calibri" w:hAnsi="Calibri"/>
          <w:sz w:val="22"/>
        </w:rPr>
        <w:t xml:space="preserve">No, I will go check the mailbox now.  </w:t>
      </w:r>
      <w:r>
        <w:rPr>
          <w:rFonts w:ascii="Calibri" w:hAnsi="Calibri"/>
          <w:i/>
          <w:sz w:val="22"/>
        </w:rPr>
        <w:t>Chưa, để tôi ra kiểm tra hộp thư ngay.</w:t>
      </w:r>
    </w:p>
    <w:p>
      <w:pPr>
        <w:spacing w:after="160" w:line="312" w:lineRule="auto"/>
      </w:pPr>
      <w:r>
        <w:rPr>
          <w:rFonts w:ascii="Calibri" w:hAnsi="Calibri"/>
          <w:b/>
          <w:sz w:val="22"/>
        </w:rPr>
        <w:t xml:space="preserve">Ms Lan: </w:t>
      </w:r>
      <w:r>
        <w:rPr>
          <w:rFonts w:ascii="Calibri" w:hAnsi="Calibri"/>
          <w:sz w:val="22"/>
        </w:rPr>
        <w:t xml:space="preserve">Good, let me know what came.  </w:t>
      </w:r>
      <w:r>
        <w:rPr>
          <w:rFonts w:ascii="Calibri" w:hAnsi="Calibri"/>
          <w:i/>
          <w:sz w:val="22"/>
        </w:rPr>
        <w:t>Tốt, có gì báo tôi biết nhé.</w:t>
      </w:r>
    </w:p>
    <w:p>
      <w:pPr>
        <w:spacing w:after="160" w:line="312" w:lineRule="auto"/>
      </w:pPr>
      <w:r>
        <w:rPr>
          <w:rFonts w:ascii="Calibri" w:hAnsi="Calibri"/>
          <w:b/>
          <w:sz w:val="22"/>
        </w:rPr>
        <w:t xml:space="preserve">Ms Marcella: </w:t>
      </w:r>
      <w:r>
        <w:rPr>
          <w:rFonts w:ascii="Calibri" w:hAnsi="Calibri"/>
          <w:sz w:val="22"/>
        </w:rPr>
        <w:t xml:space="preserve">Can you check if the thermostat is set correctly for tonight?  </w:t>
      </w:r>
      <w:r>
        <w:rPr>
          <w:rFonts w:ascii="Calibri" w:hAnsi="Calibri"/>
          <w:i/>
          <w:sz w:val="22"/>
        </w:rPr>
        <w:t>Bạn kiểm tra giúp máy điều nhiệt tối nay có đặt đúng không được không?</w:t>
      </w:r>
    </w:p>
    <w:p>
      <w:pPr>
        <w:spacing w:after="160" w:line="312" w:lineRule="auto"/>
      </w:pPr>
      <w:r>
        <w:rPr>
          <w:rFonts w:ascii="Calibri" w:hAnsi="Calibri"/>
          <w:b/>
          <w:sz w:val="22"/>
        </w:rPr>
        <w:t xml:space="preserve">Ms Lan: </w:t>
      </w:r>
      <w:r>
        <w:rPr>
          <w:rFonts w:ascii="Calibri" w:hAnsi="Calibri"/>
          <w:sz w:val="22"/>
        </w:rPr>
        <w:t xml:space="preserve">Yes, it is set to a comfortable twenty-two degrees.  </w:t>
      </w:r>
      <w:r>
        <w:rPr>
          <w:rFonts w:ascii="Calibri" w:hAnsi="Calibri"/>
          <w:i/>
          <w:sz w:val="22"/>
        </w:rPr>
        <w:t>Được, đặt ở mức thoải mái hai mươi hai độ.</w:t>
      </w:r>
    </w:p>
    <w:p>
      <w:pPr>
        <w:spacing w:after="160" w:line="312" w:lineRule="auto"/>
      </w:pPr>
      <w:r>
        <w:rPr>
          <w:rFonts w:ascii="Calibri" w:hAnsi="Calibri"/>
          <w:b/>
          <w:sz w:val="22"/>
        </w:rPr>
        <w:t xml:space="preserve">Ms Marcella: </w:t>
      </w:r>
      <w:r>
        <w:rPr>
          <w:rFonts w:ascii="Calibri" w:hAnsi="Calibri"/>
          <w:sz w:val="22"/>
        </w:rPr>
        <w:t xml:space="preserve">Good, that should be nice and cozy.  </w:t>
      </w:r>
      <w:r>
        <w:rPr>
          <w:rFonts w:ascii="Calibri" w:hAnsi="Calibri"/>
          <w:i/>
          <w:sz w:val="22"/>
        </w:rPr>
        <w:t>Tốt, vậy sẽ ấm cúng dễ chịu.</w:t>
      </w:r>
    </w:p>
    <w:p>
      <w:pPr>
        <w:spacing w:after="160" w:line="312" w:lineRule="auto"/>
      </w:pPr>
      <w:r>
        <w:rPr>
          <w:rFonts w:ascii="Calibri" w:hAnsi="Calibri"/>
          <w:b/>
          <w:sz w:val="22"/>
        </w:rPr>
        <w:t xml:space="preserve">Ms Lan: </w:t>
      </w:r>
      <w:r>
        <w:rPr>
          <w:rFonts w:ascii="Calibri" w:hAnsi="Calibri"/>
          <w:sz w:val="22"/>
        </w:rPr>
        <w:t xml:space="preserve">Can you check if the lights were turned off in the other room?  </w:t>
      </w:r>
      <w:r>
        <w:rPr>
          <w:rFonts w:ascii="Calibri" w:hAnsi="Calibri"/>
          <w:i/>
          <w:sz w:val="22"/>
        </w:rPr>
        <w:t>Chị kiểm tra giúp đèn phòng bên kia đã tắt chưa được không?</w:t>
      </w:r>
    </w:p>
    <w:p>
      <w:pPr>
        <w:spacing w:after="160" w:line="312" w:lineRule="auto"/>
      </w:pPr>
      <w:r>
        <w:rPr>
          <w:rFonts w:ascii="Calibri" w:hAnsi="Calibri"/>
          <w:b/>
          <w:sz w:val="22"/>
        </w:rPr>
        <w:t xml:space="preserve">Ms Marcella: </w:t>
      </w:r>
      <w:r>
        <w:rPr>
          <w:rFonts w:ascii="Calibri" w:hAnsi="Calibri"/>
          <w:sz w:val="22"/>
        </w:rPr>
        <w:t xml:space="preserve">No, let me go turn them off now.  </w:t>
      </w:r>
      <w:r>
        <w:rPr>
          <w:rFonts w:ascii="Calibri" w:hAnsi="Calibri"/>
          <w:i/>
          <w:sz w:val="22"/>
        </w:rPr>
        <w:t>Chưa, để tôi qua tắt ngay.</w:t>
      </w:r>
    </w:p>
    <w:p>
      <w:pPr>
        <w:spacing w:after="160" w:line="312" w:lineRule="auto"/>
      </w:pPr>
      <w:r>
        <w:rPr>
          <w:rFonts w:ascii="Calibri" w:hAnsi="Calibri"/>
          <w:b/>
          <w:sz w:val="22"/>
        </w:rPr>
        <w:t xml:space="preserve">Ms Lan: </w:t>
      </w:r>
      <w:r>
        <w:rPr>
          <w:rFonts w:ascii="Calibri" w:hAnsi="Calibri"/>
          <w:sz w:val="22"/>
        </w:rPr>
        <w:t xml:space="preserve">Good, thanks for catching that.  </w:t>
      </w:r>
      <w:r>
        <w:rPr>
          <w:rFonts w:ascii="Calibri" w:hAnsi="Calibri"/>
          <w:i/>
          <w:sz w:val="22"/>
        </w:rPr>
        <w:t>Tốt, cảm ơn bạn đã để ý.</w:t>
      </w:r>
    </w:p>
    <w:p>
      <w:pPr>
        <w:spacing w:after="160" w:line="312" w:lineRule="auto"/>
      </w:pPr>
      <w:r>
        <w:rPr>
          <w:rFonts w:ascii="Calibri" w:hAnsi="Calibri"/>
          <w:b/>
          <w:sz w:val="22"/>
        </w:rPr>
        <w:t xml:space="preserve">Ms Marcella: </w:t>
      </w:r>
      <w:r>
        <w:rPr>
          <w:rFonts w:ascii="Calibri" w:hAnsi="Calibri"/>
          <w:sz w:val="22"/>
        </w:rPr>
        <w:t xml:space="preserve">Can you check if the calendar reminder was set for the appointment?  </w:t>
      </w:r>
      <w:r>
        <w:rPr>
          <w:rFonts w:ascii="Calibri" w:hAnsi="Calibri"/>
          <w:i/>
          <w:sz w:val="22"/>
        </w:rPr>
        <w:t>Bạn kiểm tra giúp lời nhắc trên lịch cho buổi hẹn đã đặt chưa được không?</w:t>
      </w:r>
    </w:p>
    <w:p>
      <w:pPr>
        <w:spacing w:after="160" w:line="312" w:lineRule="auto"/>
      </w:pPr>
      <w:r>
        <w:rPr>
          <w:rFonts w:ascii="Calibri" w:hAnsi="Calibri"/>
          <w:b/>
          <w:sz w:val="22"/>
        </w:rPr>
        <w:t xml:space="preserve">Ms Lan: </w:t>
      </w:r>
      <w:r>
        <w:rPr>
          <w:rFonts w:ascii="Calibri" w:hAnsi="Calibri"/>
          <w:sz w:val="22"/>
        </w:rPr>
        <w:t xml:space="preserve">Yes, it is set for nine tomorrow morning.  </w:t>
      </w:r>
      <w:r>
        <w:rPr>
          <w:rFonts w:ascii="Calibri" w:hAnsi="Calibri"/>
          <w:i/>
          <w:sz w:val="22"/>
        </w:rPr>
        <w:t>Được, đặt cho chín giờ sáng mai.</w:t>
      </w:r>
    </w:p>
    <w:p>
      <w:pPr>
        <w:spacing w:after="160" w:line="312" w:lineRule="auto"/>
      </w:pPr>
      <w:r>
        <w:rPr>
          <w:rFonts w:ascii="Calibri" w:hAnsi="Calibri"/>
          <w:b/>
          <w:sz w:val="22"/>
        </w:rPr>
        <w:t xml:space="preserve">Ms Marcella: </w:t>
      </w:r>
      <w:r>
        <w:rPr>
          <w:rFonts w:ascii="Calibri" w:hAnsi="Calibri"/>
          <w:sz w:val="22"/>
        </w:rPr>
        <w:t xml:space="preserve">Good, we should not forget then.  </w:t>
      </w:r>
      <w:r>
        <w:rPr>
          <w:rFonts w:ascii="Calibri" w:hAnsi="Calibri"/>
          <w:i/>
          <w:sz w:val="22"/>
        </w:rPr>
        <w:t>Tốt, vậy mình sẽ không quên.</w:t>
      </w:r>
    </w:p>
    <w:p>
      <w:pPr>
        <w:spacing w:after="160" w:line="312" w:lineRule="auto"/>
      </w:pPr>
      <w:r>
        <w:rPr>
          <w:rFonts w:ascii="Calibri" w:hAnsi="Calibri"/>
          <w:b/>
          <w:sz w:val="22"/>
        </w:rPr>
        <w:t xml:space="preserve">Ms Lan: </w:t>
      </w:r>
      <w:r>
        <w:rPr>
          <w:rFonts w:ascii="Calibri" w:hAnsi="Calibri"/>
          <w:sz w:val="22"/>
        </w:rPr>
        <w:t xml:space="preserve">Can you check if the grocery list is complete?  </w:t>
      </w:r>
      <w:r>
        <w:rPr>
          <w:rFonts w:ascii="Calibri" w:hAnsi="Calibri"/>
          <w:i/>
          <w:sz w:val="22"/>
        </w:rPr>
        <w:t>Chị kiểm tra giúp danh sách đi chợ đã đủ chưa được không?</w:t>
      </w:r>
    </w:p>
    <w:p>
      <w:pPr>
        <w:spacing w:after="160" w:line="312" w:lineRule="auto"/>
      </w:pPr>
      <w:r>
        <w:rPr>
          <w:rFonts w:ascii="Calibri" w:hAnsi="Calibri"/>
          <w:b/>
          <w:sz w:val="22"/>
        </w:rPr>
        <w:t xml:space="preserve">Ms Marcella: </w:t>
      </w:r>
      <w:r>
        <w:rPr>
          <w:rFonts w:ascii="Calibri" w:hAnsi="Calibri"/>
          <w:sz w:val="22"/>
        </w:rPr>
        <w:t xml:space="preserve">Yes, I added everything we discussed.  </w:t>
      </w:r>
      <w:r>
        <w:rPr>
          <w:rFonts w:ascii="Calibri" w:hAnsi="Calibri"/>
          <w:i/>
          <w:sz w:val="22"/>
        </w:rPr>
        <w:t>Rồi, tôi thêm hết những gì mình đã bàn.</w:t>
      </w:r>
    </w:p>
    <w:p>
      <w:pPr>
        <w:spacing w:after="160" w:line="312" w:lineRule="auto"/>
      </w:pPr>
      <w:r>
        <w:rPr>
          <w:rFonts w:ascii="Calibri" w:hAnsi="Calibri"/>
          <w:b/>
          <w:sz w:val="22"/>
        </w:rPr>
        <w:t xml:space="preserve">Ms Lan: </w:t>
      </w:r>
      <w:r>
        <w:rPr>
          <w:rFonts w:ascii="Calibri" w:hAnsi="Calibri"/>
          <w:sz w:val="22"/>
        </w:rPr>
        <w:t xml:space="preserve">Good, I will head to the market then.  </w:t>
      </w:r>
      <w:r>
        <w:rPr>
          <w:rFonts w:ascii="Calibri" w:hAnsi="Calibri"/>
          <w:i/>
          <w:sz w:val="22"/>
        </w:rPr>
        <w:t>Tốt, vậy tôi ra chợ đây.</w:t>
      </w:r>
    </w:p>
    <w:p>
      <w:pPr>
        <w:spacing w:after="160" w:line="312" w:lineRule="auto"/>
      </w:pPr>
      <w:r>
        <w:rPr>
          <w:rFonts w:ascii="Calibri" w:hAnsi="Calibri"/>
          <w:b/>
          <w:sz w:val="22"/>
        </w:rPr>
        <w:t xml:space="preserve">Ms Marcella: </w:t>
      </w:r>
      <w:r>
        <w:rPr>
          <w:rFonts w:ascii="Calibri" w:hAnsi="Calibri"/>
          <w:sz w:val="22"/>
        </w:rPr>
        <w:t xml:space="preserve">Can you check if the kids' lunch boxes are packed?  </w:t>
      </w:r>
      <w:r>
        <w:rPr>
          <w:rFonts w:ascii="Calibri" w:hAnsi="Calibri"/>
          <w:i/>
          <w:sz w:val="22"/>
        </w:rPr>
        <w:t>Bạn kiểm tra giúp hộp cơm trưa của các con đã soạn chưa được không?</w:t>
      </w:r>
    </w:p>
    <w:p>
      <w:pPr>
        <w:spacing w:after="160" w:line="312" w:lineRule="auto"/>
      </w:pPr>
      <w:r>
        <w:rPr>
          <w:rFonts w:ascii="Calibri" w:hAnsi="Calibri"/>
          <w:b/>
          <w:sz w:val="22"/>
        </w:rPr>
        <w:t xml:space="preserve">Ms Lan: </w:t>
      </w:r>
      <w:r>
        <w:rPr>
          <w:rFonts w:ascii="Calibri" w:hAnsi="Calibri"/>
          <w:sz w:val="22"/>
        </w:rPr>
        <w:t xml:space="preserve">Yes, they are ready by the front door.  </w:t>
      </w:r>
      <w:r>
        <w:rPr>
          <w:rFonts w:ascii="Calibri" w:hAnsi="Calibri"/>
          <w:i/>
          <w:sz w:val="22"/>
        </w:rPr>
        <w:t>Rồi, để sẵn ngay cửa trước.</w:t>
      </w:r>
    </w:p>
    <w:p>
      <w:pPr>
        <w:spacing w:after="160" w:line="312" w:lineRule="auto"/>
      </w:pPr>
      <w:r>
        <w:rPr>
          <w:rFonts w:ascii="Calibri" w:hAnsi="Calibri"/>
          <w:b/>
          <w:sz w:val="22"/>
        </w:rPr>
        <w:t xml:space="preserve">Ms Marcella: </w:t>
      </w:r>
      <w:r>
        <w:rPr>
          <w:rFonts w:ascii="Calibri" w:hAnsi="Calibri"/>
          <w:sz w:val="22"/>
        </w:rPr>
        <w:t xml:space="preserve">Good, we can leave on time then.  </w:t>
      </w:r>
      <w:r>
        <w:rPr>
          <w:rFonts w:ascii="Calibri" w:hAnsi="Calibri"/>
          <w:i/>
          <w:sz w:val="22"/>
        </w:rPr>
        <w:t>Tốt, vậy mình đi đúng giờ.</w:t>
      </w:r>
    </w:p>
    <w:p>
      <w:pPr>
        <w:spacing w:after="160" w:line="312" w:lineRule="auto"/>
      </w:pPr>
      <w:r>
        <w:rPr>
          <w:rFonts w:ascii="Calibri" w:hAnsi="Calibri"/>
          <w:b/>
          <w:sz w:val="22"/>
        </w:rPr>
        <w:t xml:space="preserve">Ms Lan: </w:t>
      </w:r>
      <w:r>
        <w:rPr>
          <w:rFonts w:ascii="Calibri" w:hAnsi="Calibri"/>
          <w:sz w:val="22"/>
        </w:rPr>
        <w:t xml:space="preserve">Can you check if the car has enough fuel for tomorrow?  </w:t>
      </w:r>
      <w:r>
        <w:rPr>
          <w:rFonts w:ascii="Calibri" w:hAnsi="Calibri"/>
          <w:i/>
          <w:sz w:val="22"/>
        </w:rPr>
        <w:t>Chị kiểm tra giúp xe mai có đủ xăng không được không?</w:t>
      </w:r>
    </w:p>
    <w:p>
      <w:pPr>
        <w:spacing w:after="160" w:line="312" w:lineRule="auto"/>
      </w:pPr>
      <w:r>
        <w:rPr>
          <w:rFonts w:ascii="Calibri" w:hAnsi="Calibri"/>
          <w:b/>
          <w:sz w:val="22"/>
        </w:rPr>
        <w:t xml:space="preserve">Ms Marcella: </w:t>
      </w:r>
      <w:r>
        <w:rPr>
          <w:rFonts w:ascii="Calibri" w:hAnsi="Calibri"/>
          <w:sz w:val="22"/>
        </w:rPr>
        <w:t xml:space="preserve">No, it is getting a bit low actually.  </w:t>
      </w:r>
      <w:r>
        <w:rPr>
          <w:rFonts w:ascii="Calibri" w:hAnsi="Calibri"/>
          <w:i/>
          <w:sz w:val="22"/>
        </w:rPr>
        <w:t>Chưa, thật ra xăng cũng gần hết rồi.</w:t>
      </w:r>
    </w:p>
    <w:p>
      <w:pPr>
        <w:spacing w:after="160" w:line="312" w:lineRule="auto"/>
      </w:pPr>
      <w:r>
        <w:rPr>
          <w:rFonts w:ascii="Calibri" w:hAnsi="Calibri"/>
          <w:b/>
          <w:sz w:val="22"/>
        </w:rPr>
        <w:t xml:space="preserve">Ms Lan: </w:t>
      </w:r>
      <w:r>
        <w:rPr>
          <w:rFonts w:ascii="Calibri" w:hAnsi="Calibri"/>
          <w:sz w:val="22"/>
        </w:rPr>
        <w:t xml:space="preserve">Good thing you checked, I will fill it up.  </w:t>
      </w:r>
      <w:r>
        <w:rPr>
          <w:rFonts w:ascii="Calibri" w:hAnsi="Calibri"/>
          <w:i/>
          <w:sz w:val="22"/>
        </w:rPr>
        <w:t>May mà chị kiểm tra, tôi đi đổ xăng.</w:t>
      </w:r>
    </w:p>
    <w:p>
      <w:pPr>
        <w:spacing w:after="160" w:line="312" w:lineRule="auto"/>
      </w:pPr>
      <w:r>
        <w:rPr>
          <w:rFonts w:ascii="Calibri" w:hAnsi="Calibri"/>
          <w:b/>
          <w:sz w:val="22"/>
        </w:rPr>
        <w:t xml:space="preserve">Ms Marcella: </w:t>
      </w:r>
      <w:r>
        <w:rPr>
          <w:rFonts w:ascii="Calibri" w:hAnsi="Calibri"/>
          <w:sz w:val="22"/>
        </w:rPr>
        <w:t xml:space="preserve">Can you check if your phone is charged for tomorrow?  </w:t>
      </w:r>
      <w:r>
        <w:rPr>
          <w:rFonts w:ascii="Calibri" w:hAnsi="Calibri"/>
          <w:i/>
          <w:sz w:val="22"/>
        </w:rPr>
        <w:t>Bạn kiểm tra giúp điện thoại của bạn mai có đủ pin không được không?</w:t>
      </w:r>
    </w:p>
    <w:p>
      <w:pPr>
        <w:spacing w:after="160" w:line="312" w:lineRule="auto"/>
      </w:pPr>
      <w:r>
        <w:rPr>
          <w:rFonts w:ascii="Calibri" w:hAnsi="Calibri"/>
          <w:b/>
          <w:sz w:val="22"/>
        </w:rPr>
        <w:t xml:space="preserve">Ms Lan: </w:t>
      </w:r>
      <w:r>
        <w:rPr>
          <w:rFonts w:ascii="Calibri" w:hAnsi="Calibri"/>
          <w:sz w:val="22"/>
        </w:rPr>
        <w:t xml:space="preserve">Yes, it sits at one hundred percent now.  </w:t>
      </w:r>
      <w:r>
        <w:rPr>
          <w:rFonts w:ascii="Calibri" w:hAnsi="Calibri"/>
          <w:i/>
          <w:sz w:val="22"/>
        </w:rPr>
        <w:t>Rồi, giờ pin đầy một trăm phần trăm.</w:t>
      </w:r>
    </w:p>
    <w:p>
      <w:pPr>
        <w:spacing w:after="160" w:line="312" w:lineRule="auto"/>
      </w:pPr>
      <w:r>
        <w:rPr>
          <w:rFonts w:ascii="Calibri" w:hAnsi="Calibri"/>
          <w:b/>
          <w:sz w:val="22"/>
        </w:rPr>
        <w:t xml:space="preserve">Ms Marcella: </w:t>
      </w:r>
      <w:r>
        <w:rPr>
          <w:rFonts w:ascii="Calibri" w:hAnsi="Calibri"/>
          <w:sz w:val="22"/>
        </w:rPr>
        <w:t xml:space="preserve">Good, all set for tomorrow then.  </w:t>
      </w:r>
      <w:r>
        <w:rPr>
          <w:rFonts w:ascii="Calibri" w:hAnsi="Calibri"/>
          <w:i/>
          <w:sz w:val="22"/>
        </w:rPr>
        <w:t>Tốt, vậy sẵn sàng cho mai rồi.</w:t>
      </w:r>
    </w:p>
    <w:p>
      <w:pPr>
        <w:spacing w:after="160" w:line="312" w:lineRule="auto"/>
      </w:pPr>
      <w:r>
        <w:rPr>
          <w:rFonts w:ascii="Calibri" w:hAnsi="Calibri"/>
          <w:b/>
          <w:sz w:val="22"/>
        </w:rPr>
        <w:t xml:space="preserve">Ms Lan: </w:t>
      </w:r>
      <w:r>
        <w:rPr>
          <w:rFonts w:ascii="Calibri" w:hAnsi="Calibri"/>
          <w:sz w:val="22"/>
        </w:rPr>
        <w:t xml:space="preserve">Can you check if the bills were paid this month?  </w:t>
      </w:r>
      <w:r>
        <w:rPr>
          <w:rFonts w:ascii="Calibri" w:hAnsi="Calibri"/>
          <w:i/>
          <w:sz w:val="22"/>
        </w:rPr>
        <w:t>Chị kiểm tra giúp hóa đơn tháng này đã trả chưa được không?</w:t>
      </w:r>
    </w:p>
    <w:p>
      <w:pPr>
        <w:spacing w:after="160" w:line="312" w:lineRule="auto"/>
      </w:pPr>
      <w:r>
        <w:rPr>
          <w:rFonts w:ascii="Calibri" w:hAnsi="Calibri"/>
          <w:b/>
          <w:sz w:val="22"/>
        </w:rPr>
        <w:t xml:space="preserve">Ms Marcella: </w:t>
      </w:r>
      <w:r>
        <w:rPr>
          <w:rFonts w:ascii="Calibri" w:hAnsi="Calibri"/>
          <w:sz w:val="22"/>
        </w:rPr>
        <w:t xml:space="preserve">Yes, I paid them all last week.  </w:t>
      </w:r>
      <w:r>
        <w:rPr>
          <w:rFonts w:ascii="Calibri" w:hAnsi="Calibri"/>
          <w:i/>
          <w:sz w:val="22"/>
        </w:rPr>
        <w:t>Rồi, tuần trước tôi trả hết rồi.</w:t>
      </w:r>
    </w:p>
    <w:p>
      <w:pPr>
        <w:spacing w:after="160" w:line="312" w:lineRule="auto"/>
      </w:pPr>
      <w:r>
        <w:rPr>
          <w:rFonts w:ascii="Calibri" w:hAnsi="Calibri"/>
          <w:b/>
          <w:sz w:val="22"/>
        </w:rPr>
        <w:t xml:space="preserve">Ms Lan: </w:t>
      </w:r>
      <w:r>
        <w:rPr>
          <w:rFonts w:ascii="Calibri" w:hAnsi="Calibri"/>
          <w:sz w:val="22"/>
        </w:rPr>
        <w:t xml:space="preserve">Great, nothing overdue this month then.  </w:t>
      </w:r>
      <w:r>
        <w:rPr>
          <w:rFonts w:ascii="Calibri" w:hAnsi="Calibri"/>
          <w:i/>
          <w:sz w:val="22"/>
        </w:rPr>
        <w:t>Tuyệt, vậy tháng này không có gì quá hạn.</w:t>
      </w:r>
    </w:p>
    <w:p>
      <w:pPr>
        <w:spacing w:after="160" w:line="312" w:lineRule="auto"/>
      </w:pPr>
      <w:r>
        <w:rPr>
          <w:rFonts w:ascii="Calibri" w:hAnsi="Calibri"/>
          <w:b/>
          <w:sz w:val="22"/>
        </w:rPr>
        <w:t xml:space="preserve">Ms Marcella: </w:t>
      </w:r>
      <w:r>
        <w:rPr>
          <w:rFonts w:ascii="Calibri" w:hAnsi="Calibri"/>
          <w:sz w:val="22"/>
        </w:rPr>
        <w:t xml:space="preserve">Can you check if the fridge needs restocking soon?  </w:t>
      </w:r>
      <w:r>
        <w:rPr>
          <w:rFonts w:ascii="Calibri" w:hAnsi="Calibri"/>
          <w:i/>
          <w:sz w:val="22"/>
        </w:rPr>
        <w:t>Bạn kiểm tra giúp tủ lạnh có cần mua thêm đồ sớm không được không?</w:t>
      </w:r>
    </w:p>
    <w:p>
      <w:pPr>
        <w:spacing w:after="160" w:line="312" w:lineRule="auto"/>
      </w:pPr>
      <w:r>
        <w:rPr>
          <w:rFonts w:ascii="Calibri" w:hAnsi="Calibri"/>
          <w:b/>
          <w:sz w:val="22"/>
        </w:rPr>
        <w:t xml:space="preserve">Ms Lan: </w:t>
      </w:r>
      <w:r>
        <w:rPr>
          <w:rFonts w:ascii="Calibri" w:hAnsi="Calibri"/>
          <w:sz w:val="22"/>
        </w:rPr>
        <w:t xml:space="preserve">Yes, we are almost out of vegetables.  </w:t>
      </w:r>
      <w:r>
        <w:rPr>
          <w:rFonts w:ascii="Calibri" w:hAnsi="Calibri"/>
          <w:i/>
          <w:sz w:val="22"/>
        </w:rPr>
        <w:t>Có, rau trong tủ gần hết rồi.</w:t>
      </w:r>
    </w:p>
    <w:p>
      <w:pPr>
        <w:spacing w:after="160" w:line="312" w:lineRule="auto"/>
      </w:pPr>
      <w:r>
        <w:rPr>
          <w:rFonts w:ascii="Calibri" w:hAnsi="Calibri"/>
          <w:b/>
          <w:sz w:val="22"/>
        </w:rPr>
        <w:t xml:space="preserve">Ms Marcella: </w:t>
      </w:r>
      <w:r>
        <w:rPr>
          <w:rFonts w:ascii="Calibri" w:hAnsi="Calibri"/>
          <w:sz w:val="22"/>
        </w:rPr>
        <w:t xml:space="preserve">Good, I will add that to the list.  </w:t>
      </w:r>
      <w:r>
        <w:rPr>
          <w:rFonts w:ascii="Calibri" w:hAnsi="Calibri"/>
          <w:i/>
          <w:sz w:val="22"/>
        </w:rPr>
        <w:t>Tốt, tôi thêm vào danh sách.</w:t>
      </w:r>
    </w:p>
    <w:p>
      <w:pPr>
        <w:spacing w:after="160" w:line="312" w:lineRule="auto"/>
      </w:pPr>
      <w:r>
        <w:rPr>
          <w:rFonts w:ascii="Calibri" w:hAnsi="Calibri"/>
          <w:b/>
          <w:sz w:val="22"/>
        </w:rPr>
        <w:t xml:space="preserve">Ms Lan: </w:t>
      </w:r>
      <w:r>
        <w:rPr>
          <w:rFonts w:ascii="Calibri" w:hAnsi="Calibri"/>
          <w:sz w:val="22"/>
        </w:rPr>
        <w:t xml:space="preserve">Can you check if the windows are closed before the storm?  </w:t>
      </w:r>
      <w:r>
        <w:rPr>
          <w:rFonts w:ascii="Calibri" w:hAnsi="Calibri"/>
          <w:i/>
          <w:sz w:val="22"/>
        </w:rPr>
        <w:t>Chị kiểm tra giúp cửa sổ đã đóng trước cơn bão chưa được không?</w:t>
      </w:r>
    </w:p>
    <w:p>
      <w:pPr>
        <w:spacing w:after="160" w:line="312" w:lineRule="auto"/>
      </w:pPr>
      <w:r>
        <w:rPr>
          <w:rFonts w:ascii="Calibri" w:hAnsi="Calibri"/>
          <w:b/>
          <w:sz w:val="22"/>
        </w:rPr>
        <w:t xml:space="preserve">Ms Marcella: </w:t>
      </w:r>
      <w:r>
        <w:rPr>
          <w:rFonts w:ascii="Calibri" w:hAnsi="Calibri"/>
          <w:sz w:val="22"/>
        </w:rPr>
        <w:t xml:space="preserve">Yes, I closed every window just now.  </w:t>
      </w:r>
      <w:r>
        <w:rPr>
          <w:rFonts w:ascii="Calibri" w:hAnsi="Calibri"/>
          <w:i/>
          <w:sz w:val="22"/>
        </w:rPr>
        <w:t>Rồi, vừa nãy tôi đóng hết cửa sổ.</w:t>
      </w:r>
    </w:p>
    <w:p>
      <w:pPr>
        <w:spacing w:after="160" w:line="312" w:lineRule="auto"/>
      </w:pPr>
      <w:r>
        <w:rPr>
          <w:rFonts w:ascii="Calibri" w:hAnsi="Calibri"/>
          <w:b/>
          <w:sz w:val="22"/>
        </w:rPr>
        <w:t xml:space="preserve">Ms Lan: </w:t>
      </w:r>
      <w:r>
        <w:rPr>
          <w:rFonts w:ascii="Calibri" w:hAnsi="Calibri"/>
          <w:sz w:val="22"/>
        </w:rPr>
        <w:t xml:space="preserve">Good, we should be all set then.  </w:t>
      </w:r>
      <w:r>
        <w:rPr>
          <w:rFonts w:ascii="Calibri" w:hAnsi="Calibri"/>
          <w:i/>
          <w:sz w:val="22"/>
        </w:rPr>
        <w:t>Tốt, vậy mình an toàn rồi.</w:t>
      </w:r>
    </w:p>
    <w:p>
      <w:pPr>
        <w:spacing w:after="160" w:line="312" w:lineRule="auto"/>
      </w:pPr>
      <w:r>
        <w:rPr>
          <w:rFonts w:ascii="Calibri" w:hAnsi="Calibri"/>
          <w:b/>
          <w:sz w:val="22"/>
        </w:rPr>
        <w:t xml:space="preserve">Ms Marcella: </w:t>
      </w:r>
      <w:r>
        <w:rPr>
          <w:rFonts w:ascii="Calibri" w:hAnsi="Calibri"/>
          <w:sz w:val="22"/>
        </w:rPr>
        <w:t xml:space="preserve">Can you check if the recycling was sorted correctly?  </w:t>
      </w:r>
      <w:r>
        <w:rPr>
          <w:rFonts w:ascii="Calibri" w:hAnsi="Calibri"/>
          <w:i/>
          <w:sz w:val="22"/>
        </w:rPr>
        <w:t>Bạn kiểm tra giúp rác tái chế đã phân loại đúng chưa được không?</w:t>
      </w:r>
    </w:p>
    <w:p>
      <w:pPr>
        <w:spacing w:after="160" w:line="312" w:lineRule="auto"/>
      </w:pPr>
      <w:r>
        <w:rPr>
          <w:rFonts w:ascii="Calibri" w:hAnsi="Calibri"/>
          <w:b/>
          <w:sz w:val="22"/>
        </w:rPr>
        <w:t xml:space="preserve">Ms Lan: </w:t>
      </w:r>
      <w:r>
        <w:rPr>
          <w:rFonts w:ascii="Calibri" w:hAnsi="Calibri"/>
          <w:sz w:val="22"/>
        </w:rPr>
        <w:t xml:space="preserve">Yes, everything is separated properly.  </w:t>
      </w:r>
      <w:r>
        <w:rPr>
          <w:rFonts w:ascii="Calibri" w:hAnsi="Calibri"/>
          <w:i/>
          <w:sz w:val="22"/>
        </w:rPr>
        <w:t>Rồi, mọi thứ đã phân loại đúng.</w:t>
      </w:r>
    </w:p>
    <w:p>
      <w:pPr>
        <w:spacing w:after="160" w:line="312" w:lineRule="auto"/>
      </w:pPr>
      <w:r>
        <w:rPr>
          <w:rFonts w:ascii="Calibri" w:hAnsi="Calibri"/>
          <w:b/>
          <w:sz w:val="22"/>
        </w:rPr>
        <w:t xml:space="preserve">Ms Marcella: </w:t>
      </w:r>
      <w:r>
        <w:rPr>
          <w:rFonts w:ascii="Calibri" w:hAnsi="Calibri"/>
          <w:sz w:val="22"/>
        </w:rPr>
        <w:t xml:space="preserve">Good, ready for collection tomorrow then.  </w:t>
      </w:r>
      <w:r>
        <w:rPr>
          <w:rFonts w:ascii="Calibri" w:hAnsi="Calibri"/>
          <w:i/>
          <w:sz w:val="22"/>
        </w:rPr>
        <w:t>Tốt, vậy sẵn sàng cho thu gom mai.</w:t>
      </w:r>
    </w:p>
    <w:p>
      <w:pPr>
        <w:spacing w:after="160" w:line="312" w:lineRule="auto"/>
      </w:pPr>
      <w:r>
        <w:rPr>
          <w:rFonts w:ascii="Calibri" w:hAnsi="Calibri"/>
          <w:b/>
          <w:sz w:val="22"/>
        </w:rPr>
        <w:t xml:space="preserve">Ms Lan: </w:t>
      </w:r>
      <w:r>
        <w:rPr>
          <w:rFonts w:ascii="Calibri" w:hAnsi="Calibri"/>
          <w:sz w:val="22"/>
        </w:rPr>
        <w:t xml:space="preserve">Can you check if the guest room is ready for tonight?  </w:t>
      </w:r>
      <w:r>
        <w:rPr>
          <w:rFonts w:ascii="Calibri" w:hAnsi="Calibri"/>
          <w:i/>
          <w:sz w:val="22"/>
        </w:rPr>
        <w:t>Chị kiểm tra giúp tối nay phòng khách đã sẵn sàng chưa được không?</w:t>
      </w:r>
    </w:p>
    <w:p>
      <w:pPr>
        <w:spacing w:after="160" w:line="312" w:lineRule="auto"/>
      </w:pPr>
      <w:r>
        <w:rPr>
          <w:rFonts w:ascii="Calibri" w:hAnsi="Calibri"/>
          <w:b/>
          <w:sz w:val="22"/>
        </w:rPr>
        <w:t xml:space="preserve">Ms Marcella: </w:t>
      </w:r>
      <w:r>
        <w:rPr>
          <w:rFonts w:ascii="Calibri" w:hAnsi="Calibri"/>
          <w:sz w:val="22"/>
        </w:rPr>
        <w:t xml:space="preserve">Yes, fresh sheets are already on the bed.  </w:t>
      </w:r>
      <w:r>
        <w:rPr>
          <w:rFonts w:ascii="Calibri" w:hAnsi="Calibri"/>
          <w:i/>
          <w:sz w:val="22"/>
        </w:rPr>
        <w:t>Rồi, ga giường mới đã trải sẵn.</w:t>
      </w:r>
    </w:p>
    <w:p>
      <w:pPr>
        <w:spacing w:after="160" w:line="312" w:lineRule="auto"/>
      </w:pPr>
      <w:r>
        <w:rPr>
          <w:rFonts w:ascii="Calibri" w:hAnsi="Calibri"/>
          <w:b/>
          <w:sz w:val="22"/>
        </w:rPr>
        <w:t xml:space="preserve">Ms Lan: </w:t>
      </w:r>
      <w:r>
        <w:rPr>
          <w:rFonts w:ascii="Calibri" w:hAnsi="Calibri"/>
          <w:sz w:val="22"/>
        </w:rPr>
        <w:t xml:space="preserve">Good, our guest will be comfortable then.  </w:t>
      </w:r>
      <w:r>
        <w:rPr>
          <w:rFonts w:ascii="Calibri" w:hAnsi="Calibri"/>
          <w:i/>
          <w:sz w:val="22"/>
        </w:rPr>
        <w:t>Tốt, vậy khách sẽ thoải mái.</w:t>
      </w:r>
    </w:p>
    <w:p>
      <w:pPr>
        <w:spacing w:after="160" w:line="312" w:lineRule="auto"/>
      </w:pPr>
      <w:r>
        <w:rPr>
          <w:rFonts w:ascii="Calibri" w:hAnsi="Calibri"/>
          <w:b/>
          <w:sz w:val="22"/>
        </w:rPr>
        <w:t xml:space="preserve">Ms Marcella: </w:t>
      </w:r>
      <w:r>
        <w:rPr>
          <w:rFonts w:ascii="Calibri" w:hAnsi="Calibri"/>
          <w:sz w:val="22"/>
        </w:rPr>
        <w:t xml:space="preserve">Can you check if the ironing was finished last night?  </w:t>
      </w:r>
      <w:r>
        <w:rPr>
          <w:rFonts w:ascii="Calibri" w:hAnsi="Calibri"/>
          <w:i/>
          <w:sz w:val="22"/>
        </w:rPr>
        <w:t>Bạn kiểm tra giúp tối qua đồ đã ủi xong chưa được không?</w:t>
      </w:r>
    </w:p>
    <w:p>
      <w:pPr>
        <w:spacing w:after="160" w:line="312" w:lineRule="auto"/>
      </w:pPr>
      <w:r>
        <w:rPr>
          <w:rFonts w:ascii="Calibri" w:hAnsi="Calibri"/>
          <w:b/>
          <w:sz w:val="22"/>
        </w:rPr>
        <w:t xml:space="preserve">Ms Lan: </w:t>
      </w:r>
      <w:r>
        <w:rPr>
          <w:rFonts w:ascii="Calibri" w:hAnsi="Calibri"/>
          <w:sz w:val="22"/>
        </w:rPr>
        <w:t xml:space="preserve">Yes, everything is neatly folded now.  </w:t>
      </w:r>
      <w:r>
        <w:rPr>
          <w:rFonts w:ascii="Calibri" w:hAnsi="Calibri"/>
          <w:i/>
          <w:sz w:val="22"/>
        </w:rPr>
        <w:t>Rồi, giờ mọi thứ đã gấp gọn gàng.</w:t>
      </w:r>
    </w:p>
    <w:p>
      <w:pPr>
        <w:spacing w:after="160" w:line="312" w:lineRule="auto"/>
      </w:pPr>
      <w:r>
        <w:rPr>
          <w:rFonts w:ascii="Calibri" w:hAnsi="Calibri"/>
          <w:b/>
          <w:sz w:val="22"/>
        </w:rPr>
        <w:t xml:space="preserve">Ms Marcella: </w:t>
      </w:r>
      <w:r>
        <w:rPr>
          <w:rFonts w:ascii="Calibri" w:hAnsi="Calibri"/>
          <w:sz w:val="22"/>
        </w:rPr>
        <w:t xml:space="preserve">Great, ready to wear this week then.  </w:t>
      </w:r>
      <w:r>
        <w:rPr>
          <w:rFonts w:ascii="Calibri" w:hAnsi="Calibri"/>
          <w:i/>
          <w:sz w:val="22"/>
        </w:rPr>
        <w:t>Tuyệt, vậy sẵn sàng mặc tuần này.</w:t>
      </w:r>
    </w:p>
    <w:p>
      <w:pPr>
        <w:spacing w:after="160" w:line="312" w:lineRule="auto"/>
      </w:pPr>
      <w:r>
        <w:rPr>
          <w:rFonts w:ascii="Calibri" w:hAnsi="Calibri"/>
          <w:b/>
          <w:sz w:val="22"/>
        </w:rPr>
        <w:t xml:space="preserve">Ms Lan: </w:t>
      </w:r>
      <w:r>
        <w:rPr>
          <w:rFonts w:ascii="Calibri" w:hAnsi="Calibri"/>
          <w:sz w:val="22"/>
        </w:rPr>
        <w:t xml:space="preserve">Can you check if the medicine was taken this morning?  </w:t>
      </w:r>
      <w:r>
        <w:rPr>
          <w:rFonts w:ascii="Calibri" w:hAnsi="Calibri"/>
          <w:i/>
          <w:sz w:val="22"/>
        </w:rPr>
        <w:t>Chị kiểm tra giúp sáng nay đã uống thuốc chưa được không?</w:t>
      </w:r>
    </w:p>
    <w:p>
      <w:pPr>
        <w:spacing w:after="160" w:line="312" w:lineRule="auto"/>
      </w:pPr>
      <w:r>
        <w:rPr>
          <w:rFonts w:ascii="Calibri" w:hAnsi="Calibri"/>
          <w:b/>
          <w:sz w:val="22"/>
        </w:rPr>
        <w:t xml:space="preserve">Ms Marcella: </w:t>
      </w:r>
      <w:r>
        <w:rPr>
          <w:rFonts w:ascii="Calibri" w:hAnsi="Calibri"/>
          <w:sz w:val="22"/>
        </w:rPr>
        <w:t xml:space="preserve">Yes, I took it right after breakfast.  </w:t>
      </w:r>
      <w:r>
        <w:rPr>
          <w:rFonts w:ascii="Calibri" w:hAnsi="Calibri"/>
          <w:i/>
          <w:sz w:val="22"/>
        </w:rPr>
        <w:t>Rồi, tôi uống ngay sau bữa sáng.</w:t>
      </w:r>
    </w:p>
    <w:p>
      <w:pPr>
        <w:spacing w:after="160" w:line="312" w:lineRule="auto"/>
      </w:pPr>
      <w:r>
        <w:rPr>
          <w:rFonts w:ascii="Calibri" w:hAnsi="Calibri"/>
          <w:b/>
          <w:sz w:val="22"/>
        </w:rPr>
        <w:t xml:space="preserve">Ms Lan: </w:t>
      </w:r>
      <w:r>
        <w:rPr>
          <w:rFonts w:ascii="Calibri" w:hAnsi="Calibri"/>
          <w:sz w:val="22"/>
        </w:rPr>
        <w:t xml:space="preserve">Good, that is on track then.  </w:t>
      </w:r>
      <w:r>
        <w:rPr>
          <w:rFonts w:ascii="Calibri" w:hAnsi="Calibri"/>
          <w:i/>
          <w:sz w:val="22"/>
        </w:rPr>
        <w:t>Tốt, vậy là đúng lịch rồi.</w:t>
      </w:r>
    </w:p>
    <w:p>
      <w:pPr>
        <w:spacing w:after="160" w:line="312" w:lineRule="auto"/>
      </w:pPr>
      <w:r>
        <w:rPr>
          <w:rFonts w:ascii="Calibri" w:hAnsi="Calibri"/>
          <w:b/>
          <w:sz w:val="22"/>
        </w:rPr>
        <w:t xml:space="preserve">Ms Marcella: </w:t>
      </w:r>
      <w:r>
        <w:rPr>
          <w:rFonts w:ascii="Calibri" w:hAnsi="Calibri"/>
          <w:sz w:val="22"/>
        </w:rPr>
        <w:t xml:space="preserve">Can you check if the cat was fed today?  </w:t>
      </w:r>
      <w:r>
        <w:rPr>
          <w:rFonts w:ascii="Calibri" w:hAnsi="Calibri"/>
          <w:i/>
          <w:sz w:val="22"/>
        </w:rPr>
        <w:t>Bạn kiểm tra giúp hôm nay mèo đã cho ăn chưa được không?</w:t>
      </w:r>
    </w:p>
    <w:p>
      <w:pPr>
        <w:spacing w:after="160" w:line="312" w:lineRule="auto"/>
      </w:pPr>
      <w:r>
        <w:rPr>
          <w:rFonts w:ascii="Calibri" w:hAnsi="Calibri"/>
          <w:b/>
          <w:sz w:val="22"/>
        </w:rPr>
        <w:t xml:space="preserve">Ms Lan: </w:t>
      </w:r>
      <w:r>
        <w:rPr>
          <w:rFonts w:ascii="Calibri" w:hAnsi="Calibri"/>
          <w:sz w:val="22"/>
        </w:rPr>
        <w:t xml:space="preserve">No, let me go feed her right now.  </w:t>
      </w:r>
      <w:r>
        <w:rPr>
          <w:rFonts w:ascii="Calibri" w:hAnsi="Calibri"/>
          <w:i/>
          <w:sz w:val="22"/>
        </w:rPr>
        <w:t>Chưa, để tôi cho ăn ngay bây giờ.</w:t>
      </w:r>
    </w:p>
    <w:p>
      <w:pPr>
        <w:spacing w:after="160" w:line="312" w:lineRule="auto"/>
      </w:pPr>
      <w:r>
        <w:rPr>
          <w:rFonts w:ascii="Calibri" w:hAnsi="Calibri"/>
          <w:b/>
          <w:sz w:val="22"/>
        </w:rPr>
        <w:t xml:space="preserve">Ms Marcella: </w:t>
      </w:r>
      <w:r>
        <w:rPr>
          <w:rFonts w:ascii="Calibri" w:hAnsi="Calibri"/>
          <w:sz w:val="22"/>
        </w:rPr>
        <w:t xml:space="preserve">Good, she must be waiting for you.  </w:t>
      </w:r>
      <w:r>
        <w:rPr>
          <w:rFonts w:ascii="Calibri" w:hAnsi="Calibri"/>
          <w:i/>
          <w:sz w:val="22"/>
        </w:rPr>
        <w:t>Tốt, chắc nó đang chờ bạn đấy.</w:t>
      </w:r>
    </w:p>
    <w:p>
      <w:pPr>
        <w:spacing w:after="160" w:line="312" w:lineRule="auto"/>
      </w:pPr>
      <w:r>
        <w:rPr>
          <w:rFonts w:ascii="Calibri" w:hAnsi="Calibri"/>
          <w:b/>
          <w:sz w:val="22"/>
        </w:rPr>
        <w:t xml:space="preserve">Ms Lan: </w:t>
      </w:r>
      <w:r>
        <w:rPr>
          <w:rFonts w:ascii="Calibri" w:hAnsi="Calibri"/>
          <w:sz w:val="22"/>
        </w:rPr>
        <w:t xml:space="preserve">Can you check if the backup files were saved last night?  </w:t>
      </w:r>
      <w:r>
        <w:rPr>
          <w:rFonts w:ascii="Calibri" w:hAnsi="Calibri"/>
          <w:i/>
          <w:sz w:val="22"/>
        </w:rPr>
        <w:t>Chị kiểm tra giúp tối qua tệp sao lưu đã lưu chưa được không?</w:t>
      </w:r>
    </w:p>
    <w:p>
      <w:pPr>
        <w:spacing w:after="160" w:line="312" w:lineRule="auto"/>
      </w:pPr>
      <w:r>
        <w:rPr>
          <w:rFonts w:ascii="Calibri" w:hAnsi="Calibri"/>
          <w:b/>
          <w:sz w:val="22"/>
        </w:rPr>
        <w:t xml:space="preserve">Ms Marcella: </w:t>
      </w:r>
      <w:r>
        <w:rPr>
          <w:rFonts w:ascii="Calibri" w:hAnsi="Calibri"/>
          <w:sz w:val="22"/>
        </w:rPr>
        <w:t xml:space="preserve">Yes, the backup completed successfully.  </w:t>
      </w:r>
      <w:r>
        <w:rPr>
          <w:rFonts w:ascii="Calibri" w:hAnsi="Calibri"/>
          <w:i/>
          <w:sz w:val="22"/>
        </w:rPr>
        <w:t>Rồi, sao lưu đã hoàn tất thành công.</w:t>
      </w:r>
    </w:p>
    <w:p>
      <w:pPr>
        <w:spacing w:after="160" w:line="312" w:lineRule="auto"/>
      </w:pPr>
      <w:r>
        <w:rPr>
          <w:rFonts w:ascii="Calibri" w:hAnsi="Calibri"/>
          <w:b/>
          <w:sz w:val="22"/>
        </w:rPr>
        <w:t xml:space="preserve">Ms Lan: </w:t>
      </w:r>
      <w:r>
        <w:rPr>
          <w:rFonts w:ascii="Calibri" w:hAnsi="Calibri"/>
          <w:sz w:val="22"/>
        </w:rPr>
        <w:t xml:space="preserve">Good, our files are safe then.  </w:t>
      </w:r>
      <w:r>
        <w:rPr>
          <w:rFonts w:ascii="Calibri" w:hAnsi="Calibri"/>
          <w:i/>
          <w:sz w:val="22"/>
        </w:rPr>
        <w:t>Tốt, vậy tệp của mình an toàn rồi.</w:t>
      </w:r>
    </w:p>
    <w:p>
      <w:pPr>
        <w:spacing w:after="160" w:line="312" w:lineRule="auto"/>
      </w:pPr>
      <w:r>
        <w:rPr>
          <w:rFonts w:ascii="Calibri" w:hAnsi="Calibri"/>
          <w:b/>
          <w:sz w:val="22"/>
        </w:rPr>
        <w:t xml:space="preserve">Ms Marcella: </w:t>
      </w:r>
      <w:r>
        <w:rPr>
          <w:rFonts w:ascii="Calibri" w:hAnsi="Calibri"/>
          <w:sz w:val="22"/>
        </w:rPr>
        <w:t xml:space="preserve">Can you check if the water heater is working properly?  </w:t>
      </w:r>
      <w:r>
        <w:rPr>
          <w:rFonts w:ascii="Calibri" w:hAnsi="Calibri"/>
          <w:i/>
          <w:sz w:val="22"/>
        </w:rPr>
        <w:t>Bạn kiểm tra giúp máy nước nóng có hoạt động bình thường không được không?</w:t>
      </w:r>
    </w:p>
    <w:p>
      <w:pPr>
        <w:spacing w:after="160" w:line="312" w:lineRule="auto"/>
      </w:pPr>
      <w:r>
        <w:rPr>
          <w:rFonts w:ascii="Calibri" w:hAnsi="Calibri"/>
          <w:b/>
          <w:sz w:val="22"/>
        </w:rPr>
        <w:t xml:space="preserve">Ms Lan: </w:t>
      </w:r>
      <w:r>
        <w:rPr>
          <w:rFonts w:ascii="Calibri" w:hAnsi="Calibri"/>
          <w:sz w:val="22"/>
        </w:rPr>
        <w:t xml:space="preserve">Yes, the water came out nice and warm.  </w:t>
      </w:r>
      <w:r>
        <w:rPr>
          <w:rFonts w:ascii="Calibri" w:hAnsi="Calibri"/>
          <w:i/>
          <w:sz w:val="22"/>
        </w:rPr>
        <w:t>Rồi, nước chảy ra ấm áp bình thường.</w:t>
      </w:r>
    </w:p>
    <w:p>
      <w:pPr>
        <w:spacing w:after="160" w:line="312" w:lineRule="auto"/>
      </w:pPr>
      <w:r>
        <w:rPr>
          <w:rFonts w:ascii="Calibri" w:hAnsi="Calibri"/>
          <w:b/>
          <w:sz w:val="22"/>
        </w:rPr>
        <w:t xml:space="preserve">Ms Marcella: </w:t>
      </w:r>
      <w:r>
        <w:rPr>
          <w:rFonts w:ascii="Calibri" w:hAnsi="Calibri"/>
          <w:sz w:val="22"/>
        </w:rPr>
        <w:t xml:space="preserve">Good, a hot shower it is then.  </w:t>
      </w:r>
      <w:r>
        <w:rPr>
          <w:rFonts w:ascii="Calibri" w:hAnsi="Calibri"/>
          <w:i/>
          <w:sz w:val="22"/>
        </w:rPr>
        <w:t>Tốt, vậy tắm nước nóng được rồi.</w:t>
      </w:r>
    </w:p>
    <w:p>
      <w:pPr>
        <w:spacing w:after="160" w:line="312" w:lineRule="auto"/>
      </w:pPr>
      <w:r>
        <w:rPr>
          <w:rFonts w:ascii="Calibri" w:hAnsi="Calibri"/>
          <w:b/>
          <w:sz w:val="22"/>
        </w:rPr>
        <w:t xml:space="preserve">Ms Lan: </w:t>
      </w:r>
      <w:r>
        <w:rPr>
          <w:rFonts w:ascii="Calibri" w:hAnsi="Calibri"/>
          <w:sz w:val="22"/>
        </w:rPr>
        <w:t xml:space="preserve">Can you check if the smoke detector battery needs changing?  </w:t>
      </w:r>
      <w:r>
        <w:rPr>
          <w:rFonts w:ascii="Calibri" w:hAnsi="Calibri"/>
          <w:i/>
          <w:sz w:val="22"/>
        </w:rPr>
        <w:t>Chị kiểm tra giúp pin báo khói có cần thay không được không?</w:t>
      </w:r>
    </w:p>
    <w:p>
      <w:pPr>
        <w:spacing w:after="160" w:line="312" w:lineRule="auto"/>
      </w:pPr>
      <w:r>
        <w:rPr>
          <w:rFonts w:ascii="Calibri" w:hAnsi="Calibri"/>
          <w:b/>
          <w:sz w:val="22"/>
        </w:rPr>
        <w:t xml:space="preserve">Ms Marcella: </w:t>
      </w:r>
      <w:r>
        <w:rPr>
          <w:rFonts w:ascii="Calibri" w:hAnsi="Calibri"/>
          <w:sz w:val="22"/>
        </w:rPr>
        <w:t xml:space="preserve">Yes, it has been beeping since this morning.  </w:t>
      </w:r>
      <w:r>
        <w:rPr>
          <w:rFonts w:ascii="Calibri" w:hAnsi="Calibri"/>
          <w:i/>
          <w:sz w:val="22"/>
        </w:rPr>
        <w:t>Có, sáng nay nó kêu bíp liên tục.</w:t>
      </w:r>
    </w:p>
    <w:p>
      <w:pPr>
        <w:spacing w:after="160" w:line="312" w:lineRule="auto"/>
      </w:pPr>
      <w:r>
        <w:rPr>
          <w:rFonts w:ascii="Calibri" w:hAnsi="Calibri"/>
          <w:b/>
          <w:sz w:val="22"/>
        </w:rPr>
        <w:t xml:space="preserve">Ms Lan: </w:t>
      </w:r>
      <w:r>
        <w:rPr>
          <w:rFonts w:ascii="Calibri" w:hAnsi="Calibri"/>
          <w:sz w:val="22"/>
        </w:rPr>
        <w:t xml:space="preserve">Good thing you checked, I will change it now.  </w:t>
      </w:r>
      <w:r>
        <w:rPr>
          <w:rFonts w:ascii="Calibri" w:hAnsi="Calibri"/>
          <w:i/>
          <w:sz w:val="22"/>
        </w:rPr>
        <w:t>May mà chị kiểm tra, tôi thay ngay.</w:t>
      </w:r>
    </w:p>
    <w:p>
      <w:pPr>
        <w:spacing w:after="160" w:line="312" w:lineRule="auto"/>
      </w:pPr>
      <w:r>
        <w:rPr>
          <w:rFonts w:ascii="Calibri" w:hAnsi="Calibri"/>
          <w:b/>
          <w:sz w:val="22"/>
        </w:rPr>
        <w:t xml:space="preserve">Ms Marcella: </w:t>
      </w:r>
      <w:r>
        <w:rPr>
          <w:rFonts w:ascii="Calibri" w:hAnsi="Calibri"/>
          <w:sz w:val="22"/>
        </w:rPr>
        <w:t xml:space="preserve">Can you check if the spare key is in its usual place?  </w:t>
      </w:r>
      <w:r>
        <w:rPr>
          <w:rFonts w:ascii="Calibri" w:hAnsi="Calibri"/>
          <w:i/>
          <w:sz w:val="22"/>
        </w:rPr>
        <w:t>Bạn kiểm tra giúp chìa khóa dự phòng có ở chỗ quen không được không?</w:t>
      </w:r>
    </w:p>
    <w:p>
      <w:pPr>
        <w:spacing w:after="160" w:line="312" w:lineRule="auto"/>
      </w:pPr>
      <w:r>
        <w:rPr>
          <w:rFonts w:ascii="Calibri" w:hAnsi="Calibri"/>
          <w:b/>
          <w:sz w:val="22"/>
        </w:rPr>
        <w:t xml:space="preserve">Ms Lan: </w:t>
      </w:r>
      <w:r>
        <w:rPr>
          <w:rFonts w:ascii="Calibri" w:hAnsi="Calibri"/>
          <w:sz w:val="22"/>
        </w:rPr>
        <w:t xml:space="preserve">Yes, it is hanging right on the hook.  </w:t>
      </w:r>
      <w:r>
        <w:rPr>
          <w:rFonts w:ascii="Calibri" w:hAnsi="Calibri"/>
          <w:i/>
          <w:sz w:val="22"/>
        </w:rPr>
        <w:t>Có, đang treo ngay trên móc.</w:t>
      </w:r>
    </w:p>
    <w:p>
      <w:pPr>
        <w:spacing w:after="160" w:line="312" w:lineRule="auto"/>
      </w:pPr>
      <w:r>
        <w:rPr>
          <w:rFonts w:ascii="Calibri" w:hAnsi="Calibri"/>
          <w:b/>
          <w:sz w:val="22"/>
        </w:rPr>
        <w:t xml:space="preserve">Ms Marcella: </w:t>
      </w:r>
      <w:r>
        <w:rPr>
          <w:rFonts w:ascii="Calibri" w:hAnsi="Calibri"/>
          <w:sz w:val="22"/>
        </w:rPr>
        <w:t xml:space="preserve">Good, right where it should be then.  </w:t>
      </w:r>
      <w:r>
        <w:rPr>
          <w:rFonts w:ascii="Calibri" w:hAnsi="Calibri"/>
          <w:i/>
          <w:sz w:val="22"/>
        </w:rPr>
        <w:t>Tốt, vậy đúng chỗ nó nên ở rồi.</w:t>
      </w:r>
    </w:p>
    <w:p>
      <w:pPr>
        <w:spacing w:after="160" w:line="312" w:lineRule="auto"/>
      </w:pPr>
      <w:r>
        <w:rPr>
          <w:rFonts w:ascii="Calibri" w:hAnsi="Calibri"/>
          <w:b/>
          <w:sz w:val="22"/>
        </w:rPr>
        <w:t xml:space="preserve">Ms Lan: </w:t>
      </w:r>
      <w:r>
        <w:rPr>
          <w:rFonts w:ascii="Calibri" w:hAnsi="Calibri"/>
          <w:sz w:val="22"/>
        </w:rPr>
        <w:t xml:space="preserve">Can you check if the grocery delivery has arrived yet?  </w:t>
      </w:r>
      <w:r>
        <w:rPr>
          <w:rFonts w:ascii="Calibri" w:hAnsi="Calibri"/>
          <w:i/>
          <w:sz w:val="22"/>
        </w:rPr>
        <w:t>Chị kiểm tra giúp hàng đặt giao đã tới chưa được không?</w:t>
      </w:r>
    </w:p>
    <w:p>
      <w:pPr>
        <w:spacing w:after="160" w:line="312" w:lineRule="auto"/>
      </w:pPr>
      <w:r>
        <w:rPr>
          <w:rFonts w:ascii="Calibri" w:hAnsi="Calibri"/>
          <w:b/>
          <w:sz w:val="22"/>
        </w:rPr>
        <w:t xml:space="preserve">Ms Marcella: </w:t>
      </w:r>
      <w:r>
        <w:rPr>
          <w:rFonts w:ascii="Calibri" w:hAnsi="Calibri"/>
          <w:sz w:val="22"/>
        </w:rPr>
        <w:t xml:space="preserve">No, not yet, it should come within the hour.  </w:t>
      </w:r>
      <w:r>
        <w:rPr>
          <w:rFonts w:ascii="Calibri" w:hAnsi="Calibri"/>
          <w:i/>
          <w:sz w:val="22"/>
        </w:rPr>
        <w:t>Chưa, trong vòng một tiếng nữa sẽ tới.</w:t>
      </w:r>
    </w:p>
    <w:p>
      <w:pPr>
        <w:spacing w:after="160" w:line="312" w:lineRule="auto"/>
      </w:pPr>
      <w:r>
        <w:rPr>
          <w:rFonts w:ascii="Calibri" w:hAnsi="Calibri"/>
          <w:b/>
          <w:sz w:val="22"/>
        </w:rPr>
        <w:t xml:space="preserve">Ms Lan: </w:t>
      </w:r>
      <w:r>
        <w:rPr>
          <w:rFonts w:ascii="Calibri" w:hAnsi="Calibri"/>
          <w:sz w:val="22"/>
        </w:rPr>
        <w:t xml:space="preserve">Good, I will wait for it downstairs then.  </w:t>
      </w:r>
      <w:r>
        <w:rPr>
          <w:rFonts w:ascii="Calibri" w:hAnsi="Calibri"/>
          <w:i/>
          <w:sz w:val="22"/>
        </w:rPr>
        <w:t>Tốt, vậy tôi chờ dưới nhà.</w:t>
      </w:r>
    </w:p>
    <w:p>
      <w:pPr>
        <w:spacing w:after="160" w:line="312" w:lineRule="auto"/>
      </w:pPr>
      <w:r>
        <w:rPr>
          <w:rFonts w:ascii="Calibri" w:hAnsi="Calibri"/>
          <w:b/>
          <w:sz w:val="22"/>
        </w:rPr>
        <w:t xml:space="preserve">Ms Marcella: </w:t>
      </w:r>
      <w:r>
        <w:rPr>
          <w:rFonts w:ascii="Calibri" w:hAnsi="Calibri"/>
          <w:sz w:val="22"/>
        </w:rPr>
        <w:t xml:space="preserve">Can you check if the security system is armed for tonight?  </w:t>
      </w:r>
      <w:r>
        <w:rPr>
          <w:rFonts w:ascii="Calibri" w:hAnsi="Calibri"/>
          <w:i/>
          <w:sz w:val="22"/>
        </w:rPr>
        <w:t>Bạn kiểm tra giúp tối nay hệ thống an ninh đã kích hoạt chưa được không?</w:t>
      </w:r>
    </w:p>
    <w:p>
      <w:pPr>
        <w:spacing w:after="160" w:line="312" w:lineRule="auto"/>
      </w:pPr>
      <w:r>
        <w:rPr>
          <w:rFonts w:ascii="Calibri" w:hAnsi="Calibri"/>
          <w:b/>
          <w:sz w:val="22"/>
        </w:rPr>
        <w:t xml:space="preserve">Ms Lan: </w:t>
      </w:r>
      <w:r>
        <w:rPr>
          <w:rFonts w:ascii="Calibri" w:hAnsi="Calibri"/>
          <w:sz w:val="22"/>
        </w:rPr>
        <w:t xml:space="preserve">Yes, it is fully armed right now.  </w:t>
      </w:r>
      <w:r>
        <w:rPr>
          <w:rFonts w:ascii="Calibri" w:hAnsi="Calibri"/>
          <w:i/>
          <w:sz w:val="22"/>
        </w:rPr>
        <w:t>Rồi, giờ đã kích hoạt hoàn toàn.</w:t>
      </w:r>
    </w:p>
    <w:p>
      <w:pPr>
        <w:spacing w:after="160" w:line="312" w:lineRule="auto"/>
      </w:pPr>
      <w:r>
        <w:rPr>
          <w:rFonts w:ascii="Calibri" w:hAnsi="Calibri"/>
          <w:b/>
          <w:sz w:val="22"/>
        </w:rPr>
        <w:t xml:space="preserve">Ms Marcella: </w:t>
      </w:r>
      <w:r>
        <w:rPr>
          <w:rFonts w:ascii="Calibri" w:hAnsi="Calibri"/>
          <w:sz w:val="22"/>
        </w:rPr>
        <w:t xml:space="preserve">Good, we can rest easy then.  </w:t>
      </w:r>
      <w:r>
        <w:rPr>
          <w:rFonts w:ascii="Calibri" w:hAnsi="Calibri"/>
          <w:i/>
          <w:sz w:val="22"/>
        </w:rPr>
        <w:t>Tốt, vậy mình ngủ yên tâm rồi.</w:t>
      </w:r>
    </w:p>
    <w:p>
      <w:pPr>
        <w:spacing w:after="160" w:line="312" w:lineRule="auto"/>
      </w:pPr>
      <w:r>
        <w:rPr>
          <w:rFonts w:ascii="Calibri" w:hAnsi="Calibri"/>
          <w:b/>
          <w:sz w:val="22"/>
        </w:rPr>
        <w:t xml:space="preserve">Ms Lan: </w:t>
      </w:r>
      <w:r>
        <w:rPr>
          <w:rFonts w:ascii="Calibri" w:hAnsi="Calibri"/>
          <w:sz w:val="22"/>
        </w:rPr>
        <w:t xml:space="preserve">Can you check if the umbrella stand needs any umbrellas added?  </w:t>
      </w:r>
      <w:r>
        <w:rPr>
          <w:rFonts w:ascii="Calibri" w:hAnsi="Calibri"/>
          <w:i/>
          <w:sz w:val="22"/>
        </w:rPr>
        <w:t>Chị kiểm tra giúp giá để dù có cần thêm dù không được không?</w:t>
      </w:r>
    </w:p>
    <w:p>
      <w:pPr>
        <w:spacing w:after="160" w:line="312" w:lineRule="auto"/>
      </w:pPr>
      <w:r>
        <w:rPr>
          <w:rFonts w:ascii="Calibri" w:hAnsi="Calibri"/>
          <w:b/>
          <w:sz w:val="22"/>
        </w:rPr>
        <w:t xml:space="preserve">Ms Marcella: </w:t>
      </w:r>
      <w:r>
        <w:rPr>
          <w:rFonts w:ascii="Calibri" w:hAnsi="Calibri"/>
          <w:sz w:val="22"/>
        </w:rPr>
        <w:t xml:space="preserve">Yes, only one is left standing there.  </w:t>
      </w:r>
      <w:r>
        <w:rPr>
          <w:rFonts w:ascii="Calibri" w:hAnsi="Calibri"/>
          <w:i/>
          <w:sz w:val="22"/>
        </w:rPr>
        <w:t>Có, chỉ còn một cây ở đó thôi.</w:t>
      </w:r>
    </w:p>
    <w:p>
      <w:pPr>
        <w:spacing w:after="160" w:line="312" w:lineRule="auto"/>
      </w:pPr>
      <w:r>
        <w:rPr>
          <w:rFonts w:ascii="Calibri" w:hAnsi="Calibri"/>
          <w:b/>
          <w:sz w:val="22"/>
        </w:rPr>
        <w:t xml:space="preserve">Ms Lan: </w:t>
      </w:r>
      <w:r>
        <w:rPr>
          <w:rFonts w:ascii="Calibri" w:hAnsi="Calibri"/>
          <w:sz w:val="22"/>
        </w:rPr>
        <w:t xml:space="preserve">Good, I will bring another one down.  </w:t>
      </w:r>
      <w:r>
        <w:rPr>
          <w:rFonts w:ascii="Calibri" w:hAnsi="Calibri"/>
          <w:i/>
          <w:sz w:val="22"/>
        </w:rPr>
        <w:t>Tốt, tôi mang thêm một cây xuống.</w:t>
      </w:r>
    </w:p>
    <w:p>
      <w:pPr>
        <w:spacing w:after="160" w:line="312" w:lineRule="auto"/>
      </w:pPr>
      <w:r>
        <w:rPr>
          <w:rFonts w:ascii="Calibri" w:hAnsi="Calibri"/>
          <w:b/>
          <w:sz w:val="22"/>
        </w:rPr>
        <w:t xml:space="preserve">Ms Marcella: </w:t>
      </w:r>
      <w:r>
        <w:rPr>
          <w:rFonts w:ascii="Calibri" w:hAnsi="Calibri"/>
          <w:sz w:val="22"/>
        </w:rPr>
        <w:t xml:space="preserve">Can you check if the weekend chores list is finished?  </w:t>
      </w:r>
      <w:r>
        <w:rPr>
          <w:rFonts w:ascii="Calibri" w:hAnsi="Calibri"/>
          <w:i/>
          <w:sz w:val="22"/>
        </w:rPr>
        <w:t>Bạn kiểm tra giúp danh sách việc nhà cuối tuần đã xong chưa được không?</w:t>
      </w:r>
    </w:p>
    <w:p>
      <w:pPr>
        <w:spacing w:after="160" w:line="312" w:lineRule="auto"/>
      </w:pPr>
      <w:r>
        <w:rPr>
          <w:rFonts w:ascii="Calibri" w:hAnsi="Calibri"/>
          <w:b/>
          <w:sz w:val="22"/>
        </w:rPr>
        <w:t xml:space="preserve">Ms Lan: </w:t>
      </w:r>
      <w:r>
        <w:rPr>
          <w:rFonts w:ascii="Calibri" w:hAnsi="Calibri"/>
          <w:sz w:val="22"/>
        </w:rPr>
        <w:t xml:space="preserve">Yes, everything is checked off now.  </w:t>
      </w:r>
      <w:r>
        <w:rPr>
          <w:rFonts w:ascii="Calibri" w:hAnsi="Calibri"/>
          <w:i/>
          <w:sz w:val="22"/>
        </w:rPr>
        <w:t>Rồi, giờ mọi thứ đã gạch hết.</w:t>
      </w:r>
    </w:p>
    <w:p>
      <w:pPr>
        <w:spacing w:after="160" w:line="312" w:lineRule="auto"/>
      </w:pPr>
      <w:r>
        <w:rPr>
          <w:rFonts w:ascii="Calibri" w:hAnsi="Calibri"/>
          <w:b/>
          <w:sz w:val="22"/>
        </w:rPr>
        <w:t xml:space="preserve">Ms Marcella: </w:t>
      </w:r>
      <w:r>
        <w:rPr>
          <w:rFonts w:ascii="Calibri" w:hAnsi="Calibri"/>
          <w:sz w:val="22"/>
        </w:rPr>
        <w:t xml:space="preserve">Great, a well-earned rest then.  </w:t>
      </w:r>
      <w:r>
        <w:rPr>
          <w:rFonts w:ascii="Calibri" w:hAnsi="Calibri"/>
          <w:i/>
          <w:sz w:val="22"/>
        </w:rPr>
        <w:t>Tuyệt, vậy xứng đáng được nghỉ ngơi.</w:t>
      </w:r>
    </w:p>
    <w:p>
      <w:pPr>
        <w:spacing w:after="160" w:line="312" w:lineRule="auto"/>
      </w:pPr>
      <w:r>
        <w:rPr>
          <w:rFonts w:ascii="Calibri" w:hAnsi="Calibri"/>
          <w:b/>
          <w:sz w:val="22"/>
        </w:rPr>
        <w:t xml:space="preserve">Ms Lan: </w:t>
      </w:r>
      <w:r>
        <w:rPr>
          <w:rFonts w:ascii="Calibri" w:hAnsi="Calibri"/>
          <w:sz w:val="22"/>
        </w:rPr>
        <w:t xml:space="preserve">Can you check if the vacuum was run in the living room today?  </w:t>
      </w:r>
      <w:r>
        <w:rPr>
          <w:rFonts w:ascii="Calibri" w:hAnsi="Calibri"/>
          <w:i/>
          <w:sz w:val="22"/>
        </w:rPr>
        <w:t>Chị kiểm tra giúp hôm nay phòng khách đã hút bụi chưa được không?</w:t>
      </w:r>
    </w:p>
    <w:p>
      <w:pPr>
        <w:spacing w:after="160" w:line="312" w:lineRule="auto"/>
      </w:pPr>
      <w:r>
        <w:rPr>
          <w:rFonts w:ascii="Calibri" w:hAnsi="Calibri"/>
          <w:b/>
          <w:sz w:val="22"/>
        </w:rPr>
        <w:t xml:space="preserve">Ms Marcella: </w:t>
      </w:r>
      <w:r>
        <w:rPr>
          <w:rFonts w:ascii="Calibri" w:hAnsi="Calibri"/>
          <w:sz w:val="22"/>
        </w:rPr>
        <w:t xml:space="preserve">Yes, I vacuumed it this morning already.  </w:t>
      </w:r>
      <w:r>
        <w:rPr>
          <w:rFonts w:ascii="Calibri" w:hAnsi="Calibri"/>
          <w:i/>
          <w:sz w:val="22"/>
        </w:rPr>
        <w:t>Rồi, sáng nay tôi hút bụi rồi.</w:t>
      </w:r>
    </w:p>
    <w:p>
      <w:pPr>
        <w:spacing w:after="160" w:line="312" w:lineRule="auto"/>
      </w:pPr>
      <w:r>
        <w:rPr>
          <w:rFonts w:ascii="Calibri" w:hAnsi="Calibri"/>
          <w:b/>
          <w:sz w:val="22"/>
        </w:rPr>
        <w:t xml:space="preserve">Ms Lan: </w:t>
      </w:r>
      <w:r>
        <w:rPr>
          <w:rFonts w:ascii="Calibri" w:hAnsi="Calibri"/>
          <w:sz w:val="22"/>
        </w:rPr>
        <w:t xml:space="preserve">Good, it looks tidy in there then.  </w:t>
      </w:r>
      <w:r>
        <w:rPr>
          <w:rFonts w:ascii="Calibri" w:hAnsi="Calibri"/>
          <w:i/>
          <w:sz w:val="22"/>
        </w:rPr>
        <w:t>Tốt, vậy trong đó trông gọn gàng rồi.</w:t>
      </w:r>
    </w:p>
    <w:p>
      <w:pPr>
        <w:spacing w:after="160" w:line="312" w:lineRule="auto"/>
      </w:pPr>
      <w:r>
        <w:rPr>
          <w:rFonts w:ascii="Calibri" w:hAnsi="Calibri"/>
          <w:b/>
          <w:sz w:val="22"/>
        </w:rPr>
        <w:t xml:space="preserve">Ms Marcella: </w:t>
      </w:r>
      <w:r>
        <w:rPr>
          <w:rFonts w:ascii="Calibri" w:hAnsi="Calibri"/>
          <w:sz w:val="22"/>
        </w:rPr>
        <w:t xml:space="preserve">Can you check if the candles were blown out before bed?  </w:t>
      </w:r>
      <w:r>
        <w:rPr>
          <w:rFonts w:ascii="Calibri" w:hAnsi="Calibri"/>
          <w:i/>
          <w:sz w:val="22"/>
        </w:rPr>
        <w:t>Bạn kiểm tra giúp nến đã tắt trước khi ngủ chưa được không?</w:t>
      </w:r>
    </w:p>
    <w:p>
      <w:pPr>
        <w:spacing w:after="160" w:line="312" w:lineRule="auto"/>
      </w:pPr>
      <w:r>
        <w:rPr>
          <w:rFonts w:ascii="Calibri" w:hAnsi="Calibri"/>
          <w:b/>
          <w:sz w:val="22"/>
        </w:rPr>
        <w:t xml:space="preserve">Ms Lan: </w:t>
      </w:r>
      <w:r>
        <w:rPr>
          <w:rFonts w:ascii="Calibri" w:hAnsi="Calibri"/>
          <w:sz w:val="22"/>
        </w:rPr>
        <w:t xml:space="preserve">Yes, I blew them out just now.  </w:t>
      </w:r>
      <w:r>
        <w:rPr>
          <w:rFonts w:ascii="Calibri" w:hAnsi="Calibri"/>
          <w:i/>
          <w:sz w:val="22"/>
        </w:rPr>
        <w:t>Rồi, vừa nãy tôi tắt hết.</w:t>
      </w:r>
    </w:p>
    <w:p>
      <w:pPr>
        <w:spacing w:after="160" w:line="312" w:lineRule="auto"/>
      </w:pPr>
      <w:r>
        <w:rPr>
          <w:rFonts w:ascii="Calibri" w:hAnsi="Calibri"/>
          <w:b/>
          <w:sz w:val="22"/>
        </w:rPr>
        <w:t xml:space="preserve">Ms Marcella: </w:t>
      </w:r>
      <w:r>
        <w:rPr>
          <w:rFonts w:ascii="Calibri" w:hAnsi="Calibri"/>
          <w:sz w:val="22"/>
        </w:rPr>
        <w:t xml:space="preserve">Good, safe to go to sleep then.  </w:t>
      </w:r>
      <w:r>
        <w:rPr>
          <w:rFonts w:ascii="Calibri" w:hAnsi="Calibri"/>
          <w:i/>
          <w:sz w:val="22"/>
        </w:rPr>
        <w:t>Tốt, vậy đi ngủ an toàn rồi.</w:t>
      </w:r>
    </w:p>
    <w:p>
      <w:pPr>
        <w:spacing w:after="160" w:line="312" w:lineRule="auto"/>
      </w:pPr>
      <w:r>
        <w:rPr>
          <w:rFonts w:ascii="Calibri" w:hAnsi="Calibri"/>
          <w:b/>
          <w:sz w:val="22"/>
        </w:rPr>
        <w:t xml:space="preserve">Ms Lan: </w:t>
      </w:r>
      <w:r>
        <w:rPr>
          <w:rFonts w:ascii="Calibri" w:hAnsi="Calibri"/>
          <w:sz w:val="22"/>
        </w:rPr>
        <w:t xml:space="preserve">Can you check if the schedule for tomorrow is confirmed?  </w:t>
      </w:r>
      <w:r>
        <w:rPr>
          <w:rFonts w:ascii="Calibri" w:hAnsi="Calibri"/>
          <w:i/>
          <w:sz w:val="22"/>
        </w:rPr>
        <w:t>Chị kiểm tra giúp lịch trình ngày mai đã xác nhận chưa được không?</w:t>
      </w:r>
    </w:p>
    <w:p>
      <w:pPr>
        <w:spacing w:after="160" w:line="312" w:lineRule="auto"/>
      </w:pPr>
      <w:r>
        <w:rPr>
          <w:rFonts w:ascii="Calibri" w:hAnsi="Calibri"/>
          <w:b/>
          <w:sz w:val="22"/>
        </w:rPr>
        <w:t xml:space="preserve">Ms Marcella: </w:t>
      </w:r>
      <w:r>
        <w:rPr>
          <w:rFonts w:ascii="Calibri" w:hAnsi="Calibri"/>
          <w:sz w:val="22"/>
        </w:rPr>
        <w:t xml:space="preserve">Yes, everything is confirmed and set.  </w:t>
      </w:r>
      <w:r>
        <w:rPr>
          <w:rFonts w:ascii="Calibri" w:hAnsi="Calibri"/>
          <w:i/>
          <w:sz w:val="22"/>
        </w:rPr>
        <w:t>Rồi, mọi thứ đã xác nhận và sẵn sàng.</w:t>
      </w:r>
    </w:p>
    <w:p>
      <w:pPr>
        <w:spacing w:after="160" w:line="312" w:lineRule="auto"/>
      </w:pPr>
      <w:r>
        <w:rPr>
          <w:rFonts w:ascii="Calibri" w:hAnsi="Calibri"/>
          <w:b/>
          <w:sz w:val="22"/>
        </w:rPr>
        <w:t xml:space="preserve">Ms Lan: </w:t>
      </w:r>
      <w:r>
        <w:rPr>
          <w:rFonts w:ascii="Calibri" w:hAnsi="Calibri"/>
          <w:sz w:val="22"/>
        </w:rPr>
        <w:t xml:space="preserve">Good, ready for tomorrow then.  </w:t>
      </w:r>
      <w:r>
        <w:rPr>
          <w:rFonts w:ascii="Calibri" w:hAnsi="Calibri"/>
          <w:i/>
          <w:sz w:val="22"/>
        </w:rPr>
        <w:t>Tốt, vậy sẵn sàng cho ngày mai rồi.</w:t>
      </w:r>
    </w:p>
    <w:p>
      <w:pPr>
        <w:spacing w:after="160" w:line="312" w:lineRule="auto"/>
      </w:pPr>
      <w:r>
        <w:rPr>
          <w:rFonts w:ascii="Calibri" w:hAnsi="Calibri"/>
          <w:b/>
          <w:sz w:val="22"/>
        </w:rPr>
        <w:t xml:space="preserve">Ms Marcella: </w:t>
      </w:r>
      <w:r>
        <w:rPr>
          <w:rFonts w:ascii="Calibri" w:hAnsi="Calibri"/>
          <w:sz w:val="22"/>
        </w:rPr>
        <w:t xml:space="preserve">Why does checking these daily routine details matter so much anyway?  </w:t>
      </w:r>
      <w:r>
        <w:rPr>
          <w:rFonts w:ascii="Calibri" w:hAnsi="Calibri"/>
          <w:i/>
          <w:sz w:val="22"/>
        </w:rPr>
        <w:t>Vậy vì sao kiểm tra những chi tiết sinh hoạt hằng ngày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and prevents small things from turning into problems.  </w:t>
      </w:r>
      <w:r>
        <w:rPr>
          <w:rFonts w:ascii="Calibri" w:hAnsi="Calibri"/>
          <w:i/>
          <w:sz w:val="22"/>
        </w:rPr>
        <w:t>Nó giúp nhà mình vận hành trôi chảy và ngăn những việc nhỏ biến thành rắc rối.</w:t>
      </w:r>
    </w:p>
    <w:p>
      <w:pPr>
        <w:spacing w:after="160" w:line="312" w:lineRule="auto"/>
      </w:pPr>
      <w:r>
        <w:rPr>
          <w:rFonts w:ascii="Calibri" w:hAnsi="Calibri"/>
          <w:b/>
          <w:sz w:val="22"/>
        </w:rPr>
        <w:t xml:space="preserve">Ms Marcella: </w:t>
      </w:r>
      <w:r>
        <w:rPr>
          <w:rFonts w:ascii="Calibri" w:hAnsi="Calibri"/>
          <w:sz w:val="22"/>
        </w:rPr>
        <w:t xml:space="preserve">That is very true, checking first really does give us peace of mind.  </w:t>
      </w:r>
      <w:r>
        <w:rPr>
          <w:rFonts w:ascii="Calibri" w:hAnsi="Calibri"/>
          <w:i/>
          <w:sz w:val="22"/>
        </w:rPr>
        <w:t>Đúng vậy thật, kiểm tra trước thật sự giúp mình yên tâm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0159</w:t>
            </w:r>
          </w:p>
        </w:tc>
        <w:tc>
          <w:tcPr>
            <w:tcW w:type="dxa" w:w="7824"/>
            <w:shd w:val="clear" w:color="auto" w:fill="D9E2F3"/>
          </w:tcPr>
          <w:p>
            <w:r>
              <w:rPr>
                <w:rFonts w:ascii="Arial" w:hAnsi="Arial"/>
                <w:b/>
                <w:color w:val="1F3864"/>
                <w:sz w:val="30"/>
              </w:rPr>
              <w:t>Asking and Answering Very Simple Questions About Checking an Important Detail About School &amp; Learning</w:t>
            </w:r>
          </w:p>
          <w:p>
            <w:r>
              <w:rPr>
                <w:rFonts w:ascii="Arial" w:hAnsi="Arial"/>
                <w:i/>
                <w:color w:val="333333"/>
                <w:sz w:val="22"/>
              </w:rPr>
              <w:t>Giao tiếp nền tảng: school &amp; learning — checking an important detail about school &amp; learning</w:t>
            </w:r>
          </w:p>
        </w:tc>
      </w:tr>
    </w:tbl>
    <w:p>
      <w:pPr>
        <w:spacing w:after="40"/>
      </w:pPr>
    </w:p>
    <w:p>
      <w:pPr>
        <w:spacing w:after="160"/>
      </w:pPr>
      <w:r>
        <w:rPr>
          <w:rFonts w:ascii="Calibri" w:hAnsi="Calibri"/>
          <w:i/>
          <w:sz w:val="19"/>
        </w:rPr>
        <w:t>Ms Lan and Mr Sylvester are parents at the same school gate who are always checking small but important school details together. Across many everyday moments -- checking if the homework deadline is tomorrow, checking if the exam covers the whole textbook, checking if the field trip permission slip was signed, checking if the class was moved to a different room, checking if the teacher posted the assignment online, checking if the school fee payment is due this week, checking if the report card was issued yet, checking if the reading list changed this semester, checking if the tutoring session is still scheduled, checking if the group project deadline was extended, checking if the school calendar has a holiday next week, checking if the textbook edition is the right one, checking if the quiz counts toward the final grade, checking if the scholarship application deadline passed, checking if the school uniform requirement changed, checking if the class schedule was updated, checking if the library book renewal is possible, checking if the parent-teacher meeting time changed, checking if the exam room was announced, checking if the online portal has the latest grades, checking if the school bus route changed, checking if the science fair project is due this month, checking if extra credit is being offered, checking if the makeup exam date was set, checking if the class trip requires special shoes, checking if the school nurse is available today, checking if the recommendation letter was submitted, checking if the enrollment form was received, checking if the class had a substitute teacher today, checking if the workshop requires registration, checking if the graduation date was confirmed, checking if the tuition receipt was emailed, checking if the study group meets this weekend, checking if the assignment format was specified, checking if the orientation schedule was posted, and finally why checking these school details matters so much for everyday life -- one of them asks a very simple question about checking a school detail, and the other answers clearly and helpfully.</w:t>
      </w:r>
      <w:r>
        <w:rPr>
          <w:rFonts w:ascii="Calibri" w:hAnsi="Calibri"/>
          <w:i/>
          <w:sz w:val="19"/>
        </w:rPr>
        <w:t xml:space="preserve">  Chị Lan và anh Sylvester là phụ huynh cùng cổng trường, hay cùng nhau kiểm tra những chi tiết học hành nhỏ nhưng quan trọng. Qua nhiều khoảnh khắc đời thường -- kiểm tra hạn nộp bài tập có phải mai không, kiểm tra bài kiểm tra có bao gồm hết sách giáo khoa không, kiểm tra giấy phép dã ngoại đã ký chưa, kiểm tra lớp học có đổi phòng không, kiểm tra giáo viên đã đăng bài tập lên mạng chưa, kiểm tra học phí tuần này có tới hạn đóng không, kiểm tra học bạ đã phát chưa, kiểm tra danh sách sách đọc học kỳ này có đổi không, kiểm tra buổi học kèm có còn giữ lịch không, kiểm tra hạn nộp dự án nhóm có được gia hạn không, kiểm tra lịch trường tuần sau có ngày nghỉ lễ không, kiểm tra ấn bản sách giáo khoa có đúng không, kiểm tra bài kiểm tra nhỏ có tính vào điểm cuối kỳ không, kiểm tra hạn nộp đơn học bổng đã qua chưa, kiểm tra quy định đồng phục có đổi không, kiểm tra thời khóa biểu có cập nhật không, kiểm tra sách thư viện có gia hạn được không, kiểm tra giờ họp phụ huynh-giáo viên có đổi không, kiểm tra phòng thi đã thông báo chưa, kiểm tra cổng thông tin trực tuyến có điểm mới nhất không, kiểm tra tuyến xe buýt trường có đổi không, kiểm tra dự án hội chợ khoa học tháng này có tới hạn không, kiểm tra có điểm cộng nào không, kiểm tra ngày thi lại đã ấn định chưa, kiểm tra chuyến đi lớp có cần giày đặc biệt không, kiểm tra hôm nay y tá trường có mặt không, kiểm tra thư giới thiệu đã nộp chưa, kiểm tra đơn nhập học đã nhận chưa, kiểm tra hôm nay lớp có giáo viên dạy thay không, kiểm tra buổi hội thảo có cần đăng ký không, kiểm tra ngày tốt nghiệp đã xác nhận chưa, kiểm tra biên nhận học phí đã gửi email chưa, kiểm tra nhóm học cuối tuần này có họp không, kiểm tra định dạng bài tập đã nêu rõ chưa, kiểm tra lịch định hướng đã đăng chưa, và cuối cùng là vì sao kiểm tra những chi tiết học hành này lại quan trọng đến thế cho cuộc sống hằng ngày -- một người hỏi một câu hỏi rất đơn giản về việc kiểm tra một chi tiết học hành,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homework deadline is really tomorrow?  </w:t>
      </w:r>
      <w:r>
        <w:rPr>
          <w:rFonts w:ascii="Calibri" w:hAnsi="Calibri"/>
          <w:i/>
          <w:sz w:val="22"/>
        </w:rPr>
        <w:t>Anh kiểm tra giúp hạn nộp bài tập có phải mai thật không được không?</w:t>
      </w:r>
    </w:p>
    <w:p>
      <w:pPr>
        <w:spacing w:after="160" w:line="312" w:lineRule="auto"/>
      </w:pPr>
      <w:r>
        <w:rPr>
          <w:rFonts w:ascii="Calibri" w:hAnsi="Calibri"/>
          <w:b/>
          <w:sz w:val="22"/>
        </w:rPr>
        <w:t xml:space="preserve">Mr Sylvester: </w:t>
      </w:r>
      <w:r>
        <w:rPr>
          <w:rFonts w:ascii="Calibri" w:hAnsi="Calibri"/>
          <w:sz w:val="22"/>
        </w:rPr>
        <w:t xml:space="preserve">Yes, the teacher confirmed it is due tomorrow.  </w:t>
      </w:r>
      <w:r>
        <w:rPr>
          <w:rFonts w:ascii="Calibri" w:hAnsi="Calibri"/>
          <w:i/>
          <w:sz w:val="22"/>
        </w:rPr>
        <w:t>Được, giáo viên xác nhận hạn nộp là mai.</w:t>
      </w:r>
    </w:p>
    <w:p>
      <w:pPr>
        <w:spacing w:after="160" w:line="312" w:lineRule="auto"/>
      </w:pPr>
      <w:r>
        <w:rPr>
          <w:rFonts w:ascii="Calibri" w:hAnsi="Calibri"/>
          <w:b/>
          <w:sz w:val="22"/>
        </w:rPr>
        <w:t xml:space="preserve">Ms Lan: </w:t>
      </w:r>
      <w:r>
        <w:rPr>
          <w:rFonts w:ascii="Calibri" w:hAnsi="Calibri"/>
          <w:sz w:val="22"/>
        </w:rPr>
        <w:t xml:space="preserve">Good, we will finish it tonight then.  </w:t>
      </w:r>
      <w:r>
        <w:rPr>
          <w:rFonts w:ascii="Calibri" w:hAnsi="Calibri"/>
          <w:i/>
          <w:sz w:val="22"/>
        </w:rPr>
        <w:t>Tốt, vậy tối nay mình làm cho xong.</w:t>
      </w:r>
    </w:p>
    <w:p>
      <w:pPr>
        <w:spacing w:after="160" w:line="312" w:lineRule="auto"/>
      </w:pPr>
      <w:r>
        <w:rPr>
          <w:rFonts w:ascii="Calibri" w:hAnsi="Calibri"/>
          <w:b/>
          <w:sz w:val="22"/>
        </w:rPr>
        <w:t xml:space="preserve">Mr Sylvester: </w:t>
      </w:r>
      <w:r>
        <w:rPr>
          <w:rFonts w:ascii="Calibri" w:hAnsi="Calibri"/>
          <w:sz w:val="22"/>
        </w:rPr>
        <w:t xml:space="preserve">Can you check if the exam covers the whole textbook?  </w:t>
      </w:r>
      <w:r>
        <w:rPr>
          <w:rFonts w:ascii="Calibri" w:hAnsi="Calibri"/>
          <w:i/>
          <w:sz w:val="22"/>
        </w:rPr>
        <w:t>Bạn kiểm tra giúp bài kiểm tra có bao gồm hết sách giáo khoa không được không?</w:t>
      </w:r>
    </w:p>
    <w:p>
      <w:pPr>
        <w:spacing w:after="160" w:line="312" w:lineRule="auto"/>
      </w:pPr>
      <w:r>
        <w:rPr>
          <w:rFonts w:ascii="Calibri" w:hAnsi="Calibri"/>
          <w:b/>
          <w:sz w:val="22"/>
        </w:rPr>
        <w:t xml:space="preserve">Ms Lan: </w:t>
      </w:r>
      <w:r>
        <w:rPr>
          <w:rFonts w:ascii="Calibri" w:hAnsi="Calibri"/>
          <w:sz w:val="22"/>
        </w:rPr>
        <w:t xml:space="preserve">No, it only covers the first six chapters.  </w:t>
      </w:r>
      <w:r>
        <w:rPr>
          <w:rFonts w:ascii="Calibri" w:hAnsi="Calibri"/>
          <w:i/>
          <w:sz w:val="22"/>
        </w:rPr>
        <w:t>Không, chỉ bao gồm sáu chương đầu thôi.</w:t>
      </w:r>
    </w:p>
    <w:p>
      <w:pPr>
        <w:spacing w:after="160" w:line="312" w:lineRule="auto"/>
      </w:pPr>
      <w:r>
        <w:rPr>
          <w:rFonts w:ascii="Calibri" w:hAnsi="Calibri"/>
          <w:b/>
          <w:sz w:val="22"/>
        </w:rPr>
        <w:t xml:space="preserve">Mr Sylvester: </w:t>
      </w:r>
      <w:r>
        <w:rPr>
          <w:rFonts w:ascii="Calibri" w:hAnsi="Calibri"/>
          <w:sz w:val="22"/>
        </w:rPr>
        <w:t xml:space="preserve">Good, that narrows down the studying then.  </w:t>
      </w:r>
      <w:r>
        <w:rPr>
          <w:rFonts w:ascii="Calibri" w:hAnsi="Calibri"/>
          <w:i/>
          <w:sz w:val="22"/>
        </w:rPr>
        <w:t>Tốt, vậy thu hẹp phạm vi ôn tập rồi.</w:t>
      </w:r>
    </w:p>
    <w:p>
      <w:pPr>
        <w:spacing w:after="160" w:line="312" w:lineRule="auto"/>
      </w:pPr>
      <w:r>
        <w:rPr>
          <w:rFonts w:ascii="Calibri" w:hAnsi="Calibri"/>
          <w:b/>
          <w:sz w:val="22"/>
        </w:rPr>
        <w:t xml:space="preserve">Ms Lan: </w:t>
      </w:r>
      <w:r>
        <w:rPr>
          <w:rFonts w:ascii="Calibri" w:hAnsi="Calibri"/>
          <w:sz w:val="22"/>
        </w:rPr>
        <w:t xml:space="preserve">Can you check if the field trip permission slip was signed?  </w:t>
      </w:r>
      <w:r>
        <w:rPr>
          <w:rFonts w:ascii="Calibri" w:hAnsi="Calibri"/>
          <w:i/>
          <w:sz w:val="22"/>
        </w:rPr>
        <w:t>Anh kiểm tra giúp giấy phép dã ngoại đã ký chưa được không?</w:t>
      </w:r>
    </w:p>
    <w:p>
      <w:pPr>
        <w:spacing w:after="160" w:line="312" w:lineRule="auto"/>
      </w:pPr>
      <w:r>
        <w:rPr>
          <w:rFonts w:ascii="Calibri" w:hAnsi="Calibri"/>
          <w:b/>
          <w:sz w:val="22"/>
        </w:rPr>
        <w:t xml:space="preserve">Mr Sylvester: </w:t>
      </w:r>
      <w:r>
        <w:rPr>
          <w:rFonts w:ascii="Calibri" w:hAnsi="Calibri"/>
          <w:sz w:val="22"/>
        </w:rPr>
        <w:t xml:space="preserve">Yes, I signed it right after breakfast.  </w:t>
      </w:r>
      <w:r>
        <w:rPr>
          <w:rFonts w:ascii="Calibri" w:hAnsi="Calibri"/>
          <w:i/>
          <w:sz w:val="22"/>
        </w:rPr>
        <w:t>Rồi, tôi ký ngay sau bữa sáng.</w:t>
      </w:r>
    </w:p>
    <w:p>
      <w:pPr>
        <w:spacing w:after="160" w:line="312" w:lineRule="auto"/>
      </w:pPr>
      <w:r>
        <w:rPr>
          <w:rFonts w:ascii="Calibri" w:hAnsi="Calibri"/>
          <w:b/>
          <w:sz w:val="22"/>
        </w:rPr>
        <w:t xml:space="preserve">Ms Lan: </w:t>
      </w:r>
      <w:r>
        <w:rPr>
          <w:rFonts w:ascii="Calibri" w:hAnsi="Calibri"/>
          <w:sz w:val="22"/>
        </w:rPr>
        <w:t xml:space="preserve">Good, I will pack it in her bag then.  </w:t>
      </w:r>
      <w:r>
        <w:rPr>
          <w:rFonts w:ascii="Calibri" w:hAnsi="Calibri"/>
          <w:i/>
          <w:sz w:val="22"/>
        </w:rPr>
        <w:t>Tốt, vậy tôi bỏ vào cặp của con.</w:t>
      </w:r>
    </w:p>
    <w:p>
      <w:pPr>
        <w:spacing w:after="160" w:line="312" w:lineRule="auto"/>
      </w:pPr>
      <w:r>
        <w:rPr>
          <w:rFonts w:ascii="Calibri" w:hAnsi="Calibri"/>
          <w:b/>
          <w:sz w:val="22"/>
        </w:rPr>
        <w:t xml:space="preserve">Mr Sylvester: </w:t>
      </w:r>
      <w:r>
        <w:rPr>
          <w:rFonts w:ascii="Calibri" w:hAnsi="Calibri"/>
          <w:sz w:val="22"/>
        </w:rPr>
        <w:t xml:space="preserve">Can you check if the class was moved to a different room today?  </w:t>
      </w:r>
      <w:r>
        <w:rPr>
          <w:rFonts w:ascii="Calibri" w:hAnsi="Calibri"/>
          <w:i/>
          <w:sz w:val="22"/>
        </w:rPr>
        <w:t>Bạn kiểm tra giúp hôm nay lớp có đổi phòng không được không?</w:t>
      </w:r>
    </w:p>
    <w:p>
      <w:pPr>
        <w:spacing w:after="160" w:line="312" w:lineRule="auto"/>
      </w:pPr>
      <w:r>
        <w:rPr>
          <w:rFonts w:ascii="Calibri" w:hAnsi="Calibri"/>
          <w:b/>
          <w:sz w:val="22"/>
        </w:rPr>
        <w:t xml:space="preserve">Ms Lan: </w:t>
      </w:r>
      <w:r>
        <w:rPr>
          <w:rFonts w:ascii="Calibri" w:hAnsi="Calibri"/>
          <w:sz w:val="22"/>
        </w:rPr>
        <w:t xml:space="preserve">Yes, it moved to room twelve this week.  </w:t>
      </w:r>
      <w:r>
        <w:rPr>
          <w:rFonts w:ascii="Calibri" w:hAnsi="Calibri"/>
          <w:i/>
          <w:sz w:val="22"/>
        </w:rPr>
        <w:t>Có, tuần này chuyển sang phòng mười hai.</w:t>
      </w:r>
    </w:p>
    <w:p>
      <w:pPr>
        <w:spacing w:after="160" w:line="312" w:lineRule="auto"/>
      </w:pPr>
      <w:r>
        <w:rPr>
          <w:rFonts w:ascii="Calibri" w:hAnsi="Calibri"/>
          <w:b/>
          <w:sz w:val="22"/>
        </w:rPr>
        <w:t xml:space="preserve">Mr Sylvester: </w:t>
      </w:r>
      <w:r>
        <w:rPr>
          <w:rFonts w:ascii="Calibri" w:hAnsi="Calibri"/>
          <w:sz w:val="22"/>
        </w:rPr>
        <w:t xml:space="preserve">Good to know, I will tell him that.  </w:t>
      </w:r>
      <w:r>
        <w:rPr>
          <w:rFonts w:ascii="Calibri" w:hAnsi="Calibri"/>
          <w:i/>
          <w:sz w:val="22"/>
        </w:rPr>
        <w:t>Biết vậy tốt rồi, tôi sẽ nói con biết.</w:t>
      </w:r>
    </w:p>
    <w:p>
      <w:pPr>
        <w:spacing w:after="160" w:line="312" w:lineRule="auto"/>
      </w:pPr>
      <w:r>
        <w:rPr>
          <w:rFonts w:ascii="Calibri" w:hAnsi="Calibri"/>
          <w:b/>
          <w:sz w:val="22"/>
        </w:rPr>
        <w:t xml:space="preserve">Ms Lan: </w:t>
      </w:r>
      <w:r>
        <w:rPr>
          <w:rFonts w:ascii="Calibri" w:hAnsi="Calibri"/>
          <w:sz w:val="22"/>
        </w:rPr>
        <w:t xml:space="preserve">Can you check if the teacher posted the assignment online yet?  </w:t>
      </w:r>
      <w:r>
        <w:rPr>
          <w:rFonts w:ascii="Calibri" w:hAnsi="Calibri"/>
          <w:i/>
          <w:sz w:val="22"/>
        </w:rPr>
        <w:t>Anh kiểm tra giúp giáo viên đã đăng bài tập lên mạng chưa được không?</w:t>
      </w:r>
    </w:p>
    <w:p>
      <w:pPr>
        <w:spacing w:after="160" w:line="312" w:lineRule="auto"/>
      </w:pPr>
      <w:r>
        <w:rPr>
          <w:rFonts w:ascii="Calibri" w:hAnsi="Calibri"/>
          <w:b/>
          <w:sz w:val="22"/>
        </w:rPr>
        <w:t xml:space="preserve">Mr Sylvester: </w:t>
      </w:r>
      <w:r>
        <w:rPr>
          <w:rFonts w:ascii="Calibri" w:hAnsi="Calibri"/>
          <w:sz w:val="22"/>
        </w:rPr>
        <w:t xml:space="preserve">Yes, it went up on the portal this morning.  </w:t>
      </w:r>
      <w:r>
        <w:rPr>
          <w:rFonts w:ascii="Calibri" w:hAnsi="Calibri"/>
          <w:i/>
          <w:sz w:val="22"/>
        </w:rPr>
        <w:t>Rồi, sáng nay đã đăng lên cổng thông tin.</w:t>
      </w:r>
    </w:p>
    <w:p>
      <w:pPr>
        <w:spacing w:after="160" w:line="312" w:lineRule="auto"/>
      </w:pPr>
      <w:r>
        <w:rPr>
          <w:rFonts w:ascii="Calibri" w:hAnsi="Calibri"/>
          <w:b/>
          <w:sz w:val="22"/>
        </w:rPr>
        <w:t xml:space="preserve">Ms Lan: </w:t>
      </w:r>
      <w:r>
        <w:rPr>
          <w:rFonts w:ascii="Calibri" w:hAnsi="Calibri"/>
          <w:sz w:val="22"/>
        </w:rPr>
        <w:t xml:space="preserve">Good, I will download it now then.  </w:t>
      </w:r>
      <w:r>
        <w:rPr>
          <w:rFonts w:ascii="Calibri" w:hAnsi="Calibri"/>
          <w:i/>
          <w:sz w:val="22"/>
        </w:rPr>
        <w:t>Tốt, vậy tôi tải xuống ngay.</w:t>
      </w:r>
    </w:p>
    <w:p>
      <w:pPr>
        <w:spacing w:after="160" w:line="312" w:lineRule="auto"/>
      </w:pPr>
      <w:r>
        <w:rPr>
          <w:rFonts w:ascii="Calibri" w:hAnsi="Calibri"/>
          <w:b/>
          <w:sz w:val="22"/>
        </w:rPr>
        <w:t xml:space="preserve">Mr Sylvester: </w:t>
      </w:r>
      <w:r>
        <w:rPr>
          <w:rFonts w:ascii="Calibri" w:hAnsi="Calibri"/>
          <w:sz w:val="22"/>
        </w:rPr>
        <w:t xml:space="preserve">Can you check if the school fee payment is due this week?  </w:t>
      </w:r>
      <w:r>
        <w:rPr>
          <w:rFonts w:ascii="Calibri" w:hAnsi="Calibri"/>
          <w:i/>
          <w:sz w:val="22"/>
        </w:rPr>
        <w:t>Bạn kiểm tra giúp tuần này học phí có tới hạn đóng không được không?</w:t>
      </w:r>
    </w:p>
    <w:p>
      <w:pPr>
        <w:spacing w:after="160" w:line="312" w:lineRule="auto"/>
      </w:pPr>
      <w:r>
        <w:rPr>
          <w:rFonts w:ascii="Calibri" w:hAnsi="Calibri"/>
          <w:b/>
          <w:sz w:val="22"/>
        </w:rPr>
        <w:t xml:space="preserve">Ms Lan: </w:t>
      </w:r>
      <w:r>
        <w:rPr>
          <w:rFonts w:ascii="Calibri" w:hAnsi="Calibri"/>
          <w:sz w:val="22"/>
        </w:rPr>
        <w:t xml:space="preserve">Yes, the deadline is this Friday.  </w:t>
      </w:r>
      <w:r>
        <w:rPr>
          <w:rFonts w:ascii="Calibri" w:hAnsi="Calibri"/>
          <w:i/>
          <w:sz w:val="22"/>
        </w:rPr>
        <w:t>Có, hạn chót là thứ Sáu này.</w:t>
      </w:r>
    </w:p>
    <w:p>
      <w:pPr>
        <w:spacing w:after="160" w:line="312" w:lineRule="auto"/>
      </w:pPr>
      <w:r>
        <w:rPr>
          <w:rFonts w:ascii="Calibri" w:hAnsi="Calibri"/>
          <w:b/>
          <w:sz w:val="22"/>
        </w:rPr>
        <w:t xml:space="preserve">Mr Sylvester: </w:t>
      </w:r>
      <w:r>
        <w:rPr>
          <w:rFonts w:ascii="Calibri" w:hAnsi="Calibri"/>
          <w:sz w:val="22"/>
        </w:rPr>
        <w:t xml:space="preserve">Good to know, I will pay it tomorrow.  </w:t>
      </w:r>
      <w:r>
        <w:rPr>
          <w:rFonts w:ascii="Calibri" w:hAnsi="Calibri"/>
          <w:i/>
          <w:sz w:val="22"/>
        </w:rPr>
        <w:t>Biết vậy tốt rồi, mai tôi đóng học phí.</w:t>
      </w:r>
    </w:p>
    <w:p>
      <w:pPr>
        <w:spacing w:after="160" w:line="312" w:lineRule="auto"/>
      </w:pPr>
      <w:r>
        <w:rPr>
          <w:rFonts w:ascii="Calibri" w:hAnsi="Calibri"/>
          <w:b/>
          <w:sz w:val="22"/>
        </w:rPr>
        <w:t xml:space="preserve">Ms Lan: </w:t>
      </w:r>
      <w:r>
        <w:rPr>
          <w:rFonts w:ascii="Calibri" w:hAnsi="Calibri"/>
          <w:sz w:val="22"/>
        </w:rPr>
        <w:t xml:space="preserve">Can you check if the report card was issued yet?  </w:t>
      </w:r>
      <w:r>
        <w:rPr>
          <w:rFonts w:ascii="Calibri" w:hAnsi="Calibri"/>
          <w:i/>
          <w:sz w:val="22"/>
        </w:rPr>
        <w:t>Anh kiểm tra giúp học bạ đã phát chưa được không?</w:t>
      </w:r>
    </w:p>
    <w:p>
      <w:pPr>
        <w:spacing w:after="160" w:line="312" w:lineRule="auto"/>
      </w:pPr>
      <w:r>
        <w:rPr>
          <w:rFonts w:ascii="Calibri" w:hAnsi="Calibri"/>
          <w:b/>
          <w:sz w:val="22"/>
        </w:rPr>
        <w:t xml:space="preserve">Mr Sylvester: </w:t>
      </w:r>
      <w:r>
        <w:rPr>
          <w:rFonts w:ascii="Calibri" w:hAnsi="Calibri"/>
          <w:sz w:val="22"/>
        </w:rPr>
        <w:t xml:space="preserve">No, it comes out at the end of the month.  </w:t>
      </w:r>
      <w:r>
        <w:rPr>
          <w:rFonts w:ascii="Calibri" w:hAnsi="Calibri"/>
          <w:i/>
          <w:sz w:val="22"/>
        </w:rPr>
        <w:t>Chưa, cuối tháng mới phát.</w:t>
      </w:r>
    </w:p>
    <w:p>
      <w:pPr>
        <w:spacing w:after="160" w:line="312" w:lineRule="auto"/>
      </w:pPr>
      <w:r>
        <w:rPr>
          <w:rFonts w:ascii="Calibri" w:hAnsi="Calibri"/>
          <w:b/>
          <w:sz w:val="22"/>
        </w:rPr>
        <w:t xml:space="preserve">Ms Lan: </w:t>
      </w:r>
      <w:r>
        <w:rPr>
          <w:rFonts w:ascii="Calibri" w:hAnsi="Calibri"/>
          <w:sz w:val="22"/>
        </w:rPr>
        <w:t xml:space="preserve">Good to know, I will wait until then.  </w:t>
      </w:r>
      <w:r>
        <w:rPr>
          <w:rFonts w:ascii="Calibri" w:hAnsi="Calibri"/>
          <w:i/>
          <w:sz w:val="22"/>
        </w:rPr>
        <w:t>Biết vậy tốt rồi, tôi chờ tới lúc đó.</w:t>
      </w:r>
    </w:p>
    <w:p>
      <w:pPr>
        <w:spacing w:after="160" w:line="312" w:lineRule="auto"/>
      </w:pPr>
      <w:r>
        <w:rPr>
          <w:rFonts w:ascii="Calibri" w:hAnsi="Calibri"/>
          <w:b/>
          <w:sz w:val="22"/>
        </w:rPr>
        <w:t xml:space="preserve">Mr Sylvester: </w:t>
      </w:r>
      <w:r>
        <w:rPr>
          <w:rFonts w:ascii="Calibri" w:hAnsi="Calibri"/>
          <w:sz w:val="22"/>
        </w:rPr>
        <w:t xml:space="preserve">Can you check if the reading list changed this semester?  </w:t>
      </w:r>
      <w:r>
        <w:rPr>
          <w:rFonts w:ascii="Calibri" w:hAnsi="Calibri"/>
          <w:i/>
          <w:sz w:val="22"/>
        </w:rPr>
        <w:t>Bạn kiểm tra giúp danh sách sách đọc học kỳ này có đổi không được không?</w:t>
      </w:r>
    </w:p>
    <w:p>
      <w:pPr>
        <w:spacing w:after="160" w:line="312" w:lineRule="auto"/>
      </w:pPr>
      <w:r>
        <w:rPr>
          <w:rFonts w:ascii="Calibri" w:hAnsi="Calibri"/>
          <w:b/>
          <w:sz w:val="22"/>
        </w:rPr>
        <w:t xml:space="preserve">Ms Lan: </w:t>
      </w:r>
      <w:r>
        <w:rPr>
          <w:rFonts w:ascii="Calibri" w:hAnsi="Calibri"/>
          <w:sz w:val="22"/>
        </w:rPr>
        <w:t xml:space="preserve">Yes, two new titles were added.  </w:t>
      </w:r>
      <w:r>
        <w:rPr>
          <w:rFonts w:ascii="Calibri" w:hAnsi="Calibri"/>
          <w:i/>
          <w:sz w:val="22"/>
        </w:rPr>
        <w:t>Có, thêm hai đầu sách mới.</w:t>
      </w:r>
    </w:p>
    <w:p>
      <w:pPr>
        <w:spacing w:after="160" w:line="312" w:lineRule="auto"/>
      </w:pPr>
      <w:r>
        <w:rPr>
          <w:rFonts w:ascii="Calibri" w:hAnsi="Calibri"/>
          <w:b/>
          <w:sz w:val="22"/>
        </w:rPr>
        <w:t xml:space="preserve">Mr Sylvester: </w:t>
      </w:r>
      <w:r>
        <w:rPr>
          <w:rFonts w:ascii="Calibri" w:hAnsi="Calibri"/>
          <w:sz w:val="22"/>
        </w:rPr>
        <w:t xml:space="preserve">Good to know, I will order those then.  </w:t>
      </w:r>
      <w:r>
        <w:rPr>
          <w:rFonts w:ascii="Calibri" w:hAnsi="Calibri"/>
          <w:i/>
          <w:sz w:val="22"/>
        </w:rPr>
        <w:t>Biết vậy tốt rồi, tôi đặt mua hai cuốn đó.</w:t>
      </w:r>
    </w:p>
    <w:p>
      <w:pPr>
        <w:spacing w:after="160" w:line="312" w:lineRule="auto"/>
      </w:pPr>
      <w:r>
        <w:rPr>
          <w:rFonts w:ascii="Calibri" w:hAnsi="Calibri"/>
          <w:b/>
          <w:sz w:val="22"/>
        </w:rPr>
        <w:t xml:space="preserve">Ms Lan: </w:t>
      </w:r>
      <w:r>
        <w:rPr>
          <w:rFonts w:ascii="Calibri" w:hAnsi="Calibri"/>
          <w:sz w:val="22"/>
        </w:rPr>
        <w:t xml:space="preserve">Can you check if the tutoring session is still scheduled for Thursday?  </w:t>
      </w:r>
      <w:r>
        <w:rPr>
          <w:rFonts w:ascii="Calibri" w:hAnsi="Calibri"/>
          <w:i/>
          <w:sz w:val="22"/>
        </w:rPr>
        <w:t>Anh kiểm tra giúp buổi học kèm thứ Năm có còn giữ lịch không được không?</w:t>
      </w:r>
    </w:p>
    <w:p>
      <w:pPr>
        <w:spacing w:after="160" w:line="312" w:lineRule="auto"/>
      </w:pPr>
      <w:r>
        <w:rPr>
          <w:rFonts w:ascii="Calibri" w:hAnsi="Calibri"/>
          <w:b/>
          <w:sz w:val="22"/>
        </w:rPr>
        <w:t xml:space="preserve">Mr Sylvester: </w:t>
      </w:r>
      <w:r>
        <w:rPr>
          <w:rFonts w:ascii="Calibri" w:hAnsi="Calibri"/>
          <w:sz w:val="22"/>
        </w:rPr>
        <w:t xml:space="preserve">Yes, it is confirmed for four o'clock.  </w:t>
      </w:r>
      <w:r>
        <w:rPr>
          <w:rFonts w:ascii="Calibri" w:hAnsi="Calibri"/>
          <w:i/>
          <w:sz w:val="22"/>
        </w:rPr>
        <w:t>Có, đã xác nhận lúc bốn giờ.</w:t>
      </w:r>
    </w:p>
    <w:p>
      <w:pPr>
        <w:spacing w:after="160" w:line="312" w:lineRule="auto"/>
      </w:pPr>
      <w:r>
        <w:rPr>
          <w:rFonts w:ascii="Calibri" w:hAnsi="Calibri"/>
          <w:b/>
          <w:sz w:val="22"/>
        </w:rPr>
        <w:t xml:space="preserve">Ms Lan: </w:t>
      </w:r>
      <w:r>
        <w:rPr>
          <w:rFonts w:ascii="Calibri" w:hAnsi="Calibri"/>
          <w:sz w:val="22"/>
        </w:rPr>
        <w:t xml:space="preserve">Good, we will be there on time then.  </w:t>
      </w:r>
      <w:r>
        <w:rPr>
          <w:rFonts w:ascii="Calibri" w:hAnsi="Calibri"/>
          <w:i/>
          <w:sz w:val="22"/>
        </w:rPr>
        <w:t>Tốt, vậy mình sẽ tới đúng giờ.</w:t>
      </w:r>
    </w:p>
    <w:p>
      <w:pPr>
        <w:spacing w:after="160" w:line="312" w:lineRule="auto"/>
      </w:pPr>
      <w:r>
        <w:rPr>
          <w:rFonts w:ascii="Calibri" w:hAnsi="Calibri"/>
          <w:b/>
          <w:sz w:val="22"/>
        </w:rPr>
        <w:t xml:space="preserve">Mr Sylvester: </w:t>
      </w:r>
      <w:r>
        <w:rPr>
          <w:rFonts w:ascii="Calibri" w:hAnsi="Calibri"/>
          <w:sz w:val="22"/>
        </w:rPr>
        <w:t xml:space="preserve">Can you check if the group project deadline was extended?  </w:t>
      </w:r>
      <w:r>
        <w:rPr>
          <w:rFonts w:ascii="Calibri" w:hAnsi="Calibri"/>
          <w:i/>
          <w:sz w:val="22"/>
        </w:rPr>
        <w:t>Bạn kiểm tra giúp hạn nộp dự án nhóm có được gia hạn không được không?</w:t>
      </w:r>
    </w:p>
    <w:p>
      <w:pPr>
        <w:spacing w:after="160" w:line="312" w:lineRule="auto"/>
      </w:pPr>
      <w:r>
        <w:rPr>
          <w:rFonts w:ascii="Calibri" w:hAnsi="Calibri"/>
          <w:b/>
          <w:sz w:val="22"/>
        </w:rPr>
        <w:t xml:space="preserve">Ms Lan: </w:t>
      </w:r>
      <w:r>
        <w:rPr>
          <w:rFonts w:ascii="Calibri" w:hAnsi="Calibri"/>
          <w:sz w:val="22"/>
        </w:rPr>
        <w:t xml:space="preserve">Yes, it was pushed back by three days.  </w:t>
      </w:r>
      <w:r>
        <w:rPr>
          <w:rFonts w:ascii="Calibri" w:hAnsi="Calibri"/>
          <w:i/>
          <w:sz w:val="22"/>
        </w:rPr>
        <w:t>Có, được dời thêm ba ngày.</w:t>
      </w:r>
    </w:p>
    <w:p>
      <w:pPr>
        <w:spacing w:after="160" w:line="312" w:lineRule="auto"/>
      </w:pPr>
      <w:r>
        <w:rPr>
          <w:rFonts w:ascii="Calibri" w:hAnsi="Calibri"/>
          <w:b/>
          <w:sz w:val="22"/>
        </w:rPr>
        <w:t xml:space="preserve">Mr Sylvester: </w:t>
      </w:r>
      <w:r>
        <w:rPr>
          <w:rFonts w:ascii="Calibri" w:hAnsi="Calibri"/>
          <w:sz w:val="22"/>
        </w:rPr>
        <w:t xml:space="preserve">Great, that gives us more breathing room.  </w:t>
      </w:r>
      <w:r>
        <w:rPr>
          <w:rFonts w:ascii="Calibri" w:hAnsi="Calibri"/>
          <w:i/>
          <w:sz w:val="22"/>
        </w:rPr>
        <w:t>Tuyệt, vậy có thêm thời gian thở.</w:t>
      </w:r>
    </w:p>
    <w:p>
      <w:pPr>
        <w:spacing w:after="160" w:line="312" w:lineRule="auto"/>
      </w:pPr>
      <w:r>
        <w:rPr>
          <w:rFonts w:ascii="Calibri" w:hAnsi="Calibri"/>
          <w:b/>
          <w:sz w:val="22"/>
        </w:rPr>
        <w:t xml:space="preserve">Ms Lan: </w:t>
      </w:r>
      <w:r>
        <w:rPr>
          <w:rFonts w:ascii="Calibri" w:hAnsi="Calibri"/>
          <w:sz w:val="22"/>
        </w:rPr>
        <w:t xml:space="preserve">Can you check if the school calendar has a holiday next week?  </w:t>
      </w:r>
      <w:r>
        <w:rPr>
          <w:rFonts w:ascii="Calibri" w:hAnsi="Calibri"/>
          <w:i/>
          <w:sz w:val="22"/>
        </w:rPr>
        <w:t>Anh kiểm tra giúp lịch trường tuần sau có ngày nghỉ lễ không được không?</w:t>
      </w:r>
    </w:p>
    <w:p>
      <w:pPr>
        <w:spacing w:after="160" w:line="312" w:lineRule="auto"/>
      </w:pPr>
      <w:r>
        <w:rPr>
          <w:rFonts w:ascii="Calibri" w:hAnsi="Calibri"/>
          <w:b/>
          <w:sz w:val="22"/>
        </w:rPr>
        <w:t xml:space="preserve">Mr Sylvester: </w:t>
      </w:r>
      <w:r>
        <w:rPr>
          <w:rFonts w:ascii="Calibri" w:hAnsi="Calibri"/>
          <w:sz w:val="22"/>
        </w:rPr>
        <w:t xml:space="preserve">Yes, Monday is marked as a school holiday.  </w:t>
      </w:r>
      <w:r>
        <w:rPr>
          <w:rFonts w:ascii="Calibri" w:hAnsi="Calibri"/>
          <w:i/>
          <w:sz w:val="22"/>
        </w:rPr>
        <w:t>Có, thứ Hai được đánh dấu là ngày nghỉ lễ.</w:t>
      </w:r>
    </w:p>
    <w:p>
      <w:pPr>
        <w:spacing w:after="160" w:line="312" w:lineRule="auto"/>
      </w:pPr>
      <w:r>
        <w:rPr>
          <w:rFonts w:ascii="Calibri" w:hAnsi="Calibri"/>
          <w:b/>
          <w:sz w:val="22"/>
        </w:rPr>
        <w:t xml:space="preserve">Ms Lan: </w:t>
      </w:r>
      <w:r>
        <w:rPr>
          <w:rFonts w:ascii="Calibri" w:hAnsi="Calibri"/>
          <w:sz w:val="22"/>
        </w:rPr>
        <w:t xml:space="preserve">Good to know, no school run that day then.  </w:t>
      </w:r>
      <w:r>
        <w:rPr>
          <w:rFonts w:ascii="Calibri" w:hAnsi="Calibri"/>
          <w:i/>
          <w:sz w:val="22"/>
        </w:rPr>
        <w:t>Biết vậy tốt rồi, vậy ngày đó khỏi đưa đón.</w:t>
      </w:r>
    </w:p>
    <w:p>
      <w:pPr>
        <w:spacing w:after="160" w:line="312" w:lineRule="auto"/>
      </w:pPr>
      <w:r>
        <w:rPr>
          <w:rFonts w:ascii="Calibri" w:hAnsi="Calibri"/>
          <w:b/>
          <w:sz w:val="22"/>
        </w:rPr>
        <w:t xml:space="preserve">Mr Sylvester: </w:t>
      </w:r>
      <w:r>
        <w:rPr>
          <w:rFonts w:ascii="Calibri" w:hAnsi="Calibri"/>
          <w:sz w:val="22"/>
        </w:rPr>
        <w:t xml:space="preserve">Can you check if this textbook edition is the right one?  </w:t>
      </w:r>
      <w:r>
        <w:rPr>
          <w:rFonts w:ascii="Calibri" w:hAnsi="Calibri"/>
          <w:i/>
          <w:sz w:val="22"/>
        </w:rPr>
        <w:t>Bạn kiểm tra giúp ấn bản sách giáo khoa này có đúng không được không?</w:t>
      </w:r>
    </w:p>
    <w:p>
      <w:pPr>
        <w:spacing w:after="160" w:line="312" w:lineRule="auto"/>
      </w:pPr>
      <w:r>
        <w:rPr>
          <w:rFonts w:ascii="Calibri" w:hAnsi="Calibri"/>
          <w:b/>
          <w:sz w:val="22"/>
        </w:rPr>
        <w:t xml:space="preserve">Ms Lan: </w:t>
      </w:r>
      <w:r>
        <w:rPr>
          <w:rFonts w:ascii="Calibri" w:hAnsi="Calibri"/>
          <w:sz w:val="22"/>
        </w:rPr>
        <w:t xml:space="preserve">Yes, it matches the edition on the list.  </w:t>
      </w:r>
      <w:r>
        <w:rPr>
          <w:rFonts w:ascii="Calibri" w:hAnsi="Calibri"/>
          <w:i/>
          <w:sz w:val="22"/>
        </w:rPr>
        <w:t>Có, khớp đúng ấn bản trong danh sách.</w:t>
      </w:r>
    </w:p>
    <w:p>
      <w:pPr>
        <w:spacing w:after="160" w:line="312" w:lineRule="auto"/>
      </w:pPr>
      <w:r>
        <w:rPr>
          <w:rFonts w:ascii="Calibri" w:hAnsi="Calibri"/>
          <w:b/>
          <w:sz w:val="22"/>
        </w:rPr>
        <w:t xml:space="preserve">Mr Sylvester: </w:t>
      </w:r>
      <w:r>
        <w:rPr>
          <w:rFonts w:ascii="Calibri" w:hAnsi="Calibri"/>
          <w:sz w:val="22"/>
        </w:rPr>
        <w:t xml:space="preserve">Good, no need to exchange it then.  </w:t>
      </w:r>
      <w:r>
        <w:rPr>
          <w:rFonts w:ascii="Calibri" w:hAnsi="Calibri"/>
          <w:i/>
          <w:sz w:val="22"/>
        </w:rPr>
        <w:t>Tốt, vậy khỏi cần đổi sách.</w:t>
      </w:r>
    </w:p>
    <w:p>
      <w:pPr>
        <w:spacing w:after="160" w:line="312" w:lineRule="auto"/>
      </w:pPr>
      <w:r>
        <w:rPr>
          <w:rFonts w:ascii="Calibri" w:hAnsi="Calibri"/>
          <w:b/>
          <w:sz w:val="22"/>
        </w:rPr>
        <w:t xml:space="preserve">Ms Lan: </w:t>
      </w:r>
      <w:r>
        <w:rPr>
          <w:rFonts w:ascii="Calibri" w:hAnsi="Calibri"/>
          <w:sz w:val="22"/>
        </w:rPr>
        <w:t xml:space="preserve">Can you check if this quiz counts toward the final grade?  </w:t>
      </w:r>
      <w:r>
        <w:rPr>
          <w:rFonts w:ascii="Calibri" w:hAnsi="Calibri"/>
          <w:i/>
          <w:sz w:val="22"/>
        </w:rPr>
        <w:t>Anh kiểm tra giúp bài kiểm tra nhỏ này có tính vào điểm cuối kỳ không được không?</w:t>
      </w:r>
    </w:p>
    <w:p>
      <w:pPr>
        <w:spacing w:after="160" w:line="312" w:lineRule="auto"/>
      </w:pPr>
      <w:r>
        <w:rPr>
          <w:rFonts w:ascii="Calibri" w:hAnsi="Calibri"/>
          <w:b/>
          <w:sz w:val="22"/>
        </w:rPr>
        <w:t xml:space="preserve">Mr Sylvester: </w:t>
      </w:r>
      <w:r>
        <w:rPr>
          <w:rFonts w:ascii="Calibri" w:hAnsi="Calibri"/>
          <w:sz w:val="22"/>
        </w:rPr>
        <w:t xml:space="preserve">Yes, it counts for ten percent of the grade.  </w:t>
      </w:r>
      <w:r>
        <w:rPr>
          <w:rFonts w:ascii="Calibri" w:hAnsi="Calibri"/>
          <w:i/>
          <w:sz w:val="22"/>
        </w:rPr>
        <w:t>Có, tính mười phần trăm điểm.</w:t>
      </w:r>
    </w:p>
    <w:p>
      <w:pPr>
        <w:spacing w:after="160" w:line="312" w:lineRule="auto"/>
      </w:pPr>
      <w:r>
        <w:rPr>
          <w:rFonts w:ascii="Calibri" w:hAnsi="Calibri"/>
          <w:b/>
          <w:sz w:val="22"/>
        </w:rPr>
        <w:t xml:space="preserve">Ms Lan: </w:t>
      </w:r>
      <w:r>
        <w:rPr>
          <w:rFonts w:ascii="Calibri" w:hAnsi="Calibri"/>
          <w:sz w:val="22"/>
        </w:rPr>
        <w:t xml:space="preserve">Good to know, we will study for it then.  </w:t>
      </w:r>
      <w:r>
        <w:rPr>
          <w:rFonts w:ascii="Calibri" w:hAnsi="Calibri"/>
          <w:i/>
          <w:sz w:val="22"/>
        </w:rPr>
        <w:t>Biết vậy tốt rồi, mình ôn cho bài đó.</w:t>
      </w:r>
    </w:p>
    <w:p>
      <w:pPr>
        <w:spacing w:after="160" w:line="312" w:lineRule="auto"/>
      </w:pPr>
      <w:r>
        <w:rPr>
          <w:rFonts w:ascii="Calibri" w:hAnsi="Calibri"/>
          <w:b/>
          <w:sz w:val="22"/>
        </w:rPr>
        <w:t xml:space="preserve">Mr Sylvester: </w:t>
      </w:r>
      <w:r>
        <w:rPr>
          <w:rFonts w:ascii="Calibri" w:hAnsi="Calibri"/>
          <w:sz w:val="22"/>
        </w:rPr>
        <w:t xml:space="preserve">Can you check if the scholarship application deadline already passed?  </w:t>
      </w:r>
      <w:r>
        <w:rPr>
          <w:rFonts w:ascii="Calibri" w:hAnsi="Calibri"/>
          <w:i/>
          <w:sz w:val="22"/>
        </w:rPr>
        <w:t>Bạn kiểm tra giúp hạn nộp đơn học bổng đã qua chưa được không?</w:t>
      </w:r>
    </w:p>
    <w:p>
      <w:pPr>
        <w:spacing w:after="160" w:line="312" w:lineRule="auto"/>
      </w:pPr>
      <w:r>
        <w:rPr>
          <w:rFonts w:ascii="Calibri" w:hAnsi="Calibri"/>
          <w:b/>
          <w:sz w:val="22"/>
        </w:rPr>
        <w:t xml:space="preserve">Ms Lan: </w:t>
      </w:r>
      <w:r>
        <w:rPr>
          <w:rFonts w:ascii="Calibri" w:hAnsi="Calibri"/>
          <w:sz w:val="22"/>
        </w:rPr>
        <w:t xml:space="preserve">No, there are still two more days left.  </w:t>
      </w:r>
      <w:r>
        <w:rPr>
          <w:rFonts w:ascii="Calibri" w:hAnsi="Calibri"/>
          <w:i/>
          <w:sz w:val="22"/>
        </w:rPr>
        <w:t>Chưa, vẫn còn hai ngày nữa.</w:t>
      </w:r>
    </w:p>
    <w:p>
      <w:pPr>
        <w:spacing w:after="160" w:line="312" w:lineRule="auto"/>
      </w:pPr>
      <w:r>
        <w:rPr>
          <w:rFonts w:ascii="Calibri" w:hAnsi="Calibri"/>
          <w:b/>
          <w:sz w:val="22"/>
        </w:rPr>
        <w:t xml:space="preserve">Mr Sylvester: </w:t>
      </w:r>
      <w:r>
        <w:rPr>
          <w:rFonts w:ascii="Calibri" w:hAnsi="Calibri"/>
          <w:sz w:val="22"/>
        </w:rPr>
        <w:t xml:space="preserve">Good, we still have time to apply then.  </w:t>
      </w:r>
      <w:r>
        <w:rPr>
          <w:rFonts w:ascii="Calibri" w:hAnsi="Calibri"/>
          <w:i/>
          <w:sz w:val="22"/>
        </w:rPr>
        <w:t>Tốt, vậy mình vẫn còn kịp nộp.</w:t>
      </w:r>
    </w:p>
    <w:p>
      <w:pPr>
        <w:spacing w:after="160" w:line="312" w:lineRule="auto"/>
      </w:pPr>
      <w:r>
        <w:rPr>
          <w:rFonts w:ascii="Calibri" w:hAnsi="Calibri"/>
          <w:b/>
          <w:sz w:val="22"/>
        </w:rPr>
        <w:t xml:space="preserve">Ms Lan: </w:t>
      </w:r>
      <w:r>
        <w:rPr>
          <w:rFonts w:ascii="Calibri" w:hAnsi="Calibri"/>
          <w:sz w:val="22"/>
        </w:rPr>
        <w:t xml:space="preserve">Can you check if the school uniform requirement changed this year?  </w:t>
      </w:r>
      <w:r>
        <w:rPr>
          <w:rFonts w:ascii="Calibri" w:hAnsi="Calibri"/>
          <w:i/>
          <w:sz w:val="22"/>
        </w:rPr>
        <w:t>Anh kiểm tra giúp năm nay quy định đồng phục có đổi không được không?</w:t>
      </w:r>
    </w:p>
    <w:p>
      <w:pPr>
        <w:spacing w:after="160" w:line="312" w:lineRule="auto"/>
      </w:pPr>
      <w:r>
        <w:rPr>
          <w:rFonts w:ascii="Calibri" w:hAnsi="Calibri"/>
          <w:b/>
          <w:sz w:val="22"/>
        </w:rPr>
        <w:t xml:space="preserve">Mr Sylvester: </w:t>
      </w:r>
      <w:r>
        <w:rPr>
          <w:rFonts w:ascii="Calibri" w:hAnsi="Calibri"/>
          <w:sz w:val="22"/>
        </w:rPr>
        <w:t xml:space="preserve">Yes, a new jacket was added to the list.  </w:t>
      </w:r>
      <w:r>
        <w:rPr>
          <w:rFonts w:ascii="Calibri" w:hAnsi="Calibri"/>
          <w:i/>
          <w:sz w:val="22"/>
        </w:rPr>
        <w:t>Có, thêm một cái áo khoác mới vào danh sách.</w:t>
      </w:r>
    </w:p>
    <w:p>
      <w:pPr>
        <w:spacing w:after="160" w:line="312" w:lineRule="auto"/>
      </w:pPr>
      <w:r>
        <w:rPr>
          <w:rFonts w:ascii="Calibri" w:hAnsi="Calibri"/>
          <w:b/>
          <w:sz w:val="22"/>
        </w:rPr>
        <w:t xml:space="preserve">Ms Lan: </w:t>
      </w:r>
      <w:r>
        <w:rPr>
          <w:rFonts w:ascii="Calibri" w:hAnsi="Calibri"/>
          <w:sz w:val="22"/>
        </w:rPr>
        <w:t xml:space="preserve">Good to know, I will order one then.  </w:t>
      </w:r>
      <w:r>
        <w:rPr>
          <w:rFonts w:ascii="Calibri" w:hAnsi="Calibri"/>
          <w:i/>
          <w:sz w:val="22"/>
        </w:rPr>
        <w:t>Biết vậy tốt rồi, tôi đặt mua một cái.</w:t>
      </w:r>
    </w:p>
    <w:p>
      <w:pPr>
        <w:spacing w:after="160" w:line="312" w:lineRule="auto"/>
      </w:pPr>
      <w:r>
        <w:rPr>
          <w:rFonts w:ascii="Calibri" w:hAnsi="Calibri"/>
          <w:b/>
          <w:sz w:val="22"/>
        </w:rPr>
        <w:t xml:space="preserve">Mr Sylvester: </w:t>
      </w:r>
      <w:r>
        <w:rPr>
          <w:rFonts w:ascii="Calibri" w:hAnsi="Calibri"/>
          <w:sz w:val="22"/>
        </w:rPr>
        <w:t xml:space="preserve">Can you check if the class schedule was updated recently?  </w:t>
      </w:r>
      <w:r>
        <w:rPr>
          <w:rFonts w:ascii="Calibri" w:hAnsi="Calibri"/>
          <w:i/>
          <w:sz w:val="22"/>
        </w:rPr>
        <w:t>Bạn kiểm tra giúp thời khóa biểu gần đây có cập nhật không được không?</w:t>
      </w:r>
    </w:p>
    <w:p>
      <w:pPr>
        <w:spacing w:after="160" w:line="312" w:lineRule="auto"/>
      </w:pPr>
      <w:r>
        <w:rPr>
          <w:rFonts w:ascii="Calibri" w:hAnsi="Calibri"/>
          <w:b/>
          <w:sz w:val="22"/>
        </w:rPr>
        <w:t xml:space="preserve">Ms Lan: </w:t>
      </w:r>
      <w:r>
        <w:rPr>
          <w:rFonts w:ascii="Calibri" w:hAnsi="Calibri"/>
          <w:sz w:val="22"/>
        </w:rPr>
        <w:t xml:space="preserve">Yes, music class moved to Friday afternoon.  </w:t>
      </w:r>
      <w:r>
        <w:rPr>
          <w:rFonts w:ascii="Calibri" w:hAnsi="Calibri"/>
          <w:i/>
          <w:sz w:val="22"/>
        </w:rPr>
        <w:t>Có, tiết nhạc chuyển sang chiều thứ Sáu.</w:t>
      </w:r>
    </w:p>
    <w:p>
      <w:pPr>
        <w:spacing w:after="160" w:line="312" w:lineRule="auto"/>
      </w:pPr>
      <w:r>
        <w:rPr>
          <w:rFonts w:ascii="Calibri" w:hAnsi="Calibri"/>
          <w:b/>
          <w:sz w:val="22"/>
        </w:rPr>
        <w:t xml:space="preserve">Mr Sylvester: </w:t>
      </w:r>
      <w:r>
        <w:rPr>
          <w:rFonts w:ascii="Calibri" w:hAnsi="Calibri"/>
          <w:sz w:val="22"/>
        </w:rPr>
        <w:t xml:space="preserve">Good to know, I will note that down.  </w:t>
      </w:r>
      <w:r>
        <w:rPr>
          <w:rFonts w:ascii="Calibri" w:hAnsi="Calibri"/>
          <w:i/>
          <w:sz w:val="22"/>
        </w:rPr>
        <w:t>Biết vậy tốt rồi, tôi ghi chú lại.</w:t>
      </w:r>
    </w:p>
    <w:p>
      <w:pPr>
        <w:spacing w:after="160" w:line="312" w:lineRule="auto"/>
      </w:pPr>
      <w:r>
        <w:rPr>
          <w:rFonts w:ascii="Calibri" w:hAnsi="Calibri"/>
          <w:b/>
          <w:sz w:val="22"/>
        </w:rPr>
        <w:t xml:space="preserve">Ms Lan: </w:t>
      </w:r>
      <w:r>
        <w:rPr>
          <w:rFonts w:ascii="Calibri" w:hAnsi="Calibri"/>
          <w:sz w:val="22"/>
        </w:rPr>
        <w:t xml:space="preserve">Can you check if the library book renewal is still possible?  </w:t>
      </w:r>
      <w:r>
        <w:rPr>
          <w:rFonts w:ascii="Calibri" w:hAnsi="Calibri"/>
          <w:i/>
          <w:sz w:val="22"/>
        </w:rPr>
        <w:t>Anh kiểm tra giúp sách thư viện có còn gia hạn được không được không?</w:t>
      </w:r>
    </w:p>
    <w:p>
      <w:pPr>
        <w:spacing w:after="160" w:line="312" w:lineRule="auto"/>
      </w:pPr>
      <w:r>
        <w:rPr>
          <w:rFonts w:ascii="Calibri" w:hAnsi="Calibri"/>
          <w:b/>
          <w:sz w:val="22"/>
        </w:rPr>
        <w:t xml:space="preserve">Mr Sylvester: </w:t>
      </w:r>
      <w:r>
        <w:rPr>
          <w:rFonts w:ascii="Calibri" w:hAnsi="Calibri"/>
          <w:sz w:val="22"/>
        </w:rPr>
        <w:t xml:space="preserve">Yes, it can be renewed once more online.  </w:t>
      </w:r>
      <w:r>
        <w:rPr>
          <w:rFonts w:ascii="Calibri" w:hAnsi="Calibri"/>
          <w:i/>
          <w:sz w:val="22"/>
        </w:rPr>
        <w:t>Có, vẫn gia hạn thêm một lần được qua mạng.</w:t>
      </w:r>
    </w:p>
    <w:p>
      <w:pPr>
        <w:spacing w:after="160" w:line="312" w:lineRule="auto"/>
      </w:pPr>
      <w:r>
        <w:rPr>
          <w:rFonts w:ascii="Calibri" w:hAnsi="Calibri"/>
          <w:b/>
          <w:sz w:val="22"/>
        </w:rPr>
        <w:t xml:space="preserve">Ms Lan: </w:t>
      </w:r>
      <w:r>
        <w:rPr>
          <w:rFonts w:ascii="Calibri" w:hAnsi="Calibri"/>
          <w:sz w:val="22"/>
        </w:rPr>
        <w:t xml:space="preserve">Good, I will renew it tonight then.  </w:t>
      </w:r>
      <w:r>
        <w:rPr>
          <w:rFonts w:ascii="Calibri" w:hAnsi="Calibri"/>
          <w:i/>
          <w:sz w:val="22"/>
        </w:rPr>
        <w:t>Tốt, tối nay tôi gia hạn.</w:t>
      </w:r>
    </w:p>
    <w:p>
      <w:pPr>
        <w:spacing w:after="160" w:line="312" w:lineRule="auto"/>
      </w:pPr>
      <w:r>
        <w:rPr>
          <w:rFonts w:ascii="Calibri" w:hAnsi="Calibri"/>
          <w:b/>
          <w:sz w:val="22"/>
        </w:rPr>
        <w:t xml:space="preserve">Mr Sylvester: </w:t>
      </w:r>
      <w:r>
        <w:rPr>
          <w:rFonts w:ascii="Calibri" w:hAnsi="Calibri"/>
          <w:sz w:val="22"/>
        </w:rPr>
        <w:t xml:space="preserve">Can you check if the parent-teacher meeting time changed?  </w:t>
      </w:r>
      <w:r>
        <w:rPr>
          <w:rFonts w:ascii="Calibri" w:hAnsi="Calibri"/>
          <w:i/>
          <w:sz w:val="22"/>
        </w:rPr>
        <w:t>Bạn kiểm tra giúp giờ họp phụ huynh-giáo viên có đổi không được không?</w:t>
      </w:r>
    </w:p>
    <w:p>
      <w:pPr>
        <w:spacing w:after="160" w:line="312" w:lineRule="auto"/>
      </w:pPr>
      <w:r>
        <w:rPr>
          <w:rFonts w:ascii="Calibri" w:hAnsi="Calibri"/>
          <w:b/>
          <w:sz w:val="22"/>
        </w:rPr>
        <w:t xml:space="preserve">Ms Lan: </w:t>
      </w:r>
      <w:r>
        <w:rPr>
          <w:rFonts w:ascii="Calibri" w:hAnsi="Calibri"/>
          <w:sz w:val="22"/>
        </w:rPr>
        <w:t xml:space="preserve">Yes, it moved half an hour later.  </w:t>
      </w:r>
      <w:r>
        <w:rPr>
          <w:rFonts w:ascii="Calibri" w:hAnsi="Calibri"/>
          <w:i/>
          <w:sz w:val="22"/>
        </w:rPr>
        <w:t>Có, dời trễ hơn nửa tiếng.</w:t>
      </w:r>
    </w:p>
    <w:p>
      <w:pPr>
        <w:spacing w:after="160" w:line="312" w:lineRule="auto"/>
      </w:pPr>
      <w:r>
        <w:rPr>
          <w:rFonts w:ascii="Calibri" w:hAnsi="Calibri"/>
          <w:b/>
          <w:sz w:val="22"/>
        </w:rPr>
        <w:t xml:space="preserve">Mr Sylvester: </w:t>
      </w:r>
      <w:r>
        <w:rPr>
          <w:rFonts w:ascii="Calibri" w:hAnsi="Calibri"/>
          <w:sz w:val="22"/>
        </w:rPr>
        <w:t xml:space="preserve">Good to know, I will update my calendar.  </w:t>
      </w:r>
      <w:r>
        <w:rPr>
          <w:rFonts w:ascii="Calibri" w:hAnsi="Calibri"/>
          <w:i/>
          <w:sz w:val="22"/>
        </w:rPr>
        <w:t>Biết vậy tốt rồi, tôi cập nhật lịch ngay.</w:t>
      </w:r>
    </w:p>
    <w:p>
      <w:pPr>
        <w:spacing w:after="160" w:line="312" w:lineRule="auto"/>
      </w:pPr>
      <w:r>
        <w:rPr>
          <w:rFonts w:ascii="Calibri" w:hAnsi="Calibri"/>
          <w:b/>
          <w:sz w:val="22"/>
        </w:rPr>
        <w:t xml:space="preserve">Ms Lan: </w:t>
      </w:r>
      <w:r>
        <w:rPr>
          <w:rFonts w:ascii="Calibri" w:hAnsi="Calibri"/>
          <w:sz w:val="22"/>
        </w:rPr>
        <w:t xml:space="preserve">Can you check if the exam room was announced yet?  </w:t>
      </w:r>
      <w:r>
        <w:rPr>
          <w:rFonts w:ascii="Calibri" w:hAnsi="Calibri"/>
          <w:i/>
          <w:sz w:val="22"/>
        </w:rPr>
        <w:t>Anh kiểm tra giúp phòng thi đã thông báo chưa được không?</w:t>
      </w:r>
    </w:p>
    <w:p>
      <w:pPr>
        <w:spacing w:after="160" w:line="312" w:lineRule="auto"/>
      </w:pPr>
      <w:r>
        <w:rPr>
          <w:rFonts w:ascii="Calibri" w:hAnsi="Calibri"/>
          <w:b/>
          <w:sz w:val="22"/>
        </w:rPr>
        <w:t xml:space="preserve">Mr Sylvester: </w:t>
      </w:r>
      <w:r>
        <w:rPr>
          <w:rFonts w:ascii="Calibri" w:hAnsi="Calibri"/>
          <w:sz w:val="22"/>
        </w:rPr>
        <w:t xml:space="preserve">Yes, it is room twenty-one this time.  </w:t>
      </w:r>
      <w:r>
        <w:rPr>
          <w:rFonts w:ascii="Calibri" w:hAnsi="Calibri"/>
          <w:i/>
          <w:sz w:val="22"/>
        </w:rPr>
        <w:t>Rồi, lần này là phòng hai mươi mốt.</w:t>
      </w:r>
    </w:p>
    <w:p>
      <w:pPr>
        <w:spacing w:after="160" w:line="312" w:lineRule="auto"/>
      </w:pPr>
      <w:r>
        <w:rPr>
          <w:rFonts w:ascii="Calibri" w:hAnsi="Calibri"/>
          <w:b/>
          <w:sz w:val="22"/>
        </w:rPr>
        <w:t xml:space="preserve">Ms Lan: </w:t>
      </w:r>
      <w:r>
        <w:rPr>
          <w:rFonts w:ascii="Calibri" w:hAnsi="Calibri"/>
          <w:sz w:val="22"/>
        </w:rPr>
        <w:t xml:space="preserve">Good, I will tell him where to go.  </w:t>
      </w:r>
      <w:r>
        <w:rPr>
          <w:rFonts w:ascii="Calibri" w:hAnsi="Calibri"/>
          <w:i/>
          <w:sz w:val="22"/>
        </w:rPr>
        <w:t>Tốt, tôi sẽ nói con biết chỗ tới.</w:t>
      </w:r>
    </w:p>
    <w:p>
      <w:pPr>
        <w:spacing w:after="160" w:line="312" w:lineRule="auto"/>
      </w:pPr>
      <w:r>
        <w:rPr>
          <w:rFonts w:ascii="Calibri" w:hAnsi="Calibri"/>
          <w:b/>
          <w:sz w:val="22"/>
        </w:rPr>
        <w:t xml:space="preserve">Mr Sylvester: </w:t>
      </w:r>
      <w:r>
        <w:rPr>
          <w:rFonts w:ascii="Calibri" w:hAnsi="Calibri"/>
          <w:sz w:val="22"/>
        </w:rPr>
        <w:t xml:space="preserve">Can you check if the online portal has the latest grades?  </w:t>
      </w:r>
      <w:r>
        <w:rPr>
          <w:rFonts w:ascii="Calibri" w:hAnsi="Calibri"/>
          <w:i/>
          <w:sz w:val="22"/>
        </w:rPr>
        <w:t>Bạn kiểm tra giúp cổng thông tin trực tuyến có điểm mới nhất không được không?</w:t>
      </w:r>
    </w:p>
    <w:p>
      <w:pPr>
        <w:spacing w:after="160" w:line="312" w:lineRule="auto"/>
      </w:pPr>
      <w:r>
        <w:rPr>
          <w:rFonts w:ascii="Calibri" w:hAnsi="Calibri"/>
          <w:b/>
          <w:sz w:val="22"/>
        </w:rPr>
        <w:t xml:space="preserve">Ms Lan: </w:t>
      </w:r>
      <w:r>
        <w:rPr>
          <w:rFonts w:ascii="Calibri" w:hAnsi="Calibri"/>
          <w:sz w:val="22"/>
        </w:rPr>
        <w:t xml:space="preserve">Yes, this week's scores were just posted.  </w:t>
      </w:r>
      <w:r>
        <w:rPr>
          <w:rFonts w:ascii="Calibri" w:hAnsi="Calibri"/>
          <w:i/>
          <w:sz w:val="22"/>
        </w:rPr>
        <w:t>Có, điểm tuần này vừa mới đăng.</w:t>
      </w:r>
    </w:p>
    <w:p>
      <w:pPr>
        <w:spacing w:after="160" w:line="312" w:lineRule="auto"/>
      </w:pPr>
      <w:r>
        <w:rPr>
          <w:rFonts w:ascii="Calibri" w:hAnsi="Calibri"/>
          <w:b/>
          <w:sz w:val="22"/>
        </w:rPr>
        <w:t xml:space="preserve">Mr Sylvester: </w:t>
      </w:r>
      <w:r>
        <w:rPr>
          <w:rFonts w:ascii="Calibri" w:hAnsi="Calibri"/>
          <w:sz w:val="22"/>
        </w:rPr>
        <w:t xml:space="preserve">Good, let us take a look together.  </w:t>
      </w:r>
      <w:r>
        <w:rPr>
          <w:rFonts w:ascii="Calibri" w:hAnsi="Calibri"/>
          <w:i/>
          <w:sz w:val="22"/>
        </w:rPr>
        <w:t>Tốt, mình cùng xem thử đi.</w:t>
      </w:r>
    </w:p>
    <w:p>
      <w:pPr>
        <w:spacing w:after="160" w:line="312" w:lineRule="auto"/>
      </w:pPr>
      <w:r>
        <w:rPr>
          <w:rFonts w:ascii="Calibri" w:hAnsi="Calibri"/>
          <w:b/>
          <w:sz w:val="22"/>
        </w:rPr>
        <w:t xml:space="preserve">Ms Lan: </w:t>
      </w:r>
      <w:r>
        <w:rPr>
          <w:rFonts w:ascii="Calibri" w:hAnsi="Calibri"/>
          <w:sz w:val="22"/>
        </w:rPr>
        <w:t xml:space="preserve">Can you check if the school bus route changed this term?  </w:t>
      </w:r>
      <w:r>
        <w:rPr>
          <w:rFonts w:ascii="Calibri" w:hAnsi="Calibri"/>
          <w:i/>
          <w:sz w:val="22"/>
        </w:rPr>
        <w:t>Anh kiểm tra giúp học kỳ này tuyến xe buýt trường có đổi không được không?</w:t>
      </w:r>
    </w:p>
    <w:p>
      <w:pPr>
        <w:spacing w:after="160" w:line="312" w:lineRule="auto"/>
      </w:pPr>
      <w:r>
        <w:rPr>
          <w:rFonts w:ascii="Calibri" w:hAnsi="Calibri"/>
          <w:b/>
          <w:sz w:val="22"/>
        </w:rPr>
        <w:t xml:space="preserve">Mr Sylvester: </w:t>
      </w:r>
      <w:r>
        <w:rPr>
          <w:rFonts w:ascii="Calibri" w:hAnsi="Calibri"/>
          <w:sz w:val="22"/>
        </w:rPr>
        <w:t xml:space="preserve">Yes, it now stops one street earlier.  </w:t>
      </w:r>
      <w:r>
        <w:rPr>
          <w:rFonts w:ascii="Calibri" w:hAnsi="Calibri"/>
          <w:i/>
          <w:sz w:val="22"/>
        </w:rPr>
        <w:t>Có, giờ dừng sớm hơn một con phố.</w:t>
      </w:r>
    </w:p>
    <w:p>
      <w:pPr>
        <w:spacing w:after="160" w:line="312" w:lineRule="auto"/>
      </w:pPr>
      <w:r>
        <w:rPr>
          <w:rFonts w:ascii="Calibri" w:hAnsi="Calibri"/>
          <w:b/>
          <w:sz w:val="22"/>
        </w:rPr>
        <w:t xml:space="preserve">Ms Lan: </w:t>
      </w:r>
      <w:r>
        <w:rPr>
          <w:rFonts w:ascii="Calibri" w:hAnsi="Calibri"/>
          <w:sz w:val="22"/>
        </w:rPr>
        <w:t xml:space="preserve">Good to know, I will walk her there then.  </w:t>
      </w:r>
      <w:r>
        <w:rPr>
          <w:rFonts w:ascii="Calibri" w:hAnsi="Calibri"/>
          <w:i/>
          <w:sz w:val="22"/>
        </w:rPr>
        <w:t>Biết vậy tốt rồi, tôi sẽ dẫn con ra đó.</w:t>
      </w:r>
    </w:p>
    <w:p>
      <w:pPr>
        <w:spacing w:after="160" w:line="312" w:lineRule="auto"/>
      </w:pPr>
      <w:r>
        <w:rPr>
          <w:rFonts w:ascii="Calibri" w:hAnsi="Calibri"/>
          <w:b/>
          <w:sz w:val="22"/>
        </w:rPr>
        <w:t xml:space="preserve">Mr Sylvester: </w:t>
      </w:r>
      <w:r>
        <w:rPr>
          <w:rFonts w:ascii="Calibri" w:hAnsi="Calibri"/>
          <w:sz w:val="22"/>
        </w:rPr>
        <w:t xml:space="preserve">Can you check if the science fair project is due this month?  </w:t>
      </w:r>
      <w:r>
        <w:rPr>
          <w:rFonts w:ascii="Calibri" w:hAnsi="Calibri"/>
          <w:i/>
          <w:sz w:val="22"/>
        </w:rPr>
        <w:t>Bạn kiểm tra giúp tháng này dự án hội chợ khoa học có tới hạn không được không?</w:t>
      </w:r>
    </w:p>
    <w:p>
      <w:pPr>
        <w:spacing w:after="160" w:line="312" w:lineRule="auto"/>
      </w:pPr>
      <w:r>
        <w:rPr>
          <w:rFonts w:ascii="Calibri" w:hAnsi="Calibri"/>
          <w:b/>
          <w:sz w:val="22"/>
        </w:rPr>
        <w:t xml:space="preserve">Ms Lan: </w:t>
      </w:r>
      <w:r>
        <w:rPr>
          <w:rFonts w:ascii="Calibri" w:hAnsi="Calibri"/>
          <w:sz w:val="22"/>
        </w:rPr>
        <w:t xml:space="preserve">Yes, it is due on the twenty-fifth.  </w:t>
      </w:r>
      <w:r>
        <w:rPr>
          <w:rFonts w:ascii="Calibri" w:hAnsi="Calibri"/>
          <w:i/>
          <w:sz w:val="22"/>
        </w:rPr>
        <w:t>Có, hạn nộp là ngày hai mươi lăm.</w:t>
      </w:r>
    </w:p>
    <w:p>
      <w:pPr>
        <w:spacing w:after="160" w:line="312" w:lineRule="auto"/>
      </w:pPr>
      <w:r>
        <w:rPr>
          <w:rFonts w:ascii="Calibri" w:hAnsi="Calibri"/>
          <w:b/>
          <w:sz w:val="22"/>
        </w:rPr>
        <w:t xml:space="preserve">Mr Sylvester: </w:t>
      </w:r>
      <w:r>
        <w:rPr>
          <w:rFonts w:ascii="Calibri" w:hAnsi="Calibri"/>
          <w:sz w:val="22"/>
        </w:rPr>
        <w:t xml:space="preserve">Good to know, we should start soon then.  </w:t>
      </w:r>
      <w:r>
        <w:rPr>
          <w:rFonts w:ascii="Calibri" w:hAnsi="Calibri"/>
          <w:i/>
          <w:sz w:val="22"/>
        </w:rPr>
        <w:t>Biết vậy tốt rồi, mình nên bắt đầu sớm.</w:t>
      </w:r>
    </w:p>
    <w:p>
      <w:pPr>
        <w:spacing w:after="160" w:line="312" w:lineRule="auto"/>
      </w:pPr>
      <w:r>
        <w:rPr>
          <w:rFonts w:ascii="Calibri" w:hAnsi="Calibri"/>
          <w:b/>
          <w:sz w:val="22"/>
        </w:rPr>
        <w:t xml:space="preserve">Ms Lan: </w:t>
      </w:r>
      <w:r>
        <w:rPr>
          <w:rFonts w:ascii="Calibri" w:hAnsi="Calibri"/>
          <w:sz w:val="22"/>
        </w:rPr>
        <w:t xml:space="preserve">Can you check if extra credit is being offered this term?  </w:t>
      </w:r>
      <w:r>
        <w:rPr>
          <w:rFonts w:ascii="Calibri" w:hAnsi="Calibri"/>
          <w:i/>
          <w:sz w:val="22"/>
        </w:rPr>
        <w:t>Anh kiểm tra giúp học kỳ này có điểm cộng nào không được không?</w:t>
      </w:r>
    </w:p>
    <w:p>
      <w:pPr>
        <w:spacing w:after="160" w:line="312" w:lineRule="auto"/>
      </w:pPr>
      <w:r>
        <w:rPr>
          <w:rFonts w:ascii="Calibri" w:hAnsi="Calibri"/>
          <w:b/>
          <w:sz w:val="22"/>
        </w:rPr>
        <w:t xml:space="preserve">Mr Sylvester: </w:t>
      </w:r>
      <w:r>
        <w:rPr>
          <w:rFonts w:ascii="Calibri" w:hAnsi="Calibri"/>
          <w:sz w:val="22"/>
        </w:rPr>
        <w:t xml:space="preserve">Yes, there is an optional extra credit essay.  </w:t>
      </w:r>
      <w:r>
        <w:rPr>
          <w:rFonts w:ascii="Calibri" w:hAnsi="Calibri"/>
          <w:i/>
          <w:sz w:val="22"/>
        </w:rPr>
        <w:t>Có, có một bài luận điểm cộng không bắt buộc.</w:t>
      </w:r>
    </w:p>
    <w:p>
      <w:pPr>
        <w:spacing w:after="160" w:line="312" w:lineRule="auto"/>
      </w:pPr>
      <w:r>
        <w:rPr>
          <w:rFonts w:ascii="Calibri" w:hAnsi="Calibri"/>
          <w:b/>
          <w:sz w:val="22"/>
        </w:rPr>
        <w:t xml:space="preserve">Ms Lan: </w:t>
      </w:r>
      <w:r>
        <w:rPr>
          <w:rFonts w:ascii="Calibri" w:hAnsi="Calibri"/>
          <w:sz w:val="22"/>
        </w:rPr>
        <w:t xml:space="preserve">Good, that could help his grade then.  </w:t>
      </w:r>
      <w:r>
        <w:rPr>
          <w:rFonts w:ascii="Calibri" w:hAnsi="Calibri"/>
          <w:i/>
          <w:sz w:val="22"/>
        </w:rPr>
        <w:t>Tốt, vậy có thể giúp cải thiện điểm con.</w:t>
      </w:r>
    </w:p>
    <w:p>
      <w:pPr>
        <w:spacing w:after="160" w:line="312" w:lineRule="auto"/>
      </w:pPr>
      <w:r>
        <w:rPr>
          <w:rFonts w:ascii="Calibri" w:hAnsi="Calibri"/>
          <w:b/>
          <w:sz w:val="22"/>
        </w:rPr>
        <w:t xml:space="preserve">Mr Sylvester: </w:t>
      </w:r>
      <w:r>
        <w:rPr>
          <w:rFonts w:ascii="Calibri" w:hAnsi="Calibri"/>
          <w:sz w:val="22"/>
        </w:rPr>
        <w:t xml:space="preserve">Can you check if the makeup exam date was set?  </w:t>
      </w:r>
      <w:r>
        <w:rPr>
          <w:rFonts w:ascii="Calibri" w:hAnsi="Calibri"/>
          <w:i/>
          <w:sz w:val="22"/>
        </w:rPr>
        <w:t>Bạn kiểm tra giúp ngày thi lại đã ấn định chưa được không?</w:t>
      </w:r>
    </w:p>
    <w:p>
      <w:pPr>
        <w:spacing w:after="160" w:line="312" w:lineRule="auto"/>
      </w:pPr>
      <w:r>
        <w:rPr>
          <w:rFonts w:ascii="Calibri" w:hAnsi="Calibri"/>
          <w:b/>
          <w:sz w:val="22"/>
        </w:rPr>
        <w:t xml:space="preserve">Ms Lan: </w:t>
      </w:r>
      <w:r>
        <w:rPr>
          <w:rFonts w:ascii="Calibri" w:hAnsi="Calibri"/>
          <w:sz w:val="22"/>
        </w:rPr>
        <w:t xml:space="preserve">Yes, it is scheduled for next Monday.  </w:t>
      </w:r>
      <w:r>
        <w:rPr>
          <w:rFonts w:ascii="Calibri" w:hAnsi="Calibri"/>
          <w:i/>
          <w:sz w:val="22"/>
        </w:rPr>
        <w:t>Rồi, đã ấn định vào thứ Hai tới.</w:t>
      </w:r>
    </w:p>
    <w:p>
      <w:pPr>
        <w:spacing w:after="160" w:line="312" w:lineRule="auto"/>
      </w:pPr>
      <w:r>
        <w:rPr>
          <w:rFonts w:ascii="Calibri" w:hAnsi="Calibri"/>
          <w:b/>
          <w:sz w:val="22"/>
        </w:rPr>
        <w:t xml:space="preserve">Mr Sylvester: </w:t>
      </w:r>
      <w:r>
        <w:rPr>
          <w:rFonts w:ascii="Calibri" w:hAnsi="Calibri"/>
          <w:sz w:val="22"/>
        </w:rPr>
        <w:t xml:space="preserve">Good to know, we will prepare for that.  </w:t>
      </w:r>
      <w:r>
        <w:rPr>
          <w:rFonts w:ascii="Calibri" w:hAnsi="Calibri"/>
          <w:i/>
          <w:sz w:val="22"/>
        </w:rPr>
        <w:t>Biết vậy tốt rồi, mình chuẩn bị cho ngày đó.</w:t>
      </w:r>
    </w:p>
    <w:p>
      <w:pPr>
        <w:spacing w:after="160" w:line="312" w:lineRule="auto"/>
      </w:pPr>
      <w:r>
        <w:rPr>
          <w:rFonts w:ascii="Calibri" w:hAnsi="Calibri"/>
          <w:b/>
          <w:sz w:val="22"/>
        </w:rPr>
        <w:t xml:space="preserve">Ms Lan: </w:t>
      </w:r>
      <w:r>
        <w:rPr>
          <w:rFonts w:ascii="Calibri" w:hAnsi="Calibri"/>
          <w:sz w:val="22"/>
        </w:rPr>
        <w:t xml:space="preserve">Can you check if the class trip requires special shoes?  </w:t>
      </w:r>
      <w:r>
        <w:rPr>
          <w:rFonts w:ascii="Calibri" w:hAnsi="Calibri"/>
          <w:i/>
          <w:sz w:val="22"/>
        </w:rPr>
        <w:t>Anh kiểm tra giúp chuyến đi lớp có cần giày đặc biệt không được không?</w:t>
      </w:r>
    </w:p>
    <w:p>
      <w:pPr>
        <w:spacing w:after="160" w:line="312" w:lineRule="auto"/>
      </w:pPr>
      <w:r>
        <w:rPr>
          <w:rFonts w:ascii="Calibri" w:hAnsi="Calibri"/>
          <w:b/>
          <w:sz w:val="22"/>
        </w:rPr>
        <w:t xml:space="preserve">Mr Sylvester: </w:t>
      </w:r>
      <w:r>
        <w:rPr>
          <w:rFonts w:ascii="Calibri" w:hAnsi="Calibri"/>
          <w:sz w:val="22"/>
        </w:rPr>
        <w:t xml:space="preserve">Yes, closed-toe walking shoes are required.  </w:t>
      </w:r>
      <w:r>
        <w:rPr>
          <w:rFonts w:ascii="Calibri" w:hAnsi="Calibri"/>
          <w:i/>
          <w:sz w:val="22"/>
        </w:rPr>
        <w:t>Có, cần giày bít mũi để đi bộ.</w:t>
      </w:r>
    </w:p>
    <w:p>
      <w:pPr>
        <w:spacing w:after="160" w:line="312" w:lineRule="auto"/>
      </w:pPr>
      <w:r>
        <w:rPr>
          <w:rFonts w:ascii="Calibri" w:hAnsi="Calibri"/>
          <w:b/>
          <w:sz w:val="22"/>
        </w:rPr>
        <w:t xml:space="preserve">Ms Lan: </w:t>
      </w:r>
      <w:r>
        <w:rPr>
          <w:rFonts w:ascii="Calibri" w:hAnsi="Calibri"/>
          <w:sz w:val="22"/>
        </w:rPr>
        <w:t xml:space="preserve">Good to know, I will pack those then.  </w:t>
      </w:r>
      <w:r>
        <w:rPr>
          <w:rFonts w:ascii="Calibri" w:hAnsi="Calibri"/>
          <w:i/>
          <w:sz w:val="22"/>
        </w:rPr>
        <w:t>Biết vậy tốt rồi, tôi soạn đôi đó.</w:t>
      </w:r>
    </w:p>
    <w:p>
      <w:pPr>
        <w:spacing w:after="160" w:line="312" w:lineRule="auto"/>
      </w:pPr>
      <w:r>
        <w:rPr>
          <w:rFonts w:ascii="Calibri" w:hAnsi="Calibri"/>
          <w:b/>
          <w:sz w:val="22"/>
        </w:rPr>
        <w:t xml:space="preserve">Mr Sylvester: </w:t>
      </w:r>
      <w:r>
        <w:rPr>
          <w:rFonts w:ascii="Calibri" w:hAnsi="Calibri"/>
          <w:sz w:val="22"/>
        </w:rPr>
        <w:t xml:space="preserve">Can you check if the school nurse is available today?  </w:t>
      </w:r>
      <w:r>
        <w:rPr>
          <w:rFonts w:ascii="Calibri" w:hAnsi="Calibri"/>
          <w:i/>
          <w:sz w:val="22"/>
        </w:rPr>
        <w:t>Bạn kiểm tra giúp hôm nay y tá trường có mặt không được không?</w:t>
      </w:r>
    </w:p>
    <w:p>
      <w:pPr>
        <w:spacing w:after="160" w:line="312" w:lineRule="auto"/>
      </w:pPr>
      <w:r>
        <w:rPr>
          <w:rFonts w:ascii="Calibri" w:hAnsi="Calibri"/>
          <w:b/>
          <w:sz w:val="22"/>
        </w:rPr>
        <w:t xml:space="preserve">Ms Lan: </w:t>
      </w:r>
      <w:r>
        <w:rPr>
          <w:rFonts w:ascii="Calibri" w:hAnsi="Calibri"/>
          <w:sz w:val="22"/>
        </w:rPr>
        <w:t xml:space="preserve">Yes, she is there until three this afternoon.  </w:t>
      </w:r>
      <w:r>
        <w:rPr>
          <w:rFonts w:ascii="Calibri" w:hAnsi="Calibri"/>
          <w:i/>
          <w:sz w:val="22"/>
        </w:rPr>
        <w:t>Có, cô ấy ở đó tới ba giờ chiều nay.</w:t>
      </w:r>
    </w:p>
    <w:p>
      <w:pPr>
        <w:spacing w:after="160" w:line="312" w:lineRule="auto"/>
      </w:pPr>
      <w:r>
        <w:rPr>
          <w:rFonts w:ascii="Calibri" w:hAnsi="Calibri"/>
          <w:b/>
          <w:sz w:val="22"/>
        </w:rPr>
        <w:t xml:space="preserve">Mr Sylvester: </w:t>
      </w:r>
      <w:r>
        <w:rPr>
          <w:rFonts w:ascii="Calibri" w:hAnsi="Calibri"/>
          <w:sz w:val="22"/>
        </w:rPr>
        <w:t xml:space="preserve">Good, I will send him to her then.  </w:t>
      </w:r>
      <w:r>
        <w:rPr>
          <w:rFonts w:ascii="Calibri" w:hAnsi="Calibri"/>
          <w:i/>
          <w:sz w:val="22"/>
        </w:rPr>
        <w:t>Tốt, vậy tôi cho con qua gặp cô ấy.</w:t>
      </w:r>
    </w:p>
    <w:p>
      <w:pPr>
        <w:spacing w:after="160" w:line="312" w:lineRule="auto"/>
      </w:pPr>
      <w:r>
        <w:rPr>
          <w:rFonts w:ascii="Calibri" w:hAnsi="Calibri"/>
          <w:b/>
          <w:sz w:val="22"/>
        </w:rPr>
        <w:t xml:space="preserve">Ms Lan: </w:t>
      </w:r>
      <w:r>
        <w:rPr>
          <w:rFonts w:ascii="Calibri" w:hAnsi="Calibri"/>
          <w:sz w:val="22"/>
        </w:rPr>
        <w:t xml:space="preserve">Can you check if the recommendation letter was submitted?  </w:t>
      </w:r>
      <w:r>
        <w:rPr>
          <w:rFonts w:ascii="Calibri" w:hAnsi="Calibri"/>
          <w:i/>
          <w:sz w:val="22"/>
        </w:rPr>
        <w:t>Anh kiểm tra giúp thư giới thiệu đã nộp chưa được không?</w:t>
      </w:r>
    </w:p>
    <w:p>
      <w:pPr>
        <w:spacing w:after="160" w:line="312" w:lineRule="auto"/>
      </w:pPr>
      <w:r>
        <w:rPr>
          <w:rFonts w:ascii="Calibri" w:hAnsi="Calibri"/>
          <w:b/>
          <w:sz w:val="22"/>
        </w:rPr>
        <w:t xml:space="preserve">Mr Sylvester: </w:t>
      </w:r>
      <w:r>
        <w:rPr>
          <w:rFonts w:ascii="Calibri" w:hAnsi="Calibri"/>
          <w:sz w:val="22"/>
        </w:rPr>
        <w:t xml:space="preserve">Yes, it was submitted online last week.  </w:t>
      </w:r>
      <w:r>
        <w:rPr>
          <w:rFonts w:ascii="Calibri" w:hAnsi="Calibri"/>
          <w:i/>
          <w:sz w:val="22"/>
        </w:rPr>
        <w:t>Rồi, tuần trước đã nộp qua mạng.</w:t>
      </w:r>
    </w:p>
    <w:p>
      <w:pPr>
        <w:spacing w:after="160" w:line="312" w:lineRule="auto"/>
      </w:pPr>
      <w:r>
        <w:rPr>
          <w:rFonts w:ascii="Calibri" w:hAnsi="Calibri"/>
          <w:b/>
          <w:sz w:val="22"/>
        </w:rPr>
        <w:t xml:space="preserve">Ms Lan: </w:t>
      </w:r>
      <w:r>
        <w:rPr>
          <w:rFonts w:ascii="Calibri" w:hAnsi="Calibri"/>
          <w:sz w:val="22"/>
        </w:rPr>
        <w:t xml:space="preserve">Good, that is one thing off the list.  </w:t>
      </w:r>
      <w:r>
        <w:rPr>
          <w:rFonts w:ascii="Calibri" w:hAnsi="Calibri"/>
          <w:i/>
          <w:sz w:val="22"/>
        </w:rPr>
        <w:t>Tốt, vậy xong được một việc rồi.</w:t>
      </w:r>
    </w:p>
    <w:p>
      <w:pPr>
        <w:spacing w:after="160" w:line="312" w:lineRule="auto"/>
      </w:pPr>
      <w:r>
        <w:rPr>
          <w:rFonts w:ascii="Calibri" w:hAnsi="Calibri"/>
          <w:b/>
          <w:sz w:val="22"/>
        </w:rPr>
        <w:t xml:space="preserve">Mr Sylvester: </w:t>
      </w:r>
      <w:r>
        <w:rPr>
          <w:rFonts w:ascii="Calibri" w:hAnsi="Calibri"/>
          <w:sz w:val="22"/>
        </w:rPr>
        <w:t xml:space="preserve">Can you check if the enrollment form was received by the office?  </w:t>
      </w:r>
      <w:r>
        <w:rPr>
          <w:rFonts w:ascii="Calibri" w:hAnsi="Calibri"/>
          <w:i/>
          <w:sz w:val="22"/>
        </w:rPr>
        <w:t>Bạn kiểm tra giúp văn phòng đã nhận đơn nhập học chưa được không?</w:t>
      </w:r>
    </w:p>
    <w:p>
      <w:pPr>
        <w:spacing w:after="160" w:line="312" w:lineRule="auto"/>
      </w:pPr>
      <w:r>
        <w:rPr>
          <w:rFonts w:ascii="Calibri" w:hAnsi="Calibri"/>
          <w:b/>
          <w:sz w:val="22"/>
        </w:rPr>
        <w:t xml:space="preserve">Ms Lan: </w:t>
      </w:r>
      <w:r>
        <w:rPr>
          <w:rFonts w:ascii="Calibri" w:hAnsi="Calibri"/>
          <w:sz w:val="22"/>
        </w:rPr>
        <w:t xml:space="preserve">Yes, they confirmed receiving it yesterday.  </w:t>
      </w:r>
      <w:r>
        <w:rPr>
          <w:rFonts w:ascii="Calibri" w:hAnsi="Calibri"/>
          <w:i/>
          <w:sz w:val="22"/>
        </w:rPr>
        <w:t>Có, hôm qua họ xác nhận đã nhận rồi.</w:t>
      </w:r>
    </w:p>
    <w:p>
      <w:pPr>
        <w:spacing w:after="160" w:line="312" w:lineRule="auto"/>
      </w:pPr>
      <w:r>
        <w:rPr>
          <w:rFonts w:ascii="Calibri" w:hAnsi="Calibri"/>
          <w:b/>
          <w:sz w:val="22"/>
        </w:rPr>
        <w:t xml:space="preserve">Mr Sylvester: </w:t>
      </w:r>
      <w:r>
        <w:rPr>
          <w:rFonts w:ascii="Calibri" w:hAnsi="Calibri"/>
          <w:sz w:val="22"/>
        </w:rPr>
        <w:t xml:space="preserve">Good, we can relax about that then.  </w:t>
      </w:r>
      <w:r>
        <w:rPr>
          <w:rFonts w:ascii="Calibri" w:hAnsi="Calibri"/>
          <w:i/>
          <w:sz w:val="22"/>
        </w:rPr>
        <w:t>Tốt, vậy mình yên tâm về việc đó.</w:t>
      </w:r>
    </w:p>
    <w:p>
      <w:pPr>
        <w:spacing w:after="160" w:line="312" w:lineRule="auto"/>
      </w:pPr>
      <w:r>
        <w:rPr>
          <w:rFonts w:ascii="Calibri" w:hAnsi="Calibri"/>
          <w:b/>
          <w:sz w:val="22"/>
        </w:rPr>
        <w:t xml:space="preserve">Ms Lan: </w:t>
      </w:r>
      <w:r>
        <w:rPr>
          <w:rFonts w:ascii="Calibri" w:hAnsi="Calibri"/>
          <w:sz w:val="22"/>
        </w:rPr>
        <w:t xml:space="preserve">Can you check if the class had a substitute teacher today?  </w:t>
      </w:r>
      <w:r>
        <w:rPr>
          <w:rFonts w:ascii="Calibri" w:hAnsi="Calibri"/>
          <w:i/>
          <w:sz w:val="22"/>
        </w:rPr>
        <w:t>Anh kiểm tra giúp hôm nay lớp có giáo viên dạy thay không được không?</w:t>
      </w:r>
    </w:p>
    <w:p>
      <w:pPr>
        <w:spacing w:after="160" w:line="312" w:lineRule="auto"/>
      </w:pPr>
      <w:r>
        <w:rPr>
          <w:rFonts w:ascii="Calibri" w:hAnsi="Calibri"/>
          <w:b/>
          <w:sz w:val="22"/>
        </w:rPr>
        <w:t xml:space="preserve">Mr Sylvester: </w:t>
      </w:r>
      <w:r>
        <w:rPr>
          <w:rFonts w:ascii="Calibri" w:hAnsi="Calibri"/>
          <w:sz w:val="22"/>
        </w:rPr>
        <w:t xml:space="preserve">Yes, a substitute covered the morning classes.  </w:t>
      </w:r>
      <w:r>
        <w:rPr>
          <w:rFonts w:ascii="Calibri" w:hAnsi="Calibri"/>
          <w:i/>
          <w:sz w:val="22"/>
        </w:rPr>
        <w:t>Có, có giáo viên dạy thay buổi sáng.</w:t>
      </w:r>
    </w:p>
    <w:p>
      <w:pPr>
        <w:spacing w:after="160" w:line="312" w:lineRule="auto"/>
      </w:pPr>
      <w:r>
        <w:rPr>
          <w:rFonts w:ascii="Calibri" w:hAnsi="Calibri"/>
          <w:b/>
          <w:sz w:val="22"/>
        </w:rPr>
        <w:t xml:space="preserve">Ms Lan: </w:t>
      </w:r>
      <w:r>
        <w:rPr>
          <w:rFonts w:ascii="Calibri" w:hAnsi="Calibri"/>
          <w:sz w:val="22"/>
        </w:rPr>
        <w:t xml:space="preserve">Good to know, I will ask him how it went.  </w:t>
      </w:r>
      <w:r>
        <w:rPr>
          <w:rFonts w:ascii="Calibri" w:hAnsi="Calibri"/>
          <w:i/>
          <w:sz w:val="22"/>
        </w:rPr>
        <w:t>Biết vậy tốt rồi, tôi hỏi con thế nào.</w:t>
      </w:r>
    </w:p>
    <w:p>
      <w:pPr>
        <w:spacing w:after="160" w:line="312" w:lineRule="auto"/>
      </w:pPr>
      <w:r>
        <w:rPr>
          <w:rFonts w:ascii="Calibri" w:hAnsi="Calibri"/>
          <w:b/>
          <w:sz w:val="22"/>
        </w:rPr>
        <w:t xml:space="preserve">Mr Sylvester: </w:t>
      </w:r>
      <w:r>
        <w:rPr>
          <w:rFonts w:ascii="Calibri" w:hAnsi="Calibri"/>
          <w:sz w:val="22"/>
        </w:rPr>
        <w:t xml:space="preserve">Can you check if the workshop requires registration in advance?  </w:t>
      </w:r>
      <w:r>
        <w:rPr>
          <w:rFonts w:ascii="Calibri" w:hAnsi="Calibri"/>
          <w:i/>
          <w:sz w:val="22"/>
        </w:rPr>
        <w:t>Bạn kiểm tra giúp buổi hội thảo có cần đăng ký trước không được không?</w:t>
      </w:r>
    </w:p>
    <w:p>
      <w:pPr>
        <w:spacing w:after="160" w:line="312" w:lineRule="auto"/>
      </w:pPr>
      <w:r>
        <w:rPr>
          <w:rFonts w:ascii="Calibri" w:hAnsi="Calibri"/>
          <w:b/>
          <w:sz w:val="22"/>
        </w:rPr>
        <w:t xml:space="preserve">Ms Lan: </w:t>
      </w:r>
      <w:r>
        <w:rPr>
          <w:rFonts w:ascii="Calibri" w:hAnsi="Calibri"/>
          <w:sz w:val="22"/>
        </w:rPr>
        <w:t xml:space="preserve">Yes, spots must be reserved online first.  </w:t>
      </w:r>
      <w:r>
        <w:rPr>
          <w:rFonts w:ascii="Calibri" w:hAnsi="Calibri"/>
          <w:i/>
          <w:sz w:val="22"/>
        </w:rPr>
        <w:t>Có, cần đặt chỗ trước qua mạng.</w:t>
      </w:r>
    </w:p>
    <w:p>
      <w:pPr>
        <w:spacing w:after="160" w:line="312" w:lineRule="auto"/>
      </w:pPr>
      <w:r>
        <w:rPr>
          <w:rFonts w:ascii="Calibri" w:hAnsi="Calibri"/>
          <w:b/>
          <w:sz w:val="22"/>
        </w:rPr>
        <w:t xml:space="preserve">Mr Sylvester: </w:t>
      </w:r>
      <w:r>
        <w:rPr>
          <w:rFonts w:ascii="Calibri" w:hAnsi="Calibri"/>
          <w:sz w:val="22"/>
        </w:rPr>
        <w:t xml:space="preserve">Good, I will register us both then.  </w:t>
      </w:r>
      <w:r>
        <w:rPr>
          <w:rFonts w:ascii="Calibri" w:hAnsi="Calibri"/>
          <w:i/>
          <w:sz w:val="22"/>
        </w:rPr>
        <w:t>Tốt, vậy tôi đăng ký cho cả hai.</w:t>
      </w:r>
    </w:p>
    <w:p>
      <w:pPr>
        <w:spacing w:after="160" w:line="312" w:lineRule="auto"/>
      </w:pPr>
      <w:r>
        <w:rPr>
          <w:rFonts w:ascii="Calibri" w:hAnsi="Calibri"/>
          <w:b/>
          <w:sz w:val="22"/>
        </w:rPr>
        <w:t xml:space="preserve">Ms Lan: </w:t>
      </w:r>
      <w:r>
        <w:rPr>
          <w:rFonts w:ascii="Calibri" w:hAnsi="Calibri"/>
          <w:sz w:val="22"/>
        </w:rPr>
        <w:t xml:space="preserve">Can you check if the graduation date was confirmed yet?  </w:t>
      </w:r>
      <w:r>
        <w:rPr>
          <w:rFonts w:ascii="Calibri" w:hAnsi="Calibri"/>
          <w:i/>
          <w:sz w:val="22"/>
        </w:rPr>
        <w:t>Anh kiểm tra giúp ngày tốt nghiệp đã xác nhận chưa được không?</w:t>
      </w:r>
    </w:p>
    <w:p>
      <w:pPr>
        <w:spacing w:after="160" w:line="312" w:lineRule="auto"/>
      </w:pPr>
      <w:r>
        <w:rPr>
          <w:rFonts w:ascii="Calibri" w:hAnsi="Calibri"/>
          <w:b/>
          <w:sz w:val="22"/>
        </w:rPr>
        <w:t xml:space="preserve">Mr Sylvester: </w:t>
      </w:r>
      <w:r>
        <w:rPr>
          <w:rFonts w:ascii="Calibri" w:hAnsi="Calibri"/>
          <w:sz w:val="22"/>
        </w:rPr>
        <w:t xml:space="preserve">Yes, it is confirmed for the second of June.  </w:t>
      </w:r>
      <w:r>
        <w:rPr>
          <w:rFonts w:ascii="Calibri" w:hAnsi="Calibri"/>
          <w:i/>
          <w:sz w:val="22"/>
        </w:rPr>
        <w:t>Rồi, đã xác nhận là ngày mùng hai tháng Sáu.</w:t>
      </w:r>
    </w:p>
    <w:p>
      <w:pPr>
        <w:spacing w:after="160" w:line="312" w:lineRule="auto"/>
      </w:pPr>
      <w:r>
        <w:rPr>
          <w:rFonts w:ascii="Calibri" w:hAnsi="Calibri"/>
          <w:b/>
          <w:sz w:val="22"/>
        </w:rPr>
        <w:t xml:space="preserve">Ms Lan: </w:t>
      </w:r>
      <w:r>
        <w:rPr>
          <w:rFonts w:ascii="Calibri" w:hAnsi="Calibri"/>
          <w:sz w:val="22"/>
        </w:rPr>
        <w:t xml:space="preserve">Good, I will mark it on our calendar.  </w:t>
      </w:r>
      <w:r>
        <w:rPr>
          <w:rFonts w:ascii="Calibri" w:hAnsi="Calibri"/>
          <w:i/>
          <w:sz w:val="22"/>
        </w:rPr>
        <w:t>Tốt, tôi đánh dấu vào lịch nhà mình.</w:t>
      </w:r>
    </w:p>
    <w:p>
      <w:pPr>
        <w:spacing w:after="160" w:line="312" w:lineRule="auto"/>
      </w:pPr>
      <w:r>
        <w:rPr>
          <w:rFonts w:ascii="Calibri" w:hAnsi="Calibri"/>
          <w:b/>
          <w:sz w:val="22"/>
        </w:rPr>
        <w:t xml:space="preserve">Mr Sylvester: </w:t>
      </w:r>
      <w:r>
        <w:rPr>
          <w:rFonts w:ascii="Calibri" w:hAnsi="Calibri"/>
          <w:sz w:val="22"/>
        </w:rPr>
        <w:t xml:space="preserve">Can you check if the tuition receipt was emailed to us?  </w:t>
      </w:r>
      <w:r>
        <w:rPr>
          <w:rFonts w:ascii="Calibri" w:hAnsi="Calibri"/>
          <w:i/>
          <w:sz w:val="22"/>
        </w:rPr>
        <w:t>Bạn kiểm tra giúp biên nhận học phí đã gửi email cho mình chưa được không?</w:t>
      </w:r>
    </w:p>
    <w:p>
      <w:pPr>
        <w:spacing w:after="160" w:line="312" w:lineRule="auto"/>
      </w:pPr>
      <w:r>
        <w:rPr>
          <w:rFonts w:ascii="Calibri" w:hAnsi="Calibri"/>
          <w:b/>
          <w:sz w:val="22"/>
        </w:rPr>
        <w:t xml:space="preserve">Ms Lan: </w:t>
      </w:r>
      <w:r>
        <w:rPr>
          <w:rFonts w:ascii="Calibri" w:hAnsi="Calibri"/>
          <w:sz w:val="22"/>
        </w:rPr>
        <w:t xml:space="preserve">Yes, it arrived in my inbox this morning.  </w:t>
      </w:r>
      <w:r>
        <w:rPr>
          <w:rFonts w:ascii="Calibri" w:hAnsi="Calibri"/>
          <w:i/>
          <w:sz w:val="22"/>
        </w:rPr>
        <w:t>Rồi, sáng nay đã vào hộp thư của tôi.</w:t>
      </w:r>
    </w:p>
    <w:p>
      <w:pPr>
        <w:spacing w:after="160" w:line="312" w:lineRule="auto"/>
      </w:pPr>
      <w:r>
        <w:rPr>
          <w:rFonts w:ascii="Calibri" w:hAnsi="Calibri"/>
          <w:b/>
          <w:sz w:val="22"/>
        </w:rPr>
        <w:t xml:space="preserve">Mr Sylvester: </w:t>
      </w:r>
      <w:r>
        <w:rPr>
          <w:rFonts w:ascii="Calibri" w:hAnsi="Calibri"/>
          <w:sz w:val="22"/>
        </w:rPr>
        <w:t xml:space="preserve">Good, I will keep that for our records.  </w:t>
      </w:r>
      <w:r>
        <w:rPr>
          <w:rFonts w:ascii="Calibri" w:hAnsi="Calibri"/>
          <w:i/>
          <w:sz w:val="22"/>
        </w:rPr>
        <w:t>Tốt, tôi giữ lại để lưu hồ sơ.</w:t>
      </w:r>
    </w:p>
    <w:p>
      <w:pPr>
        <w:spacing w:after="160" w:line="312" w:lineRule="auto"/>
      </w:pPr>
      <w:r>
        <w:rPr>
          <w:rFonts w:ascii="Calibri" w:hAnsi="Calibri"/>
          <w:b/>
          <w:sz w:val="22"/>
        </w:rPr>
        <w:t xml:space="preserve">Ms Lan: </w:t>
      </w:r>
      <w:r>
        <w:rPr>
          <w:rFonts w:ascii="Calibri" w:hAnsi="Calibri"/>
          <w:sz w:val="22"/>
        </w:rPr>
        <w:t xml:space="preserve">Can you check if the study group meets this weekend?  </w:t>
      </w:r>
      <w:r>
        <w:rPr>
          <w:rFonts w:ascii="Calibri" w:hAnsi="Calibri"/>
          <w:i/>
          <w:sz w:val="22"/>
        </w:rPr>
        <w:t>Anh kiểm tra giúp cuối tuần này nhóm học có họp không được không?</w:t>
      </w:r>
    </w:p>
    <w:p>
      <w:pPr>
        <w:spacing w:after="160" w:line="312" w:lineRule="auto"/>
      </w:pPr>
      <w:r>
        <w:rPr>
          <w:rFonts w:ascii="Calibri" w:hAnsi="Calibri"/>
          <w:b/>
          <w:sz w:val="22"/>
        </w:rPr>
        <w:t xml:space="preserve">Mr Sylvester: </w:t>
      </w:r>
      <w:r>
        <w:rPr>
          <w:rFonts w:ascii="Calibri" w:hAnsi="Calibri"/>
          <w:sz w:val="22"/>
        </w:rPr>
        <w:t xml:space="preserve">Yes, they are meeting Saturday afternoon.  </w:t>
      </w:r>
      <w:r>
        <w:rPr>
          <w:rFonts w:ascii="Calibri" w:hAnsi="Calibri"/>
          <w:i/>
          <w:sz w:val="22"/>
        </w:rPr>
        <w:t>Có, nhóm họp chiều thứ Bảy.</w:t>
      </w:r>
    </w:p>
    <w:p>
      <w:pPr>
        <w:spacing w:after="160" w:line="312" w:lineRule="auto"/>
      </w:pPr>
      <w:r>
        <w:rPr>
          <w:rFonts w:ascii="Calibri" w:hAnsi="Calibri"/>
          <w:b/>
          <w:sz w:val="22"/>
        </w:rPr>
        <w:t xml:space="preserve">Ms Lan: </w:t>
      </w:r>
      <w:r>
        <w:rPr>
          <w:rFonts w:ascii="Calibri" w:hAnsi="Calibri"/>
          <w:sz w:val="22"/>
        </w:rPr>
        <w:t xml:space="preserve">Good, I will drop him off then.  </w:t>
      </w:r>
      <w:r>
        <w:rPr>
          <w:rFonts w:ascii="Calibri" w:hAnsi="Calibri"/>
          <w:i/>
          <w:sz w:val="22"/>
        </w:rPr>
        <w:t>Tốt, vậy tôi chở con tới đó.</w:t>
      </w:r>
    </w:p>
    <w:p>
      <w:pPr>
        <w:spacing w:after="160" w:line="312" w:lineRule="auto"/>
      </w:pPr>
      <w:r>
        <w:rPr>
          <w:rFonts w:ascii="Calibri" w:hAnsi="Calibri"/>
          <w:b/>
          <w:sz w:val="22"/>
        </w:rPr>
        <w:t xml:space="preserve">Mr Sylvester: </w:t>
      </w:r>
      <w:r>
        <w:rPr>
          <w:rFonts w:ascii="Calibri" w:hAnsi="Calibri"/>
          <w:sz w:val="22"/>
        </w:rPr>
        <w:t xml:space="preserve">Can you check if the assignment format was specified clearly?  </w:t>
      </w:r>
      <w:r>
        <w:rPr>
          <w:rFonts w:ascii="Calibri" w:hAnsi="Calibri"/>
          <w:i/>
          <w:sz w:val="22"/>
        </w:rPr>
        <w:t>Bạn kiểm tra giúp định dạng bài tập đã nêu rõ chưa được không?</w:t>
      </w:r>
    </w:p>
    <w:p>
      <w:pPr>
        <w:spacing w:after="160" w:line="312" w:lineRule="auto"/>
      </w:pPr>
      <w:r>
        <w:rPr>
          <w:rFonts w:ascii="Calibri" w:hAnsi="Calibri"/>
          <w:b/>
          <w:sz w:val="22"/>
        </w:rPr>
        <w:t xml:space="preserve">Ms Lan: </w:t>
      </w:r>
      <w:r>
        <w:rPr>
          <w:rFonts w:ascii="Calibri" w:hAnsi="Calibri"/>
          <w:sz w:val="22"/>
        </w:rPr>
        <w:t xml:space="preserve">Yes, it must be typed and double-spaced.  </w:t>
      </w:r>
      <w:r>
        <w:rPr>
          <w:rFonts w:ascii="Calibri" w:hAnsi="Calibri"/>
          <w:i/>
          <w:sz w:val="22"/>
        </w:rPr>
        <w:t>Rồi, phải đánh máy và giãn dòng đôi.</w:t>
      </w:r>
    </w:p>
    <w:p>
      <w:pPr>
        <w:spacing w:after="160" w:line="312" w:lineRule="auto"/>
      </w:pPr>
      <w:r>
        <w:rPr>
          <w:rFonts w:ascii="Calibri" w:hAnsi="Calibri"/>
          <w:b/>
          <w:sz w:val="22"/>
        </w:rPr>
        <w:t xml:space="preserve">Mr Sylvester: </w:t>
      </w:r>
      <w:r>
        <w:rPr>
          <w:rFonts w:ascii="Calibri" w:hAnsi="Calibri"/>
          <w:sz w:val="22"/>
        </w:rPr>
        <w:t xml:space="preserve">Good, that is clear enough to follow.  </w:t>
      </w:r>
      <w:r>
        <w:rPr>
          <w:rFonts w:ascii="Calibri" w:hAnsi="Calibri"/>
          <w:i/>
          <w:sz w:val="22"/>
        </w:rPr>
        <w:t>Tốt, vậy rõ ràng để làm theo rồi.</w:t>
      </w:r>
    </w:p>
    <w:p>
      <w:pPr>
        <w:spacing w:after="160" w:line="312" w:lineRule="auto"/>
      </w:pPr>
      <w:r>
        <w:rPr>
          <w:rFonts w:ascii="Calibri" w:hAnsi="Calibri"/>
          <w:b/>
          <w:sz w:val="22"/>
        </w:rPr>
        <w:t xml:space="preserve">Ms Lan: </w:t>
      </w:r>
      <w:r>
        <w:rPr>
          <w:rFonts w:ascii="Calibri" w:hAnsi="Calibri"/>
          <w:sz w:val="22"/>
        </w:rPr>
        <w:t xml:space="preserve">Can you check if the orientation schedule was posted yet?  </w:t>
      </w:r>
      <w:r>
        <w:rPr>
          <w:rFonts w:ascii="Calibri" w:hAnsi="Calibri"/>
          <w:i/>
          <w:sz w:val="22"/>
        </w:rPr>
        <w:t>Anh kiểm tra giúp lịch định hướng đã đăng chưa được không?</w:t>
      </w:r>
    </w:p>
    <w:p>
      <w:pPr>
        <w:spacing w:after="160" w:line="312" w:lineRule="auto"/>
      </w:pPr>
      <w:r>
        <w:rPr>
          <w:rFonts w:ascii="Calibri" w:hAnsi="Calibri"/>
          <w:b/>
          <w:sz w:val="22"/>
        </w:rPr>
        <w:t xml:space="preserve">Mr Sylvester: </w:t>
      </w:r>
      <w:r>
        <w:rPr>
          <w:rFonts w:ascii="Calibri" w:hAnsi="Calibri"/>
          <w:sz w:val="22"/>
        </w:rPr>
        <w:t xml:space="preserve">Yes, it went up on the school website today.  </w:t>
      </w:r>
      <w:r>
        <w:rPr>
          <w:rFonts w:ascii="Calibri" w:hAnsi="Calibri"/>
          <w:i/>
          <w:sz w:val="22"/>
        </w:rPr>
        <w:t>Rồi, hôm nay đã đăng lên trang web trường.</w:t>
      </w:r>
    </w:p>
    <w:p>
      <w:pPr>
        <w:spacing w:after="160" w:line="312" w:lineRule="auto"/>
      </w:pPr>
      <w:r>
        <w:rPr>
          <w:rFonts w:ascii="Calibri" w:hAnsi="Calibri"/>
          <w:b/>
          <w:sz w:val="22"/>
        </w:rPr>
        <w:t xml:space="preserve">Ms Lan: </w:t>
      </w:r>
      <w:r>
        <w:rPr>
          <w:rFonts w:ascii="Calibri" w:hAnsi="Calibri"/>
          <w:sz w:val="22"/>
        </w:rPr>
        <w:t xml:space="preserve">Good, I will check the times now.  </w:t>
      </w:r>
      <w:r>
        <w:rPr>
          <w:rFonts w:ascii="Calibri" w:hAnsi="Calibri"/>
          <w:i/>
          <w:sz w:val="22"/>
        </w:rPr>
        <w:t>Tốt, tôi xem giờ giấc ngay.</w:t>
      </w:r>
    </w:p>
    <w:p>
      <w:pPr>
        <w:spacing w:after="160" w:line="312" w:lineRule="auto"/>
      </w:pPr>
      <w:r>
        <w:rPr>
          <w:rFonts w:ascii="Calibri" w:hAnsi="Calibri"/>
          <w:b/>
          <w:sz w:val="22"/>
        </w:rPr>
        <w:t xml:space="preserve">Mr Sylvester: </w:t>
      </w:r>
      <w:r>
        <w:rPr>
          <w:rFonts w:ascii="Calibri" w:hAnsi="Calibri"/>
          <w:sz w:val="22"/>
        </w:rPr>
        <w:t xml:space="preserve">Why does checking these school details matter so much anyway?  </w:t>
      </w:r>
      <w:r>
        <w:rPr>
          <w:rFonts w:ascii="Calibri" w:hAnsi="Calibri"/>
          <w:i/>
          <w:sz w:val="22"/>
        </w:rPr>
        <w:t>Vậy vì sao kiểm tra những chi tiết học hành này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our children stay prepared and keeps us from missing anything important.  </w:t>
      </w:r>
      <w:r>
        <w:rPr>
          <w:rFonts w:ascii="Calibri" w:hAnsi="Calibri"/>
          <w:i/>
          <w:sz w:val="22"/>
        </w:rPr>
        <w:t>Nó giúp con mình luôn chuẩn bị sẵn sàng và tránh bỏ sót điều gì quan trọng.</w:t>
      </w:r>
    </w:p>
    <w:p>
      <w:pPr>
        <w:spacing w:after="160" w:line="312" w:lineRule="auto"/>
      </w:pPr>
      <w:r>
        <w:rPr>
          <w:rFonts w:ascii="Calibri" w:hAnsi="Calibri"/>
          <w:b/>
          <w:sz w:val="22"/>
        </w:rPr>
        <w:t xml:space="preserve">Mr Sylvester: </w:t>
      </w:r>
      <w:r>
        <w:rPr>
          <w:rFonts w:ascii="Calibri" w:hAnsi="Calibri"/>
          <w:sz w:val="22"/>
        </w:rPr>
        <w:t xml:space="preserve">That is very true, checking first really does make school life easier for everyone.  </w:t>
      </w:r>
      <w:r>
        <w:rPr>
          <w:rFonts w:ascii="Calibri" w:hAnsi="Calibri"/>
          <w:i/>
          <w:sz w:val="22"/>
        </w:rPr>
        <w:t>Đúng vậy thật, kiểm tra trước thật sự giúp việc học dễ dàng hơn cho mọi người.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0160</w:t>
            </w:r>
          </w:p>
        </w:tc>
        <w:tc>
          <w:tcPr>
            <w:tcW w:type="dxa" w:w="7824"/>
            <w:shd w:val="clear" w:color="auto" w:fill="D9E2F3"/>
          </w:tcPr>
          <w:p>
            <w:r>
              <w:rPr>
                <w:rFonts w:ascii="Arial" w:hAnsi="Arial"/>
                <w:b/>
                <w:color w:val="1F3864"/>
                <w:sz w:val="30"/>
              </w:rPr>
              <w:t>Asking and Answering Very Simple Questions About Checking an Important Detail About Workplace Everyday Communication</w:t>
            </w:r>
          </w:p>
          <w:p>
            <w:r>
              <w:rPr>
                <w:rFonts w:ascii="Arial" w:hAnsi="Arial"/>
                <w:i/>
                <w:color w:val="333333"/>
                <w:sz w:val="22"/>
              </w:rPr>
              <w:t>Giao tiếp nền tảng: workplace everyday communication — checking an important detail about workplace everyday communication</w:t>
            </w:r>
          </w:p>
        </w:tc>
      </w:tr>
    </w:tbl>
    <w:p>
      <w:pPr>
        <w:spacing w:after="40"/>
      </w:pPr>
    </w:p>
    <w:p>
      <w:pPr>
        <w:spacing w:after="160"/>
      </w:pPr>
      <w:r>
        <w:rPr>
          <w:rFonts w:ascii="Calibri" w:hAnsi="Calibri"/>
          <w:i/>
          <w:sz w:val="19"/>
        </w:rPr>
        <w:t>Ms Lan and Ms Philomena share a small office and are always checking small but important workplace details before moving on with their day. Across many everyday moments -- checking if the meeting invite includes the right time zone, checking if the email was sent to the correct recipient, checking if the report has the latest figures, checking if the presentation slides were approved, checking if the deadline extension was granted, checking if the client call was rescheduled, checking if the memo was distributed to everyone, checking if the budget numbers were double-checked, checking if the contract was signed by both parties, checking if the meeting room is booked correctly, checking if the project update was shared with the team, checking if the invoice was sent to the right department, checking if the feedback form was submitted, checking if the training materials were updated, checking if the announcement was approved by management, checking if the schedule change was communicated to everyone, checking if the expense report was filed correctly, checking if the new hire's onboarding email was sent, checking if the survey results were compiled, checking if the vendor contract needs renewal, checking if the team calendar reflects the holiday, checking if the client received the proposal, checking if the meeting notes were shared, checking if the safety briefing was completed, checking if the performance review was scheduled, checking if the office memo mentions the new policy, checking if the conference call link still works, checking if the shared drive access was granted, checking if the quarterly report is due this week, checking if the client's questions were answered, checking if the team lead approved the request, checking if the new policy takes effect this month, checking if the presentation recording was saved, checking if the follow-up email was sent, checking if the department budget was finalized, and finally why checking these workplace details matters so much for everyday life -- one of them asks a very simple question about checking a workplace detail, and the other answers clearly and helpfully.</w:t>
      </w:r>
      <w:r>
        <w:rPr>
          <w:rFonts w:ascii="Calibri" w:hAnsi="Calibri"/>
          <w:i/>
          <w:sz w:val="19"/>
        </w:rPr>
        <w:t xml:space="preserve">  Chị Lan và chị Philomena làm chung một văn phòng nhỏ, hay kiểm tra những chi tiết công sở nhỏ nhưng quan trọng trước khi tiếp tục công việc trong ngày. Qua nhiều khoảnh khắc đời thường -- kiểm tra lời mời họp có đúng múi giờ không, kiểm tra email đã gửi đúng người nhận chưa, kiểm tra báo cáo có số liệu mới nhất không, kiểm tra bài thuyết trình đã được duyệt chưa, kiểm tra hạn chót có được gia hạn không, kiểm tra cuộc gọi khách hàng có được dời không, kiểm tra thông báo đã gửi tới mọi người chưa, kiểm tra số liệu ngân sách đã kiểm tra lại chưa, kiểm tra hợp đồng đã được cả hai bên ký chưa, kiểm tra phòng họp đã đặt đúng chưa, kiểm tra cập nhật dự án đã chia sẻ cho nhóm chưa, kiểm tra hóa đơn đã gửi đúng phòng ban chưa, kiểm tra biểu mẫu phản hồi đã nộp chưa, kiểm tra tài liệu đào tạo đã cập nhật chưa, kiểm tra thông báo đã được ban lãnh đạo duyệt chưa, kiểm tra thay đổi lịch đã báo cho mọi người chưa, kiểm tra báo cáo chi phí đã nộp đúng chưa, kiểm tra email chào mừng nhân viên mới đã gửi chưa, kiểm tra kết quả khảo sát đã tổng hợp chưa, kiểm tra hợp đồng nhà cung cấp có cần gia hạn không, kiểm tra lịch nhóm có ghi ngày nghỉ lễ không, kiểm tra khách hàng đã nhận đề xuất chưa, kiểm tra ghi chú buổi họp đã chia sẻ chưa, kiểm tra buổi hướng dẫn an toàn đã hoàn thành chưa, kiểm tra buổi đánh giá hiệu suất đã sắp lịch chưa, kiểm tra thông báo văn phòng có nhắc chính sách mới không, kiểm tra liên kết họp trực tuyến có còn dùng được không, kiểm tra quyền truy cập ổ đĩa chung đã được cấp chưa, kiểm tra báo cáo quý tuần này có tới hạn không, kiểm tra câu hỏi của khách hàng đã được trả lời chưa, kiểm tra trưởng nhóm đã duyệt yêu cầu chưa, kiểm tra chính sách mới có hiệu lực tháng này không, kiểm tra bản ghi thuyết trình đã lưu chưa, kiểm tra email theo dõi đã gửi chưa, kiểm tra ngân sách phòng ban đã chốt chưa, và cuối cùng là vì sao kiểm tra những chi tiết công sở này lại quan trọng đến thế cho cuộc sống hằng ngày -- một người hỏi một câu hỏi rất đơn giản về việc kiểm tra một chi tiết công sở,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meeting invite includes the right time zone?  </w:t>
      </w:r>
      <w:r>
        <w:rPr>
          <w:rFonts w:ascii="Calibri" w:hAnsi="Calibri"/>
          <w:i/>
          <w:sz w:val="22"/>
        </w:rPr>
        <w:t>Chị kiểm tra giúp lời mời họp có đúng múi giờ không được không?</w:t>
      </w:r>
    </w:p>
    <w:p>
      <w:pPr>
        <w:spacing w:after="160" w:line="312" w:lineRule="auto"/>
      </w:pPr>
      <w:r>
        <w:rPr>
          <w:rFonts w:ascii="Calibri" w:hAnsi="Calibri"/>
          <w:b/>
          <w:sz w:val="22"/>
        </w:rPr>
        <w:t xml:space="preserve">Ms Philomena: </w:t>
      </w:r>
      <w:r>
        <w:rPr>
          <w:rFonts w:ascii="Calibri" w:hAnsi="Calibri"/>
          <w:sz w:val="22"/>
        </w:rPr>
        <w:t xml:space="preserve">Yes, it is listed correctly this time.  </w:t>
      </w:r>
      <w:r>
        <w:rPr>
          <w:rFonts w:ascii="Calibri" w:hAnsi="Calibri"/>
          <w:i/>
          <w:sz w:val="22"/>
        </w:rPr>
        <w:t>Được, lần này ghi đúng rồi.</w:t>
      </w:r>
    </w:p>
    <w:p>
      <w:pPr>
        <w:spacing w:after="160" w:line="312" w:lineRule="auto"/>
      </w:pPr>
      <w:r>
        <w:rPr>
          <w:rFonts w:ascii="Calibri" w:hAnsi="Calibri"/>
          <w:b/>
          <w:sz w:val="22"/>
        </w:rPr>
        <w:t xml:space="preserve">Ms Lan: </w:t>
      </w:r>
      <w:r>
        <w:rPr>
          <w:rFonts w:ascii="Calibri" w:hAnsi="Calibri"/>
          <w:sz w:val="22"/>
        </w:rPr>
        <w:t xml:space="preserve">Good, no confusion for our overseas team then.  </w:t>
      </w:r>
      <w:r>
        <w:rPr>
          <w:rFonts w:ascii="Calibri" w:hAnsi="Calibri"/>
          <w:i/>
          <w:sz w:val="22"/>
        </w:rPr>
        <w:t>Tốt, vậy nhóm ở nước ngoài sẽ không nhầm.</w:t>
      </w:r>
    </w:p>
    <w:p>
      <w:pPr>
        <w:spacing w:after="160" w:line="312" w:lineRule="auto"/>
      </w:pPr>
      <w:r>
        <w:rPr>
          <w:rFonts w:ascii="Calibri" w:hAnsi="Calibri"/>
          <w:b/>
          <w:sz w:val="22"/>
        </w:rPr>
        <w:t xml:space="preserve">Ms Philomena: </w:t>
      </w:r>
      <w:r>
        <w:rPr>
          <w:rFonts w:ascii="Calibri" w:hAnsi="Calibri"/>
          <w:sz w:val="22"/>
        </w:rPr>
        <w:t xml:space="preserve">Can you check if the email was sent to the correct recipient?  </w:t>
      </w:r>
      <w:r>
        <w:rPr>
          <w:rFonts w:ascii="Calibri" w:hAnsi="Calibri"/>
          <w:i/>
          <w:sz w:val="22"/>
        </w:rPr>
        <w:t>Bạn kiểm tra giúp email đã gửi đúng người nhận chưa được không?</w:t>
      </w:r>
    </w:p>
    <w:p>
      <w:pPr>
        <w:spacing w:after="160" w:line="312" w:lineRule="auto"/>
      </w:pPr>
      <w:r>
        <w:rPr>
          <w:rFonts w:ascii="Calibri" w:hAnsi="Calibri"/>
          <w:b/>
          <w:sz w:val="22"/>
        </w:rPr>
        <w:t xml:space="preserve">Ms Lan: </w:t>
      </w:r>
      <w:r>
        <w:rPr>
          <w:rFonts w:ascii="Calibri" w:hAnsi="Calibri"/>
          <w:sz w:val="22"/>
        </w:rPr>
        <w:t xml:space="preserve">Yes, it went to the finance manager directly.  </w:t>
      </w:r>
      <w:r>
        <w:rPr>
          <w:rFonts w:ascii="Calibri" w:hAnsi="Calibri"/>
          <w:i/>
          <w:sz w:val="22"/>
        </w:rPr>
        <w:t>Được, gửi thẳng tới quản lý tài chính rồi.</w:t>
      </w:r>
    </w:p>
    <w:p>
      <w:pPr>
        <w:spacing w:after="160" w:line="312" w:lineRule="auto"/>
      </w:pPr>
      <w:r>
        <w:rPr>
          <w:rFonts w:ascii="Calibri" w:hAnsi="Calibri"/>
          <w:b/>
          <w:sz w:val="22"/>
        </w:rPr>
        <w:t xml:space="preserve">Ms Philomena: </w:t>
      </w:r>
      <w:r>
        <w:rPr>
          <w:rFonts w:ascii="Calibri" w:hAnsi="Calibri"/>
          <w:sz w:val="22"/>
        </w:rPr>
        <w:t xml:space="preserve">Good, that is exactly who needed it.  </w:t>
      </w:r>
      <w:r>
        <w:rPr>
          <w:rFonts w:ascii="Calibri" w:hAnsi="Calibri"/>
          <w:i/>
          <w:sz w:val="22"/>
        </w:rPr>
        <w:t>Tốt, đúng người cần nhận rồi.</w:t>
      </w:r>
    </w:p>
    <w:p>
      <w:pPr>
        <w:spacing w:after="160" w:line="312" w:lineRule="auto"/>
      </w:pPr>
      <w:r>
        <w:rPr>
          <w:rFonts w:ascii="Calibri" w:hAnsi="Calibri"/>
          <w:b/>
          <w:sz w:val="22"/>
        </w:rPr>
        <w:t xml:space="preserve">Ms Lan: </w:t>
      </w:r>
      <w:r>
        <w:rPr>
          <w:rFonts w:ascii="Calibri" w:hAnsi="Calibri"/>
          <w:sz w:val="22"/>
        </w:rPr>
        <w:t xml:space="preserve">Can you check if the report has the latest figures?  </w:t>
      </w:r>
      <w:r>
        <w:rPr>
          <w:rFonts w:ascii="Calibri" w:hAnsi="Calibri"/>
          <w:i/>
          <w:sz w:val="22"/>
        </w:rPr>
        <w:t>Chị kiểm tra giúp báo cáo có số liệu mới nhất không được không?</w:t>
      </w:r>
    </w:p>
    <w:p>
      <w:pPr>
        <w:spacing w:after="160" w:line="312" w:lineRule="auto"/>
      </w:pPr>
      <w:r>
        <w:rPr>
          <w:rFonts w:ascii="Calibri" w:hAnsi="Calibri"/>
          <w:b/>
          <w:sz w:val="22"/>
        </w:rPr>
        <w:t xml:space="preserve">Ms Philomena: </w:t>
      </w:r>
      <w:r>
        <w:rPr>
          <w:rFonts w:ascii="Calibri" w:hAnsi="Calibri"/>
          <w:sz w:val="22"/>
        </w:rPr>
        <w:t xml:space="preserve">Yes, the finance team refreshed it an hour ago.  </w:t>
      </w:r>
      <w:r>
        <w:rPr>
          <w:rFonts w:ascii="Calibri" w:hAnsi="Calibri"/>
          <w:i/>
          <w:sz w:val="22"/>
        </w:rPr>
        <w:t>Được, đội tài chính vừa cập nhật một tiếng trước.</w:t>
      </w:r>
    </w:p>
    <w:p>
      <w:pPr>
        <w:spacing w:after="160" w:line="312" w:lineRule="auto"/>
      </w:pPr>
      <w:r>
        <w:rPr>
          <w:rFonts w:ascii="Calibri" w:hAnsi="Calibri"/>
          <w:b/>
          <w:sz w:val="22"/>
        </w:rPr>
        <w:t xml:space="preserve">Ms Lan: </w:t>
      </w:r>
      <w:r>
        <w:rPr>
          <w:rFonts w:ascii="Calibri" w:hAnsi="Calibri"/>
          <w:sz w:val="22"/>
        </w:rPr>
        <w:t xml:space="preserve">Good, safe to send it out then.  </w:t>
      </w:r>
      <w:r>
        <w:rPr>
          <w:rFonts w:ascii="Calibri" w:hAnsi="Calibri"/>
          <w:i/>
          <w:sz w:val="22"/>
        </w:rPr>
        <w:t>Tốt, vậy gửi đi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presentation slides were approved?  </w:t>
      </w:r>
      <w:r>
        <w:rPr>
          <w:rFonts w:ascii="Calibri" w:hAnsi="Calibri"/>
          <w:i/>
          <w:sz w:val="22"/>
        </w:rPr>
        <w:t>Bạn kiểm tra giúp bài thuyết trình đã được duyệt chưa được không?</w:t>
      </w:r>
    </w:p>
    <w:p>
      <w:pPr>
        <w:spacing w:after="160" w:line="312" w:lineRule="auto"/>
      </w:pPr>
      <w:r>
        <w:rPr>
          <w:rFonts w:ascii="Calibri" w:hAnsi="Calibri"/>
          <w:b/>
          <w:sz w:val="22"/>
        </w:rPr>
        <w:t xml:space="preserve">Ms Lan: </w:t>
      </w:r>
      <w:r>
        <w:rPr>
          <w:rFonts w:ascii="Calibri" w:hAnsi="Calibri"/>
          <w:sz w:val="22"/>
        </w:rPr>
        <w:t xml:space="preserve">Yes, the manager approved them yesterday.  </w:t>
      </w:r>
      <w:r>
        <w:rPr>
          <w:rFonts w:ascii="Calibri" w:hAnsi="Calibri"/>
          <w:i/>
          <w:sz w:val="22"/>
        </w:rPr>
        <w:t>Được, hôm qua quản lý đã duyệt rồi.</w:t>
      </w:r>
    </w:p>
    <w:p>
      <w:pPr>
        <w:spacing w:after="160" w:line="312" w:lineRule="auto"/>
      </w:pPr>
      <w:r>
        <w:rPr>
          <w:rFonts w:ascii="Calibri" w:hAnsi="Calibri"/>
          <w:b/>
          <w:sz w:val="22"/>
        </w:rPr>
        <w:t xml:space="preserve">Ms Philomena: </w:t>
      </w:r>
      <w:r>
        <w:rPr>
          <w:rFonts w:ascii="Calibri" w:hAnsi="Calibri"/>
          <w:sz w:val="22"/>
        </w:rPr>
        <w:t xml:space="preserve">Great, ready for tomorrow's meeting then.  </w:t>
      </w:r>
      <w:r>
        <w:rPr>
          <w:rFonts w:ascii="Calibri" w:hAnsi="Calibri"/>
          <w:i/>
          <w:sz w:val="22"/>
        </w:rPr>
        <w:t>Tuyệt, vậy sẵn sàng cho buổi họp mai.</w:t>
      </w:r>
    </w:p>
    <w:p>
      <w:pPr>
        <w:spacing w:after="160" w:line="312" w:lineRule="auto"/>
      </w:pPr>
      <w:r>
        <w:rPr>
          <w:rFonts w:ascii="Calibri" w:hAnsi="Calibri"/>
          <w:b/>
          <w:sz w:val="22"/>
        </w:rPr>
        <w:t xml:space="preserve">Ms Lan: </w:t>
      </w:r>
      <w:r>
        <w:rPr>
          <w:rFonts w:ascii="Calibri" w:hAnsi="Calibri"/>
          <w:sz w:val="22"/>
        </w:rPr>
        <w:t xml:space="preserve">Can you check if the deadline extension was granted?  </w:t>
      </w:r>
      <w:r>
        <w:rPr>
          <w:rFonts w:ascii="Calibri" w:hAnsi="Calibri"/>
          <w:i/>
          <w:sz w:val="22"/>
        </w:rPr>
        <w:t>Chị kiểm tra giúp hạn chót có được gia hạn không được không?</w:t>
      </w:r>
    </w:p>
    <w:p>
      <w:pPr>
        <w:spacing w:after="160" w:line="312" w:lineRule="auto"/>
      </w:pPr>
      <w:r>
        <w:rPr>
          <w:rFonts w:ascii="Calibri" w:hAnsi="Calibri"/>
          <w:b/>
          <w:sz w:val="22"/>
        </w:rPr>
        <w:t xml:space="preserve">Ms Philomena: </w:t>
      </w:r>
      <w:r>
        <w:rPr>
          <w:rFonts w:ascii="Calibri" w:hAnsi="Calibri"/>
          <w:sz w:val="22"/>
        </w:rPr>
        <w:t xml:space="preserve">Yes, the manager pushed it to next Friday.  </w:t>
      </w:r>
      <w:r>
        <w:rPr>
          <w:rFonts w:ascii="Calibri" w:hAnsi="Calibri"/>
          <w:i/>
          <w:sz w:val="22"/>
        </w:rPr>
        <w:t>Được, quản lý dời sang thứ Sáu tới rồi.</w:t>
      </w:r>
    </w:p>
    <w:p>
      <w:pPr>
        <w:spacing w:after="160" w:line="312" w:lineRule="auto"/>
      </w:pPr>
      <w:r>
        <w:rPr>
          <w:rFonts w:ascii="Calibri" w:hAnsi="Calibri"/>
          <w:b/>
          <w:sz w:val="22"/>
        </w:rPr>
        <w:t xml:space="preserve">Ms Lan: </w:t>
      </w:r>
      <w:r>
        <w:rPr>
          <w:rFonts w:ascii="Calibri" w:hAnsi="Calibri"/>
          <w:sz w:val="22"/>
        </w:rPr>
        <w:t xml:space="preserve">Good, that eases the pressure a bit.  </w:t>
      </w:r>
      <w:r>
        <w:rPr>
          <w:rFonts w:ascii="Calibri" w:hAnsi="Calibri"/>
          <w:i/>
          <w:sz w:val="22"/>
        </w:rPr>
        <w:t>Tốt, vậy đỡ áp lực hơn chút.</w:t>
      </w:r>
    </w:p>
    <w:p>
      <w:pPr>
        <w:spacing w:after="160" w:line="312" w:lineRule="auto"/>
      </w:pPr>
      <w:r>
        <w:rPr>
          <w:rFonts w:ascii="Calibri" w:hAnsi="Calibri"/>
          <w:b/>
          <w:sz w:val="22"/>
        </w:rPr>
        <w:t xml:space="preserve">Ms Philomena: </w:t>
      </w:r>
      <w:r>
        <w:rPr>
          <w:rFonts w:ascii="Calibri" w:hAnsi="Calibri"/>
          <w:sz w:val="22"/>
        </w:rPr>
        <w:t xml:space="preserve">Can you check if the client call was rescheduled?  </w:t>
      </w:r>
      <w:r>
        <w:rPr>
          <w:rFonts w:ascii="Calibri" w:hAnsi="Calibri"/>
          <w:i/>
          <w:sz w:val="22"/>
        </w:rPr>
        <w:t>Bạn kiểm tra giúp cuộc gọi khách hàng có được dời không được không?</w:t>
      </w:r>
    </w:p>
    <w:p>
      <w:pPr>
        <w:spacing w:after="160" w:line="312" w:lineRule="auto"/>
      </w:pPr>
      <w:r>
        <w:rPr>
          <w:rFonts w:ascii="Calibri" w:hAnsi="Calibri"/>
          <w:b/>
          <w:sz w:val="22"/>
        </w:rPr>
        <w:t xml:space="preserve">Ms Lan: </w:t>
      </w:r>
      <w:r>
        <w:rPr>
          <w:rFonts w:ascii="Calibri" w:hAnsi="Calibri"/>
          <w:sz w:val="22"/>
        </w:rPr>
        <w:t xml:space="preserve">Yes, it moved to two o'clock instead.  </w:t>
      </w:r>
      <w:r>
        <w:rPr>
          <w:rFonts w:ascii="Calibri" w:hAnsi="Calibri"/>
          <w:i/>
          <w:sz w:val="22"/>
        </w:rPr>
        <w:t>Được, dời sang hai giờ thay vào.</w:t>
      </w:r>
    </w:p>
    <w:p>
      <w:pPr>
        <w:spacing w:after="160" w:line="312" w:lineRule="auto"/>
      </w:pPr>
      <w:r>
        <w:rPr>
          <w:rFonts w:ascii="Calibri" w:hAnsi="Calibri"/>
          <w:b/>
          <w:sz w:val="22"/>
        </w:rPr>
        <w:t xml:space="preserve">Ms Philomena: </w:t>
      </w:r>
      <w:r>
        <w:rPr>
          <w:rFonts w:ascii="Calibri" w:hAnsi="Calibri"/>
          <w:sz w:val="22"/>
        </w:rPr>
        <w:t xml:space="preserve">Good to know, two o'clock works for me too.  </w:t>
      </w:r>
      <w:r>
        <w:rPr>
          <w:rFonts w:ascii="Calibri" w:hAnsi="Calibri"/>
          <w:i/>
          <w:sz w:val="22"/>
        </w:rPr>
        <w:t>Biết vậy tốt rồi, hai giờ cũng hợp với tôi.</w:t>
      </w:r>
    </w:p>
    <w:p>
      <w:pPr>
        <w:spacing w:after="160" w:line="312" w:lineRule="auto"/>
      </w:pPr>
      <w:r>
        <w:rPr>
          <w:rFonts w:ascii="Calibri" w:hAnsi="Calibri"/>
          <w:b/>
          <w:sz w:val="22"/>
        </w:rPr>
        <w:t xml:space="preserve">Ms Lan: </w:t>
      </w:r>
      <w:r>
        <w:rPr>
          <w:rFonts w:ascii="Calibri" w:hAnsi="Calibri"/>
          <w:sz w:val="22"/>
        </w:rPr>
        <w:t xml:space="preserve">Can you check if the memo was distributed to everyone?  </w:t>
      </w:r>
      <w:r>
        <w:rPr>
          <w:rFonts w:ascii="Calibri" w:hAnsi="Calibri"/>
          <w:i/>
          <w:sz w:val="22"/>
        </w:rPr>
        <w:t>Chị kiểm tra giúp thông báo đã gửi tới mọi người chưa được không?</w:t>
      </w:r>
    </w:p>
    <w:p>
      <w:pPr>
        <w:spacing w:after="160" w:line="312" w:lineRule="auto"/>
      </w:pPr>
      <w:r>
        <w:rPr>
          <w:rFonts w:ascii="Calibri" w:hAnsi="Calibri"/>
          <w:b/>
          <w:sz w:val="22"/>
        </w:rPr>
        <w:t xml:space="preserve">Ms Philomena: </w:t>
      </w:r>
      <w:r>
        <w:rPr>
          <w:rFonts w:ascii="Calibri" w:hAnsi="Calibri"/>
          <w:sz w:val="22"/>
        </w:rPr>
        <w:t xml:space="preserve">Yes, the whole department received it.  </w:t>
      </w:r>
      <w:r>
        <w:rPr>
          <w:rFonts w:ascii="Calibri" w:hAnsi="Calibri"/>
          <w:i/>
          <w:sz w:val="22"/>
        </w:rPr>
        <w:t>Được, cả phòng ban đã nhận rồi.</w:t>
      </w:r>
    </w:p>
    <w:p>
      <w:pPr>
        <w:spacing w:after="160" w:line="312" w:lineRule="auto"/>
      </w:pPr>
      <w:r>
        <w:rPr>
          <w:rFonts w:ascii="Calibri" w:hAnsi="Calibri"/>
          <w:b/>
          <w:sz w:val="22"/>
        </w:rPr>
        <w:t xml:space="preserve">Ms Lan: </w:t>
      </w:r>
      <w:r>
        <w:rPr>
          <w:rFonts w:ascii="Calibri" w:hAnsi="Calibri"/>
          <w:sz w:val="22"/>
        </w:rPr>
        <w:t xml:space="preserve">Good, everyone should be informed then.  </w:t>
      </w:r>
      <w:r>
        <w:rPr>
          <w:rFonts w:ascii="Calibri" w:hAnsi="Calibri"/>
          <w:i/>
          <w:sz w:val="22"/>
        </w:rPr>
        <w:t>Tốt, vậy mọi người đều nắm rồi.</w:t>
      </w:r>
    </w:p>
    <w:p>
      <w:pPr>
        <w:spacing w:after="160" w:line="312" w:lineRule="auto"/>
      </w:pPr>
      <w:r>
        <w:rPr>
          <w:rFonts w:ascii="Calibri" w:hAnsi="Calibri"/>
          <w:b/>
          <w:sz w:val="22"/>
        </w:rPr>
        <w:t xml:space="preserve">Ms Philomena: </w:t>
      </w:r>
      <w:r>
        <w:rPr>
          <w:rFonts w:ascii="Calibri" w:hAnsi="Calibri"/>
          <w:sz w:val="22"/>
        </w:rPr>
        <w:t xml:space="preserve">Can you check if the budget numbers were double-checked?  </w:t>
      </w:r>
      <w:r>
        <w:rPr>
          <w:rFonts w:ascii="Calibri" w:hAnsi="Calibri"/>
          <w:i/>
          <w:sz w:val="22"/>
        </w:rPr>
        <w:t>Bạn kiểm tra giúp số liệu ngân sách đã kiểm tra lại chưa được không?</w:t>
      </w:r>
    </w:p>
    <w:p>
      <w:pPr>
        <w:spacing w:after="160" w:line="312" w:lineRule="auto"/>
      </w:pPr>
      <w:r>
        <w:rPr>
          <w:rFonts w:ascii="Calibri" w:hAnsi="Calibri"/>
          <w:b/>
          <w:sz w:val="22"/>
        </w:rPr>
        <w:t xml:space="preserve">Ms Lan: </w:t>
      </w:r>
      <w:r>
        <w:rPr>
          <w:rFonts w:ascii="Calibri" w:hAnsi="Calibri"/>
          <w:sz w:val="22"/>
        </w:rPr>
        <w:t xml:space="preserve">Yes, I reviewed them again this morning.  </w:t>
      </w:r>
      <w:r>
        <w:rPr>
          <w:rFonts w:ascii="Calibri" w:hAnsi="Calibri"/>
          <w:i/>
          <w:sz w:val="22"/>
        </w:rPr>
        <w:t>Được, sáng nay tôi xem lại rồi.</w:t>
      </w:r>
    </w:p>
    <w:p>
      <w:pPr>
        <w:spacing w:after="160" w:line="312" w:lineRule="auto"/>
      </w:pPr>
      <w:r>
        <w:rPr>
          <w:rFonts w:ascii="Calibri" w:hAnsi="Calibri"/>
          <w:b/>
          <w:sz w:val="22"/>
        </w:rPr>
        <w:t xml:space="preserve">Ms Philomena: </w:t>
      </w:r>
      <w:r>
        <w:rPr>
          <w:rFonts w:ascii="Calibri" w:hAnsi="Calibri"/>
          <w:sz w:val="22"/>
        </w:rPr>
        <w:t xml:space="preserve">Good, that gives me more confidence then.  </w:t>
      </w:r>
      <w:r>
        <w:rPr>
          <w:rFonts w:ascii="Calibri" w:hAnsi="Calibri"/>
          <w:i/>
          <w:sz w:val="22"/>
        </w:rPr>
        <w:t>Tốt, vậy tôi yên tâm hơn.</w:t>
      </w:r>
    </w:p>
    <w:p>
      <w:pPr>
        <w:spacing w:after="160" w:line="312" w:lineRule="auto"/>
      </w:pPr>
      <w:r>
        <w:rPr>
          <w:rFonts w:ascii="Calibri" w:hAnsi="Calibri"/>
          <w:b/>
          <w:sz w:val="22"/>
        </w:rPr>
        <w:t xml:space="preserve">Ms Lan: </w:t>
      </w:r>
      <w:r>
        <w:rPr>
          <w:rFonts w:ascii="Calibri" w:hAnsi="Calibri"/>
          <w:sz w:val="22"/>
        </w:rPr>
        <w:t xml:space="preserve">Can you check if the contract was signed by both parties?  </w:t>
      </w:r>
      <w:r>
        <w:rPr>
          <w:rFonts w:ascii="Calibri" w:hAnsi="Calibri"/>
          <w:i/>
          <w:sz w:val="22"/>
        </w:rPr>
        <w:t>Chị kiểm tra giúp hợp đồng đã được cả hai bên ký chưa được không?</w:t>
      </w:r>
    </w:p>
    <w:p>
      <w:pPr>
        <w:spacing w:after="160" w:line="312" w:lineRule="auto"/>
      </w:pPr>
      <w:r>
        <w:rPr>
          <w:rFonts w:ascii="Calibri" w:hAnsi="Calibri"/>
          <w:b/>
          <w:sz w:val="22"/>
        </w:rPr>
        <w:t xml:space="preserve">Ms Philomena: </w:t>
      </w:r>
      <w:r>
        <w:rPr>
          <w:rFonts w:ascii="Calibri" w:hAnsi="Calibri"/>
          <w:sz w:val="22"/>
        </w:rPr>
        <w:t xml:space="preserve">Yes, both signatures came in this afternoon.  </w:t>
      </w:r>
      <w:r>
        <w:rPr>
          <w:rFonts w:ascii="Calibri" w:hAnsi="Calibri"/>
          <w:i/>
          <w:sz w:val="22"/>
        </w:rPr>
        <w:t>Được, chiều nay cả hai chữ ký đã có rồi.</w:t>
      </w:r>
    </w:p>
    <w:p>
      <w:pPr>
        <w:spacing w:after="160" w:line="312" w:lineRule="auto"/>
      </w:pPr>
      <w:r>
        <w:rPr>
          <w:rFonts w:ascii="Calibri" w:hAnsi="Calibri"/>
          <w:b/>
          <w:sz w:val="22"/>
        </w:rPr>
        <w:t xml:space="preserve">Ms Lan: </w:t>
      </w:r>
      <w:r>
        <w:rPr>
          <w:rFonts w:ascii="Calibri" w:hAnsi="Calibri"/>
          <w:sz w:val="22"/>
        </w:rPr>
        <w:t xml:space="preserve">Great, we can move forward then.  </w:t>
      </w:r>
      <w:r>
        <w:rPr>
          <w:rFonts w:ascii="Calibri" w:hAnsi="Calibri"/>
          <w:i/>
          <w:sz w:val="22"/>
        </w:rPr>
        <w:t>Tuyệt, vậy mình tiến hành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meeting room is booked correctly?  </w:t>
      </w:r>
      <w:r>
        <w:rPr>
          <w:rFonts w:ascii="Calibri" w:hAnsi="Calibri"/>
          <w:i/>
          <w:sz w:val="22"/>
        </w:rPr>
        <w:t>Bạn kiểm tra giúp phòng họp đã đặt đúng chưa được không?</w:t>
      </w:r>
    </w:p>
    <w:p>
      <w:pPr>
        <w:spacing w:after="160" w:line="312" w:lineRule="auto"/>
      </w:pPr>
      <w:r>
        <w:rPr>
          <w:rFonts w:ascii="Calibri" w:hAnsi="Calibri"/>
          <w:b/>
          <w:sz w:val="22"/>
        </w:rPr>
        <w:t xml:space="preserve">Ms Lan: </w:t>
      </w:r>
      <w:r>
        <w:rPr>
          <w:rFonts w:ascii="Calibri" w:hAnsi="Calibri"/>
          <w:sz w:val="22"/>
        </w:rPr>
        <w:t xml:space="preserve">Yes, room three is reserved for us.  </w:t>
      </w:r>
      <w:r>
        <w:rPr>
          <w:rFonts w:ascii="Calibri" w:hAnsi="Calibri"/>
          <w:i/>
          <w:sz w:val="22"/>
        </w:rPr>
        <w:t>Được, phòng ba đã được giữ cho mình rồi.</w:t>
      </w:r>
    </w:p>
    <w:p>
      <w:pPr>
        <w:spacing w:after="160" w:line="312" w:lineRule="auto"/>
      </w:pPr>
      <w:r>
        <w:rPr>
          <w:rFonts w:ascii="Calibri" w:hAnsi="Calibri"/>
          <w:b/>
          <w:sz w:val="22"/>
        </w:rPr>
        <w:t xml:space="preserve">Ms Philomena: </w:t>
      </w:r>
      <w:r>
        <w:rPr>
          <w:rFonts w:ascii="Calibri" w:hAnsi="Calibri"/>
          <w:sz w:val="22"/>
        </w:rPr>
        <w:t xml:space="preserve">Good, that is confirmed then.  </w:t>
      </w:r>
      <w:r>
        <w:rPr>
          <w:rFonts w:ascii="Calibri" w:hAnsi="Calibri"/>
          <w:i/>
          <w:sz w:val="22"/>
        </w:rPr>
        <w:t>Tốt, vậy đã xác nhận rồi.</w:t>
      </w:r>
    </w:p>
    <w:p>
      <w:pPr>
        <w:spacing w:after="160" w:line="312" w:lineRule="auto"/>
      </w:pPr>
      <w:r>
        <w:rPr>
          <w:rFonts w:ascii="Calibri" w:hAnsi="Calibri"/>
          <w:b/>
          <w:sz w:val="22"/>
        </w:rPr>
        <w:t xml:space="preserve">Ms Lan: </w:t>
      </w:r>
      <w:r>
        <w:rPr>
          <w:rFonts w:ascii="Calibri" w:hAnsi="Calibri"/>
          <w:sz w:val="22"/>
        </w:rPr>
        <w:t xml:space="preserve">Can you check if the project update was shared with the team?  </w:t>
      </w:r>
      <w:r>
        <w:rPr>
          <w:rFonts w:ascii="Calibri" w:hAnsi="Calibri"/>
          <w:i/>
          <w:sz w:val="22"/>
        </w:rPr>
        <w:t>Chị kiểm tra giúp cập nhật dự án đã chia sẻ cho nhóm chưa được không?</w:t>
      </w:r>
    </w:p>
    <w:p>
      <w:pPr>
        <w:spacing w:after="160" w:line="312" w:lineRule="auto"/>
      </w:pPr>
      <w:r>
        <w:rPr>
          <w:rFonts w:ascii="Calibri" w:hAnsi="Calibri"/>
          <w:b/>
          <w:sz w:val="22"/>
        </w:rPr>
        <w:t xml:space="preserve">Ms Philomena: </w:t>
      </w:r>
      <w:r>
        <w:rPr>
          <w:rFonts w:ascii="Calibri" w:hAnsi="Calibri"/>
          <w:sz w:val="22"/>
        </w:rPr>
        <w:t xml:space="preserve">Yes, it went out in this morning's email.  </w:t>
      </w:r>
      <w:r>
        <w:rPr>
          <w:rFonts w:ascii="Calibri" w:hAnsi="Calibri"/>
          <w:i/>
          <w:sz w:val="22"/>
        </w:rPr>
        <w:t>Được, gửi trong email sáng nay rồi.</w:t>
      </w:r>
    </w:p>
    <w:p>
      <w:pPr>
        <w:spacing w:after="160" w:line="312" w:lineRule="auto"/>
      </w:pPr>
      <w:r>
        <w:rPr>
          <w:rFonts w:ascii="Calibri" w:hAnsi="Calibri"/>
          <w:b/>
          <w:sz w:val="22"/>
        </w:rPr>
        <w:t xml:space="preserve">Ms Lan: </w:t>
      </w:r>
      <w:r>
        <w:rPr>
          <w:rFonts w:ascii="Calibri" w:hAnsi="Calibri"/>
          <w:sz w:val="22"/>
        </w:rPr>
        <w:t xml:space="preserve">Good, everyone is up to date then.  </w:t>
      </w:r>
      <w:r>
        <w:rPr>
          <w:rFonts w:ascii="Calibri" w:hAnsi="Calibri"/>
          <w:i/>
          <w:sz w:val="22"/>
        </w:rPr>
        <w:t>Tốt, vậy mọi người đều nắm thông tin mới.</w:t>
      </w:r>
    </w:p>
    <w:p>
      <w:pPr>
        <w:spacing w:after="160" w:line="312" w:lineRule="auto"/>
      </w:pPr>
      <w:r>
        <w:rPr>
          <w:rFonts w:ascii="Calibri" w:hAnsi="Calibri"/>
          <w:b/>
          <w:sz w:val="22"/>
        </w:rPr>
        <w:t xml:space="preserve">Ms Philomena: </w:t>
      </w:r>
      <w:r>
        <w:rPr>
          <w:rFonts w:ascii="Calibri" w:hAnsi="Calibri"/>
          <w:sz w:val="22"/>
        </w:rPr>
        <w:t xml:space="preserve">Can you check if the invoice was sent to the right department?  </w:t>
      </w:r>
      <w:r>
        <w:rPr>
          <w:rFonts w:ascii="Calibri" w:hAnsi="Calibri"/>
          <w:i/>
          <w:sz w:val="22"/>
        </w:rPr>
        <w:t>Bạn kiểm tra giúp hóa đơn đã gửi đúng phòng ban chưa được không?</w:t>
      </w:r>
    </w:p>
    <w:p>
      <w:pPr>
        <w:spacing w:after="160" w:line="312" w:lineRule="auto"/>
      </w:pPr>
      <w:r>
        <w:rPr>
          <w:rFonts w:ascii="Calibri" w:hAnsi="Calibri"/>
          <w:b/>
          <w:sz w:val="22"/>
        </w:rPr>
        <w:t xml:space="preserve">Ms Lan: </w:t>
      </w:r>
      <w:r>
        <w:rPr>
          <w:rFonts w:ascii="Calibri" w:hAnsi="Calibri"/>
          <w:sz w:val="22"/>
        </w:rPr>
        <w:t xml:space="preserve">Yes, it went straight to accounting.  </w:t>
      </w:r>
      <w:r>
        <w:rPr>
          <w:rFonts w:ascii="Calibri" w:hAnsi="Calibri"/>
          <w:i/>
          <w:sz w:val="22"/>
        </w:rPr>
        <w:t>Được, gửi thẳng tới phòng kế toán rồi.</w:t>
      </w:r>
    </w:p>
    <w:p>
      <w:pPr>
        <w:spacing w:after="160" w:line="312" w:lineRule="auto"/>
      </w:pPr>
      <w:r>
        <w:rPr>
          <w:rFonts w:ascii="Calibri" w:hAnsi="Calibri"/>
          <w:b/>
          <w:sz w:val="22"/>
        </w:rPr>
        <w:t xml:space="preserve">Ms Philomena: </w:t>
      </w:r>
      <w:r>
        <w:rPr>
          <w:rFonts w:ascii="Calibri" w:hAnsi="Calibri"/>
          <w:sz w:val="22"/>
        </w:rPr>
        <w:t xml:space="preserve">Good, that is where it belongs then.  </w:t>
      </w:r>
      <w:r>
        <w:rPr>
          <w:rFonts w:ascii="Calibri" w:hAnsi="Calibri"/>
          <w:i/>
          <w:sz w:val="22"/>
        </w:rPr>
        <w:t>Tốt, vậy đúng nơi cần gửi rồi.</w:t>
      </w:r>
    </w:p>
    <w:p>
      <w:pPr>
        <w:spacing w:after="160" w:line="312" w:lineRule="auto"/>
      </w:pPr>
      <w:r>
        <w:rPr>
          <w:rFonts w:ascii="Calibri" w:hAnsi="Calibri"/>
          <w:b/>
          <w:sz w:val="22"/>
        </w:rPr>
        <w:t xml:space="preserve">Ms Lan: </w:t>
      </w:r>
      <w:r>
        <w:rPr>
          <w:rFonts w:ascii="Calibri" w:hAnsi="Calibri"/>
          <w:sz w:val="22"/>
        </w:rPr>
        <w:t xml:space="preserve">Can you check if the feedback form was submitted?  </w:t>
      </w:r>
      <w:r>
        <w:rPr>
          <w:rFonts w:ascii="Calibri" w:hAnsi="Calibri"/>
          <w:i/>
          <w:sz w:val="22"/>
        </w:rPr>
        <w:t>Chị kiểm tra giúp biểu mẫu phản hồi đã nộp chưa được không?</w:t>
      </w:r>
    </w:p>
    <w:p>
      <w:pPr>
        <w:spacing w:after="160" w:line="312" w:lineRule="auto"/>
      </w:pPr>
      <w:r>
        <w:rPr>
          <w:rFonts w:ascii="Calibri" w:hAnsi="Calibri"/>
          <w:b/>
          <w:sz w:val="22"/>
        </w:rPr>
        <w:t xml:space="preserve">Ms Philomena: </w:t>
      </w:r>
      <w:r>
        <w:rPr>
          <w:rFonts w:ascii="Calibri" w:hAnsi="Calibri"/>
          <w:sz w:val="22"/>
        </w:rPr>
        <w:t xml:space="preserve">Yes, I submitted mine yesterday afternoon.  </w:t>
      </w:r>
      <w:r>
        <w:rPr>
          <w:rFonts w:ascii="Calibri" w:hAnsi="Calibri"/>
          <w:i/>
          <w:sz w:val="22"/>
        </w:rPr>
        <w:t>Được, chiều qua tôi nộp rồi.</w:t>
      </w:r>
    </w:p>
    <w:p>
      <w:pPr>
        <w:spacing w:after="160" w:line="312" w:lineRule="auto"/>
      </w:pPr>
      <w:r>
        <w:rPr>
          <w:rFonts w:ascii="Calibri" w:hAnsi="Calibri"/>
          <w:b/>
          <w:sz w:val="22"/>
        </w:rPr>
        <w:t xml:space="preserve">Ms Lan: </w:t>
      </w:r>
      <w:r>
        <w:rPr>
          <w:rFonts w:ascii="Calibri" w:hAnsi="Calibri"/>
          <w:sz w:val="22"/>
        </w:rPr>
        <w:t xml:space="preserve">Good, right on schedule as always.  </w:t>
      </w:r>
      <w:r>
        <w:rPr>
          <w:rFonts w:ascii="Calibri" w:hAnsi="Calibri"/>
          <w:i/>
          <w:sz w:val="22"/>
        </w:rPr>
        <w:t>Tốt, vậy đúng lịch như mọi khi.</w:t>
      </w:r>
    </w:p>
    <w:p>
      <w:pPr>
        <w:spacing w:after="160" w:line="312" w:lineRule="auto"/>
      </w:pPr>
      <w:r>
        <w:rPr>
          <w:rFonts w:ascii="Calibri" w:hAnsi="Calibri"/>
          <w:b/>
          <w:sz w:val="22"/>
        </w:rPr>
        <w:t xml:space="preserve">Ms Philomena: </w:t>
      </w:r>
      <w:r>
        <w:rPr>
          <w:rFonts w:ascii="Calibri" w:hAnsi="Calibri"/>
          <w:sz w:val="22"/>
        </w:rPr>
        <w:t xml:space="preserve">Can you check if the training materials were updated?  </w:t>
      </w:r>
      <w:r>
        <w:rPr>
          <w:rFonts w:ascii="Calibri" w:hAnsi="Calibri"/>
          <w:i/>
          <w:sz w:val="22"/>
        </w:rPr>
        <w:t>Bạn kiểm tra giúp tài liệu đào tạo đã cập nhật chưa được không?</w:t>
      </w:r>
    </w:p>
    <w:p>
      <w:pPr>
        <w:spacing w:after="160" w:line="312" w:lineRule="auto"/>
      </w:pPr>
      <w:r>
        <w:rPr>
          <w:rFonts w:ascii="Calibri" w:hAnsi="Calibri"/>
          <w:b/>
          <w:sz w:val="22"/>
        </w:rPr>
        <w:t xml:space="preserve">Ms Lan: </w:t>
      </w:r>
      <w:r>
        <w:rPr>
          <w:rFonts w:ascii="Calibri" w:hAnsi="Calibri"/>
          <w:sz w:val="22"/>
        </w:rPr>
        <w:t xml:space="preserve">Yes, the newest version is on the shared drive.  </w:t>
      </w:r>
      <w:r>
        <w:rPr>
          <w:rFonts w:ascii="Calibri" w:hAnsi="Calibri"/>
          <w:i/>
          <w:sz w:val="22"/>
        </w:rPr>
        <w:t>Được, bản mới nhất đã lên ổ đĩa chung rồi.</w:t>
      </w:r>
    </w:p>
    <w:p>
      <w:pPr>
        <w:spacing w:after="160" w:line="312" w:lineRule="auto"/>
      </w:pPr>
      <w:r>
        <w:rPr>
          <w:rFonts w:ascii="Calibri" w:hAnsi="Calibri"/>
          <w:b/>
          <w:sz w:val="22"/>
        </w:rPr>
        <w:t xml:space="preserve">Ms Philomena: </w:t>
      </w:r>
      <w:r>
        <w:rPr>
          <w:rFonts w:ascii="Calibri" w:hAnsi="Calibri"/>
          <w:sz w:val="22"/>
        </w:rPr>
        <w:t xml:space="preserve">Good, that version is what I needed.  </w:t>
      </w:r>
      <w:r>
        <w:rPr>
          <w:rFonts w:ascii="Calibri" w:hAnsi="Calibri"/>
          <w:i/>
          <w:sz w:val="22"/>
        </w:rPr>
        <w:t>Tốt, đúng bản tôi đang cần.</w:t>
      </w:r>
    </w:p>
    <w:p>
      <w:pPr>
        <w:spacing w:after="160" w:line="312" w:lineRule="auto"/>
      </w:pPr>
      <w:r>
        <w:rPr>
          <w:rFonts w:ascii="Calibri" w:hAnsi="Calibri"/>
          <w:b/>
          <w:sz w:val="22"/>
        </w:rPr>
        <w:t xml:space="preserve">Ms Lan: </w:t>
      </w:r>
      <w:r>
        <w:rPr>
          <w:rFonts w:ascii="Calibri" w:hAnsi="Calibri"/>
          <w:sz w:val="22"/>
        </w:rPr>
        <w:t xml:space="preserve">Can you check if the announcement was approved by management?  </w:t>
      </w:r>
      <w:r>
        <w:rPr>
          <w:rFonts w:ascii="Calibri" w:hAnsi="Calibri"/>
          <w:i/>
          <w:sz w:val="22"/>
        </w:rPr>
        <w:t>Chị kiểm tra giúp thông báo đã được ban lãnh đạo duyệt chưa được không?</w:t>
      </w:r>
    </w:p>
    <w:p>
      <w:pPr>
        <w:spacing w:after="160" w:line="312" w:lineRule="auto"/>
      </w:pPr>
      <w:r>
        <w:rPr>
          <w:rFonts w:ascii="Calibri" w:hAnsi="Calibri"/>
          <w:b/>
          <w:sz w:val="22"/>
        </w:rPr>
        <w:t xml:space="preserve">Ms Philomena: </w:t>
      </w:r>
      <w:r>
        <w:rPr>
          <w:rFonts w:ascii="Calibri" w:hAnsi="Calibri"/>
          <w:sz w:val="22"/>
        </w:rPr>
        <w:t xml:space="preserve">Yes, it was approved earlier this afternoon.  </w:t>
      </w:r>
      <w:r>
        <w:rPr>
          <w:rFonts w:ascii="Calibri" w:hAnsi="Calibri"/>
          <w:i/>
          <w:sz w:val="22"/>
        </w:rPr>
        <w:t>Được, chiều nay đã duyệt rồi.</w:t>
      </w:r>
    </w:p>
    <w:p>
      <w:pPr>
        <w:spacing w:after="160" w:line="312" w:lineRule="auto"/>
      </w:pPr>
      <w:r>
        <w:rPr>
          <w:rFonts w:ascii="Calibri" w:hAnsi="Calibri"/>
          <w:b/>
          <w:sz w:val="22"/>
        </w:rPr>
        <w:t xml:space="preserve">Ms Lan: </w:t>
      </w:r>
      <w:r>
        <w:rPr>
          <w:rFonts w:ascii="Calibri" w:hAnsi="Calibri"/>
          <w:sz w:val="22"/>
        </w:rPr>
        <w:t xml:space="preserve">Great, I will post it right now then.  </w:t>
      </w:r>
      <w:r>
        <w:rPr>
          <w:rFonts w:ascii="Calibri" w:hAnsi="Calibri"/>
          <w:i/>
          <w:sz w:val="22"/>
        </w:rPr>
        <w:t>Tuyệt, vậy tôi đăng ngay.</w:t>
      </w:r>
    </w:p>
    <w:p>
      <w:pPr>
        <w:spacing w:after="160" w:line="312" w:lineRule="auto"/>
      </w:pPr>
      <w:r>
        <w:rPr>
          <w:rFonts w:ascii="Calibri" w:hAnsi="Calibri"/>
          <w:b/>
          <w:sz w:val="22"/>
        </w:rPr>
        <w:t xml:space="preserve">Ms Philomena: </w:t>
      </w:r>
      <w:r>
        <w:rPr>
          <w:rFonts w:ascii="Calibri" w:hAnsi="Calibri"/>
          <w:sz w:val="22"/>
        </w:rPr>
        <w:t xml:space="preserve">Can you check if the schedule change was communicated to everyone?  </w:t>
      </w:r>
      <w:r>
        <w:rPr>
          <w:rFonts w:ascii="Calibri" w:hAnsi="Calibri"/>
          <w:i/>
          <w:sz w:val="22"/>
        </w:rPr>
        <w:t>Bạn kiểm tra giúp thay đổi lịch đã báo cho mọi người chưa được không?</w:t>
      </w:r>
    </w:p>
    <w:p>
      <w:pPr>
        <w:spacing w:after="160" w:line="312" w:lineRule="auto"/>
      </w:pPr>
      <w:r>
        <w:rPr>
          <w:rFonts w:ascii="Calibri" w:hAnsi="Calibri"/>
          <w:b/>
          <w:sz w:val="22"/>
        </w:rPr>
        <w:t xml:space="preserve">Ms Lan: </w:t>
      </w:r>
      <w:r>
        <w:rPr>
          <w:rFonts w:ascii="Calibri" w:hAnsi="Calibri"/>
          <w:sz w:val="22"/>
        </w:rPr>
        <w:t xml:space="preserve">Yes, a notice went out to the whole team.  </w:t>
      </w:r>
      <w:r>
        <w:rPr>
          <w:rFonts w:ascii="Calibri" w:hAnsi="Calibri"/>
          <w:i/>
          <w:sz w:val="22"/>
        </w:rPr>
        <w:t>Được, thông báo đã gửi tới cả nhóm rồi.</w:t>
      </w:r>
    </w:p>
    <w:p>
      <w:pPr>
        <w:spacing w:after="160" w:line="312" w:lineRule="auto"/>
      </w:pPr>
      <w:r>
        <w:rPr>
          <w:rFonts w:ascii="Calibri" w:hAnsi="Calibri"/>
          <w:b/>
          <w:sz w:val="22"/>
        </w:rPr>
        <w:t xml:space="preserve">Ms Philomena: </w:t>
      </w:r>
      <w:r>
        <w:rPr>
          <w:rFonts w:ascii="Calibri" w:hAnsi="Calibri"/>
          <w:sz w:val="22"/>
        </w:rPr>
        <w:t xml:space="preserve">Good, no one should be caught off guard then.  </w:t>
      </w:r>
      <w:r>
        <w:rPr>
          <w:rFonts w:ascii="Calibri" w:hAnsi="Calibri"/>
          <w:i/>
          <w:sz w:val="22"/>
        </w:rPr>
        <w:t>Tốt, vậy không ai bị bất ngờ.</w:t>
      </w:r>
    </w:p>
    <w:p>
      <w:pPr>
        <w:spacing w:after="160" w:line="312" w:lineRule="auto"/>
      </w:pPr>
      <w:r>
        <w:rPr>
          <w:rFonts w:ascii="Calibri" w:hAnsi="Calibri"/>
          <w:b/>
          <w:sz w:val="22"/>
        </w:rPr>
        <w:t xml:space="preserve">Ms Lan: </w:t>
      </w:r>
      <w:r>
        <w:rPr>
          <w:rFonts w:ascii="Calibri" w:hAnsi="Calibri"/>
          <w:sz w:val="22"/>
        </w:rPr>
        <w:t xml:space="preserve">Can you check if the expense report was filed correctly?  </w:t>
      </w:r>
      <w:r>
        <w:rPr>
          <w:rFonts w:ascii="Calibri" w:hAnsi="Calibri"/>
          <w:i/>
          <w:sz w:val="22"/>
        </w:rPr>
        <w:t>Chị kiểm tra giúp báo cáo chi phí đã nộp đúng chưa được không?</w:t>
      </w:r>
    </w:p>
    <w:p>
      <w:pPr>
        <w:spacing w:after="160" w:line="312" w:lineRule="auto"/>
      </w:pPr>
      <w:r>
        <w:rPr>
          <w:rFonts w:ascii="Calibri" w:hAnsi="Calibri"/>
          <w:b/>
          <w:sz w:val="22"/>
        </w:rPr>
        <w:t xml:space="preserve">Ms Philomena: </w:t>
      </w:r>
      <w:r>
        <w:rPr>
          <w:rFonts w:ascii="Calibri" w:hAnsi="Calibri"/>
          <w:sz w:val="22"/>
        </w:rPr>
        <w:t xml:space="preserve">Yes, it was accepted without any issue.  </w:t>
      </w:r>
      <w:r>
        <w:rPr>
          <w:rFonts w:ascii="Calibri" w:hAnsi="Calibri"/>
          <w:i/>
          <w:sz w:val="22"/>
        </w:rPr>
        <w:t>Được, đã được chấp nhận không có vấn đề gì.</w:t>
      </w:r>
    </w:p>
    <w:p>
      <w:pPr>
        <w:spacing w:after="160" w:line="312" w:lineRule="auto"/>
      </w:pPr>
      <w:r>
        <w:rPr>
          <w:rFonts w:ascii="Calibri" w:hAnsi="Calibri"/>
          <w:b/>
          <w:sz w:val="22"/>
        </w:rPr>
        <w:t xml:space="preserve">Ms Lan: </w:t>
      </w:r>
      <w:r>
        <w:rPr>
          <w:rFonts w:ascii="Calibri" w:hAnsi="Calibri"/>
          <w:sz w:val="22"/>
        </w:rPr>
        <w:t xml:space="preserve">Good, one less thing to worry about then.  </w:t>
      </w:r>
      <w:r>
        <w:rPr>
          <w:rFonts w:ascii="Calibri" w:hAnsi="Calibri"/>
          <w:i/>
          <w:sz w:val="22"/>
        </w:rPr>
        <w:t>Tốt, vậy đỡ lo được một việc.</w:t>
      </w:r>
    </w:p>
    <w:p>
      <w:pPr>
        <w:spacing w:after="160" w:line="312" w:lineRule="auto"/>
      </w:pPr>
      <w:r>
        <w:rPr>
          <w:rFonts w:ascii="Calibri" w:hAnsi="Calibri"/>
          <w:b/>
          <w:sz w:val="22"/>
        </w:rPr>
        <w:t xml:space="preserve">Ms Philomena: </w:t>
      </w:r>
      <w:r>
        <w:rPr>
          <w:rFonts w:ascii="Calibri" w:hAnsi="Calibri"/>
          <w:sz w:val="22"/>
        </w:rPr>
        <w:t xml:space="preserve">Can you check if the new hire's onboarding email was sent?  </w:t>
      </w:r>
      <w:r>
        <w:rPr>
          <w:rFonts w:ascii="Calibri" w:hAnsi="Calibri"/>
          <w:i/>
          <w:sz w:val="22"/>
        </w:rPr>
        <w:t>Bạn kiểm tra giúp email chào mừng nhân viên mới đã gửi chưa được không?</w:t>
      </w:r>
    </w:p>
    <w:p>
      <w:pPr>
        <w:spacing w:after="160" w:line="312" w:lineRule="auto"/>
      </w:pPr>
      <w:r>
        <w:rPr>
          <w:rFonts w:ascii="Calibri" w:hAnsi="Calibri"/>
          <w:b/>
          <w:sz w:val="22"/>
        </w:rPr>
        <w:t xml:space="preserve">Ms Lan: </w:t>
      </w:r>
      <w:r>
        <w:rPr>
          <w:rFonts w:ascii="Calibri" w:hAnsi="Calibri"/>
          <w:sz w:val="22"/>
        </w:rPr>
        <w:t xml:space="preserve">Yes, it went out first thing this morning.  </w:t>
      </w:r>
      <w:r>
        <w:rPr>
          <w:rFonts w:ascii="Calibri" w:hAnsi="Calibri"/>
          <w:i/>
          <w:sz w:val="22"/>
        </w:rPr>
        <w:t>Được, sáng nay gửi đầu tiên rồi.</w:t>
      </w:r>
    </w:p>
    <w:p>
      <w:pPr>
        <w:spacing w:after="160" w:line="312" w:lineRule="auto"/>
      </w:pPr>
      <w:r>
        <w:rPr>
          <w:rFonts w:ascii="Calibri" w:hAnsi="Calibri"/>
          <w:b/>
          <w:sz w:val="22"/>
        </w:rPr>
        <w:t xml:space="preserve">Ms Philomena: </w:t>
      </w:r>
      <w:r>
        <w:rPr>
          <w:rFonts w:ascii="Calibri" w:hAnsi="Calibri"/>
          <w:sz w:val="22"/>
        </w:rPr>
        <w:t xml:space="preserve">Good, she should feel welcomed then.  </w:t>
      </w:r>
      <w:r>
        <w:rPr>
          <w:rFonts w:ascii="Calibri" w:hAnsi="Calibri"/>
          <w:i/>
          <w:sz w:val="22"/>
        </w:rPr>
        <w:t>Tốt, vậy cô ấy sẽ cảm thấy được chào đón.</w:t>
      </w:r>
    </w:p>
    <w:p>
      <w:pPr>
        <w:spacing w:after="160" w:line="312" w:lineRule="auto"/>
      </w:pPr>
      <w:r>
        <w:rPr>
          <w:rFonts w:ascii="Calibri" w:hAnsi="Calibri"/>
          <w:b/>
          <w:sz w:val="22"/>
        </w:rPr>
        <w:t xml:space="preserve">Ms Lan: </w:t>
      </w:r>
      <w:r>
        <w:rPr>
          <w:rFonts w:ascii="Calibri" w:hAnsi="Calibri"/>
          <w:sz w:val="22"/>
        </w:rPr>
        <w:t xml:space="preserve">Can you check if the survey results were compiled?  </w:t>
      </w:r>
      <w:r>
        <w:rPr>
          <w:rFonts w:ascii="Calibri" w:hAnsi="Calibri"/>
          <w:i/>
          <w:sz w:val="22"/>
        </w:rPr>
        <w:t>Chị kiểm tra giúp kết quả khảo sát đã tổng hợp chưa được không?</w:t>
      </w:r>
    </w:p>
    <w:p>
      <w:pPr>
        <w:spacing w:after="160" w:line="312" w:lineRule="auto"/>
      </w:pPr>
      <w:r>
        <w:rPr>
          <w:rFonts w:ascii="Calibri" w:hAnsi="Calibri"/>
          <w:b/>
          <w:sz w:val="22"/>
        </w:rPr>
        <w:t xml:space="preserve">Ms Philomena: </w:t>
      </w:r>
      <w:r>
        <w:rPr>
          <w:rFonts w:ascii="Calibri" w:hAnsi="Calibri"/>
          <w:sz w:val="22"/>
        </w:rPr>
        <w:t xml:space="preserve">Yes, the summary is ready to share.  </w:t>
      </w:r>
      <w:r>
        <w:rPr>
          <w:rFonts w:ascii="Calibri" w:hAnsi="Calibri"/>
          <w:i/>
          <w:sz w:val="22"/>
        </w:rPr>
        <w:t>Được, bản tóm tắt đã sẵn sàng chia sẻ rồi.</w:t>
      </w:r>
    </w:p>
    <w:p>
      <w:pPr>
        <w:spacing w:after="160" w:line="312" w:lineRule="auto"/>
      </w:pPr>
      <w:r>
        <w:rPr>
          <w:rFonts w:ascii="Calibri" w:hAnsi="Calibri"/>
          <w:b/>
          <w:sz w:val="22"/>
        </w:rPr>
        <w:t xml:space="preserve">Ms Lan: </w:t>
      </w:r>
      <w:r>
        <w:rPr>
          <w:rFonts w:ascii="Calibri" w:hAnsi="Calibri"/>
          <w:sz w:val="22"/>
        </w:rPr>
        <w:t xml:space="preserve">Great, let us send it out then.  </w:t>
      </w:r>
      <w:r>
        <w:rPr>
          <w:rFonts w:ascii="Calibri" w:hAnsi="Calibri"/>
          <w:i/>
          <w:sz w:val="22"/>
        </w:rPr>
        <w:t>Tuyệt, vậy mình gửi đi thôi.</w:t>
      </w:r>
    </w:p>
    <w:p>
      <w:pPr>
        <w:spacing w:after="160" w:line="312" w:lineRule="auto"/>
      </w:pPr>
      <w:r>
        <w:rPr>
          <w:rFonts w:ascii="Calibri" w:hAnsi="Calibri"/>
          <w:b/>
          <w:sz w:val="22"/>
        </w:rPr>
        <w:t xml:space="preserve">Ms Philomena: </w:t>
      </w:r>
      <w:r>
        <w:rPr>
          <w:rFonts w:ascii="Calibri" w:hAnsi="Calibri"/>
          <w:sz w:val="22"/>
        </w:rPr>
        <w:t xml:space="preserve">Can you check if the vendor contract needs renewal soon?  </w:t>
      </w:r>
      <w:r>
        <w:rPr>
          <w:rFonts w:ascii="Calibri" w:hAnsi="Calibri"/>
          <w:i/>
          <w:sz w:val="22"/>
        </w:rPr>
        <w:t>Bạn kiểm tra giúp hợp đồng nhà cung cấp có cần gia hạn sớm không được không?</w:t>
      </w:r>
    </w:p>
    <w:p>
      <w:pPr>
        <w:spacing w:after="160" w:line="312" w:lineRule="auto"/>
      </w:pPr>
      <w:r>
        <w:rPr>
          <w:rFonts w:ascii="Calibri" w:hAnsi="Calibri"/>
          <w:b/>
          <w:sz w:val="22"/>
        </w:rPr>
        <w:t xml:space="preserve">Ms Lan: </w:t>
      </w:r>
      <w:r>
        <w:rPr>
          <w:rFonts w:ascii="Calibri" w:hAnsi="Calibri"/>
          <w:sz w:val="22"/>
        </w:rPr>
        <w:t xml:space="preserve">Yes, it expires at the end of next month.  </w:t>
      </w:r>
      <w:r>
        <w:rPr>
          <w:rFonts w:ascii="Calibri" w:hAnsi="Calibri"/>
          <w:i/>
          <w:sz w:val="22"/>
        </w:rPr>
        <w:t>Có, hợp đồng hết hạn cuối tháng sau.</w:t>
      </w:r>
    </w:p>
    <w:p>
      <w:pPr>
        <w:spacing w:after="160" w:line="312" w:lineRule="auto"/>
      </w:pPr>
      <w:r>
        <w:rPr>
          <w:rFonts w:ascii="Calibri" w:hAnsi="Calibri"/>
          <w:b/>
          <w:sz w:val="22"/>
        </w:rPr>
        <w:t xml:space="preserve">Ms Philomena: </w:t>
      </w:r>
      <w:r>
        <w:rPr>
          <w:rFonts w:ascii="Calibri" w:hAnsi="Calibri"/>
          <w:sz w:val="22"/>
        </w:rPr>
        <w:t xml:space="preserve">Good to know, I will start the renewal now.  </w:t>
      </w:r>
      <w:r>
        <w:rPr>
          <w:rFonts w:ascii="Calibri" w:hAnsi="Calibri"/>
          <w:i/>
          <w:sz w:val="22"/>
        </w:rPr>
        <w:t>Biết vậy tốt rồi, tôi bắt đầu gia hạn ngay.</w:t>
      </w:r>
    </w:p>
    <w:p>
      <w:pPr>
        <w:spacing w:after="160" w:line="312" w:lineRule="auto"/>
      </w:pPr>
      <w:r>
        <w:rPr>
          <w:rFonts w:ascii="Calibri" w:hAnsi="Calibri"/>
          <w:b/>
          <w:sz w:val="22"/>
        </w:rPr>
        <w:t xml:space="preserve">Ms Lan: </w:t>
      </w:r>
      <w:r>
        <w:rPr>
          <w:rFonts w:ascii="Calibri" w:hAnsi="Calibri"/>
          <w:sz w:val="22"/>
        </w:rPr>
        <w:t xml:space="preserve">Can you check if the team calendar reflects next week's holiday?  </w:t>
      </w:r>
      <w:r>
        <w:rPr>
          <w:rFonts w:ascii="Calibri" w:hAnsi="Calibri"/>
          <w:i/>
          <w:sz w:val="22"/>
        </w:rPr>
        <w:t>Chị kiểm tra giúp lịch nhóm có ghi ngày nghỉ lễ tuần sau không được không?</w:t>
      </w:r>
    </w:p>
    <w:p>
      <w:pPr>
        <w:spacing w:after="160" w:line="312" w:lineRule="auto"/>
      </w:pPr>
      <w:r>
        <w:rPr>
          <w:rFonts w:ascii="Calibri" w:hAnsi="Calibri"/>
          <w:b/>
          <w:sz w:val="22"/>
        </w:rPr>
        <w:t xml:space="preserve">Ms Philomena: </w:t>
      </w:r>
      <w:r>
        <w:rPr>
          <w:rFonts w:ascii="Calibri" w:hAnsi="Calibri"/>
          <w:sz w:val="22"/>
        </w:rPr>
        <w:t xml:space="preserve">Yes, it is already marked on the calendar.  </w:t>
      </w:r>
      <w:r>
        <w:rPr>
          <w:rFonts w:ascii="Calibri" w:hAnsi="Calibri"/>
          <w:i/>
          <w:sz w:val="22"/>
        </w:rPr>
        <w:t>Được, đã đánh dấu trên lịch rồi.</w:t>
      </w:r>
    </w:p>
    <w:p>
      <w:pPr>
        <w:spacing w:after="160" w:line="312" w:lineRule="auto"/>
      </w:pPr>
      <w:r>
        <w:rPr>
          <w:rFonts w:ascii="Calibri" w:hAnsi="Calibri"/>
          <w:b/>
          <w:sz w:val="22"/>
        </w:rPr>
        <w:t xml:space="preserve">Ms Lan: </w:t>
      </w:r>
      <w:r>
        <w:rPr>
          <w:rFonts w:ascii="Calibri" w:hAnsi="Calibri"/>
          <w:sz w:val="22"/>
        </w:rPr>
        <w:t xml:space="preserve">Good, everyone can plan around it then.  </w:t>
      </w:r>
      <w:r>
        <w:rPr>
          <w:rFonts w:ascii="Calibri" w:hAnsi="Calibri"/>
          <w:i/>
          <w:sz w:val="22"/>
        </w:rPr>
        <w:t>Tốt, vậy mọi người sắp xếp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client received the proposal?  </w:t>
      </w:r>
      <w:r>
        <w:rPr>
          <w:rFonts w:ascii="Calibri" w:hAnsi="Calibri"/>
          <w:i/>
          <w:sz w:val="22"/>
        </w:rPr>
        <w:t>Bạn kiểm tra giúp khách hàng đã nhận đề xuất chưa được không?</w:t>
      </w:r>
    </w:p>
    <w:p>
      <w:pPr>
        <w:spacing w:after="160" w:line="312" w:lineRule="auto"/>
      </w:pPr>
      <w:r>
        <w:rPr>
          <w:rFonts w:ascii="Calibri" w:hAnsi="Calibri"/>
          <w:b/>
          <w:sz w:val="22"/>
        </w:rPr>
        <w:t xml:space="preserve">Ms Lan: </w:t>
      </w:r>
      <w:r>
        <w:rPr>
          <w:rFonts w:ascii="Calibri" w:hAnsi="Calibri"/>
          <w:sz w:val="22"/>
        </w:rPr>
        <w:t xml:space="preserve">Yes, they confirmed receiving it by email.  </w:t>
      </w:r>
      <w:r>
        <w:rPr>
          <w:rFonts w:ascii="Calibri" w:hAnsi="Calibri"/>
          <w:i/>
          <w:sz w:val="22"/>
        </w:rPr>
        <w:t>Được, họ xác nhận đã nhận qua email rồi.</w:t>
      </w:r>
    </w:p>
    <w:p>
      <w:pPr>
        <w:spacing w:after="160" w:line="312" w:lineRule="auto"/>
      </w:pPr>
      <w:r>
        <w:rPr>
          <w:rFonts w:ascii="Calibri" w:hAnsi="Calibri"/>
          <w:b/>
          <w:sz w:val="22"/>
        </w:rPr>
        <w:t xml:space="preserve">Ms Philomena: </w:t>
      </w:r>
      <w:r>
        <w:rPr>
          <w:rFonts w:ascii="Calibri" w:hAnsi="Calibri"/>
          <w:sz w:val="22"/>
        </w:rPr>
        <w:t xml:space="preserve">Good, now we wait for their reply.  </w:t>
      </w:r>
      <w:r>
        <w:rPr>
          <w:rFonts w:ascii="Calibri" w:hAnsi="Calibri"/>
          <w:i/>
          <w:sz w:val="22"/>
        </w:rPr>
        <w:t>Tốt, vậy giờ mình chờ họ phản hồi.</w:t>
      </w:r>
    </w:p>
    <w:p>
      <w:pPr>
        <w:spacing w:after="160" w:line="312" w:lineRule="auto"/>
      </w:pPr>
      <w:r>
        <w:rPr>
          <w:rFonts w:ascii="Calibri" w:hAnsi="Calibri"/>
          <w:b/>
          <w:sz w:val="22"/>
        </w:rPr>
        <w:t xml:space="preserve">Ms Lan: </w:t>
      </w:r>
      <w:r>
        <w:rPr>
          <w:rFonts w:ascii="Calibri" w:hAnsi="Calibri"/>
          <w:sz w:val="22"/>
        </w:rPr>
        <w:t xml:space="preserve">Can you check if the meeting notes were shared with the team?  </w:t>
      </w:r>
      <w:r>
        <w:rPr>
          <w:rFonts w:ascii="Calibri" w:hAnsi="Calibri"/>
          <w:i/>
          <w:sz w:val="22"/>
        </w:rPr>
        <w:t>Chị kiểm tra giúp ghi chú buổi họp đã chia sẻ cho nhóm chưa được không?</w:t>
      </w:r>
    </w:p>
    <w:p>
      <w:pPr>
        <w:spacing w:after="160" w:line="312" w:lineRule="auto"/>
      </w:pPr>
      <w:r>
        <w:rPr>
          <w:rFonts w:ascii="Calibri" w:hAnsi="Calibri"/>
          <w:b/>
          <w:sz w:val="22"/>
        </w:rPr>
        <w:t xml:space="preserve">Ms Philomena: </w:t>
      </w:r>
      <w:r>
        <w:rPr>
          <w:rFonts w:ascii="Calibri" w:hAnsi="Calibri"/>
          <w:sz w:val="22"/>
        </w:rPr>
        <w:t xml:space="preserve">Yes, I posted them in the group channel.  </w:t>
      </w:r>
      <w:r>
        <w:rPr>
          <w:rFonts w:ascii="Calibri" w:hAnsi="Calibri"/>
          <w:i/>
          <w:sz w:val="22"/>
        </w:rPr>
        <w:t>Được, tôi đăng trong kênh nhóm rồi.</w:t>
      </w:r>
    </w:p>
    <w:p>
      <w:pPr>
        <w:spacing w:after="160" w:line="312" w:lineRule="auto"/>
      </w:pPr>
      <w:r>
        <w:rPr>
          <w:rFonts w:ascii="Calibri" w:hAnsi="Calibri"/>
          <w:b/>
          <w:sz w:val="22"/>
        </w:rPr>
        <w:t xml:space="preserve">Ms Lan: </w:t>
      </w:r>
      <w:r>
        <w:rPr>
          <w:rFonts w:ascii="Calibri" w:hAnsi="Calibri"/>
          <w:sz w:val="22"/>
        </w:rPr>
        <w:t xml:space="preserve">Good, everyone can review them then.  </w:t>
      </w:r>
      <w:r>
        <w:rPr>
          <w:rFonts w:ascii="Calibri" w:hAnsi="Calibri"/>
          <w:i/>
          <w:sz w:val="22"/>
        </w:rPr>
        <w:t>Tốt, vậy mọi người xem lại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safety briefing was completed today?  </w:t>
      </w:r>
      <w:r>
        <w:rPr>
          <w:rFonts w:ascii="Calibri" w:hAnsi="Calibri"/>
          <w:i/>
          <w:sz w:val="22"/>
        </w:rPr>
        <w:t>Bạn kiểm tra giúp hôm nay buổi hướng dẫn an toàn đã hoàn thành chưa được không?</w:t>
      </w:r>
    </w:p>
    <w:p>
      <w:pPr>
        <w:spacing w:after="160" w:line="312" w:lineRule="auto"/>
      </w:pPr>
      <w:r>
        <w:rPr>
          <w:rFonts w:ascii="Calibri" w:hAnsi="Calibri"/>
          <w:b/>
          <w:sz w:val="22"/>
        </w:rPr>
        <w:t xml:space="preserve">Ms Lan: </w:t>
      </w:r>
      <w:r>
        <w:rPr>
          <w:rFonts w:ascii="Calibri" w:hAnsi="Calibri"/>
          <w:sz w:val="22"/>
        </w:rPr>
        <w:t xml:space="preserve">Yes, the whole floor attended this morning.  </w:t>
      </w:r>
      <w:r>
        <w:rPr>
          <w:rFonts w:ascii="Calibri" w:hAnsi="Calibri"/>
          <w:i/>
          <w:sz w:val="22"/>
        </w:rPr>
        <w:t>Được, sáng nay cả tầng đã tham dự rồi.</w:t>
      </w:r>
    </w:p>
    <w:p>
      <w:pPr>
        <w:spacing w:after="160" w:line="312" w:lineRule="auto"/>
      </w:pPr>
      <w:r>
        <w:rPr>
          <w:rFonts w:ascii="Calibri" w:hAnsi="Calibri"/>
          <w:b/>
          <w:sz w:val="22"/>
        </w:rPr>
        <w:t xml:space="preserve">Ms Philomena: </w:t>
      </w:r>
      <w:r>
        <w:rPr>
          <w:rFonts w:ascii="Calibri" w:hAnsi="Calibri"/>
          <w:sz w:val="22"/>
        </w:rPr>
        <w:t xml:space="preserve">Good, that is required for this quarter.  </w:t>
      </w:r>
      <w:r>
        <w:rPr>
          <w:rFonts w:ascii="Calibri" w:hAnsi="Calibri"/>
          <w:i/>
          <w:sz w:val="22"/>
        </w:rPr>
        <w:t>Tốt, vậy đủ yêu cầu quý này.</w:t>
      </w:r>
    </w:p>
    <w:p>
      <w:pPr>
        <w:spacing w:after="160" w:line="312" w:lineRule="auto"/>
      </w:pPr>
      <w:r>
        <w:rPr>
          <w:rFonts w:ascii="Calibri" w:hAnsi="Calibri"/>
          <w:b/>
          <w:sz w:val="22"/>
        </w:rPr>
        <w:t xml:space="preserve">Ms Lan: </w:t>
      </w:r>
      <w:r>
        <w:rPr>
          <w:rFonts w:ascii="Calibri" w:hAnsi="Calibri"/>
          <w:sz w:val="22"/>
        </w:rPr>
        <w:t xml:space="preserve">Can you check if my performance review was scheduled?  </w:t>
      </w:r>
      <w:r>
        <w:rPr>
          <w:rFonts w:ascii="Calibri" w:hAnsi="Calibri"/>
          <w:i/>
          <w:sz w:val="22"/>
        </w:rPr>
        <w:t>Chị kiểm tra giúp buổi đánh giá hiệu suất của tôi đã sắp lịch chưa được không?</w:t>
      </w:r>
    </w:p>
    <w:p>
      <w:pPr>
        <w:spacing w:after="160" w:line="312" w:lineRule="auto"/>
      </w:pPr>
      <w:r>
        <w:rPr>
          <w:rFonts w:ascii="Calibri" w:hAnsi="Calibri"/>
          <w:b/>
          <w:sz w:val="22"/>
        </w:rPr>
        <w:t xml:space="preserve">Ms Philomena: </w:t>
      </w:r>
      <w:r>
        <w:rPr>
          <w:rFonts w:ascii="Calibri" w:hAnsi="Calibri"/>
          <w:sz w:val="22"/>
        </w:rPr>
        <w:t xml:space="preserve">Yes, it is set for next Wednesday.  </w:t>
      </w:r>
      <w:r>
        <w:rPr>
          <w:rFonts w:ascii="Calibri" w:hAnsi="Calibri"/>
          <w:i/>
          <w:sz w:val="22"/>
        </w:rPr>
        <w:t>Được, đã đặt vào thứ Tư tới.</w:t>
      </w:r>
    </w:p>
    <w:p>
      <w:pPr>
        <w:spacing w:after="160" w:line="312" w:lineRule="auto"/>
      </w:pPr>
      <w:r>
        <w:rPr>
          <w:rFonts w:ascii="Calibri" w:hAnsi="Calibri"/>
          <w:b/>
          <w:sz w:val="22"/>
        </w:rPr>
        <w:t xml:space="preserve">Ms Lan: </w:t>
      </w:r>
      <w:r>
        <w:rPr>
          <w:rFonts w:ascii="Calibri" w:hAnsi="Calibri"/>
          <w:sz w:val="22"/>
        </w:rPr>
        <w:t xml:space="preserve">Good, Wednesday gives me time to prepare.  </w:t>
      </w:r>
      <w:r>
        <w:rPr>
          <w:rFonts w:ascii="Calibri" w:hAnsi="Calibri"/>
          <w:i/>
          <w:sz w:val="22"/>
        </w:rPr>
        <w:t>Tốt, thứ Tư cho tôi thời gian chuẩn bị.</w:t>
      </w:r>
    </w:p>
    <w:p>
      <w:pPr>
        <w:spacing w:after="160" w:line="312" w:lineRule="auto"/>
      </w:pPr>
      <w:r>
        <w:rPr>
          <w:rFonts w:ascii="Calibri" w:hAnsi="Calibri"/>
          <w:b/>
          <w:sz w:val="22"/>
        </w:rPr>
        <w:t xml:space="preserve">Ms Philomena: </w:t>
      </w:r>
      <w:r>
        <w:rPr>
          <w:rFonts w:ascii="Calibri" w:hAnsi="Calibri"/>
          <w:sz w:val="22"/>
        </w:rPr>
        <w:t xml:space="preserve">Can you check if the office memo mentions the new policy?  </w:t>
      </w:r>
      <w:r>
        <w:rPr>
          <w:rFonts w:ascii="Calibri" w:hAnsi="Calibri"/>
          <w:i/>
          <w:sz w:val="22"/>
        </w:rPr>
        <w:t>Bạn kiểm tra giúp thông báo văn phòng có nhắc chính sách mới không được không?</w:t>
      </w:r>
    </w:p>
    <w:p>
      <w:pPr>
        <w:spacing w:after="160" w:line="312" w:lineRule="auto"/>
      </w:pPr>
      <w:r>
        <w:rPr>
          <w:rFonts w:ascii="Calibri" w:hAnsi="Calibri"/>
          <w:b/>
          <w:sz w:val="22"/>
        </w:rPr>
        <w:t xml:space="preserve">Ms Lan: </w:t>
      </w:r>
      <w:r>
        <w:rPr>
          <w:rFonts w:ascii="Calibri" w:hAnsi="Calibri"/>
          <w:sz w:val="22"/>
        </w:rPr>
        <w:t xml:space="preserve">Yes, it explains the change in detail.  </w:t>
      </w:r>
      <w:r>
        <w:rPr>
          <w:rFonts w:ascii="Calibri" w:hAnsi="Calibri"/>
          <w:i/>
          <w:sz w:val="22"/>
        </w:rPr>
        <w:t>Có, có giải thích chi tiết về thay đổi.</w:t>
      </w:r>
    </w:p>
    <w:p>
      <w:pPr>
        <w:spacing w:after="160" w:line="312" w:lineRule="auto"/>
      </w:pPr>
      <w:r>
        <w:rPr>
          <w:rFonts w:ascii="Calibri" w:hAnsi="Calibri"/>
          <w:b/>
          <w:sz w:val="22"/>
        </w:rPr>
        <w:t xml:space="preserve">Ms Philomena: </w:t>
      </w:r>
      <w:r>
        <w:rPr>
          <w:rFonts w:ascii="Calibri" w:hAnsi="Calibri"/>
          <w:sz w:val="22"/>
        </w:rPr>
        <w:t xml:space="preserve">Good, I will read it carefully then.  </w:t>
      </w:r>
      <w:r>
        <w:rPr>
          <w:rFonts w:ascii="Calibri" w:hAnsi="Calibri"/>
          <w:i/>
          <w:sz w:val="22"/>
        </w:rPr>
        <w:t>Tốt, vậy tôi đọc kỹ luôn.</w:t>
      </w:r>
    </w:p>
    <w:p>
      <w:pPr>
        <w:spacing w:after="160" w:line="312" w:lineRule="auto"/>
      </w:pPr>
      <w:r>
        <w:rPr>
          <w:rFonts w:ascii="Calibri" w:hAnsi="Calibri"/>
          <w:b/>
          <w:sz w:val="22"/>
        </w:rPr>
        <w:t xml:space="preserve">Ms Lan: </w:t>
      </w:r>
      <w:r>
        <w:rPr>
          <w:rFonts w:ascii="Calibri" w:hAnsi="Calibri"/>
          <w:sz w:val="22"/>
        </w:rPr>
        <w:t xml:space="preserve">Can you check if the conference call link still works?  </w:t>
      </w:r>
      <w:r>
        <w:rPr>
          <w:rFonts w:ascii="Calibri" w:hAnsi="Calibri"/>
          <w:i/>
          <w:sz w:val="22"/>
        </w:rPr>
        <w:t>Chị kiểm tra giúp liên kết họp trực tuyến có còn dùng được không được không?</w:t>
      </w:r>
    </w:p>
    <w:p>
      <w:pPr>
        <w:spacing w:after="160" w:line="312" w:lineRule="auto"/>
      </w:pPr>
      <w:r>
        <w:rPr>
          <w:rFonts w:ascii="Calibri" w:hAnsi="Calibri"/>
          <w:b/>
          <w:sz w:val="22"/>
        </w:rPr>
        <w:t xml:space="preserve">Ms Philomena: </w:t>
      </w:r>
      <w:r>
        <w:rPr>
          <w:rFonts w:ascii="Calibri" w:hAnsi="Calibri"/>
          <w:sz w:val="22"/>
        </w:rPr>
        <w:t xml:space="preserve">Yes, it connected just fine for me.  </w:t>
      </w:r>
      <w:r>
        <w:rPr>
          <w:rFonts w:ascii="Calibri" w:hAnsi="Calibri"/>
          <w:i/>
          <w:sz w:val="22"/>
        </w:rPr>
        <w:t>Được, tôi vào được bình thường.</w:t>
      </w:r>
    </w:p>
    <w:p>
      <w:pPr>
        <w:spacing w:after="160" w:line="312" w:lineRule="auto"/>
      </w:pPr>
      <w:r>
        <w:rPr>
          <w:rFonts w:ascii="Calibri" w:hAnsi="Calibri"/>
          <w:b/>
          <w:sz w:val="22"/>
        </w:rPr>
        <w:t xml:space="preserve">Ms Lan: </w:t>
      </w:r>
      <w:r>
        <w:rPr>
          <w:rFonts w:ascii="Calibri" w:hAnsi="Calibri"/>
          <w:sz w:val="22"/>
        </w:rPr>
        <w:t xml:space="preserve">Good, I will join with that link then.  </w:t>
      </w:r>
      <w:r>
        <w:rPr>
          <w:rFonts w:ascii="Calibri" w:hAnsi="Calibri"/>
          <w:i/>
          <w:sz w:val="22"/>
        </w:rPr>
        <w:t>Tốt, vậy tôi vào bằng liên kết đó.</w:t>
      </w:r>
    </w:p>
    <w:p>
      <w:pPr>
        <w:spacing w:after="160" w:line="312" w:lineRule="auto"/>
      </w:pPr>
      <w:r>
        <w:rPr>
          <w:rFonts w:ascii="Calibri" w:hAnsi="Calibri"/>
          <w:b/>
          <w:sz w:val="22"/>
        </w:rPr>
        <w:t xml:space="preserve">Ms Philomena: </w:t>
      </w:r>
      <w:r>
        <w:rPr>
          <w:rFonts w:ascii="Calibri" w:hAnsi="Calibri"/>
          <w:sz w:val="22"/>
        </w:rPr>
        <w:t xml:space="preserve">Can you check if the shared drive access was granted for the new intern?  </w:t>
      </w:r>
      <w:r>
        <w:rPr>
          <w:rFonts w:ascii="Calibri" w:hAnsi="Calibri"/>
          <w:i/>
          <w:sz w:val="22"/>
        </w:rPr>
        <w:t>Bạn kiểm tra giúp quyền truy cập ổ đĩa chung đã cấp cho thực tập sinh mới chưa được không?</w:t>
      </w:r>
    </w:p>
    <w:p>
      <w:pPr>
        <w:spacing w:after="160" w:line="312" w:lineRule="auto"/>
      </w:pPr>
      <w:r>
        <w:rPr>
          <w:rFonts w:ascii="Calibri" w:hAnsi="Calibri"/>
          <w:b/>
          <w:sz w:val="22"/>
        </w:rPr>
        <w:t xml:space="preserve">Ms Lan: </w:t>
      </w:r>
      <w:r>
        <w:rPr>
          <w:rFonts w:ascii="Calibri" w:hAnsi="Calibri"/>
          <w:sz w:val="22"/>
        </w:rPr>
        <w:t xml:space="preserve">Yes, IT set it up this morning.  </w:t>
      </w:r>
      <w:r>
        <w:rPr>
          <w:rFonts w:ascii="Calibri" w:hAnsi="Calibri"/>
          <w:i/>
          <w:sz w:val="22"/>
        </w:rPr>
        <w:t>Được, bên IT đã thiết lập sáng nay rồi.</w:t>
      </w:r>
    </w:p>
    <w:p>
      <w:pPr>
        <w:spacing w:after="160" w:line="312" w:lineRule="auto"/>
      </w:pPr>
      <w:r>
        <w:rPr>
          <w:rFonts w:ascii="Calibri" w:hAnsi="Calibri"/>
          <w:b/>
          <w:sz w:val="22"/>
        </w:rPr>
        <w:t xml:space="preserve">Ms Philomena: </w:t>
      </w:r>
      <w:r>
        <w:rPr>
          <w:rFonts w:ascii="Calibri" w:hAnsi="Calibri"/>
          <w:sz w:val="22"/>
        </w:rPr>
        <w:t xml:space="preserve">Good, he can start working then.  </w:t>
      </w:r>
      <w:r>
        <w:rPr>
          <w:rFonts w:ascii="Calibri" w:hAnsi="Calibri"/>
          <w:i/>
          <w:sz w:val="22"/>
        </w:rPr>
        <w:t>Tốt, vậy cậu ấy bắt đầu làm việc được rồi.</w:t>
      </w:r>
    </w:p>
    <w:p>
      <w:pPr>
        <w:spacing w:after="160" w:line="312" w:lineRule="auto"/>
      </w:pPr>
      <w:r>
        <w:rPr>
          <w:rFonts w:ascii="Calibri" w:hAnsi="Calibri"/>
          <w:b/>
          <w:sz w:val="22"/>
        </w:rPr>
        <w:t xml:space="preserve">Ms Lan: </w:t>
      </w:r>
      <w:r>
        <w:rPr>
          <w:rFonts w:ascii="Calibri" w:hAnsi="Calibri"/>
          <w:sz w:val="22"/>
        </w:rPr>
        <w:t xml:space="preserve">Can you check if the quarterly report is due this week?  </w:t>
      </w:r>
      <w:r>
        <w:rPr>
          <w:rFonts w:ascii="Calibri" w:hAnsi="Calibri"/>
          <w:i/>
          <w:sz w:val="22"/>
        </w:rPr>
        <w:t>Chị kiểm tra giúp báo cáo quý tuần này có tới hạn không được không?</w:t>
      </w:r>
    </w:p>
    <w:p>
      <w:pPr>
        <w:spacing w:after="160" w:line="312" w:lineRule="auto"/>
      </w:pPr>
      <w:r>
        <w:rPr>
          <w:rFonts w:ascii="Calibri" w:hAnsi="Calibri"/>
          <w:b/>
          <w:sz w:val="22"/>
        </w:rPr>
        <w:t xml:space="preserve">Ms Philomena: </w:t>
      </w:r>
      <w:r>
        <w:rPr>
          <w:rFonts w:ascii="Calibri" w:hAnsi="Calibri"/>
          <w:sz w:val="22"/>
        </w:rPr>
        <w:t xml:space="preserve">Yes, it is due this coming Friday.  </w:t>
      </w:r>
      <w:r>
        <w:rPr>
          <w:rFonts w:ascii="Calibri" w:hAnsi="Calibri"/>
          <w:i/>
          <w:sz w:val="22"/>
        </w:rPr>
        <w:t>Có, hạn nộp là thứ Sáu tới.</w:t>
      </w:r>
    </w:p>
    <w:p>
      <w:pPr>
        <w:spacing w:after="160" w:line="312" w:lineRule="auto"/>
      </w:pPr>
      <w:r>
        <w:rPr>
          <w:rFonts w:ascii="Calibri" w:hAnsi="Calibri"/>
          <w:b/>
          <w:sz w:val="22"/>
        </w:rPr>
        <w:t xml:space="preserve">Ms Lan: </w:t>
      </w:r>
      <w:r>
        <w:rPr>
          <w:rFonts w:ascii="Calibri" w:hAnsi="Calibri"/>
          <w:sz w:val="22"/>
        </w:rPr>
        <w:t xml:space="preserve">Good to know, I will start drafting today.  </w:t>
      </w:r>
      <w:r>
        <w:rPr>
          <w:rFonts w:ascii="Calibri" w:hAnsi="Calibri"/>
          <w:i/>
          <w:sz w:val="22"/>
        </w:rPr>
        <w:t>Biết vậy tốt rồi, hôm nay tôi bắt đầu soạn.</w:t>
      </w:r>
    </w:p>
    <w:p>
      <w:pPr>
        <w:spacing w:after="160" w:line="312" w:lineRule="auto"/>
      </w:pPr>
      <w:r>
        <w:rPr>
          <w:rFonts w:ascii="Calibri" w:hAnsi="Calibri"/>
          <w:b/>
          <w:sz w:val="22"/>
        </w:rPr>
        <w:t xml:space="preserve">Ms Philomena: </w:t>
      </w:r>
      <w:r>
        <w:rPr>
          <w:rFonts w:ascii="Calibri" w:hAnsi="Calibri"/>
          <w:sz w:val="22"/>
        </w:rPr>
        <w:t xml:space="preserve">Can you check if the client's questions were answered?  </w:t>
      </w:r>
      <w:r>
        <w:rPr>
          <w:rFonts w:ascii="Calibri" w:hAnsi="Calibri"/>
          <w:i/>
          <w:sz w:val="22"/>
        </w:rPr>
        <w:t>Bạn kiểm tra giúp câu hỏi của khách hàng đã được trả lời chưa được không?</w:t>
      </w:r>
    </w:p>
    <w:p>
      <w:pPr>
        <w:spacing w:after="160" w:line="312" w:lineRule="auto"/>
      </w:pPr>
      <w:r>
        <w:rPr>
          <w:rFonts w:ascii="Calibri" w:hAnsi="Calibri"/>
          <w:b/>
          <w:sz w:val="22"/>
        </w:rPr>
        <w:t xml:space="preserve">Ms Lan: </w:t>
      </w:r>
      <w:r>
        <w:rPr>
          <w:rFonts w:ascii="Calibri" w:hAnsi="Calibri"/>
          <w:sz w:val="22"/>
        </w:rPr>
        <w:t xml:space="preserve">Yes, I replied to all of them this morning.  </w:t>
      </w:r>
      <w:r>
        <w:rPr>
          <w:rFonts w:ascii="Calibri" w:hAnsi="Calibri"/>
          <w:i/>
          <w:sz w:val="22"/>
        </w:rPr>
        <w:t>Được, sáng nay tôi trả lời hết rồi.</w:t>
      </w:r>
    </w:p>
    <w:p>
      <w:pPr>
        <w:spacing w:after="160" w:line="312" w:lineRule="auto"/>
      </w:pPr>
      <w:r>
        <w:rPr>
          <w:rFonts w:ascii="Calibri" w:hAnsi="Calibri"/>
          <w:b/>
          <w:sz w:val="22"/>
        </w:rPr>
        <w:t xml:space="preserve">Ms Philomena: </w:t>
      </w:r>
      <w:r>
        <w:rPr>
          <w:rFonts w:ascii="Calibri" w:hAnsi="Calibri"/>
          <w:sz w:val="22"/>
        </w:rPr>
        <w:t xml:space="preserve">Great, they should be satisfied then.  </w:t>
      </w:r>
      <w:r>
        <w:rPr>
          <w:rFonts w:ascii="Calibri" w:hAnsi="Calibri"/>
          <w:i/>
          <w:sz w:val="22"/>
        </w:rPr>
        <w:t>Tuyệt, vậy chắc họ hài lòng rồi.</w:t>
      </w:r>
    </w:p>
    <w:p>
      <w:pPr>
        <w:spacing w:after="160" w:line="312" w:lineRule="auto"/>
      </w:pPr>
      <w:r>
        <w:rPr>
          <w:rFonts w:ascii="Calibri" w:hAnsi="Calibri"/>
          <w:b/>
          <w:sz w:val="22"/>
        </w:rPr>
        <w:t xml:space="preserve">Ms Lan: </w:t>
      </w:r>
      <w:r>
        <w:rPr>
          <w:rFonts w:ascii="Calibri" w:hAnsi="Calibri"/>
          <w:sz w:val="22"/>
        </w:rPr>
        <w:t xml:space="preserve">Can you check if the team lead approved my leave request?  </w:t>
      </w:r>
      <w:r>
        <w:rPr>
          <w:rFonts w:ascii="Calibri" w:hAnsi="Calibri"/>
          <w:i/>
          <w:sz w:val="22"/>
        </w:rPr>
        <w:t>Chị kiểm tra giúp trưởng nhóm đã duyệt đơn xin nghỉ của tôi chưa được không?</w:t>
      </w:r>
    </w:p>
    <w:p>
      <w:pPr>
        <w:spacing w:after="160" w:line="312" w:lineRule="auto"/>
      </w:pPr>
      <w:r>
        <w:rPr>
          <w:rFonts w:ascii="Calibri" w:hAnsi="Calibri"/>
          <w:b/>
          <w:sz w:val="22"/>
        </w:rPr>
        <w:t xml:space="preserve">Ms Philomena: </w:t>
      </w:r>
      <w:r>
        <w:rPr>
          <w:rFonts w:ascii="Calibri" w:hAnsi="Calibri"/>
          <w:sz w:val="22"/>
        </w:rPr>
        <w:t xml:space="preserve">Yes, it was approved late yesterday.  </w:t>
      </w:r>
      <w:r>
        <w:rPr>
          <w:rFonts w:ascii="Calibri" w:hAnsi="Calibri"/>
          <w:i/>
          <w:sz w:val="22"/>
        </w:rPr>
        <w:t>Được, chiều tối qua đã duyệt rồi.</w:t>
      </w:r>
    </w:p>
    <w:p>
      <w:pPr>
        <w:spacing w:after="160" w:line="312" w:lineRule="auto"/>
      </w:pPr>
      <w:r>
        <w:rPr>
          <w:rFonts w:ascii="Calibri" w:hAnsi="Calibri"/>
          <w:b/>
          <w:sz w:val="22"/>
        </w:rPr>
        <w:t xml:space="preserve">Ms Lan: </w:t>
      </w:r>
      <w:r>
        <w:rPr>
          <w:rFonts w:ascii="Calibri" w:hAnsi="Calibri"/>
          <w:sz w:val="22"/>
        </w:rPr>
        <w:t xml:space="preserve">Great, I can plan my trip then.  </w:t>
      </w:r>
      <w:r>
        <w:rPr>
          <w:rFonts w:ascii="Calibri" w:hAnsi="Calibri"/>
          <w:i/>
          <w:sz w:val="22"/>
        </w:rPr>
        <w:t>Tuyệt, vậy tôi lên kế hoạch đi chơi được.</w:t>
      </w:r>
    </w:p>
    <w:p>
      <w:pPr>
        <w:spacing w:after="160" w:line="312" w:lineRule="auto"/>
      </w:pPr>
      <w:r>
        <w:rPr>
          <w:rFonts w:ascii="Calibri" w:hAnsi="Calibri"/>
          <w:b/>
          <w:sz w:val="22"/>
        </w:rPr>
        <w:t xml:space="preserve">Ms Philomena: </w:t>
      </w:r>
      <w:r>
        <w:rPr>
          <w:rFonts w:ascii="Calibri" w:hAnsi="Calibri"/>
          <w:sz w:val="22"/>
        </w:rPr>
        <w:t xml:space="preserve">Can you check if the new policy takes effect this month?  </w:t>
      </w:r>
      <w:r>
        <w:rPr>
          <w:rFonts w:ascii="Calibri" w:hAnsi="Calibri"/>
          <w:i/>
          <w:sz w:val="22"/>
        </w:rPr>
        <w:t>Bạn kiểm tra giúp chính sách mới có hiệu lực tháng này không được không?</w:t>
      </w:r>
    </w:p>
    <w:p>
      <w:pPr>
        <w:spacing w:after="160" w:line="312" w:lineRule="auto"/>
      </w:pPr>
      <w:r>
        <w:rPr>
          <w:rFonts w:ascii="Calibri" w:hAnsi="Calibri"/>
          <w:b/>
          <w:sz w:val="22"/>
        </w:rPr>
        <w:t xml:space="preserve">Ms Lan: </w:t>
      </w:r>
      <w:r>
        <w:rPr>
          <w:rFonts w:ascii="Calibri" w:hAnsi="Calibri"/>
          <w:sz w:val="22"/>
        </w:rPr>
        <w:t xml:space="preserve">Yes, it starts from the first of next month.  </w:t>
      </w:r>
      <w:r>
        <w:rPr>
          <w:rFonts w:ascii="Calibri" w:hAnsi="Calibri"/>
          <w:i/>
          <w:sz w:val="22"/>
        </w:rPr>
        <w:t>Có, bắt đầu từ ngày mùng một tháng sau.</w:t>
      </w:r>
    </w:p>
    <w:p>
      <w:pPr>
        <w:spacing w:after="160" w:line="312" w:lineRule="auto"/>
      </w:pPr>
      <w:r>
        <w:rPr>
          <w:rFonts w:ascii="Calibri" w:hAnsi="Calibri"/>
          <w:b/>
          <w:sz w:val="22"/>
        </w:rPr>
        <w:t xml:space="preserve">Ms Philomena: </w:t>
      </w:r>
      <w:r>
        <w:rPr>
          <w:rFonts w:ascii="Calibri" w:hAnsi="Calibri"/>
          <w:sz w:val="22"/>
        </w:rPr>
        <w:t xml:space="preserve">Good to know, I will inform the team then.  </w:t>
      </w:r>
      <w:r>
        <w:rPr>
          <w:rFonts w:ascii="Calibri" w:hAnsi="Calibri"/>
          <w:i/>
          <w:sz w:val="22"/>
        </w:rPr>
        <w:t>Biết vậy tốt rồi, tôi báo cho nhóm ngay.</w:t>
      </w:r>
    </w:p>
    <w:p>
      <w:pPr>
        <w:spacing w:after="160" w:line="312" w:lineRule="auto"/>
      </w:pPr>
      <w:r>
        <w:rPr>
          <w:rFonts w:ascii="Calibri" w:hAnsi="Calibri"/>
          <w:b/>
          <w:sz w:val="22"/>
        </w:rPr>
        <w:t xml:space="preserve">Ms Lan: </w:t>
      </w:r>
      <w:r>
        <w:rPr>
          <w:rFonts w:ascii="Calibri" w:hAnsi="Calibri"/>
          <w:sz w:val="22"/>
        </w:rPr>
        <w:t xml:space="preserve">Can you check if the presentation recording was saved?  </w:t>
      </w:r>
      <w:r>
        <w:rPr>
          <w:rFonts w:ascii="Calibri" w:hAnsi="Calibri"/>
          <w:i/>
          <w:sz w:val="22"/>
        </w:rPr>
        <w:t>Chị kiểm tra giúp bản ghi thuyết trình đã lưu chưa được không?</w:t>
      </w:r>
    </w:p>
    <w:p>
      <w:pPr>
        <w:spacing w:after="160" w:line="312" w:lineRule="auto"/>
      </w:pPr>
      <w:r>
        <w:rPr>
          <w:rFonts w:ascii="Calibri" w:hAnsi="Calibri"/>
          <w:b/>
          <w:sz w:val="22"/>
        </w:rPr>
        <w:t xml:space="preserve">Ms Philomena: </w:t>
      </w:r>
      <w:r>
        <w:rPr>
          <w:rFonts w:ascii="Calibri" w:hAnsi="Calibri"/>
          <w:sz w:val="22"/>
        </w:rPr>
        <w:t xml:space="preserve">Yes, it is stored on the shared drive now.  </w:t>
      </w:r>
      <w:r>
        <w:rPr>
          <w:rFonts w:ascii="Calibri" w:hAnsi="Calibri"/>
          <w:i/>
          <w:sz w:val="22"/>
        </w:rPr>
        <w:t>Được, giờ đã lưu trên ổ đĩa chung rồi.</w:t>
      </w:r>
    </w:p>
    <w:p>
      <w:pPr>
        <w:spacing w:after="160" w:line="312" w:lineRule="auto"/>
      </w:pPr>
      <w:r>
        <w:rPr>
          <w:rFonts w:ascii="Calibri" w:hAnsi="Calibri"/>
          <w:b/>
          <w:sz w:val="22"/>
        </w:rPr>
        <w:t xml:space="preserve">Ms Lan: </w:t>
      </w:r>
      <w:r>
        <w:rPr>
          <w:rFonts w:ascii="Calibri" w:hAnsi="Calibri"/>
          <w:sz w:val="22"/>
        </w:rPr>
        <w:t xml:space="preserve">Good, those who missed it can watch later.  </w:t>
      </w:r>
      <w:r>
        <w:rPr>
          <w:rFonts w:ascii="Calibri" w:hAnsi="Calibri"/>
          <w:i/>
          <w:sz w:val="22"/>
        </w:rPr>
        <w:t>Tốt, vậy ai bỏ lỡ có thể xem sau.</w:t>
      </w:r>
    </w:p>
    <w:p>
      <w:pPr>
        <w:spacing w:after="160" w:line="312" w:lineRule="auto"/>
      </w:pPr>
      <w:r>
        <w:rPr>
          <w:rFonts w:ascii="Calibri" w:hAnsi="Calibri"/>
          <w:b/>
          <w:sz w:val="22"/>
        </w:rPr>
        <w:t xml:space="preserve">Ms Philomena: </w:t>
      </w:r>
      <w:r>
        <w:rPr>
          <w:rFonts w:ascii="Calibri" w:hAnsi="Calibri"/>
          <w:sz w:val="22"/>
        </w:rPr>
        <w:t xml:space="preserve">Can you check if the follow-up email to the client was sent?  </w:t>
      </w:r>
      <w:r>
        <w:rPr>
          <w:rFonts w:ascii="Calibri" w:hAnsi="Calibri"/>
          <w:i/>
          <w:sz w:val="22"/>
        </w:rPr>
        <w:t>Bạn kiểm tra giúp email theo dõi gửi cho khách hàng đã gửi chưa được không?</w:t>
      </w:r>
    </w:p>
    <w:p>
      <w:pPr>
        <w:spacing w:after="160" w:line="312" w:lineRule="auto"/>
      </w:pPr>
      <w:r>
        <w:rPr>
          <w:rFonts w:ascii="Calibri" w:hAnsi="Calibri"/>
          <w:b/>
          <w:sz w:val="22"/>
        </w:rPr>
        <w:t xml:space="preserve">Ms Lan: </w:t>
      </w:r>
      <w:r>
        <w:rPr>
          <w:rFonts w:ascii="Calibri" w:hAnsi="Calibri"/>
          <w:sz w:val="22"/>
        </w:rPr>
        <w:t xml:space="preserve">Yes, I sent it right after the call.  </w:t>
      </w:r>
      <w:r>
        <w:rPr>
          <w:rFonts w:ascii="Calibri" w:hAnsi="Calibri"/>
          <w:i/>
          <w:sz w:val="22"/>
        </w:rPr>
        <w:t>Được, tôi gửi ngay sau cuộc gọi rồi.</w:t>
      </w:r>
    </w:p>
    <w:p>
      <w:pPr>
        <w:spacing w:after="160" w:line="312" w:lineRule="auto"/>
      </w:pPr>
      <w:r>
        <w:rPr>
          <w:rFonts w:ascii="Calibri" w:hAnsi="Calibri"/>
          <w:b/>
          <w:sz w:val="22"/>
        </w:rPr>
        <w:t xml:space="preserve">Ms Philomena: </w:t>
      </w:r>
      <w:r>
        <w:rPr>
          <w:rFonts w:ascii="Calibri" w:hAnsi="Calibri"/>
          <w:sz w:val="22"/>
        </w:rPr>
        <w:t xml:space="preserve">Good, that keeps things moving forward.  </w:t>
      </w:r>
      <w:r>
        <w:rPr>
          <w:rFonts w:ascii="Calibri" w:hAnsi="Calibri"/>
          <w:i/>
          <w:sz w:val="22"/>
        </w:rPr>
        <w:t>Tốt, vậy mọi việc vẫn tiến triển.</w:t>
      </w:r>
    </w:p>
    <w:p>
      <w:pPr>
        <w:spacing w:after="160" w:line="312" w:lineRule="auto"/>
      </w:pPr>
      <w:r>
        <w:rPr>
          <w:rFonts w:ascii="Calibri" w:hAnsi="Calibri"/>
          <w:b/>
          <w:sz w:val="22"/>
        </w:rPr>
        <w:t xml:space="preserve">Ms Lan: </w:t>
      </w:r>
      <w:r>
        <w:rPr>
          <w:rFonts w:ascii="Calibri" w:hAnsi="Calibri"/>
          <w:sz w:val="22"/>
        </w:rPr>
        <w:t xml:space="preserve">Can you check if the department budget was finalized?  </w:t>
      </w:r>
      <w:r>
        <w:rPr>
          <w:rFonts w:ascii="Calibri" w:hAnsi="Calibri"/>
          <w:i/>
          <w:sz w:val="22"/>
        </w:rPr>
        <w:t>Chị kiểm tra giúp ngân sách phòng ban đã chốt chưa được không?</w:t>
      </w:r>
    </w:p>
    <w:p>
      <w:pPr>
        <w:spacing w:after="160" w:line="312" w:lineRule="auto"/>
      </w:pPr>
      <w:r>
        <w:rPr>
          <w:rFonts w:ascii="Calibri" w:hAnsi="Calibri"/>
          <w:b/>
          <w:sz w:val="22"/>
        </w:rPr>
        <w:t xml:space="preserve">Ms Philomena: </w:t>
      </w:r>
      <w:r>
        <w:rPr>
          <w:rFonts w:ascii="Calibri" w:hAnsi="Calibri"/>
          <w:sz w:val="22"/>
        </w:rPr>
        <w:t xml:space="preserve">Yes, it was signed off this afternoon.  </w:t>
      </w:r>
      <w:r>
        <w:rPr>
          <w:rFonts w:ascii="Calibri" w:hAnsi="Calibri"/>
          <w:i/>
          <w:sz w:val="22"/>
        </w:rPr>
        <w:t>Được, chiều nay đã ký duyệt rồi.</w:t>
      </w:r>
    </w:p>
    <w:p>
      <w:pPr>
        <w:spacing w:after="160" w:line="312" w:lineRule="auto"/>
      </w:pPr>
      <w:r>
        <w:rPr>
          <w:rFonts w:ascii="Calibri" w:hAnsi="Calibri"/>
          <w:b/>
          <w:sz w:val="22"/>
        </w:rPr>
        <w:t xml:space="preserve">Ms Lan: </w:t>
      </w:r>
      <w:r>
        <w:rPr>
          <w:rFonts w:ascii="Calibri" w:hAnsi="Calibri"/>
          <w:sz w:val="22"/>
        </w:rPr>
        <w:t xml:space="preserve">Great, we can move ahead with our plans then.  </w:t>
      </w:r>
      <w:r>
        <w:rPr>
          <w:rFonts w:ascii="Calibri" w:hAnsi="Calibri"/>
          <w:i/>
          <w:sz w:val="22"/>
        </w:rPr>
        <w:t>Tuyệt, vậy mình tiến hành kế hoạch được rồi.</w:t>
      </w:r>
    </w:p>
    <w:p>
      <w:pPr>
        <w:spacing w:after="160" w:line="312" w:lineRule="auto"/>
      </w:pPr>
      <w:r>
        <w:rPr>
          <w:rFonts w:ascii="Calibri" w:hAnsi="Calibri"/>
          <w:b/>
          <w:sz w:val="22"/>
        </w:rPr>
        <w:t xml:space="preserve">Ms Philomena: </w:t>
      </w:r>
      <w:r>
        <w:rPr>
          <w:rFonts w:ascii="Calibri" w:hAnsi="Calibri"/>
          <w:sz w:val="22"/>
        </w:rPr>
        <w:t xml:space="preserve">Why does checking these workplace details matter so much anyway?  </w:t>
      </w:r>
      <w:r>
        <w:rPr>
          <w:rFonts w:ascii="Calibri" w:hAnsi="Calibri"/>
          <w:i/>
          <w:sz w:val="22"/>
        </w:rPr>
        <w:t>Vậy vì sao kiểm tra những chi tiết công sở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work accurate and helps the whole team avoid costly misunderstandings.  </w:t>
      </w:r>
      <w:r>
        <w:rPr>
          <w:rFonts w:ascii="Calibri" w:hAnsi="Calibri"/>
          <w:i/>
          <w:sz w:val="22"/>
        </w:rPr>
        <w:t>Nó giúp công việc chính xác và giúp cả nhóm tránh những hiểu lầm tốn kém.</w:t>
      </w:r>
    </w:p>
    <w:p>
      <w:pPr>
        <w:spacing w:after="160" w:line="312" w:lineRule="auto"/>
      </w:pPr>
      <w:r>
        <w:rPr>
          <w:rFonts w:ascii="Calibri" w:hAnsi="Calibri"/>
          <w:b/>
          <w:sz w:val="22"/>
        </w:rPr>
        <w:t xml:space="preserve">Ms Philomena: </w:t>
      </w:r>
      <w:r>
        <w:rPr>
          <w:rFonts w:ascii="Calibri" w:hAnsi="Calibri"/>
          <w:sz w:val="22"/>
        </w:rPr>
        <w:t xml:space="preserve">That is very true, checking first really does make everything run smoothly.  </w:t>
      </w:r>
      <w:r>
        <w:rPr>
          <w:rFonts w:ascii="Calibri" w:hAnsi="Calibri"/>
          <w:i/>
          <w:sz w:val="22"/>
        </w:rPr>
        <w:t>Đúng vậy thật, kiểm tra trước thật sự giúp mọi việc trôi chảy.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0161</w:t>
            </w:r>
          </w:p>
        </w:tc>
        <w:tc>
          <w:tcPr>
            <w:tcW w:type="dxa" w:w="7824"/>
            <w:shd w:val="clear" w:color="auto" w:fill="D9E2F3"/>
          </w:tcPr>
          <w:p>
            <w:r>
              <w:rPr>
                <w:rFonts w:ascii="Arial" w:hAnsi="Arial"/>
                <w:b/>
                <w:color w:val="1F3864"/>
                <w:sz w:val="30"/>
              </w:rPr>
              <w:t>Asking and Answering Very Simple Questions About Checking an Important Detail About Phone Calls</w:t>
            </w:r>
          </w:p>
          <w:p>
            <w:r>
              <w:rPr>
                <w:rFonts w:ascii="Arial" w:hAnsi="Arial"/>
                <w:i/>
                <w:color w:val="333333"/>
                <w:sz w:val="22"/>
              </w:rPr>
              <w:t>Giao tiếp nền tảng: phone calls — checking an important detail about phone calls</w:t>
            </w:r>
          </w:p>
        </w:tc>
      </w:tr>
    </w:tbl>
    <w:p>
      <w:pPr>
        <w:spacing w:after="40"/>
      </w:pPr>
    </w:p>
    <w:p>
      <w:pPr>
        <w:spacing w:after="160"/>
      </w:pPr>
      <w:r>
        <w:rPr>
          <w:rFonts w:ascii="Calibri" w:hAnsi="Calibri"/>
          <w:i/>
          <w:sz w:val="19"/>
        </w:rPr>
        <w:t>Ms Lan and Mr Corwin are siblings who often help each other with phone calls and are always checking small but important details about them. Across many everyday moments -- checking if the call was answered, checking if the voicemail message was left correctly, checking if the number dialed was correct, checking if the call dropped or ended normally, checking if the line was busy, checking if the caller left a callback number, checking if the call was recorded for training, checking if the international dialing code was correct, checking if the call went to the right department, checking if the phone was on silent during the call, checking if the caller ID showed correctly, checking if the call transferred successfully, checking if the hold music played correctly, checking if the call log shows the missed call, checking if the phone line has good reception, checking if the automated message was clear, checking if the call was scheduled at the agreed time, checking if the translator joined the call, checking if the call needed a follow-up, checking if the phone number was saved correctly, checking if the conference call had all participants, checking if the call ended with a clear agreement, checking if the customer's issue was resolved, checking if the phone system needs updating, checking if the call center queue is long, checking if the caller was verified properly, checking if the call notes were written down, checking if the phone battery lasted the call, checking if the call was answered by the right person, checking if the extension number was correct, checking if the call quality was clear, checking if the phone was charged before the call, checking if the caller's request was understood, checking if the callback happened as promised, checking if the phone settings block spam calls, and finally why checking these phone call details matters so much for everyday life -- one of them asks a very simple question about checking a phone call detail, and the other answers clearly and helpfully.</w:t>
      </w:r>
      <w:r>
        <w:rPr>
          <w:rFonts w:ascii="Calibri" w:hAnsi="Calibri"/>
          <w:i/>
          <w:sz w:val="19"/>
        </w:rPr>
        <w:t xml:space="preserve">  Chị Lan và anh Corwin là anh em, thường giúp nhau việc gọi điện và hay kiểm tra những chi tiết nhỏ nhưng quan trọng về cuộc gọi. Qua nhiều khoảnh khắc đời thường -- kiểm tra cuộc gọi đã có người bắt máy chưa, kiểm tra tin nhắn thoại đã để lại đúng chưa, kiểm tra số đã gọi có đúng không, kiểm tra cuộc gọi bị rớt hay kết thúc bình thường, kiểm tra đường dây có đang bận không, kiểm tra người gọi có để lại số gọi lại không, kiểm tra cuộc gọi có được ghi âm để đào tạo không, kiểm tra mã vùng gọi quốc tế có đúng không, kiểm tra cuộc gọi có tới đúng phòng ban không, kiểm tra điện thoại có ở chế độ im lặng lúc gọi không, kiểm tra tên hiển thị người gọi có đúng không, kiểm tra cuộc gọi có chuyển tiếp thành công không, kiểm tra nhạc chờ có phát đúng không, kiểm tra lịch sử cuộc gọi có hiện cuộc gọi nhỡ không, kiểm tra đường truyền điện thoại có sóng tốt không, kiểm tra tin nhắn tự động có rõ ràng không, kiểm tra cuộc gọi có đúng giờ đã hẹn không, kiểm tra phiên dịch đã tham gia cuộc gọi chưa, kiểm tra cuộc gọi có cần theo dõi thêm không, kiểm tra số điện thoại đã lưu đúng chưa, kiểm tra cuộc họp trực tuyến có đủ người tham gia không, kiểm tra cuộc gọi có kết thúc với thỏa thuận rõ ràng không, kiểm tra vấn đề của khách hàng đã giải quyết chưa, kiểm tra hệ thống điện thoại có cần cập nhật không, kiểm tra hàng chờ tổng đài có dài không, kiểm tra người gọi đã được xác minh đúng cách chưa, kiểm tra ghi chú cuộc gọi đã viết lại chưa, kiểm tra pin điện thoại có đủ cho cuộc gọi không, kiểm tra cuộc gọi có được đúng người bắt máy không, kiểm tra số máy nhánh có đúng không, kiểm tra chất lượng cuộc gọi có rõ không, kiểm tra điện thoại đã sạc trước cuộc gọi chưa, kiểm tra yêu cầu của người gọi đã hiểu đúng chưa, kiểm tra cuộc gọi lại có diễn ra như đã hứa không, kiểm tra cài đặt điện thoại có chặn cuộc gọi rác không, và cuối cùng là vì sao kiểm tra những chi tiết cuộc gọi này lại quan trọng đến thế cho cuộc sống hằng ngày -- một người hỏi một câu hỏi rất đơn giản về việc kiểm tra một chi tiết cuộc gọi,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call was answered on the other end?  </w:t>
      </w:r>
      <w:r>
        <w:rPr>
          <w:rFonts w:ascii="Calibri" w:hAnsi="Calibri"/>
          <w:i/>
          <w:sz w:val="22"/>
        </w:rPr>
        <w:t>Anh kiểm tra giúp cuộc gọi đã có người bắt máy bên kia chưa được không?</w:t>
      </w:r>
    </w:p>
    <w:p>
      <w:pPr>
        <w:spacing w:after="160" w:line="312" w:lineRule="auto"/>
      </w:pPr>
      <w:r>
        <w:rPr>
          <w:rFonts w:ascii="Calibri" w:hAnsi="Calibri"/>
          <w:b/>
          <w:sz w:val="22"/>
        </w:rPr>
        <w:t xml:space="preserve">Mr Corwin: </w:t>
      </w:r>
      <w:r>
        <w:rPr>
          <w:rFonts w:ascii="Calibri" w:hAnsi="Calibri"/>
          <w:sz w:val="22"/>
        </w:rPr>
        <w:t xml:space="preserve">Yes, someone picked up after two rings.  </w:t>
      </w:r>
      <w:r>
        <w:rPr>
          <w:rFonts w:ascii="Calibri" w:hAnsi="Calibri"/>
          <w:i/>
          <w:sz w:val="22"/>
        </w:rPr>
        <w:t>Được, có người bắt máy sau hai tiếng chuông.</w:t>
      </w:r>
    </w:p>
    <w:p>
      <w:pPr>
        <w:spacing w:after="160" w:line="312" w:lineRule="auto"/>
      </w:pPr>
      <w:r>
        <w:rPr>
          <w:rFonts w:ascii="Calibri" w:hAnsi="Calibri"/>
          <w:b/>
          <w:sz w:val="22"/>
        </w:rPr>
        <w:t xml:space="preserve">Ms Lan: </w:t>
      </w:r>
      <w:r>
        <w:rPr>
          <w:rFonts w:ascii="Calibri" w:hAnsi="Calibri"/>
          <w:sz w:val="22"/>
        </w:rPr>
        <w:t xml:space="preserve">Good, that was quick then.  </w:t>
      </w:r>
      <w:r>
        <w:rPr>
          <w:rFonts w:ascii="Calibri" w:hAnsi="Calibri"/>
          <w:i/>
          <w:sz w:val="22"/>
        </w:rPr>
        <w:t>Tốt, vậy nhanh quá.</w:t>
      </w:r>
    </w:p>
    <w:p>
      <w:pPr>
        <w:spacing w:after="160" w:line="312" w:lineRule="auto"/>
      </w:pPr>
      <w:r>
        <w:rPr>
          <w:rFonts w:ascii="Calibri" w:hAnsi="Calibri"/>
          <w:b/>
          <w:sz w:val="22"/>
        </w:rPr>
        <w:t xml:space="preserve">Mr Corwin: </w:t>
      </w:r>
      <w:r>
        <w:rPr>
          <w:rFonts w:ascii="Calibri" w:hAnsi="Calibri"/>
          <w:sz w:val="22"/>
        </w:rPr>
        <w:t xml:space="preserve">Can you check if the voicemail message was left correctly?  </w:t>
      </w:r>
      <w:r>
        <w:rPr>
          <w:rFonts w:ascii="Calibri" w:hAnsi="Calibri"/>
          <w:i/>
          <w:sz w:val="22"/>
        </w:rPr>
        <w:t>Bạn kiểm tra giúp tin nhắn thoại đã để lại đúng chưa được không?</w:t>
      </w:r>
    </w:p>
    <w:p>
      <w:pPr>
        <w:spacing w:after="160" w:line="312" w:lineRule="auto"/>
      </w:pPr>
      <w:r>
        <w:rPr>
          <w:rFonts w:ascii="Calibri" w:hAnsi="Calibri"/>
          <w:b/>
          <w:sz w:val="22"/>
        </w:rPr>
        <w:t xml:space="preserve">Ms Lan: </w:t>
      </w:r>
      <w:r>
        <w:rPr>
          <w:rFonts w:ascii="Calibri" w:hAnsi="Calibri"/>
          <w:sz w:val="22"/>
        </w:rPr>
        <w:t xml:space="preserve">Yes, it recorded clearly with no cutoff.  </w:t>
      </w:r>
      <w:r>
        <w:rPr>
          <w:rFonts w:ascii="Calibri" w:hAnsi="Calibri"/>
          <w:i/>
          <w:sz w:val="22"/>
        </w:rPr>
        <w:t>Được, ghi âm rõ ràng không bị cắt.</w:t>
      </w:r>
    </w:p>
    <w:p>
      <w:pPr>
        <w:spacing w:after="160" w:line="312" w:lineRule="auto"/>
      </w:pPr>
      <w:r>
        <w:rPr>
          <w:rFonts w:ascii="Calibri" w:hAnsi="Calibri"/>
          <w:b/>
          <w:sz w:val="22"/>
        </w:rPr>
        <w:t xml:space="preserve">Mr Corwin: </w:t>
      </w:r>
      <w:r>
        <w:rPr>
          <w:rFonts w:ascii="Calibri" w:hAnsi="Calibri"/>
          <w:sz w:val="22"/>
        </w:rPr>
        <w:t xml:space="preserve">Good, they will hear it properly then.  </w:t>
      </w:r>
      <w:r>
        <w:rPr>
          <w:rFonts w:ascii="Calibri" w:hAnsi="Calibri"/>
          <w:i/>
          <w:sz w:val="22"/>
        </w:rPr>
        <w:t>Tốt, vậy họ sẽ nghe được rõ ràng.</w:t>
      </w:r>
    </w:p>
    <w:p>
      <w:pPr>
        <w:spacing w:after="160" w:line="312" w:lineRule="auto"/>
      </w:pPr>
      <w:r>
        <w:rPr>
          <w:rFonts w:ascii="Calibri" w:hAnsi="Calibri"/>
          <w:b/>
          <w:sz w:val="22"/>
        </w:rPr>
        <w:t xml:space="preserve">Ms Lan: </w:t>
      </w:r>
      <w:r>
        <w:rPr>
          <w:rFonts w:ascii="Calibri" w:hAnsi="Calibri"/>
          <w:sz w:val="22"/>
        </w:rPr>
        <w:t xml:space="preserve">Can you check if the number I dialed was correct?  </w:t>
      </w:r>
      <w:r>
        <w:rPr>
          <w:rFonts w:ascii="Calibri" w:hAnsi="Calibri"/>
          <w:i/>
          <w:sz w:val="22"/>
        </w:rPr>
        <w:t>Anh kiểm tra giúp số tôi vừa gọi có đúng không được không?</w:t>
      </w:r>
    </w:p>
    <w:p>
      <w:pPr>
        <w:spacing w:after="160" w:line="312" w:lineRule="auto"/>
      </w:pPr>
      <w:r>
        <w:rPr>
          <w:rFonts w:ascii="Calibri" w:hAnsi="Calibri"/>
          <w:b/>
          <w:sz w:val="22"/>
        </w:rPr>
        <w:t xml:space="preserve">Mr Corwin: </w:t>
      </w:r>
      <w:r>
        <w:rPr>
          <w:rFonts w:ascii="Calibri" w:hAnsi="Calibri"/>
          <w:sz w:val="22"/>
        </w:rPr>
        <w:t xml:space="preserve">Yes, it matches the number on the card.  </w:t>
      </w:r>
      <w:r>
        <w:rPr>
          <w:rFonts w:ascii="Calibri" w:hAnsi="Calibri"/>
          <w:i/>
          <w:sz w:val="22"/>
        </w:rPr>
        <w:t>Được, khớp với số trên danh thiếp.</w:t>
      </w:r>
    </w:p>
    <w:p>
      <w:pPr>
        <w:spacing w:after="160" w:line="312" w:lineRule="auto"/>
      </w:pPr>
      <w:r>
        <w:rPr>
          <w:rFonts w:ascii="Calibri" w:hAnsi="Calibri"/>
          <w:b/>
          <w:sz w:val="22"/>
        </w:rPr>
        <w:t xml:space="preserve">Ms Lan: </w:t>
      </w:r>
      <w:r>
        <w:rPr>
          <w:rFonts w:ascii="Calibri" w:hAnsi="Calibri"/>
          <w:sz w:val="22"/>
        </w:rPr>
        <w:t xml:space="preserve">Good, I dialed it right then.  </w:t>
      </w:r>
      <w:r>
        <w:rPr>
          <w:rFonts w:ascii="Calibri" w:hAnsi="Calibri"/>
          <w:i/>
          <w:sz w:val="22"/>
        </w:rPr>
        <w:t>Tốt, vậy tôi bấm đúng rồi.</w:t>
      </w:r>
    </w:p>
    <w:p>
      <w:pPr>
        <w:spacing w:after="160" w:line="312" w:lineRule="auto"/>
      </w:pPr>
      <w:r>
        <w:rPr>
          <w:rFonts w:ascii="Calibri" w:hAnsi="Calibri"/>
          <w:b/>
          <w:sz w:val="22"/>
        </w:rPr>
        <w:t xml:space="preserve">Mr Corwin: </w:t>
      </w:r>
      <w:r>
        <w:rPr>
          <w:rFonts w:ascii="Calibri" w:hAnsi="Calibri"/>
          <w:sz w:val="22"/>
        </w:rPr>
        <w:t xml:space="preserve">Can you check if the call dropped or ended normally?  </w:t>
      </w:r>
      <w:r>
        <w:rPr>
          <w:rFonts w:ascii="Calibri" w:hAnsi="Calibri"/>
          <w:i/>
          <w:sz w:val="22"/>
        </w:rPr>
        <w:t>Bạn kiểm tra giúp cuộc gọi bị rớt hay kết thúc bình thường được không?</w:t>
      </w:r>
    </w:p>
    <w:p>
      <w:pPr>
        <w:spacing w:after="160" w:line="312" w:lineRule="auto"/>
      </w:pPr>
      <w:r>
        <w:rPr>
          <w:rFonts w:ascii="Calibri" w:hAnsi="Calibri"/>
          <w:b/>
          <w:sz w:val="22"/>
        </w:rPr>
        <w:t xml:space="preserve">Ms Lan: </w:t>
      </w:r>
      <w:r>
        <w:rPr>
          <w:rFonts w:ascii="Calibri" w:hAnsi="Calibri"/>
          <w:sz w:val="22"/>
        </w:rPr>
        <w:t xml:space="preserve">It ended normally, both sides hung up together.  </w:t>
      </w:r>
      <w:r>
        <w:rPr>
          <w:rFonts w:ascii="Calibri" w:hAnsi="Calibri"/>
          <w:i/>
          <w:sz w:val="22"/>
        </w:rPr>
        <w:t>Kết thúc bình thường, cả hai bên cùng cúp máy.</w:t>
      </w:r>
    </w:p>
    <w:p>
      <w:pPr>
        <w:spacing w:after="160" w:line="312" w:lineRule="auto"/>
      </w:pPr>
      <w:r>
        <w:rPr>
          <w:rFonts w:ascii="Calibri" w:hAnsi="Calibri"/>
          <w:b/>
          <w:sz w:val="22"/>
        </w:rPr>
        <w:t xml:space="preserve">Mr Corwin: </w:t>
      </w:r>
      <w:r>
        <w:rPr>
          <w:rFonts w:ascii="Calibri" w:hAnsi="Calibri"/>
          <w:sz w:val="22"/>
        </w:rPr>
        <w:t xml:space="preserve">Good, no need to call back then.  </w:t>
      </w:r>
      <w:r>
        <w:rPr>
          <w:rFonts w:ascii="Calibri" w:hAnsi="Calibri"/>
          <w:i/>
          <w:sz w:val="22"/>
        </w:rPr>
        <w:t>Tốt, vậy khỏi cần gọi lại.</w:t>
      </w:r>
    </w:p>
    <w:p>
      <w:pPr>
        <w:spacing w:after="160" w:line="312" w:lineRule="auto"/>
      </w:pPr>
      <w:r>
        <w:rPr>
          <w:rFonts w:ascii="Calibri" w:hAnsi="Calibri"/>
          <w:b/>
          <w:sz w:val="22"/>
        </w:rPr>
        <w:t xml:space="preserve">Ms Lan: </w:t>
      </w:r>
      <w:r>
        <w:rPr>
          <w:rFonts w:ascii="Calibri" w:hAnsi="Calibri"/>
          <w:sz w:val="22"/>
        </w:rPr>
        <w:t xml:space="preserve">Can you check if the line was busy just now?  </w:t>
      </w:r>
      <w:r>
        <w:rPr>
          <w:rFonts w:ascii="Calibri" w:hAnsi="Calibri"/>
          <w:i/>
          <w:sz w:val="22"/>
        </w:rPr>
        <w:t>Anh kiểm tra giúp đường dây vừa rồi có đang bận không được không?</w:t>
      </w:r>
    </w:p>
    <w:p>
      <w:pPr>
        <w:spacing w:after="160" w:line="312" w:lineRule="auto"/>
      </w:pPr>
      <w:r>
        <w:rPr>
          <w:rFonts w:ascii="Calibri" w:hAnsi="Calibri"/>
          <w:b/>
          <w:sz w:val="22"/>
        </w:rPr>
        <w:t xml:space="preserve">Mr Corwin: </w:t>
      </w:r>
      <w:r>
        <w:rPr>
          <w:rFonts w:ascii="Calibri" w:hAnsi="Calibri"/>
          <w:sz w:val="22"/>
        </w:rPr>
        <w:t xml:space="preserve">Yes, it gave a busy tone twice.  </w:t>
      </w:r>
      <w:r>
        <w:rPr>
          <w:rFonts w:ascii="Calibri" w:hAnsi="Calibri"/>
          <w:i/>
          <w:sz w:val="22"/>
        </w:rPr>
        <w:t>Có, nghe tín hiệu bận hai lần.</w:t>
      </w:r>
    </w:p>
    <w:p>
      <w:pPr>
        <w:spacing w:after="160" w:line="312" w:lineRule="auto"/>
      </w:pPr>
      <w:r>
        <w:rPr>
          <w:rFonts w:ascii="Calibri" w:hAnsi="Calibri"/>
          <w:b/>
          <w:sz w:val="22"/>
        </w:rPr>
        <w:t xml:space="preserve">Ms Lan: </w:t>
      </w:r>
      <w:r>
        <w:rPr>
          <w:rFonts w:ascii="Calibri" w:hAnsi="Calibri"/>
          <w:sz w:val="22"/>
        </w:rPr>
        <w:t xml:space="preserve">Good to know, I will try again later.  </w:t>
      </w:r>
      <w:r>
        <w:rPr>
          <w:rFonts w:ascii="Calibri" w:hAnsi="Calibri"/>
          <w:i/>
          <w:sz w:val="22"/>
        </w:rPr>
        <w:t>Biết vậy tốt rồi, lát nữa tôi gọi lại.</w:t>
      </w:r>
    </w:p>
    <w:p>
      <w:pPr>
        <w:spacing w:after="160" w:line="312" w:lineRule="auto"/>
      </w:pPr>
      <w:r>
        <w:rPr>
          <w:rFonts w:ascii="Calibri" w:hAnsi="Calibri"/>
          <w:b/>
          <w:sz w:val="22"/>
        </w:rPr>
        <w:t xml:space="preserve">Mr Corwin: </w:t>
      </w:r>
      <w:r>
        <w:rPr>
          <w:rFonts w:ascii="Calibri" w:hAnsi="Calibri"/>
          <w:sz w:val="22"/>
        </w:rPr>
        <w:t xml:space="preserve">Can you check if the caller left a callback number?  </w:t>
      </w:r>
      <w:r>
        <w:rPr>
          <w:rFonts w:ascii="Calibri" w:hAnsi="Calibri"/>
          <w:i/>
          <w:sz w:val="22"/>
        </w:rPr>
        <w:t>Bạn kiểm tra giúp người gọi có để lại số gọi lại không được không?</w:t>
      </w:r>
    </w:p>
    <w:p>
      <w:pPr>
        <w:spacing w:after="160" w:line="312" w:lineRule="auto"/>
      </w:pPr>
      <w:r>
        <w:rPr>
          <w:rFonts w:ascii="Calibri" w:hAnsi="Calibri"/>
          <w:b/>
          <w:sz w:val="22"/>
        </w:rPr>
        <w:t xml:space="preserve">Ms Lan: </w:t>
      </w:r>
      <w:r>
        <w:rPr>
          <w:rFonts w:ascii="Calibri" w:hAnsi="Calibri"/>
          <w:sz w:val="22"/>
        </w:rPr>
        <w:t xml:space="preserve">Yes, it is written on the notepad here.  </w:t>
      </w:r>
      <w:r>
        <w:rPr>
          <w:rFonts w:ascii="Calibri" w:hAnsi="Calibri"/>
          <w:i/>
          <w:sz w:val="22"/>
        </w:rPr>
        <w:t>Có, ghi trên tờ giấy nhớ ở đây.</w:t>
      </w:r>
    </w:p>
    <w:p>
      <w:pPr>
        <w:spacing w:after="160" w:line="312" w:lineRule="auto"/>
      </w:pPr>
      <w:r>
        <w:rPr>
          <w:rFonts w:ascii="Calibri" w:hAnsi="Calibri"/>
          <w:b/>
          <w:sz w:val="22"/>
        </w:rPr>
        <w:t xml:space="preserve">Mr Corwin: </w:t>
      </w:r>
      <w:r>
        <w:rPr>
          <w:rFonts w:ascii="Calibri" w:hAnsi="Calibri"/>
          <w:sz w:val="22"/>
        </w:rPr>
        <w:t xml:space="preserve">Good, I will call them back now.  </w:t>
      </w:r>
      <w:r>
        <w:rPr>
          <w:rFonts w:ascii="Calibri" w:hAnsi="Calibri"/>
          <w:i/>
          <w:sz w:val="22"/>
        </w:rPr>
        <w:t>Tốt, tôi gọi lại cho họ ngay.</w:t>
      </w:r>
    </w:p>
    <w:p>
      <w:pPr>
        <w:spacing w:after="160" w:line="312" w:lineRule="auto"/>
      </w:pPr>
      <w:r>
        <w:rPr>
          <w:rFonts w:ascii="Calibri" w:hAnsi="Calibri"/>
          <w:b/>
          <w:sz w:val="22"/>
        </w:rPr>
        <w:t xml:space="preserve">Ms Lan: </w:t>
      </w:r>
      <w:r>
        <w:rPr>
          <w:rFonts w:ascii="Calibri" w:hAnsi="Calibri"/>
          <w:sz w:val="22"/>
        </w:rPr>
        <w:t xml:space="preserve">Can you check if the call was recorded for training purposes?  </w:t>
      </w:r>
      <w:r>
        <w:rPr>
          <w:rFonts w:ascii="Calibri" w:hAnsi="Calibri"/>
          <w:i/>
          <w:sz w:val="22"/>
        </w:rPr>
        <w:t>Anh kiểm tra giúp cuộc gọi có được ghi âm để đào tạo không được không?</w:t>
      </w:r>
    </w:p>
    <w:p>
      <w:pPr>
        <w:spacing w:after="160" w:line="312" w:lineRule="auto"/>
      </w:pPr>
      <w:r>
        <w:rPr>
          <w:rFonts w:ascii="Calibri" w:hAnsi="Calibri"/>
          <w:b/>
          <w:sz w:val="22"/>
        </w:rPr>
        <w:t xml:space="preserve">Mr Corwin: </w:t>
      </w:r>
      <w:r>
        <w:rPr>
          <w:rFonts w:ascii="Calibri" w:hAnsi="Calibri"/>
          <w:sz w:val="22"/>
        </w:rPr>
        <w:t xml:space="preserve">Yes, a short notice played at the start.  </w:t>
      </w:r>
      <w:r>
        <w:rPr>
          <w:rFonts w:ascii="Calibri" w:hAnsi="Calibri"/>
          <w:i/>
          <w:sz w:val="22"/>
        </w:rPr>
        <w:t>Có, có thông báo ngắn phát lúc bắt đầu.</w:t>
      </w:r>
    </w:p>
    <w:p>
      <w:pPr>
        <w:spacing w:after="160" w:line="312" w:lineRule="auto"/>
      </w:pPr>
      <w:r>
        <w:rPr>
          <w:rFonts w:ascii="Calibri" w:hAnsi="Calibri"/>
          <w:b/>
          <w:sz w:val="22"/>
        </w:rPr>
        <w:t xml:space="preserve">Ms Lan: </w:t>
      </w:r>
      <w:r>
        <w:rPr>
          <w:rFonts w:ascii="Calibri" w:hAnsi="Calibri"/>
          <w:sz w:val="22"/>
        </w:rPr>
        <w:t xml:space="preserve">Good, that is standard procedure then.  </w:t>
      </w:r>
      <w:r>
        <w:rPr>
          <w:rFonts w:ascii="Calibri" w:hAnsi="Calibri"/>
          <w:i/>
          <w:sz w:val="22"/>
        </w:rPr>
        <w:t>Tốt, vậy đúng quy trình chuẩn.</w:t>
      </w:r>
    </w:p>
    <w:p>
      <w:pPr>
        <w:spacing w:after="160" w:line="312" w:lineRule="auto"/>
      </w:pPr>
      <w:r>
        <w:rPr>
          <w:rFonts w:ascii="Calibri" w:hAnsi="Calibri"/>
          <w:b/>
          <w:sz w:val="22"/>
        </w:rPr>
        <w:t xml:space="preserve">Mr Corwin: </w:t>
      </w:r>
      <w:r>
        <w:rPr>
          <w:rFonts w:ascii="Calibri" w:hAnsi="Calibri"/>
          <w:sz w:val="22"/>
        </w:rPr>
        <w:t xml:space="preserve">Can you check if the international dialing code was correct?  </w:t>
      </w:r>
      <w:r>
        <w:rPr>
          <w:rFonts w:ascii="Calibri" w:hAnsi="Calibri"/>
          <w:i/>
          <w:sz w:val="22"/>
        </w:rPr>
        <w:t>Bạn kiểm tra giúp mã vùng gọi quốc tế có đúng không được không?</w:t>
      </w:r>
    </w:p>
    <w:p>
      <w:pPr>
        <w:spacing w:after="160" w:line="312" w:lineRule="auto"/>
      </w:pPr>
      <w:r>
        <w:rPr>
          <w:rFonts w:ascii="Calibri" w:hAnsi="Calibri"/>
          <w:b/>
          <w:sz w:val="22"/>
        </w:rPr>
        <w:t xml:space="preserve">Ms Lan: </w:t>
      </w:r>
      <w:r>
        <w:rPr>
          <w:rFonts w:ascii="Calibri" w:hAnsi="Calibri"/>
          <w:sz w:val="22"/>
        </w:rPr>
        <w:t xml:space="preserve">Yes, it matches the country code listed.  </w:t>
      </w:r>
      <w:r>
        <w:rPr>
          <w:rFonts w:ascii="Calibri" w:hAnsi="Calibri"/>
          <w:i/>
          <w:sz w:val="22"/>
        </w:rPr>
        <w:t>Được, khớp với mã quốc gia đã ghi.</w:t>
      </w:r>
    </w:p>
    <w:p>
      <w:pPr>
        <w:spacing w:after="160" w:line="312" w:lineRule="auto"/>
      </w:pPr>
      <w:r>
        <w:rPr>
          <w:rFonts w:ascii="Calibri" w:hAnsi="Calibri"/>
          <w:b/>
          <w:sz w:val="22"/>
        </w:rPr>
        <w:t xml:space="preserve">Mr Corwin: </w:t>
      </w:r>
      <w:r>
        <w:rPr>
          <w:rFonts w:ascii="Calibri" w:hAnsi="Calibri"/>
          <w:sz w:val="22"/>
        </w:rPr>
        <w:t xml:space="preserve">Good, the call should connect then.  </w:t>
      </w:r>
      <w:r>
        <w:rPr>
          <w:rFonts w:ascii="Calibri" w:hAnsi="Calibri"/>
          <w:i/>
          <w:sz w:val="22"/>
        </w:rPr>
        <w:t>Tốt, vậy cuộc gọi sẽ kết nối được.</w:t>
      </w:r>
    </w:p>
    <w:p>
      <w:pPr>
        <w:spacing w:after="160" w:line="312" w:lineRule="auto"/>
      </w:pPr>
      <w:r>
        <w:rPr>
          <w:rFonts w:ascii="Calibri" w:hAnsi="Calibri"/>
          <w:b/>
          <w:sz w:val="22"/>
        </w:rPr>
        <w:t xml:space="preserve">Ms Lan: </w:t>
      </w:r>
      <w:r>
        <w:rPr>
          <w:rFonts w:ascii="Calibri" w:hAnsi="Calibri"/>
          <w:sz w:val="22"/>
        </w:rPr>
        <w:t xml:space="preserve">Can you check if the call went to the right department?  </w:t>
      </w:r>
      <w:r>
        <w:rPr>
          <w:rFonts w:ascii="Calibri" w:hAnsi="Calibri"/>
          <w:i/>
          <w:sz w:val="22"/>
        </w:rPr>
        <w:t>Anh kiểm tra giúp cuộc gọi có tới đúng phòng ban không được không?</w:t>
      </w:r>
    </w:p>
    <w:p>
      <w:pPr>
        <w:spacing w:after="160" w:line="312" w:lineRule="auto"/>
      </w:pPr>
      <w:r>
        <w:rPr>
          <w:rFonts w:ascii="Calibri" w:hAnsi="Calibri"/>
          <w:b/>
          <w:sz w:val="22"/>
        </w:rPr>
        <w:t xml:space="preserve">Mr Corwin: </w:t>
      </w:r>
      <w:r>
        <w:rPr>
          <w:rFonts w:ascii="Calibri" w:hAnsi="Calibri"/>
          <w:sz w:val="22"/>
        </w:rPr>
        <w:t xml:space="preserve">Yes, it reached customer service directly.  </w:t>
      </w:r>
      <w:r>
        <w:rPr>
          <w:rFonts w:ascii="Calibri" w:hAnsi="Calibri"/>
          <w:i/>
          <w:sz w:val="22"/>
        </w:rPr>
        <w:t>Được, tới thẳng bộ phận chăm sóc khách hàng.</w:t>
      </w:r>
    </w:p>
    <w:p>
      <w:pPr>
        <w:spacing w:after="160" w:line="312" w:lineRule="auto"/>
      </w:pPr>
      <w:r>
        <w:rPr>
          <w:rFonts w:ascii="Calibri" w:hAnsi="Calibri"/>
          <w:b/>
          <w:sz w:val="22"/>
        </w:rPr>
        <w:t xml:space="preserve">Ms Lan: </w:t>
      </w:r>
      <w:r>
        <w:rPr>
          <w:rFonts w:ascii="Calibri" w:hAnsi="Calibri"/>
          <w:sz w:val="22"/>
        </w:rPr>
        <w:t xml:space="preserve">Good, that saves us a transfer then.  </w:t>
      </w:r>
      <w:r>
        <w:rPr>
          <w:rFonts w:ascii="Calibri" w:hAnsi="Calibri"/>
          <w:i/>
          <w:sz w:val="22"/>
        </w:rPr>
        <w:t>Tốt, vậy khỏi cần chuyển máy.</w:t>
      </w:r>
    </w:p>
    <w:p>
      <w:pPr>
        <w:spacing w:after="160" w:line="312" w:lineRule="auto"/>
      </w:pPr>
      <w:r>
        <w:rPr>
          <w:rFonts w:ascii="Calibri" w:hAnsi="Calibri"/>
          <w:b/>
          <w:sz w:val="22"/>
        </w:rPr>
        <w:t xml:space="preserve">Mr Corwin: </w:t>
      </w:r>
      <w:r>
        <w:rPr>
          <w:rFonts w:ascii="Calibri" w:hAnsi="Calibri"/>
          <w:sz w:val="22"/>
        </w:rPr>
        <w:t xml:space="preserve">Can you check if the phone was on silent during the meeting?  </w:t>
      </w:r>
      <w:r>
        <w:rPr>
          <w:rFonts w:ascii="Calibri" w:hAnsi="Calibri"/>
          <w:i/>
          <w:sz w:val="22"/>
        </w:rPr>
        <w:t>Bạn kiểm tra giúp điện thoại có ở chế độ im lặng lúc họp không được không?</w:t>
      </w:r>
    </w:p>
    <w:p>
      <w:pPr>
        <w:spacing w:after="160" w:line="312" w:lineRule="auto"/>
      </w:pPr>
      <w:r>
        <w:rPr>
          <w:rFonts w:ascii="Calibri" w:hAnsi="Calibri"/>
          <w:b/>
          <w:sz w:val="22"/>
        </w:rPr>
        <w:t xml:space="preserve">Ms Lan: </w:t>
      </w:r>
      <w:r>
        <w:rPr>
          <w:rFonts w:ascii="Calibri" w:hAnsi="Calibri"/>
          <w:sz w:val="22"/>
        </w:rPr>
        <w:t xml:space="preserve">Yes, I switched it to silent beforehand.  </w:t>
      </w:r>
      <w:r>
        <w:rPr>
          <w:rFonts w:ascii="Calibri" w:hAnsi="Calibri"/>
          <w:i/>
          <w:sz w:val="22"/>
        </w:rPr>
        <w:t>Có, tôi đã chuyển sang im lặng trước rồi.</w:t>
      </w:r>
    </w:p>
    <w:p>
      <w:pPr>
        <w:spacing w:after="160" w:line="312" w:lineRule="auto"/>
      </w:pPr>
      <w:r>
        <w:rPr>
          <w:rFonts w:ascii="Calibri" w:hAnsi="Calibri"/>
          <w:b/>
          <w:sz w:val="22"/>
        </w:rPr>
        <w:t xml:space="preserve">Mr Corwin: </w:t>
      </w:r>
      <w:r>
        <w:rPr>
          <w:rFonts w:ascii="Calibri" w:hAnsi="Calibri"/>
          <w:sz w:val="22"/>
        </w:rPr>
        <w:t xml:space="preserve">Good, no interruptions then.  </w:t>
      </w:r>
      <w:r>
        <w:rPr>
          <w:rFonts w:ascii="Calibri" w:hAnsi="Calibri"/>
          <w:i/>
          <w:sz w:val="22"/>
        </w:rPr>
        <w:t>Tốt, vậy không bị làm phiền.</w:t>
      </w:r>
    </w:p>
    <w:p>
      <w:pPr>
        <w:spacing w:after="160" w:line="312" w:lineRule="auto"/>
      </w:pPr>
      <w:r>
        <w:rPr>
          <w:rFonts w:ascii="Calibri" w:hAnsi="Calibri"/>
          <w:b/>
          <w:sz w:val="22"/>
        </w:rPr>
        <w:t xml:space="preserve">Ms Lan: </w:t>
      </w:r>
      <w:r>
        <w:rPr>
          <w:rFonts w:ascii="Calibri" w:hAnsi="Calibri"/>
          <w:sz w:val="22"/>
        </w:rPr>
        <w:t xml:space="preserve">Can you check if the caller ID showed correctly on your phone?  </w:t>
      </w:r>
      <w:r>
        <w:rPr>
          <w:rFonts w:ascii="Calibri" w:hAnsi="Calibri"/>
          <w:i/>
          <w:sz w:val="22"/>
        </w:rPr>
        <w:t>Anh kiểm tra giúp tên hiển thị người gọi trên máy anh có đúng không được không?</w:t>
      </w:r>
    </w:p>
    <w:p>
      <w:pPr>
        <w:spacing w:after="160" w:line="312" w:lineRule="auto"/>
      </w:pPr>
      <w:r>
        <w:rPr>
          <w:rFonts w:ascii="Calibri" w:hAnsi="Calibri"/>
          <w:b/>
          <w:sz w:val="22"/>
        </w:rPr>
        <w:t xml:space="preserve">Mr Corwin: </w:t>
      </w:r>
      <w:r>
        <w:rPr>
          <w:rFonts w:ascii="Calibri" w:hAnsi="Calibri"/>
          <w:sz w:val="22"/>
        </w:rPr>
        <w:t xml:space="preserve">Yes, it showed your name and number clearly.  </w:t>
      </w:r>
      <w:r>
        <w:rPr>
          <w:rFonts w:ascii="Calibri" w:hAnsi="Calibri"/>
          <w:i/>
          <w:sz w:val="22"/>
        </w:rPr>
        <w:t>Được, hiện đúng tên và số của bạn rõ ràng.</w:t>
      </w:r>
    </w:p>
    <w:p>
      <w:pPr>
        <w:spacing w:after="160" w:line="312" w:lineRule="auto"/>
      </w:pPr>
      <w:r>
        <w:rPr>
          <w:rFonts w:ascii="Calibri" w:hAnsi="Calibri"/>
          <w:b/>
          <w:sz w:val="22"/>
        </w:rPr>
        <w:t xml:space="preserve">Ms Lan: </w:t>
      </w:r>
      <w:r>
        <w:rPr>
          <w:rFonts w:ascii="Calibri" w:hAnsi="Calibri"/>
          <w:sz w:val="22"/>
        </w:rPr>
        <w:t xml:space="preserve">Good, that is working correctly then.  </w:t>
      </w:r>
      <w:r>
        <w:rPr>
          <w:rFonts w:ascii="Calibri" w:hAnsi="Calibri"/>
          <w:i/>
          <w:sz w:val="22"/>
        </w:rPr>
        <w:t>Tốt, vậy đang hoạt động đúng rồi.</w:t>
      </w:r>
    </w:p>
    <w:p>
      <w:pPr>
        <w:spacing w:after="160" w:line="312" w:lineRule="auto"/>
      </w:pPr>
      <w:r>
        <w:rPr>
          <w:rFonts w:ascii="Calibri" w:hAnsi="Calibri"/>
          <w:b/>
          <w:sz w:val="22"/>
        </w:rPr>
        <w:t xml:space="preserve">Mr Corwin: </w:t>
      </w:r>
      <w:r>
        <w:rPr>
          <w:rFonts w:ascii="Calibri" w:hAnsi="Calibri"/>
          <w:sz w:val="22"/>
        </w:rPr>
        <w:t xml:space="preserve">Can you check if the call transferred successfully?  </w:t>
      </w:r>
      <w:r>
        <w:rPr>
          <w:rFonts w:ascii="Calibri" w:hAnsi="Calibri"/>
          <w:i/>
          <w:sz w:val="22"/>
        </w:rPr>
        <w:t>Bạn kiểm tra giúp cuộc gọi có chuyển tiếp thành công không được không?</w:t>
      </w:r>
    </w:p>
    <w:p>
      <w:pPr>
        <w:spacing w:after="160" w:line="312" w:lineRule="auto"/>
      </w:pPr>
      <w:r>
        <w:rPr>
          <w:rFonts w:ascii="Calibri" w:hAnsi="Calibri"/>
          <w:b/>
          <w:sz w:val="22"/>
        </w:rPr>
        <w:t xml:space="preserve">Ms Lan: </w:t>
      </w:r>
      <w:r>
        <w:rPr>
          <w:rFonts w:ascii="Calibri" w:hAnsi="Calibri"/>
          <w:sz w:val="22"/>
        </w:rPr>
        <w:t xml:space="preserve">Yes, it connected to the right agent.  </w:t>
      </w:r>
      <w:r>
        <w:rPr>
          <w:rFonts w:ascii="Calibri" w:hAnsi="Calibri"/>
          <w:i/>
          <w:sz w:val="22"/>
        </w:rPr>
        <w:t>Được, kết nối đúng nhân viên phụ trách.</w:t>
      </w:r>
    </w:p>
    <w:p>
      <w:pPr>
        <w:spacing w:after="160" w:line="312" w:lineRule="auto"/>
      </w:pPr>
      <w:r>
        <w:rPr>
          <w:rFonts w:ascii="Calibri" w:hAnsi="Calibri"/>
          <w:b/>
          <w:sz w:val="22"/>
        </w:rPr>
        <w:t xml:space="preserve">Mr Corwin: </w:t>
      </w:r>
      <w:r>
        <w:rPr>
          <w:rFonts w:ascii="Calibri" w:hAnsi="Calibri"/>
          <w:sz w:val="22"/>
        </w:rPr>
        <w:t xml:space="preserve">Good, that saved them explaining twice.  </w:t>
      </w:r>
      <w:r>
        <w:rPr>
          <w:rFonts w:ascii="Calibri" w:hAnsi="Calibri"/>
          <w:i/>
          <w:sz w:val="22"/>
        </w:rPr>
        <w:t>Tốt, vậy họ khỏi phải giải thích hai lần.</w:t>
      </w:r>
    </w:p>
    <w:p>
      <w:pPr>
        <w:spacing w:after="160" w:line="312" w:lineRule="auto"/>
      </w:pPr>
      <w:r>
        <w:rPr>
          <w:rFonts w:ascii="Calibri" w:hAnsi="Calibri"/>
          <w:b/>
          <w:sz w:val="22"/>
        </w:rPr>
        <w:t xml:space="preserve">Ms Lan: </w:t>
      </w:r>
      <w:r>
        <w:rPr>
          <w:rFonts w:ascii="Calibri" w:hAnsi="Calibri"/>
          <w:sz w:val="22"/>
        </w:rPr>
        <w:t xml:space="preserve">Can you check if the hold music played correctly?  </w:t>
      </w:r>
      <w:r>
        <w:rPr>
          <w:rFonts w:ascii="Calibri" w:hAnsi="Calibri"/>
          <w:i/>
          <w:sz w:val="22"/>
        </w:rPr>
        <w:t>Anh kiểm tra giúp nhạc chờ có phát đúng không được không?</w:t>
      </w:r>
    </w:p>
    <w:p>
      <w:pPr>
        <w:spacing w:after="160" w:line="312" w:lineRule="auto"/>
      </w:pPr>
      <w:r>
        <w:rPr>
          <w:rFonts w:ascii="Calibri" w:hAnsi="Calibri"/>
          <w:b/>
          <w:sz w:val="22"/>
        </w:rPr>
        <w:t xml:space="preserve">Mr Corwin: </w:t>
      </w:r>
      <w:r>
        <w:rPr>
          <w:rFonts w:ascii="Calibri" w:hAnsi="Calibri"/>
          <w:sz w:val="22"/>
        </w:rPr>
        <w:t xml:space="preserve">Yes, it played smoothly the whole time.  </w:t>
      </w:r>
      <w:r>
        <w:rPr>
          <w:rFonts w:ascii="Calibri" w:hAnsi="Calibri"/>
          <w:i/>
          <w:sz w:val="22"/>
        </w:rPr>
        <w:t>Có, phát suôn sẻ suốt cả lúc chờ.</w:t>
      </w:r>
    </w:p>
    <w:p>
      <w:pPr>
        <w:spacing w:after="160" w:line="312" w:lineRule="auto"/>
      </w:pPr>
      <w:r>
        <w:rPr>
          <w:rFonts w:ascii="Calibri" w:hAnsi="Calibri"/>
          <w:b/>
          <w:sz w:val="22"/>
        </w:rPr>
        <w:t xml:space="preserve">Ms Lan: </w:t>
      </w:r>
      <w:r>
        <w:rPr>
          <w:rFonts w:ascii="Calibri" w:hAnsi="Calibri"/>
          <w:sz w:val="22"/>
        </w:rPr>
        <w:t xml:space="preserve">Good, at least it was not silent then.  </w:t>
      </w:r>
      <w:r>
        <w:rPr>
          <w:rFonts w:ascii="Calibri" w:hAnsi="Calibri"/>
          <w:i/>
          <w:sz w:val="22"/>
        </w:rPr>
        <w:t>Tốt, ít nhất không bị im lặng.</w:t>
      </w:r>
    </w:p>
    <w:p>
      <w:pPr>
        <w:spacing w:after="160" w:line="312" w:lineRule="auto"/>
      </w:pPr>
      <w:r>
        <w:rPr>
          <w:rFonts w:ascii="Calibri" w:hAnsi="Calibri"/>
          <w:b/>
          <w:sz w:val="22"/>
        </w:rPr>
        <w:t xml:space="preserve">Mr Corwin: </w:t>
      </w:r>
      <w:r>
        <w:rPr>
          <w:rFonts w:ascii="Calibri" w:hAnsi="Calibri"/>
          <w:sz w:val="22"/>
        </w:rPr>
        <w:t xml:space="preserve">Can you check if the call log shows the missed call from this morning?  </w:t>
      </w:r>
      <w:r>
        <w:rPr>
          <w:rFonts w:ascii="Calibri" w:hAnsi="Calibri"/>
          <w:i/>
          <w:sz w:val="22"/>
        </w:rPr>
        <w:t>Bạn kiểm tra giúp lịch sử cuộc gọi có hiện cuộc gọi nhỡ sáng nay không được không?</w:t>
      </w:r>
    </w:p>
    <w:p>
      <w:pPr>
        <w:spacing w:after="160" w:line="312" w:lineRule="auto"/>
      </w:pPr>
      <w:r>
        <w:rPr>
          <w:rFonts w:ascii="Calibri" w:hAnsi="Calibri"/>
          <w:b/>
          <w:sz w:val="22"/>
        </w:rPr>
        <w:t xml:space="preserve">Ms Lan: </w:t>
      </w:r>
      <w:r>
        <w:rPr>
          <w:rFonts w:ascii="Calibri" w:hAnsi="Calibri"/>
          <w:sz w:val="22"/>
        </w:rPr>
        <w:t xml:space="preserve">Yes, it is listed right at the top.  </w:t>
      </w:r>
      <w:r>
        <w:rPr>
          <w:rFonts w:ascii="Calibri" w:hAnsi="Calibri"/>
          <w:i/>
          <w:sz w:val="22"/>
        </w:rPr>
        <w:t>Có, hiện ngay đầu danh sách.</w:t>
      </w:r>
    </w:p>
    <w:p>
      <w:pPr>
        <w:spacing w:after="160" w:line="312" w:lineRule="auto"/>
      </w:pPr>
      <w:r>
        <w:rPr>
          <w:rFonts w:ascii="Calibri" w:hAnsi="Calibri"/>
          <w:b/>
          <w:sz w:val="22"/>
        </w:rPr>
        <w:t xml:space="preserve">Mr Corwin: </w:t>
      </w:r>
      <w:r>
        <w:rPr>
          <w:rFonts w:ascii="Calibri" w:hAnsi="Calibri"/>
          <w:sz w:val="22"/>
        </w:rPr>
        <w:t xml:space="preserve">Good, I will call them back now then.  </w:t>
      </w:r>
      <w:r>
        <w:rPr>
          <w:rFonts w:ascii="Calibri" w:hAnsi="Calibri"/>
          <w:i/>
          <w:sz w:val="22"/>
        </w:rPr>
        <w:t>Tốt, vậy tôi gọi lại cho họ ngay.</w:t>
      </w:r>
    </w:p>
    <w:p>
      <w:pPr>
        <w:spacing w:after="160" w:line="312" w:lineRule="auto"/>
      </w:pPr>
      <w:r>
        <w:rPr>
          <w:rFonts w:ascii="Calibri" w:hAnsi="Calibri"/>
          <w:b/>
          <w:sz w:val="22"/>
        </w:rPr>
        <w:t xml:space="preserve">Ms Lan: </w:t>
      </w:r>
      <w:r>
        <w:rPr>
          <w:rFonts w:ascii="Calibri" w:hAnsi="Calibri"/>
          <w:sz w:val="22"/>
        </w:rPr>
        <w:t xml:space="preserve">Can you check if the phone line has good reception in here?  </w:t>
      </w:r>
      <w:r>
        <w:rPr>
          <w:rFonts w:ascii="Calibri" w:hAnsi="Calibri"/>
          <w:i/>
          <w:sz w:val="22"/>
        </w:rPr>
        <w:t>Anh kiểm tra giúp đường dây điện thoại ở đây có sóng tốt không được không?</w:t>
      </w:r>
    </w:p>
    <w:p>
      <w:pPr>
        <w:spacing w:after="160" w:line="312" w:lineRule="auto"/>
      </w:pPr>
      <w:r>
        <w:rPr>
          <w:rFonts w:ascii="Calibri" w:hAnsi="Calibri"/>
          <w:b/>
          <w:sz w:val="22"/>
        </w:rPr>
        <w:t xml:space="preserve">Mr Corwin: </w:t>
      </w:r>
      <w:r>
        <w:rPr>
          <w:rFonts w:ascii="Calibri" w:hAnsi="Calibri"/>
          <w:sz w:val="22"/>
        </w:rPr>
        <w:t xml:space="preserve">Yes, the signal looks strong right now.  </w:t>
      </w:r>
      <w:r>
        <w:rPr>
          <w:rFonts w:ascii="Calibri" w:hAnsi="Calibri"/>
          <w:i/>
          <w:sz w:val="22"/>
        </w:rPr>
        <w:t>Có, sóng bây giờ trông mạnh.</w:t>
      </w:r>
    </w:p>
    <w:p>
      <w:pPr>
        <w:spacing w:after="160" w:line="312" w:lineRule="auto"/>
      </w:pPr>
      <w:r>
        <w:rPr>
          <w:rFonts w:ascii="Calibri" w:hAnsi="Calibri"/>
          <w:b/>
          <w:sz w:val="22"/>
        </w:rPr>
        <w:t xml:space="preserve">Ms Lan: </w:t>
      </w:r>
      <w:r>
        <w:rPr>
          <w:rFonts w:ascii="Calibri" w:hAnsi="Calibri"/>
          <w:sz w:val="22"/>
        </w:rPr>
        <w:t xml:space="preserve">Good, I will call from here then.  </w:t>
      </w:r>
      <w:r>
        <w:rPr>
          <w:rFonts w:ascii="Calibri" w:hAnsi="Calibri"/>
          <w:i/>
          <w:sz w:val="22"/>
        </w:rPr>
        <w:t>Tốt, vậy tôi gọi ở đây.</w:t>
      </w:r>
    </w:p>
    <w:p>
      <w:pPr>
        <w:spacing w:after="160" w:line="312" w:lineRule="auto"/>
      </w:pPr>
      <w:r>
        <w:rPr>
          <w:rFonts w:ascii="Calibri" w:hAnsi="Calibri"/>
          <w:b/>
          <w:sz w:val="22"/>
        </w:rPr>
        <w:t xml:space="preserve">Mr Corwin: </w:t>
      </w:r>
      <w:r>
        <w:rPr>
          <w:rFonts w:ascii="Calibri" w:hAnsi="Calibri"/>
          <w:sz w:val="22"/>
        </w:rPr>
        <w:t xml:space="preserve">Can you check if the automated message was clear and easy to follow?  </w:t>
      </w:r>
      <w:r>
        <w:rPr>
          <w:rFonts w:ascii="Calibri" w:hAnsi="Calibri"/>
          <w:i/>
          <w:sz w:val="22"/>
        </w:rPr>
        <w:t>Bạn kiểm tra giúp tin nhắn tự động có rõ ràng dễ hiểu không được không?</w:t>
      </w:r>
    </w:p>
    <w:p>
      <w:pPr>
        <w:spacing w:after="160" w:line="312" w:lineRule="auto"/>
      </w:pPr>
      <w:r>
        <w:rPr>
          <w:rFonts w:ascii="Calibri" w:hAnsi="Calibri"/>
          <w:b/>
          <w:sz w:val="22"/>
        </w:rPr>
        <w:t xml:space="preserve">Ms Lan: </w:t>
      </w:r>
      <w:r>
        <w:rPr>
          <w:rFonts w:ascii="Calibri" w:hAnsi="Calibri"/>
          <w:sz w:val="22"/>
        </w:rPr>
        <w:t xml:space="preserve">Yes, the instructions were easy to follow.  </w:t>
      </w:r>
      <w:r>
        <w:rPr>
          <w:rFonts w:ascii="Calibri" w:hAnsi="Calibri"/>
          <w:i/>
          <w:sz w:val="22"/>
        </w:rPr>
        <w:t>Có, hướng dẫn dễ làm theo.</w:t>
      </w:r>
    </w:p>
    <w:p>
      <w:pPr>
        <w:spacing w:after="160" w:line="312" w:lineRule="auto"/>
      </w:pPr>
      <w:r>
        <w:rPr>
          <w:rFonts w:ascii="Calibri" w:hAnsi="Calibri"/>
          <w:b/>
          <w:sz w:val="22"/>
        </w:rPr>
        <w:t xml:space="preserve">Mr Corwin: </w:t>
      </w:r>
      <w:r>
        <w:rPr>
          <w:rFonts w:ascii="Calibri" w:hAnsi="Calibri"/>
          <w:sz w:val="22"/>
        </w:rPr>
        <w:t xml:space="preserve">Good, that should help most callers then.  </w:t>
      </w:r>
      <w:r>
        <w:rPr>
          <w:rFonts w:ascii="Calibri" w:hAnsi="Calibri"/>
          <w:i/>
          <w:sz w:val="22"/>
        </w:rPr>
        <w:t>Tốt, vậy đa số người gọi sẽ hiểu.</w:t>
      </w:r>
    </w:p>
    <w:p>
      <w:pPr>
        <w:spacing w:after="160" w:line="312" w:lineRule="auto"/>
      </w:pPr>
      <w:r>
        <w:rPr>
          <w:rFonts w:ascii="Calibri" w:hAnsi="Calibri"/>
          <w:b/>
          <w:sz w:val="22"/>
        </w:rPr>
        <w:t xml:space="preserve">Ms Lan: </w:t>
      </w:r>
      <w:r>
        <w:rPr>
          <w:rFonts w:ascii="Calibri" w:hAnsi="Calibri"/>
          <w:sz w:val="22"/>
        </w:rPr>
        <w:t xml:space="preserve">Can you check if the call was scheduled at the agreed time?  </w:t>
      </w:r>
      <w:r>
        <w:rPr>
          <w:rFonts w:ascii="Calibri" w:hAnsi="Calibri"/>
          <w:i/>
          <w:sz w:val="22"/>
        </w:rPr>
        <w:t>Anh kiểm tra giúp cuộc gọi có đúng giờ đã hẹn không được không?</w:t>
      </w:r>
    </w:p>
    <w:p>
      <w:pPr>
        <w:spacing w:after="160" w:line="312" w:lineRule="auto"/>
      </w:pPr>
      <w:r>
        <w:rPr>
          <w:rFonts w:ascii="Calibri" w:hAnsi="Calibri"/>
          <w:b/>
          <w:sz w:val="22"/>
        </w:rPr>
        <w:t xml:space="preserve">Mr Corwin: </w:t>
      </w:r>
      <w:r>
        <w:rPr>
          <w:rFonts w:ascii="Calibri" w:hAnsi="Calibri"/>
          <w:sz w:val="22"/>
        </w:rPr>
        <w:t xml:space="preserve">Yes, it matches the time we agreed on.  </w:t>
      </w:r>
      <w:r>
        <w:rPr>
          <w:rFonts w:ascii="Calibri" w:hAnsi="Calibri"/>
          <w:i/>
          <w:sz w:val="22"/>
        </w:rPr>
        <w:t>Có, khớp với giờ mình đã thống nhất.</w:t>
      </w:r>
    </w:p>
    <w:p>
      <w:pPr>
        <w:spacing w:after="160" w:line="312" w:lineRule="auto"/>
      </w:pPr>
      <w:r>
        <w:rPr>
          <w:rFonts w:ascii="Calibri" w:hAnsi="Calibri"/>
          <w:b/>
          <w:sz w:val="22"/>
        </w:rPr>
        <w:t xml:space="preserve">Ms Lan: </w:t>
      </w:r>
      <w:r>
        <w:rPr>
          <w:rFonts w:ascii="Calibri" w:hAnsi="Calibri"/>
          <w:sz w:val="22"/>
        </w:rPr>
        <w:t xml:space="preserve">Good, no need to reschedule then.  </w:t>
      </w:r>
      <w:r>
        <w:rPr>
          <w:rFonts w:ascii="Calibri" w:hAnsi="Calibri"/>
          <w:i/>
          <w:sz w:val="22"/>
        </w:rPr>
        <w:t>Tốt, vậy khỏi cần dời lịch.</w:t>
      </w:r>
    </w:p>
    <w:p>
      <w:pPr>
        <w:spacing w:after="160" w:line="312" w:lineRule="auto"/>
      </w:pPr>
      <w:r>
        <w:rPr>
          <w:rFonts w:ascii="Calibri" w:hAnsi="Calibri"/>
          <w:b/>
          <w:sz w:val="22"/>
        </w:rPr>
        <w:t xml:space="preserve">Mr Corwin: </w:t>
      </w:r>
      <w:r>
        <w:rPr>
          <w:rFonts w:ascii="Calibri" w:hAnsi="Calibri"/>
          <w:sz w:val="22"/>
        </w:rPr>
        <w:t xml:space="preserve">Can you check if the translator joined the call on time?  </w:t>
      </w:r>
      <w:r>
        <w:rPr>
          <w:rFonts w:ascii="Calibri" w:hAnsi="Calibri"/>
          <w:i/>
          <w:sz w:val="22"/>
        </w:rPr>
        <w:t>Bạn kiểm tra giúp phiên dịch có tham gia cuộc gọi đúng giờ không được không?</w:t>
      </w:r>
    </w:p>
    <w:p>
      <w:pPr>
        <w:spacing w:after="160" w:line="312" w:lineRule="auto"/>
      </w:pPr>
      <w:r>
        <w:rPr>
          <w:rFonts w:ascii="Calibri" w:hAnsi="Calibri"/>
          <w:b/>
          <w:sz w:val="22"/>
        </w:rPr>
        <w:t xml:space="preserve">Ms Lan: </w:t>
      </w:r>
      <w:r>
        <w:rPr>
          <w:rFonts w:ascii="Calibri" w:hAnsi="Calibri"/>
          <w:sz w:val="22"/>
        </w:rPr>
        <w:t xml:space="preserve">Yes, she joined a few minutes early actually.  </w:t>
      </w:r>
      <w:r>
        <w:rPr>
          <w:rFonts w:ascii="Calibri" w:hAnsi="Calibri"/>
          <w:i/>
          <w:sz w:val="22"/>
        </w:rPr>
        <w:t>Có, thật ra chị ấy vào sớm vài phút.</w:t>
      </w:r>
    </w:p>
    <w:p>
      <w:pPr>
        <w:spacing w:after="160" w:line="312" w:lineRule="auto"/>
      </w:pPr>
      <w:r>
        <w:rPr>
          <w:rFonts w:ascii="Calibri" w:hAnsi="Calibri"/>
          <w:b/>
          <w:sz w:val="22"/>
        </w:rPr>
        <w:t xml:space="preserve">Mr Corwin: </w:t>
      </w:r>
      <w:r>
        <w:rPr>
          <w:rFonts w:ascii="Calibri" w:hAnsi="Calibri"/>
          <w:sz w:val="22"/>
        </w:rPr>
        <w:t xml:space="preserve">Great, the call should go smoothly then.  </w:t>
      </w:r>
      <w:r>
        <w:rPr>
          <w:rFonts w:ascii="Calibri" w:hAnsi="Calibri"/>
          <w:i/>
          <w:sz w:val="22"/>
        </w:rPr>
        <w:t>Tuyệt, vậy cuộc gọi sẽ suôn sẻ.</w:t>
      </w:r>
    </w:p>
    <w:p>
      <w:pPr>
        <w:spacing w:after="160" w:line="312" w:lineRule="auto"/>
      </w:pPr>
      <w:r>
        <w:rPr>
          <w:rFonts w:ascii="Calibri" w:hAnsi="Calibri"/>
          <w:b/>
          <w:sz w:val="22"/>
        </w:rPr>
        <w:t xml:space="preserve">Ms Lan: </w:t>
      </w:r>
      <w:r>
        <w:rPr>
          <w:rFonts w:ascii="Calibri" w:hAnsi="Calibri"/>
          <w:sz w:val="22"/>
        </w:rPr>
        <w:t xml:space="preserve">Can you check if that call needs a follow-up?  </w:t>
      </w:r>
      <w:r>
        <w:rPr>
          <w:rFonts w:ascii="Calibri" w:hAnsi="Calibri"/>
          <w:i/>
          <w:sz w:val="22"/>
        </w:rPr>
        <w:t>Anh kiểm tra giúp cuộc gọi đó có cần theo dõi thêm không được không?</w:t>
      </w:r>
    </w:p>
    <w:p>
      <w:pPr>
        <w:spacing w:after="160" w:line="312" w:lineRule="auto"/>
      </w:pPr>
      <w:r>
        <w:rPr>
          <w:rFonts w:ascii="Calibri" w:hAnsi="Calibri"/>
          <w:b/>
          <w:sz w:val="22"/>
        </w:rPr>
        <w:t xml:space="preserve">Mr Corwin: </w:t>
      </w:r>
      <w:r>
        <w:rPr>
          <w:rFonts w:ascii="Calibri" w:hAnsi="Calibri"/>
          <w:sz w:val="22"/>
        </w:rPr>
        <w:t xml:space="preserve">Yes, they asked us to call again tomorrow.  </w:t>
      </w:r>
      <w:r>
        <w:rPr>
          <w:rFonts w:ascii="Calibri" w:hAnsi="Calibri"/>
          <w:i/>
          <w:sz w:val="22"/>
        </w:rPr>
        <w:t>Có, họ nhờ mình gọi lại vào mai.</w:t>
      </w:r>
    </w:p>
    <w:p>
      <w:pPr>
        <w:spacing w:after="160" w:line="312" w:lineRule="auto"/>
      </w:pPr>
      <w:r>
        <w:rPr>
          <w:rFonts w:ascii="Calibri" w:hAnsi="Calibri"/>
          <w:b/>
          <w:sz w:val="22"/>
        </w:rPr>
        <w:t xml:space="preserve">Ms Lan: </w:t>
      </w:r>
      <w:r>
        <w:rPr>
          <w:rFonts w:ascii="Calibri" w:hAnsi="Calibri"/>
          <w:sz w:val="22"/>
        </w:rPr>
        <w:t xml:space="preserve">Good to know, I will mark that for tomorrow.  </w:t>
      </w:r>
      <w:r>
        <w:rPr>
          <w:rFonts w:ascii="Calibri" w:hAnsi="Calibri"/>
          <w:i/>
          <w:sz w:val="22"/>
        </w:rPr>
        <w:t>Biết vậy tốt rồi, tôi đánh dấu cho ngày mai.</w:t>
      </w:r>
    </w:p>
    <w:p>
      <w:pPr>
        <w:spacing w:after="160" w:line="312" w:lineRule="auto"/>
      </w:pPr>
      <w:r>
        <w:rPr>
          <w:rFonts w:ascii="Calibri" w:hAnsi="Calibri"/>
          <w:b/>
          <w:sz w:val="22"/>
        </w:rPr>
        <w:t xml:space="preserve">Mr Corwin: </w:t>
      </w:r>
      <w:r>
        <w:rPr>
          <w:rFonts w:ascii="Calibri" w:hAnsi="Calibri"/>
          <w:sz w:val="22"/>
        </w:rPr>
        <w:t xml:space="preserve">Can you check if the new phone number was saved correctly?  </w:t>
      </w:r>
      <w:r>
        <w:rPr>
          <w:rFonts w:ascii="Calibri" w:hAnsi="Calibri"/>
          <w:i/>
          <w:sz w:val="22"/>
        </w:rPr>
        <w:t>Bạn kiểm tra giúp số điện thoại mới đã lưu đúng chưa được không?</w:t>
      </w:r>
    </w:p>
    <w:p>
      <w:pPr>
        <w:spacing w:after="160" w:line="312" w:lineRule="auto"/>
      </w:pPr>
      <w:r>
        <w:rPr>
          <w:rFonts w:ascii="Calibri" w:hAnsi="Calibri"/>
          <w:b/>
          <w:sz w:val="22"/>
        </w:rPr>
        <w:t xml:space="preserve">Ms Lan: </w:t>
      </w:r>
      <w:r>
        <w:rPr>
          <w:rFonts w:ascii="Calibri" w:hAnsi="Calibri"/>
          <w:sz w:val="22"/>
        </w:rPr>
        <w:t xml:space="preserve">Yes, it is saved under the right contact name.  </w:t>
      </w:r>
      <w:r>
        <w:rPr>
          <w:rFonts w:ascii="Calibri" w:hAnsi="Calibri"/>
          <w:i/>
          <w:sz w:val="22"/>
        </w:rPr>
        <w:t>Được, lưu đúng dưới tên liên hệ rồi.</w:t>
      </w:r>
    </w:p>
    <w:p>
      <w:pPr>
        <w:spacing w:after="160" w:line="312" w:lineRule="auto"/>
      </w:pPr>
      <w:r>
        <w:rPr>
          <w:rFonts w:ascii="Calibri" w:hAnsi="Calibri"/>
          <w:b/>
          <w:sz w:val="22"/>
        </w:rPr>
        <w:t xml:space="preserve">Mr Corwin: </w:t>
      </w:r>
      <w:r>
        <w:rPr>
          <w:rFonts w:ascii="Calibri" w:hAnsi="Calibri"/>
          <w:sz w:val="22"/>
        </w:rPr>
        <w:t xml:space="preserve">Good, easy to find next time then.  </w:t>
      </w:r>
      <w:r>
        <w:rPr>
          <w:rFonts w:ascii="Calibri" w:hAnsi="Calibri"/>
          <w:i/>
          <w:sz w:val="22"/>
        </w:rPr>
        <w:t>Tốt, vậy lần sau dễ tìm.</w:t>
      </w:r>
    </w:p>
    <w:p>
      <w:pPr>
        <w:spacing w:after="160" w:line="312" w:lineRule="auto"/>
      </w:pPr>
      <w:r>
        <w:rPr>
          <w:rFonts w:ascii="Calibri" w:hAnsi="Calibri"/>
          <w:b/>
          <w:sz w:val="22"/>
        </w:rPr>
        <w:t xml:space="preserve">Ms Lan: </w:t>
      </w:r>
      <w:r>
        <w:rPr>
          <w:rFonts w:ascii="Calibri" w:hAnsi="Calibri"/>
          <w:sz w:val="22"/>
        </w:rPr>
        <w:t xml:space="preserve">Can you check if the conference call had all the participants?  </w:t>
      </w:r>
      <w:r>
        <w:rPr>
          <w:rFonts w:ascii="Calibri" w:hAnsi="Calibri"/>
          <w:i/>
          <w:sz w:val="22"/>
        </w:rPr>
        <w:t>Anh kiểm tra giúp cuộc họp trực tuyến có đủ người tham gia không được không?</w:t>
      </w:r>
    </w:p>
    <w:p>
      <w:pPr>
        <w:spacing w:after="160" w:line="312" w:lineRule="auto"/>
      </w:pPr>
      <w:r>
        <w:rPr>
          <w:rFonts w:ascii="Calibri" w:hAnsi="Calibri"/>
          <w:b/>
          <w:sz w:val="22"/>
        </w:rPr>
        <w:t xml:space="preserve">Mr Corwin: </w:t>
      </w:r>
      <w:r>
        <w:rPr>
          <w:rFonts w:ascii="Calibri" w:hAnsi="Calibri"/>
          <w:sz w:val="22"/>
        </w:rPr>
        <w:t xml:space="preserve">Yes, everyone on the list joined in time.  </w:t>
      </w:r>
      <w:r>
        <w:rPr>
          <w:rFonts w:ascii="Calibri" w:hAnsi="Calibri"/>
          <w:i/>
          <w:sz w:val="22"/>
        </w:rPr>
        <w:t>Có, mọi người trong danh sách vào đúng giờ.</w:t>
      </w:r>
    </w:p>
    <w:p>
      <w:pPr>
        <w:spacing w:after="160" w:line="312" w:lineRule="auto"/>
      </w:pPr>
      <w:r>
        <w:rPr>
          <w:rFonts w:ascii="Calibri" w:hAnsi="Calibri"/>
          <w:b/>
          <w:sz w:val="22"/>
        </w:rPr>
        <w:t xml:space="preserve">Ms Lan: </w:t>
      </w:r>
      <w:r>
        <w:rPr>
          <w:rFonts w:ascii="Calibri" w:hAnsi="Calibri"/>
          <w:sz w:val="22"/>
        </w:rPr>
        <w:t xml:space="preserve">Great, we can start the discussion then.  </w:t>
      </w:r>
      <w:r>
        <w:rPr>
          <w:rFonts w:ascii="Calibri" w:hAnsi="Calibri"/>
          <w:i/>
          <w:sz w:val="22"/>
        </w:rPr>
        <w:t>Tuyệt, vậy mình bắt đầu thảo luận được.</w:t>
      </w:r>
    </w:p>
    <w:p>
      <w:pPr>
        <w:spacing w:after="160" w:line="312" w:lineRule="auto"/>
      </w:pPr>
      <w:r>
        <w:rPr>
          <w:rFonts w:ascii="Calibri" w:hAnsi="Calibri"/>
          <w:b/>
          <w:sz w:val="22"/>
        </w:rPr>
        <w:t xml:space="preserve">Mr Corwin: </w:t>
      </w:r>
      <w:r>
        <w:rPr>
          <w:rFonts w:ascii="Calibri" w:hAnsi="Calibri"/>
          <w:sz w:val="22"/>
        </w:rPr>
        <w:t xml:space="preserve">Can you check if the call ended with a clear agreement?  </w:t>
      </w:r>
      <w:r>
        <w:rPr>
          <w:rFonts w:ascii="Calibri" w:hAnsi="Calibri"/>
          <w:i/>
          <w:sz w:val="22"/>
        </w:rPr>
        <w:t>Bạn kiểm tra giúp cuộc gọi có kết thúc với thỏa thuận rõ ràng không được không?</w:t>
      </w:r>
    </w:p>
    <w:p>
      <w:pPr>
        <w:spacing w:after="160" w:line="312" w:lineRule="auto"/>
      </w:pPr>
      <w:r>
        <w:rPr>
          <w:rFonts w:ascii="Calibri" w:hAnsi="Calibri"/>
          <w:b/>
          <w:sz w:val="22"/>
        </w:rPr>
        <w:t xml:space="preserve">Ms Lan: </w:t>
      </w:r>
      <w:r>
        <w:rPr>
          <w:rFonts w:ascii="Calibri" w:hAnsi="Calibri"/>
          <w:sz w:val="22"/>
        </w:rPr>
        <w:t xml:space="preserve">Yes, both sides confirmed the next steps.  </w:t>
      </w:r>
      <w:r>
        <w:rPr>
          <w:rFonts w:ascii="Calibri" w:hAnsi="Calibri"/>
          <w:i/>
          <w:sz w:val="22"/>
        </w:rPr>
        <w:t>Có, cả hai bên đã xác nhận bước tiếp theo.</w:t>
      </w:r>
    </w:p>
    <w:p>
      <w:pPr>
        <w:spacing w:after="160" w:line="312" w:lineRule="auto"/>
      </w:pPr>
      <w:r>
        <w:rPr>
          <w:rFonts w:ascii="Calibri" w:hAnsi="Calibri"/>
          <w:b/>
          <w:sz w:val="22"/>
        </w:rPr>
        <w:t xml:space="preserve">Mr Corwin: </w:t>
      </w:r>
      <w:r>
        <w:rPr>
          <w:rFonts w:ascii="Calibri" w:hAnsi="Calibri"/>
          <w:sz w:val="22"/>
        </w:rPr>
        <w:t xml:space="preserve">Good, no confusion going forward then.  </w:t>
      </w:r>
      <w:r>
        <w:rPr>
          <w:rFonts w:ascii="Calibri" w:hAnsi="Calibri"/>
          <w:i/>
          <w:sz w:val="22"/>
        </w:rPr>
        <w:t>Tốt, vậy sắp tới không bị nhầm lẫn.</w:t>
      </w:r>
    </w:p>
    <w:p>
      <w:pPr>
        <w:spacing w:after="160" w:line="312" w:lineRule="auto"/>
      </w:pPr>
      <w:r>
        <w:rPr>
          <w:rFonts w:ascii="Calibri" w:hAnsi="Calibri"/>
          <w:b/>
          <w:sz w:val="22"/>
        </w:rPr>
        <w:t xml:space="preserve">Ms Lan: </w:t>
      </w:r>
      <w:r>
        <w:rPr>
          <w:rFonts w:ascii="Calibri" w:hAnsi="Calibri"/>
          <w:sz w:val="22"/>
        </w:rPr>
        <w:t xml:space="preserve">Can you check if the customer's issue was resolved on that call?  </w:t>
      </w:r>
      <w:r>
        <w:rPr>
          <w:rFonts w:ascii="Calibri" w:hAnsi="Calibri"/>
          <w:i/>
          <w:sz w:val="22"/>
        </w:rPr>
        <w:t>Anh kiểm tra giúp vấn đề của khách hàng đã giải quyết trong cuộc gọi đó chưa được không?</w:t>
      </w:r>
    </w:p>
    <w:p>
      <w:pPr>
        <w:spacing w:after="160" w:line="312" w:lineRule="auto"/>
      </w:pPr>
      <w:r>
        <w:rPr>
          <w:rFonts w:ascii="Calibri" w:hAnsi="Calibri"/>
          <w:b/>
          <w:sz w:val="22"/>
        </w:rPr>
        <w:t xml:space="preserve">Mr Corwin: </w:t>
      </w:r>
      <w:r>
        <w:rPr>
          <w:rFonts w:ascii="Calibri" w:hAnsi="Calibri"/>
          <w:sz w:val="22"/>
        </w:rPr>
        <w:t xml:space="preserve">Yes, they confirmed it before hanging up.  </w:t>
      </w:r>
      <w:r>
        <w:rPr>
          <w:rFonts w:ascii="Calibri" w:hAnsi="Calibri"/>
          <w:i/>
          <w:sz w:val="22"/>
        </w:rPr>
        <w:t>Có, họ xác nhận trước khi cúp máy.</w:t>
      </w:r>
    </w:p>
    <w:p>
      <w:pPr>
        <w:spacing w:after="160" w:line="312" w:lineRule="auto"/>
      </w:pPr>
      <w:r>
        <w:rPr>
          <w:rFonts w:ascii="Calibri" w:hAnsi="Calibri"/>
          <w:b/>
          <w:sz w:val="22"/>
        </w:rPr>
        <w:t xml:space="preserve">Ms Lan: </w:t>
      </w:r>
      <w:r>
        <w:rPr>
          <w:rFonts w:ascii="Calibri" w:hAnsi="Calibri"/>
          <w:sz w:val="22"/>
        </w:rPr>
        <w:t xml:space="preserve">Great, one satisfied customer then.  </w:t>
      </w:r>
      <w:r>
        <w:rPr>
          <w:rFonts w:ascii="Calibri" w:hAnsi="Calibri"/>
          <w:i/>
          <w:sz w:val="22"/>
        </w:rPr>
        <w:t>Tuyệt, vậy một khách hàng hài lòng rồi.</w:t>
      </w:r>
    </w:p>
    <w:p>
      <w:pPr>
        <w:spacing w:after="160" w:line="312" w:lineRule="auto"/>
      </w:pPr>
      <w:r>
        <w:rPr>
          <w:rFonts w:ascii="Calibri" w:hAnsi="Calibri"/>
          <w:b/>
          <w:sz w:val="22"/>
        </w:rPr>
        <w:t xml:space="preserve">Mr Corwin: </w:t>
      </w:r>
      <w:r>
        <w:rPr>
          <w:rFonts w:ascii="Calibri" w:hAnsi="Calibri"/>
          <w:sz w:val="22"/>
        </w:rPr>
        <w:t xml:space="preserve">Can you check if the phone system needs updating this month?  </w:t>
      </w:r>
      <w:r>
        <w:rPr>
          <w:rFonts w:ascii="Calibri" w:hAnsi="Calibri"/>
          <w:i/>
          <w:sz w:val="22"/>
        </w:rPr>
        <w:t>Bạn kiểm tra giúp hệ thống điện thoại tháng này có cần cập nhật không được không?</w:t>
      </w:r>
    </w:p>
    <w:p>
      <w:pPr>
        <w:spacing w:after="160" w:line="312" w:lineRule="auto"/>
      </w:pPr>
      <w:r>
        <w:rPr>
          <w:rFonts w:ascii="Calibri" w:hAnsi="Calibri"/>
          <w:b/>
          <w:sz w:val="22"/>
        </w:rPr>
        <w:t xml:space="preserve">Ms Lan: </w:t>
      </w:r>
      <w:r>
        <w:rPr>
          <w:rFonts w:ascii="Calibri" w:hAnsi="Calibri"/>
          <w:sz w:val="22"/>
        </w:rPr>
        <w:t xml:space="preserve">Yes, IT scheduled an update for Friday.  </w:t>
      </w:r>
      <w:r>
        <w:rPr>
          <w:rFonts w:ascii="Calibri" w:hAnsi="Calibri"/>
          <w:i/>
          <w:sz w:val="22"/>
        </w:rPr>
        <w:t>Có, bên IT đã lên lịch cập nhật vào thứ Sáu.</w:t>
      </w:r>
    </w:p>
    <w:p>
      <w:pPr>
        <w:spacing w:after="160" w:line="312" w:lineRule="auto"/>
      </w:pPr>
      <w:r>
        <w:rPr>
          <w:rFonts w:ascii="Calibri" w:hAnsi="Calibri"/>
          <w:b/>
          <w:sz w:val="22"/>
        </w:rPr>
        <w:t xml:space="preserve">Mr Corwin: </w:t>
      </w:r>
      <w:r>
        <w:rPr>
          <w:rFonts w:ascii="Calibri" w:hAnsi="Calibri"/>
          <w:sz w:val="22"/>
        </w:rPr>
        <w:t xml:space="preserve">Good to know, Friday it is then.  </w:t>
      </w:r>
      <w:r>
        <w:rPr>
          <w:rFonts w:ascii="Calibri" w:hAnsi="Calibri"/>
          <w:i/>
          <w:sz w:val="22"/>
        </w:rPr>
        <w:t>Biết vậy tốt rồi, vậy thứ Sáu nhé.</w:t>
      </w:r>
    </w:p>
    <w:p>
      <w:pPr>
        <w:spacing w:after="160" w:line="312" w:lineRule="auto"/>
      </w:pPr>
      <w:r>
        <w:rPr>
          <w:rFonts w:ascii="Calibri" w:hAnsi="Calibri"/>
          <w:b/>
          <w:sz w:val="22"/>
        </w:rPr>
        <w:t xml:space="preserve">Ms Lan: </w:t>
      </w:r>
      <w:r>
        <w:rPr>
          <w:rFonts w:ascii="Calibri" w:hAnsi="Calibri"/>
          <w:sz w:val="22"/>
        </w:rPr>
        <w:t xml:space="preserve">Can you check if the call center queue is long right now?  </w:t>
      </w:r>
      <w:r>
        <w:rPr>
          <w:rFonts w:ascii="Calibri" w:hAnsi="Calibri"/>
          <w:i/>
          <w:sz w:val="22"/>
        </w:rPr>
        <w:t>Anh kiểm tra giúp hàng chờ tổng đài bây giờ có dài không được không?</w:t>
      </w:r>
    </w:p>
    <w:p>
      <w:pPr>
        <w:spacing w:after="160" w:line="312" w:lineRule="auto"/>
      </w:pPr>
      <w:r>
        <w:rPr>
          <w:rFonts w:ascii="Calibri" w:hAnsi="Calibri"/>
          <w:b/>
          <w:sz w:val="22"/>
        </w:rPr>
        <w:t xml:space="preserve">Mr Corwin: </w:t>
      </w:r>
      <w:r>
        <w:rPr>
          <w:rFonts w:ascii="Calibri" w:hAnsi="Calibri"/>
          <w:sz w:val="22"/>
        </w:rPr>
        <w:t xml:space="preserve">No, the wait time looks quite short.  </w:t>
      </w:r>
      <w:r>
        <w:rPr>
          <w:rFonts w:ascii="Calibri" w:hAnsi="Calibri"/>
          <w:i/>
          <w:sz w:val="22"/>
        </w:rPr>
        <w:t>Không, thời gian chờ trông khá ngắn.</w:t>
      </w:r>
    </w:p>
    <w:p>
      <w:pPr>
        <w:spacing w:after="160" w:line="312" w:lineRule="auto"/>
      </w:pPr>
      <w:r>
        <w:rPr>
          <w:rFonts w:ascii="Calibri" w:hAnsi="Calibri"/>
          <w:b/>
          <w:sz w:val="22"/>
        </w:rPr>
        <w:t xml:space="preserve">Ms Lan: </w:t>
      </w:r>
      <w:r>
        <w:rPr>
          <w:rFonts w:ascii="Calibri" w:hAnsi="Calibri"/>
          <w:sz w:val="22"/>
        </w:rPr>
        <w:t xml:space="preserve">Good, I will call them now then.  </w:t>
      </w:r>
      <w:r>
        <w:rPr>
          <w:rFonts w:ascii="Calibri" w:hAnsi="Calibri"/>
          <w:i/>
          <w:sz w:val="22"/>
        </w:rPr>
        <w:t>Tốt, vậy tôi gọi ngay bây giờ.</w:t>
      </w:r>
    </w:p>
    <w:p>
      <w:pPr>
        <w:spacing w:after="160" w:line="312" w:lineRule="auto"/>
      </w:pPr>
      <w:r>
        <w:rPr>
          <w:rFonts w:ascii="Calibri" w:hAnsi="Calibri"/>
          <w:b/>
          <w:sz w:val="22"/>
        </w:rPr>
        <w:t xml:space="preserve">Mr Corwin: </w:t>
      </w:r>
      <w:r>
        <w:rPr>
          <w:rFonts w:ascii="Calibri" w:hAnsi="Calibri"/>
          <w:sz w:val="22"/>
        </w:rPr>
        <w:t xml:space="preserve">Can you check if the caller was verified properly before the transfer?  </w:t>
      </w:r>
      <w:r>
        <w:rPr>
          <w:rFonts w:ascii="Calibri" w:hAnsi="Calibri"/>
          <w:i/>
          <w:sz w:val="22"/>
        </w:rPr>
        <w:t>Bạn kiểm tra giúp người gọi đã được xác minh đúng cách trước khi chuyển máy chưa được không?</w:t>
      </w:r>
    </w:p>
    <w:p>
      <w:pPr>
        <w:spacing w:after="160" w:line="312" w:lineRule="auto"/>
      </w:pPr>
      <w:r>
        <w:rPr>
          <w:rFonts w:ascii="Calibri" w:hAnsi="Calibri"/>
          <w:b/>
          <w:sz w:val="22"/>
        </w:rPr>
        <w:t xml:space="preserve">Ms Lan: </w:t>
      </w:r>
      <w:r>
        <w:rPr>
          <w:rFonts w:ascii="Calibri" w:hAnsi="Calibri"/>
          <w:sz w:val="22"/>
        </w:rPr>
        <w:t xml:space="preserve">Yes, the standard security questions were asked.  </w:t>
      </w:r>
      <w:r>
        <w:rPr>
          <w:rFonts w:ascii="Calibri" w:hAnsi="Calibri"/>
          <w:i/>
          <w:sz w:val="22"/>
        </w:rPr>
        <w:t>Có, đã hỏi đủ câu hỏi bảo mật tiêu chuẩn.</w:t>
      </w:r>
    </w:p>
    <w:p>
      <w:pPr>
        <w:spacing w:after="160" w:line="312" w:lineRule="auto"/>
      </w:pPr>
      <w:r>
        <w:rPr>
          <w:rFonts w:ascii="Calibri" w:hAnsi="Calibri"/>
          <w:b/>
          <w:sz w:val="22"/>
        </w:rPr>
        <w:t xml:space="preserve">Mr Corwin: </w:t>
      </w:r>
      <w:r>
        <w:rPr>
          <w:rFonts w:ascii="Calibri" w:hAnsi="Calibri"/>
          <w:sz w:val="22"/>
        </w:rPr>
        <w:t xml:space="preserve">Good, that follows the correct procedure then.  </w:t>
      </w:r>
      <w:r>
        <w:rPr>
          <w:rFonts w:ascii="Calibri" w:hAnsi="Calibri"/>
          <w:i/>
          <w:sz w:val="22"/>
        </w:rPr>
        <w:t>Tốt, vậy đúng quy trình rồi.</w:t>
      </w:r>
    </w:p>
    <w:p>
      <w:pPr>
        <w:spacing w:after="160" w:line="312" w:lineRule="auto"/>
      </w:pPr>
      <w:r>
        <w:rPr>
          <w:rFonts w:ascii="Calibri" w:hAnsi="Calibri"/>
          <w:b/>
          <w:sz w:val="22"/>
        </w:rPr>
        <w:t xml:space="preserve">Ms Lan: </w:t>
      </w:r>
      <w:r>
        <w:rPr>
          <w:rFonts w:ascii="Calibri" w:hAnsi="Calibri"/>
          <w:sz w:val="22"/>
        </w:rPr>
        <w:t xml:space="preserve">Can you check if the call notes were written down properly?  </w:t>
      </w:r>
      <w:r>
        <w:rPr>
          <w:rFonts w:ascii="Calibri" w:hAnsi="Calibri"/>
          <w:i/>
          <w:sz w:val="22"/>
        </w:rPr>
        <w:t>Anh kiểm tra giúp ghi chú cuộc gọi đã viết lại đầy đủ chưa được không?</w:t>
      </w:r>
    </w:p>
    <w:p>
      <w:pPr>
        <w:spacing w:after="160" w:line="312" w:lineRule="auto"/>
      </w:pPr>
      <w:r>
        <w:rPr>
          <w:rFonts w:ascii="Calibri" w:hAnsi="Calibri"/>
          <w:b/>
          <w:sz w:val="22"/>
        </w:rPr>
        <w:t xml:space="preserve">Mr Corwin: </w:t>
      </w:r>
      <w:r>
        <w:rPr>
          <w:rFonts w:ascii="Calibri" w:hAnsi="Calibri"/>
          <w:sz w:val="22"/>
        </w:rPr>
        <w:t xml:space="preserve">Yes, I typed them up right after the call.  </w:t>
      </w:r>
      <w:r>
        <w:rPr>
          <w:rFonts w:ascii="Calibri" w:hAnsi="Calibri"/>
          <w:i/>
          <w:sz w:val="22"/>
        </w:rPr>
        <w:t>Có, tôi gõ lại ngay sau cuộc gọi rồi.</w:t>
      </w:r>
    </w:p>
    <w:p>
      <w:pPr>
        <w:spacing w:after="160" w:line="312" w:lineRule="auto"/>
      </w:pPr>
      <w:r>
        <w:rPr>
          <w:rFonts w:ascii="Calibri" w:hAnsi="Calibri"/>
          <w:b/>
          <w:sz w:val="22"/>
        </w:rPr>
        <w:t xml:space="preserve">Ms Lan: </w:t>
      </w:r>
      <w:r>
        <w:rPr>
          <w:rFonts w:ascii="Calibri" w:hAnsi="Calibri"/>
          <w:sz w:val="22"/>
        </w:rPr>
        <w:t xml:space="preserve">Good, we will not forget the details then.  </w:t>
      </w:r>
      <w:r>
        <w:rPr>
          <w:rFonts w:ascii="Calibri" w:hAnsi="Calibri"/>
          <w:i/>
          <w:sz w:val="22"/>
        </w:rPr>
        <w:t>Tốt, vậy mình sẽ không quên chi tiết.</w:t>
      </w:r>
    </w:p>
    <w:p>
      <w:pPr>
        <w:spacing w:after="160" w:line="312" w:lineRule="auto"/>
      </w:pPr>
      <w:r>
        <w:rPr>
          <w:rFonts w:ascii="Calibri" w:hAnsi="Calibri"/>
          <w:b/>
          <w:sz w:val="22"/>
        </w:rPr>
        <w:t xml:space="preserve">Mr Corwin: </w:t>
      </w:r>
      <w:r>
        <w:rPr>
          <w:rFonts w:ascii="Calibri" w:hAnsi="Calibri"/>
          <w:sz w:val="22"/>
        </w:rPr>
        <w:t xml:space="preserve">Can you check if the phone battery lasted through the whole call?  </w:t>
      </w:r>
      <w:r>
        <w:rPr>
          <w:rFonts w:ascii="Calibri" w:hAnsi="Calibri"/>
          <w:i/>
          <w:sz w:val="22"/>
        </w:rPr>
        <w:t>Bạn kiểm tra giúp pin điện thoại có đủ cho suốt cuộc gọi không được không?</w:t>
      </w:r>
    </w:p>
    <w:p>
      <w:pPr>
        <w:spacing w:after="160" w:line="312" w:lineRule="auto"/>
      </w:pPr>
      <w:r>
        <w:rPr>
          <w:rFonts w:ascii="Calibri" w:hAnsi="Calibri"/>
          <w:b/>
          <w:sz w:val="22"/>
        </w:rPr>
        <w:t xml:space="preserve">Ms Lan: </w:t>
      </w:r>
      <w:r>
        <w:rPr>
          <w:rFonts w:ascii="Calibri" w:hAnsi="Calibri"/>
          <w:sz w:val="22"/>
        </w:rPr>
        <w:t xml:space="preserve">Yes, it still had plenty left afterward.  </w:t>
      </w:r>
      <w:r>
        <w:rPr>
          <w:rFonts w:ascii="Calibri" w:hAnsi="Calibri"/>
          <w:i/>
          <w:sz w:val="22"/>
        </w:rPr>
        <w:t>Có, sau đó vẫn còn nhiều pin.</w:t>
      </w:r>
    </w:p>
    <w:p>
      <w:pPr>
        <w:spacing w:after="160" w:line="312" w:lineRule="auto"/>
      </w:pPr>
      <w:r>
        <w:rPr>
          <w:rFonts w:ascii="Calibri" w:hAnsi="Calibri"/>
          <w:b/>
          <w:sz w:val="22"/>
        </w:rPr>
        <w:t xml:space="preserve">Mr Corwin: </w:t>
      </w:r>
      <w:r>
        <w:rPr>
          <w:rFonts w:ascii="Calibri" w:hAnsi="Calibri"/>
          <w:sz w:val="22"/>
        </w:rPr>
        <w:t xml:space="preserve">Good, no need to worry about that then.  </w:t>
      </w:r>
      <w:r>
        <w:rPr>
          <w:rFonts w:ascii="Calibri" w:hAnsi="Calibri"/>
          <w:i/>
          <w:sz w:val="22"/>
        </w:rPr>
        <w:t>Tốt, vậy khỏi cần lo chuyện đó.</w:t>
      </w:r>
    </w:p>
    <w:p>
      <w:pPr>
        <w:spacing w:after="160" w:line="312" w:lineRule="auto"/>
      </w:pPr>
      <w:r>
        <w:rPr>
          <w:rFonts w:ascii="Calibri" w:hAnsi="Calibri"/>
          <w:b/>
          <w:sz w:val="22"/>
        </w:rPr>
        <w:t xml:space="preserve">Ms Lan: </w:t>
      </w:r>
      <w:r>
        <w:rPr>
          <w:rFonts w:ascii="Calibri" w:hAnsi="Calibri"/>
          <w:sz w:val="22"/>
        </w:rPr>
        <w:t xml:space="preserve">Can you check if the call was answered by the right person?  </w:t>
      </w:r>
      <w:r>
        <w:rPr>
          <w:rFonts w:ascii="Calibri" w:hAnsi="Calibri"/>
          <w:i/>
          <w:sz w:val="22"/>
        </w:rPr>
        <w:t>Anh kiểm tra giúp cuộc gọi có được đúng người bắt máy không được không?</w:t>
      </w:r>
    </w:p>
    <w:p>
      <w:pPr>
        <w:spacing w:after="160" w:line="312" w:lineRule="auto"/>
      </w:pPr>
      <w:r>
        <w:rPr>
          <w:rFonts w:ascii="Calibri" w:hAnsi="Calibri"/>
          <w:b/>
          <w:sz w:val="22"/>
        </w:rPr>
        <w:t xml:space="preserve">Mr Corwin: </w:t>
      </w:r>
      <w:r>
        <w:rPr>
          <w:rFonts w:ascii="Calibri" w:hAnsi="Calibri"/>
          <w:sz w:val="22"/>
        </w:rPr>
        <w:t xml:space="preserve">Yes, the manager herself picked up.  </w:t>
      </w:r>
      <w:r>
        <w:rPr>
          <w:rFonts w:ascii="Calibri" w:hAnsi="Calibri"/>
          <w:i/>
          <w:sz w:val="22"/>
        </w:rPr>
        <w:t>Có, chính quản lý bắt máy luôn.</w:t>
      </w:r>
    </w:p>
    <w:p>
      <w:pPr>
        <w:spacing w:after="160" w:line="312" w:lineRule="auto"/>
      </w:pPr>
      <w:r>
        <w:rPr>
          <w:rFonts w:ascii="Calibri" w:hAnsi="Calibri"/>
          <w:b/>
          <w:sz w:val="22"/>
        </w:rPr>
        <w:t xml:space="preserve">Ms Lan: </w:t>
      </w:r>
      <w:r>
        <w:rPr>
          <w:rFonts w:ascii="Calibri" w:hAnsi="Calibri"/>
          <w:sz w:val="22"/>
        </w:rPr>
        <w:t xml:space="preserve">Great, that saved a lot of time then.  </w:t>
      </w:r>
      <w:r>
        <w:rPr>
          <w:rFonts w:ascii="Calibri" w:hAnsi="Calibri"/>
          <w:i/>
          <w:sz w:val="22"/>
        </w:rPr>
        <w:t>Tuyệt, vậy tiết kiệm được nhiều thời gian.</w:t>
      </w:r>
    </w:p>
    <w:p>
      <w:pPr>
        <w:spacing w:after="160" w:line="312" w:lineRule="auto"/>
      </w:pPr>
      <w:r>
        <w:rPr>
          <w:rFonts w:ascii="Calibri" w:hAnsi="Calibri"/>
          <w:b/>
          <w:sz w:val="22"/>
        </w:rPr>
        <w:t xml:space="preserve">Mr Corwin: </w:t>
      </w:r>
      <w:r>
        <w:rPr>
          <w:rFonts w:ascii="Calibri" w:hAnsi="Calibri"/>
          <w:sz w:val="22"/>
        </w:rPr>
        <w:t xml:space="preserve">Can you check if the extension number I dialed was correct?  </w:t>
      </w:r>
      <w:r>
        <w:rPr>
          <w:rFonts w:ascii="Calibri" w:hAnsi="Calibri"/>
          <w:i/>
          <w:sz w:val="22"/>
        </w:rPr>
        <w:t>Bạn kiểm tra giúp số máy nhánh tôi vừa bấm có đúng không được không?</w:t>
      </w:r>
    </w:p>
    <w:p>
      <w:pPr>
        <w:spacing w:after="160" w:line="312" w:lineRule="auto"/>
      </w:pPr>
      <w:r>
        <w:rPr>
          <w:rFonts w:ascii="Calibri" w:hAnsi="Calibri"/>
          <w:b/>
          <w:sz w:val="22"/>
        </w:rPr>
        <w:t xml:space="preserve">Ms Lan: </w:t>
      </w:r>
      <w:r>
        <w:rPr>
          <w:rFonts w:ascii="Calibri" w:hAnsi="Calibri"/>
          <w:sz w:val="22"/>
        </w:rPr>
        <w:t xml:space="preserve">Yes, it matches the directory listing.  </w:t>
      </w:r>
      <w:r>
        <w:rPr>
          <w:rFonts w:ascii="Calibri" w:hAnsi="Calibri"/>
          <w:i/>
          <w:sz w:val="22"/>
        </w:rPr>
        <w:t>Được, khớp với danh bạ nội bộ.</w:t>
      </w:r>
    </w:p>
    <w:p>
      <w:pPr>
        <w:spacing w:after="160" w:line="312" w:lineRule="auto"/>
      </w:pPr>
      <w:r>
        <w:rPr>
          <w:rFonts w:ascii="Calibri" w:hAnsi="Calibri"/>
          <w:b/>
          <w:sz w:val="22"/>
        </w:rPr>
        <w:t xml:space="preserve">Mr Corwin: </w:t>
      </w:r>
      <w:r>
        <w:rPr>
          <w:rFonts w:ascii="Calibri" w:hAnsi="Calibri"/>
          <w:sz w:val="22"/>
        </w:rPr>
        <w:t xml:space="preserve">Good, that explains why it connected.  </w:t>
      </w:r>
      <w:r>
        <w:rPr>
          <w:rFonts w:ascii="Calibri" w:hAnsi="Calibri"/>
          <w:i/>
          <w:sz w:val="22"/>
        </w:rPr>
        <w:t>Tốt, thảo nào kết nối được ngay.</w:t>
      </w:r>
    </w:p>
    <w:p>
      <w:pPr>
        <w:spacing w:after="160" w:line="312" w:lineRule="auto"/>
      </w:pPr>
      <w:r>
        <w:rPr>
          <w:rFonts w:ascii="Calibri" w:hAnsi="Calibri"/>
          <w:b/>
          <w:sz w:val="22"/>
        </w:rPr>
        <w:t xml:space="preserve">Ms Lan: </w:t>
      </w:r>
      <w:r>
        <w:rPr>
          <w:rFonts w:ascii="Calibri" w:hAnsi="Calibri"/>
          <w:sz w:val="22"/>
        </w:rPr>
        <w:t xml:space="preserve">Can you check if the call quality was clear on your end?  </w:t>
      </w:r>
      <w:r>
        <w:rPr>
          <w:rFonts w:ascii="Calibri" w:hAnsi="Calibri"/>
          <w:i/>
          <w:sz w:val="22"/>
        </w:rPr>
        <w:t>Anh kiểm tra giúp chất lượng cuộc gọi bên anh có rõ không được không?</w:t>
      </w:r>
    </w:p>
    <w:p>
      <w:pPr>
        <w:spacing w:after="160" w:line="312" w:lineRule="auto"/>
      </w:pPr>
      <w:r>
        <w:rPr>
          <w:rFonts w:ascii="Calibri" w:hAnsi="Calibri"/>
          <w:b/>
          <w:sz w:val="22"/>
        </w:rPr>
        <w:t xml:space="preserve">Mr Corwin: </w:t>
      </w:r>
      <w:r>
        <w:rPr>
          <w:rFonts w:ascii="Calibri" w:hAnsi="Calibri"/>
          <w:sz w:val="22"/>
        </w:rPr>
        <w:t xml:space="preserve">Yes, I could hear every word clearly.  </w:t>
      </w:r>
      <w:r>
        <w:rPr>
          <w:rFonts w:ascii="Calibri" w:hAnsi="Calibri"/>
          <w:i/>
          <w:sz w:val="22"/>
        </w:rPr>
        <w:t>Có, tôi nghe rõ từng chữ luôn.</w:t>
      </w:r>
    </w:p>
    <w:p>
      <w:pPr>
        <w:spacing w:after="160" w:line="312" w:lineRule="auto"/>
      </w:pPr>
      <w:r>
        <w:rPr>
          <w:rFonts w:ascii="Calibri" w:hAnsi="Calibri"/>
          <w:b/>
          <w:sz w:val="22"/>
        </w:rPr>
        <w:t xml:space="preserve">Ms Lan: </w:t>
      </w:r>
      <w:r>
        <w:rPr>
          <w:rFonts w:ascii="Calibri" w:hAnsi="Calibri"/>
          <w:sz w:val="22"/>
        </w:rPr>
        <w:t xml:space="preserve">Good, no need to repeat anything then.  </w:t>
      </w:r>
      <w:r>
        <w:rPr>
          <w:rFonts w:ascii="Calibri" w:hAnsi="Calibri"/>
          <w:i/>
          <w:sz w:val="22"/>
        </w:rPr>
        <w:t>Tốt, vậy khỏi cần lặp lại gì.</w:t>
      </w:r>
    </w:p>
    <w:p>
      <w:pPr>
        <w:spacing w:after="160" w:line="312" w:lineRule="auto"/>
      </w:pPr>
      <w:r>
        <w:rPr>
          <w:rFonts w:ascii="Calibri" w:hAnsi="Calibri"/>
          <w:b/>
          <w:sz w:val="22"/>
        </w:rPr>
        <w:t xml:space="preserve">Mr Corwin: </w:t>
      </w:r>
      <w:r>
        <w:rPr>
          <w:rFonts w:ascii="Calibri" w:hAnsi="Calibri"/>
          <w:sz w:val="22"/>
        </w:rPr>
        <w:t xml:space="preserve">Can you check if the phone was fully charged before the call?  </w:t>
      </w:r>
      <w:r>
        <w:rPr>
          <w:rFonts w:ascii="Calibri" w:hAnsi="Calibri"/>
          <w:i/>
          <w:sz w:val="22"/>
        </w:rPr>
        <w:t>Bạn kiểm tra giúp điện thoại đã sạc đầy trước cuộc gọi chưa được không?</w:t>
      </w:r>
    </w:p>
    <w:p>
      <w:pPr>
        <w:spacing w:after="160" w:line="312" w:lineRule="auto"/>
      </w:pPr>
      <w:r>
        <w:rPr>
          <w:rFonts w:ascii="Calibri" w:hAnsi="Calibri"/>
          <w:b/>
          <w:sz w:val="22"/>
        </w:rPr>
        <w:t xml:space="preserve">Ms Lan: </w:t>
      </w:r>
      <w:r>
        <w:rPr>
          <w:rFonts w:ascii="Calibri" w:hAnsi="Calibri"/>
          <w:sz w:val="22"/>
        </w:rPr>
        <w:t xml:space="preserve">Yes, it was at ninety percent when I started.  </w:t>
      </w:r>
      <w:r>
        <w:rPr>
          <w:rFonts w:ascii="Calibri" w:hAnsi="Calibri"/>
          <w:i/>
          <w:sz w:val="22"/>
        </w:rPr>
        <w:t>Có, lúc tôi bắt đầu gọi là chín mươi phần trăm.</w:t>
      </w:r>
    </w:p>
    <w:p>
      <w:pPr>
        <w:spacing w:after="160" w:line="312" w:lineRule="auto"/>
      </w:pPr>
      <w:r>
        <w:rPr>
          <w:rFonts w:ascii="Calibri" w:hAnsi="Calibri"/>
          <w:b/>
          <w:sz w:val="22"/>
        </w:rPr>
        <w:t xml:space="preserve">Mr Corwin: </w:t>
      </w:r>
      <w:r>
        <w:rPr>
          <w:rFonts w:ascii="Calibri" w:hAnsi="Calibri"/>
          <w:sz w:val="22"/>
        </w:rPr>
        <w:t xml:space="preserve">Good, plenty of charge for a long call.  </w:t>
      </w:r>
      <w:r>
        <w:rPr>
          <w:rFonts w:ascii="Calibri" w:hAnsi="Calibri"/>
          <w:i/>
          <w:sz w:val="22"/>
        </w:rPr>
        <w:t>Tốt, vậy đủ pin cho cuộc gọi dài.</w:t>
      </w:r>
    </w:p>
    <w:p>
      <w:pPr>
        <w:spacing w:after="160" w:line="312" w:lineRule="auto"/>
      </w:pPr>
      <w:r>
        <w:rPr>
          <w:rFonts w:ascii="Calibri" w:hAnsi="Calibri"/>
          <w:b/>
          <w:sz w:val="22"/>
        </w:rPr>
        <w:t xml:space="preserve">Ms Lan: </w:t>
      </w:r>
      <w:r>
        <w:rPr>
          <w:rFonts w:ascii="Calibri" w:hAnsi="Calibri"/>
          <w:sz w:val="22"/>
        </w:rPr>
        <w:t xml:space="preserve">Can you check if the caller's request was understood correctly?  </w:t>
      </w:r>
      <w:r>
        <w:rPr>
          <w:rFonts w:ascii="Calibri" w:hAnsi="Calibri"/>
          <w:i/>
          <w:sz w:val="22"/>
        </w:rPr>
        <w:t>Anh kiểm tra giúp yêu cầu của người gọi đã hiểu đúng chưa được không?</w:t>
      </w:r>
    </w:p>
    <w:p>
      <w:pPr>
        <w:spacing w:after="160" w:line="312" w:lineRule="auto"/>
      </w:pPr>
      <w:r>
        <w:rPr>
          <w:rFonts w:ascii="Calibri" w:hAnsi="Calibri"/>
          <w:b/>
          <w:sz w:val="22"/>
        </w:rPr>
        <w:t xml:space="preserve">Mr Corwin: </w:t>
      </w:r>
      <w:r>
        <w:rPr>
          <w:rFonts w:ascii="Calibri" w:hAnsi="Calibri"/>
          <w:sz w:val="22"/>
        </w:rPr>
        <w:t xml:space="preserve">Yes, I repeated it back and they confirmed.  </w:t>
      </w:r>
      <w:r>
        <w:rPr>
          <w:rFonts w:ascii="Calibri" w:hAnsi="Calibri"/>
          <w:i/>
          <w:sz w:val="22"/>
        </w:rPr>
        <w:t>Có, tôi nhắc lại và họ đã xác nhận.</w:t>
      </w:r>
    </w:p>
    <w:p>
      <w:pPr>
        <w:spacing w:after="160" w:line="312" w:lineRule="auto"/>
      </w:pPr>
      <w:r>
        <w:rPr>
          <w:rFonts w:ascii="Calibri" w:hAnsi="Calibri"/>
          <w:b/>
          <w:sz w:val="22"/>
        </w:rPr>
        <w:t xml:space="preserve">Ms Lan: </w:t>
      </w:r>
      <w:r>
        <w:rPr>
          <w:rFonts w:ascii="Calibri" w:hAnsi="Calibri"/>
          <w:sz w:val="22"/>
        </w:rPr>
        <w:t xml:space="preserve">Good, that avoids any mix-up then.  </w:t>
      </w:r>
      <w:r>
        <w:rPr>
          <w:rFonts w:ascii="Calibri" w:hAnsi="Calibri"/>
          <w:i/>
          <w:sz w:val="22"/>
        </w:rPr>
        <w:t>Tốt, vậy tránh được nhầm lẫn.</w:t>
      </w:r>
    </w:p>
    <w:p>
      <w:pPr>
        <w:spacing w:after="160" w:line="312" w:lineRule="auto"/>
      </w:pPr>
      <w:r>
        <w:rPr>
          <w:rFonts w:ascii="Calibri" w:hAnsi="Calibri"/>
          <w:b/>
          <w:sz w:val="22"/>
        </w:rPr>
        <w:t xml:space="preserve">Mr Corwin: </w:t>
      </w:r>
      <w:r>
        <w:rPr>
          <w:rFonts w:ascii="Calibri" w:hAnsi="Calibri"/>
          <w:sz w:val="22"/>
        </w:rPr>
        <w:t xml:space="preserve">Can you check if the callback happened as promised yesterday?  </w:t>
      </w:r>
      <w:r>
        <w:rPr>
          <w:rFonts w:ascii="Calibri" w:hAnsi="Calibri"/>
          <w:i/>
          <w:sz w:val="22"/>
        </w:rPr>
        <w:t>Bạn kiểm tra giúp hôm qua cuộc gọi lại có diễn ra như đã hứa không được không?</w:t>
      </w:r>
    </w:p>
    <w:p>
      <w:pPr>
        <w:spacing w:after="160" w:line="312" w:lineRule="auto"/>
      </w:pPr>
      <w:r>
        <w:rPr>
          <w:rFonts w:ascii="Calibri" w:hAnsi="Calibri"/>
          <w:b/>
          <w:sz w:val="22"/>
        </w:rPr>
        <w:t xml:space="preserve">Ms Lan: </w:t>
      </w:r>
      <w:r>
        <w:rPr>
          <w:rFonts w:ascii="Calibri" w:hAnsi="Calibri"/>
          <w:sz w:val="22"/>
        </w:rPr>
        <w:t xml:space="preserve">Yes, they called back right on time.  </w:t>
      </w:r>
      <w:r>
        <w:rPr>
          <w:rFonts w:ascii="Calibri" w:hAnsi="Calibri"/>
          <w:i/>
          <w:sz w:val="22"/>
        </w:rPr>
        <w:t>Có, họ gọi lại đúng giờ luôn.</w:t>
      </w:r>
    </w:p>
    <w:p>
      <w:pPr>
        <w:spacing w:after="160" w:line="312" w:lineRule="auto"/>
      </w:pPr>
      <w:r>
        <w:rPr>
          <w:rFonts w:ascii="Calibri" w:hAnsi="Calibri"/>
          <w:b/>
          <w:sz w:val="22"/>
        </w:rPr>
        <w:t xml:space="preserve">Mr Corwin: </w:t>
      </w:r>
      <w:r>
        <w:rPr>
          <w:rFonts w:ascii="Calibri" w:hAnsi="Calibri"/>
          <w:sz w:val="22"/>
        </w:rPr>
        <w:t xml:space="preserve">Good, they kept their word then.  </w:t>
      </w:r>
      <w:r>
        <w:rPr>
          <w:rFonts w:ascii="Calibri" w:hAnsi="Calibri"/>
          <w:i/>
          <w:sz w:val="22"/>
        </w:rPr>
        <w:t>Tốt, vậy họ giữ đúng lời hứa.</w:t>
      </w:r>
    </w:p>
    <w:p>
      <w:pPr>
        <w:spacing w:after="160" w:line="312" w:lineRule="auto"/>
      </w:pPr>
      <w:r>
        <w:rPr>
          <w:rFonts w:ascii="Calibri" w:hAnsi="Calibri"/>
          <w:b/>
          <w:sz w:val="22"/>
        </w:rPr>
        <w:t xml:space="preserve">Ms Lan: </w:t>
      </w:r>
      <w:r>
        <w:rPr>
          <w:rFonts w:ascii="Calibri" w:hAnsi="Calibri"/>
          <w:sz w:val="22"/>
        </w:rPr>
        <w:t xml:space="preserve">Can you check if the phone settings block spam calls now?  </w:t>
      </w:r>
      <w:r>
        <w:rPr>
          <w:rFonts w:ascii="Calibri" w:hAnsi="Calibri"/>
          <w:i/>
          <w:sz w:val="22"/>
        </w:rPr>
        <w:t>Anh kiểm tra giúp cài đặt điện thoại bây giờ có chặn cuộc gọi rác không được không?</w:t>
      </w:r>
    </w:p>
    <w:p>
      <w:pPr>
        <w:spacing w:after="160" w:line="312" w:lineRule="auto"/>
      </w:pPr>
      <w:r>
        <w:rPr>
          <w:rFonts w:ascii="Calibri" w:hAnsi="Calibri"/>
          <w:b/>
          <w:sz w:val="22"/>
        </w:rPr>
        <w:t xml:space="preserve">Mr Corwin: </w:t>
      </w:r>
      <w:r>
        <w:rPr>
          <w:rFonts w:ascii="Calibri" w:hAnsi="Calibri"/>
          <w:sz w:val="22"/>
        </w:rPr>
        <w:t xml:space="preserve">Yes, the spam filter is switched on.  </w:t>
      </w:r>
      <w:r>
        <w:rPr>
          <w:rFonts w:ascii="Calibri" w:hAnsi="Calibri"/>
          <w:i/>
          <w:sz w:val="22"/>
        </w:rPr>
        <w:t>Có, bộ lọc cuộc gọi rác đã bật rồi.</w:t>
      </w:r>
    </w:p>
    <w:p>
      <w:pPr>
        <w:spacing w:after="160" w:line="312" w:lineRule="auto"/>
      </w:pPr>
      <w:r>
        <w:rPr>
          <w:rFonts w:ascii="Calibri" w:hAnsi="Calibri"/>
          <w:b/>
          <w:sz w:val="22"/>
        </w:rPr>
        <w:t xml:space="preserve">Ms Lan: </w:t>
      </w:r>
      <w:r>
        <w:rPr>
          <w:rFonts w:ascii="Calibri" w:hAnsi="Calibri"/>
          <w:sz w:val="22"/>
        </w:rPr>
        <w:t xml:space="preserve">Good, fewer annoying calls then.  </w:t>
      </w:r>
      <w:r>
        <w:rPr>
          <w:rFonts w:ascii="Calibri" w:hAnsi="Calibri"/>
          <w:i/>
          <w:sz w:val="22"/>
        </w:rPr>
        <w:t>Tốt, vậy đỡ bị làm phiền hơn.</w:t>
      </w:r>
    </w:p>
    <w:p>
      <w:pPr>
        <w:spacing w:after="160" w:line="312" w:lineRule="auto"/>
      </w:pPr>
      <w:r>
        <w:rPr>
          <w:rFonts w:ascii="Calibri" w:hAnsi="Calibri"/>
          <w:b/>
          <w:sz w:val="22"/>
        </w:rPr>
        <w:t xml:space="preserve">Mr Corwin: </w:t>
      </w:r>
      <w:r>
        <w:rPr>
          <w:rFonts w:ascii="Calibri" w:hAnsi="Calibri"/>
          <w:sz w:val="22"/>
        </w:rPr>
        <w:t xml:space="preserve">Why does checking these phone call details matter so much anyway?  </w:t>
      </w:r>
      <w:r>
        <w:rPr>
          <w:rFonts w:ascii="Calibri" w:hAnsi="Calibri"/>
          <w:i/>
          <w:sz w:val="22"/>
        </w:rPr>
        <w:t>Vậy vì sao kiểm tra những chi tiết cuộc gọi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communication clear and helps us avoid misunderstandings with the people we call.  </w:t>
      </w:r>
      <w:r>
        <w:rPr>
          <w:rFonts w:ascii="Calibri" w:hAnsi="Calibri"/>
          <w:i/>
          <w:sz w:val="22"/>
        </w:rPr>
        <w:t>Nó giúp giao tiếp rõ ràng và tránh hiểu lầm với người mình gọi.</w:t>
      </w:r>
    </w:p>
    <w:p>
      <w:pPr>
        <w:spacing w:after="160" w:line="312" w:lineRule="auto"/>
      </w:pPr>
      <w:r>
        <w:rPr>
          <w:rFonts w:ascii="Calibri" w:hAnsi="Calibri"/>
          <w:b/>
          <w:sz w:val="22"/>
        </w:rPr>
        <w:t xml:space="preserve">Mr Corwin: </w:t>
      </w:r>
      <w:r>
        <w:rPr>
          <w:rFonts w:ascii="Calibri" w:hAnsi="Calibri"/>
          <w:sz w:val="22"/>
        </w:rPr>
        <w:t xml:space="preserve">That is very true, checking first really does make every call go smoothly.  </w:t>
      </w:r>
      <w:r>
        <w:rPr>
          <w:rFonts w:ascii="Calibri" w:hAnsi="Calibri"/>
          <w:i/>
          <w:sz w:val="22"/>
        </w:rPr>
        <w:t>Đúng vậy thật, kiểm tra trước thật sự giúp mỗi cuộc gọi diễn ra suôn sẻ.</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0162</w:t>
            </w:r>
          </w:p>
        </w:tc>
        <w:tc>
          <w:tcPr>
            <w:tcW w:type="dxa" w:w="7824"/>
            <w:shd w:val="clear" w:color="auto" w:fill="D9E2F3"/>
          </w:tcPr>
          <w:p>
            <w:r>
              <w:rPr>
                <w:rFonts w:ascii="Arial" w:hAnsi="Arial"/>
                <w:b/>
                <w:color w:val="1F3864"/>
                <w:sz w:val="30"/>
              </w:rPr>
              <w:t>Asking and Answering Very Simple Questions About Checking an Important Detail About Messages &amp; Everyday Digital Communication</w:t>
            </w:r>
          </w:p>
          <w:p>
            <w:r>
              <w:rPr>
                <w:rFonts w:ascii="Arial" w:hAnsi="Arial"/>
                <w:i/>
                <w:color w:val="333333"/>
                <w:sz w:val="22"/>
              </w:rPr>
              <w:t>Giao tiếp nền tảng: messages &amp; everyday digital communication — checking an important detail about messages &amp; everyday digital communication</w:t>
            </w:r>
          </w:p>
        </w:tc>
      </w:tr>
    </w:tbl>
    <w:p>
      <w:pPr>
        <w:spacing w:after="40"/>
      </w:pPr>
    </w:p>
    <w:p>
      <w:pPr>
        <w:spacing w:after="160"/>
      </w:pPr>
      <w:r>
        <w:rPr>
          <w:rFonts w:ascii="Calibri" w:hAnsi="Calibri"/>
          <w:i/>
          <w:sz w:val="19"/>
        </w:rPr>
        <w:t>Ms Lan and Ms Delphine are close friends who message each other constantly and are always checking small but important digital details. Across many everyday moments -- checking if the message was delivered, checking if the message was read, checking if the attachment was included, checking if the email went to spam, checking if the group message reached everyone, checking if the link in the message works, checking if the message was sent to the right group, checking if the reply was sent, checking if the notification setting is on, checking if the message thread is up to date, checking if the file size is too large to send, checking if the emoji sent the right meaning, checking if the calendar invite was accepted, checking if the message was translated correctly, checking if the draft was saved, checking if the contact information is up to date, checking if the message was scheduled correctly, checking if the online status shows active, checking if the message history was backed up, checking if the typo was corrected, checking if the video call invite was sent, checking if the message app is updated, checking if the read receipts are turned on, checking if the message was pinned, checking if the wrong number received the message, checking if the message needs to be forwarded, checking if the attachment downloaded successfully, checking if the message language setting is correct, checking if the chat was muted by accident, checking if the message was deleted for everyone, checking if the online meeting recording saved, checking if the shared document permissions are correct, checking if the message character limit was exceeded, checking if the reminder message went out, checking if the message was flagged as important, and finally why checking these messaging details matters so much for everyday life -- one of them asks a very simple question about checking a messaging detail, and the other answers clearly and helpfully.</w:t>
      </w:r>
      <w:r>
        <w:rPr>
          <w:rFonts w:ascii="Calibri" w:hAnsi="Calibri"/>
          <w:i/>
          <w:sz w:val="19"/>
        </w:rPr>
        <w:t xml:space="preserve">  Chị Lan và chị Delphine là bạn thân, nhắn tin với nhau suốt ngày và hay kiểm tra những chi tiết kỹ thuật số nhỏ nhưng quan trọng. Qua nhiều khoảnh khắc đời thường -- kiểm tra tin nhắn đã gửi thành công chưa, kiểm tra tin nhắn đã được đọc chưa, kiểm tra tệp đính kèm đã có chưa, kiểm tra email có rơi vào thư rác không, kiểm tra tin nhắn nhóm đã tới mọi người chưa, kiểm tra liên kết trong tin nhắn có dùng được không, kiểm tra tin nhắn đã gửi đúng nhóm chưa, kiểm tra thư trả lời đã gửi chưa, kiểm tra cài đặt thông báo có bật không, kiểm tra đoạn hội thoại có mới nhất không, kiểm tra dung lượng tệp có quá lớn để gửi không, kiểm tra biểu tượng cảm xúc đã gửi có đúng ý nghĩa không, kiểm tra lời mời lịch đã chấp nhận chưa, kiểm tra tin nhắn đã dịch đúng chưa, kiểm tra bản nháp đã lưu chưa, kiểm tra thông tin liên hệ có cập nhật không, kiểm tra tin nhắn đã đặt lịch gửi đúng chưa, kiểm tra trạng thái trực tuyến có hiện đang hoạt động không, kiểm tra lịch sử tin nhắn đã sao lưu chưa, kiểm tra lỗi gõ đã sửa chưa, kiểm tra lời mời gọi video đã gửi chưa, kiểm tra ứng dụng nhắn tin đã cập nhật chưa, kiểm tra biên nhận đã đọc có bật không, kiểm tra tin nhắn đã ghim chưa, kiểm tra số sai có nhận được tin nhắn không, kiểm tra tin nhắn có cần chuyển tiếp không, kiểm tra tệp đính kèm đã tải xuống thành công chưa, kiểm tra cài đặt ngôn ngữ tin nhắn có đúng không, kiểm tra đoạn chat có bị tắt thông báo nhầm không, kiểm tra tin nhắn đã bị xóa cho tất cả mọi người chưa, kiểm tra bản ghi buổi họp trực tuyến đã lưu chưa, kiểm tra quyền chia sẻ tài liệu có đúng không, kiểm tra tin nhắn có vượt giới hạn ký tự không, kiểm tra tin nhắn nhắc nhở đã gửi chưa, kiểm tra tin nhắn đã được đánh dấu quan trọng chưa, và cuối cùng là vì sao kiểm tra những chi tiết nhắn tin này lại quan trọng đến thế cho cuộc sống hằng ngày -- một người hỏi một câu hỏi rất đơn giản về việc kiểm tra một chi tiết nhắn tin,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message was delivered successfully?  </w:t>
      </w:r>
      <w:r>
        <w:rPr>
          <w:rFonts w:ascii="Calibri" w:hAnsi="Calibri"/>
          <w:i/>
          <w:sz w:val="22"/>
        </w:rPr>
        <w:t>Chị kiểm tra giúp tin nhắn đã gửi thành công chưa được không?</w:t>
      </w:r>
    </w:p>
    <w:p>
      <w:pPr>
        <w:spacing w:after="160" w:line="312" w:lineRule="auto"/>
      </w:pPr>
      <w:r>
        <w:rPr>
          <w:rFonts w:ascii="Calibri" w:hAnsi="Calibri"/>
          <w:b/>
          <w:sz w:val="22"/>
        </w:rPr>
        <w:t xml:space="preserve">Ms Delphine: </w:t>
      </w:r>
      <w:r>
        <w:rPr>
          <w:rFonts w:ascii="Calibri" w:hAnsi="Calibri"/>
          <w:sz w:val="22"/>
        </w:rPr>
        <w:t xml:space="preserve">Yes, it shows as delivered on my screen.  </w:t>
      </w:r>
      <w:r>
        <w:rPr>
          <w:rFonts w:ascii="Calibri" w:hAnsi="Calibri"/>
          <w:i/>
          <w:sz w:val="22"/>
        </w:rPr>
        <w:t>Được, màn hình tôi hiện đã gửi thành công rồi.</w:t>
      </w:r>
    </w:p>
    <w:p>
      <w:pPr>
        <w:spacing w:after="160" w:line="312" w:lineRule="auto"/>
      </w:pPr>
      <w:r>
        <w:rPr>
          <w:rFonts w:ascii="Calibri" w:hAnsi="Calibri"/>
          <w:b/>
          <w:sz w:val="22"/>
        </w:rPr>
        <w:t xml:space="preserve">Ms Lan: </w:t>
      </w:r>
      <w:r>
        <w:rPr>
          <w:rFonts w:ascii="Calibri" w:hAnsi="Calibri"/>
          <w:sz w:val="22"/>
        </w:rPr>
        <w:t xml:space="preserve">Good, that is a relief to see.  </w:t>
      </w:r>
      <w:r>
        <w:rPr>
          <w:rFonts w:ascii="Calibri" w:hAnsi="Calibri"/>
          <w:i/>
          <w:sz w:val="22"/>
        </w:rPr>
        <w:t>Tốt, thấy vậy tôi yên tâm.</w:t>
      </w:r>
    </w:p>
    <w:p>
      <w:pPr>
        <w:spacing w:after="160" w:line="312" w:lineRule="auto"/>
      </w:pPr>
      <w:r>
        <w:rPr>
          <w:rFonts w:ascii="Calibri" w:hAnsi="Calibri"/>
          <w:b/>
          <w:sz w:val="22"/>
        </w:rPr>
        <w:t xml:space="preserve">Ms Delphine: </w:t>
      </w:r>
      <w:r>
        <w:rPr>
          <w:rFonts w:ascii="Calibri" w:hAnsi="Calibri"/>
          <w:sz w:val="22"/>
        </w:rPr>
        <w:t xml:space="preserve">Can you check if the message was read yet?  </w:t>
      </w:r>
      <w:r>
        <w:rPr>
          <w:rFonts w:ascii="Calibri" w:hAnsi="Calibri"/>
          <w:i/>
          <w:sz w:val="22"/>
        </w:rPr>
        <w:t>Bạn kiểm tra giúp tin nhắn đã được đọc chưa được không?</w:t>
      </w:r>
    </w:p>
    <w:p>
      <w:pPr>
        <w:spacing w:after="160" w:line="312" w:lineRule="auto"/>
      </w:pPr>
      <w:r>
        <w:rPr>
          <w:rFonts w:ascii="Calibri" w:hAnsi="Calibri"/>
          <w:b/>
          <w:sz w:val="22"/>
        </w:rPr>
        <w:t xml:space="preserve">Ms Lan: </w:t>
      </w:r>
      <w:r>
        <w:rPr>
          <w:rFonts w:ascii="Calibri" w:hAnsi="Calibri"/>
          <w:sz w:val="22"/>
        </w:rPr>
        <w:t xml:space="preserve">No, it still shows as unread.  </w:t>
      </w:r>
      <w:r>
        <w:rPr>
          <w:rFonts w:ascii="Calibri" w:hAnsi="Calibri"/>
          <w:i/>
          <w:sz w:val="22"/>
        </w:rPr>
        <w:t>Chưa, vẫn hiện chưa đọc.</w:t>
      </w:r>
    </w:p>
    <w:p>
      <w:pPr>
        <w:spacing w:after="160" w:line="312" w:lineRule="auto"/>
      </w:pPr>
      <w:r>
        <w:rPr>
          <w:rFonts w:ascii="Calibri" w:hAnsi="Calibri"/>
          <w:b/>
          <w:sz w:val="22"/>
        </w:rPr>
        <w:t xml:space="preserve">Ms Delphine: </w:t>
      </w:r>
      <w:r>
        <w:rPr>
          <w:rFonts w:ascii="Calibri" w:hAnsi="Calibri"/>
          <w:sz w:val="22"/>
        </w:rPr>
        <w:t xml:space="preserve">Good to know, she must still be busy then.  </w:t>
      </w:r>
      <w:r>
        <w:rPr>
          <w:rFonts w:ascii="Calibri" w:hAnsi="Calibri"/>
          <w:i/>
          <w:sz w:val="22"/>
        </w:rPr>
        <w:t>Biết vậy tốt rồi, chắc chị ấy còn bận.</w:t>
      </w:r>
    </w:p>
    <w:p>
      <w:pPr>
        <w:spacing w:after="160" w:line="312" w:lineRule="auto"/>
      </w:pPr>
      <w:r>
        <w:rPr>
          <w:rFonts w:ascii="Calibri" w:hAnsi="Calibri"/>
          <w:b/>
          <w:sz w:val="22"/>
        </w:rPr>
        <w:t xml:space="preserve">Ms Lan: </w:t>
      </w:r>
      <w:r>
        <w:rPr>
          <w:rFonts w:ascii="Calibri" w:hAnsi="Calibri"/>
          <w:sz w:val="22"/>
        </w:rPr>
        <w:t xml:space="preserve">Can you check if the attachment was included this time?  </w:t>
      </w:r>
      <w:r>
        <w:rPr>
          <w:rFonts w:ascii="Calibri" w:hAnsi="Calibri"/>
          <w:i/>
          <w:sz w:val="22"/>
        </w:rPr>
        <w:t>Chị kiểm tra giúp lần này tệp đính kèm đã có chưa được không?</w:t>
      </w:r>
    </w:p>
    <w:p>
      <w:pPr>
        <w:spacing w:after="160" w:line="312" w:lineRule="auto"/>
      </w:pPr>
      <w:r>
        <w:rPr>
          <w:rFonts w:ascii="Calibri" w:hAnsi="Calibri"/>
          <w:b/>
          <w:sz w:val="22"/>
        </w:rPr>
        <w:t xml:space="preserve">Ms Delphine: </w:t>
      </w:r>
      <w:r>
        <w:rPr>
          <w:rFonts w:ascii="Calibri" w:hAnsi="Calibri"/>
          <w:sz w:val="22"/>
        </w:rPr>
        <w:t xml:space="preserve">Yes, the file is attached properly now.  </w:t>
      </w:r>
      <w:r>
        <w:rPr>
          <w:rFonts w:ascii="Calibri" w:hAnsi="Calibri"/>
          <w:i/>
          <w:sz w:val="22"/>
        </w:rPr>
        <w:t>Có, giờ tệp đã đính kèm đầy đủ.</w:t>
      </w:r>
    </w:p>
    <w:p>
      <w:pPr>
        <w:spacing w:after="160" w:line="312" w:lineRule="auto"/>
      </w:pPr>
      <w:r>
        <w:rPr>
          <w:rFonts w:ascii="Calibri" w:hAnsi="Calibri"/>
          <w:b/>
          <w:sz w:val="22"/>
        </w:rPr>
        <w:t xml:space="preserve">Ms Lan: </w:t>
      </w:r>
      <w:r>
        <w:rPr>
          <w:rFonts w:ascii="Calibri" w:hAnsi="Calibri"/>
          <w:sz w:val="22"/>
        </w:rPr>
        <w:t xml:space="preserve">Great, I will send it right away then.  </w:t>
      </w:r>
      <w:r>
        <w:rPr>
          <w:rFonts w:ascii="Calibri" w:hAnsi="Calibri"/>
          <w:i/>
          <w:sz w:val="22"/>
        </w:rPr>
        <w:t>Tuyệt, vậy tôi gửi ngay.</w:t>
      </w:r>
    </w:p>
    <w:p>
      <w:pPr>
        <w:spacing w:after="160" w:line="312" w:lineRule="auto"/>
      </w:pPr>
      <w:r>
        <w:rPr>
          <w:rFonts w:ascii="Calibri" w:hAnsi="Calibri"/>
          <w:b/>
          <w:sz w:val="22"/>
        </w:rPr>
        <w:t xml:space="preserve">Ms Delphine: </w:t>
      </w:r>
      <w:r>
        <w:rPr>
          <w:rFonts w:ascii="Calibri" w:hAnsi="Calibri"/>
          <w:sz w:val="22"/>
        </w:rPr>
        <w:t xml:space="preserve">Can you check if my email went to your spam folder?  </w:t>
      </w:r>
      <w:r>
        <w:rPr>
          <w:rFonts w:ascii="Calibri" w:hAnsi="Calibri"/>
          <w:i/>
          <w:sz w:val="22"/>
        </w:rPr>
        <w:t>Bạn kiểm tra giúp email của tôi có rơi vào thư rác của bạn không được không?</w:t>
      </w:r>
    </w:p>
    <w:p>
      <w:pPr>
        <w:spacing w:after="160" w:line="312" w:lineRule="auto"/>
      </w:pPr>
      <w:r>
        <w:rPr>
          <w:rFonts w:ascii="Calibri" w:hAnsi="Calibri"/>
          <w:b/>
          <w:sz w:val="22"/>
        </w:rPr>
        <w:t xml:space="preserve">Ms Lan: </w:t>
      </w:r>
      <w:r>
        <w:rPr>
          <w:rFonts w:ascii="Calibri" w:hAnsi="Calibri"/>
          <w:sz w:val="22"/>
        </w:rPr>
        <w:t xml:space="preserve">Yes, I found it sitting in there.  </w:t>
      </w:r>
      <w:r>
        <w:rPr>
          <w:rFonts w:ascii="Calibri" w:hAnsi="Calibri"/>
          <w:i/>
          <w:sz w:val="22"/>
        </w:rPr>
        <w:t>Có, tôi thấy nó nằm trong đó.</w:t>
      </w:r>
    </w:p>
    <w:p>
      <w:pPr>
        <w:spacing w:after="160" w:line="312" w:lineRule="auto"/>
      </w:pPr>
      <w:r>
        <w:rPr>
          <w:rFonts w:ascii="Calibri" w:hAnsi="Calibri"/>
          <w:b/>
          <w:sz w:val="22"/>
        </w:rPr>
        <w:t xml:space="preserve">Ms Delphine: </w:t>
      </w:r>
      <w:r>
        <w:rPr>
          <w:rFonts w:ascii="Calibri" w:hAnsi="Calibri"/>
          <w:sz w:val="22"/>
        </w:rPr>
        <w:t xml:space="preserve">Good thing you checked, sorry about that.  </w:t>
      </w:r>
      <w:r>
        <w:rPr>
          <w:rFonts w:ascii="Calibri" w:hAnsi="Calibri"/>
          <w:i/>
          <w:sz w:val="22"/>
        </w:rPr>
        <w:t>May mà bạn kiểm tra, xin lỗi vì chuyện đó nhé.</w:t>
      </w:r>
    </w:p>
    <w:p>
      <w:pPr>
        <w:spacing w:after="160" w:line="312" w:lineRule="auto"/>
      </w:pPr>
      <w:r>
        <w:rPr>
          <w:rFonts w:ascii="Calibri" w:hAnsi="Calibri"/>
          <w:b/>
          <w:sz w:val="22"/>
        </w:rPr>
        <w:t xml:space="preserve">Ms Lan: </w:t>
      </w:r>
      <w:r>
        <w:rPr>
          <w:rFonts w:ascii="Calibri" w:hAnsi="Calibri"/>
          <w:sz w:val="22"/>
        </w:rPr>
        <w:t xml:space="preserve">Can you check if the group message reached everyone?  </w:t>
      </w:r>
      <w:r>
        <w:rPr>
          <w:rFonts w:ascii="Calibri" w:hAnsi="Calibri"/>
          <w:i/>
          <w:sz w:val="22"/>
        </w:rPr>
        <w:t>Chị kiểm tra giúp tin nhắn nhóm đã tới mọi người chưa được không?</w:t>
      </w:r>
    </w:p>
    <w:p>
      <w:pPr>
        <w:spacing w:after="160" w:line="312" w:lineRule="auto"/>
      </w:pPr>
      <w:r>
        <w:rPr>
          <w:rFonts w:ascii="Calibri" w:hAnsi="Calibri"/>
          <w:b/>
          <w:sz w:val="22"/>
        </w:rPr>
        <w:t xml:space="preserve">Ms Delphine: </w:t>
      </w:r>
      <w:r>
        <w:rPr>
          <w:rFonts w:ascii="Calibri" w:hAnsi="Calibri"/>
          <w:sz w:val="22"/>
        </w:rPr>
        <w:t xml:space="preserve">Yes, all fifteen members received it.  </w:t>
      </w:r>
      <w:r>
        <w:rPr>
          <w:rFonts w:ascii="Calibri" w:hAnsi="Calibri"/>
          <w:i/>
          <w:sz w:val="22"/>
        </w:rPr>
        <w:t>Có, cả mười lăm thành viên đã nhận được.</w:t>
      </w:r>
    </w:p>
    <w:p>
      <w:pPr>
        <w:spacing w:after="160" w:line="312" w:lineRule="auto"/>
      </w:pPr>
      <w:r>
        <w:rPr>
          <w:rFonts w:ascii="Calibri" w:hAnsi="Calibri"/>
          <w:b/>
          <w:sz w:val="22"/>
        </w:rPr>
        <w:t xml:space="preserve">Ms Lan: </w:t>
      </w:r>
      <w:r>
        <w:rPr>
          <w:rFonts w:ascii="Calibri" w:hAnsi="Calibri"/>
          <w:sz w:val="22"/>
        </w:rPr>
        <w:t xml:space="preserve">Great, no one should be left out then.  </w:t>
      </w:r>
      <w:r>
        <w:rPr>
          <w:rFonts w:ascii="Calibri" w:hAnsi="Calibri"/>
          <w:i/>
          <w:sz w:val="22"/>
        </w:rPr>
        <w:t>Tuyệt, vậy không ai bị bỏ sót.</w:t>
      </w:r>
    </w:p>
    <w:p>
      <w:pPr>
        <w:spacing w:after="160" w:line="312" w:lineRule="auto"/>
      </w:pPr>
      <w:r>
        <w:rPr>
          <w:rFonts w:ascii="Calibri" w:hAnsi="Calibri"/>
          <w:b/>
          <w:sz w:val="22"/>
        </w:rPr>
        <w:t xml:space="preserve">Ms Delphine: </w:t>
      </w:r>
      <w:r>
        <w:rPr>
          <w:rFonts w:ascii="Calibri" w:hAnsi="Calibri"/>
          <w:sz w:val="22"/>
        </w:rPr>
        <w:t xml:space="preserve">Can you check if the link in the message actually works?  </w:t>
      </w:r>
      <w:r>
        <w:rPr>
          <w:rFonts w:ascii="Calibri" w:hAnsi="Calibri"/>
          <w:i/>
          <w:sz w:val="22"/>
        </w:rPr>
        <w:t>Bạn kiểm tra giúp liên kết trong tin nhắn có thật sự dùng được không được không?</w:t>
      </w:r>
    </w:p>
    <w:p>
      <w:pPr>
        <w:spacing w:after="160" w:line="312" w:lineRule="auto"/>
      </w:pPr>
      <w:r>
        <w:rPr>
          <w:rFonts w:ascii="Calibri" w:hAnsi="Calibri"/>
          <w:b/>
          <w:sz w:val="22"/>
        </w:rPr>
        <w:t xml:space="preserve">Ms Lan: </w:t>
      </w:r>
      <w:r>
        <w:rPr>
          <w:rFonts w:ascii="Calibri" w:hAnsi="Calibri"/>
          <w:sz w:val="22"/>
        </w:rPr>
        <w:t xml:space="preserve">Yes, it opened the page just fine.  </w:t>
      </w:r>
      <w:r>
        <w:rPr>
          <w:rFonts w:ascii="Calibri" w:hAnsi="Calibri"/>
          <w:i/>
          <w:sz w:val="22"/>
        </w:rPr>
        <w:t>Có, mở trang bình thường.</w:t>
      </w:r>
    </w:p>
    <w:p>
      <w:pPr>
        <w:spacing w:after="160" w:line="312" w:lineRule="auto"/>
      </w:pPr>
      <w:r>
        <w:rPr>
          <w:rFonts w:ascii="Calibri" w:hAnsi="Calibri"/>
          <w:b/>
          <w:sz w:val="22"/>
        </w:rPr>
        <w:t xml:space="preserve">Ms Delphine: </w:t>
      </w:r>
      <w:r>
        <w:rPr>
          <w:rFonts w:ascii="Calibri" w:hAnsi="Calibri"/>
          <w:sz w:val="22"/>
        </w:rPr>
        <w:t xml:space="preserve">Good, I will click on it now then.  </w:t>
      </w:r>
      <w:r>
        <w:rPr>
          <w:rFonts w:ascii="Calibri" w:hAnsi="Calibri"/>
          <w:i/>
          <w:sz w:val="22"/>
        </w:rPr>
        <w:t>Tốt, vậy tôi bấm vào ngay.</w:t>
      </w:r>
    </w:p>
    <w:p>
      <w:pPr>
        <w:spacing w:after="160" w:line="312" w:lineRule="auto"/>
      </w:pPr>
      <w:r>
        <w:rPr>
          <w:rFonts w:ascii="Calibri" w:hAnsi="Calibri"/>
          <w:b/>
          <w:sz w:val="22"/>
        </w:rPr>
        <w:t xml:space="preserve">Ms Lan: </w:t>
      </w:r>
      <w:r>
        <w:rPr>
          <w:rFonts w:ascii="Calibri" w:hAnsi="Calibri"/>
          <w:sz w:val="22"/>
        </w:rPr>
        <w:t xml:space="preserve">Can you check if the message was sent to the right group?  </w:t>
      </w:r>
      <w:r>
        <w:rPr>
          <w:rFonts w:ascii="Calibri" w:hAnsi="Calibri"/>
          <w:i/>
          <w:sz w:val="22"/>
        </w:rPr>
        <w:t>Chị kiểm tra giúp tin nhắn đã gửi đúng nhóm chưa được không?</w:t>
      </w:r>
    </w:p>
    <w:p>
      <w:pPr>
        <w:spacing w:after="160" w:line="312" w:lineRule="auto"/>
      </w:pPr>
      <w:r>
        <w:rPr>
          <w:rFonts w:ascii="Calibri" w:hAnsi="Calibri"/>
          <w:b/>
          <w:sz w:val="22"/>
        </w:rPr>
        <w:t xml:space="preserve">Ms Delphine: </w:t>
      </w:r>
      <w:r>
        <w:rPr>
          <w:rFonts w:ascii="Calibri" w:hAnsi="Calibri"/>
          <w:sz w:val="22"/>
        </w:rPr>
        <w:t xml:space="preserve">Yes, it went to the family group as planned.  </w:t>
      </w:r>
      <w:r>
        <w:rPr>
          <w:rFonts w:ascii="Calibri" w:hAnsi="Calibri"/>
          <w:i/>
          <w:sz w:val="22"/>
        </w:rPr>
        <w:t>Có, gửi đúng nhóm gia đình như dự định.</w:t>
      </w:r>
    </w:p>
    <w:p>
      <w:pPr>
        <w:spacing w:after="160" w:line="312" w:lineRule="auto"/>
      </w:pPr>
      <w:r>
        <w:rPr>
          <w:rFonts w:ascii="Calibri" w:hAnsi="Calibri"/>
          <w:b/>
          <w:sz w:val="22"/>
        </w:rPr>
        <w:t xml:space="preserve">Ms Lan: </w:t>
      </w:r>
      <w:r>
        <w:rPr>
          <w:rFonts w:ascii="Calibri" w:hAnsi="Calibri"/>
          <w:sz w:val="22"/>
        </w:rPr>
        <w:t xml:space="preserve">Good, no mix-up this time then.  </w:t>
      </w:r>
      <w:r>
        <w:rPr>
          <w:rFonts w:ascii="Calibri" w:hAnsi="Calibri"/>
          <w:i/>
          <w:sz w:val="22"/>
        </w:rPr>
        <w:t>Tốt, vậy lần này không nhầm.</w:t>
      </w:r>
    </w:p>
    <w:p>
      <w:pPr>
        <w:spacing w:after="160" w:line="312" w:lineRule="auto"/>
      </w:pPr>
      <w:r>
        <w:rPr>
          <w:rFonts w:ascii="Calibri" w:hAnsi="Calibri"/>
          <w:b/>
          <w:sz w:val="22"/>
        </w:rPr>
        <w:t xml:space="preserve">Ms Delphine: </w:t>
      </w:r>
      <w:r>
        <w:rPr>
          <w:rFonts w:ascii="Calibri" w:hAnsi="Calibri"/>
          <w:sz w:val="22"/>
        </w:rPr>
        <w:t xml:space="preserve">Can you check if your reply was actually sent?  </w:t>
      </w:r>
      <w:r>
        <w:rPr>
          <w:rFonts w:ascii="Calibri" w:hAnsi="Calibri"/>
          <w:i/>
          <w:sz w:val="22"/>
        </w:rPr>
        <w:t>Bạn kiểm tra giúp thư trả lời của bạn đã gửi thật chưa được không?</w:t>
      </w:r>
    </w:p>
    <w:p>
      <w:pPr>
        <w:spacing w:after="160" w:line="312" w:lineRule="auto"/>
      </w:pPr>
      <w:r>
        <w:rPr>
          <w:rFonts w:ascii="Calibri" w:hAnsi="Calibri"/>
          <w:b/>
          <w:sz w:val="22"/>
        </w:rPr>
        <w:t xml:space="preserve">Ms Lan: </w:t>
      </w:r>
      <w:r>
        <w:rPr>
          <w:rFonts w:ascii="Calibri" w:hAnsi="Calibri"/>
          <w:sz w:val="22"/>
        </w:rPr>
        <w:t xml:space="preserve">Yes, it shows as sent in my outbox.  </w:t>
      </w:r>
      <w:r>
        <w:rPr>
          <w:rFonts w:ascii="Calibri" w:hAnsi="Calibri"/>
          <w:i/>
          <w:sz w:val="22"/>
        </w:rPr>
        <w:t>Có, hộp thư đi hiện đã gửi rồi.</w:t>
      </w:r>
    </w:p>
    <w:p>
      <w:pPr>
        <w:spacing w:after="160" w:line="312" w:lineRule="auto"/>
      </w:pPr>
      <w:r>
        <w:rPr>
          <w:rFonts w:ascii="Calibri" w:hAnsi="Calibri"/>
          <w:b/>
          <w:sz w:val="22"/>
        </w:rPr>
        <w:t xml:space="preserve">Ms Delphine: </w:t>
      </w:r>
      <w:r>
        <w:rPr>
          <w:rFonts w:ascii="Calibri" w:hAnsi="Calibri"/>
          <w:sz w:val="22"/>
        </w:rPr>
        <w:t xml:space="preserve">Good, they should see it soon then.  </w:t>
      </w:r>
      <w:r>
        <w:rPr>
          <w:rFonts w:ascii="Calibri" w:hAnsi="Calibri"/>
          <w:i/>
          <w:sz w:val="22"/>
        </w:rPr>
        <w:t>Tốt, vậy họ sẽ sớm thấy được.</w:t>
      </w:r>
    </w:p>
    <w:p>
      <w:pPr>
        <w:spacing w:after="160" w:line="312" w:lineRule="auto"/>
      </w:pPr>
      <w:r>
        <w:rPr>
          <w:rFonts w:ascii="Calibri" w:hAnsi="Calibri"/>
          <w:b/>
          <w:sz w:val="22"/>
        </w:rPr>
        <w:t xml:space="preserve">Ms Lan: </w:t>
      </w:r>
      <w:r>
        <w:rPr>
          <w:rFonts w:ascii="Calibri" w:hAnsi="Calibri"/>
          <w:sz w:val="22"/>
        </w:rPr>
        <w:t xml:space="preserve">Can you check if the notification setting is turned on?  </w:t>
      </w:r>
      <w:r>
        <w:rPr>
          <w:rFonts w:ascii="Calibri" w:hAnsi="Calibri"/>
          <w:i/>
          <w:sz w:val="22"/>
        </w:rPr>
        <w:t>Chị kiểm tra giúp cài đặt thông báo có bật không được không?</w:t>
      </w:r>
    </w:p>
    <w:p>
      <w:pPr>
        <w:spacing w:after="160" w:line="312" w:lineRule="auto"/>
      </w:pPr>
      <w:r>
        <w:rPr>
          <w:rFonts w:ascii="Calibri" w:hAnsi="Calibri"/>
          <w:b/>
          <w:sz w:val="22"/>
        </w:rPr>
        <w:t xml:space="preserve">Ms Delphine: </w:t>
      </w:r>
      <w:r>
        <w:rPr>
          <w:rFonts w:ascii="Calibri" w:hAnsi="Calibri"/>
          <w:sz w:val="22"/>
        </w:rPr>
        <w:t xml:space="preserve">Yes, notifications are switched on for this chat.  </w:t>
      </w:r>
      <w:r>
        <w:rPr>
          <w:rFonts w:ascii="Calibri" w:hAnsi="Calibri"/>
          <w:i/>
          <w:sz w:val="22"/>
        </w:rPr>
        <w:t>Có, thông báo cho đoạn chat này đã bật.</w:t>
      </w:r>
    </w:p>
    <w:p>
      <w:pPr>
        <w:spacing w:after="160" w:line="312" w:lineRule="auto"/>
      </w:pPr>
      <w:r>
        <w:rPr>
          <w:rFonts w:ascii="Calibri" w:hAnsi="Calibri"/>
          <w:b/>
          <w:sz w:val="22"/>
        </w:rPr>
        <w:t xml:space="preserve">Ms Lan: </w:t>
      </w:r>
      <w:r>
        <w:rPr>
          <w:rFonts w:ascii="Calibri" w:hAnsi="Calibri"/>
          <w:sz w:val="22"/>
        </w:rPr>
        <w:t xml:space="preserve">Good, I will not miss messages then.  </w:t>
      </w:r>
      <w:r>
        <w:rPr>
          <w:rFonts w:ascii="Calibri" w:hAnsi="Calibri"/>
          <w:i/>
          <w:sz w:val="22"/>
        </w:rPr>
        <w:t>Tốt, vậy tôi sẽ không bỏ lỡ tin nhắn.</w:t>
      </w:r>
    </w:p>
    <w:p>
      <w:pPr>
        <w:spacing w:after="160" w:line="312" w:lineRule="auto"/>
      </w:pPr>
      <w:r>
        <w:rPr>
          <w:rFonts w:ascii="Calibri" w:hAnsi="Calibri"/>
          <w:b/>
          <w:sz w:val="22"/>
        </w:rPr>
        <w:t xml:space="preserve">Ms Delphine: </w:t>
      </w:r>
      <w:r>
        <w:rPr>
          <w:rFonts w:ascii="Calibri" w:hAnsi="Calibri"/>
          <w:sz w:val="22"/>
        </w:rPr>
        <w:t xml:space="preserve">Can you check if the message thread is up to date?  </w:t>
      </w:r>
      <w:r>
        <w:rPr>
          <w:rFonts w:ascii="Calibri" w:hAnsi="Calibri"/>
          <w:i/>
          <w:sz w:val="22"/>
        </w:rPr>
        <w:t>Bạn kiểm tra giúp đoạn hội thoại có phải mới nhất không được không?</w:t>
      </w:r>
    </w:p>
    <w:p>
      <w:pPr>
        <w:spacing w:after="160" w:line="312" w:lineRule="auto"/>
      </w:pPr>
      <w:r>
        <w:rPr>
          <w:rFonts w:ascii="Calibri" w:hAnsi="Calibri"/>
          <w:b/>
          <w:sz w:val="22"/>
        </w:rPr>
        <w:t xml:space="preserve">Ms Lan: </w:t>
      </w:r>
      <w:r>
        <w:rPr>
          <w:rFonts w:ascii="Calibri" w:hAnsi="Calibri"/>
          <w:sz w:val="22"/>
        </w:rPr>
        <w:t xml:space="preserve">Yes, it refreshed just a moment ago.  </w:t>
      </w:r>
      <w:r>
        <w:rPr>
          <w:rFonts w:ascii="Calibri" w:hAnsi="Calibri"/>
          <w:i/>
          <w:sz w:val="22"/>
        </w:rPr>
        <w:t>Có, vừa mới cập nhật lúc nãy.</w:t>
      </w:r>
    </w:p>
    <w:p>
      <w:pPr>
        <w:spacing w:after="160" w:line="312" w:lineRule="auto"/>
      </w:pPr>
      <w:r>
        <w:rPr>
          <w:rFonts w:ascii="Calibri" w:hAnsi="Calibri"/>
          <w:b/>
          <w:sz w:val="22"/>
        </w:rPr>
        <w:t xml:space="preserve">Ms Delphine: </w:t>
      </w:r>
      <w:r>
        <w:rPr>
          <w:rFonts w:ascii="Calibri" w:hAnsi="Calibri"/>
          <w:sz w:val="22"/>
        </w:rPr>
        <w:t xml:space="preserve">Good, we are seeing the same thing then.  </w:t>
      </w:r>
      <w:r>
        <w:rPr>
          <w:rFonts w:ascii="Calibri" w:hAnsi="Calibri"/>
          <w:i/>
          <w:sz w:val="22"/>
        </w:rPr>
        <w:t>Tốt, vậy cả hai đang thấy cùng nội dung.</w:t>
      </w:r>
    </w:p>
    <w:p>
      <w:pPr>
        <w:spacing w:after="160" w:line="312" w:lineRule="auto"/>
      </w:pPr>
      <w:r>
        <w:rPr>
          <w:rFonts w:ascii="Calibri" w:hAnsi="Calibri"/>
          <w:b/>
          <w:sz w:val="22"/>
        </w:rPr>
        <w:t xml:space="preserve">Ms Lan: </w:t>
      </w:r>
      <w:r>
        <w:rPr>
          <w:rFonts w:ascii="Calibri" w:hAnsi="Calibri"/>
          <w:sz w:val="22"/>
        </w:rPr>
        <w:t xml:space="preserve">Can you check if this file size is too large to send?  </w:t>
      </w:r>
      <w:r>
        <w:rPr>
          <w:rFonts w:ascii="Calibri" w:hAnsi="Calibri"/>
          <w:i/>
          <w:sz w:val="22"/>
        </w:rPr>
        <w:t>Chị kiểm tra giúp tệp này có quá lớn để gửi không được không?</w:t>
      </w:r>
    </w:p>
    <w:p>
      <w:pPr>
        <w:spacing w:after="160" w:line="312" w:lineRule="auto"/>
      </w:pPr>
      <w:r>
        <w:rPr>
          <w:rFonts w:ascii="Calibri" w:hAnsi="Calibri"/>
          <w:b/>
          <w:sz w:val="22"/>
        </w:rPr>
        <w:t xml:space="preserve">Ms Delphine: </w:t>
      </w:r>
      <w:r>
        <w:rPr>
          <w:rFonts w:ascii="Calibri" w:hAnsi="Calibri"/>
          <w:sz w:val="22"/>
        </w:rPr>
        <w:t xml:space="preserve">Yes, it exceeds the app's size limit.  </w:t>
      </w:r>
      <w:r>
        <w:rPr>
          <w:rFonts w:ascii="Calibri" w:hAnsi="Calibri"/>
          <w:i/>
          <w:sz w:val="22"/>
        </w:rPr>
        <w:t>Có, vượt giới hạn dung lượng của ứng dụng.</w:t>
      </w:r>
    </w:p>
    <w:p>
      <w:pPr>
        <w:spacing w:after="160" w:line="312" w:lineRule="auto"/>
      </w:pPr>
      <w:r>
        <w:rPr>
          <w:rFonts w:ascii="Calibri" w:hAnsi="Calibri"/>
          <w:b/>
          <w:sz w:val="22"/>
        </w:rPr>
        <w:t xml:space="preserve">Ms Lan: </w:t>
      </w:r>
      <w:r>
        <w:rPr>
          <w:rFonts w:ascii="Calibri" w:hAnsi="Calibri"/>
          <w:sz w:val="22"/>
        </w:rPr>
        <w:t xml:space="preserve">Good to know, I will shrink it before sending.  </w:t>
      </w:r>
      <w:r>
        <w:rPr>
          <w:rFonts w:ascii="Calibri" w:hAnsi="Calibri"/>
          <w:i/>
          <w:sz w:val="22"/>
        </w:rPr>
        <w:t>Biết vậy tốt rồi, tôi thu nhỏ tệp trước khi gửi.</w:t>
      </w:r>
    </w:p>
    <w:p>
      <w:pPr>
        <w:spacing w:after="160" w:line="312" w:lineRule="auto"/>
      </w:pPr>
      <w:r>
        <w:rPr>
          <w:rFonts w:ascii="Calibri" w:hAnsi="Calibri"/>
          <w:b/>
          <w:sz w:val="22"/>
        </w:rPr>
        <w:t xml:space="preserve">Ms Delphine: </w:t>
      </w:r>
      <w:r>
        <w:rPr>
          <w:rFonts w:ascii="Calibri" w:hAnsi="Calibri"/>
          <w:sz w:val="22"/>
        </w:rPr>
        <w:t xml:space="preserve">Can you check if that emoji sent the right meaning?  </w:t>
      </w:r>
      <w:r>
        <w:rPr>
          <w:rFonts w:ascii="Calibri" w:hAnsi="Calibri"/>
          <w:i/>
          <w:sz w:val="22"/>
        </w:rPr>
        <w:t>Bạn kiểm tra giúp biểu tượng cảm xúc đó có đúng ý nghĩa không được không?</w:t>
      </w:r>
    </w:p>
    <w:p>
      <w:pPr>
        <w:spacing w:after="160" w:line="312" w:lineRule="auto"/>
      </w:pPr>
      <w:r>
        <w:rPr>
          <w:rFonts w:ascii="Calibri" w:hAnsi="Calibri"/>
          <w:b/>
          <w:sz w:val="22"/>
        </w:rPr>
        <w:t xml:space="preserve">Ms Lan: </w:t>
      </w:r>
      <w:r>
        <w:rPr>
          <w:rFonts w:ascii="Calibri" w:hAnsi="Calibri"/>
          <w:sz w:val="22"/>
        </w:rPr>
        <w:t xml:space="preserve">No, it actually looks a bit confusing.  </w:t>
      </w:r>
      <w:r>
        <w:rPr>
          <w:rFonts w:ascii="Calibri" w:hAnsi="Calibri"/>
          <w:i/>
          <w:sz w:val="22"/>
        </w:rPr>
        <w:t>Không, thật ra nhìn hơi khó hiểu.</w:t>
      </w:r>
    </w:p>
    <w:p>
      <w:pPr>
        <w:spacing w:after="160" w:line="312" w:lineRule="auto"/>
      </w:pPr>
      <w:r>
        <w:rPr>
          <w:rFonts w:ascii="Calibri" w:hAnsi="Calibri"/>
          <w:b/>
          <w:sz w:val="22"/>
        </w:rPr>
        <w:t xml:space="preserve">Ms Delphine: </w:t>
      </w:r>
      <w:r>
        <w:rPr>
          <w:rFonts w:ascii="Calibri" w:hAnsi="Calibri"/>
          <w:sz w:val="22"/>
        </w:rPr>
        <w:t xml:space="preserve">Good thing you checked, I will change it.  </w:t>
      </w:r>
      <w:r>
        <w:rPr>
          <w:rFonts w:ascii="Calibri" w:hAnsi="Calibri"/>
          <w:i/>
          <w:sz w:val="22"/>
        </w:rPr>
        <w:t>May mà bạn kiểm tra, tôi đổi lại.</w:t>
      </w:r>
    </w:p>
    <w:p>
      <w:pPr>
        <w:spacing w:after="160" w:line="312" w:lineRule="auto"/>
      </w:pPr>
      <w:r>
        <w:rPr>
          <w:rFonts w:ascii="Calibri" w:hAnsi="Calibri"/>
          <w:b/>
          <w:sz w:val="22"/>
        </w:rPr>
        <w:t xml:space="preserve">Ms Lan: </w:t>
      </w:r>
      <w:r>
        <w:rPr>
          <w:rFonts w:ascii="Calibri" w:hAnsi="Calibri"/>
          <w:sz w:val="22"/>
        </w:rPr>
        <w:t xml:space="preserve">Can you check if the calendar invite was accepted?  </w:t>
      </w:r>
      <w:r>
        <w:rPr>
          <w:rFonts w:ascii="Calibri" w:hAnsi="Calibri"/>
          <w:i/>
          <w:sz w:val="22"/>
        </w:rPr>
        <w:t>Chị kiểm tra giúp lời mời lịch đã chấp nhận chưa được không?</w:t>
      </w:r>
    </w:p>
    <w:p>
      <w:pPr>
        <w:spacing w:after="160" w:line="312" w:lineRule="auto"/>
      </w:pPr>
      <w:r>
        <w:rPr>
          <w:rFonts w:ascii="Calibri" w:hAnsi="Calibri"/>
          <w:b/>
          <w:sz w:val="22"/>
        </w:rPr>
        <w:t xml:space="preserve">Ms Delphine: </w:t>
      </w:r>
      <w:r>
        <w:rPr>
          <w:rFonts w:ascii="Calibri" w:hAnsi="Calibri"/>
          <w:sz w:val="22"/>
        </w:rPr>
        <w:t xml:space="preserve">Yes, it shows accepted on my calendar.  </w:t>
      </w:r>
      <w:r>
        <w:rPr>
          <w:rFonts w:ascii="Calibri" w:hAnsi="Calibri"/>
          <w:i/>
          <w:sz w:val="22"/>
        </w:rPr>
        <w:t>Có, lịch của tôi hiện đã chấp nhận.</w:t>
      </w:r>
    </w:p>
    <w:p>
      <w:pPr>
        <w:spacing w:after="160" w:line="312" w:lineRule="auto"/>
      </w:pPr>
      <w:r>
        <w:rPr>
          <w:rFonts w:ascii="Calibri" w:hAnsi="Calibri"/>
          <w:b/>
          <w:sz w:val="22"/>
        </w:rPr>
        <w:t xml:space="preserve">Ms Lan: </w:t>
      </w:r>
      <w:r>
        <w:rPr>
          <w:rFonts w:ascii="Calibri" w:hAnsi="Calibri"/>
          <w:sz w:val="22"/>
        </w:rPr>
        <w:t xml:space="preserve">Great, we are both confirmed then.  </w:t>
      </w:r>
      <w:r>
        <w:rPr>
          <w:rFonts w:ascii="Calibri" w:hAnsi="Calibri"/>
          <w:i/>
          <w:sz w:val="22"/>
        </w:rPr>
        <w:t>Tuyệt, vậy cả hai đã xác nhận rồi.</w:t>
      </w:r>
    </w:p>
    <w:p>
      <w:pPr>
        <w:spacing w:after="160" w:line="312" w:lineRule="auto"/>
      </w:pPr>
      <w:r>
        <w:rPr>
          <w:rFonts w:ascii="Calibri" w:hAnsi="Calibri"/>
          <w:b/>
          <w:sz w:val="22"/>
        </w:rPr>
        <w:t xml:space="preserve">Ms Delphine: </w:t>
      </w:r>
      <w:r>
        <w:rPr>
          <w:rFonts w:ascii="Calibri" w:hAnsi="Calibri"/>
          <w:sz w:val="22"/>
        </w:rPr>
        <w:t xml:space="preserve">Can you check if the message was translated correctly?  </w:t>
      </w:r>
      <w:r>
        <w:rPr>
          <w:rFonts w:ascii="Calibri" w:hAnsi="Calibri"/>
          <w:i/>
          <w:sz w:val="22"/>
        </w:rPr>
        <w:t>Bạn kiểm tra giúp tin nhắn đã dịch đúng chưa được không?</w:t>
      </w:r>
    </w:p>
    <w:p>
      <w:pPr>
        <w:spacing w:after="160" w:line="312" w:lineRule="auto"/>
      </w:pPr>
      <w:r>
        <w:rPr>
          <w:rFonts w:ascii="Calibri" w:hAnsi="Calibri"/>
          <w:b/>
          <w:sz w:val="22"/>
        </w:rPr>
        <w:t xml:space="preserve">Ms Lan: </w:t>
      </w:r>
      <w:r>
        <w:rPr>
          <w:rFonts w:ascii="Calibri" w:hAnsi="Calibri"/>
          <w:sz w:val="22"/>
        </w:rPr>
        <w:t xml:space="preserve">Yes, the translation reads clearly and makes sense.  </w:t>
      </w:r>
      <w:r>
        <w:rPr>
          <w:rFonts w:ascii="Calibri" w:hAnsi="Calibri"/>
          <w:i/>
          <w:sz w:val="22"/>
        </w:rPr>
        <w:t>Có, bản dịch đọc rõ ràng và hợp lý.</w:t>
      </w:r>
    </w:p>
    <w:p>
      <w:pPr>
        <w:spacing w:after="160" w:line="312" w:lineRule="auto"/>
      </w:pPr>
      <w:r>
        <w:rPr>
          <w:rFonts w:ascii="Calibri" w:hAnsi="Calibri"/>
          <w:b/>
          <w:sz w:val="22"/>
        </w:rPr>
        <w:t xml:space="preserve">Ms Delphine: </w:t>
      </w:r>
      <w:r>
        <w:rPr>
          <w:rFonts w:ascii="Calibri" w:hAnsi="Calibri"/>
          <w:sz w:val="22"/>
        </w:rPr>
        <w:t xml:space="preserve">Good, they should understand it then.  </w:t>
      </w:r>
      <w:r>
        <w:rPr>
          <w:rFonts w:ascii="Calibri" w:hAnsi="Calibri"/>
          <w:i/>
          <w:sz w:val="22"/>
        </w:rPr>
        <w:t>Tốt, vậy họ sẽ hiểu được.</w:t>
      </w:r>
    </w:p>
    <w:p>
      <w:pPr>
        <w:spacing w:after="160" w:line="312" w:lineRule="auto"/>
      </w:pPr>
      <w:r>
        <w:rPr>
          <w:rFonts w:ascii="Calibri" w:hAnsi="Calibri"/>
          <w:b/>
          <w:sz w:val="22"/>
        </w:rPr>
        <w:t xml:space="preserve">Ms Lan: </w:t>
      </w:r>
      <w:r>
        <w:rPr>
          <w:rFonts w:ascii="Calibri" w:hAnsi="Calibri"/>
          <w:sz w:val="22"/>
        </w:rPr>
        <w:t xml:space="preserve">Can you check if the draft message was saved?  </w:t>
      </w:r>
      <w:r>
        <w:rPr>
          <w:rFonts w:ascii="Calibri" w:hAnsi="Calibri"/>
          <w:i/>
          <w:sz w:val="22"/>
        </w:rPr>
        <w:t>Chị kiểm tra giúp tin nhắn nháp đã lưu chưa được không?</w:t>
      </w:r>
    </w:p>
    <w:p>
      <w:pPr>
        <w:spacing w:after="160" w:line="312" w:lineRule="auto"/>
      </w:pPr>
      <w:r>
        <w:rPr>
          <w:rFonts w:ascii="Calibri" w:hAnsi="Calibri"/>
          <w:b/>
          <w:sz w:val="22"/>
        </w:rPr>
        <w:t xml:space="preserve">Ms Delphine: </w:t>
      </w:r>
      <w:r>
        <w:rPr>
          <w:rFonts w:ascii="Calibri" w:hAnsi="Calibri"/>
          <w:sz w:val="22"/>
        </w:rPr>
        <w:t xml:space="preserve">Yes, it is sitting safely in the drafts folder.  </w:t>
      </w:r>
      <w:r>
        <w:rPr>
          <w:rFonts w:ascii="Calibri" w:hAnsi="Calibri"/>
          <w:i/>
          <w:sz w:val="22"/>
        </w:rPr>
        <w:t>Có, đang nằm an toàn trong thư mục nháp.</w:t>
      </w:r>
    </w:p>
    <w:p>
      <w:pPr>
        <w:spacing w:after="160" w:line="312" w:lineRule="auto"/>
      </w:pPr>
      <w:r>
        <w:rPr>
          <w:rFonts w:ascii="Calibri" w:hAnsi="Calibri"/>
          <w:b/>
          <w:sz w:val="22"/>
        </w:rPr>
        <w:t xml:space="preserve">Ms Lan: </w:t>
      </w:r>
      <w:r>
        <w:rPr>
          <w:rFonts w:ascii="Calibri" w:hAnsi="Calibri"/>
          <w:sz w:val="22"/>
        </w:rPr>
        <w:t xml:space="preserve">Good, I will finish it later then.  </w:t>
      </w:r>
      <w:r>
        <w:rPr>
          <w:rFonts w:ascii="Calibri" w:hAnsi="Calibri"/>
          <w:i/>
          <w:sz w:val="22"/>
        </w:rPr>
        <w:t>Tốt, vậy lát nữa tôi hoàn thành.</w:t>
      </w:r>
    </w:p>
    <w:p>
      <w:pPr>
        <w:spacing w:after="160" w:line="312" w:lineRule="auto"/>
      </w:pPr>
      <w:r>
        <w:rPr>
          <w:rFonts w:ascii="Calibri" w:hAnsi="Calibri"/>
          <w:b/>
          <w:sz w:val="22"/>
        </w:rPr>
        <w:t xml:space="preserve">Ms Delphine: </w:t>
      </w:r>
      <w:r>
        <w:rPr>
          <w:rFonts w:ascii="Calibri" w:hAnsi="Calibri"/>
          <w:sz w:val="22"/>
        </w:rPr>
        <w:t xml:space="preserve">Can you check if my contact information is up to date?  </w:t>
      </w:r>
      <w:r>
        <w:rPr>
          <w:rFonts w:ascii="Calibri" w:hAnsi="Calibri"/>
          <w:i/>
          <w:sz w:val="22"/>
        </w:rPr>
        <w:t>Bạn kiểm tra giúp thông tin liên hệ của tôi có cập nhật không được không?</w:t>
      </w:r>
    </w:p>
    <w:p>
      <w:pPr>
        <w:spacing w:after="160" w:line="312" w:lineRule="auto"/>
      </w:pPr>
      <w:r>
        <w:rPr>
          <w:rFonts w:ascii="Calibri" w:hAnsi="Calibri"/>
          <w:b/>
          <w:sz w:val="22"/>
        </w:rPr>
        <w:t xml:space="preserve">Ms Lan: </w:t>
      </w:r>
      <w:r>
        <w:rPr>
          <w:rFonts w:ascii="Calibri" w:hAnsi="Calibri"/>
          <w:sz w:val="22"/>
        </w:rPr>
        <w:t xml:space="preserve">Yes, it still shows your old office number.  </w:t>
      </w:r>
      <w:r>
        <w:rPr>
          <w:rFonts w:ascii="Calibri" w:hAnsi="Calibri"/>
          <w:i/>
          <w:sz w:val="22"/>
        </w:rPr>
        <w:t>Không, vẫn còn hiện số văn phòng cũ của bạn.</w:t>
      </w:r>
    </w:p>
    <w:p>
      <w:pPr>
        <w:spacing w:after="160" w:line="312" w:lineRule="auto"/>
      </w:pPr>
      <w:r>
        <w:rPr>
          <w:rFonts w:ascii="Calibri" w:hAnsi="Calibri"/>
          <w:b/>
          <w:sz w:val="22"/>
        </w:rPr>
        <w:t xml:space="preserve">Ms Delphine: </w:t>
      </w:r>
      <w:r>
        <w:rPr>
          <w:rFonts w:ascii="Calibri" w:hAnsi="Calibri"/>
          <w:sz w:val="22"/>
        </w:rPr>
        <w:t xml:space="preserve">Good thing you checked, I will update it now.  </w:t>
      </w:r>
      <w:r>
        <w:rPr>
          <w:rFonts w:ascii="Calibri" w:hAnsi="Calibri"/>
          <w:i/>
          <w:sz w:val="22"/>
        </w:rPr>
        <w:t>May mà bạn kiểm tra, tôi cập nhật ngay.</w:t>
      </w:r>
    </w:p>
    <w:p>
      <w:pPr>
        <w:spacing w:after="160" w:line="312" w:lineRule="auto"/>
      </w:pPr>
      <w:r>
        <w:rPr>
          <w:rFonts w:ascii="Calibri" w:hAnsi="Calibri"/>
          <w:b/>
          <w:sz w:val="22"/>
        </w:rPr>
        <w:t xml:space="preserve">Ms Lan: </w:t>
      </w:r>
      <w:r>
        <w:rPr>
          <w:rFonts w:ascii="Calibri" w:hAnsi="Calibri"/>
          <w:sz w:val="22"/>
        </w:rPr>
        <w:t xml:space="preserve">Can you check if the message was scheduled for the right time?  </w:t>
      </w:r>
      <w:r>
        <w:rPr>
          <w:rFonts w:ascii="Calibri" w:hAnsi="Calibri"/>
          <w:i/>
          <w:sz w:val="22"/>
        </w:rPr>
        <w:t>Chị kiểm tra giúp tin nhắn đã đặt lịch gửi đúng giờ chưa được không?</w:t>
      </w:r>
    </w:p>
    <w:p>
      <w:pPr>
        <w:spacing w:after="160" w:line="312" w:lineRule="auto"/>
      </w:pPr>
      <w:r>
        <w:rPr>
          <w:rFonts w:ascii="Calibri" w:hAnsi="Calibri"/>
          <w:b/>
          <w:sz w:val="22"/>
        </w:rPr>
        <w:t xml:space="preserve">Ms Delphine: </w:t>
      </w:r>
      <w:r>
        <w:rPr>
          <w:rFonts w:ascii="Calibri" w:hAnsi="Calibri"/>
          <w:sz w:val="22"/>
        </w:rPr>
        <w:t xml:space="preserve">Yes, it is set for eight tomorrow morning.  </w:t>
      </w:r>
      <w:r>
        <w:rPr>
          <w:rFonts w:ascii="Calibri" w:hAnsi="Calibri"/>
          <w:i/>
          <w:sz w:val="22"/>
        </w:rPr>
        <w:t>Có, đặt cho tám giờ sáng mai.</w:t>
      </w:r>
    </w:p>
    <w:p>
      <w:pPr>
        <w:spacing w:after="160" w:line="312" w:lineRule="auto"/>
      </w:pPr>
      <w:r>
        <w:rPr>
          <w:rFonts w:ascii="Calibri" w:hAnsi="Calibri"/>
          <w:b/>
          <w:sz w:val="22"/>
        </w:rPr>
        <w:t xml:space="preserve">Ms Lan: </w:t>
      </w:r>
      <w:r>
        <w:rPr>
          <w:rFonts w:ascii="Calibri" w:hAnsi="Calibri"/>
          <w:sz w:val="22"/>
        </w:rPr>
        <w:t xml:space="preserve">Good, that is exactly when we wanted it.  </w:t>
      </w:r>
      <w:r>
        <w:rPr>
          <w:rFonts w:ascii="Calibri" w:hAnsi="Calibri"/>
          <w:i/>
          <w:sz w:val="22"/>
        </w:rPr>
        <w:t>Tốt, đúng lúc mình muốn luôn.</w:t>
      </w:r>
    </w:p>
    <w:p>
      <w:pPr>
        <w:spacing w:after="160" w:line="312" w:lineRule="auto"/>
      </w:pPr>
      <w:r>
        <w:rPr>
          <w:rFonts w:ascii="Calibri" w:hAnsi="Calibri"/>
          <w:b/>
          <w:sz w:val="22"/>
        </w:rPr>
        <w:t xml:space="preserve">Ms Delphine: </w:t>
      </w:r>
      <w:r>
        <w:rPr>
          <w:rFonts w:ascii="Calibri" w:hAnsi="Calibri"/>
          <w:sz w:val="22"/>
        </w:rPr>
        <w:t xml:space="preserve">Can you check if her online status shows active right now?  </w:t>
      </w:r>
      <w:r>
        <w:rPr>
          <w:rFonts w:ascii="Calibri" w:hAnsi="Calibri"/>
          <w:i/>
          <w:sz w:val="22"/>
        </w:rPr>
        <w:t>Bạn kiểm tra giúp trạng thái trực tuyến của chị ấy bây giờ có hiện đang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it shows she is online at the moment.  </w:t>
      </w:r>
      <w:r>
        <w:rPr>
          <w:rFonts w:ascii="Calibri" w:hAnsi="Calibri"/>
          <w:i/>
          <w:sz w:val="22"/>
        </w:rPr>
        <w:t>Có, hiện chị ấy đang trực tuyến.</w:t>
      </w:r>
    </w:p>
    <w:p>
      <w:pPr>
        <w:spacing w:after="160" w:line="312" w:lineRule="auto"/>
      </w:pPr>
      <w:r>
        <w:rPr>
          <w:rFonts w:ascii="Calibri" w:hAnsi="Calibri"/>
          <w:b/>
          <w:sz w:val="22"/>
        </w:rPr>
        <w:t xml:space="preserve">Ms Delphine: </w:t>
      </w:r>
      <w:r>
        <w:rPr>
          <w:rFonts w:ascii="Calibri" w:hAnsi="Calibri"/>
          <w:sz w:val="22"/>
        </w:rPr>
        <w:t xml:space="preserve">Great, I will message her now then.  </w:t>
      </w:r>
      <w:r>
        <w:rPr>
          <w:rFonts w:ascii="Calibri" w:hAnsi="Calibri"/>
          <w:i/>
          <w:sz w:val="22"/>
        </w:rPr>
        <w:t>Tuyệt, vậy tôi nhắn cho chị ấy ngay.</w:t>
      </w:r>
    </w:p>
    <w:p>
      <w:pPr>
        <w:spacing w:after="160" w:line="312" w:lineRule="auto"/>
      </w:pPr>
      <w:r>
        <w:rPr>
          <w:rFonts w:ascii="Calibri" w:hAnsi="Calibri"/>
          <w:b/>
          <w:sz w:val="22"/>
        </w:rPr>
        <w:t xml:space="preserve">Ms Lan: </w:t>
      </w:r>
      <w:r>
        <w:rPr>
          <w:rFonts w:ascii="Calibri" w:hAnsi="Calibri"/>
          <w:sz w:val="22"/>
        </w:rPr>
        <w:t xml:space="preserve">Can you check if the message history was backed up recently?  </w:t>
      </w:r>
      <w:r>
        <w:rPr>
          <w:rFonts w:ascii="Calibri" w:hAnsi="Calibri"/>
          <w:i/>
          <w:sz w:val="22"/>
        </w:rPr>
        <w:t>Chị kiểm tra giúp gần đây lịch sử tin nhắn đã sao lưu chưa được không?</w:t>
      </w:r>
    </w:p>
    <w:p>
      <w:pPr>
        <w:spacing w:after="160" w:line="312" w:lineRule="auto"/>
      </w:pPr>
      <w:r>
        <w:rPr>
          <w:rFonts w:ascii="Calibri" w:hAnsi="Calibri"/>
          <w:b/>
          <w:sz w:val="22"/>
        </w:rPr>
        <w:t xml:space="preserve">Ms Delphine: </w:t>
      </w:r>
      <w:r>
        <w:rPr>
          <w:rFonts w:ascii="Calibri" w:hAnsi="Calibri"/>
          <w:sz w:val="22"/>
        </w:rPr>
        <w:t xml:space="preserve">Yes, the last backup ran just yesterday.  </w:t>
      </w:r>
      <w:r>
        <w:rPr>
          <w:rFonts w:ascii="Calibri" w:hAnsi="Calibri"/>
          <w:i/>
          <w:sz w:val="22"/>
        </w:rPr>
        <w:t>Có, lần sao lưu gần nhất chạy hôm qua.</w:t>
      </w:r>
    </w:p>
    <w:p>
      <w:pPr>
        <w:spacing w:after="160" w:line="312" w:lineRule="auto"/>
      </w:pPr>
      <w:r>
        <w:rPr>
          <w:rFonts w:ascii="Calibri" w:hAnsi="Calibri"/>
          <w:b/>
          <w:sz w:val="22"/>
        </w:rPr>
        <w:t xml:space="preserve">Ms Lan: </w:t>
      </w:r>
      <w:r>
        <w:rPr>
          <w:rFonts w:ascii="Calibri" w:hAnsi="Calibri"/>
          <w:sz w:val="22"/>
        </w:rPr>
        <w:t xml:space="preserve">Good, our old messages are safe then.  </w:t>
      </w:r>
      <w:r>
        <w:rPr>
          <w:rFonts w:ascii="Calibri" w:hAnsi="Calibri"/>
          <w:i/>
          <w:sz w:val="22"/>
        </w:rPr>
        <w:t>Tốt, vậy tin nhắn cũ an toàn rồi.</w:t>
      </w:r>
    </w:p>
    <w:p>
      <w:pPr>
        <w:spacing w:after="160" w:line="312" w:lineRule="auto"/>
      </w:pPr>
      <w:r>
        <w:rPr>
          <w:rFonts w:ascii="Calibri" w:hAnsi="Calibri"/>
          <w:b/>
          <w:sz w:val="22"/>
        </w:rPr>
        <w:t xml:space="preserve">Ms Delphine: </w:t>
      </w:r>
      <w:r>
        <w:rPr>
          <w:rFonts w:ascii="Calibri" w:hAnsi="Calibri"/>
          <w:sz w:val="22"/>
        </w:rPr>
        <w:t xml:space="preserve">Can you check if the typo in your last message was corrected?  </w:t>
      </w:r>
      <w:r>
        <w:rPr>
          <w:rFonts w:ascii="Calibri" w:hAnsi="Calibri"/>
          <w:i/>
          <w:sz w:val="22"/>
        </w:rPr>
        <w:t>Bạn kiểm tra giúp lỗi gõ trong tin nhắn vừa rồi của bạn đã sửa chưa được không?</w:t>
      </w:r>
    </w:p>
    <w:p>
      <w:pPr>
        <w:spacing w:after="160" w:line="312" w:lineRule="auto"/>
      </w:pPr>
      <w:r>
        <w:rPr>
          <w:rFonts w:ascii="Calibri" w:hAnsi="Calibri"/>
          <w:b/>
          <w:sz w:val="22"/>
        </w:rPr>
        <w:t xml:space="preserve">Ms Lan: </w:t>
      </w:r>
      <w:r>
        <w:rPr>
          <w:rFonts w:ascii="Calibri" w:hAnsi="Calibri"/>
          <w:sz w:val="22"/>
        </w:rPr>
        <w:t xml:space="preserve">Yes, I sent a quick correction right after.  </w:t>
      </w:r>
      <w:r>
        <w:rPr>
          <w:rFonts w:ascii="Calibri" w:hAnsi="Calibri"/>
          <w:i/>
          <w:sz w:val="22"/>
        </w:rPr>
        <w:t>Có, tôi gửi sửa lại ngay sau đó.</w:t>
      </w:r>
    </w:p>
    <w:p>
      <w:pPr>
        <w:spacing w:after="160" w:line="312" w:lineRule="auto"/>
      </w:pPr>
      <w:r>
        <w:rPr>
          <w:rFonts w:ascii="Calibri" w:hAnsi="Calibri"/>
          <w:b/>
          <w:sz w:val="22"/>
        </w:rPr>
        <w:t xml:space="preserve">Ms Delphine: </w:t>
      </w:r>
      <w:r>
        <w:rPr>
          <w:rFonts w:ascii="Calibri" w:hAnsi="Calibri"/>
          <w:sz w:val="22"/>
        </w:rPr>
        <w:t xml:space="preserve">Good, that should clear up any confusion.  </w:t>
      </w:r>
      <w:r>
        <w:rPr>
          <w:rFonts w:ascii="Calibri" w:hAnsi="Calibri"/>
          <w:i/>
          <w:sz w:val="22"/>
        </w:rPr>
        <w:t>Tốt, vậy sẽ hết nhầm lẫn.</w:t>
      </w:r>
    </w:p>
    <w:p>
      <w:pPr>
        <w:spacing w:after="160" w:line="312" w:lineRule="auto"/>
      </w:pPr>
      <w:r>
        <w:rPr>
          <w:rFonts w:ascii="Calibri" w:hAnsi="Calibri"/>
          <w:b/>
          <w:sz w:val="22"/>
        </w:rPr>
        <w:t xml:space="preserve">Ms Lan: </w:t>
      </w:r>
      <w:r>
        <w:rPr>
          <w:rFonts w:ascii="Calibri" w:hAnsi="Calibri"/>
          <w:sz w:val="22"/>
        </w:rPr>
        <w:t xml:space="preserve">Can you check if the video call invite was sent to everyone?  </w:t>
      </w:r>
      <w:r>
        <w:rPr>
          <w:rFonts w:ascii="Calibri" w:hAnsi="Calibri"/>
          <w:i/>
          <w:sz w:val="22"/>
        </w:rPr>
        <w:t>Chị kiểm tra giúp lời mời gọi video đã gửi cho mọi người chưa được không?</w:t>
      </w:r>
    </w:p>
    <w:p>
      <w:pPr>
        <w:spacing w:after="160" w:line="312" w:lineRule="auto"/>
      </w:pPr>
      <w:r>
        <w:rPr>
          <w:rFonts w:ascii="Calibri" w:hAnsi="Calibri"/>
          <w:b/>
          <w:sz w:val="22"/>
        </w:rPr>
        <w:t xml:space="preserve">Ms Delphine: </w:t>
      </w:r>
      <w:r>
        <w:rPr>
          <w:rFonts w:ascii="Calibri" w:hAnsi="Calibri"/>
          <w:sz w:val="22"/>
        </w:rPr>
        <w:t xml:space="preserve">Yes, the whole group received the link.  </w:t>
      </w:r>
      <w:r>
        <w:rPr>
          <w:rFonts w:ascii="Calibri" w:hAnsi="Calibri"/>
          <w:i/>
          <w:sz w:val="22"/>
        </w:rPr>
        <w:t>Có, cả nhóm đã nhận được liên kết.</w:t>
      </w:r>
    </w:p>
    <w:p>
      <w:pPr>
        <w:spacing w:after="160" w:line="312" w:lineRule="auto"/>
      </w:pPr>
      <w:r>
        <w:rPr>
          <w:rFonts w:ascii="Calibri" w:hAnsi="Calibri"/>
          <w:b/>
          <w:sz w:val="22"/>
        </w:rPr>
        <w:t xml:space="preserve">Ms Lan: </w:t>
      </w:r>
      <w:r>
        <w:rPr>
          <w:rFonts w:ascii="Calibri" w:hAnsi="Calibri"/>
          <w:sz w:val="22"/>
        </w:rPr>
        <w:t xml:space="preserve">Good, we can start the call soon then.  </w:t>
      </w:r>
      <w:r>
        <w:rPr>
          <w:rFonts w:ascii="Calibri" w:hAnsi="Calibri"/>
          <w:i/>
          <w:sz w:val="22"/>
        </w:rPr>
        <w:t>Tốt, vậy sắp tới mình bắt đầu gọi được.</w:t>
      </w:r>
    </w:p>
    <w:p>
      <w:pPr>
        <w:spacing w:after="160" w:line="312" w:lineRule="auto"/>
      </w:pPr>
      <w:r>
        <w:rPr>
          <w:rFonts w:ascii="Calibri" w:hAnsi="Calibri"/>
          <w:b/>
          <w:sz w:val="22"/>
        </w:rPr>
        <w:t xml:space="preserve">Ms Delphine: </w:t>
      </w:r>
      <w:r>
        <w:rPr>
          <w:rFonts w:ascii="Calibri" w:hAnsi="Calibri"/>
          <w:sz w:val="22"/>
        </w:rPr>
        <w:t xml:space="preserve">Can you check if the message app is fully updated?  </w:t>
      </w:r>
      <w:r>
        <w:rPr>
          <w:rFonts w:ascii="Calibri" w:hAnsi="Calibri"/>
          <w:i/>
          <w:sz w:val="22"/>
        </w:rPr>
        <w:t>Bạn kiểm tra giúp ứng dụng nhắn tin đã cập nhật đầy đủ chưa được không?</w:t>
      </w:r>
    </w:p>
    <w:p>
      <w:pPr>
        <w:spacing w:after="160" w:line="312" w:lineRule="auto"/>
      </w:pPr>
      <w:r>
        <w:rPr>
          <w:rFonts w:ascii="Calibri" w:hAnsi="Calibri"/>
          <w:b/>
          <w:sz w:val="22"/>
        </w:rPr>
        <w:t xml:space="preserve">Ms Lan: </w:t>
      </w:r>
      <w:r>
        <w:rPr>
          <w:rFonts w:ascii="Calibri" w:hAnsi="Calibri"/>
          <w:sz w:val="22"/>
        </w:rPr>
        <w:t xml:space="preserve">Yes, it shows the newest version installed.  </w:t>
      </w:r>
      <w:r>
        <w:rPr>
          <w:rFonts w:ascii="Calibri" w:hAnsi="Calibri"/>
          <w:i/>
          <w:sz w:val="22"/>
        </w:rPr>
        <w:t>Có, hiện đã cài bản mới nhất rồi.</w:t>
      </w:r>
    </w:p>
    <w:p>
      <w:pPr>
        <w:spacing w:after="160" w:line="312" w:lineRule="auto"/>
      </w:pPr>
      <w:r>
        <w:rPr>
          <w:rFonts w:ascii="Calibri" w:hAnsi="Calibri"/>
          <w:b/>
          <w:sz w:val="22"/>
        </w:rPr>
        <w:t xml:space="preserve">Ms Delphine: </w:t>
      </w:r>
      <w:r>
        <w:rPr>
          <w:rFonts w:ascii="Calibri" w:hAnsi="Calibri"/>
          <w:sz w:val="22"/>
        </w:rPr>
        <w:t xml:space="preserve">Good, the new features should work then.  </w:t>
      </w:r>
      <w:r>
        <w:rPr>
          <w:rFonts w:ascii="Calibri" w:hAnsi="Calibri"/>
          <w:i/>
          <w:sz w:val="22"/>
        </w:rPr>
        <w:t>Tốt, vậy tính năng mới sẽ hoạt động.</w:t>
      </w:r>
    </w:p>
    <w:p>
      <w:pPr>
        <w:spacing w:after="160" w:line="312" w:lineRule="auto"/>
      </w:pPr>
      <w:r>
        <w:rPr>
          <w:rFonts w:ascii="Calibri" w:hAnsi="Calibri"/>
          <w:b/>
          <w:sz w:val="22"/>
        </w:rPr>
        <w:t xml:space="preserve">Ms Lan: </w:t>
      </w:r>
      <w:r>
        <w:rPr>
          <w:rFonts w:ascii="Calibri" w:hAnsi="Calibri"/>
          <w:sz w:val="22"/>
        </w:rPr>
        <w:t xml:space="preserve">Can you check if the read receipts are turned on for this chat?  </w:t>
      </w:r>
      <w:r>
        <w:rPr>
          <w:rFonts w:ascii="Calibri" w:hAnsi="Calibri"/>
          <w:i/>
          <w:sz w:val="22"/>
        </w:rPr>
        <w:t>Chị kiểm tra giúp đoạn chat này có bật biên nhận đã đọc không được không?</w:t>
      </w:r>
    </w:p>
    <w:p>
      <w:pPr>
        <w:spacing w:after="160" w:line="312" w:lineRule="auto"/>
      </w:pPr>
      <w:r>
        <w:rPr>
          <w:rFonts w:ascii="Calibri" w:hAnsi="Calibri"/>
          <w:b/>
          <w:sz w:val="22"/>
        </w:rPr>
        <w:t xml:space="preserve">Ms Delphine: </w:t>
      </w:r>
      <w:r>
        <w:rPr>
          <w:rFonts w:ascii="Calibri" w:hAnsi="Calibri"/>
          <w:sz w:val="22"/>
        </w:rPr>
        <w:t xml:space="preserve">Yes, they are switched on for both of us.  </w:t>
      </w:r>
      <w:r>
        <w:rPr>
          <w:rFonts w:ascii="Calibri" w:hAnsi="Calibri"/>
          <w:i/>
          <w:sz w:val="22"/>
        </w:rPr>
        <w:t>Có, cả hai bên đều đã bật.</w:t>
      </w:r>
    </w:p>
    <w:p>
      <w:pPr>
        <w:spacing w:after="160" w:line="312" w:lineRule="auto"/>
      </w:pPr>
      <w:r>
        <w:rPr>
          <w:rFonts w:ascii="Calibri" w:hAnsi="Calibri"/>
          <w:b/>
          <w:sz w:val="22"/>
        </w:rPr>
        <w:t xml:space="preserve">Ms Lan: </w:t>
      </w:r>
      <w:r>
        <w:rPr>
          <w:rFonts w:ascii="Calibri" w:hAnsi="Calibri"/>
          <w:sz w:val="22"/>
        </w:rPr>
        <w:t xml:space="preserve">Good, we will know when messages are seen.  </w:t>
      </w:r>
      <w:r>
        <w:rPr>
          <w:rFonts w:ascii="Calibri" w:hAnsi="Calibri"/>
          <w:i/>
          <w:sz w:val="22"/>
        </w:rPr>
        <w:t>Tốt, vậy sẽ biết khi nào tin nhắn được xem.</w:t>
      </w:r>
    </w:p>
    <w:p>
      <w:pPr>
        <w:spacing w:after="160" w:line="312" w:lineRule="auto"/>
      </w:pPr>
      <w:r>
        <w:rPr>
          <w:rFonts w:ascii="Calibri" w:hAnsi="Calibri"/>
          <w:b/>
          <w:sz w:val="22"/>
        </w:rPr>
        <w:t xml:space="preserve">Ms Delphine: </w:t>
      </w:r>
      <w:r>
        <w:rPr>
          <w:rFonts w:ascii="Calibri" w:hAnsi="Calibri"/>
          <w:sz w:val="22"/>
        </w:rPr>
        <w:t xml:space="preserve">Can you check if the important message was pinned?  </w:t>
      </w:r>
      <w:r>
        <w:rPr>
          <w:rFonts w:ascii="Calibri" w:hAnsi="Calibri"/>
          <w:i/>
          <w:sz w:val="22"/>
        </w:rPr>
        <w:t>Bạn kiểm tra giúp tin nhắn quan trọng đã ghim chưa được không?</w:t>
      </w:r>
    </w:p>
    <w:p>
      <w:pPr>
        <w:spacing w:after="160" w:line="312" w:lineRule="auto"/>
      </w:pPr>
      <w:r>
        <w:rPr>
          <w:rFonts w:ascii="Calibri" w:hAnsi="Calibri"/>
          <w:b/>
          <w:sz w:val="22"/>
        </w:rPr>
        <w:t xml:space="preserve">Ms Lan: </w:t>
      </w:r>
      <w:r>
        <w:rPr>
          <w:rFonts w:ascii="Calibri" w:hAnsi="Calibri"/>
          <w:sz w:val="22"/>
        </w:rPr>
        <w:t xml:space="preserve">Yes, it is pinned right at the top now.  </w:t>
      </w:r>
      <w:r>
        <w:rPr>
          <w:rFonts w:ascii="Calibri" w:hAnsi="Calibri"/>
          <w:i/>
          <w:sz w:val="22"/>
        </w:rPr>
        <w:t>Có, giờ đã ghim ngay đầu rồi.</w:t>
      </w:r>
    </w:p>
    <w:p>
      <w:pPr>
        <w:spacing w:after="160" w:line="312" w:lineRule="auto"/>
      </w:pPr>
      <w:r>
        <w:rPr>
          <w:rFonts w:ascii="Calibri" w:hAnsi="Calibri"/>
          <w:b/>
          <w:sz w:val="22"/>
        </w:rPr>
        <w:t xml:space="preserve">Ms Delphine: </w:t>
      </w:r>
      <w:r>
        <w:rPr>
          <w:rFonts w:ascii="Calibri" w:hAnsi="Calibri"/>
          <w:sz w:val="22"/>
        </w:rPr>
        <w:t xml:space="preserve">Good, easy to find whenever we need it.  </w:t>
      </w:r>
      <w:r>
        <w:rPr>
          <w:rFonts w:ascii="Calibri" w:hAnsi="Calibri"/>
          <w:i/>
          <w:sz w:val="22"/>
        </w:rPr>
        <w:t>Tốt, vậy dễ tìm khi cần.</w:t>
      </w:r>
    </w:p>
    <w:p>
      <w:pPr>
        <w:spacing w:after="160" w:line="312" w:lineRule="auto"/>
      </w:pPr>
      <w:r>
        <w:rPr>
          <w:rFonts w:ascii="Calibri" w:hAnsi="Calibri"/>
          <w:b/>
          <w:sz w:val="22"/>
        </w:rPr>
        <w:t xml:space="preserve">Ms Lan: </w:t>
      </w:r>
      <w:r>
        <w:rPr>
          <w:rFonts w:ascii="Calibri" w:hAnsi="Calibri"/>
          <w:sz w:val="22"/>
        </w:rPr>
        <w:t xml:space="preserve">Can you check if the wrong number received that message by mistake?  </w:t>
      </w:r>
      <w:r>
        <w:rPr>
          <w:rFonts w:ascii="Calibri" w:hAnsi="Calibri"/>
          <w:i/>
          <w:sz w:val="22"/>
        </w:rPr>
        <w:t>Chị kiểm tra giúp có số sai nào nhận nhầm tin nhắn đó không được không?</w:t>
      </w:r>
    </w:p>
    <w:p>
      <w:pPr>
        <w:spacing w:after="160" w:line="312" w:lineRule="auto"/>
      </w:pPr>
      <w:r>
        <w:rPr>
          <w:rFonts w:ascii="Calibri" w:hAnsi="Calibri"/>
          <w:b/>
          <w:sz w:val="22"/>
        </w:rPr>
        <w:t xml:space="preserve">Ms Delphine: </w:t>
      </w:r>
      <w:r>
        <w:rPr>
          <w:rFonts w:ascii="Calibri" w:hAnsi="Calibri"/>
          <w:sz w:val="22"/>
        </w:rPr>
        <w:t xml:space="preserve">No, it only went to the intended contact.  </w:t>
      </w:r>
      <w:r>
        <w:rPr>
          <w:rFonts w:ascii="Calibri" w:hAnsi="Calibri"/>
          <w:i/>
          <w:sz w:val="22"/>
        </w:rPr>
        <w:t>Không, chỉ gửi đúng tới người định gửi thôi.</w:t>
      </w:r>
    </w:p>
    <w:p>
      <w:pPr>
        <w:spacing w:after="160" w:line="312" w:lineRule="auto"/>
      </w:pPr>
      <w:r>
        <w:rPr>
          <w:rFonts w:ascii="Calibri" w:hAnsi="Calibri"/>
          <w:b/>
          <w:sz w:val="22"/>
        </w:rPr>
        <w:t xml:space="preserve">Ms Lan: </w:t>
      </w:r>
      <w:r>
        <w:rPr>
          <w:rFonts w:ascii="Calibri" w:hAnsi="Calibri"/>
          <w:sz w:val="22"/>
        </w:rPr>
        <w:t xml:space="preserve">Good, no awkward mix-up then.  </w:t>
      </w:r>
      <w:r>
        <w:rPr>
          <w:rFonts w:ascii="Calibri" w:hAnsi="Calibri"/>
          <w:i/>
          <w:sz w:val="22"/>
        </w:rPr>
        <w:t>Tốt, vậy không có nhầm lẫn khó xử nào.</w:t>
      </w:r>
    </w:p>
    <w:p>
      <w:pPr>
        <w:spacing w:after="160" w:line="312" w:lineRule="auto"/>
      </w:pPr>
      <w:r>
        <w:rPr>
          <w:rFonts w:ascii="Calibri" w:hAnsi="Calibri"/>
          <w:b/>
          <w:sz w:val="22"/>
        </w:rPr>
        <w:t xml:space="preserve">Ms Delphine: </w:t>
      </w:r>
      <w:r>
        <w:rPr>
          <w:rFonts w:ascii="Calibri" w:hAnsi="Calibri"/>
          <w:sz w:val="22"/>
        </w:rPr>
        <w:t xml:space="preserve">Can you check if this message needs to be forwarded to the team?  </w:t>
      </w:r>
      <w:r>
        <w:rPr>
          <w:rFonts w:ascii="Calibri" w:hAnsi="Calibri"/>
          <w:i/>
          <w:sz w:val="22"/>
        </w:rPr>
        <w:t>Bạn kiểm tra giúp tin nhắn này có cần chuyển tiếp cho nhóm không được không?</w:t>
      </w:r>
    </w:p>
    <w:p>
      <w:pPr>
        <w:spacing w:after="160" w:line="312" w:lineRule="auto"/>
      </w:pPr>
      <w:r>
        <w:rPr>
          <w:rFonts w:ascii="Calibri" w:hAnsi="Calibri"/>
          <w:b/>
          <w:sz w:val="22"/>
        </w:rPr>
        <w:t xml:space="preserve">Ms Lan: </w:t>
      </w:r>
      <w:r>
        <w:rPr>
          <w:rFonts w:ascii="Calibri" w:hAnsi="Calibri"/>
          <w:sz w:val="22"/>
        </w:rPr>
        <w:t xml:space="preserve">Yes, the whole team should see it too.  </w:t>
      </w:r>
      <w:r>
        <w:rPr>
          <w:rFonts w:ascii="Calibri" w:hAnsi="Calibri"/>
          <w:i/>
          <w:sz w:val="22"/>
        </w:rPr>
        <w:t>Có, cả nhóm cũng nên xem tin này.</w:t>
      </w:r>
    </w:p>
    <w:p>
      <w:pPr>
        <w:spacing w:after="160" w:line="312" w:lineRule="auto"/>
      </w:pPr>
      <w:r>
        <w:rPr>
          <w:rFonts w:ascii="Calibri" w:hAnsi="Calibri"/>
          <w:b/>
          <w:sz w:val="22"/>
        </w:rPr>
        <w:t xml:space="preserve">Ms Delphine: </w:t>
      </w:r>
      <w:r>
        <w:rPr>
          <w:rFonts w:ascii="Calibri" w:hAnsi="Calibri"/>
          <w:sz w:val="22"/>
        </w:rPr>
        <w:t xml:space="preserve">Good, I will forward it right now.  </w:t>
      </w:r>
      <w:r>
        <w:rPr>
          <w:rFonts w:ascii="Calibri" w:hAnsi="Calibri"/>
          <w:i/>
          <w:sz w:val="22"/>
        </w:rPr>
        <w:t>Tốt, tôi chuyển tiếp ngay bây giờ.</w:t>
      </w:r>
    </w:p>
    <w:p>
      <w:pPr>
        <w:spacing w:after="160" w:line="312" w:lineRule="auto"/>
      </w:pPr>
      <w:r>
        <w:rPr>
          <w:rFonts w:ascii="Calibri" w:hAnsi="Calibri"/>
          <w:b/>
          <w:sz w:val="22"/>
        </w:rPr>
        <w:t xml:space="preserve">Ms Lan: </w:t>
      </w:r>
      <w:r>
        <w:rPr>
          <w:rFonts w:ascii="Calibri" w:hAnsi="Calibri"/>
          <w:sz w:val="22"/>
        </w:rPr>
        <w:t xml:space="preserve">Can you check if the attachment downloaded successfully?  </w:t>
      </w:r>
      <w:r>
        <w:rPr>
          <w:rFonts w:ascii="Calibri" w:hAnsi="Calibri"/>
          <w:i/>
          <w:sz w:val="22"/>
        </w:rPr>
        <w:t>Chị kiểm tra giúp tệp đính kèm đã tải xuống thành công chưa được không?</w:t>
      </w:r>
    </w:p>
    <w:p>
      <w:pPr>
        <w:spacing w:after="160" w:line="312" w:lineRule="auto"/>
      </w:pPr>
      <w:r>
        <w:rPr>
          <w:rFonts w:ascii="Calibri" w:hAnsi="Calibri"/>
          <w:b/>
          <w:sz w:val="22"/>
        </w:rPr>
        <w:t xml:space="preserve">Ms Delphine: </w:t>
      </w:r>
      <w:r>
        <w:rPr>
          <w:rFonts w:ascii="Calibri" w:hAnsi="Calibri"/>
          <w:sz w:val="22"/>
        </w:rPr>
        <w:t xml:space="preserve">Yes, it opened without any trouble.  </w:t>
      </w:r>
      <w:r>
        <w:rPr>
          <w:rFonts w:ascii="Calibri" w:hAnsi="Calibri"/>
          <w:i/>
          <w:sz w:val="22"/>
        </w:rPr>
        <w:t>Có, mở ra không gặp trục trặc gì.</w:t>
      </w:r>
    </w:p>
    <w:p>
      <w:pPr>
        <w:spacing w:after="160" w:line="312" w:lineRule="auto"/>
      </w:pPr>
      <w:r>
        <w:rPr>
          <w:rFonts w:ascii="Calibri" w:hAnsi="Calibri"/>
          <w:b/>
          <w:sz w:val="22"/>
        </w:rPr>
        <w:t xml:space="preserve">Ms Lan: </w:t>
      </w:r>
      <w:r>
        <w:rPr>
          <w:rFonts w:ascii="Calibri" w:hAnsi="Calibri"/>
          <w:sz w:val="22"/>
        </w:rPr>
        <w:t xml:space="preserve">Good, everything came through fine then.  </w:t>
      </w:r>
      <w:r>
        <w:rPr>
          <w:rFonts w:ascii="Calibri" w:hAnsi="Calibri"/>
          <w:i/>
          <w:sz w:val="22"/>
        </w:rPr>
        <w:t>Tốt, vậy mọi thứ nhận được đầy đủ.</w:t>
      </w:r>
    </w:p>
    <w:p>
      <w:pPr>
        <w:spacing w:after="160" w:line="312" w:lineRule="auto"/>
      </w:pPr>
      <w:r>
        <w:rPr>
          <w:rFonts w:ascii="Calibri" w:hAnsi="Calibri"/>
          <w:b/>
          <w:sz w:val="22"/>
        </w:rPr>
        <w:t xml:space="preserve">Ms Delphine: </w:t>
      </w:r>
      <w:r>
        <w:rPr>
          <w:rFonts w:ascii="Calibri" w:hAnsi="Calibri"/>
          <w:sz w:val="22"/>
        </w:rPr>
        <w:t xml:space="preserve">Can you check if the message language setting is correct?  </w:t>
      </w:r>
      <w:r>
        <w:rPr>
          <w:rFonts w:ascii="Calibri" w:hAnsi="Calibri"/>
          <w:i/>
          <w:sz w:val="22"/>
        </w:rPr>
        <w:t>Bạn kiểm tra giúp cài đặt ngôn ngữ tin nhắn có đúng không được không?</w:t>
      </w:r>
    </w:p>
    <w:p>
      <w:pPr>
        <w:spacing w:after="160" w:line="312" w:lineRule="auto"/>
      </w:pPr>
      <w:r>
        <w:rPr>
          <w:rFonts w:ascii="Calibri" w:hAnsi="Calibri"/>
          <w:b/>
          <w:sz w:val="22"/>
        </w:rPr>
        <w:t xml:space="preserve">Ms Lan: </w:t>
      </w:r>
      <w:r>
        <w:rPr>
          <w:rFonts w:ascii="Calibri" w:hAnsi="Calibri"/>
          <w:sz w:val="22"/>
        </w:rPr>
        <w:t xml:space="preserve">Yes, it is set to Vietnamese as we wanted.  </w:t>
      </w:r>
      <w:r>
        <w:rPr>
          <w:rFonts w:ascii="Calibri" w:hAnsi="Calibri"/>
          <w:i/>
          <w:sz w:val="22"/>
        </w:rPr>
        <w:t>Có, đã đặt tiếng Việt như mình muốn.</w:t>
      </w:r>
    </w:p>
    <w:p>
      <w:pPr>
        <w:spacing w:after="160" w:line="312" w:lineRule="auto"/>
      </w:pPr>
      <w:r>
        <w:rPr>
          <w:rFonts w:ascii="Calibri" w:hAnsi="Calibri"/>
          <w:b/>
          <w:sz w:val="22"/>
        </w:rPr>
        <w:t xml:space="preserve">Ms Delphine: </w:t>
      </w:r>
      <w:r>
        <w:rPr>
          <w:rFonts w:ascii="Calibri" w:hAnsi="Calibri"/>
          <w:sz w:val="22"/>
        </w:rPr>
        <w:t xml:space="preserve">Good, that is exactly right then.  </w:t>
      </w:r>
      <w:r>
        <w:rPr>
          <w:rFonts w:ascii="Calibri" w:hAnsi="Calibri"/>
          <w:i/>
          <w:sz w:val="22"/>
        </w:rPr>
        <w:t>Tốt, vậy đúng như mong muốn.</w:t>
      </w:r>
    </w:p>
    <w:p>
      <w:pPr>
        <w:spacing w:after="160" w:line="312" w:lineRule="auto"/>
      </w:pPr>
      <w:r>
        <w:rPr>
          <w:rFonts w:ascii="Calibri" w:hAnsi="Calibri"/>
          <w:b/>
          <w:sz w:val="22"/>
        </w:rPr>
        <w:t xml:space="preserve">Ms Lan: </w:t>
      </w:r>
      <w:r>
        <w:rPr>
          <w:rFonts w:ascii="Calibri" w:hAnsi="Calibri"/>
          <w:sz w:val="22"/>
        </w:rPr>
        <w:t xml:space="preserve">Can you check if this chat was muted by accident?  </w:t>
      </w:r>
      <w:r>
        <w:rPr>
          <w:rFonts w:ascii="Calibri" w:hAnsi="Calibri"/>
          <w:i/>
          <w:sz w:val="22"/>
        </w:rPr>
        <w:t>Chị kiểm tra giúp đoạn chat này có bị tắt thông báo nhầm không được không?</w:t>
      </w:r>
    </w:p>
    <w:p>
      <w:pPr>
        <w:spacing w:after="160" w:line="312" w:lineRule="auto"/>
      </w:pPr>
      <w:r>
        <w:rPr>
          <w:rFonts w:ascii="Calibri" w:hAnsi="Calibri"/>
          <w:b/>
          <w:sz w:val="22"/>
        </w:rPr>
        <w:t xml:space="preserve">Ms Delphine: </w:t>
      </w:r>
      <w:r>
        <w:rPr>
          <w:rFonts w:ascii="Calibri" w:hAnsi="Calibri"/>
          <w:sz w:val="22"/>
        </w:rPr>
        <w:t xml:space="preserve">Yes, it was muted somehow last week.  </w:t>
      </w:r>
      <w:r>
        <w:rPr>
          <w:rFonts w:ascii="Calibri" w:hAnsi="Calibri"/>
          <w:i/>
          <w:sz w:val="22"/>
        </w:rPr>
        <w:t>Có, tuần trước không hiểu sao bị tắt rồi.</w:t>
      </w:r>
    </w:p>
    <w:p>
      <w:pPr>
        <w:spacing w:after="160" w:line="312" w:lineRule="auto"/>
      </w:pPr>
      <w:r>
        <w:rPr>
          <w:rFonts w:ascii="Calibri" w:hAnsi="Calibri"/>
          <w:b/>
          <w:sz w:val="22"/>
        </w:rPr>
        <w:t xml:space="preserve">Ms Lan: </w:t>
      </w:r>
      <w:r>
        <w:rPr>
          <w:rFonts w:ascii="Calibri" w:hAnsi="Calibri"/>
          <w:sz w:val="22"/>
        </w:rPr>
        <w:t xml:space="preserve">Good thing you checked, I will unmute it now.  </w:t>
      </w:r>
      <w:r>
        <w:rPr>
          <w:rFonts w:ascii="Calibri" w:hAnsi="Calibri"/>
          <w:i/>
          <w:sz w:val="22"/>
        </w:rPr>
        <w:t>May mà bạn kiểm tra, tôi bật lại ngay.</w:t>
      </w:r>
    </w:p>
    <w:p>
      <w:pPr>
        <w:spacing w:after="160" w:line="312" w:lineRule="auto"/>
      </w:pPr>
      <w:r>
        <w:rPr>
          <w:rFonts w:ascii="Calibri" w:hAnsi="Calibri"/>
          <w:b/>
          <w:sz w:val="22"/>
        </w:rPr>
        <w:t xml:space="preserve">Ms Delphine: </w:t>
      </w:r>
      <w:r>
        <w:rPr>
          <w:rFonts w:ascii="Calibri" w:hAnsi="Calibri"/>
          <w:sz w:val="22"/>
        </w:rPr>
        <w:t xml:space="preserve">Can you check if that message was deleted for everyone?  </w:t>
      </w:r>
      <w:r>
        <w:rPr>
          <w:rFonts w:ascii="Calibri" w:hAnsi="Calibri"/>
          <w:i/>
          <w:sz w:val="22"/>
        </w:rPr>
        <w:t>Bạn kiểm tra giúp tin nhắn đó đã bị xóa cho tất cả mọi người chưa được không?</w:t>
      </w:r>
    </w:p>
    <w:p>
      <w:pPr>
        <w:spacing w:after="160" w:line="312" w:lineRule="auto"/>
      </w:pPr>
      <w:r>
        <w:rPr>
          <w:rFonts w:ascii="Calibri" w:hAnsi="Calibri"/>
          <w:b/>
          <w:sz w:val="22"/>
        </w:rPr>
        <w:t xml:space="preserve">Ms Lan: </w:t>
      </w:r>
      <w:r>
        <w:rPr>
          <w:rFonts w:ascii="Calibri" w:hAnsi="Calibri"/>
          <w:sz w:val="22"/>
        </w:rPr>
        <w:t xml:space="preserve">Yes, it no longer shows on either side.  </w:t>
      </w:r>
      <w:r>
        <w:rPr>
          <w:rFonts w:ascii="Calibri" w:hAnsi="Calibri"/>
          <w:i/>
          <w:sz w:val="22"/>
        </w:rPr>
        <w:t>Có, giờ cả hai bên đều không còn thấy nữa.</w:t>
      </w:r>
    </w:p>
    <w:p>
      <w:pPr>
        <w:spacing w:after="160" w:line="312" w:lineRule="auto"/>
      </w:pPr>
      <w:r>
        <w:rPr>
          <w:rFonts w:ascii="Calibri" w:hAnsi="Calibri"/>
          <w:b/>
          <w:sz w:val="22"/>
        </w:rPr>
        <w:t xml:space="preserve">Ms Delphine: </w:t>
      </w:r>
      <w:r>
        <w:rPr>
          <w:rFonts w:ascii="Calibri" w:hAnsi="Calibri"/>
          <w:sz w:val="22"/>
        </w:rPr>
        <w:t xml:space="preserve">Good, that takes care of that then.  </w:t>
      </w:r>
      <w:r>
        <w:rPr>
          <w:rFonts w:ascii="Calibri" w:hAnsi="Calibri"/>
          <w:i/>
          <w:sz w:val="22"/>
        </w:rPr>
        <w:t>Tốt, vậy xong việc đó rồi.</w:t>
      </w:r>
    </w:p>
    <w:p>
      <w:pPr>
        <w:spacing w:after="160" w:line="312" w:lineRule="auto"/>
      </w:pPr>
      <w:r>
        <w:rPr>
          <w:rFonts w:ascii="Calibri" w:hAnsi="Calibri"/>
          <w:b/>
          <w:sz w:val="22"/>
        </w:rPr>
        <w:t xml:space="preserve">Ms Lan: </w:t>
      </w:r>
      <w:r>
        <w:rPr>
          <w:rFonts w:ascii="Calibri" w:hAnsi="Calibri"/>
          <w:sz w:val="22"/>
        </w:rPr>
        <w:t xml:space="preserve">Can you check if the online meeting recording saved properly?  </w:t>
      </w:r>
      <w:r>
        <w:rPr>
          <w:rFonts w:ascii="Calibri" w:hAnsi="Calibri"/>
          <w:i/>
          <w:sz w:val="22"/>
        </w:rPr>
        <w:t>Chị kiểm tra giúp bản ghi buổi họp trực tuyến đã lưu đúng chưa được không?</w:t>
      </w:r>
    </w:p>
    <w:p>
      <w:pPr>
        <w:spacing w:after="160" w:line="312" w:lineRule="auto"/>
      </w:pPr>
      <w:r>
        <w:rPr>
          <w:rFonts w:ascii="Calibri" w:hAnsi="Calibri"/>
          <w:b/>
          <w:sz w:val="22"/>
        </w:rPr>
        <w:t xml:space="preserve">Ms Delphine: </w:t>
      </w:r>
      <w:r>
        <w:rPr>
          <w:rFonts w:ascii="Calibri" w:hAnsi="Calibri"/>
          <w:sz w:val="22"/>
        </w:rPr>
        <w:t xml:space="preserve">Yes, it is available in the shared folder now.  </w:t>
      </w:r>
      <w:r>
        <w:rPr>
          <w:rFonts w:ascii="Calibri" w:hAnsi="Calibri"/>
          <w:i/>
          <w:sz w:val="22"/>
        </w:rPr>
        <w:t>Có, giờ đã có trong thư mục chung rồi.</w:t>
      </w:r>
    </w:p>
    <w:p>
      <w:pPr>
        <w:spacing w:after="160" w:line="312" w:lineRule="auto"/>
      </w:pPr>
      <w:r>
        <w:rPr>
          <w:rFonts w:ascii="Calibri" w:hAnsi="Calibri"/>
          <w:b/>
          <w:sz w:val="22"/>
        </w:rPr>
        <w:t xml:space="preserve">Ms Lan: </w:t>
      </w:r>
      <w:r>
        <w:rPr>
          <w:rFonts w:ascii="Calibri" w:hAnsi="Calibri"/>
          <w:sz w:val="22"/>
        </w:rPr>
        <w:t xml:space="preserve">Great, absent colleagues can watch it later.  </w:t>
      </w:r>
      <w:r>
        <w:rPr>
          <w:rFonts w:ascii="Calibri" w:hAnsi="Calibri"/>
          <w:i/>
          <w:sz w:val="22"/>
        </w:rPr>
        <w:t>Tuyệt, vậy đồng nghiệp vắng mặt xem lại được.</w:t>
      </w:r>
    </w:p>
    <w:p>
      <w:pPr>
        <w:spacing w:after="160" w:line="312" w:lineRule="auto"/>
      </w:pPr>
      <w:r>
        <w:rPr>
          <w:rFonts w:ascii="Calibri" w:hAnsi="Calibri"/>
          <w:b/>
          <w:sz w:val="22"/>
        </w:rPr>
        <w:t xml:space="preserve">Ms Delphine: </w:t>
      </w:r>
      <w:r>
        <w:rPr>
          <w:rFonts w:ascii="Calibri" w:hAnsi="Calibri"/>
          <w:sz w:val="22"/>
        </w:rPr>
        <w:t xml:space="preserve">Can you check if the shared document permissions are correct?  </w:t>
      </w:r>
      <w:r>
        <w:rPr>
          <w:rFonts w:ascii="Calibri" w:hAnsi="Calibri"/>
          <w:i/>
          <w:sz w:val="22"/>
        </w:rPr>
        <w:t>Bạn kiểm tra giúp quyền chia sẻ tài liệu có đúng không được không?</w:t>
      </w:r>
    </w:p>
    <w:p>
      <w:pPr>
        <w:spacing w:after="160" w:line="312" w:lineRule="auto"/>
      </w:pPr>
      <w:r>
        <w:rPr>
          <w:rFonts w:ascii="Calibri" w:hAnsi="Calibri"/>
          <w:b/>
          <w:sz w:val="22"/>
        </w:rPr>
        <w:t xml:space="preserve">Ms Lan: </w:t>
      </w:r>
      <w:r>
        <w:rPr>
          <w:rFonts w:ascii="Calibri" w:hAnsi="Calibri"/>
          <w:sz w:val="22"/>
        </w:rPr>
        <w:t xml:space="preserve">Yes, everyone on the list can edit it now.  </w:t>
      </w:r>
      <w:r>
        <w:rPr>
          <w:rFonts w:ascii="Calibri" w:hAnsi="Calibri"/>
          <w:i/>
          <w:sz w:val="22"/>
        </w:rPr>
        <w:t>Có, mọi người trong danh sách đều chỉnh sửa được rồi.</w:t>
      </w:r>
    </w:p>
    <w:p>
      <w:pPr>
        <w:spacing w:after="160" w:line="312" w:lineRule="auto"/>
      </w:pPr>
      <w:r>
        <w:rPr>
          <w:rFonts w:ascii="Calibri" w:hAnsi="Calibri"/>
          <w:b/>
          <w:sz w:val="22"/>
        </w:rPr>
        <w:t xml:space="preserve">Ms Delphine: </w:t>
      </w:r>
      <w:r>
        <w:rPr>
          <w:rFonts w:ascii="Calibri" w:hAnsi="Calibri"/>
          <w:sz w:val="22"/>
        </w:rPr>
        <w:t xml:space="preserve">Good, we can all work on it together then.  </w:t>
      </w:r>
      <w:r>
        <w:rPr>
          <w:rFonts w:ascii="Calibri" w:hAnsi="Calibri"/>
          <w:i/>
          <w:sz w:val="22"/>
        </w:rPr>
        <w:t>Tốt, vậy mọi người cùng làm chung được rồi.</w:t>
      </w:r>
    </w:p>
    <w:p>
      <w:pPr>
        <w:spacing w:after="160" w:line="312" w:lineRule="auto"/>
      </w:pPr>
      <w:r>
        <w:rPr>
          <w:rFonts w:ascii="Calibri" w:hAnsi="Calibri"/>
          <w:b/>
          <w:sz w:val="22"/>
        </w:rPr>
        <w:t xml:space="preserve">Ms Lan: </w:t>
      </w:r>
      <w:r>
        <w:rPr>
          <w:rFonts w:ascii="Calibri" w:hAnsi="Calibri"/>
          <w:sz w:val="22"/>
        </w:rPr>
        <w:t xml:space="preserve">Can you check if this message exceeded the character limit?  </w:t>
      </w:r>
      <w:r>
        <w:rPr>
          <w:rFonts w:ascii="Calibri" w:hAnsi="Calibri"/>
          <w:i/>
          <w:sz w:val="22"/>
        </w:rPr>
        <w:t>Chị kiểm tra giúp tin nhắn này có vượt giới hạn ký tự không được không?</w:t>
      </w:r>
    </w:p>
    <w:p>
      <w:pPr>
        <w:spacing w:after="160" w:line="312" w:lineRule="auto"/>
      </w:pPr>
      <w:r>
        <w:rPr>
          <w:rFonts w:ascii="Calibri" w:hAnsi="Calibri"/>
          <w:b/>
          <w:sz w:val="22"/>
        </w:rPr>
        <w:t xml:space="preserve">Ms Delphine: </w:t>
      </w:r>
      <w:r>
        <w:rPr>
          <w:rFonts w:ascii="Calibri" w:hAnsi="Calibri"/>
          <w:sz w:val="22"/>
        </w:rPr>
        <w:t xml:space="preserve">Yes, it is about twenty characters over.  </w:t>
      </w:r>
      <w:r>
        <w:rPr>
          <w:rFonts w:ascii="Calibri" w:hAnsi="Calibri"/>
          <w:i/>
          <w:sz w:val="22"/>
        </w:rPr>
        <w:t>Có, vượt khoảng hai mươi ký tự.</w:t>
      </w:r>
    </w:p>
    <w:p>
      <w:pPr>
        <w:spacing w:after="160" w:line="312" w:lineRule="auto"/>
      </w:pPr>
      <w:r>
        <w:rPr>
          <w:rFonts w:ascii="Calibri" w:hAnsi="Calibri"/>
          <w:b/>
          <w:sz w:val="22"/>
        </w:rPr>
        <w:t xml:space="preserve">Ms Lan: </w:t>
      </w:r>
      <w:r>
        <w:rPr>
          <w:rFonts w:ascii="Calibri" w:hAnsi="Calibri"/>
          <w:sz w:val="22"/>
        </w:rPr>
        <w:t xml:space="preserve">Good to know, I will shorten it a bit.  </w:t>
      </w:r>
      <w:r>
        <w:rPr>
          <w:rFonts w:ascii="Calibri" w:hAnsi="Calibri"/>
          <w:i/>
          <w:sz w:val="22"/>
        </w:rPr>
        <w:t>Biết vậy tốt rồi, tôi rút gọn lại chút.</w:t>
      </w:r>
    </w:p>
    <w:p>
      <w:pPr>
        <w:spacing w:after="160" w:line="312" w:lineRule="auto"/>
      </w:pPr>
      <w:r>
        <w:rPr>
          <w:rFonts w:ascii="Calibri" w:hAnsi="Calibri"/>
          <w:b/>
          <w:sz w:val="22"/>
        </w:rPr>
        <w:t xml:space="preserve">Ms Delphine: </w:t>
      </w:r>
      <w:r>
        <w:rPr>
          <w:rFonts w:ascii="Calibri" w:hAnsi="Calibri"/>
          <w:sz w:val="22"/>
        </w:rPr>
        <w:t xml:space="preserve">Can you check if the reminder message went out this morning?  </w:t>
      </w:r>
      <w:r>
        <w:rPr>
          <w:rFonts w:ascii="Calibri" w:hAnsi="Calibri"/>
          <w:i/>
          <w:sz w:val="22"/>
        </w:rPr>
        <w:t>Bạn kiểm tra giúp sáng nay tin nhắn nhắc nhở đã gửi chưa được không?</w:t>
      </w:r>
    </w:p>
    <w:p>
      <w:pPr>
        <w:spacing w:after="160" w:line="312" w:lineRule="auto"/>
      </w:pPr>
      <w:r>
        <w:rPr>
          <w:rFonts w:ascii="Calibri" w:hAnsi="Calibri"/>
          <w:b/>
          <w:sz w:val="22"/>
        </w:rPr>
        <w:t xml:space="preserve">Ms Lan: </w:t>
      </w:r>
      <w:r>
        <w:rPr>
          <w:rFonts w:ascii="Calibri" w:hAnsi="Calibri"/>
          <w:sz w:val="22"/>
        </w:rPr>
        <w:t xml:space="preserve">Yes, it went out right at eight o'clock.  </w:t>
      </w:r>
      <w:r>
        <w:rPr>
          <w:rFonts w:ascii="Calibri" w:hAnsi="Calibri"/>
          <w:i/>
          <w:sz w:val="22"/>
        </w:rPr>
        <w:t>Có, gửi đúng lúc tám giờ.</w:t>
      </w:r>
    </w:p>
    <w:p>
      <w:pPr>
        <w:spacing w:after="160" w:line="312" w:lineRule="auto"/>
      </w:pPr>
      <w:r>
        <w:rPr>
          <w:rFonts w:ascii="Calibri" w:hAnsi="Calibri"/>
          <w:b/>
          <w:sz w:val="22"/>
        </w:rPr>
        <w:t xml:space="preserve">Ms Delphine: </w:t>
      </w:r>
      <w:r>
        <w:rPr>
          <w:rFonts w:ascii="Calibri" w:hAnsi="Calibri"/>
          <w:sz w:val="22"/>
        </w:rPr>
        <w:t xml:space="preserve">Good, everyone should remember then.  </w:t>
      </w:r>
      <w:r>
        <w:rPr>
          <w:rFonts w:ascii="Calibri" w:hAnsi="Calibri"/>
          <w:i/>
          <w:sz w:val="22"/>
        </w:rPr>
        <w:t>Tốt, vậy mọi người sẽ nhớ.</w:t>
      </w:r>
    </w:p>
    <w:p>
      <w:pPr>
        <w:spacing w:after="160" w:line="312" w:lineRule="auto"/>
      </w:pPr>
      <w:r>
        <w:rPr>
          <w:rFonts w:ascii="Calibri" w:hAnsi="Calibri"/>
          <w:b/>
          <w:sz w:val="22"/>
        </w:rPr>
        <w:t xml:space="preserve">Ms Lan: </w:t>
      </w:r>
      <w:r>
        <w:rPr>
          <w:rFonts w:ascii="Calibri" w:hAnsi="Calibri"/>
          <w:sz w:val="22"/>
        </w:rPr>
        <w:t xml:space="preserve">Can you check if this message was flagged as important?  </w:t>
      </w:r>
      <w:r>
        <w:rPr>
          <w:rFonts w:ascii="Calibri" w:hAnsi="Calibri"/>
          <w:i/>
          <w:sz w:val="22"/>
        </w:rPr>
        <w:t>Chị kiểm tra giúp tin nhắn này đã được đánh dấu quan trọng chưa được không?</w:t>
      </w:r>
    </w:p>
    <w:p>
      <w:pPr>
        <w:spacing w:after="160" w:line="312" w:lineRule="auto"/>
      </w:pPr>
      <w:r>
        <w:rPr>
          <w:rFonts w:ascii="Calibri" w:hAnsi="Calibri"/>
          <w:b/>
          <w:sz w:val="22"/>
        </w:rPr>
        <w:t xml:space="preserve">Ms Delphine: </w:t>
      </w:r>
      <w:r>
        <w:rPr>
          <w:rFonts w:ascii="Calibri" w:hAnsi="Calibri"/>
          <w:sz w:val="22"/>
        </w:rPr>
        <w:t xml:space="preserve">Yes, it has the important star marked already.  </w:t>
      </w:r>
      <w:r>
        <w:rPr>
          <w:rFonts w:ascii="Calibri" w:hAnsi="Calibri"/>
          <w:i/>
          <w:sz w:val="22"/>
        </w:rPr>
        <w:t>Có, đã đánh dấu sao quan trọng rồi.</w:t>
      </w:r>
    </w:p>
    <w:p>
      <w:pPr>
        <w:spacing w:after="160" w:line="312" w:lineRule="auto"/>
      </w:pPr>
      <w:r>
        <w:rPr>
          <w:rFonts w:ascii="Calibri" w:hAnsi="Calibri"/>
          <w:b/>
          <w:sz w:val="22"/>
        </w:rPr>
        <w:t xml:space="preserve">Ms Lan: </w:t>
      </w:r>
      <w:r>
        <w:rPr>
          <w:rFonts w:ascii="Calibri" w:hAnsi="Calibri"/>
          <w:sz w:val="22"/>
        </w:rPr>
        <w:t xml:space="preserve">Good, it should not get lost then.  </w:t>
      </w:r>
      <w:r>
        <w:rPr>
          <w:rFonts w:ascii="Calibri" w:hAnsi="Calibri"/>
          <w:i/>
          <w:sz w:val="22"/>
        </w:rPr>
        <w:t>Tốt, vậy sẽ không bị thất lạc.</w:t>
      </w:r>
    </w:p>
    <w:p>
      <w:pPr>
        <w:spacing w:after="160" w:line="312" w:lineRule="auto"/>
      </w:pPr>
      <w:r>
        <w:rPr>
          <w:rFonts w:ascii="Calibri" w:hAnsi="Calibri"/>
          <w:b/>
          <w:sz w:val="22"/>
        </w:rPr>
        <w:t xml:space="preserve">Ms Delphine: </w:t>
      </w:r>
      <w:r>
        <w:rPr>
          <w:rFonts w:ascii="Calibri" w:hAnsi="Calibri"/>
          <w:sz w:val="22"/>
        </w:rPr>
        <w:t xml:space="preserve">Why does checking these messaging details matter so much anyway?  </w:t>
      </w:r>
      <w:r>
        <w:rPr>
          <w:rFonts w:ascii="Calibri" w:hAnsi="Calibri"/>
          <w:i/>
          <w:sz w:val="22"/>
        </w:rPr>
        <w:t>Vậy vì sao kiểm tra những chi tiết nhắn tin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communication clear and stops important messages from getting lost or missed.  </w:t>
      </w:r>
      <w:r>
        <w:rPr>
          <w:rFonts w:ascii="Calibri" w:hAnsi="Calibri"/>
          <w:i/>
          <w:sz w:val="22"/>
        </w:rPr>
        <w:t>Nó giúp giao tiếp rõ ràng và tránh tin nhắn quan trọng bị thất lạc hay bỏ lỡ.</w:t>
      </w:r>
    </w:p>
    <w:p>
      <w:pPr>
        <w:spacing w:after="160" w:line="312" w:lineRule="auto"/>
      </w:pPr>
      <w:r>
        <w:rPr>
          <w:rFonts w:ascii="Calibri" w:hAnsi="Calibri"/>
          <w:b/>
          <w:sz w:val="22"/>
        </w:rPr>
        <w:t xml:space="preserve">Ms Delphine: </w:t>
      </w:r>
      <w:r>
        <w:rPr>
          <w:rFonts w:ascii="Calibri" w:hAnsi="Calibri"/>
          <w:sz w:val="22"/>
        </w:rPr>
        <w:t xml:space="preserve">That is very true, checking first really does make messaging more reliable.  </w:t>
      </w:r>
      <w:r>
        <w:rPr>
          <w:rFonts w:ascii="Calibri" w:hAnsi="Calibri"/>
          <w:i/>
          <w:sz w:val="22"/>
        </w:rPr>
        <w:t>Đúng vậy thật, kiểm tra trước thật sự giúp việc nhắn tin đáng tin cậy hơn.</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0154-0162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