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0029</w:t>
            </w:r>
          </w:p>
        </w:tc>
        <w:tc>
          <w:tcPr>
            <w:tcW w:type="dxa" w:w="7824"/>
            <w:shd w:val="clear" w:color="auto" w:fill="D9E2F3"/>
          </w:tcPr>
          <w:p>
            <w:r>
              <w:rPr>
                <w:rFonts w:ascii="Arial" w:hAnsi="Arial"/>
                <w:b/>
                <w:color w:val="1F3864"/>
                <w:sz w:val="30"/>
              </w:rPr>
              <w:t>Recognising and Responding to a Routine Everyday Need Involving Taxi and Ride Services</w:t>
            </w:r>
          </w:p>
          <w:p>
            <w:r>
              <w:rPr>
                <w:rFonts w:ascii="Arial" w:hAnsi="Arial"/>
                <w:i/>
                <w:color w:val="333333"/>
                <w:sz w:val="22"/>
              </w:rPr>
              <w:t>Giao tiếp nền tảng: taxi &amp; ride services — a routine everyday need involving taxi &amp; ride services</w:t>
            </w:r>
          </w:p>
        </w:tc>
      </w:tr>
    </w:tbl>
    <w:p>
      <w:pPr>
        <w:spacing w:after="40"/>
      </w:pPr>
    </w:p>
    <w:p>
      <w:pPr>
        <w:spacing w:after="160"/>
      </w:pPr>
      <w:r>
        <w:rPr>
          <w:rFonts w:ascii="Calibri" w:hAnsi="Calibri"/>
          <w:i/>
          <w:sz w:val="19"/>
        </w:rPr>
        <w:t>Ms Lan and Mr Victor often use taxis and ride-hailing apps for daily errands and help each other navigate small routine needs along the way. Across many everyday moments -- booking a ride through an app, confirming a pickup location, a driver running late, checking a license plate, sharing a ride, asking for a fare estimate, paying by cash or by app, small talk with a driver, asking to make a stop on the way, feeling a bit carsick, luggage in the boot, giving a destination address, a wrong turn, asking for a receipt, rating a driver, cancelling a ride, surge pricing, sharing a live location with a friend, asking the driver to wait, a forgotten item in the car, asking about a child seat, requesting the air conditioning, confirming directions with the driver, booking in advance for the airport, splitting the ride cost, confirming a driver's name and car, asking about payment methods, tipping a driver, a quick safety check before getting in, asking the driver to slow down, a traffic delay, requesting a different route, asking about a promo code, a driver arriving early, meeting point confusion, and finally why smooth taxi and ride-service moments matter so much -- one of them runs into a small everyday ride need, and the other responds helpfully each time.</w:t>
      </w:r>
      <w:r>
        <w:rPr>
          <w:rFonts w:ascii="Calibri" w:hAnsi="Calibri"/>
          <w:i/>
          <w:sz w:val="19"/>
        </w:rPr>
        <w:t xml:space="preserve">  Chị Lan và anh Victor thường dùng taxi và ứng dụng gọi xe cho việc đi lại hằng ngày, và luôn giúp nhau xử lý những nhu cầu nhỏ hằng ngày trong lúc di chuyển. Qua nhiều khoảnh khắc đời thường -- đặt xe qua ứng dụng, xác nhận điểm đón, tài xế đến trễ, kiểm tra biển số xe, đi chung xe, hỏi giá cước ước tính, trả tiền mặt hay qua ứng dụng, trò chuyện nhỏ với tài xế, xin dừng dọc đường, hơi say xe, hành lý trong cốp xe, cho địa chỉ điểm đến, tài xế rẽ nhầm đường, xin hóa đơn, đánh giá tài xế, hủy chuyến xe, giá cước tăng cao giờ cao điểm, chia sẻ vị trí trực tiếp cho bạn bè, nhờ tài xế đợi, để quên đồ trên xe, hỏi về ghế trẻ em, yêu cầu bật điều hòa, xác nhận đường đi với tài xế, đặt xe trước cho chuyến ra sân bay, chia tiền cước xe, xác nhận tên tài xế và loại xe, hỏi về hình thức thanh toán, cho tài xế tiền boa, kiểm tra nhanh trước khi lên xe, nhờ tài xế đi chậm lại, kẹt xe, xin đổi lộ trình, hỏi về mã giảm giá, tài xế đến sớm, nhầm điểm hẹn, và cuối cùng là vì sao những khoảnh khắc taxi và dịch vụ gọi xe suôn sẻ lại quan trọng đến vậy -- một người gặp phải một nhu cầu nhỏ hằng ngày về việc đi xe,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Victor, could you help me book a ride on this app?  </w:t>
      </w:r>
      <w:r>
        <w:rPr>
          <w:rFonts w:ascii="Calibri" w:hAnsi="Calibri"/>
          <w:i/>
          <w:sz w:val="22"/>
        </w:rPr>
        <w:t>Anh Victor, giúp tôi đặt xe trên ứng dụng này được không?</w:t>
      </w:r>
    </w:p>
    <w:p>
      <w:pPr>
        <w:spacing w:after="160" w:line="312" w:lineRule="auto"/>
      </w:pPr>
      <w:r>
        <w:rPr>
          <w:rFonts w:ascii="Calibri" w:hAnsi="Calibri"/>
          <w:b/>
          <w:sz w:val="22"/>
        </w:rPr>
        <w:t xml:space="preserve">Mr Victor: </w:t>
      </w:r>
      <w:r>
        <w:rPr>
          <w:rFonts w:ascii="Calibri" w:hAnsi="Calibri"/>
          <w:sz w:val="22"/>
        </w:rPr>
        <w:t xml:space="preserve">Sure, just enter your destination here.  </w:t>
      </w:r>
      <w:r>
        <w:rPr>
          <w:rFonts w:ascii="Calibri" w:hAnsi="Calibri"/>
          <w:i/>
          <w:sz w:val="22"/>
        </w:rPr>
        <w:t>Được chứ, chị nhập điểm đến vào đây.</w:t>
      </w:r>
    </w:p>
    <w:p>
      <w:pPr>
        <w:spacing w:after="160" w:line="312" w:lineRule="auto"/>
      </w:pPr>
      <w:r>
        <w:rPr>
          <w:rFonts w:ascii="Calibri" w:hAnsi="Calibri"/>
          <w:b/>
          <w:sz w:val="22"/>
        </w:rPr>
        <w:t xml:space="preserve">Ms Lan: </w:t>
      </w:r>
      <w:r>
        <w:rPr>
          <w:rFonts w:ascii="Calibri" w:hAnsi="Calibri"/>
          <w:sz w:val="22"/>
        </w:rPr>
        <w:t xml:space="preserve">Done, the car should arrive soon.  </w:t>
      </w:r>
      <w:r>
        <w:rPr>
          <w:rFonts w:ascii="Calibri" w:hAnsi="Calibri"/>
          <w:i/>
          <w:sz w:val="22"/>
        </w:rPr>
        <w:t>Xong rồi, chắc xe sắp đến.</w:t>
      </w:r>
    </w:p>
    <w:p>
      <w:pPr>
        <w:spacing w:after="160" w:line="312" w:lineRule="auto"/>
      </w:pPr>
      <w:r>
        <w:rPr>
          <w:rFonts w:ascii="Calibri" w:hAnsi="Calibri"/>
          <w:b/>
          <w:sz w:val="22"/>
        </w:rPr>
        <w:t xml:space="preserve">Mr Victor: </w:t>
      </w:r>
      <w:r>
        <w:rPr>
          <w:rFonts w:ascii="Calibri" w:hAnsi="Calibri"/>
          <w:sz w:val="22"/>
        </w:rPr>
        <w:t xml:space="preserve">The driver is asking to confirm our pickup spot.  </w:t>
      </w:r>
      <w:r>
        <w:rPr>
          <w:rFonts w:ascii="Calibri" w:hAnsi="Calibri"/>
          <w:i/>
          <w:sz w:val="22"/>
        </w:rPr>
        <w:t>Tài xế đang hỏi xác nhận điểm đón.</w:t>
      </w:r>
    </w:p>
    <w:p>
      <w:pPr>
        <w:spacing w:after="160" w:line="312" w:lineRule="auto"/>
      </w:pPr>
      <w:r>
        <w:rPr>
          <w:rFonts w:ascii="Calibri" w:hAnsi="Calibri"/>
          <w:b/>
          <w:sz w:val="22"/>
        </w:rPr>
        <w:t xml:space="preserve">Ms Lan: </w:t>
      </w:r>
      <w:r>
        <w:rPr>
          <w:rFonts w:ascii="Calibri" w:hAnsi="Calibri"/>
          <w:sz w:val="22"/>
        </w:rPr>
        <w:t xml:space="preserve">Tell him we are outside the main gate.  </w:t>
      </w:r>
      <w:r>
        <w:rPr>
          <w:rFonts w:ascii="Calibri" w:hAnsi="Calibri"/>
          <w:i/>
          <w:sz w:val="22"/>
        </w:rPr>
        <w:t>Anh nói với tài xế mình đang ở ngoài cổng chính.</w:t>
      </w:r>
    </w:p>
    <w:p>
      <w:pPr>
        <w:spacing w:after="160" w:line="312" w:lineRule="auto"/>
      </w:pPr>
      <w:r>
        <w:rPr>
          <w:rFonts w:ascii="Calibri" w:hAnsi="Calibri"/>
          <w:b/>
          <w:sz w:val="22"/>
        </w:rPr>
        <w:t xml:space="preserve">Mr Victor: </w:t>
      </w:r>
      <w:r>
        <w:rPr>
          <w:rFonts w:ascii="Calibri" w:hAnsi="Calibri"/>
          <w:sz w:val="22"/>
        </w:rPr>
        <w:t xml:space="preserve">Got it, I will send that now.  </w:t>
      </w:r>
      <w:r>
        <w:rPr>
          <w:rFonts w:ascii="Calibri" w:hAnsi="Calibri"/>
          <w:i/>
          <w:sz w:val="22"/>
        </w:rPr>
        <w:t>Rõ rồi, tôi nhắn ngay đây.</w:t>
      </w:r>
    </w:p>
    <w:p>
      <w:pPr>
        <w:spacing w:after="160" w:line="312" w:lineRule="auto"/>
      </w:pPr>
      <w:r>
        <w:rPr>
          <w:rFonts w:ascii="Calibri" w:hAnsi="Calibri"/>
          <w:b/>
          <w:sz w:val="22"/>
        </w:rPr>
        <w:t xml:space="preserve">Ms Lan: </w:t>
      </w:r>
      <w:r>
        <w:rPr>
          <w:rFonts w:ascii="Calibri" w:hAnsi="Calibri"/>
          <w:sz w:val="22"/>
        </w:rPr>
        <w:t xml:space="preserve">It says our driver is running a few minutes late.  </w:t>
      </w:r>
      <w:r>
        <w:rPr>
          <w:rFonts w:ascii="Calibri" w:hAnsi="Calibri"/>
          <w:i/>
          <w:sz w:val="22"/>
        </w:rPr>
        <w:t>Ứng dụng báo tài xế đến trễ vài phút.</w:t>
      </w:r>
    </w:p>
    <w:p>
      <w:pPr>
        <w:spacing w:after="160" w:line="312" w:lineRule="auto"/>
      </w:pPr>
      <w:r>
        <w:rPr>
          <w:rFonts w:ascii="Calibri" w:hAnsi="Calibri"/>
          <w:b/>
          <w:sz w:val="22"/>
        </w:rPr>
        <w:t xml:space="preserve">Mr Victor: </w:t>
      </w:r>
      <w:r>
        <w:rPr>
          <w:rFonts w:ascii="Calibri" w:hAnsi="Calibri"/>
          <w:sz w:val="22"/>
        </w:rPr>
        <w:t xml:space="preserve">That is fine, we still have time to spare.  </w:t>
      </w:r>
      <w:r>
        <w:rPr>
          <w:rFonts w:ascii="Calibri" w:hAnsi="Calibri"/>
          <w:i/>
          <w:sz w:val="22"/>
        </w:rPr>
        <w:t>Không sao, mình vẫn còn thời gian mà.</w:t>
      </w:r>
    </w:p>
    <w:p>
      <w:pPr>
        <w:spacing w:after="160" w:line="312" w:lineRule="auto"/>
      </w:pPr>
      <w:r>
        <w:rPr>
          <w:rFonts w:ascii="Calibri" w:hAnsi="Calibri"/>
          <w:b/>
          <w:sz w:val="22"/>
        </w:rPr>
        <w:t xml:space="preserve">Ms Lan: </w:t>
      </w:r>
      <w:r>
        <w:rPr>
          <w:rFonts w:ascii="Calibri" w:hAnsi="Calibri"/>
          <w:sz w:val="22"/>
        </w:rPr>
        <w:t xml:space="preserve">True, no need to worry then.  </w:t>
      </w:r>
      <w:r>
        <w:rPr>
          <w:rFonts w:ascii="Calibri" w:hAnsi="Calibri"/>
          <w:i/>
          <w:sz w:val="22"/>
        </w:rPr>
        <w:t>Đúng vậy, vậy không cần lo.</w:t>
      </w:r>
    </w:p>
    <w:p>
      <w:pPr>
        <w:spacing w:after="160" w:line="312" w:lineRule="auto"/>
      </w:pPr>
      <w:r>
        <w:rPr>
          <w:rFonts w:ascii="Calibri" w:hAnsi="Calibri"/>
          <w:b/>
          <w:sz w:val="22"/>
        </w:rPr>
        <w:t xml:space="preserve">Mr Victor: </w:t>
      </w:r>
      <w:r>
        <w:rPr>
          <w:rFonts w:ascii="Calibri" w:hAnsi="Calibri"/>
          <w:sz w:val="22"/>
        </w:rPr>
        <w:t xml:space="preserve">Can you check if this is the right license plate?  </w:t>
      </w:r>
      <w:r>
        <w:rPr>
          <w:rFonts w:ascii="Calibri" w:hAnsi="Calibri"/>
          <w:i/>
          <w:sz w:val="22"/>
        </w:rPr>
        <w:t>Anh xem giúp đây có phải đúng biển số xe không?</w:t>
      </w:r>
    </w:p>
    <w:p>
      <w:pPr>
        <w:spacing w:after="160" w:line="312" w:lineRule="auto"/>
      </w:pPr>
      <w:r>
        <w:rPr>
          <w:rFonts w:ascii="Calibri" w:hAnsi="Calibri"/>
          <w:b/>
          <w:sz w:val="22"/>
        </w:rPr>
        <w:t xml:space="preserve">Ms Lan: </w:t>
      </w:r>
      <w:r>
        <w:rPr>
          <w:rFonts w:ascii="Calibri" w:hAnsi="Calibri"/>
          <w:sz w:val="22"/>
        </w:rPr>
        <w:t xml:space="preserve">Yes, that matches what the app shows.  </w:t>
      </w:r>
      <w:r>
        <w:rPr>
          <w:rFonts w:ascii="Calibri" w:hAnsi="Calibri"/>
          <w:i/>
          <w:sz w:val="22"/>
        </w:rPr>
        <w:t>Đúng rồi, khớp với thông tin trên ứng dụng.</w:t>
      </w:r>
    </w:p>
    <w:p>
      <w:pPr>
        <w:spacing w:after="160" w:line="312" w:lineRule="auto"/>
      </w:pPr>
      <w:r>
        <w:rPr>
          <w:rFonts w:ascii="Calibri" w:hAnsi="Calibri"/>
          <w:b/>
          <w:sz w:val="22"/>
        </w:rPr>
        <w:t xml:space="preserve">Mr Victor: </w:t>
      </w:r>
      <w:r>
        <w:rPr>
          <w:rFonts w:ascii="Calibri" w:hAnsi="Calibri"/>
          <w:sz w:val="22"/>
        </w:rPr>
        <w:t xml:space="preserve">Great, this must be our car then.  </w:t>
      </w:r>
      <w:r>
        <w:rPr>
          <w:rFonts w:ascii="Calibri" w:hAnsi="Calibri"/>
          <w:i/>
          <w:sz w:val="22"/>
        </w:rPr>
        <w:t>Tốt, vậy đây đúng là xe mình rồi.</w:t>
      </w:r>
    </w:p>
    <w:p>
      <w:pPr>
        <w:spacing w:after="160" w:line="312" w:lineRule="auto"/>
      </w:pPr>
      <w:r>
        <w:rPr>
          <w:rFonts w:ascii="Calibri" w:hAnsi="Calibri"/>
          <w:b/>
          <w:sz w:val="22"/>
        </w:rPr>
        <w:t xml:space="preserve">Ms Lan: </w:t>
      </w:r>
      <w:r>
        <w:rPr>
          <w:rFonts w:ascii="Calibri" w:hAnsi="Calibri"/>
          <w:sz w:val="22"/>
        </w:rPr>
        <w:t xml:space="preserve">Would you like to share this ride with me?  </w:t>
      </w:r>
      <w:r>
        <w:rPr>
          <w:rFonts w:ascii="Calibri" w:hAnsi="Calibri"/>
          <w:i/>
          <w:sz w:val="22"/>
        </w:rPr>
        <w:t>Anh có muốn đi chung xe với tôi không?</w:t>
      </w:r>
    </w:p>
    <w:p>
      <w:pPr>
        <w:spacing w:after="160" w:line="312" w:lineRule="auto"/>
      </w:pPr>
      <w:r>
        <w:rPr>
          <w:rFonts w:ascii="Calibri" w:hAnsi="Calibri"/>
          <w:b/>
          <w:sz w:val="22"/>
        </w:rPr>
        <w:t xml:space="preserve">Mr Victor: </w:t>
      </w:r>
      <w:r>
        <w:rPr>
          <w:rFonts w:ascii="Calibri" w:hAnsi="Calibri"/>
          <w:sz w:val="22"/>
        </w:rPr>
        <w:t xml:space="preserve">Sure, that will save us both some money.  </w:t>
      </w:r>
      <w:r>
        <w:rPr>
          <w:rFonts w:ascii="Calibri" w:hAnsi="Calibri"/>
          <w:i/>
          <w:sz w:val="22"/>
        </w:rPr>
        <w:t>Được chứ, vậy tiết kiệm tiền cho cả hai.</w:t>
      </w:r>
    </w:p>
    <w:p>
      <w:pPr>
        <w:spacing w:after="160" w:line="312" w:lineRule="auto"/>
      </w:pPr>
      <w:r>
        <w:rPr>
          <w:rFonts w:ascii="Calibri" w:hAnsi="Calibri"/>
          <w:b/>
          <w:sz w:val="22"/>
        </w:rPr>
        <w:t xml:space="preserve">Ms Lan: </w:t>
      </w:r>
      <w:r>
        <w:rPr>
          <w:rFonts w:ascii="Calibri" w:hAnsi="Calibri"/>
          <w:sz w:val="22"/>
        </w:rPr>
        <w:t xml:space="preserve">Exactly, let us book it together then.  </w:t>
      </w:r>
      <w:r>
        <w:rPr>
          <w:rFonts w:ascii="Calibri" w:hAnsi="Calibri"/>
          <w:i/>
          <w:sz w:val="22"/>
        </w:rPr>
        <w:t>Đúng vậy, mình cùng đặt xe nhé.</w:t>
      </w:r>
    </w:p>
    <w:p>
      <w:pPr>
        <w:spacing w:after="160" w:line="312" w:lineRule="auto"/>
      </w:pPr>
      <w:r>
        <w:rPr>
          <w:rFonts w:ascii="Calibri" w:hAnsi="Calibri"/>
          <w:b/>
          <w:sz w:val="22"/>
        </w:rPr>
        <w:t xml:space="preserve">Mr Victor: </w:t>
      </w:r>
      <w:r>
        <w:rPr>
          <w:rFonts w:ascii="Calibri" w:hAnsi="Calibri"/>
          <w:sz w:val="22"/>
        </w:rPr>
        <w:t xml:space="preserve">Could you check the estimated fare for this trip?  </w:t>
      </w:r>
      <w:r>
        <w:rPr>
          <w:rFonts w:ascii="Calibri" w:hAnsi="Calibri"/>
          <w:i/>
          <w:sz w:val="22"/>
        </w:rPr>
        <w:t>Anh kiểm tra giúp giá cước ước tính cho chuyến này được không?</w:t>
      </w:r>
    </w:p>
    <w:p>
      <w:pPr>
        <w:spacing w:after="160" w:line="312" w:lineRule="auto"/>
      </w:pPr>
      <w:r>
        <w:rPr>
          <w:rFonts w:ascii="Calibri" w:hAnsi="Calibri"/>
          <w:b/>
          <w:sz w:val="22"/>
        </w:rPr>
        <w:t xml:space="preserve">Ms Lan: </w:t>
      </w:r>
      <w:r>
        <w:rPr>
          <w:rFonts w:ascii="Calibri" w:hAnsi="Calibri"/>
          <w:sz w:val="22"/>
        </w:rPr>
        <w:t xml:space="preserve">It shows around eighty thousand dong.  </w:t>
      </w:r>
      <w:r>
        <w:rPr>
          <w:rFonts w:ascii="Calibri" w:hAnsi="Calibri"/>
          <w:i/>
          <w:sz w:val="22"/>
        </w:rPr>
        <w:t>Ứng dụng báo khoảng tám mươi nghìn đồng.</w:t>
      </w:r>
    </w:p>
    <w:p>
      <w:pPr>
        <w:spacing w:after="160" w:line="312" w:lineRule="auto"/>
      </w:pPr>
      <w:r>
        <w:rPr>
          <w:rFonts w:ascii="Calibri" w:hAnsi="Calibri"/>
          <w:b/>
          <w:sz w:val="22"/>
        </w:rPr>
        <w:t xml:space="preserve">Mr Victor: </w:t>
      </w:r>
      <w:r>
        <w:rPr>
          <w:rFonts w:ascii="Calibri" w:hAnsi="Calibri"/>
          <w:sz w:val="22"/>
        </w:rPr>
        <w:t xml:space="preserve">That sounds reasonable to me.  </w:t>
      </w:r>
      <w:r>
        <w:rPr>
          <w:rFonts w:ascii="Calibri" w:hAnsi="Calibri"/>
          <w:i/>
          <w:sz w:val="22"/>
        </w:rPr>
        <w:t>Nghe hợp lý đấy.</w:t>
      </w:r>
    </w:p>
    <w:p>
      <w:pPr>
        <w:spacing w:after="160" w:line="312" w:lineRule="auto"/>
      </w:pPr>
      <w:r>
        <w:rPr>
          <w:rFonts w:ascii="Calibri" w:hAnsi="Calibri"/>
          <w:b/>
          <w:sz w:val="22"/>
        </w:rPr>
        <w:t xml:space="preserve">Ms Lan: </w:t>
      </w:r>
      <w:r>
        <w:rPr>
          <w:rFonts w:ascii="Calibri" w:hAnsi="Calibri"/>
          <w:sz w:val="22"/>
        </w:rPr>
        <w:t xml:space="preserve">Should we pay in cash or through the app?  </w:t>
      </w:r>
      <w:r>
        <w:rPr>
          <w:rFonts w:ascii="Calibri" w:hAnsi="Calibri"/>
          <w:i/>
          <w:sz w:val="22"/>
        </w:rPr>
        <w:t>Mình nên trả tiền mặt hay qua ứng dụng?</w:t>
      </w:r>
    </w:p>
    <w:p>
      <w:pPr>
        <w:spacing w:after="160" w:line="312" w:lineRule="auto"/>
      </w:pPr>
      <w:r>
        <w:rPr>
          <w:rFonts w:ascii="Calibri" w:hAnsi="Calibri"/>
          <w:b/>
          <w:sz w:val="22"/>
        </w:rPr>
        <w:t xml:space="preserve">Mr Victor: </w:t>
      </w:r>
      <w:r>
        <w:rPr>
          <w:rFonts w:ascii="Calibri" w:hAnsi="Calibri"/>
          <w:sz w:val="22"/>
        </w:rPr>
        <w:t xml:space="preserve">The app is usually quicker and easier.  </w:t>
      </w:r>
      <w:r>
        <w:rPr>
          <w:rFonts w:ascii="Calibri" w:hAnsi="Calibri"/>
          <w:i/>
          <w:sz w:val="22"/>
        </w:rPr>
        <w:t>Ứng dụng thường nhanh và tiện hơn.</w:t>
      </w:r>
    </w:p>
    <w:p>
      <w:pPr>
        <w:spacing w:after="160" w:line="312" w:lineRule="auto"/>
      </w:pPr>
      <w:r>
        <w:rPr>
          <w:rFonts w:ascii="Calibri" w:hAnsi="Calibri"/>
          <w:b/>
          <w:sz w:val="22"/>
        </w:rPr>
        <w:t xml:space="preserve">Ms Lan: </w:t>
      </w:r>
      <w:r>
        <w:rPr>
          <w:rFonts w:ascii="Calibri" w:hAnsi="Calibri"/>
          <w:sz w:val="22"/>
        </w:rPr>
        <w:t xml:space="preserve">Good idea, let us do that then.  </w:t>
      </w:r>
      <w:r>
        <w:rPr>
          <w:rFonts w:ascii="Calibri" w:hAnsi="Calibri"/>
          <w:i/>
          <w:sz w:val="22"/>
        </w:rPr>
        <w:t>Ý hay đấy, vậy mình làm vậy nhé.</w:t>
      </w:r>
    </w:p>
    <w:p>
      <w:pPr>
        <w:spacing w:after="160" w:line="312" w:lineRule="auto"/>
      </w:pPr>
      <w:r>
        <w:rPr>
          <w:rFonts w:ascii="Calibri" w:hAnsi="Calibri"/>
          <w:b/>
          <w:sz w:val="22"/>
        </w:rPr>
        <w:t xml:space="preserve">Mr Victor: </w:t>
      </w:r>
      <w:r>
        <w:rPr>
          <w:rFonts w:ascii="Calibri" w:hAnsi="Calibri"/>
          <w:sz w:val="22"/>
        </w:rPr>
        <w:t xml:space="preserve">The driver just asked if this is our first time here.  </w:t>
      </w:r>
      <w:r>
        <w:rPr>
          <w:rFonts w:ascii="Calibri" w:hAnsi="Calibri"/>
          <w:i/>
          <w:sz w:val="22"/>
        </w:rPr>
        <w:t>Tài xế vừa hỏi đây có phải lần đầu mình đến đây không.</w:t>
      </w:r>
    </w:p>
    <w:p>
      <w:pPr>
        <w:spacing w:after="160" w:line="312" w:lineRule="auto"/>
      </w:pPr>
      <w:r>
        <w:rPr>
          <w:rFonts w:ascii="Calibri" w:hAnsi="Calibri"/>
          <w:b/>
          <w:sz w:val="22"/>
        </w:rPr>
        <w:t xml:space="preserve">Ms Lan: </w:t>
      </w:r>
      <w:r>
        <w:rPr>
          <w:rFonts w:ascii="Calibri" w:hAnsi="Calibri"/>
          <w:sz w:val="22"/>
        </w:rPr>
        <w:t xml:space="preserve">Tell him we visit quite often actually.  </w:t>
      </w:r>
      <w:r>
        <w:rPr>
          <w:rFonts w:ascii="Calibri" w:hAnsi="Calibri"/>
          <w:i/>
          <w:sz w:val="22"/>
        </w:rPr>
        <w:t>Anh nói với tài xế là bọn tôi thực ra hay đến đây.</w:t>
      </w:r>
    </w:p>
    <w:p>
      <w:pPr>
        <w:spacing w:after="160" w:line="312" w:lineRule="auto"/>
      </w:pPr>
      <w:r>
        <w:rPr>
          <w:rFonts w:ascii="Calibri" w:hAnsi="Calibri"/>
          <w:b/>
          <w:sz w:val="22"/>
        </w:rPr>
        <w:t xml:space="preserve">Mr Victor: </w:t>
      </w:r>
      <w:r>
        <w:rPr>
          <w:rFonts w:ascii="Calibri" w:hAnsi="Calibri"/>
          <w:sz w:val="22"/>
        </w:rPr>
        <w:t xml:space="preserve">He seems friendly, this should be a nice ride.  </w:t>
      </w:r>
      <w:r>
        <w:rPr>
          <w:rFonts w:ascii="Calibri" w:hAnsi="Calibri"/>
          <w:i/>
          <w:sz w:val="22"/>
        </w:rPr>
        <w:t>Tài xế có vẻ thân thiện, chắc chuyến đi này vui đấy.</w:t>
      </w:r>
    </w:p>
    <w:p>
      <w:pPr>
        <w:spacing w:after="160" w:line="312" w:lineRule="auto"/>
      </w:pPr>
      <w:r>
        <w:rPr>
          <w:rFonts w:ascii="Calibri" w:hAnsi="Calibri"/>
          <w:b/>
          <w:sz w:val="22"/>
        </w:rPr>
        <w:t xml:space="preserve">Ms Lan: </w:t>
      </w:r>
      <w:r>
        <w:rPr>
          <w:rFonts w:ascii="Calibri" w:hAnsi="Calibri"/>
          <w:sz w:val="22"/>
        </w:rPr>
        <w:t xml:space="preserve">Could we ask the driver to stop at the pharmacy?  </w:t>
      </w:r>
      <w:r>
        <w:rPr>
          <w:rFonts w:ascii="Calibri" w:hAnsi="Calibri"/>
          <w:i/>
          <w:sz w:val="22"/>
        </w:rPr>
        <w:t>Mình nhờ tài xế dừng ở nhà thuốc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now.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Thanks, it will only take a minute.  </w:t>
      </w:r>
      <w:r>
        <w:rPr>
          <w:rFonts w:ascii="Calibri" w:hAnsi="Calibri"/>
          <w:i/>
          <w:sz w:val="22"/>
        </w:rPr>
        <w:t>Cảm ơn anh, chỉ mất một phút thôi.</w:t>
      </w:r>
    </w:p>
    <w:p>
      <w:pPr>
        <w:spacing w:after="160" w:line="312" w:lineRule="auto"/>
      </w:pPr>
      <w:r>
        <w:rPr>
          <w:rFonts w:ascii="Calibri" w:hAnsi="Calibri"/>
          <w:b/>
          <w:sz w:val="22"/>
        </w:rPr>
        <w:t xml:space="preserve">Mr Victor: </w:t>
      </w:r>
      <w:r>
        <w:rPr>
          <w:rFonts w:ascii="Calibri" w:hAnsi="Calibri"/>
          <w:sz w:val="22"/>
        </w:rPr>
        <w:t xml:space="preserve">Are you alright? You look a little pale.  </w:t>
      </w:r>
      <w:r>
        <w:rPr>
          <w:rFonts w:ascii="Calibri" w:hAnsi="Calibri"/>
          <w:i/>
          <w:sz w:val="22"/>
        </w:rPr>
        <w:t>Chị ổn không? Trông chị hơi xanh.</w:t>
      </w:r>
    </w:p>
    <w:p>
      <w:pPr>
        <w:spacing w:after="160" w:line="312" w:lineRule="auto"/>
      </w:pPr>
      <w:r>
        <w:rPr>
          <w:rFonts w:ascii="Calibri" w:hAnsi="Calibri"/>
          <w:b/>
          <w:sz w:val="22"/>
        </w:rPr>
        <w:t xml:space="preserve">Ms Lan: </w:t>
      </w:r>
      <w:r>
        <w:rPr>
          <w:rFonts w:ascii="Calibri" w:hAnsi="Calibri"/>
          <w:sz w:val="22"/>
        </w:rPr>
        <w:t xml:space="preserve">I am a bit carsick, could we open a window?  </w:t>
      </w:r>
      <w:r>
        <w:rPr>
          <w:rFonts w:ascii="Calibri" w:hAnsi="Calibri"/>
          <w:i/>
          <w:sz w:val="22"/>
        </w:rPr>
        <w:t>Tôi hơi say xe, mình mở cửa sổ được không?</w:t>
      </w:r>
    </w:p>
    <w:p>
      <w:pPr>
        <w:spacing w:after="160" w:line="312" w:lineRule="auto"/>
      </w:pPr>
      <w:r>
        <w:rPr>
          <w:rFonts w:ascii="Calibri" w:hAnsi="Calibri"/>
          <w:b/>
          <w:sz w:val="22"/>
        </w:rPr>
        <w:t xml:space="preserve">Mr Victor: </w:t>
      </w:r>
      <w:r>
        <w:rPr>
          <w:rFonts w:ascii="Calibri" w:hAnsi="Calibri"/>
          <w:sz w:val="22"/>
        </w:rPr>
        <w:t xml:space="preserve">Of course, let me open it right away.  </w:t>
      </w:r>
      <w:r>
        <w:rPr>
          <w:rFonts w:ascii="Calibri" w:hAnsi="Calibri"/>
          <w:i/>
          <w:sz w:val="22"/>
        </w:rPr>
        <w:t>Được chứ, để tôi mở ngay.</w:t>
      </w:r>
    </w:p>
    <w:p>
      <w:pPr>
        <w:spacing w:after="160" w:line="312" w:lineRule="auto"/>
      </w:pPr>
      <w:r>
        <w:rPr>
          <w:rFonts w:ascii="Calibri" w:hAnsi="Calibri"/>
          <w:b/>
          <w:sz w:val="22"/>
        </w:rPr>
        <w:t xml:space="preserve">Ms Lan: </w:t>
      </w:r>
      <w:r>
        <w:rPr>
          <w:rFonts w:ascii="Calibri" w:hAnsi="Calibri"/>
          <w:sz w:val="22"/>
        </w:rPr>
        <w:t xml:space="preserve">Could you help put my luggage in the boot?  </w:t>
      </w:r>
      <w:r>
        <w:rPr>
          <w:rFonts w:ascii="Calibri" w:hAnsi="Calibri"/>
          <w:i/>
          <w:sz w:val="22"/>
        </w:rPr>
        <w:t>Anh giúp tôi để hành lý vào cốp xe được không?</w:t>
      </w:r>
    </w:p>
    <w:p>
      <w:pPr>
        <w:spacing w:after="160" w:line="312" w:lineRule="auto"/>
      </w:pPr>
      <w:r>
        <w:rPr>
          <w:rFonts w:ascii="Calibri" w:hAnsi="Calibri"/>
          <w:b/>
          <w:sz w:val="22"/>
        </w:rPr>
        <w:t xml:space="preserve">Mr Victor: </w:t>
      </w:r>
      <w:r>
        <w:rPr>
          <w:rFonts w:ascii="Calibri" w:hAnsi="Calibri"/>
          <w:sz w:val="22"/>
        </w:rPr>
        <w:t xml:space="preserve">Sure, let me grab that for you.  </w:t>
      </w:r>
      <w:r>
        <w:rPr>
          <w:rFonts w:ascii="Calibri" w:hAnsi="Calibri"/>
          <w:i/>
          <w:sz w:val="22"/>
        </w:rPr>
        <w:t>Được chứ, để tôi mang giúp chị.</w:t>
      </w:r>
    </w:p>
    <w:p>
      <w:pPr>
        <w:spacing w:after="160" w:line="312" w:lineRule="auto"/>
      </w:pPr>
      <w:r>
        <w:rPr>
          <w:rFonts w:ascii="Calibri" w:hAnsi="Calibri"/>
          <w:b/>
          <w:sz w:val="22"/>
        </w:rPr>
        <w:t xml:space="preserve">Ms Lan: </w:t>
      </w:r>
      <w:r>
        <w:rPr>
          <w:rFonts w:ascii="Calibri" w:hAnsi="Calibri"/>
          <w:sz w:val="22"/>
        </w:rPr>
        <w:t xml:space="preserve">Thank you, it is quite heavy today.  </w:t>
      </w:r>
      <w:r>
        <w:rPr>
          <w:rFonts w:ascii="Calibri" w:hAnsi="Calibri"/>
          <w:i/>
          <w:sz w:val="22"/>
        </w:rPr>
        <w:t>Cảm ơn anh, hôm nay nó nặng lắm.</w:t>
      </w:r>
    </w:p>
    <w:p>
      <w:pPr>
        <w:spacing w:after="160" w:line="312" w:lineRule="auto"/>
      </w:pPr>
      <w:r>
        <w:rPr>
          <w:rFonts w:ascii="Calibri" w:hAnsi="Calibri"/>
          <w:b/>
          <w:sz w:val="22"/>
        </w:rPr>
        <w:t xml:space="preserve">Mr Victor: </w:t>
      </w:r>
      <w:r>
        <w:rPr>
          <w:rFonts w:ascii="Calibri" w:hAnsi="Calibri"/>
          <w:sz w:val="22"/>
        </w:rPr>
        <w:t xml:space="preserve">What address should I give the driver?  </w:t>
      </w:r>
      <w:r>
        <w:rPr>
          <w:rFonts w:ascii="Calibri" w:hAnsi="Calibri"/>
          <w:i/>
          <w:sz w:val="22"/>
        </w:rPr>
        <w:t>Tôi nên cho tài xế địa chỉ gì vậy?</w:t>
      </w:r>
    </w:p>
    <w:p>
      <w:pPr>
        <w:spacing w:after="160" w:line="312" w:lineRule="auto"/>
      </w:pPr>
      <w:r>
        <w:rPr>
          <w:rFonts w:ascii="Calibri" w:hAnsi="Calibri"/>
          <w:b/>
          <w:sz w:val="22"/>
        </w:rPr>
        <w:t xml:space="preserve">Ms Lan: </w:t>
      </w:r>
      <w:r>
        <w:rPr>
          <w:rFonts w:ascii="Calibri" w:hAnsi="Calibri"/>
          <w:sz w:val="22"/>
        </w:rPr>
        <w:t xml:space="preserve">Number twelve, Le Loi Street, please.  </w:t>
      </w:r>
      <w:r>
        <w:rPr>
          <w:rFonts w:ascii="Calibri" w:hAnsi="Calibri"/>
          <w:i/>
          <w:sz w:val="22"/>
        </w:rPr>
        <w:t>Số mười hai, đường Lê Lợi nhé.</w:t>
      </w:r>
    </w:p>
    <w:p>
      <w:pPr>
        <w:spacing w:after="160" w:line="312" w:lineRule="auto"/>
      </w:pPr>
      <w:r>
        <w:rPr>
          <w:rFonts w:ascii="Calibri" w:hAnsi="Calibri"/>
          <w:b/>
          <w:sz w:val="22"/>
        </w:rPr>
        <w:t xml:space="preserve">Mr Victor: </w:t>
      </w:r>
      <w:r>
        <w:rPr>
          <w:rFonts w:ascii="Calibri" w:hAnsi="Calibri"/>
          <w:sz w:val="22"/>
        </w:rPr>
        <w:t xml:space="preserve">Got it, I will type that in now.  </w:t>
      </w:r>
      <w:r>
        <w:rPr>
          <w:rFonts w:ascii="Calibri" w:hAnsi="Calibri"/>
          <w:i/>
          <w:sz w:val="22"/>
        </w:rPr>
        <w:t>Rõ rồi, tôi gõ vào ngay.</w:t>
      </w:r>
    </w:p>
    <w:p>
      <w:pPr>
        <w:spacing w:after="160" w:line="312" w:lineRule="auto"/>
      </w:pPr>
      <w:r>
        <w:rPr>
          <w:rFonts w:ascii="Calibri" w:hAnsi="Calibri"/>
          <w:b/>
          <w:sz w:val="22"/>
        </w:rPr>
        <w:t xml:space="preserve">Ms Lan: </w:t>
      </w:r>
      <w:r>
        <w:rPr>
          <w:rFonts w:ascii="Calibri" w:hAnsi="Calibri"/>
          <w:sz w:val="22"/>
        </w:rPr>
        <w:t xml:space="preserve">I think the driver just took a wrong turn.  </w:t>
      </w:r>
      <w:r>
        <w:rPr>
          <w:rFonts w:ascii="Calibri" w:hAnsi="Calibri"/>
          <w:i/>
          <w:sz w:val="22"/>
        </w:rPr>
        <w:t>Hình như tài xế vừa rẽ nhầm đường rồi.</w:t>
      </w:r>
    </w:p>
    <w:p>
      <w:pPr>
        <w:spacing w:after="160" w:line="312" w:lineRule="auto"/>
      </w:pPr>
      <w:r>
        <w:rPr>
          <w:rFonts w:ascii="Calibri" w:hAnsi="Calibri"/>
          <w:b/>
          <w:sz w:val="22"/>
        </w:rPr>
        <w:t xml:space="preserve">Mr Victor: </w:t>
      </w:r>
      <w:r>
        <w:rPr>
          <w:rFonts w:ascii="Calibri" w:hAnsi="Calibri"/>
          <w:sz w:val="22"/>
        </w:rPr>
        <w:t xml:space="preserve">Let me check the map and let him know.  </w:t>
      </w:r>
      <w:r>
        <w:rPr>
          <w:rFonts w:ascii="Calibri" w:hAnsi="Calibri"/>
          <w:i/>
          <w:sz w:val="22"/>
        </w:rPr>
        <w:t>Để tôi xem bản đồ rồi báo cho tài xế.</w:t>
      </w:r>
    </w:p>
    <w:p>
      <w:pPr>
        <w:spacing w:after="160" w:line="312" w:lineRule="auto"/>
      </w:pPr>
      <w:r>
        <w:rPr>
          <w:rFonts w:ascii="Calibri" w:hAnsi="Calibri"/>
          <w:b/>
          <w:sz w:val="22"/>
        </w:rPr>
        <w:t xml:space="preserve">Ms Lan: </w:t>
      </w:r>
      <w:r>
        <w:rPr>
          <w:rFonts w:ascii="Calibri" w:hAnsi="Calibri"/>
          <w:sz w:val="22"/>
        </w:rPr>
        <w:t xml:space="preserve">Good idea, better to fix it now.  </w:t>
      </w:r>
      <w:r>
        <w:rPr>
          <w:rFonts w:ascii="Calibri" w:hAnsi="Calibri"/>
          <w:i/>
          <w:sz w:val="22"/>
        </w:rPr>
        <w:t>Ý hay đấy, sửa ngay bây giờ thì tốt hơn.</w:t>
      </w:r>
    </w:p>
    <w:p>
      <w:pPr>
        <w:spacing w:after="160" w:line="312" w:lineRule="auto"/>
      </w:pPr>
      <w:r>
        <w:rPr>
          <w:rFonts w:ascii="Calibri" w:hAnsi="Calibri"/>
          <w:b/>
          <w:sz w:val="22"/>
        </w:rPr>
        <w:t xml:space="preserve">Mr Victor: </w:t>
      </w:r>
      <w:r>
        <w:rPr>
          <w:rFonts w:ascii="Calibri" w:hAnsi="Calibri"/>
          <w:sz w:val="22"/>
        </w:rPr>
        <w:t xml:space="preserve">Could we get a receipt for this ride?  </w:t>
      </w:r>
      <w:r>
        <w:rPr>
          <w:rFonts w:ascii="Calibri" w:hAnsi="Calibri"/>
          <w:i/>
          <w:sz w:val="22"/>
        </w:rPr>
        <w:t>Mình xin hóa đơn cho chuyến xe này được không?</w:t>
      </w:r>
    </w:p>
    <w:p>
      <w:pPr>
        <w:spacing w:after="160" w:line="312" w:lineRule="auto"/>
      </w:pPr>
      <w:r>
        <w:rPr>
          <w:rFonts w:ascii="Calibri" w:hAnsi="Calibri"/>
          <w:b/>
          <w:sz w:val="22"/>
        </w:rPr>
        <w:t xml:space="preserve">Ms Lan: </w:t>
      </w:r>
      <w:r>
        <w:rPr>
          <w:rFonts w:ascii="Calibri" w:hAnsi="Calibri"/>
          <w:sz w:val="22"/>
        </w:rPr>
        <w:t xml:space="preserve">Yes, the app sends one automatically.  </w:t>
      </w:r>
      <w:r>
        <w:rPr>
          <w:rFonts w:ascii="Calibri" w:hAnsi="Calibri"/>
          <w:i/>
          <w:sz w:val="22"/>
        </w:rPr>
        <w:t>Được chứ, ứng dụng tự động gửi hóa đơn.</w:t>
      </w:r>
    </w:p>
    <w:p>
      <w:pPr>
        <w:spacing w:after="160" w:line="312" w:lineRule="auto"/>
      </w:pPr>
      <w:r>
        <w:rPr>
          <w:rFonts w:ascii="Calibri" w:hAnsi="Calibri"/>
          <w:b/>
          <w:sz w:val="22"/>
        </w:rPr>
        <w:t xml:space="preserve">Mr Victor: </w:t>
      </w:r>
      <w:r>
        <w:rPr>
          <w:rFonts w:ascii="Calibri" w:hAnsi="Calibri"/>
          <w:sz w:val="22"/>
        </w:rPr>
        <w:t xml:space="preserve">Perfect, I need it for expenses.  </w:t>
      </w:r>
      <w:r>
        <w:rPr>
          <w:rFonts w:ascii="Calibri" w:hAnsi="Calibri"/>
          <w:i/>
          <w:sz w:val="22"/>
        </w:rPr>
        <w:t>Tuyệt, tôi cần nó để làm chi phí.</w:t>
      </w:r>
    </w:p>
    <w:p>
      <w:pPr>
        <w:spacing w:after="160" w:line="312" w:lineRule="auto"/>
      </w:pPr>
      <w:r>
        <w:rPr>
          <w:rFonts w:ascii="Calibri" w:hAnsi="Calibri"/>
          <w:b/>
          <w:sz w:val="22"/>
        </w:rPr>
        <w:t xml:space="preserve">Ms Lan: </w:t>
      </w:r>
      <w:r>
        <w:rPr>
          <w:rFonts w:ascii="Calibri" w:hAnsi="Calibri"/>
          <w:sz w:val="22"/>
        </w:rPr>
        <w:t xml:space="preserve">Should we give this driver five stars?  </w:t>
      </w:r>
      <w:r>
        <w:rPr>
          <w:rFonts w:ascii="Calibri" w:hAnsi="Calibri"/>
          <w:i/>
          <w:sz w:val="22"/>
        </w:rPr>
        <w:t>Mình có nên cho tài xế này năm sao không?</w:t>
      </w:r>
    </w:p>
    <w:p>
      <w:pPr>
        <w:spacing w:after="160" w:line="312" w:lineRule="auto"/>
      </w:pPr>
      <w:r>
        <w:rPr>
          <w:rFonts w:ascii="Calibri" w:hAnsi="Calibri"/>
          <w:b/>
          <w:sz w:val="22"/>
        </w:rPr>
        <w:t xml:space="preserve">Mr Victor: </w:t>
      </w:r>
      <w:r>
        <w:rPr>
          <w:rFonts w:ascii="Calibri" w:hAnsi="Calibri"/>
          <w:sz w:val="22"/>
        </w:rPr>
        <w:t xml:space="preserve">Definitely, he was very polite and careful.  </w:t>
      </w:r>
      <w:r>
        <w:rPr>
          <w:rFonts w:ascii="Calibri" w:hAnsi="Calibri"/>
          <w:i/>
          <w:sz w:val="22"/>
        </w:rPr>
        <w:t>Chắc chắn rồi, anh ấy lịch sự và cẩn thận lắm.</w:t>
      </w:r>
    </w:p>
    <w:p>
      <w:pPr>
        <w:spacing w:after="160" w:line="312" w:lineRule="auto"/>
      </w:pPr>
      <w:r>
        <w:rPr>
          <w:rFonts w:ascii="Calibri" w:hAnsi="Calibri"/>
          <w:b/>
          <w:sz w:val="22"/>
        </w:rPr>
        <w:t xml:space="preserve">Ms Lan: </w:t>
      </w:r>
      <w:r>
        <w:rPr>
          <w:rFonts w:ascii="Calibri" w:hAnsi="Calibri"/>
          <w:sz w:val="22"/>
        </w:rPr>
        <w:t xml:space="preserve">Agreed, let us rate him now.  </w:t>
      </w:r>
      <w:r>
        <w:rPr>
          <w:rFonts w:ascii="Calibri" w:hAnsi="Calibri"/>
          <w:i/>
          <w:sz w:val="22"/>
        </w:rPr>
        <w:t>Đồng ý, mình đánh giá ngay bây giờ.</w:t>
      </w:r>
    </w:p>
    <w:p>
      <w:pPr>
        <w:spacing w:after="160" w:line="312" w:lineRule="auto"/>
      </w:pPr>
      <w:r>
        <w:rPr>
          <w:rFonts w:ascii="Calibri" w:hAnsi="Calibri"/>
          <w:b/>
          <w:sz w:val="22"/>
        </w:rPr>
        <w:t xml:space="preserve">Mr Victor: </w:t>
      </w:r>
      <w:r>
        <w:rPr>
          <w:rFonts w:ascii="Calibri" w:hAnsi="Calibri"/>
          <w:sz w:val="22"/>
        </w:rPr>
        <w:t xml:space="preserve">Actually, I think we need to cancel this ride.  </w:t>
      </w:r>
      <w:r>
        <w:rPr>
          <w:rFonts w:ascii="Calibri" w:hAnsi="Calibri"/>
          <w:i/>
          <w:sz w:val="22"/>
        </w:rPr>
        <w:t>Thật ra tôi nghĩ mình cần hủy chuyến xe này.</w:t>
      </w:r>
    </w:p>
    <w:p>
      <w:pPr>
        <w:spacing w:after="160" w:line="312" w:lineRule="auto"/>
      </w:pPr>
      <w:r>
        <w:rPr>
          <w:rFonts w:ascii="Calibri" w:hAnsi="Calibri"/>
          <w:b/>
          <w:sz w:val="22"/>
        </w:rPr>
        <w:t xml:space="preserve">Ms Lan: </w:t>
      </w:r>
      <w:r>
        <w:rPr>
          <w:rFonts w:ascii="Calibri" w:hAnsi="Calibri"/>
          <w:sz w:val="22"/>
        </w:rPr>
        <w:t xml:space="preserve">Alright, let me press cancel on the app.  </w:t>
      </w:r>
      <w:r>
        <w:rPr>
          <w:rFonts w:ascii="Calibri" w:hAnsi="Calibri"/>
          <w:i/>
          <w:sz w:val="22"/>
        </w:rPr>
        <w:t>Được, để tôi bấm hủy trên ứng dụng.</w:t>
      </w:r>
    </w:p>
    <w:p>
      <w:pPr>
        <w:spacing w:after="160" w:line="312" w:lineRule="auto"/>
      </w:pPr>
      <w:r>
        <w:rPr>
          <w:rFonts w:ascii="Calibri" w:hAnsi="Calibri"/>
          <w:b/>
          <w:sz w:val="22"/>
        </w:rPr>
        <w:t xml:space="preserve">Mr Victor: </w:t>
      </w:r>
      <w:r>
        <w:rPr>
          <w:rFonts w:ascii="Calibri" w:hAnsi="Calibri"/>
          <w:sz w:val="22"/>
        </w:rPr>
        <w:t xml:space="preserve">Thanks, we can book another one later.  </w:t>
      </w:r>
      <w:r>
        <w:rPr>
          <w:rFonts w:ascii="Calibri" w:hAnsi="Calibri"/>
          <w:i/>
          <w:sz w:val="22"/>
        </w:rPr>
        <w:t>Cảm ơn chị, lát nữa mình đặt chuyến khác.</w:t>
      </w:r>
    </w:p>
    <w:p>
      <w:pPr>
        <w:spacing w:after="160" w:line="312" w:lineRule="auto"/>
      </w:pPr>
      <w:r>
        <w:rPr>
          <w:rFonts w:ascii="Calibri" w:hAnsi="Calibri"/>
          <w:b/>
          <w:sz w:val="22"/>
        </w:rPr>
        <w:t xml:space="preserve">Ms Lan: </w:t>
      </w:r>
      <w:r>
        <w:rPr>
          <w:rFonts w:ascii="Calibri" w:hAnsi="Calibri"/>
          <w:sz w:val="22"/>
        </w:rPr>
        <w:t xml:space="preserve">The fare seems higher than usual right now.  </w:t>
      </w:r>
      <w:r>
        <w:rPr>
          <w:rFonts w:ascii="Calibri" w:hAnsi="Calibri"/>
          <w:i/>
          <w:sz w:val="22"/>
        </w:rPr>
        <w:t>Giá cước hình như đang cao hơn bình thường.</w:t>
      </w:r>
    </w:p>
    <w:p>
      <w:pPr>
        <w:spacing w:after="160" w:line="312" w:lineRule="auto"/>
      </w:pPr>
      <w:r>
        <w:rPr>
          <w:rFonts w:ascii="Calibri" w:hAnsi="Calibri"/>
          <w:b/>
          <w:sz w:val="22"/>
        </w:rPr>
        <w:t xml:space="preserve">Mr Victor: </w:t>
      </w:r>
      <w:r>
        <w:rPr>
          <w:rFonts w:ascii="Calibri" w:hAnsi="Calibri"/>
          <w:sz w:val="22"/>
        </w:rPr>
        <w:t xml:space="preserve">It must be surge pricing during rush hour.  </w:t>
      </w:r>
      <w:r>
        <w:rPr>
          <w:rFonts w:ascii="Calibri" w:hAnsi="Calibri"/>
          <w:i/>
          <w:sz w:val="22"/>
        </w:rPr>
        <w:t>Chắc là giá tăng do giờ cao điểm.</w:t>
      </w:r>
    </w:p>
    <w:p>
      <w:pPr>
        <w:spacing w:after="160" w:line="312" w:lineRule="auto"/>
      </w:pPr>
      <w:r>
        <w:rPr>
          <w:rFonts w:ascii="Calibri" w:hAnsi="Calibri"/>
          <w:b/>
          <w:sz w:val="22"/>
        </w:rPr>
        <w:t xml:space="preserve">Ms Lan: </w:t>
      </w:r>
      <w:r>
        <w:rPr>
          <w:rFonts w:ascii="Calibri" w:hAnsi="Calibri"/>
          <w:sz w:val="22"/>
        </w:rPr>
        <w:t xml:space="preserve">Let us wait a few minutes for it to drop.  </w:t>
      </w:r>
      <w:r>
        <w:rPr>
          <w:rFonts w:ascii="Calibri" w:hAnsi="Calibri"/>
          <w:i/>
          <w:sz w:val="22"/>
        </w:rPr>
        <w:t>Mình đợi vài phút xem giá có giảm không.</w:t>
      </w:r>
    </w:p>
    <w:p>
      <w:pPr>
        <w:spacing w:after="160" w:line="312" w:lineRule="auto"/>
      </w:pPr>
      <w:r>
        <w:rPr>
          <w:rFonts w:ascii="Calibri" w:hAnsi="Calibri"/>
          <w:b/>
          <w:sz w:val="22"/>
        </w:rPr>
        <w:t xml:space="preserve">Mr Victor: </w:t>
      </w:r>
      <w:r>
        <w:rPr>
          <w:rFonts w:ascii="Calibri" w:hAnsi="Calibri"/>
          <w:sz w:val="22"/>
        </w:rPr>
        <w:t xml:space="preserve">Should we share our live location with your sister?  </w:t>
      </w:r>
      <w:r>
        <w:rPr>
          <w:rFonts w:ascii="Calibri" w:hAnsi="Calibri"/>
          <w:i/>
          <w:sz w:val="22"/>
        </w:rPr>
        <w:t>Mình có nên chia sẻ vị trí trực tiếp cho em gái chị không?</w:t>
      </w:r>
    </w:p>
    <w:p>
      <w:pPr>
        <w:spacing w:after="160" w:line="312" w:lineRule="auto"/>
      </w:pPr>
      <w:r>
        <w:rPr>
          <w:rFonts w:ascii="Calibri" w:hAnsi="Calibri"/>
          <w:b/>
          <w:sz w:val="22"/>
        </w:rPr>
        <w:t xml:space="preserve">Ms Lan: </w:t>
      </w:r>
      <w:r>
        <w:rPr>
          <w:rFonts w:ascii="Calibri" w:hAnsi="Calibri"/>
          <w:sz w:val="22"/>
        </w:rPr>
        <w:t xml:space="preserve">Yes, that is a good safety habit.  </w:t>
      </w:r>
      <w:r>
        <w:rPr>
          <w:rFonts w:ascii="Calibri" w:hAnsi="Calibri"/>
          <w:i/>
          <w:sz w:val="22"/>
        </w:rPr>
        <w:t>Có chứ, đó là thói quen an toàn tốt.</w:t>
      </w:r>
    </w:p>
    <w:p>
      <w:pPr>
        <w:spacing w:after="160" w:line="312" w:lineRule="auto"/>
      </w:pPr>
      <w:r>
        <w:rPr>
          <w:rFonts w:ascii="Calibri" w:hAnsi="Calibri"/>
          <w:b/>
          <w:sz w:val="22"/>
        </w:rPr>
        <w:t xml:space="preserve">Mr Victor: </w:t>
      </w:r>
      <w:r>
        <w:rPr>
          <w:rFonts w:ascii="Calibri" w:hAnsi="Calibri"/>
          <w:sz w:val="22"/>
        </w:rPr>
        <w:t xml:space="preserve">Sending it to her now.  </w:t>
      </w:r>
      <w:r>
        <w:rPr>
          <w:rFonts w:ascii="Calibri" w:hAnsi="Calibri"/>
          <w:i/>
          <w:sz w:val="22"/>
        </w:rPr>
        <w:t>Tôi gửi cho em ấy ngay đây.</w:t>
      </w:r>
    </w:p>
    <w:p>
      <w:pPr>
        <w:spacing w:after="160" w:line="312" w:lineRule="auto"/>
      </w:pPr>
      <w:r>
        <w:rPr>
          <w:rFonts w:ascii="Calibri" w:hAnsi="Calibri"/>
          <w:b/>
          <w:sz w:val="22"/>
        </w:rPr>
        <w:t xml:space="preserve">Ms Lan: </w:t>
      </w:r>
      <w:r>
        <w:rPr>
          <w:rFonts w:ascii="Calibri" w:hAnsi="Calibri"/>
          <w:sz w:val="22"/>
        </w:rPr>
        <w:t xml:space="preserve">Could you ask the driver to wait five minutes?  </w:t>
      </w:r>
      <w:r>
        <w:rPr>
          <w:rFonts w:ascii="Calibri" w:hAnsi="Calibri"/>
          <w:i/>
          <w:sz w:val="22"/>
        </w:rPr>
        <w:t>Anh nhờ tài xế đợi năm phút được không?</w:t>
      </w:r>
    </w:p>
    <w:p>
      <w:pPr>
        <w:spacing w:after="160" w:line="312" w:lineRule="auto"/>
      </w:pPr>
      <w:r>
        <w:rPr>
          <w:rFonts w:ascii="Calibri" w:hAnsi="Calibri"/>
          <w:b/>
          <w:sz w:val="22"/>
        </w:rPr>
        <w:t xml:space="preserve">Mr Victor: </w:t>
      </w:r>
      <w:r>
        <w:rPr>
          <w:rFonts w:ascii="Calibri" w:hAnsi="Calibri"/>
          <w:sz w:val="22"/>
        </w:rPr>
        <w:t xml:space="preserve">Sure, I will let him know right away.  </w:t>
      </w:r>
      <w:r>
        <w:rPr>
          <w:rFonts w:ascii="Calibri" w:hAnsi="Calibri"/>
          <w:i/>
          <w:sz w:val="22"/>
        </w:rPr>
        <w:t>Được chứ, tôi báo tài xế ngay.</w:t>
      </w:r>
    </w:p>
    <w:p>
      <w:pPr>
        <w:spacing w:after="160" w:line="312" w:lineRule="auto"/>
      </w:pPr>
      <w:r>
        <w:rPr>
          <w:rFonts w:ascii="Calibri" w:hAnsi="Calibri"/>
          <w:b/>
          <w:sz w:val="22"/>
        </w:rPr>
        <w:t xml:space="preserve">Ms Lan: </w:t>
      </w:r>
      <w:r>
        <w:rPr>
          <w:rFonts w:ascii="Calibri" w:hAnsi="Calibri"/>
          <w:sz w:val="22"/>
        </w:rPr>
        <w:t xml:space="preserve">Thank you, I just need to grab something.  </w:t>
      </w:r>
      <w:r>
        <w:rPr>
          <w:rFonts w:ascii="Calibri" w:hAnsi="Calibri"/>
          <w:i/>
          <w:sz w:val="22"/>
        </w:rPr>
        <w:t>Cảm ơn anh, tôi chỉ cần lấy một thứ thôi.</w:t>
      </w:r>
    </w:p>
    <w:p>
      <w:pPr>
        <w:spacing w:after="160" w:line="312" w:lineRule="auto"/>
      </w:pPr>
      <w:r>
        <w:rPr>
          <w:rFonts w:ascii="Calibri" w:hAnsi="Calibri"/>
          <w:b/>
          <w:sz w:val="22"/>
        </w:rPr>
        <w:t xml:space="preserve">Mr Victor: </w:t>
      </w:r>
      <w:r>
        <w:rPr>
          <w:rFonts w:ascii="Calibri" w:hAnsi="Calibri"/>
          <w:sz w:val="22"/>
        </w:rPr>
        <w:t xml:space="preserve">I think I left my umbrella in the last car.  </w:t>
      </w:r>
      <w:r>
        <w:rPr>
          <w:rFonts w:ascii="Calibri" w:hAnsi="Calibri"/>
          <w:i/>
          <w:sz w:val="22"/>
        </w:rPr>
        <w:t>Hình như tôi để quên ô trên xe lúc nãy rồi.</w:t>
      </w:r>
    </w:p>
    <w:p>
      <w:pPr>
        <w:spacing w:after="160" w:line="312" w:lineRule="auto"/>
      </w:pPr>
      <w:r>
        <w:rPr>
          <w:rFonts w:ascii="Calibri" w:hAnsi="Calibri"/>
          <w:b/>
          <w:sz w:val="22"/>
        </w:rPr>
        <w:t xml:space="preserve">Ms Lan: </w:t>
      </w:r>
      <w:r>
        <w:rPr>
          <w:rFonts w:ascii="Calibri" w:hAnsi="Calibri"/>
          <w:sz w:val="22"/>
        </w:rPr>
        <w:t xml:space="preserve">Let us contact the driver through the app.  </w:t>
      </w:r>
      <w:r>
        <w:rPr>
          <w:rFonts w:ascii="Calibri" w:hAnsi="Calibri"/>
          <w:i/>
          <w:sz w:val="22"/>
        </w:rPr>
        <w:t>Mình liên hệ tài xế qua ứng dụng xem.</w:t>
      </w:r>
    </w:p>
    <w:p>
      <w:pPr>
        <w:spacing w:after="160" w:line="312" w:lineRule="auto"/>
      </w:pPr>
      <w:r>
        <w:rPr>
          <w:rFonts w:ascii="Calibri" w:hAnsi="Calibri"/>
          <w:b/>
          <w:sz w:val="22"/>
        </w:rPr>
        <w:t xml:space="preserve">Mr Victor: </w:t>
      </w:r>
      <w:r>
        <w:rPr>
          <w:rFonts w:ascii="Calibri" w:hAnsi="Calibri"/>
          <w:sz w:val="22"/>
        </w:rPr>
        <w:t xml:space="preserve">Good idea, I hope he can bring it back.  </w:t>
      </w:r>
      <w:r>
        <w:rPr>
          <w:rFonts w:ascii="Calibri" w:hAnsi="Calibri"/>
          <w:i/>
          <w:sz w:val="22"/>
        </w:rPr>
        <w:t>Ý hay đấy, mong là anh ấy mang lại được.</w:t>
      </w:r>
    </w:p>
    <w:p>
      <w:pPr>
        <w:spacing w:after="160" w:line="312" w:lineRule="auto"/>
      </w:pPr>
      <w:r>
        <w:rPr>
          <w:rFonts w:ascii="Calibri" w:hAnsi="Calibri"/>
          <w:b/>
          <w:sz w:val="22"/>
        </w:rPr>
        <w:t xml:space="preserve">Ms Lan: </w:t>
      </w:r>
      <w:r>
        <w:rPr>
          <w:rFonts w:ascii="Calibri" w:hAnsi="Calibri"/>
          <w:sz w:val="22"/>
        </w:rPr>
        <w:t xml:space="preserve">Does this car have a child seat available?  </w:t>
      </w:r>
      <w:r>
        <w:rPr>
          <w:rFonts w:ascii="Calibri" w:hAnsi="Calibri"/>
          <w:i/>
          <w:sz w:val="22"/>
        </w:rPr>
        <w:t>Xe này có ghế trẻ em không vậy?</w:t>
      </w:r>
    </w:p>
    <w:p>
      <w:pPr>
        <w:spacing w:after="160" w:line="312" w:lineRule="auto"/>
      </w:pPr>
      <w:r>
        <w:rPr>
          <w:rFonts w:ascii="Calibri" w:hAnsi="Calibri"/>
          <w:b/>
          <w:sz w:val="22"/>
        </w:rPr>
        <w:t xml:space="preserve">Mr Victor: </w:t>
      </w:r>
      <w:r>
        <w:rPr>
          <w:rFonts w:ascii="Calibri" w:hAnsi="Calibri"/>
          <w:sz w:val="22"/>
        </w:rPr>
        <w:t xml:space="preserve">Let me ask the driver about that.  </w:t>
      </w:r>
      <w:r>
        <w:rPr>
          <w:rFonts w:ascii="Calibri" w:hAnsi="Calibri"/>
          <w:i/>
          <w:sz w:val="22"/>
        </w:rPr>
        <w:t>Để tôi hỏi tài xế xem.</w:t>
      </w:r>
    </w:p>
    <w:p>
      <w:pPr>
        <w:spacing w:after="160" w:line="312" w:lineRule="auto"/>
      </w:pPr>
      <w:r>
        <w:rPr>
          <w:rFonts w:ascii="Calibri" w:hAnsi="Calibri"/>
          <w:b/>
          <w:sz w:val="22"/>
        </w:rPr>
        <w:t xml:space="preserve">Ms Lan: </w:t>
      </w:r>
      <w:r>
        <w:rPr>
          <w:rFonts w:ascii="Calibri" w:hAnsi="Calibri"/>
          <w:sz w:val="22"/>
        </w:rPr>
        <w:t xml:space="preserve">Thanks, that is important for my daughter.  </w:t>
      </w:r>
      <w:r>
        <w:rPr>
          <w:rFonts w:ascii="Calibri" w:hAnsi="Calibri"/>
          <w:i/>
          <w:sz w:val="22"/>
        </w:rPr>
        <w:t>Cảm ơn anh, việc đó quan trọng cho con gái tôi lắm.</w:t>
      </w:r>
    </w:p>
    <w:p>
      <w:pPr>
        <w:spacing w:after="160" w:line="312" w:lineRule="auto"/>
      </w:pPr>
      <w:r>
        <w:rPr>
          <w:rFonts w:ascii="Calibri" w:hAnsi="Calibri"/>
          <w:b/>
          <w:sz w:val="22"/>
        </w:rPr>
        <w:t xml:space="preserve">Mr Victor: </w:t>
      </w:r>
      <w:r>
        <w:rPr>
          <w:rFonts w:ascii="Calibri" w:hAnsi="Calibri"/>
          <w:sz w:val="22"/>
        </w:rPr>
        <w:t xml:space="preserve">It is quite warm in here, isn't it?  </w:t>
      </w:r>
      <w:r>
        <w:rPr>
          <w:rFonts w:ascii="Calibri" w:hAnsi="Calibri"/>
          <w:i/>
          <w:sz w:val="22"/>
        </w:rPr>
        <w:t>Trong xe hơi nóng nhỉ?</w:t>
      </w:r>
    </w:p>
    <w:p>
      <w:pPr>
        <w:spacing w:after="160" w:line="312" w:lineRule="auto"/>
      </w:pPr>
      <w:r>
        <w:rPr>
          <w:rFonts w:ascii="Calibri" w:hAnsi="Calibri"/>
          <w:b/>
          <w:sz w:val="22"/>
        </w:rPr>
        <w:t xml:space="preserve">Ms Lan: </w:t>
      </w:r>
      <w:r>
        <w:rPr>
          <w:rFonts w:ascii="Calibri" w:hAnsi="Calibri"/>
          <w:sz w:val="22"/>
        </w:rPr>
        <w:t xml:space="preserve">Yes, could you ask him to turn up the air conditioning?  </w:t>
      </w:r>
      <w:r>
        <w:rPr>
          <w:rFonts w:ascii="Calibri" w:hAnsi="Calibri"/>
          <w:i/>
          <w:sz w:val="22"/>
        </w:rPr>
        <w:t>Vâng, anh nhờ tài xế bật điều hòa lớn hơn được không?</w:t>
      </w:r>
    </w:p>
    <w:p>
      <w:pPr>
        <w:spacing w:after="160" w:line="312" w:lineRule="auto"/>
      </w:pPr>
      <w:r>
        <w:rPr>
          <w:rFonts w:ascii="Calibri" w:hAnsi="Calibri"/>
          <w:b/>
          <w:sz w:val="22"/>
        </w:rPr>
        <w:t xml:space="preserve">Mr Victor: </w:t>
      </w:r>
      <w:r>
        <w:rPr>
          <w:rFonts w:ascii="Calibri" w:hAnsi="Calibri"/>
          <w:sz w:val="22"/>
        </w:rPr>
        <w:t xml:space="preserve">Sure, that should feel better soon.  </w:t>
      </w:r>
      <w:r>
        <w:rPr>
          <w:rFonts w:ascii="Calibri" w:hAnsi="Calibri"/>
          <w:i/>
          <w:sz w:val="22"/>
        </w:rPr>
        <w:t>Được chứ, chắc sẽ mát hơn ngay thôi.</w:t>
      </w:r>
    </w:p>
    <w:p>
      <w:pPr>
        <w:spacing w:after="160" w:line="312" w:lineRule="auto"/>
      </w:pPr>
      <w:r>
        <w:rPr>
          <w:rFonts w:ascii="Calibri" w:hAnsi="Calibri"/>
          <w:b/>
          <w:sz w:val="22"/>
        </w:rPr>
        <w:t xml:space="preserve">Ms Lan: </w:t>
      </w:r>
      <w:r>
        <w:rPr>
          <w:rFonts w:ascii="Calibri" w:hAnsi="Calibri"/>
          <w:sz w:val="22"/>
        </w:rPr>
        <w:t xml:space="preserve">Could you confirm the route with the driver?  </w:t>
      </w:r>
      <w:r>
        <w:rPr>
          <w:rFonts w:ascii="Calibri" w:hAnsi="Calibri"/>
          <w:i/>
          <w:sz w:val="22"/>
        </w:rPr>
        <w:t>Anh xác nhận lộ trình với tài xế giúp được không?</w:t>
      </w:r>
    </w:p>
    <w:p>
      <w:pPr>
        <w:spacing w:after="160" w:line="312" w:lineRule="auto"/>
      </w:pPr>
      <w:r>
        <w:rPr>
          <w:rFonts w:ascii="Calibri" w:hAnsi="Calibri"/>
          <w:b/>
          <w:sz w:val="22"/>
        </w:rPr>
        <w:t xml:space="preserve">Mr Victor: </w:t>
      </w:r>
      <w:r>
        <w:rPr>
          <w:rFonts w:ascii="Calibri" w:hAnsi="Calibri"/>
          <w:sz w:val="22"/>
        </w:rPr>
        <w:t xml:space="preserve">Sure, he says he will take the highway.  </w:t>
      </w:r>
      <w:r>
        <w:rPr>
          <w:rFonts w:ascii="Calibri" w:hAnsi="Calibri"/>
          <w:i/>
          <w:sz w:val="22"/>
        </w:rPr>
        <w:t>Được chứ, anh ấy nói sẽ đi đường cao tốc.</w:t>
      </w:r>
    </w:p>
    <w:p>
      <w:pPr>
        <w:spacing w:after="160" w:line="312" w:lineRule="auto"/>
      </w:pPr>
      <w:r>
        <w:rPr>
          <w:rFonts w:ascii="Calibri" w:hAnsi="Calibri"/>
          <w:b/>
          <w:sz w:val="22"/>
        </w:rPr>
        <w:t xml:space="preserve">Ms Lan: </w:t>
      </w:r>
      <w:r>
        <w:rPr>
          <w:rFonts w:ascii="Calibri" w:hAnsi="Calibri"/>
          <w:sz w:val="22"/>
        </w:rPr>
        <w:t xml:space="preserve">That should be faster, good choice.  </w:t>
      </w:r>
      <w:r>
        <w:rPr>
          <w:rFonts w:ascii="Calibri" w:hAnsi="Calibri"/>
          <w:i/>
          <w:sz w:val="22"/>
        </w:rPr>
        <w:t>Vậy chắc nhanh hơn, lựa chọn tốt đấy.</w:t>
      </w:r>
    </w:p>
    <w:p>
      <w:pPr>
        <w:spacing w:after="160" w:line="312" w:lineRule="auto"/>
      </w:pPr>
      <w:r>
        <w:rPr>
          <w:rFonts w:ascii="Calibri" w:hAnsi="Calibri"/>
          <w:b/>
          <w:sz w:val="22"/>
        </w:rPr>
        <w:t xml:space="preserve">Mr Victor: </w:t>
      </w:r>
      <w:r>
        <w:rPr>
          <w:rFonts w:ascii="Calibri" w:hAnsi="Calibri"/>
          <w:sz w:val="22"/>
        </w:rPr>
        <w:t xml:space="preserve">Should we book the airport ride in advance?  </w:t>
      </w:r>
      <w:r>
        <w:rPr>
          <w:rFonts w:ascii="Calibri" w:hAnsi="Calibri"/>
          <w:i/>
          <w:sz w:val="22"/>
        </w:rPr>
        <w:t>Mình có nên đặt xe ra sân bay trước không?</w:t>
      </w:r>
    </w:p>
    <w:p>
      <w:pPr>
        <w:spacing w:after="160" w:line="312" w:lineRule="auto"/>
      </w:pPr>
      <w:r>
        <w:rPr>
          <w:rFonts w:ascii="Calibri" w:hAnsi="Calibri"/>
          <w:b/>
          <w:sz w:val="22"/>
        </w:rPr>
        <w:t xml:space="preserve">Ms Lan: </w:t>
      </w:r>
      <w:r>
        <w:rPr>
          <w:rFonts w:ascii="Calibri" w:hAnsi="Calibri"/>
          <w:sz w:val="22"/>
        </w:rPr>
        <w:t xml:space="preserve">Yes, that way we avoid any last-minute stress.  </w:t>
      </w:r>
      <w:r>
        <w:rPr>
          <w:rFonts w:ascii="Calibri" w:hAnsi="Calibri"/>
          <w:i/>
          <w:sz w:val="22"/>
        </w:rPr>
        <w:t>Có chứ, vậy mình tránh được căng thẳng phút chót.</w:t>
      </w:r>
    </w:p>
    <w:p>
      <w:pPr>
        <w:spacing w:after="160" w:line="312" w:lineRule="auto"/>
      </w:pPr>
      <w:r>
        <w:rPr>
          <w:rFonts w:ascii="Calibri" w:hAnsi="Calibri"/>
          <w:b/>
          <w:sz w:val="22"/>
        </w:rPr>
        <w:t xml:space="preserve">Mr Victor: </w:t>
      </w:r>
      <w:r>
        <w:rPr>
          <w:rFonts w:ascii="Calibri" w:hAnsi="Calibri"/>
          <w:sz w:val="22"/>
        </w:rPr>
        <w:t xml:space="preserve">Good thinking, I will book it now.  </w:t>
      </w:r>
      <w:r>
        <w:rPr>
          <w:rFonts w:ascii="Calibri" w:hAnsi="Calibri"/>
          <w:i/>
          <w:sz w:val="22"/>
        </w:rPr>
        <w:t>Nghĩ hay đấy, tôi đặt ngay đây.</w:t>
      </w:r>
    </w:p>
    <w:p>
      <w:pPr>
        <w:spacing w:after="160" w:line="312" w:lineRule="auto"/>
      </w:pPr>
      <w:r>
        <w:rPr>
          <w:rFonts w:ascii="Calibri" w:hAnsi="Calibri"/>
          <w:b/>
          <w:sz w:val="22"/>
        </w:rPr>
        <w:t xml:space="preserve">Ms Lan: </w:t>
      </w:r>
      <w:r>
        <w:rPr>
          <w:rFonts w:ascii="Calibri" w:hAnsi="Calibri"/>
          <w:sz w:val="22"/>
        </w:rPr>
        <w:t xml:space="preserve">Let us split the ride cost between the two of us.  </w:t>
      </w:r>
      <w:r>
        <w:rPr>
          <w:rFonts w:ascii="Calibri" w:hAnsi="Calibri"/>
          <w:i/>
          <w:sz w:val="22"/>
        </w:rPr>
        <w:t>Mình chia đôi tiền cước xe nhé.</w:t>
      </w:r>
    </w:p>
    <w:p>
      <w:pPr>
        <w:spacing w:after="160" w:line="312" w:lineRule="auto"/>
      </w:pPr>
      <w:r>
        <w:rPr>
          <w:rFonts w:ascii="Calibri" w:hAnsi="Calibri"/>
          <w:b/>
          <w:sz w:val="22"/>
        </w:rPr>
        <w:t xml:space="preserve">Mr Victor: </w:t>
      </w:r>
      <w:r>
        <w:rPr>
          <w:rFonts w:ascii="Calibri" w:hAnsi="Calibri"/>
          <w:sz w:val="22"/>
        </w:rPr>
        <w:t xml:space="preserve">Sounds fair, I will send my half now.  </w:t>
      </w:r>
      <w:r>
        <w:rPr>
          <w:rFonts w:ascii="Calibri" w:hAnsi="Calibri"/>
          <w:i/>
          <w:sz w:val="22"/>
        </w:rPr>
        <w:t>Nghe hợp lý, tôi chuyển phần của tôi ngay đây.</w:t>
      </w:r>
    </w:p>
    <w:p>
      <w:pPr>
        <w:spacing w:after="160" w:line="312" w:lineRule="auto"/>
      </w:pPr>
      <w:r>
        <w:rPr>
          <w:rFonts w:ascii="Calibri" w:hAnsi="Calibri"/>
          <w:b/>
          <w:sz w:val="22"/>
        </w:rPr>
        <w:t xml:space="preserve">Ms Lan: </w:t>
      </w:r>
      <w:r>
        <w:rPr>
          <w:rFonts w:ascii="Calibri" w:hAnsi="Calibri"/>
          <w:sz w:val="22"/>
        </w:rPr>
        <w:t xml:space="preserve">Perfect, thank you for sorting that out.  </w:t>
      </w:r>
      <w:r>
        <w:rPr>
          <w:rFonts w:ascii="Calibri" w:hAnsi="Calibri"/>
          <w:i/>
          <w:sz w:val="22"/>
        </w:rPr>
        <w:t>Tuyệt, cảm ơn anh đã sắp xếp.</w:t>
      </w:r>
    </w:p>
    <w:p>
      <w:pPr>
        <w:spacing w:after="160" w:line="312" w:lineRule="auto"/>
      </w:pPr>
      <w:r>
        <w:rPr>
          <w:rFonts w:ascii="Calibri" w:hAnsi="Calibri"/>
          <w:b/>
          <w:sz w:val="22"/>
        </w:rPr>
        <w:t xml:space="preserve">Mr Victor: </w:t>
      </w:r>
      <w:r>
        <w:rPr>
          <w:rFonts w:ascii="Calibri" w:hAnsi="Calibri"/>
          <w:sz w:val="22"/>
        </w:rPr>
        <w:t xml:space="preserve">The app says the driver's name is Mr Tuan.  </w:t>
      </w:r>
      <w:r>
        <w:rPr>
          <w:rFonts w:ascii="Calibri" w:hAnsi="Calibri"/>
          <w:i/>
          <w:sz w:val="22"/>
        </w:rPr>
        <w:t>Ứng dụng báo tên tài xế là anh Tuấn.</w:t>
      </w:r>
    </w:p>
    <w:p>
      <w:pPr>
        <w:spacing w:after="160" w:line="312" w:lineRule="auto"/>
      </w:pPr>
      <w:r>
        <w:rPr>
          <w:rFonts w:ascii="Calibri" w:hAnsi="Calibri"/>
          <w:b/>
          <w:sz w:val="22"/>
        </w:rPr>
        <w:t xml:space="preserve">Ms Lan: </w:t>
      </w:r>
      <w:r>
        <w:rPr>
          <w:rFonts w:ascii="Calibri" w:hAnsi="Calibri"/>
          <w:sz w:val="22"/>
        </w:rPr>
        <w:t xml:space="preserve">And the car is a white sedan, right?  </w:t>
      </w:r>
      <w:r>
        <w:rPr>
          <w:rFonts w:ascii="Calibri" w:hAnsi="Calibri"/>
          <w:i/>
          <w:sz w:val="22"/>
        </w:rPr>
        <w:t>Và xe là sedan màu trắng phải không?</w:t>
      </w:r>
    </w:p>
    <w:p>
      <w:pPr>
        <w:spacing w:after="160" w:line="312" w:lineRule="auto"/>
      </w:pPr>
      <w:r>
        <w:rPr>
          <w:rFonts w:ascii="Calibri" w:hAnsi="Calibri"/>
          <w:b/>
          <w:sz w:val="22"/>
        </w:rPr>
        <w:t xml:space="preserve">Mr Victor: </w:t>
      </w:r>
      <w:r>
        <w:rPr>
          <w:rFonts w:ascii="Calibri" w:hAnsi="Calibri"/>
          <w:sz w:val="22"/>
        </w:rPr>
        <w:t xml:space="preserve">That is correct, exactly what it shows.  </w:t>
      </w:r>
      <w:r>
        <w:rPr>
          <w:rFonts w:ascii="Calibri" w:hAnsi="Calibri"/>
          <w:i/>
          <w:sz w:val="22"/>
        </w:rPr>
        <w:t>Đúng vậy, đúng như hiển thị trên ứng dụng.</w:t>
      </w:r>
    </w:p>
    <w:p>
      <w:pPr>
        <w:spacing w:after="160" w:line="312" w:lineRule="auto"/>
      </w:pPr>
      <w:r>
        <w:rPr>
          <w:rFonts w:ascii="Calibri" w:hAnsi="Calibri"/>
          <w:b/>
          <w:sz w:val="22"/>
        </w:rPr>
        <w:t xml:space="preserve">Ms Lan: </w:t>
      </w:r>
      <w:r>
        <w:rPr>
          <w:rFonts w:ascii="Calibri" w:hAnsi="Calibri"/>
          <w:sz w:val="22"/>
        </w:rPr>
        <w:t xml:space="preserve">Does this service accept credit card payment?  </w:t>
      </w:r>
      <w:r>
        <w:rPr>
          <w:rFonts w:ascii="Calibri" w:hAnsi="Calibri"/>
          <w:i/>
          <w:sz w:val="22"/>
        </w:rPr>
        <w:t>Dịch vụ này có nhận thanh toán bằng thẻ tín dụng không?</w:t>
      </w:r>
    </w:p>
    <w:p>
      <w:pPr>
        <w:spacing w:after="160" w:line="312" w:lineRule="auto"/>
      </w:pPr>
      <w:r>
        <w:rPr>
          <w:rFonts w:ascii="Calibri" w:hAnsi="Calibri"/>
          <w:b/>
          <w:sz w:val="22"/>
        </w:rPr>
        <w:t xml:space="preserve">Mr Victor: </w:t>
      </w:r>
      <w:r>
        <w:rPr>
          <w:rFonts w:ascii="Calibri" w:hAnsi="Calibri"/>
          <w:sz w:val="22"/>
        </w:rPr>
        <w:t xml:space="preserve">Yes, you can link your card in the app settings.  </w:t>
      </w:r>
      <w:r>
        <w:rPr>
          <w:rFonts w:ascii="Calibri" w:hAnsi="Calibri"/>
          <w:i/>
          <w:sz w:val="22"/>
        </w:rPr>
        <w:t>Có chứ, chị có thể liên kết thẻ trong phần cài đặt.</w:t>
      </w:r>
    </w:p>
    <w:p>
      <w:pPr>
        <w:spacing w:after="160" w:line="312" w:lineRule="auto"/>
      </w:pPr>
      <w:r>
        <w:rPr>
          <w:rFonts w:ascii="Calibri" w:hAnsi="Calibri"/>
          <w:b/>
          <w:sz w:val="22"/>
        </w:rPr>
        <w:t xml:space="preserve">Ms Lan: </w:t>
      </w:r>
      <w:r>
        <w:rPr>
          <w:rFonts w:ascii="Calibri" w:hAnsi="Calibri"/>
          <w:sz w:val="22"/>
        </w:rPr>
        <w:t xml:space="preserve">Great, I will set that up now.  </w:t>
      </w:r>
      <w:r>
        <w:rPr>
          <w:rFonts w:ascii="Calibri" w:hAnsi="Calibri"/>
          <w:i/>
          <w:sz w:val="22"/>
        </w:rPr>
        <w:t>Tốt, tôi thiết lập ngay đây.</w:t>
      </w:r>
    </w:p>
    <w:p>
      <w:pPr>
        <w:spacing w:after="160" w:line="312" w:lineRule="auto"/>
      </w:pPr>
      <w:r>
        <w:rPr>
          <w:rFonts w:ascii="Calibri" w:hAnsi="Calibri"/>
          <w:b/>
          <w:sz w:val="22"/>
        </w:rPr>
        <w:t xml:space="preserve">Mr Victor: </w:t>
      </w:r>
      <w:r>
        <w:rPr>
          <w:rFonts w:ascii="Calibri" w:hAnsi="Calibri"/>
          <w:sz w:val="22"/>
        </w:rPr>
        <w:t xml:space="preserve">Should we leave a small tip for this driver?  </w:t>
      </w:r>
      <w:r>
        <w:rPr>
          <w:rFonts w:ascii="Calibri" w:hAnsi="Calibri"/>
          <w:i/>
          <w:sz w:val="22"/>
        </w:rPr>
        <w:t>Mình có nên cho tài xế này chút tiền boa không?</w:t>
      </w:r>
    </w:p>
    <w:p>
      <w:pPr>
        <w:spacing w:after="160" w:line="312" w:lineRule="auto"/>
      </w:pPr>
      <w:r>
        <w:rPr>
          <w:rFonts w:ascii="Calibri" w:hAnsi="Calibri"/>
          <w:b/>
          <w:sz w:val="22"/>
        </w:rPr>
        <w:t xml:space="preserve">Ms Lan: </w:t>
      </w:r>
      <w:r>
        <w:rPr>
          <w:rFonts w:ascii="Calibri" w:hAnsi="Calibri"/>
          <w:sz w:val="22"/>
        </w:rPr>
        <w:t xml:space="preserve">Yes, he was really helpful with our bags.  </w:t>
      </w:r>
      <w:r>
        <w:rPr>
          <w:rFonts w:ascii="Calibri" w:hAnsi="Calibri"/>
          <w:i/>
          <w:sz w:val="22"/>
        </w:rPr>
        <w:t>Có chứ, anh ấy giúp mình mang đồ nhiệt tình lắm.</w:t>
      </w:r>
    </w:p>
    <w:p>
      <w:pPr>
        <w:spacing w:after="160" w:line="312" w:lineRule="auto"/>
      </w:pPr>
      <w:r>
        <w:rPr>
          <w:rFonts w:ascii="Calibri" w:hAnsi="Calibri"/>
          <w:b/>
          <w:sz w:val="22"/>
        </w:rPr>
        <w:t xml:space="preserve">Mr Victor: </w:t>
      </w:r>
      <w:r>
        <w:rPr>
          <w:rFonts w:ascii="Calibri" w:hAnsi="Calibri"/>
          <w:sz w:val="22"/>
        </w:rPr>
        <w:t xml:space="preserve">Agreed, let us add a little extra.  </w:t>
      </w:r>
      <w:r>
        <w:rPr>
          <w:rFonts w:ascii="Calibri" w:hAnsi="Calibri"/>
          <w:i/>
          <w:sz w:val="22"/>
        </w:rPr>
        <w:t>Đồng ý, mình thêm một chút nữa.</w:t>
      </w:r>
    </w:p>
    <w:p>
      <w:pPr>
        <w:spacing w:after="160" w:line="312" w:lineRule="auto"/>
      </w:pPr>
      <w:r>
        <w:rPr>
          <w:rFonts w:ascii="Calibri" w:hAnsi="Calibri"/>
          <w:b/>
          <w:sz w:val="22"/>
        </w:rPr>
        <w:t xml:space="preserve">Ms Lan: </w:t>
      </w:r>
      <w:r>
        <w:rPr>
          <w:rFonts w:ascii="Calibri" w:hAnsi="Calibri"/>
          <w:sz w:val="22"/>
        </w:rPr>
        <w:t xml:space="preserve">Let us double-check the plate number before we get in.  </w:t>
      </w:r>
      <w:r>
        <w:rPr>
          <w:rFonts w:ascii="Calibri" w:hAnsi="Calibri"/>
          <w:i/>
          <w:sz w:val="22"/>
        </w:rPr>
        <w:t>Mình kiểm tra lại biển số trước khi lên xe nhé.</w:t>
      </w:r>
    </w:p>
    <w:p>
      <w:pPr>
        <w:spacing w:after="160" w:line="312" w:lineRule="auto"/>
      </w:pPr>
      <w:r>
        <w:rPr>
          <w:rFonts w:ascii="Calibri" w:hAnsi="Calibri"/>
          <w:b/>
          <w:sz w:val="22"/>
        </w:rPr>
        <w:t xml:space="preserve">Mr Victor: </w:t>
      </w:r>
      <w:r>
        <w:rPr>
          <w:rFonts w:ascii="Calibri" w:hAnsi="Calibri"/>
          <w:sz w:val="22"/>
        </w:rPr>
        <w:t xml:space="preserve">Good habit, it matches the one on the app.  </w:t>
      </w:r>
      <w:r>
        <w:rPr>
          <w:rFonts w:ascii="Calibri" w:hAnsi="Calibri"/>
          <w:i/>
          <w:sz w:val="22"/>
        </w:rPr>
        <w:t>Thói quen tốt đấy, khớp với biển số trên ứng dụng.</w:t>
      </w:r>
    </w:p>
    <w:p>
      <w:pPr>
        <w:spacing w:after="160" w:line="312" w:lineRule="auto"/>
      </w:pPr>
      <w:r>
        <w:rPr>
          <w:rFonts w:ascii="Calibri" w:hAnsi="Calibri"/>
          <w:b/>
          <w:sz w:val="22"/>
        </w:rPr>
        <w:t xml:space="preserve">Ms Lan: </w:t>
      </w:r>
      <w:r>
        <w:rPr>
          <w:rFonts w:ascii="Calibri" w:hAnsi="Calibri"/>
          <w:sz w:val="22"/>
        </w:rPr>
        <w:t xml:space="preserve">Great, we can get in safely now.  </w:t>
      </w:r>
      <w:r>
        <w:rPr>
          <w:rFonts w:ascii="Calibri" w:hAnsi="Calibri"/>
          <w:i/>
          <w:sz w:val="22"/>
        </w:rPr>
        <w:t>Tốt, giờ mình lên xe yên tâm rồi.</w:t>
      </w:r>
    </w:p>
    <w:p>
      <w:pPr>
        <w:spacing w:after="160" w:line="312" w:lineRule="auto"/>
      </w:pPr>
      <w:r>
        <w:rPr>
          <w:rFonts w:ascii="Calibri" w:hAnsi="Calibri"/>
          <w:b/>
          <w:sz w:val="22"/>
        </w:rPr>
        <w:t xml:space="preserve">Mr Victor: </w:t>
      </w:r>
      <w:r>
        <w:rPr>
          <w:rFonts w:ascii="Calibri" w:hAnsi="Calibri"/>
          <w:sz w:val="22"/>
        </w:rPr>
        <w:t xml:space="preserve">Could we ask the driver to slow down a little?  </w:t>
      </w:r>
      <w:r>
        <w:rPr>
          <w:rFonts w:ascii="Calibri" w:hAnsi="Calibri"/>
          <w:i/>
          <w:sz w:val="22"/>
        </w:rPr>
        <w:t>Mình nhờ tài xế đi chậm lại một chút được không?</w:t>
      </w:r>
    </w:p>
    <w:p>
      <w:pPr>
        <w:spacing w:after="160" w:line="312" w:lineRule="auto"/>
      </w:pPr>
      <w:r>
        <w:rPr>
          <w:rFonts w:ascii="Calibri" w:hAnsi="Calibri"/>
          <w:b/>
          <w:sz w:val="22"/>
        </w:rPr>
        <w:t xml:space="preserve">Ms Lan: </w:t>
      </w:r>
      <w:r>
        <w:rPr>
          <w:rFonts w:ascii="Calibri" w:hAnsi="Calibri"/>
          <w:sz w:val="22"/>
        </w:rPr>
        <w:t xml:space="preserve">Sure, I will mention it politely.  </w:t>
      </w:r>
      <w:r>
        <w:rPr>
          <w:rFonts w:ascii="Calibri" w:hAnsi="Calibri"/>
          <w:i/>
          <w:sz w:val="22"/>
        </w:rPr>
        <w:t>Được chứ, tôi sẽ nói lịch sự với anh ấy.</w:t>
      </w:r>
    </w:p>
    <w:p>
      <w:pPr>
        <w:spacing w:after="160" w:line="312" w:lineRule="auto"/>
      </w:pPr>
      <w:r>
        <w:rPr>
          <w:rFonts w:ascii="Calibri" w:hAnsi="Calibri"/>
          <w:b/>
          <w:sz w:val="22"/>
        </w:rPr>
        <w:t xml:space="preserve">Mr Victor: </w:t>
      </w:r>
      <w:r>
        <w:rPr>
          <w:rFonts w:ascii="Calibri" w:hAnsi="Calibri"/>
          <w:sz w:val="22"/>
        </w:rPr>
        <w:t xml:space="preserve">Thanks, I feel much more comfortable now.  </w:t>
      </w:r>
      <w:r>
        <w:rPr>
          <w:rFonts w:ascii="Calibri" w:hAnsi="Calibri"/>
          <w:i/>
          <w:sz w:val="22"/>
        </w:rPr>
        <w:t>Cảm ơn chị, giờ tôi thấy thoải mái hơn nhiều.</w:t>
      </w:r>
    </w:p>
    <w:p>
      <w:pPr>
        <w:spacing w:after="160" w:line="312" w:lineRule="auto"/>
      </w:pPr>
      <w:r>
        <w:rPr>
          <w:rFonts w:ascii="Calibri" w:hAnsi="Calibri"/>
          <w:b/>
          <w:sz w:val="22"/>
        </w:rPr>
        <w:t xml:space="preserve">Ms Lan: </w:t>
      </w:r>
      <w:r>
        <w:rPr>
          <w:rFonts w:ascii="Calibri" w:hAnsi="Calibri"/>
          <w:sz w:val="22"/>
        </w:rPr>
        <w:t xml:space="preserve">There seems to be heavy traffic up ahead.  </w:t>
      </w:r>
      <w:r>
        <w:rPr>
          <w:rFonts w:ascii="Calibri" w:hAnsi="Calibri"/>
          <w:i/>
          <w:sz w:val="22"/>
        </w:rPr>
        <w:t>Hình như phía trước đang kẹt xe nặng.</w:t>
      </w:r>
    </w:p>
    <w:p>
      <w:pPr>
        <w:spacing w:after="160" w:line="312" w:lineRule="auto"/>
      </w:pPr>
      <w:r>
        <w:rPr>
          <w:rFonts w:ascii="Calibri" w:hAnsi="Calibri"/>
          <w:b/>
          <w:sz w:val="22"/>
        </w:rPr>
        <w:t xml:space="preserve">Mr Victor: </w:t>
      </w:r>
      <w:r>
        <w:rPr>
          <w:rFonts w:ascii="Calibri" w:hAnsi="Calibri"/>
          <w:sz w:val="22"/>
        </w:rPr>
        <w:t xml:space="preserve">Let us check if there is a faster route.  </w:t>
      </w:r>
      <w:r>
        <w:rPr>
          <w:rFonts w:ascii="Calibri" w:hAnsi="Calibri"/>
          <w:i/>
          <w:sz w:val="22"/>
        </w:rPr>
        <w:t>Mình xem có lộ trình nào nhanh hơn không.</w:t>
      </w:r>
    </w:p>
    <w:p>
      <w:pPr>
        <w:spacing w:after="160" w:line="312" w:lineRule="auto"/>
      </w:pPr>
      <w:r>
        <w:rPr>
          <w:rFonts w:ascii="Calibri" w:hAnsi="Calibri"/>
          <w:b/>
          <w:sz w:val="22"/>
        </w:rPr>
        <w:t xml:space="preserve">Ms Lan: </w:t>
      </w:r>
      <w:r>
        <w:rPr>
          <w:rFonts w:ascii="Calibri" w:hAnsi="Calibri"/>
          <w:sz w:val="22"/>
        </w:rPr>
        <w:t xml:space="preserve">Good idea, the app might suggest one.  </w:t>
      </w:r>
      <w:r>
        <w:rPr>
          <w:rFonts w:ascii="Calibri" w:hAnsi="Calibri"/>
          <w:i/>
          <w:sz w:val="22"/>
        </w:rPr>
        <w:t>Ý hay đấy, chắc ứng dụng sẽ gợi ý.</w:t>
      </w:r>
    </w:p>
    <w:p>
      <w:pPr>
        <w:spacing w:after="160" w:line="312" w:lineRule="auto"/>
      </w:pPr>
      <w:r>
        <w:rPr>
          <w:rFonts w:ascii="Calibri" w:hAnsi="Calibri"/>
          <w:b/>
          <w:sz w:val="22"/>
        </w:rPr>
        <w:t xml:space="preserve">Mr Victor: </w:t>
      </w:r>
      <w:r>
        <w:rPr>
          <w:rFonts w:ascii="Calibri" w:hAnsi="Calibri"/>
          <w:sz w:val="22"/>
        </w:rPr>
        <w:t xml:space="preserve">Could you ask the driver to try a different route?  </w:t>
      </w:r>
      <w:r>
        <w:rPr>
          <w:rFonts w:ascii="Calibri" w:hAnsi="Calibri"/>
          <w:i/>
          <w:sz w:val="22"/>
        </w:rPr>
        <w:t>Anh nhờ tài xế đi lộ trình khác được không?</w:t>
      </w:r>
    </w:p>
    <w:p>
      <w:pPr>
        <w:spacing w:after="160" w:line="312" w:lineRule="auto"/>
      </w:pPr>
      <w:r>
        <w:rPr>
          <w:rFonts w:ascii="Calibri" w:hAnsi="Calibri"/>
          <w:b/>
          <w:sz w:val="22"/>
        </w:rPr>
        <w:t xml:space="preserve">Ms Lan: </w:t>
      </w:r>
      <w:r>
        <w:rPr>
          <w:rFonts w:ascii="Calibri" w:hAnsi="Calibri"/>
          <w:sz w:val="22"/>
        </w:rPr>
        <w:t xml:space="preserve">Sure, I will mention the side street option.  </w:t>
      </w:r>
      <w:r>
        <w:rPr>
          <w:rFonts w:ascii="Calibri" w:hAnsi="Calibri"/>
          <w:i/>
          <w:sz w:val="22"/>
        </w:rPr>
        <w:t>Được chứ, tôi nói về đường nhánh xem.</w:t>
      </w:r>
    </w:p>
    <w:p>
      <w:pPr>
        <w:spacing w:after="160" w:line="312" w:lineRule="auto"/>
      </w:pPr>
      <w:r>
        <w:rPr>
          <w:rFonts w:ascii="Calibri" w:hAnsi="Calibri"/>
          <w:b/>
          <w:sz w:val="22"/>
        </w:rPr>
        <w:t xml:space="preserve">Mr Victor: </w:t>
      </w:r>
      <w:r>
        <w:rPr>
          <w:rFonts w:ascii="Calibri" w:hAnsi="Calibri"/>
          <w:sz w:val="22"/>
        </w:rPr>
        <w:t xml:space="preserve">That should save us a few minutes.  </w:t>
      </w:r>
      <w:r>
        <w:rPr>
          <w:rFonts w:ascii="Calibri" w:hAnsi="Calibri"/>
          <w:i/>
          <w:sz w:val="22"/>
        </w:rPr>
        <w:t>Vậy chắc tiết kiệm được vài phút.</w:t>
      </w:r>
    </w:p>
    <w:p>
      <w:pPr>
        <w:spacing w:after="160" w:line="312" w:lineRule="auto"/>
      </w:pPr>
      <w:r>
        <w:rPr>
          <w:rFonts w:ascii="Calibri" w:hAnsi="Calibri"/>
          <w:b/>
          <w:sz w:val="22"/>
        </w:rPr>
        <w:t xml:space="preserve">Ms Lan: </w:t>
      </w:r>
      <w:r>
        <w:rPr>
          <w:rFonts w:ascii="Calibri" w:hAnsi="Calibri"/>
          <w:sz w:val="22"/>
        </w:rPr>
        <w:t xml:space="preserve">Do you have a promo code we could use today?  </w:t>
      </w:r>
      <w:r>
        <w:rPr>
          <w:rFonts w:ascii="Calibri" w:hAnsi="Calibri"/>
          <w:i/>
          <w:sz w:val="22"/>
        </w:rPr>
        <w:t>Anh có mã giảm giá nào dùng hôm nay không?</w:t>
      </w:r>
    </w:p>
    <w:p>
      <w:pPr>
        <w:spacing w:after="160" w:line="312" w:lineRule="auto"/>
      </w:pPr>
      <w:r>
        <w:rPr>
          <w:rFonts w:ascii="Calibri" w:hAnsi="Calibri"/>
          <w:b/>
          <w:sz w:val="22"/>
        </w:rPr>
        <w:t xml:space="preserve">Mr Victor: </w:t>
      </w:r>
      <w:r>
        <w:rPr>
          <w:rFonts w:ascii="Calibri" w:hAnsi="Calibri"/>
          <w:sz w:val="22"/>
        </w:rPr>
        <w:t xml:space="preserve">Yes, I just applied one to our ride.  </w:t>
      </w:r>
      <w:r>
        <w:rPr>
          <w:rFonts w:ascii="Calibri" w:hAnsi="Calibri"/>
          <w:i/>
          <w:sz w:val="22"/>
        </w:rPr>
        <w:t>Có chứ, tôi vừa áp dụng một mã cho chuyến này.</w:t>
      </w:r>
    </w:p>
    <w:p>
      <w:pPr>
        <w:spacing w:after="160" w:line="312" w:lineRule="auto"/>
      </w:pPr>
      <w:r>
        <w:rPr>
          <w:rFonts w:ascii="Calibri" w:hAnsi="Calibri"/>
          <w:b/>
          <w:sz w:val="22"/>
        </w:rPr>
        <w:t xml:space="preserve">Ms Lan: </w:t>
      </w:r>
      <w:r>
        <w:rPr>
          <w:rFonts w:ascii="Calibri" w:hAnsi="Calibri"/>
          <w:sz w:val="22"/>
        </w:rPr>
        <w:t xml:space="preserve">Great, every bit of savings helps.  </w:t>
      </w:r>
      <w:r>
        <w:rPr>
          <w:rFonts w:ascii="Calibri" w:hAnsi="Calibri"/>
          <w:i/>
          <w:sz w:val="22"/>
        </w:rPr>
        <w:t>Tuyệt, tiết kiệm được chút nào hay chút đó.</w:t>
      </w:r>
    </w:p>
    <w:p>
      <w:pPr>
        <w:spacing w:after="160" w:line="312" w:lineRule="auto"/>
      </w:pPr>
      <w:r>
        <w:rPr>
          <w:rFonts w:ascii="Calibri" w:hAnsi="Calibri"/>
          <w:b/>
          <w:sz w:val="22"/>
        </w:rPr>
        <w:t xml:space="preserve">Mr Victor: </w:t>
      </w:r>
      <w:r>
        <w:rPr>
          <w:rFonts w:ascii="Calibri" w:hAnsi="Calibri"/>
          <w:sz w:val="22"/>
        </w:rPr>
        <w:t xml:space="preserve">It looks like our driver has already arrived.  </w:t>
      </w:r>
      <w:r>
        <w:rPr>
          <w:rFonts w:ascii="Calibri" w:hAnsi="Calibri"/>
          <w:i/>
          <w:sz w:val="22"/>
        </w:rPr>
        <w:t>Hình như tài xế của mình đã đến rồi.</w:t>
      </w:r>
    </w:p>
    <w:p>
      <w:pPr>
        <w:spacing w:after="160" w:line="312" w:lineRule="auto"/>
      </w:pPr>
      <w:r>
        <w:rPr>
          <w:rFonts w:ascii="Calibri" w:hAnsi="Calibri"/>
          <w:b/>
          <w:sz w:val="22"/>
        </w:rPr>
        <w:t xml:space="preserve">Ms Lan: </w:t>
      </w:r>
      <w:r>
        <w:rPr>
          <w:rFonts w:ascii="Calibri" w:hAnsi="Calibri"/>
          <w:sz w:val="22"/>
        </w:rPr>
        <w:t xml:space="preserve">Oh, he is earlier than expected, let us hurry.  </w:t>
      </w:r>
      <w:r>
        <w:rPr>
          <w:rFonts w:ascii="Calibri" w:hAnsi="Calibri"/>
          <w:i/>
          <w:sz w:val="22"/>
        </w:rPr>
        <w:t>Ồ, tài xế đến sớm hơn dự kiến, mình đi nhanh thôi.</w:t>
      </w:r>
    </w:p>
    <w:p>
      <w:pPr>
        <w:spacing w:after="160" w:line="312" w:lineRule="auto"/>
      </w:pPr>
      <w:r>
        <w:rPr>
          <w:rFonts w:ascii="Calibri" w:hAnsi="Calibri"/>
          <w:b/>
          <w:sz w:val="22"/>
        </w:rPr>
        <w:t xml:space="preserve">Mr Victor: </w:t>
      </w:r>
      <w:r>
        <w:rPr>
          <w:rFonts w:ascii="Calibri" w:hAnsi="Calibri"/>
          <w:sz w:val="22"/>
        </w:rPr>
        <w:t xml:space="preserve">Good thing we are ready already.  </w:t>
      </w:r>
      <w:r>
        <w:rPr>
          <w:rFonts w:ascii="Calibri" w:hAnsi="Calibri"/>
          <w:i/>
          <w:sz w:val="22"/>
        </w:rPr>
        <w:t>May là mình đã chuẩn bị sẵn sàng rồi.</w:t>
      </w:r>
    </w:p>
    <w:p>
      <w:pPr>
        <w:spacing w:after="160" w:line="312" w:lineRule="auto"/>
      </w:pPr>
      <w:r>
        <w:rPr>
          <w:rFonts w:ascii="Calibri" w:hAnsi="Calibri"/>
          <w:b/>
          <w:sz w:val="22"/>
        </w:rPr>
        <w:t xml:space="preserve">Ms Lan: </w:t>
      </w:r>
      <w:r>
        <w:rPr>
          <w:rFonts w:ascii="Calibri" w:hAnsi="Calibri"/>
          <w:sz w:val="22"/>
        </w:rPr>
        <w:t xml:space="preserve">I think the driver is waiting at the wrong gate.  </w:t>
      </w:r>
      <w:r>
        <w:rPr>
          <w:rFonts w:ascii="Calibri" w:hAnsi="Calibri"/>
          <w:i/>
          <w:sz w:val="22"/>
        </w:rPr>
        <w:t>Hình như tài xế đang đợi nhầm cổng.</w:t>
      </w:r>
    </w:p>
    <w:p>
      <w:pPr>
        <w:spacing w:after="160" w:line="312" w:lineRule="auto"/>
      </w:pPr>
      <w:r>
        <w:rPr>
          <w:rFonts w:ascii="Calibri" w:hAnsi="Calibri"/>
          <w:b/>
          <w:sz w:val="22"/>
        </w:rPr>
        <w:t xml:space="preserve">Mr Victor: </w:t>
      </w:r>
      <w:r>
        <w:rPr>
          <w:rFonts w:ascii="Calibri" w:hAnsi="Calibri"/>
          <w:sz w:val="22"/>
        </w:rPr>
        <w:t xml:space="preserve">Let me call him to clarify the meeting point.  </w:t>
      </w:r>
      <w:r>
        <w:rPr>
          <w:rFonts w:ascii="Calibri" w:hAnsi="Calibri"/>
          <w:i/>
          <w:sz w:val="22"/>
        </w:rPr>
        <w:t>Để tôi gọi để làm rõ điểm hẹn.</w:t>
      </w:r>
    </w:p>
    <w:p>
      <w:pPr>
        <w:spacing w:after="160" w:line="312" w:lineRule="auto"/>
      </w:pPr>
      <w:r>
        <w:rPr>
          <w:rFonts w:ascii="Calibri" w:hAnsi="Calibri"/>
          <w:b/>
          <w:sz w:val="22"/>
        </w:rPr>
        <w:t xml:space="preserve">Ms Lan: </w:t>
      </w:r>
      <w:r>
        <w:rPr>
          <w:rFonts w:ascii="Calibri" w:hAnsi="Calibri"/>
          <w:sz w:val="22"/>
        </w:rPr>
        <w:t xml:space="preserve">Good idea, that should sort it out quickly.  </w:t>
      </w:r>
      <w:r>
        <w:rPr>
          <w:rFonts w:ascii="Calibri" w:hAnsi="Calibri"/>
          <w:i/>
          <w:sz w:val="22"/>
        </w:rPr>
        <w:t>Ý hay đấy, vậy chắc giải quyết nhanh thôi.</w:t>
      </w:r>
    </w:p>
    <w:p>
      <w:pPr>
        <w:spacing w:after="160" w:line="312" w:lineRule="auto"/>
      </w:pPr>
      <w:r>
        <w:rPr>
          <w:rFonts w:ascii="Calibri" w:hAnsi="Calibri"/>
          <w:b/>
          <w:sz w:val="22"/>
        </w:rPr>
        <w:t xml:space="preserve">Mr Victor: </w:t>
      </w:r>
      <w:r>
        <w:rPr>
          <w:rFonts w:ascii="Calibri" w:hAnsi="Calibri"/>
          <w:sz w:val="22"/>
        </w:rPr>
        <w:t xml:space="preserve">This has been a really smooth ride so far.  </w:t>
      </w:r>
      <w:r>
        <w:rPr>
          <w:rFonts w:ascii="Calibri" w:hAnsi="Calibri"/>
          <w:i/>
          <w:sz w:val="22"/>
        </w:rPr>
        <w:t>Từ nãy đến giờ chuyến đi khá suôn sẻ đấy.</w:t>
      </w:r>
    </w:p>
    <w:p>
      <w:pPr>
        <w:spacing w:after="160" w:line="312" w:lineRule="auto"/>
      </w:pPr>
      <w:r>
        <w:rPr>
          <w:rFonts w:ascii="Calibri" w:hAnsi="Calibri"/>
          <w:b/>
          <w:sz w:val="22"/>
        </w:rPr>
        <w:t xml:space="preserve">Ms Lan: </w:t>
      </w:r>
      <w:r>
        <w:rPr>
          <w:rFonts w:ascii="Calibri" w:hAnsi="Calibri"/>
          <w:sz w:val="22"/>
        </w:rPr>
        <w:t xml:space="preserve">It really has, the driver knows the roads well.  </w:t>
      </w:r>
      <w:r>
        <w:rPr>
          <w:rFonts w:ascii="Calibri" w:hAnsi="Calibri"/>
          <w:i/>
          <w:sz w:val="22"/>
        </w:rPr>
        <w:t>Đúng vậy, tài xế rành đường lắm.</w:t>
      </w:r>
    </w:p>
    <w:p>
      <w:pPr>
        <w:spacing w:after="160" w:line="312" w:lineRule="auto"/>
      </w:pPr>
      <w:r>
        <w:rPr>
          <w:rFonts w:ascii="Calibri" w:hAnsi="Calibri"/>
          <w:b/>
          <w:sz w:val="22"/>
        </w:rPr>
        <w:t xml:space="preserve">Mr Victor: </w:t>
      </w:r>
      <w:r>
        <w:rPr>
          <w:rFonts w:ascii="Calibri" w:hAnsi="Calibri"/>
          <w:sz w:val="22"/>
        </w:rPr>
        <w:t xml:space="preserve">That makes a big difference on a busy day.  </w:t>
      </w:r>
      <w:r>
        <w:rPr>
          <w:rFonts w:ascii="Calibri" w:hAnsi="Calibri"/>
          <w:i/>
          <w:sz w:val="22"/>
        </w:rPr>
        <w:t>Điều đó tạo khác biệt lớn trong một ngày bận rộn.</w:t>
      </w:r>
    </w:p>
    <w:p>
      <w:pPr>
        <w:spacing w:after="160" w:line="312" w:lineRule="auto"/>
      </w:pPr>
      <w:r>
        <w:rPr>
          <w:rFonts w:ascii="Calibri" w:hAnsi="Calibri"/>
          <w:b/>
          <w:sz w:val="22"/>
        </w:rPr>
        <w:t xml:space="preserve">Ms Lan: </w:t>
      </w:r>
      <w:r>
        <w:rPr>
          <w:rFonts w:ascii="Calibri" w:hAnsi="Calibri"/>
          <w:sz w:val="22"/>
        </w:rPr>
        <w:t xml:space="preserve">Thank you very much, this is our stop.  </w:t>
      </w:r>
      <w:r>
        <w:rPr>
          <w:rFonts w:ascii="Calibri" w:hAnsi="Calibri"/>
          <w:i/>
          <w:sz w:val="22"/>
        </w:rPr>
        <w:t>Cảm ơn anh nhiều, đây là điểm dừng của bọn tôi.</w:t>
      </w:r>
    </w:p>
    <w:p>
      <w:pPr>
        <w:spacing w:after="160" w:line="312" w:lineRule="auto"/>
      </w:pPr>
      <w:r>
        <w:rPr>
          <w:rFonts w:ascii="Calibri" w:hAnsi="Calibri"/>
          <w:b/>
          <w:sz w:val="22"/>
        </w:rPr>
        <w:t xml:space="preserve">Mr Victor: </w:t>
      </w:r>
      <w:r>
        <w:rPr>
          <w:rFonts w:ascii="Calibri" w:hAnsi="Calibri"/>
          <w:sz w:val="22"/>
        </w:rPr>
        <w:t xml:space="preserve">Yes, thank you, have a safe rest of your day.  </w:t>
      </w:r>
      <w:r>
        <w:rPr>
          <w:rFonts w:ascii="Calibri" w:hAnsi="Calibri"/>
          <w:i/>
          <w:sz w:val="22"/>
        </w:rPr>
        <w:t>Vâng, cảm ơn anh, chúc anh lái xe an toàn.</w:t>
      </w:r>
    </w:p>
    <w:p>
      <w:pPr>
        <w:spacing w:after="160" w:line="312" w:lineRule="auto"/>
      </w:pPr>
      <w:r>
        <w:rPr>
          <w:rFonts w:ascii="Calibri" w:hAnsi="Calibri"/>
          <w:b/>
          <w:sz w:val="22"/>
        </w:rPr>
        <w:t xml:space="preserve">Ms Lan: </w:t>
      </w:r>
      <w:r>
        <w:rPr>
          <w:rFonts w:ascii="Calibri" w:hAnsi="Calibri"/>
          <w:sz w:val="22"/>
        </w:rPr>
        <w:t xml:space="preserve">That was a very pleasant ride overall.  </w:t>
      </w:r>
      <w:r>
        <w:rPr>
          <w:rFonts w:ascii="Calibri" w:hAnsi="Calibri"/>
          <w:i/>
          <w:sz w:val="22"/>
        </w:rPr>
        <w:t>Nhìn chung đây là một chuyến đi khá dễ chịu.</w:t>
      </w:r>
    </w:p>
    <w:p>
      <w:pPr>
        <w:spacing w:after="160" w:line="312" w:lineRule="auto"/>
      </w:pPr>
      <w:r>
        <w:rPr>
          <w:rFonts w:ascii="Calibri" w:hAnsi="Calibri"/>
          <w:b/>
          <w:sz w:val="22"/>
        </w:rPr>
        <w:t xml:space="preserve">Mr Victor: </w:t>
      </w:r>
      <w:r>
        <w:rPr>
          <w:rFonts w:ascii="Calibri" w:hAnsi="Calibri"/>
          <w:sz w:val="22"/>
        </w:rPr>
        <w:t xml:space="preserve">It really helps to have a reliable ride when you need one.  </w:t>
      </w:r>
      <w:r>
        <w:rPr>
          <w:rFonts w:ascii="Calibri" w:hAnsi="Calibri"/>
          <w:i/>
          <w:sz w:val="22"/>
        </w:rPr>
        <w:t>Có một chuyến xe đáng tin cậy lúc cần thật sự hữu ích.</w:t>
      </w:r>
    </w:p>
    <w:p>
      <w:pPr>
        <w:spacing w:after="160" w:line="312" w:lineRule="auto"/>
      </w:pPr>
      <w:r>
        <w:rPr>
          <w:rFonts w:ascii="Calibri" w:hAnsi="Calibri"/>
          <w:b/>
          <w:sz w:val="22"/>
        </w:rPr>
        <w:t xml:space="preserve">Ms Lan: </w:t>
      </w:r>
      <w:r>
        <w:rPr>
          <w:rFonts w:ascii="Calibri" w:hAnsi="Calibri"/>
          <w:sz w:val="22"/>
        </w:rPr>
        <w:t xml:space="preserve">It does, it takes so much stress out of the day.  </w:t>
      </w:r>
      <w:r>
        <w:rPr>
          <w:rFonts w:ascii="Calibri" w:hAnsi="Calibri"/>
          <w:i/>
          <w:sz w:val="22"/>
        </w:rPr>
        <w:t>Đúng vậy, nó giảm bớt căng thẳng rất nhiều trong ngày.</w:t>
      </w:r>
    </w:p>
    <w:p>
      <w:pPr>
        <w:spacing w:after="160" w:line="312" w:lineRule="auto"/>
      </w:pPr>
      <w:r>
        <w:rPr>
          <w:rFonts w:ascii="Calibri" w:hAnsi="Calibri"/>
          <w:b/>
          <w:sz w:val="22"/>
        </w:rPr>
        <w:t xml:space="preserve">Mr Victor: </w:t>
      </w:r>
      <w:r>
        <w:rPr>
          <w:rFonts w:ascii="Calibri" w:hAnsi="Calibri"/>
          <w:sz w:val="22"/>
        </w:rPr>
        <w:t xml:space="preserve">That is exactly why I always plan ahead a little.  </w:t>
      </w:r>
      <w:r>
        <w:rPr>
          <w:rFonts w:ascii="Calibri" w:hAnsi="Calibri"/>
          <w:i/>
          <w:sz w:val="22"/>
        </w:rPr>
        <w:t>Chính vì vậy mà tôi luôn lên kế hoạch trước một chút.</w:t>
      </w:r>
    </w:p>
    <w:p>
      <w:pPr>
        <w:spacing w:after="160" w:line="312" w:lineRule="auto"/>
      </w:pPr>
      <w:r>
        <w:rPr>
          <w:rFonts w:ascii="Calibri" w:hAnsi="Calibri"/>
          <w:b/>
          <w:sz w:val="22"/>
        </w:rPr>
        <w:t xml:space="preserve">Ms Lan: </w:t>
      </w:r>
      <w:r>
        <w:rPr>
          <w:rFonts w:ascii="Calibri" w:hAnsi="Calibri"/>
          <w:sz w:val="22"/>
        </w:rPr>
        <w:t xml:space="preserve">A wise habit, and it always pays off.  </w:t>
      </w:r>
      <w:r>
        <w:rPr>
          <w:rFonts w:ascii="Calibri" w:hAnsi="Calibri"/>
          <w:i/>
          <w:sz w:val="22"/>
        </w:rPr>
        <w:t>Một thói quen khôn ngoan, và luôn xứng đáng.</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0030</w:t>
            </w:r>
          </w:p>
        </w:tc>
        <w:tc>
          <w:tcPr>
            <w:tcW w:type="dxa" w:w="7824"/>
            <w:shd w:val="clear" w:color="auto" w:fill="D9E2F3"/>
          </w:tcPr>
          <w:p>
            <w:r>
              <w:rPr>
                <w:rFonts w:ascii="Arial" w:hAnsi="Arial"/>
                <w:b/>
                <w:color w:val="1F3864"/>
                <w:sz w:val="30"/>
              </w:rPr>
              <w:t>Recognising and Responding to a Routine Everyday Need Involving Walking and Getting Around</w:t>
            </w:r>
          </w:p>
          <w:p>
            <w:r>
              <w:rPr>
                <w:rFonts w:ascii="Arial" w:hAnsi="Arial"/>
                <w:i/>
                <w:color w:val="333333"/>
                <w:sz w:val="22"/>
              </w:rPr>
              <w:t>Giao tiếp nền tảng: walking &amp; getting around — a routine everyday need involving walking &amp; getting around</w:t>
            </w:r>
          </w:p>
        </w:tc>
      </w:tr>
    </w:tbl>
    <w:p>
      <w:pPr>
        <w:spacing w:after="40"/>
      </w:pPr>
    </w:p>
    <w:p>
      <w:pPr>
        <w:spacing w:after="160"/>
      </w:pPr>
      <w:r>
        <w:rPr>
          <w:rFonts w:ascii="Calibri" w:hAnsi="Calibri"/>
          <w:i/>
          <w:sz w:val="19"/>
        </w:rPr>
        <w:t>Ms Lan and Ms Susan enjoy walking together and often help each other with small everyday needs while getting around on foot. Across many everyday moments -- taking a walk together, finding the fastest walking route, a blocked pavement, using a pedestrian crossing, a steep hill, uneven pavement, walking in the rain, walking at night with poor lighting, using a walking stick, getting tired and needing a rest, asking how far something is on foot, a shortcut through a park, walking with a stroller, avoiding a puddle, a busy crosswalk, walking a dog, a jogging route suggestion, walking with heavy bags, taking the stairs instead of a lift, a broken escalator, a ramp for a wheelchair user, a mismatched walking pace, getting a little lost, asking a passer-by for directions, walking past construction, walking in the wrong direction, a walking app not being accurate, sore feet, walking to avoid traffic, a scenic walking route, walking with children crossing safely, a walking group, walking after a minor injury, taking breaks on stairs, checking a step count, walking through a crowded market, waiting for a walk signal, and finally why walking together matters so much -- one of them runs into a small everyday need while walking, and the other responds helpfully each time.</w:t>
      </w:r>
      <w:r>
        <w:rPr>
          <w:rFonts w:ascii="Calibri" w:hAnsi="Calibri"/>
          <w:i/>
          <w:sz w:val="19"/>
        </w:rPr>
        <w:t xml:space="preserve">  Chị Lan và chị Susan thích đi bộ cùng nhau và thường giúp đỡ nhau những nhu cầu nhỏ hằng ngày khi di chuyển bằng chân. Qua nhiều khoảnh khắc đời thường -- cùng nhau đi dạo, tìm lộ trình đi bộ nhanh nhất, vỉa hè bị chắn, dùng vạch qua đường cho người đi bộ, một con dốc, vỉa hè gồ ghề, đi bộ trong mưa, đi bộ ban đêm thiếu ánh sáng, dùng gậy chống, thấm mệt và cần nghỉ, hỏi khoảng cách đi bộ đến một nơi, đi tắt qua công viên, đi bộ cùng xe đẩy trẻ em, tránh vũng nước, một ngã tư đông đúc, dắt chó đi dạo, gợi ý lộ trình chạy bộ, đi bộ với túi đồ nặng, đi cầu thang bộ thay vì thang máy, thang cuốn bị hỏng, đường dốc cho người dùng xe lăn, tốc độ đi bộ không khớp nhau, hơi bị lạc đường, hỏi người qua đường chỉ giúp, đi ngang qua công trình đang xây, đi nhầm hướng, ứng dụng đi bộ không chính xác, đau chân, đi bộ để tránh kẹt xe, một lộ trình đi bộ đẹp, đi bộ cùng trẻ nhỏ qua đường an toàn, một nhóm đi bộ, đi bộ sau một chấn thương nhỏ, nghỉ giữa chừng khi leo cầu thang, kiểm tra số bước chân, đi bộ qua một khu chợ đông đúc, chờ đèn tín hiệu đi bộ, và cuối cùng là vì sao việc đi bộ cùng nhau lại quan trọng đến vậy -- một người gặp phải một nhu cầu nhỏ hằng ngày khi đi bộ,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Susan, would you like to take a walk with me?  </w:t>
      </w:r>
      <w:r>
        <w:rPr>
          <w:rFonts w:ascii="Calibri" w:hAnsi="Calibri"/>
          <w:i/>
          <w:sz w:val="22"/>
        </w:rPr>
        <w:t>Chị Susan, chị có muốn đi dạo cùng tôi không?</w:t>
      </w:r>
    </w:p>
    <w:p>
      <w:pPr>
        <w:spacing w:after="160" w:line="312" w:lineRule="auto"/>
      </w:pPr>
      <w:r>
        <w:rPr>
          <w:rFonts w:ascii="Calibri" w:hAnsi="Calibri"/>
          <w:b/>
          <w:sz w:val="22"/>
        </w:rPr>
        <w:t xml:space="preserve">Ms Susan: </w:t>
      </w:r>
      <w:r>
        <w:rPr>
          <w:rFonts w:ascii="Calibri" w:hAnsi="Calibri"/>
          <w:sz w:val="22"/>
        </w:rPr>
        <w:t xml:space="preserve">I would love to, let me grab my shoes.  </w:t>
      </w:r>
      <w:r>
        <w:rPr>
          <w:rFonts w:ascii="Calibri" w:hAnsi="Calibri"/>
          <w:i/>
          <w:sz w:val="22"/>
        </w:rPr>
        <w:t>Tôi rất thích, để tôi lấy giày đã.</w:t>
      </w:r>
    </w:p>
    <w:p>
      <w:pPr>
        <w:spacing w:after="160" w:line="312" w:lineRule="auto"/>
      </w:pPr>
      <w:r>
        <w:rPr>
          <w:rFonts w:ascii="Calibri" w:hAnsi="Calibri"/>
          <w:b/>
          <w:sz w:val="22"/>
        </w:rPr>
        <w:t xml:space="preserve">Ms Lan: </w:t>
      </w:r>
      <w:r>
        <w:rPr>
          <w:rFonts w:ascii="Calibri" w:hAnsi="Calibri"/>
          <w:sz w:val="22"/>
        </w:rPr>
        <w:t xml:space="preserve">Great, I will wait for you outside.  </w:t>
      </w:r>
      <w:r>
        <w:rPr>
          <w:rFonts w:ascii="Calibri" w:hAnsi="Calibri"/>
          <w:i/>
          <w:sz w:val="22"/>
        </w:rPr>
        <w:t>Tuyệt, tôi đợi chị ở ngoài nhé.</w:t>
      </w:r>
    </w:p>
    <w:p>
      <w:pPr>
        <w:spacing w:after="160" w:line="312" w:lineRule="auto"/>
      </w:pPr>
      <w:r>
        <w:rPr>
          <w:rFonts w:ascii="Calibri" w:hAnsi="Calibri"/>
          <w:b/>
          <w:sz w:val="22"/>
        </w:rPr>
        <w:t xml:space="preserve">Ms Susan: </w:t>
      </w:r>
      <w:r>
        <w:rPr>
          <w:rFonts w:ascii="Calibri" w:hAnsi="Calibri"/>
          <w:sz w:val="22"/>
        </w:rPr>
        <w:t xml:space="preserve">What is the fastest way to walk to the market?  </w:t>
      </w:r>
      <w:r>
        <w:rPr>
          <w:rFonts w:ascii="Calibri" w:hAnsi="Calibri"/>
          <w:i/>
          <w:sz w:val="22"/>
        </w:rPr>
        <w:t>Đường nào đi bộ đến chợ nhanh nhất vậy?</w:t>
      </w:r>
    </w:p>
    <w:p>
      <w:pPr>
        <w:spacing w:after="160" w:line="312" w:lineRule="auto"/>
      </w:pPr>
      <w:r>
        <w:rPr>
          <w:rFonts w:ascii="Calibri" w:hAnsi="Calibri"/>
          <w:b/>
          <w:sz w:val="22"/>
        </w:rPr>
        <w:t xml:space="preserve">Ms Lan: </w:t>
      </w:r>
      <w:r>
        <w:rPr>
          <w:rFonts w:ascii="Calibri" w:hAnsi="Calibri"/>
          <w:sz w:val="22"/>
        </w:rPr>
        <w:t xml:space="preserve">Cutting through the park saves a lot of time.  </w:t>
      </w:r>
      <w:r>
        <w:rPr>
          <w:rFonts w:ascii="Calibri" w:hAnsi="Calibri"/>
          <w:i/>
          <w:sz w:val="22"/>
        </w:rPr>
        <w:t>Đi tắt qua công viên tiết kiệm được nhiều thời gian đấy.</w:t>
      </w:r>
    </w:p>
    <w:p>
      <w:pPr>
        <w:spacing w:after="160" w:line="312" w:lineRule="auto"/>
      </w:pPr>
      <w:r>
        <w:rPr>
          <w:rFonts w:ascii="Calibri" w:hAnsi="Calibri"/>
          <w:b/>
          <w:sz w:val="22"/>
        </w:rPr>
        <w:t xml:space="preserve">Ms Susan: </w:t>
      </w:r>
      <w:r>
        <w:rPr>
          <w:rFonts w:ascii="Calibri" w:hAnsi="Calibri"/>
          <w:sz w:val="22"/>
        </w:rPr>
        <w:t xml:space="preserve">Good idea, let us go that way.  </w:t>
      </w:r>
      <w:r>
        <w:rPr>
          <w:rFonts w:ascii="Calibri" w:hAnsi="Calibri"/>
          <w:i/>
          <w:sz w:val="22"/>
        </w:rPr>
        <w:t>Ý hay đấy, mình đi hướng đó nhé.</w:t>
      </w:r>
    </w:p>
    <w:p>
      <w:pPr>
        <w:spacing w:after="160" w:line="312" w:lineRule="auto"/>
      </w:pPr>
      <w:r>
        <w:rPr>
          <w:rFonts w:ascii="Calibri" w:hAnsi="Calibri"/>
          <w:b/>
          <w:sz w:val="22"/>
        </w:rPr>
        <w:t xml:space="preserve">Ms Lan: </w:t>
      </w:r>
      <w:r>
        <w:rPr>
          <w:rFonts w:ascii="Calibri" w:hAnsi="Calibri"/>
          <w:sz w:val="22"/>
        </w:rPr>
        <w:t xml:space="preserve">The pavement ahead seems to be blocked.  </w:t>
      </w:r>
      <w:r>
        <w:rPr>
          <w:rFonts w:ascii="Calibri" w:hAnsi="Calibri"/>
          <w:i/>
          <w:sz w:val="22"/>
        </w:rPr>
        <w:t>Vỉa hè phía trước hình như bị chắn rồi.</w:t>
      </w:r>
    </w:p>
    <w:p>
      <w:pPr>
        <w:spacing w:after="160" w:line="312" w:lineRule="auto"/>
      </w:pPr>
      <w:r>
        <w:rPr>
          <w:rFonts w:ascii="Calibri" w:hAnsi="Calibri"/>
          <w:b/>
          <w:sz w:val="22"/>
        </w:rPr>
        <w:t xml:space="preserve">Ms Susan: </w:t>
      </w:r>
      <w:r>
        <w:rPr>
          <w:rFonts w:ascii="Calibri" w:hAnsi="Calibri"/>
          <w:sz w:val="22"/>
        </w:rPr>
        <w:t xml:space="preserve">Let us cross to the other side instead.  </w:t>
      </w:r>
      <w:r>
        <w:rPr>
          <w:rFonts w:ascii="Calibri" w:hAnsi="Calibri"/>
          <w:i/>
          <w:sz w:val="22"/>
        </w:rPr>
        <w:t>Mình qua bên kia đường vậy.</w:t>
      </w:r>
    </w:p>
    <w:p>
      <w:pPr>
        <w:spacing w:after="160" w:line="312" w:lineRule="auto"/>
      </w:pPr>
      <w:r>
        <w:rPr>
          <w:rFonts w:ascii="Calibri" w:hAnsi="Calibri"/>
          <w:b/>
          <w:sz w:val="22"/>
        </w:rPr>
        <w:t xml:space="preserve">Ms Lan: </w:t>
      </w:r>
      <w:r>
        <w:rPr>
          <w:rFonts w:ascii="Calibri" w:hAnsi="Calibri"/>
          <w:sz w:val="22"/>
        </w:rPr>
        <w:t xml:space="preserve">Good call, that looks clear.  </w:t>
      </w:r>
      <w:r>
        <w:rPr>
          <w:rFonts w:ascii="Calibri" w:hAnsi="Calibri"/>
          <w:i/>
          <w:sz w:val="22"/>
        </w:rPr>
        <w:t>Ý hay đấy, bên đó trông thông thoáng.</w:t>
      </w:r>
    </w:p>
    <w:p>
      <w:pPr>
        <w:spacing w:after="160" w:line="312" w:lineRule="auto"/>
      </w:pPr>
      <w:r>
        <w:rPr>
          <w:rFonts w:ascii="Calibri" w:hAnsi="Calibri"/>
          <w:b/>
          <w:sz w:val="22"/>
        </w:rPr>
        <w:t xml:space="preserve">Ms Susan: </w:t>
      </w:r>
      <w:r>
        <w:rPr>
          <w:rFonts w:ascii="Calibri" w:hAnsi="Calibri"/>
          <w:sz w:val="22"/>
        </w:rPr>
        <w:t xml:space="preserve">Let us use the pedestrian crossing up ahead.  </w:t>
      </w:r>
      <w:r>
        <w:rPr>
          <w:rFonts w:ascii="Calibri" w:hAnsi="Calibri"/>
          <w:i/>
          <w:sz w:val="22"/>
        </w:rPr>
        <w:t>Mình dùng vạch qua đường phía trước nhé.</w:t>
      </w:r>
    </w:p>
    <w:p>
      <w:pPr>
        <w:spacing w:after="160" w:line="312" w:lineRule="auto"/>
      </w:pPr>
      <w:r>
        <w:rPr>
          <w:rFonts w:ascii="Calibri" w:hAnsi="Calibri"/>
          <w:b/>
          <w:sz w:val="22"/>
        </w:rPr>
        <w:t xml:space="preserve">Ms Lan: </w:t>
      </w:r>
      <w:r>
        <w:rPr>
          <w:rFonts w:ascii="Calibri" w:hAnsi="Calibri"/>
          <w:sz w:val="22"/>
        </w:rPr>
        <w:t xml:space="preserve">Good idea, it is much safer that way.  </w:t>
      </w:r>
      <w:r>
        <w:rPr>
          <w:rFonts w:ascii="Calibri" w:hAnsi="Calibri"/>
          <w:i/>
          <w:sz w:val="22"/>
        </w:rPr>
        <w:t>Ý hay đấy, vậy an toàn hơn nhiều.</w:t>
      </w:r>
    </w:p>
    <w:p>
      <w:pPr>
        <w:spacing w:after="160" w:line="312" w:lineRule="auto"/>
      </w:pPr>
      <w:r>
        <w:rPr>
          <w:rFonts w:ascii="Calibri" w:hAnsi="Calibri"/>
          <w:b/>
          <w:sz w:val="22"/>
        </w:rPr>
        <w:t xml:space="preserve">Ms Susan: </w:t>
      </w:r>
      <w:r>
        <w:rPr>
          <w:rFonts w:ascii="Calibri" w:hAnsi="Calibri"/>
          <w:sz w:val="22"/>
        </w:rPr>
        <w:t xml:space="preserve">Exactly, better safe than sorry.  </w:t>
      </w:r>
      <w:r>
        <w:rPr>
          <w:rFonts w:ascii="Calibri" w:hAnsi="Calibri"/>
          <w:i/>
          <w:sz w:val="22"/>
        </w:rPr>
        <w:t>Đúng vậy, cẩn thận vẫn hơn.</w:t>
      </w:r>
    </w:p>
    <w:p>
      <w:pPr>
        <w:spacing w:after="160" w:line="312" w:lineRule="auto"/>
      </w:pPr>
      <w:r>
        <w:rPr>
          <w:rFonts w:ascii="Calibri" w:hAnsi="Calibri"/>
          <w:b/>
          <w:sz w:val="22"/>
        </w:rPr>
        <w:t xml:space="preserve">Ms Lan: </w:t>
      </w:r>
      <w:r>
        <w:rPr>
          <w:rFonts w:ascii="Calibri" w:hAnsi="Calibri"/>
          <w:sz w:val="22"/>
        </w:rPr>
        <w:t xml:space="preserve">This hill is steeper than I remembered.  </w:t>
      </w:r>
      <w:r>
        <w:rPr>
          <w:rFonts w:ascii="Calibri" w:hAnsi="Calibri"/>
          <w:i/>
          <w:sz w:val="22"/>
        </w:rPr>
        <w:t>Con dốc này dốc hơn tôi nhớ đấy.</w:t>
      </w:r>
    </w:p>
    <w:p>
      <w:pPr>
        <w:spacing w:after="160" w:line="312" w:lineRule="auto"/>
      </w:pPr>
      <w:r>
        <w:rPr>
          <w:rFonts w:ascii="Calibri" w:hAnsi="Calibri"/>
          <w:b/>
          <w:sz w:val="22"/>
        </w:rPr>
        <w:t xml:space="preserve">Ms Susan: </w:t>
      </w:r>
      <w:r>
        <w:rPr>
          <w:rFonts w:ascii="Calibri" w:hAnsi="Calibri"/>
          <w:sz w:val="22"/>
        </w:rPr>
        <w:t xml:space="preserve">Let us take it slowly, no need to rush.  </w:t>
      </w:r>
      <w:r>
        <w:rPr>
          <w:rFonts w:ascii="Calibri" w:hAnsi="Calibri"/>
          <w:i/>
          <w:sz w:val="22"/>
        </w:rPr>
        <w:t>Mình đi từ từ thôi, không cần vội.</w:t>
      </w:r>
    </w:p>
    <w:p>
      <w:pPr>
        <w:spacing w:after="160" w:line="312" w:lineRule="auto"/>
      </w:pPr>
      <w:r>
        <w:rPr>
          <w:rFonts w:ascii="Calibri" w:hAnsi="Calibri"/>
          <w:b/>
          <w:sz w:val="22"/>
        </w:rPr>
        <w:t xml:space="preserve">Ms Lan: </w:t>
      </w:r>
      <w:r>
        <w:rPr>
          <w:rFonts w:ascii="Calibri" w:hAnsi="Calibri"/>
          <w:sz w:val="22"/>
        </w:rPr>
        <w:t xml:space="preserve">Good idea, we have plenty of time.  </w:t>
      </w:r>
      <w:r>
        <w:rPr>
          <w:rFonts w:ascii="Calibri" w:hAnsi="Calibri"/>
          <w:i/>
          <w:sz w:val="22"/>
        </w:rPr>
        <w:t>Ý hay đấy, mình còn nhiều thời gian mà.</w:t>
      </w:r>
    </w:p>
    <w:p>
      <w:pPr>
        <w:spacing w:after="160" w:line="312" w:lineRule="auto"/>
      </w:pPr>
      <w:r>
        <w:rPr>
          <w:rFonts w:ascii="Calibri" w:hAnsi="Calibri"/>
          <w:b/>
          <w:sz w:val="22"/>
        </w:rPr>
        <w:t xml:space="preserve">Ms Susan: </w:t>
      </w:r>
      <w:r>
        <w:rPr>
          <w:rFonts w:ascii="Calibri" w:hAnsi="Calibri"/>
          <w:sz w:val="22"/>
        </w:rPr>
        <w:t xml:space="preserve">Watch your step, the pavement is uneven here.  </w:t>
      </w:r>
      <w:r>
        <w:rPr>
          <w:rFonts w:ascii="Calibri" w:hAnsi="Calibri"/>
          <w:i/>
          <w:sz w:val="22"/>
        </w:rPr>
        <w:t>Cẩn thận bước chân, vỉa hè chỗ này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will be careful.  </w:t>
      </w:r>
      <w:r>
        <w:rPr>
          <w:rFonts w:ascii="Calibri" w:hAnsi="Calibri"/>
          <w:i/>
          <w:sz w:val="22"/>
        </w:rPr>
        <w:t>Cảm ơn chị đã nhắc, tôi sẽ cẩn thận.</w:t>
      </w:r>
    </w:p>
    <w:p>
      <w:pPr>
        <w:spacing w:after="160" w:line="312" w:lineRule="auto"/>
      </w:pPr>
      <w:r>
        <w:rPr>
          <w:rFonts w:ascii="Calibri" w:hAnsi="Calibri"/>
          <w:b/>
          <w:sz w:val="22"/>
        </w:rPr>
        <w:t xml:space="preserve">Ms Susan: </w:t>
      </w:r>
      <w:r>
        <w:rPr>
          <w:rFonts w:ascii="Calibri" w:hAnsi="Calibri"/>
          <w:sz w:val="22"/>
        </w:rPr>
        <w:t xml:space="preserve">Good, it would be easy to trip here.  </w:t>
      </w:r>
      <w:r>
        <w:rPr>
          <w:rFonts w:ascii="Calibri" w:hAnsi="Calibri"/>
          <w:i/>
          <w:sz w:val="22"/>
        </w:rPr>
        <w:t>Tốt, chỗ này dễ vấp lắm.</w:t>
      </w:r>
    </w:p>
    <w:p>
      <w:pPr>
        <w:spacing w:after="160" w:line="312" w:lineRule="auto"/>
      </w:pPr>
      <w:r>
        <w:rPr>
          <w:rFonts w:ascii="Calibri" w:hAnsi="Calibri"/>
          <w:b/>
          <w:sz w:val="22"/>
        </w:rPr>
        <w:t xml:space="preserve">Ms Lan: </w:t>
      </w:r>
      <w:r>
        <w:rPr>
          <w:rFonts w:ascii="Calibri" w:hAnsi="Calibri"/>
          <w:sz w:val="22"/>
        </w:rPr>
        <w:t xml:space="preserve">It has started to rain, should we head back?  </w:t>
      </w:r>
      <w:r>
        <w:rPr>
          <w:rFonts w:ascii="Calibri" w:hAnsi="Calibri"/>
          <w:i/>
          <w:sz w:val="22"/>
        </w:rPr>
        <w:t>Trời bắt đầu mưa rồi, mình quay về nhé?</w:t>
      </w:r>
    </w:p>
    <w:p>
      <w:pPr>
        <w:spacing w:after="160" w:line="312" w:lineRule="auto"/>
      </w:pPr>
      <w:r>
        <w:rPr>
          <w:rFonts w:ascii="Calibri" w:hAnsi="Calibri"/>
          <w:b/>
          <w:sz w:val="22"/>
        </w:rPr>
        <w:t xml:space="preserve">Ms Susan: </w:t>
      </w:r>
      <w:r>
        <w:rPr>
          <w:rFonts w:ascii="Calibri" w:hAnsi="Calibri"/>
          <w:sz w:val="22"/>
        </w:rPr>
        <w:t xml:space="preserve">Let us find some shelter first and wait it out.  </w:t>
      </w:r>
      <w:r>
        <w:rPr>
          <w:rFonts w:ascii="Calibri" w:hAnsi="Calibri"/>
          <w:i/>
          <w:sz w:val="22"/>
        </w:rPr>
        <w:t>Mình tìm chỗ trú trước rồi đợi tạnh đã.</w:t>
      </w:r>
    </w:p>
    <w:p>
      <w:pPr>
        <w:spacing w:after="160" w:line="312" w:lineRule="auto"/>
      </w:pPr>
      <w:r>
        <w:rPr>
          <w:rFonts w:ascii="Calibri" w:hAnsi="Calibri"/>
          <w:b/>
          <w:sz w:val="22"/>
        </w:rPr>
        <w:t xml:space="preserve">Ms Lan: </w:t>
      </w:r>
      <w:r>
        <w:rPr>
          <w:rFonts w:ascii="Calibri" w:hAnsi="Calibri"/>
          <w:sz w:val="22"/>
        </w:rPr>
        <w:t xml:space="preserve">Good plan, there is a shop right there.  </w:t>
      </w:r>
      <w:r>
        <w:rPr>
          <w:rFonts w:ascii="Calibri" w:hAnsi="Calibri"/>
          <w:i/>
          <w:sz w:val="22"/>
        </w:rPr>
        <w:t>Kế hoạch hay đấy, có một cửa hàng ngay kia.</w:t>
      </w:r>
    </w:p>
    <w:p>
      <w:pPr>
        <w:spacing w:after="160" w:line="312" w:lineRule="auto"/>
      </w:pPr>
      <w:r>
        <w:rPr>
          <w:rFonts w:ascii="Calibri" w:hAnsi="Calibri"/>
          <w:b/>
          <w:sz w:val="22"/>
        </w:rPr>
        <w:t xml:space="preserve">Ms Susan: </w:t>
      </w:r>
      <w:r>
        <w:rPr>
          <w:rFonts w:ascii="Calibri" w:hAnsi="Calibri"/>
          <w:sz w:val="22"/>
        </w:rPr>
        <w:t xml:space="preserve">This street seems quite dark tonight.  </w:t>
      </w:r>
      <w:r>
        <w:rPr>
          <w:rFonts w:ascii="Calibri" w:hAnsi="Calibri"/>
          <w:i/>
          <w:sz w:val="22"/>
        </w:rPr>
        <w:t>Con đường này tối nay tối quá.</w:t>
      </w:r>
    </w:p>
    <w:p>
      <w:pPr>
        <w:spacing w:after="160" w:line="312" w:lineRule="auto"/>
      </w:pPr>
      <w:r>
        <w:rPr>
          <w:rFonts w:ascii="Calibri" w:hAnsi="Calibri"/>
          <w:b/>
          <w:sz w:val="22"/>
        </w:rPr>
        <w:t xml:space="preserve">Ms Lan: </w:t>
      </w:r>
      <w:r>
        <w:rPr>
          <w:rFonts w:ascii="Calibri" w:hAnsi="Calibri"/>
          <w:sz w:val="22"/>
        </w:rPr>
        <w:t xml:space="preserve">Let us stick to the busier road instead.  </w:t>
      </w:r>
      <w:r>
        <w:rPr>
          <w:rFonts w:ascii="Calibri" w:hAnsi="Calibri"/>
          <w:i/>
          <w:sz w:val="22"/>
        </w:rPr>
        <w:t>Mình đi con đường đông đúc hơn vậy.</w:t>
      </w:r>
    </w:p>
    <w:p>
      <w:pPr>
        <w:spacing w:after="160" w:line="312" w:lineRule="auto"/>
      </w:pPr>
      <w:r>
        <w:rPr>
          <w:rFonts w:ascii="Calibri" w:hAnsi="Calibri"/>
          <w:b/>
          <w:sz w:val="22"/>
        </w:rPr>
        <w:t xml:space="preserve">Ms Susan: </w:t>
      </w:r>
      <w:r>
        <w:rPr>
          <w:rFonts w:ascii="Calibri" w:hAnsi="Calibri"/>
          <w:sz w:val="22"/>
        </w:rPr>
        <w:t xml:space="preserve">Good idea, that feels much safer.  </w:t>
      </w:r>
      <w:r>
        <w:rPr>
          <w:rFonts w:ascii="Calibri" w:hAnsi="Calibri"/>
          <w:i/>
          <w:sz w:val="22"/>
        </w:rPr>
        <w:t>Ý hay đấy, vậy cảm thấy an toàn hơn nhiều.</w:t>
      </w:r>
    </w:p>
    <w:p>
      <w:pPr>
        <w:spacing w:after="160" w:line="312" w:lineRule="auto"/>
      </w:pPr>
      <w:r>
        <w:rPr>
          <w:rFonts w:ascii="Calibri" w:hAnsi="Calibri"/>
          <w:b/>
          <w:sz w:val="22"/>
        </w:rPr>
        <w:t xml:space="preserve">Ms Lan: </w:t>
      </w:r>
      <w:r>
        <w:rPr>
          <w:rFonts w:ascii="Calibri" w:hAnsi="Calibri"/>
          <w:sz w:val="22"/>
        </w:rPr>
        <w:t xml:space="preserve">Are you managing alright with your walking stick?  </w:t>
      </w:r>
      <w:r>
        <w:rPr>
          <w:rFonts w:ascii="Calibri" w:hAnsi="Calibri"/>
          <w:i/>
          <w:sz w:val="22"/>
        </w:rPr>
        <w:t>Chị dùng gậy chống ổn chứ?</w:t>
      </w:r>
    </w:p>
    <w:p>
      <w:pPr>
        <w:spacing w:after="160" w:line="312" w:lineRule="auto"/>
      </w:pPr>
      <w:r>
        <w:rPr>
          <w:rFonts w:ascii="Calibri" w:hAnsi="Calibri"/>
          <w:b/>
          <w:sz w:val="22"/>
        </w:rPr>
        <w:t xml:space="preserve">Ms Susan: </w:t>
      </w:r>
      <w:r>
        <w:rPr>
          <w:rFonts w:ascii="Calibri" w:hAnsi="Calibri"/>
          <w:sz w:val="22"/>
        </w:rPr>
        <w:t xml:space="preserve">Yes, it actually helps a lot on uneven ground.  </w:t>
      </w:r>
      <w:r>
        <w:rPr>
          <w:rFonts w:ascii="Calibri" w:hAnsi="Calibri"/>
          <w:i/>
          <w:sz w:val="22"/>
        </w:rPr>
        <w:t>Vâng, nó giúp ích nhiều trên đường gồ ghề đấy.</w:t>
      </w:r>
    </w:p>
    <w:p>
      <w:pPr>
        <w:spacing w:after="160" w:line="312" w:lineRule="auto"/>
      </w:pPr>
      <w:r>
        <w:rPr>
          <w:rFonts w:ascii="Calibri" w:hAnsi="Calibri"/>
          <w:b/>
          <w:sz w:val="22"/>
        </w:rPr>
        <w:t xml:space="preserve">Ms Lan: </w:t>
      </w:r>
      <w:r>
        <w:rPr>
          <w:rFonts w:ascii="Calibri" w:hAnsi="Calibri"/>
          <w:sz w:val="22"/>
        </w:rPr>
        <w:t xml:space="preserve">Good, let me know if you need to slow down.  </w:t>
      </w:r>
      <w:r>
        <w:rPr>
          <w:rFonts w:ascii="Calibri" w:hAnsi="Calibri"/>
          <w:i/>
          <w:sz w:val="22"/>
        </w:rPr>
        <w:t>Tốt, nếu cần đi chậm lại thì báo tôi nhé.</w:t>
      </w:r>
    </w:p>
    <w:p>
      <w:pPr>
        <w:spacing w:after="160" w:line="312" w:lineRule="auto"/>
      </w:pPr>
      <w:r>
        <w:rPr>
          <w:rFonts w:ascii="Calibri" w:hAnsi="Calibri"/>
          <w:b/>
          <w:sz w:val="22"/>
        </w:rPr>
        <w:t xml:space="preserve">Ms Susan: </w:t>
      </w:r>
      <w:r>
        <w:rPr>
          <w:rFonts w:ascii="Calibri" w:hAnsi="Calibri"/>
          <w:sz w:val="22"/>
        </w:rPr>
        <w:t xml:space="preserve">I am starting to feel a bit tired now.  </w:t>
      </w:r>
      <w:r>
        <w:rPr>
          <w:rFonts w:ascii="Calibri" w:hAnsi="Calibri"/>
          <w:i/>
          <w:sz w:val="22"/>
        </w:rPr>
        <w:t>Tôi bắt đầu thấy hơi mệt rồi.</w:t>
      </w:r>
    </w:p>
    <w:p>
      <w:pPr>
        <w:spacing w:after="160" w:line="312" w:lineRule="auto"/>
      </w:pPr>
      <w:r>
        <w:rPr>
          <w:rFonts w:ascii="Calibri" w:hAnsi="Calibri"/>
          <w:b/>
          <w:sz w:val="22"/>
        </w:rPr>
        <w:t xml:space="preserve">Ms Lan: </w:t>
      </w:r>
      <w:r>
        <w:rPr>
          <w:rFonts w:ascii="Calibri" w:hAnsi="Calibri"/>
          <w:sz w:val="22"/>
        </w:rPr>
        <w:t xml:space="preserve">Let us sit on that bench for a moment.  </w:t>
      </w:r>
      <w:r>
        <w:rPr>
          <w:rFonts w:ascii="Calibri" w:hAnsi="Calibri"/>
          <w:i/>
          <w:sz w:val="22"/>
        </w:rPr>
        <w:t>Mình ngồi nghỉ ở ghế đá kia một lát nhé.</w:t>
      </w:r>
    </w:p>
    <w:p>
      <w:pPr>
        <w:spacing w:after="160" w:line="312" w:lineRule="auto"/>
      </w:pPr>
      <w:r>
        <w:rPr>
          <w:rFonts w:ascii="Calibri" w:hAnsi="Calibri"/>
          <w:b/>
          <w:sz w:val="22"/>
        </w:rPr>
        <w:t xml:space="preserve">Ms Susan: </w:t>
      </w:r>
      <w:r>
        <w:rPr>
          <w:rFonts w:ascii="Calibri" w:hAnsi="Calibri"/>
          <w:sz w:val="22"/>
        </w:rPr>
        <w:t xml:space="preserve">That sounds lovely, thank you.  </w:t>
      </w:r>
      <w:r>
        <w:rPr>
          <w:rFonts w:ascii="Calibri" w:hAnsi="Calibri"/>
          <w:i/>
          <w:sz w:val="22"/>
        </w:rPr>
        <w:t>Nghe hay đấy, cảm ơn chị.</w:t>
      </w:r>
    </w:p>
    <w:p>
      <w:pPr>
        <w:spacing w:after="160" w:line="312" w:lineRule="auto"/>
      </w:pPr>
      <w:r>
        <w:rPr>
          <w:rFonts w:ascii="Calibri" w:hAnsi="Calibri"/>
          <w:b/>
          <w:sz w:val="22"/>
        </w:rPr>
        <w:t xml:space="preserve">Ms Lan: </w:t>
      </w:r>
      <w:r>
        <w:rPr>
          <w:rFonts w:ascii="Calibri" w:hAnsi="Calibri"/>
          <w:sz w:val="22"/>
        </w:rPr>
        <w:t xml:space="preserve">How far is the station on foot from here?  </w:t>
      </w:r>
      <w:r>
        <w:rPr>
          <w:rFonts w:ascii="Calibri" w:hAnsi="Calibri"/>
          <w:i/>
          <w:sz w:val="22"/>
        </w:rPr>
        <w:t>Từ đây đi bộ đến ga xa không vậy?</w:t>
      </w:r>
    </w:p>
    <w:p>
      <w:pPr>
        <w:spacing w:after="160" w:line="312" w:lineRule="auto"/>
      </w:pPr>
      <w:r>
        <w:rPr>
          <w:rFonts w:ascii="Calibri" w:hAnsi="Calibri"/>
          <w:b/>
          <w:sz w:val="22"/>
        </w:rPr>
        <w:t xml:space="preserve">Ms Susan: </w:t>
      </w:r>
      <w:r>
        <w:rPr>
          <w:rFonts w:ascii="Calibri" w:hAnsi="Calibri"/>
          <w:sz w:val="22"/>
        </w:rPr>
        <w:t xml:space="preserve">About fifteen minutes, it is not too bad.  </w:t>
      </w:r>
      <w:r>
        <w:rPr>
          <w:rFonts w:ascii="Calibri" w:hAnsi="Calibri"/>
          <w:i/>
          <w:sz w:val="22"/>
        </w:rPr>
        <w:t>Khoảng mười lăm phút, không xa lắm đâu.</w:t>
      </w:r>
    </w:p>
    <w:p>
      <w:pPr>
        <w:spacing w:after="160" w:line="312" w:lineRule="auto"/>
      </w:pPr>
      <w:r>
        <w:rPr>
          <w:rFonts w:ascii="Calibri" w:hAnsi="Calibri"/>
          <w:b/>
          <w:sz w:val="22"/>
        </w:rPr>
        <w:t xml:space="preserve">Ms Lan: </w:t>
      </w:r>
      <w:r>
        <w:rPr>
          <w:rFonts w:ascii="Calibri" w:hAnsi="Calibri"/>
          <w:sz w:val="22"/>
        </w:rPr>
        <w:t xml:space="preserve">Good, that is a manageable distance.  </w:t>
      </w:r>
      <w:r>
        <w:rPr>
          <w:rFonts w:ascii="Calibri" w:hAnsi="Calibri"/>
          <w:i/>
          <w:sz w:val="22"/>
        </w:rPr>
        <w:t>Tốt, khoảng cách vậy đi được.</w:t>
      </w:r>
    </w:p>
    <w:p>
      <w:pPr>
        <w:spacing w:after="160" w:line="312" w:lineRule="auto"/>
      </w:pPr>
      <w:r>
        <w:rPr>
          <w:rFonts w:ascii="Calibri" w:hAnsi="Calibri"/>
          <w:b/>
          <w:sz w:val="22"/>
        </w:rPr>
        <w:t xml:space="preserve">Ms Susan: </w:t>
      </w:r>
      <w:r>
        <w:rPr>
          <w:rFonts w:ascii="Calibri" w:hAnsi="Calibri"/>
          <w:sz w:val="22"/>
        </w:rPr>
        <w:t xml:space="preserve">Is there a shortcut through this park?  </w:t>
      </w:r>
      <w:r>
        <w:rPr>
          <w:rFonts w:ascii="Calibri" w:hAnsi="Calibri"/>
          <w:i/>
          <w:sz w:val="22"/>
        </w:rPr>
        <w:t>Có đường tắt nào qua công viên này không?</w:t>
      </w:r>
    </w:p>
    <w:p>
      <w:pPr>
        <w:spacing w:after="160" w:line="312" w:lineRule="auto"/>
      </w:pPr>
      <w:r>
        <w:rPr>
          <w:rFonts w:ascii="Calibri" w:hAnsi="Calibri"/>
          <w:b/>
          <w:sz w:val="22"/>
        </w:rPr>
        <w:t xml:space="preserve">Ms Lan: </w:t>
      </w:r>
      <w:r>
        <w:rPr>
          <w:rFonts w:ascii="Calibri" w:hAnsi="Calibri"/>
          <w:sz w:val="22"/>
        </w:rPr>
        <w:t xml:space="preserve">Yes, follow the path along the pond.  </w:t>
      </w:r>
      <w:r>
        <w:rPr>
          <w:rFonts w:ascii="Calibri" w:hAnsi="Calibri"/>
          <w:i/>
          <w:sz w:val="22"/>
        </w:rPr>
        <w:t>Có chứ, đi theo lối mòn dọc theo hồ.</w:t>
      </w:r>
    </w:p>
    <w:p>
      <w:pPr>
        <w:spacing w:after="160" w:line="312" w:lineRule="auto"/>
      </w:pPr>
      <w:r>
        <w:rPr>
          <w:rFonts w:ascii="Calibri" w:hAnsi="Calibri"/>
          <w:b/>
          <w:sz w:val="22"/>
        </w:rPr>
        <w:t xml:space="preserve">Ms Susan: </w:t>
      </w:r>
      <w:r>
        <w:rPr>
          <w:rFonts w:ascii="Calibri" w:hAnsi="Calibri"/>
          <w:sz w:val="22"/>
        </w:rPr>
        <w:t xml:space="preserve">Perfect, that should save us some time.  </w:t>
      </w:r>
      <w:r>
        <w:rPr>
          <w:rFonts w:ascii="Calibri" w:hAnsi="Calibri"/>
          <w:i/>
          <w:sz w:val="22"/>
        </w:rPr>
        <w:t>Tuyệt, chắc tiết kiệm thời gian đấy.</w:t>
      </w:r>
    </w:p>
    <w:p>
      <w:pPr>
        <w:spacing w:after="160" w:line="312" w:lineRule="auto"/>
      </w:pPr>
      <w:r>
        <w:rPr>
          <w:rFonts w:ascii="Calibri" w:hAnsi="Calibri"/>
          <w:b/>
          <w:sz w:val="22"/>
        </w:rPr>
        <w:t xml:space="preserve">Ms Lan: </w:t>
      </w:r>
      <w:r>
        <w:rPr>
          <w:rFonts w:ascii="Calibri" w:hAnsi="Calibri"/>
          <w:sz w:val="22"/>
        </w:rPr>
        <w:t xml:space="preserve">Is this path smooth enough for the stroller?  </w:t>
      </w:r>
      <w:r>
        <w:rPr>
          <w:rFonts w:ascii="Calibri" w:hAnsi="Calibri"/>
          <w:i/>
          <w:sz w:val="22"/>
        </w:rPr>
        <w:t>Con đường này có đủ bằng phẳng cho xe đẩy không?</w:t>
      </w:r>
    </w:p>
    <w:p>
      <w:pPr>
        <w:spacing w:after="160" w:line="312" w:lineRule="auto"/>
      </w:pPr>
      <w:r>
        <w:rPr>
          <w:rFonts w:ascii="Calibri" w:hAnsi="Calibri"/>
          <w:b/>
          <w:sz w:val="22"/>
        </w:rPr>
        <w:t xml:space="preserve">Ms Susan: </w:t>
      </w:r>
      <w:r>
        <w:rPr>
          <w:rFonts w:ascii="Calibri" w:hAnsi="Calibri"/>
          <w:sz w:val="22"/>
        </w:rPr>
        <w:t xml:space="preserve">Yes, it should roll along quite easily.  </w:t>
      </w:r>
      <w:r>
        <w:rPr>
          <w:rFonts w:ascii="Calibri" w:hAnsi="Calibri"/>
          <w:i/>
          <w:sz w:val="22"/>
        </w:rPr>
        <w:t>Có chứ, đẩy khá dễ dàng đấy.</w:t>
      </w:r>
    </w:p>
    <w:p>
      <w:pPr>
        <w:spacing w:after="160" w:line="312" w:lineRule="auto"/>
      </w:pPr>
      <w:r>
        <w:rPr>
          <w:rFonts w:ascii="Calibri" w:hAnsi="Calibri"/>
          <w:b/>
          <w:sz w:val="22"/>
        </w:rPr>
        <w:t xml:space="preserve">Ms Lan: </w:t>
      </w:r>
      <w:r>
        <w:rPr>
          <w:rFonts w:ascii="Calibri" w:hAnsi="Calibri"/>
          <w:sz w:val="22"/>
        </w:rPr>
        <w:t xml:space="preserve">Good, let us continue this way then.  </w:t>
      </w:r>
      <w:r>
        <w:rPr>
          <w:rFonts w:ascii="Calibri" w:hAnsi="Calibri"/>
          <w:i/>
          <w:sz w:val="22"/>
        </w:rPr>
        <w:t>Tốt, vậy mình đi tiếp hướng này.</w:t>
      </w:r>
    </w:p>
    <w:p>
      <w:pPr>
        <w:spacing w:after="160" w:line="312" w:lineRule="auto"/>
      </w:pPr>
      <w:r>
        <w:rPr>
          <w:rFonts w:ascii="Calibri" w:hAnsi="Calibri"/>
          <w:b/>
          <w:sz w:val="22"/>
        </w:rPr>
        <w:t xml:space="preserve">Ms Susan: </w:t>
      </w:r>
      <w:r>
        <w:rPr>
          <w:rFonts w:ascii="Calibri" w:hAnsi="Calibri"/>
          <w:sz w:val="22"/>
        </w:rPr>
        <w:t xml:space="preserve">Watch out, there is a big puddle ahead.  </w:t>
      </w:r>
      <w:r>
        <w:rPr>
          <w:rFonts w:ascii="Calibri" w:hAnsi="Calibri"/>
          <w:i/>
          <w:sz w:val="22"/>
        </w:rPr>
        <w:t>Cẩn thận, phía trước có vũng nước lớn.</w:t>
      </w:r>
    </w:p>
    <w:p>
      <w:pPr>
        <w:spacing w:after="160" w:line="312" w:lineRule="auto"/>
      </w:pPr>
      <w:r>
        <w:rPr>
          <w:rFonts w:ascii="Calibri" w:hAnsi="Calibri"/>
          <w:b/>
          <w:sz w:val="22"/>
        </w:rPr>
        <w:t xml:space="preserve">Ms Lan: </w:t>
      </w:r>
      <w:r>
        <w:rPr>
          <w:rFonts w:ascii="Calibri" w:hAnsi="Calibri"/>
          <w:sz w:val="22"/>
        </w:rPr>
        <w:t xml:space="preserve">Thanks, I will step around it.  </w:t>
      </w:r>
      <w:r>
        <w:rPr>
          <w:rFonts w:ascii="Calibri" w:hAnsi="Calibri"/>
          <w:i/>
          <w:sz w:val="22"/>
        </w:rPr>
        <w:t>Cảm ơn chị, tôi sẽ bước vòng qua.</w:t>
      </w:r>
    </w:p>
    <w:p>
      <w:pPr>
        <w:spacing w:after="160" w:line="312" w:lineRule="auto"/>
      </w:pPr>
      <w:r>
        <w:rPr>
          <w:rFonts w:ascii="Calibri" w:hAnsi="Calibri"/>
          <w:b/>
          <w:sz w:val="22"/>
        </w:rPr>
        <w:t xml:space="preserve">Ms Susan: </w:t>
      </w:r>
      <w:r>
        <w:rPr>
          <w:rFonts w:ascii="Calibri" w:hAnsi="Calibri"/>
          <w:sz w:val="22"/>
        </w:rPr>
        <w:t xml:space="preserve">Good, that would have soaked your shoes.  </w:t>
      </w:r>
      <w:r>
        <w:rPr>
          <w:rFonts w:ascii="Calibri" w:hAnsi="Calibri"/>
          <w:i/>
          <w:sz w:val="22"/>
        </w:rPr>
        <w:t>Tốt, không thì ướt giày mất.</w:t>
      </w:r>
    </w:p>
    <w:p>
      <w:pPr>
        <w:spacing w:after="160" w:line="312" w:lineRule="auto"/>
      </w:pPr>
      <w:r>
        <w:rPr>
          <w:rFonts w:ascii="Calibri" w:hAnsi="Calibri"/>
          <w:b/>
          <w:sz w:val="22"/>
        </w:rPr>
        <w:t xml:space="preserve">Ms Lan: </w:t>
      </w:r>
      <w:r>
        <w:rPr>
          <w:rFonts w:ascii="Calibri" w:hAnsi="Calibri"/>
          <w:sz w:val="22"/>
        </w:rPr>
        <w:t xml:space="preserve">This crosswalk is really busy right now.  </w:t>
      </w:r>
      <w:r>
        <w:rPr>
          <w:rFonts w:ascii="Calibri" w:hAnsi="Calibri"/>
          <w:i/>
          <w:sz w:val="22"/>
        </w:rPr>
        <w:t>Ngã tư này bây giờ đông quá.</w:t>
      </w:r>
    </w:p>
    <w:p>
      <w:pPr>
        <w:spacing w:after="160" w:line="312" w:lineRule="auto"/>
      </w:pPr>
      <w:r>
        <w:rPr>
          <w:rFonts w:ascii="Calibri" w:hAnsi="Calibri"/>
          <w:b/>
          <w:sz w:val="22"/>
        </w:rPr>
        <w:t xml:space="preserve">Ms Susan: </w:t>
      </w:r>
      <w:r>
        <w:rPr>
          <w:rFonts w:ascii="Calibri" w:hAnsi="Calibri"/>
          <w:sz w:val="22"/>
        </w:rPr>
        <w:t xml:space="preserve">Let us wait for the signal to be safe.  </w:t>
      </w:r>
      <w:r>
        <w:rPr>
          <w:rFonts w:ascii="Calibri" w:hAnsi="Calibri"/>
          <w:i/>
          <w:sz w:val="22"/>
        </w:rPr>
        <w:t>Mình đợi đèn tín hiệu cho an toàn.</w:t>
      </w:r>
    </w:p>
    <w:p>
      <w:pPr>
        <w:spacing w:after="160" w:line="312" w:lineRule="auto"/>
      </w:pPr>
      <w:r>
        <w:rPr>
          <w:rFonts w:ascii="Calibri" w:hAnsi="Calibri"/>
          <w:b/>
          <w:sz w:val="22"/>
        </w:rPr>
        <w:t xml:space="preserve">Ms Lan: </w:t>
      </w:r>
      <w:r>
        <w:rPr>
          <w:rFonts w:ascii="Calibri" w:hAnsi="Calibri"/>
          <w:sz w:val="22"/>
        </w:rPr>
        <w:t xml:space="preserve">Good idea, there is no rush at all.  </w:t>
      </w:r>
      <w:r>
        <w:rPr>
          <w:rFonts w:ascii="Calibri" w:hAnsi="Calibri"/>
          <w:i/>
          <w:sz w:val="22"/>
        </w:rPr>
        <w:t>Ý hay đấy, không cần vội gì cả.</w:t>
      </w:r>
    </w:p>
    <w:p>
      <w:pPr>
        <w:spacing w:after="160" w:line="312" w:lineRule="auto"/>
      </w:pPr>
      <w:r>
        <w:rPr>
          <w:rFonts w:ascii="Calibri" w:hAnsi="Calibri"/>
          <w:b/>
          <w:sz w:val="22"/>
        </w:rPr>
        <w:t xml:space="preserve">Ms Susan: </w:t>
      </w:r>
      <w:r>
        <w:rPr>
          <w:rFonts w:ascii="Calibri" w:hAnsi="Calibri"/>
          <w:sz w:val="22"/>
        </w:rPr>
        <w:t xml:space="preserve">Would you mind if I brought my dog along?  </w:t>
      </w:r>
      <w:r>
        <w:rPr>
          <w:rFonts w:ascii="Calibri" w:hAnsi="Calibri"/>
          <w:i/>
          <w:sz w:val="22"/>
        </w:rPr>
        <w:t>Chị có phiền nếu tôi dắt chó theo cùng không?</w:t>
      </w:r>
    </w:p>
    <w:p>
      <w:pPr>
        <w:spacing w:after="160" w:line="312" w:lineRule="auto"/>
      </w:pPr>
      <w:r>
        <w:rPr>
          <w:rFonts w:ascii="Calibri" w:hAnsi="Calibri"/>
          <w:b/>
          <w:sz w:val="22"/>
        </w:rPr>
        <w:t xml:space="preserve">Ms Lan: </w:t>
      </w:r>
      <w:r>
        <w:rPr>
          <w:rFonts w:ascii="Calibri" w:hAnsi="Calibri"/>
          <w:sz w:val="22"/>
        </w:rPr>
        <w:t xml:space="preserve">Not at all, I would love the company.  </w:t>
      </w:r>
      <w:r>
        <w:rPr>
          <w:rFonts w:ascii="Calibri" w:hAnsi="Calibri"/>
          <w:i/>
          <w:sz w:val="22"/>
        </w:rPr>
        <w:t>Không phiền đâu, tôi thích có bạn đồng hành mà.</w:t>
      </w:r>
    </w:p>
    <w:p>
      <w:pPr>
        <w:spacing w:after="160" w:line="312" w:lineRule="auto"/>
      </w:pPr>
      <w:r>
        <w:rPr>
          <w:rFonts w:ascii="Calibri" w:hAnsi="Calibri"/>
          <w:b/>
          <w:sz w:val="22"/>
        </w:rPr>
        <w:t xml:space="preserve">Ms Susan: </w:t>
      </w:r>
      <w:r>
        <w:rPr>
          <w:rFonts w:ascii="Calibri" w:hAnsi="Calibri"/>
          <w:sz w:val="22"/>
        </w:rPr>
        <w:t xml:space="preserve">Great, he loves walks like this.  </w:t>
      </w:r>
      <w:r>
        <w:rPr>
          <w:rFonts w:ascii="Calibri" w:hAnsi="Calibri"/>
          <w:i/>
          <w:sz w:val="22"/>
        </w:rPr>
        <w:t>Tuyệt, nó thích những buổi đi dạo thế này lắm.</w:t>
      </w:r>
    </w:p>
    <w:p>
      <w:pPr>
        <w:spacing w:after="160" w:line="312" w:lineRule="auto"/>
      </w:pPr>
      <w:r>
        <w:rPr>
          <w:rFonts w:ascii="Calibri" w:hAnsi="Calibri"/>
          <w:b/>
          <w:sz w:val="22"/>
        </w:rPr>
        <w:t xml:space="preserve">Ms Lan: </w:t>
      </w:r>
      <w:r>
        <w:rPr>
          <w:rFonts w:ascii="Calibri" w:hAnsi="Calibri"/>
          <w:sz w:val="22"/>
        </w:rPr>
        <w:t xml:space="preserve">Do you know a good route for jogging nearby?  </w:t>
      </w:r>
      <w:r>
        <w:rPr>
          <w:rFonts w:ascii="Calibri" w:hAnsi="Calibri"/>
          <w:i/>
          <w:sz w:val="22"/>
        </w:rPr>
        <w:t>Chị có biết lộ trình chạy bộ nào tốt gần đây không?</w:t>
      </w:r>
    </w:p>
    <w:p>
      <w:pPr>
        <w:spacing w:after="160" w:line="312" w:lineRule="auto"/>
      </w:pPr>
      <w:r>
        <w:rPr>
          <w:rFonts w:ascii="Calibri" w:hAnsi="Calibri"/>
          <w:b/>
          <w:sz w:val="22"/>
        </w:rPr>
        <w:t xml:space="preserve">Ms Susan: </w:t>
      </w:r>
      <w:r>
        <w:rPr>
          <w:rFonts w:ascii="Calibri" w:hAnsi="Calibri"/>
          <w:sz w:val="22"/>
        </w:rPr>
        <w:t xml:space="preserve">Yes, the riverside path is lovely for that.  </w:t>
      </w:r>
      <w:r>
        <w:rPr>
          <w:rFonts w:ascii="Calibri" w:hAnsi="Calibri"/>
          <w:i/>
          <w:sz w:val="22"/>
        </w:rPr>
        <w:t>Có chứ, đường ven sông rất đẹp để chạy bộ.</w:t>
      </w:r>
    </w:p>
    <w:p>
      <w:pPr>
        <w:spacing w:after="160" w:line="312" w:lineRule="auto"/>
      </w:pPr>
      <w:r>
        <w:rPr>
          <w:rFonts w:ascii="Calibri" w:hAnsi="Calibri"/>
          <w:b/>
          <w:sz w:val="22"/>
        </w:rPr>
        <w:t xml:space="preserve">Ms Lan: </w:t>
      </w:r>
      <w:r>
        <w:rPr>
          <w:rFonts w:ascii="Calibri" w:hAnsi="Calibri"/>
          <w:sz w:val="22"/>
        </w:rPr>
        <w:t xml:space="preserve">Thanks,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Ms Susan: </w:t>
      </w:r>
      <w:r>
        <w:rPr>
          <w:rFonts w:ascii="Calibri" w:hAnsi="Calibri"/>
          <w:sz w:val="22"/>
        </w:rPr>
        <w:t xml:space="preserve">These bags are getting heavy, could we take a break?  </w:t>
      </w:r>
      <w:r>
        <w:rPr>
          <w:rFonts w:ascii="Calibri" w:hAnsi="Calibri"/>
          <w:i/>
          <w:sz w:val="22"/>
        </w:rPr>
        <w:t>Mấy túi này nặng dần rồi, mình nghỉ chút được không?</w:t>
      </w:r>
    </w:p>
    <w:p>
      <w:pPr>
        <w:spacing w:after="160" w:line="312" w:lineRule="auto"/>
      </w:pPr>
      <w:r>
        <w:rPr>
          <w:rFonts w:ascii="Calibri" w:hAnsi="Calibri"/>
          <w:b/>
          <w:sz w:val="22"/>
        </w:rPr>
        <w:t xml:space="preserve">Ms Lan: </w:t>
      </w:r>
      <w:r>
        <w:rPr>
          <w:rFonts w:ascii="Calibri" w:hAnsi="Calibri"/>
          <w:sz w:val="22"/>
        </w:rPr>
        <w:t xml:space="preserve">Of course, let me carry one for you.  </w:t>
      </w:r>
      <w:r>
        <w:rPr>
          <w:rFonts w:ascii="Calibri" w:hAnsi="Calibri"/>
          <w:i/>
          <w:sz w:val="22"/>
        </w:rPr>
        <w:t>Được chứ, để tôi xách giúp chị một túi.</w:t>
      </w:r>
    </w:p>
    <w:p>
      <w:pPr>
        <w:spacing w:after="160" w:line="312" w:lineRule="auto"/>
      </w:pPr>
      <w:r>
        <w:rPr>
          <w:rFonts w:ascii="Calibri" w:hAnsi="Calibri"/>
          <w:b/>
          <w:sz w:val="22"/>
        </w:rPr>
        <w:t xml:space="preserve">Ms Susan: </w:t>
      </w:r>
      <w:r>
        <w:rPr>
          <w:rFonts w:ascii="Calibri" w:hAnsi="Calibri"/>
          <w:sz w:val="22"/>
        </w:rPr>
        <w:t xml:space="preserve">Thank you, that makes it so much lighter.  </w:t>
      </w:r>
      <w:r>
        <w:rPr>
          <w:rFonts w:ascii="Calibri" w:hAnsi="Calibri"/>
          <w:i/>
          <w:sz w:val="22"/>
        </w:rPr>
        <w:t>Cảm ơn chị, vậy đỡ nhiều lắm.</w:t>
      </w:r>
    </w:p>
    <w:p>
      <w:pPr>
        <w:spacing w:after="160" w:line="312" w:lineRule="auto"/>
      </w:pPr>
      <w:r>
        <w:rPr>
          <w:rFonts w:ascii="Calibri" w:hAnsi="Calibri"/>
          <w:b/>
          <w:sz w:val="22"/>
        </w:rPr>
        <w:t xml:space="preserve">Ms Lan: </w:t>
      </w:r>
      <w:r>
        <w:rPr>
          <w:rFonts w:ascii="Calibri" w:hAnsi="Calibri"/>
          <w:sz w:val="22"/>
        </w:rPr>
        <w:t xml:space="preserve">Shall we take the stairs instead of the lift?  </w:t>
      </w:r>
      <w:r>
        <w:rPr>
          <w:rFonts w:ascii="Calibri" w:hAnsi="Calibri"/>
          <w:i/>
          <w:sz w:val="22"/>
        </w:rPr>
        <w:t>Mình đi cầu thang bộ thay vì thang máy nhé?</w:t>
      </w:r>
    </w:p>
    <w:p>
      <w:pPr>
        <w:spacing w:after="160" w:line="312" w:lineRule="auto"/>
      </w:pPr>
      <w:r>
        <w:rPr>
          <w:rFonts w:ascii="Calibri" w:hAnsi="Calibri"/>
          <w:b/>
          <w:sz w:val="22"/>
        </w:rPr>
        <w:t xml:space="preserve">Ms Susan: </w:t>
      </w:r>
      <w:r>
        <w:rPr>
          <w:rFonts w:ascii="Calibri" w:hAnsi="Calibri"/>
          <w:sz w:val="22"/>
        </w:rPr>
        <w:t xml:space="preserve">Sure, it is good exercise anyway.  </w:t>
      </w:r>
      <w:r>
        <w:rPr>
          <w:rFonts w:ascii="Calibri" w:hAnsi="Calibri"/>
          <w:i/>
          <w:sz w:val="22"/>
        </w:rPr>
        <w:t>Được chứ, dù sao cũng là tập thể dục mà.</w:t>
      </w:r>
    </w:p>
    <w:p>
      <w:pPr>
        <w:spacing w:after="160" w:line="312" w:lineRule="auto"/>
      </w:pPr>
      <w:r>
        <w:rPr>
          <w:rFonts w:ascii="Calibri" w:hAnsi="Calibri"/>
          <w:b/>
          <w:sz w:val="22"/>
        </w:rPr>
        <w:t xml:space="preserve">Ms Lan: </w:t>
      </w:r>
      <w:r>
        <w:rPr>
          <w:rFonts w:ascii="Calibri" w:hAnsi="Calibri"/>
          <w:sz w:val="22"/>
        </w:rPr>
        <w:t xml:space="preserve">Exactly, let us go this way.  </w:t>
      </w:r>
      <w:r>
        <w:rPr>
          <w:rFonts w:ascii="Calibri" w:hAnsi="Calibri"/>
          <w:i/>
          <w:sz w:val="22"/>
        </w:rPr>
        <w:t>Đúng vậy, mình đi hướng này nhé.</w:t>
      </w:r>
    </w:p>
    <w:p>
      <w:pPr>
        <w:spacing w:after="160" w:line="312" w:lineRule="auto"/>
      </w:pPr>
      <w:r>
        <w:rPr>
          <w:rFonts w:ascii="Calibri" w:hAnsi="Calibri"/>
          <w:b/>
          <w:sz w:val="22"/>
        </w:rPr>
        <w:t xml:space="preserve">Ms Susan: </w:t>
      </w:r>
      <w:r>
        <w:rPr>
          <w:rFonts w:ascii="Calibri" w:hAnsi="Calibri"/>
          <w:sz w:val="22"/>
        </w:rPr>
        <w:t xml:space="preserve">It looks like the escalator is out of order.  </w:t>
      </w:r>
      <w:r>
        <w:rPr>
          <w:rFonts w:ascii="Calibri" w:hAnsi="Calibri"/>
          <w:i/>
          <w:sz w:val="22"/>
        </w:rPr>
        <w:t>Hình như thang cuốn bị hỏng rồi.</w:t>
      </w:r>
    </w:p>
    <w:p>
      <w:pPr>
        <w:spacing w:after="160" w:line="312" w:lineRule="auto"/>
      </w:pPr>
      <w:r>
        <w:rPr>
          <w:rFonts w:ascii="Calibri" w:hAnsi="Calibri"/>
          <w:b/>
          <w:sz w:val="22"/>
        </w:rPr>
        <w:t xml:space="preserve">Ms Lan: </w:t>
      </w:r>
      <w:r>
        <w:rPr>
          <w:rFonts w:ascii="Calibri" w:hAnsi="Calibri"/>
          <w:sz w:val="22"/>
        </w:rPr>
        <w:t xml:space="preserve">No problem, the stairs are right beside it.  </w:t>
      </w:r>
      <w:r>
        <w:rPr>
          <w:rFonts w:ascii="Calibri" w:hAnsi="Calibri"/>
          <w:i/>
          <w:sz w:val="22"/>
        </w:rPr>
        <w:t>Không sao, cầu thang bộ ngay bên cạnh đó.</w:t>
      </w:r>
    </w:p>
    <w:p>
      <w:pPr>
        <w:spacing w:after="160" w:line="312" w:lineRule="auto"/>
      </w:pPr>
      <w:r>
        <w:rPr>
          <w:rFonts w:ascii="Calibri" w:hAnsi="Calibri"/>
          <w:b/>
          <w:sz w:val="22"/>
        </w:rPr>
        <w:t xml:space="preserve">Ms Susan: </w:t>
      </w:r>
      <w:r>
        <w:rPr>
          <w:rFonts w:ascii="Calibri" w:hAnsi="Calibri"/>
          <w:sz w:val="22"/>
        </w:rPr>
        <w:t xml:space="preserve">Good, let us use those instead.  </w:t>
      </w:r>
      <w:r>
        <w:rPr>
          <w:rFonts w:ascii="Calibri" w:hAnsi="Calibri"/>
          <w:i/>
          <w:sz w:val="22"/>
        </w:rPr>
        <w:t>Tốt, vậy mình đi cầu thang vậy.</w:t>
      </w:r>
    </w:p>
    <w:p>
      <w:pPr>
        <w:spacing w:after="160" w:line="312" w:lineRule="auto"/>
      </w:pPr>
      <w:r>
        <w:rPr>
          <w:rFonts w:ascii="Calibri" w:hAnsi="Calibri"/>
          <w:b/>
          <w:sz w:val="22"/>
        </w:rPr>
        <w:t xml:space="preserve">Ms Lan: </w:t>
      </w:r>
      <w:r>
        <w:rPr>
          <w:rFonts w:ascii="Calibri" w:hAnsi="Calibri"/>
          <w:sz w:val="22"/>
        </w:rPr>
        <w:t xml:space="preserve">Is there a ramp for wheelchair access here?  </w:t>
      </w:r>
      <w:r>
        <w:rPr>
          <w:rFonts w:ascii="Calibri" w:hAnsi="Calibri"/>
          <w:i/>
          <w:sz w:val="22"/>
        </w:rPr>
        <w:t>Ở đây có đường dốc cho xe lăn không?</w:t>
      </w:r>
    </w:p>
    <w:p>
      <w:pPr>
        <w:spacing w:after="160" w:line="312" w:lineRule="auto"/>
      </w:pPr>
      <w:r>
        <w:rPr>
          <w:rFonts w:ascii="Calibri" w:hAnsi="Calibri"/>
          <w:b/>
          <w:sz w:val="22"/>
        </w:rPr>
        <w:t xml:space="preserve">Ms Susan: </w:t>
      </w:r>
      <w:r>
        <w:rPr>
          <w:rFonts w:ascii="Calibri" w:hAnsi="Calibri"/>
          <w:sz w:val="22"/>
        </w:rPr>
        <w:t xml:space="preserve">Yes, it is just around the side of the building.  </w:t>
      </w:r>
      <w:r>
        <w:rPr>
          <w:rFonts w:ascii="Calibri" w:hAnsi="Calibri"/>
          <w:i/>
          <w:sz w:val="22"/>
        </w:rPr>
        <w:t>Có chứ, nó ở bên hông tòa nhà.</w:t>
      </w:r>
    </w:p>
    <w:p>
      <w:pPr>
        <w:spacing w:after="160" w:line="312" w:lineRule="auto"/>
      </w:pPr>
      <w:r>
        <w:rPr>
          <w:rFonts w:ascii="Calibri" w:hAnsi="Calibri"/>
          <w:b/>
          <w:sz w:val="22"/>
        </w:rPr>
        <w:t xml:space="preserve">Ms Lan: </w:t>
      </w:r>
      <w:r>
        <w:rPr>
          <w:rFonts w:ascii="Calibri" w:hAnsi="Calibri"/>
          <w:sz w:val="22"/>
        </w:rPr>
        <w:t xml:space="preserve">Good, that will make things much easier.  </w:t>
      </w:r>
      <w:r>
        <w:rPr>
          <w:rFonts w:ascii="Calibri" w:hAnsi="Calibri"/>
          <w:i/>
          <w:sz w:val="22"/>
        </w:rPr>
        <w:t>Tốt, vậy sẽ dễ dàng hơn nhiều.</w:t>
      </w:r>
    </w:p>
    <w:p>
      <w:pPr>
        <w:spacing w:after="160" w:line="312" w:lineRule="auto"/>
      </w:pPr>
      <w:r>
        <w:rPr>
          <w:rFonts w:ascii="Calibri" w:hAnsi="Calibri"/>
          <w:b/>
          <w:sz w:val="22"/>
        </w:rPr>
        <w:t xml:space="preserve">Ms Susan: </w:t>
      </w:r>
      <w:r>
        <w:rPr>
          <w:rFonts w:ascii="Calibri" w:hAnsi="Calibri"/>
          <w:sz w:val="22"/>
        </w:rPr>
        <w:t xml:space="preserve">Am I walking too fast for you?  </w:t>
      </w:r>
      <w:r>
        <w:rPr>
          <w:rFonts w:ascii="Calibri" w:hAnsi="Calibri"/>
          <w:i/>
          <w:sz w:val="22"/>
        </w:rPr>
        <w:t>Tôi đi nhanh quá với chị à?</w:t>
      </w:r>
    </w:p>
    <w:p>
      <w:pPr>
        <w:spacing w:after="160" w:line="312" w:lineRule="auto"/>
      </w:pPr>
      <w:r>
        <w:rPr>
          <w:rFonts w:ascii="Calibri" w:hAnsi="Calibri"/>
          <w:b/>
          <w:sz w:val="22"/>
        </w:rPr>
        <w:t xml:space="preserve">Ms Lan: </w:t>
      </w:r>
      <w:r>
        <w:rPr>
          <w:rFonts w:ascii="Calibri" w:hAnsi="Calibri"/>
          <w:sz w:val="22"/>
        </w:rPr>
        <w:t xml:space="preserve">A little, could we slow down just a bit?  </w:t>
      </w:r>
      <w:r>
        <w:rPr>
          <w:rFonts w:ascii="Calibri" w:hAnsi="Calibri"/>
          <w:i/>
          <w:sz w:val="22"/>
        </w:rPr>
        <w:t>Hơi nhanh, mình đi chậm lại một chút được không?</w:t>
      </w:r>
    </w:p>
    <w:p>
      <w:pPr>
        <w:spacing w:after="160" w:line="312" w:lineRule="auto"/>
      </w:pPr>
      <w:r>
        <w:rPr>
          <w:rFonts w:ascii="Calibri" w:hAnsi="Calibri"/>
          <w:b/>
          <w:sz w:val="22"/>
        </w:rPr>
        <w:t xml:space="preserve">Ms Susan: </w:t>
      </w:r>
      <w:r>
        <w:rPr>
          <w:rFonts w:ascii="Calibri" w:hAnsi="Calibri"/>
          <w:sz w:val="22"/>
        </w:rPr>
        <w:t xml:space="preserve">Sure, sorry, I did not notice.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I think we might have taken a wrong turn.  </w:t>
      </w:r>
      <w:r>
        <w:rPr>
          <w:rFonts w:ascii="Calibri" w:hAnsi="Calibri"/>
          <w:i/>
          <w:sz w:val="22"/>
        </w:rPr>
        <w:t>Hình như mình rẽ nhầm đường rồi.</w:t>
      </w:r>
    </w:p>
    <w:p>
      <w:pPr>
        <w:spacing w:after="160" w:line="312" w:lineRule="auto"/>
      </w:pPr>
      <w:r>
        <w:rPr>
          <w:rFonts w:ascii="Calibri" w:hAnsi="Calibri"/>
          <w:b/>
          <w:sz w:val="22"/>
        </w:rPr>
        <w:t xml:space="preserve">Ms Susan: </w:t>
      </w:r>
      <w:r>
        <w:rPr>
          <w:rFonts w:ascii="Calibri" w:hAnsi="Calibri"/>
          <w:sz w:val="22"/>
        </w:rPr>
        <w:t xml:space="preserve">Let me check the map on my phone.  </w:t>
      </w:r>
      <w:r>
        <w:rPr>
          <w:rFonts w:ascii="Calibri" w:hAnsi="Calibri"/>
          <w:i/>
          <w:sz w:val="22"/>
        </w:rPr>
        <w:t>Để tôi xem bản đồ trên điện thoại.</w:t>
      </w:r>
    </w:p>
    <w:p>
      <w:pPr>
        <w:spacing w:after="160" w:line="312" w:lineRule="auto"/>
      </w:pPr>
      <w:r>
        <w:rPr>
          <w:rFonts w:ascii="Calibri" w:hAnsi="Calibri"/>
          <w:b/>
          <w:sz w:val="22"/>
        </w:rPr>
        <w:t xml:space="preserve">Ms Lan: </w:t>
      </w:r>
      <w:r>
        <w:rPr>
          <w:rFonts w:ascii="Calibri" w:hAnsi="Calibri"/>
          <w:sz w:val="22"/>
        </w:rPr>
        <w:t xml:space="preserve">Good idea, that should help us get back on track.  </w:t>
      </w:r>
      <w:r>
        <w:rPr>
          <w:rFonts w:ascii="Calibri" w:hAnsi="Calibri"/>
          <w:i/>
          <w:sz w:val="22"/>
        </w:rPr>
        <w:t>Ý hay đấy, vậy giúp mình quay lại đúng đường.</w:t>
      </w:r>
    </w:p>
    <w:p>
      <w:pPr>
        <w:spacing w:after="160" w:line="312" w:lineRule="auto"/>
      </w:pPr>
      <w:r>
        <w:rPr>
          <w:rFonts w:ascii="Calibri" w:hAnsi="Calibri"/>
          <w:b/>
          <w:sz w:val="22"/>
        </w:rPr>
        <w:t xml:space="preserve">Ms Susan: </w:t>
      </w:r>
      <w:r>
        <w:rPr>
          <w:rFonts w:ascii="Calibri" w:hAnsi="Calibri"/>
          <w:sz w:val="22"/>
        </w:rPr>
        <w:t xml:space="preserve">Excuse me, could you tell us the way to the library?  </w:t>
      </w:r>
      <w:r>
        <w:rPr>
          <w:rFonts w:ascii="Calibri" w:hAnsi="Calibri"/>
          <w:i/>
          <w:sz w:val="22"/>
        </w:rPr>
        <w:t>Xin lỗi, chỉ giúp bọn tôi đường đến thư viện được không?</w:t>
      </w:r>
    </w:p>
    <w:p>
      <w:pPr>
        <w:spacing w:after="160" w:line="312" w:lineRule="auto"/>
      </w:pPr>
      <w:r>
        <w:rPr>
          <w:rFonts w:ascii="Calibri" w:hAnsi="Calibri"/>
          <w:b/>
          <w:sz w:val="22"/>
        </w:rPr>
        <w:t xml:space="preserve">Ms Lan: </w:t>
      </w:r>
      <w:r>
        <w:rPr>
          <w:rFonts w:ascii="Calibri" w:hAnsi="Calibri"/>
          <w:sz w:val="22"/>
        </w:rPr>
        <w:t xml:space="preserve">He said it is just past the next corner.  </w:t>
      </w:r>
      <w:r>
        <w:rPr>
          <w:rFonts w:ascii="Calibri" w:hAnsi="Calibri"/>
          <w:i/>
          <w:sz w:val="22"/>
        </w:rPr>
        <w:t>Anh ấy nói chỉ qua góc phố tiếp theo là tới.</w:t>
      </w:r>
    </w:p>
    <w:p>
      <w:pPr>
        <w:spacing w:after="160" w:line="312" w:lineRule="auto"/>
      </w:pPr>
      <w:r>
        <w:rPr>
          <w:rFonts w:ascii="Calibri" w:hAnsi="Calibri"/>
          <w:b/>
          <w:sz w:val="22"/>
        </w:rPr>
        <w:t xml:space="preserve">Ms Susan: </w:t>
      </w:r>
      <w:r>
        <w:rPr>
          <w:rFonts w:ascii="Calibri" w:hAnsi="Calibri"/>
          <w:sz w:val="22"/>
        </w:rPr>
        <w:t xml:space="preserve">Great, thank you for asking him.  </w:t>
      </w:r>
      <w:r>
        <w:rPr>
          <w:rFonts w:ascii="Calibri" w:hAnsi="Calibri"/>
          <w:i/>
          <w:sz w:val="22"/>
        </w:rPr>
        <w:t>Tuyệt, cảm ơn chị đã hỏi giúp.</w:t>
      </w:r>
    </w:p>
    <w:p>
      <w:pPr>
        <w:spacing w:after="160" w:line="312" w:lineRule="auto"/>
      </w:pPr>
      <w:r>
        <w:rPr>
          <w:rFonts w:ascii="Calibri" w:hAnsi="Calibri"/>
          <w:b/>
          <w:sz w:val="22"/>
        </w:rPr>
        <w:t xml:space="preserve">Ms Lan: </w:t>
      </w:r>
      <w:r>
        <w:rPr>
          <w:rFonts w:ascii="Calibri" w:hAnsi="Calibri"/>
          <w:sz w:val="22"/>
        </w:rPr>
        <w:t xml:space="preserve">There is construction work along this street.  </w:t>
      </w:r>
      <w:r>
        <w:rPr>
          <w:rFonts w:ascii="Calibri" w:hAnsi="Calibri"/>
          <w:i/>
          <w:sz w:val="22"/>
        </w:rPr>
        <w:t>Con đường này đang thi công.</w:t>
      </w:r>
    </w:p>
    <w:p>
      <w:pPr>
        <w:spacing w:after="160" w:line="312" w:lineRule="auto"/>
      </w:pPr>
      <w:r>
        <w:rPr>
          <w:rFonts w:ascii="Calibri" w:hAnsi="Calibri"/>
          <w:b/>
          <w:sz w:val="22"/>
        </w:rPr>
        <w:t xml:space="preserve">Ms Susan: </w:t>
      </w:r>
      <w:r>
        <w:rPr>
          <w:rFonts w:ascii="Calibri" w:hAnsi="Calibri"/>
          <w:sz w:val="22"/>
        </w:rPr>
        <w:t xml:space="preserve">Let us walk on the other side to be safe.  </w:t>
      </w:r>
      <w:r>
        <w:rPr>
          <w:rFonts w:ascii="Calibri" w:hAnsi="Calibri"/>
          <w:i/>
          <w:sz w:val="22"/>
        </w:rPr>
        <w:t>Mình đi bên kia đường cho an toàn.</w:t>
      </w:r>
    </w:p>
    <w:p>
      <w:pPr>
        <w:spacing w:after="160" w:line="312" w:lineRule="auto"/>
      </w:pPr>
      <w:r>
        <w:rPr>
          <w:rFonts w:ascii="Calibri" w:hAnsi="Calibri"/>
          <w:b/>
          <w:sz w:val="22"/>
        </w:rPr>
        <w:t xml:space="preserve">Ms Lan: </w:t>
      </w:r>
      <w:r>
        <w:rPr>
          <w:rFonts w:ascii="Calibri" w:hAnsi="Calibri"/>
          <w:sz w:val="22"/>
        </w:rPr>
        <w:t xml:space="preserve">Good idea, better to avoid the dust too.  </w:t>
      </w:r>
      <w:r>
        <w:rPr>
          <w:rFonts w:ascii="Calibri" w:hAnsi="Calibri"/>
          <w:i/>
          <w:sz w:val="22"/>
        </w:rPr>
        <w:t>Ý hay đấy, cũng tránh được bụi nữa.</w:t>
      </w:r>
    </w:p>
    <w:p>
      <w:pPr>
        <w:spacing w:after="160" w:line="312" w:lineRule="auto"/>
      </w:pPr>
      <w:r>
        <w:rPr>
          <w:rFonts w:ascii="Calibri" w:hAnsi="Calibri"/>
          <w:b/>
          <w:sz w:val="22"/>
        </w:rPr>
        <w:t xml:space="preserve">Ms Susan: </w:t>
      </w:r>
      <w:r>
        <w:rPr>
          <w:rFonts w:ascii="Calibri" w:hAnsi="Calibri"/>
          <w:sz w:val="22"/>
        </w:rPr>
        <w:t xml:space="preserve">I think we have been walking the wrong way.  </w:t>
      </w:r>
      <w:r>
        <w:rPr>
          <w:rFonts w:ascii="Calibri" w:hAnsi="Calibri"/>
          <w:i/>
          <w:sz w:val="22"/>
        </w:rPr>
        <w:t>Hình như mình đang đi sai hướng rồi.</w:t>
      </w:r>
    </w:p>
    <w:p>
      <w:pPr>
        <w:spacing w:after="160" w:line="312" w:lineRule="auto"/>
      </w:pPr>
      <w:r>
        <w:rPr>
          <w:rFonts w:ascii="Calibri" w:hAnsi="Calibri"/>
          <w:b/>
          <w:sz w:val="22"/>
        </w:rPr>
        <w:t xml:space="preserve">Ms Lan: </w:t>
      </w:r>
      <w:r>
        <w:rPr>
          <w:rFonts w:ascii="Calibri" w:hAnsi="Calibri"/>
          <w:sz w:val="22"/>
        </w:rPr>
        <w:t xml:space="preserve">Let us turn around and head back.  </w:t>
      </w:r>
      <w:r>
        <w:rPr>
          <w:rFonts w:ascii="Calibri" w:hAnsi="Calibri"/>
          <w:i/>
          <w:sz w:val="22"/>
        </w:rPr>
        <w:t>Mình quay lại và đi hướng ngược lại nhé.</w:t>
      </w:r>
    </w:p>
    <w:p>
      <w:pPr>
        <w:spacing w:after="160" w:line="312" w:lineRule="auto"/>
      </w:pPr>
      <w:r>
        <w:rPr>
          <w:rFonts w:ascii="Calibri" w:hAnsi="Calibri"/>
          <w:b/>
          <w:sz w:val="22"/>
        </w:rPr>
        <w:t xml:space="preserve">Ms Susan: </w:t>
      </w:r>
      <w:r>
        <w:rPr>
          <w:rFonts w:ascii="Calibri" w:hAnsi="Calibri"/>
          <w:sz w:val="22"/>
        </w:rPr>
        <w:t xml:space="preserve">Good call, let us sort it out now.  </w:t>
      </w:r>
      <w:r>
        <w:rPr>
          <w:rFonts w:ascii="Calibri" w:hAnsi="Calibri"/>
          <w:i/>
          <w:sz w:val="22"/>
        </w:rPr>
        <w:t>Ý hay đấy, sửa ngay bây giờ thì tốt hơn.</w:t>
      </w:r>
    </w:p>
    <w:p>
      <w:pPr>
        <w:spacing w:after="160" w:line="312" w:lineRule="auto"/>
      </w:pPr>
      <w:r>
        <w:rPr>
          <w:rFonts w:ascii="Calibri" w:hAnsi="Calibri"/>
          <w:b/>
          <w:sz w:val="22"/>
        </w:rPr>
        <w:t xml:space="preserve">Ms Lan: </w:t>
      </w:r>
      <w:r>
        <w:rPr>
          <w:rFonts w:ascii="Calibri" w:hAnsi="Calibri"/>
          <w:sz w:val="22"/>
        </w:rPr>
        <w:t xml:space="preserve">This walking app does not seem very accurate today.  </w:t>
      </w:r>
      <w:r>
        <w:rPr>
          <w:rFonts w:ascii="Calibri" w:hAnsi="Calibri"/>
          <w:i/>
          <w:sz w:val="22"/>
        </w:rPr>
        <w:t>Ứng dụng đi bộ này hôm nay hình như không chính xác.</w:t>
      </w:r>
    </w:p>
    <w:p>
      <w:pPr>
        <w:spacing w:after="160" w:line="312" w:lineRule="auto"/>
      </w:pPr>
      <w:r>
        <w:rPr>
          <w:rFonts w:ascii="Calibri" w:hAnsi="Calibri"/>
          <w:b/>
          <w:sz w:val="22"/>
        </w:rPr>
        <w:t xml:space="preserve">Ms Susan: </w:t>
      </w:r>
      <w:r>
        <w:rPr>
          <w:rFonts w:ascii="Calibri" w:hAnsi="Calibri"/>
          <w:sz w:val="22"/>
        </w:rPr>
        <w:t xml:space="preserve">Let us just follow the street signs instead.  </w:t>
      </w:r>
      <w:r>
        <w:rPr>
          <w:rFonts w:ascii="Calibri" w:hAnsi="Calibri"/>
          <w:i/>
          <w:sz w:val="22"/>
        </w:rPr>
        <w:t>Mình đi theo biển chỉ đường vậy.</w:t>
      </w:r>
    </w:p>
    <w:p>
      <w:pPr>
        <w:spacing w:after="160" w:line="312" w:lineRule="auto"/>
      </w:pPr>
      <w:r>
        <w:rPr>
          <w:rFonts w:ascii="Calibri" w:hAnsi="Calibri"/>
          <w:b/>
          <w:sz w:val="22"/>
        </w:rPr>
        <w:t xml:space="preserve">Ms Lan: </w:t>
      </w:r>
      <w:r>
        <w:rPr>
          <w:rFonts w:ascii="Calibri" w:hAnsi="Calibri"/>
          <w:sz w:val="22"/>
        </w:rPr>
        <w:t xml:space="preserve">Good idea, that should work just fine.  </w:t>
      </w:r>
      <w:r>
        <w:rPr>
          <w:rFonts w:ascii="Calibri" w:hAnsi="Calibri"/>
          <w:i/>
          <w:sz w:val="22"/>
        </w:rPr>
        <w:t>Ý hay đấy, vậy chắc ổn thôi.</w:t>
      </w:r>
    </w:p>
    <w:p>
      <w:pPr>
        <w:spacing w:after="160" w:line="312" w:lineRule="auto"/>
      </w:pPr>
      <w:r>
        <w:rPr>
          <w:rFonts w:ascii="Calibri" w:hAnsi="Calibri"/>
          <w:b/>
          <w:sz w:val="22"/>
        </w:rPr>
        <w:t xml:space="preserve">Ms Susan: </w:t>
      </w:r>
      <w:r>
        <w:rPr>
          <w:rFonts w:ascii="Calibri" w:hAnsi="Calibri"/>
          <w:sz w:val="22"/>
        </w:rPr>
        <w:t xml:space="preserve">My feet are starting to feel a bit sore.  </w:t>
      </w:r>
      <w:r>
        <w:rPr>
          <w:rFonts w:ascii="Calibri" w:hAnsi="Calibri"/>
          <w:i/>
          <w:sz w:val="22"/>
        </w:rPr>
        <w:t>Chân tôi bắt đầu thấy hơi đau rồi.</w:t>
      </w:r>
    </w:p>
    <w:p>
      <w:pPr>
        <w:spacing w:after="160" w:line="312" w:lineRule="auto"/>
      </w:pPr>
      <w:r>
        <w:rPr>
          <w:rFonts w:ascii="Calibri" w:hAnsi="Calibri"/>
          <w:b/>
          <w:sz w:val="22"/>
        </w:rPr>
        <w:t xml:space="preserve">Ms Lan: </w:t>
      </w:r>
      <w:r>
        <w:rPr>
          <w:rFonts w:ascii="Calibri" w:hAnsi="Calibri"/>
          <w:sz w:val="22"/>
        </w:rPr>
        <w:t xml:space="preserve">Let us find somewhere to sit and rest.  </w:t>
      </w:r>
      <w:r>
        <w:rPr>
          <w:rFonts w:ascii="Calibri" w:hAnsi="Calibri"/>
          <w:i/>
          <w:sz w:val="22"/>
        </w:rPr>
        <w:t>Mình tìm chỗ ngồi nghỉ nhé.</w:t>
      </w:r>
    </w:p>
    <w:p>
      <w:pPr>
        <w:spacing w:after="160" w:line="312" w:lineRule="auto"/>
      </w:pPr>
      <w:r>
        <w:rPr>
          <w:rFonts w:ascii="Calibri" w:hAnsi="Calibri"/>
          <w:b/>
          <w:sz w:val="22"/>
        </w:rPr>
        <w:t xml:space="preserve">Ms Susan: </w:t>
      </w:r>
      <w:r>
        <w:rPr>
          <w:rFonts w:ascii="Calibri" w:hAnsi="Calibri"/>
          <w:sz w:val="22"/>
        </w:rPr>
        <w:t xml:space="preserve">Thank you, my feet will thank you too.  </w:t>
      </w:r>
      <w:r>
        <w:rPr>
          <w:rFonts w:ascii="Calibri" w:hAnsi="Calibri"/>
          <w:i/>
          <w:sz w:val="22"/>
        </w:rPr>
        <w:t>Cảm ơn chị, vậy sẽ đỡ nhiều lắm.</w:t>
      </w:r>
    </w:p>
    <w:p>
      <w:pPr>
        <w:spacing w:after="160" w:line="312" w:lineRule="auto"/>
      </w:pPr>
      <w:r>
        <w:rPr>
          <w:rFonts w:ascii="Calibri" w:hAnsi="Calibri"/>
          <w:b/>
          <w:sz w:val="22"/>
        </w:rPr>
        <w:t xml:space="preserve">Ms Lan: </w:t>
      </w:r>
      <w:r>
        <w:rPr>
          <w:rFonts w:ascii="Calibri" w:hAnsi="Calibri"/>
          <w:sz w:val="22"/>
        </w:rPr>
        <w:t xml:space="preserve">Walking might actually be faster than driving today.  </w:t>
      </w:r>
      <w:r>
        <w:rPr>
          <w:rFonts w:ascii="Calibri" w:hAnsi="Calibri"/>
          <w:i/>
          <w:sz w:val="22"/>
        </w:rPr>
        <w:t>Hôm nay đi bộ có khi còn nhanh hơn lái xe đấy.</w:t>
      </w:r>
    </w:p>
    <w:p>
      <w:pPr>
        <w:spacing w:after="160" w:line="312" w:lineRule="auto"/>
      </w:pPr>
      <w:r>
        <w:rPr>
          <w:rFonts w:ascii="Calibri" w:hAnsi="Calibri"/>
          <w:b/>
          <w:sz w:val="22"/>
        </w:rPr>
        <w:t xml:space="preserve">Ms Susan: </w:t>
      </w:r>
      <w:r>
        <w:rPr>
          <w:rFonts w:ascii="Calibri" w:hAnsi="Calibri"/>
          <w:sz w:val="22"/>
        </w:rPr>
        <w:t xml:space="preserve">You are right, the traffic looks terrible.  </w:t>
      </w:r>
      <w:r>
        <w:rPr>
          <w:rFonts w:ascii="Calibri" w:hAnsi="Calibri"/>
          <w:i/>
          <w:sz w:val="22"/>
        </w:rPr>
        <w:t>Chị nói đúng, kẹt xe trông kinh khủng quá.</w:t>
      </w:r>
    </w:p>
    <w:p>
      <w:pPr>
        <w:spacing w:after="160" w:line="312" w:lineRule="auto"/>
      </w:pPr>
      <w:r>
        <w:rPr>
          <w:rFonts w:ascii="Calibri" w:hAnsi="Calibri"/>
          <w:b/>
          <w:sz w:val="22"/>
        </w:rPr>
        <w:t xml:space="preserve">Ms Lan: </w:t>
      </w:r>
      <w:r>
        <w:rPr>
          <w:rFonts w:ascii="Calibri" w:hAnsi="Calibri"/>
          <w:sz w:val="22"/>
        </w:rPr>
        <w:t xml:space="preserve">Let us just walk the rest of the way.  </w:t>
      </w:r>
      <w:r>
        <w:rPr>
          <w:rFonts w:ascii="Calibri" w:hAnsi="Calibri"/>
          <w:i/>
          <w:sz w:val="22"/>
        </w:rPr>
        <w:t>Vậy mình đi bộ nốt quãng đường còn lại nhé.</w:t>
      </w:r>
    </w:p>
    <w:p>
      <w:pPr>
        <w:spacing w:after="160" w:line="312" w:lineRule="auto"/>
      </w:pPr>
      <w:r>
        <w:rPr>
          <w:rFonts w:ascii="Calibri" w:hAnsi="Calibri"/>
          <w:b/>
          <w:sz w:val="22"/>
        </w:rPr>
        <w:t xml:space="preserve">Ms Susan: </w:t>
      </w:r>
      <w:r>
        <w:rPr>
          <w:rFonts w:ascii="Calibri" w:hAnsi="Calibri"/>
          <w:sz w:val="22"/>
        </w:rPr>
        <w:t xml:space="preserve">Is there a more scenic route we could take?  </w:t>
      </w:r>
      <w:r>
        <w:rPr>
          <w:rFonts w:ascii="Calibri" w:hAnsi="Calibri"/>
          <w:i/>
          <w:sz w:val="22"/>
        </w:rPr>
        <w:t>Có lộ trình nào đẹp hơn mình có thể đi không?</w:t>
      </w:r>
    </w:p>
    <w:p>
      <w:pPr>
        <w:spacing w:after="160" w:line="312" w:lineRule="auto"/>
      </w:pPr>
      <w:r>
        <w:rPr>
          <w:rFonts w:ascii="Calibri" w:hAnsi="Calibri"/>
          <w:b/>
          <w:sz w:val="22"/>
        </w:rPr>
        <w:t xml:space="preserve">Ms Lan: </w:t>
      </w:r>
      <w:r>
        <w:rPr>
          <w:rFonts w:ascii="Calibri" w:hAnsi="Calibri"/>
          <w:sz w:val="22"/>
        </w:rPr>
        <w:t xml:space="preserve">Yes, the path along the lake is lovely.  </w:t>
      </w:r>
      <w:r>
        <w:rPr>
          <w:rFonts w:ascii="Calibri" w:hAnsi="Calibri"/>
          <w:i/>
          <w:sz w:val="22"/>
        </w:rPr>
        <w:t>Có chứ, con đường dọc theo hồ rất đẹp.</w:t>
      </w:r>
    </w:p>
    <w:p>
      <w:pPr>
        <w:spacing w:after="160" w:line="312" w:lineRule="auto"/>
      </w:pPr>
      <w:r>
        <w:rPr>
          <w:rFonts w:ascii="Calibri" w:hAnsi="Calibri"/>
          <w:b/>
          <w:sz w:val="22"/>
        </w:rPr>
        <w:t xml:space="preserve">Ms Susan: </w:t>
      </w:r>
      <w:r>
        <w:rPr>
          <w:rFonts w:ascii="Calibri" w:hAnsi="Calibri"/>
          <w:sz w:val="22"/>
        </w:rPr>
        <w:t xml:space="preserve">Let us go that way then.  </w:t>
      </w:r>
      <w:r>
        <w:rPr>
          <w:rFonts w:ascii="Calibri" w:hAnsi="Calibri"/>
          <w:i/>
          <w:sz w:val="22"/>
        </w:rPr>
        <w:t>Vậy mình đi hướng đó nhé.</w:t>
      </w:r>
    </w:p>
    <w:p>
      <w:pPr>
        <w:spacing w:after="160" w:line="312" w:lineRule="auto"/>
      </w:pPr>
      <w:r>
        <w:rPr>
          <w:rFonts w:ascii="Calibri" w:hAnsi="Calibri"/>
          <w:b/>
          <w:sz w:val="22"/>
        </w:rPr>
        <w:t xml:space="preserve">Ms Lan: </w:t>
      </w:r>
      <w:r>
        <w:rPr>
          <w:rFonts w:ascii="Calibri" w:hAnsi="Calibri"/>
          <w:sz w:val="22"/>
        </w:rPr>
        <w:t xml:space="preserve">Hold my hand while we cross, please.  </w:t>
      </w:r>
      <w:r>
        <w:rPr>
          <w:rFonts w:ascii="Calibri" w:hAnsi="Calibri"/>
          <w:i/>
          <w:sz w:val="22"/>
        </w:rPr>
        <w:t>Nắm tay tôi khi qua đường nhé.</w:t>
      </w:r>
    </w:p>
    <w:p>
      <w:pPr>
        <w:spacing w:after="160" w:line="312" w:lineRule="auto"/>
      </w:pPr>
      <w:r>
        <w:rPr>
          <w:rFonts w:ascii="Calibri" w:hAnsi="Calibri"/>
          <w:b/>
          <w:sz w:val="22"/>
        </w:rPr>
        <w:t xml:space="preserve">Ms Susan: </w:t>
      </w:r>
      <w:r>
        <w:rPr>
          <w:rFonts w:ascii="Calibri" w:hAnsi="Calibri"/>
          <w:sz w:val="22"/>
        </w:rPr>
        <w:t xml:space="preserve">The children are holding hands nicely already.  </w:t>
      </w:r>
      <w:r>
        <w:rPr>
          <w:rFonts w:ascii="Calibri" w:hAnsi="Calibri"/>
          <w:i/>
          <w:sz w:val="22"/>
        </w:rPr>
        <w:t>Mấy bé đã nắm tay nhau ngoan rồi.</w:t>
      </w:r>
    </w:p>
    <w:p>
      <w:pPr>
        <w:spacing w:after="160" w:line="312" w:lineRule="auto"/>
      </w:pPr>
      <w:r>
        <w:rPr>
          <w:rFonts w:ascii="Calibri" w:hAnsi="Calibri"/>
          <w:b/>
          <w:sz w:val="22"/>
        </w:rPr>
        <w:t xml:space="preserve">Ms Lan: </w:t>
      </w:r>
      <w:r>
        <w:rPr>
          <w:rFonts w:ascii="Calibri" w:hAnsi="Calibri"/>
          <w:sz w:val="22"/>
        </w:rPr>
        <w:t xml:space="preserve">Good, safety first for the little ones.  </w:t>
      </w:r>
      <w:r>
        <w:rPr>
          <w:rFonts w:ascii="Calibri" w:hAnsi="Calibri"/>
          <w:i/>
          <w:sz w:val="22"/>
        </w:rPr>
        <w:t>Tốt, an toàn cho các bé là trên hết.</w:t>
      </w:r>
    </w:p>
    <w:p>
      <w:pPr>
        <w:spacing w:after="160" w:line="312" w:lineRule="auto"/>
      </w:pPr>
      <w:r>
        <w:rPr>
          <w:rFonts w:ascii="Calibri" w:hAnsi="Calibri"/>
          <w:b/>
          <w:sz w:val="22"/>
        </w:rPr>
        <w:t xml:space="preserve">Ms Susan: </w:t>
      </w:r>
      <w:r>
        <w:rPr>
          <w:rFonts w:ascii="Calibri" w:hAnsi="Calibri"/>
          <w:sz w:val="22"/>
        </w:rPr>
        <w:t xml:space="preserve">Have you thought about joining our walking group?  </w:t>
      </w:r>
      <w:r>
        <w:rPr>
          <w:rFonts w:ascii="Calibri" w:hAnsi="Calibri"/>
          <w:i/>
          <w:sz w:val="22"/>
        </w:rPr>
        <w:t>Chị có nghĩ đến việc tham gia nhóm đi bộ của bọn tôi không?</w:t>
      </w:r>
    </w:p>
    <w:p>
      <w:pPr>
        <w:spacing w:after="160" w:line="312" w:lineRule="auto"/>
      </w:pPr>
      <w:r>
        <w:rPr>
          <w:rFonts w:ascii="Calibri" w:hAnsi="Calibri"/>
          <w:b/>
          <w:sz w:val="22"/>
        </w:rPr>
        <w:t xml:space="preserve">Ms Lan: </w:t>
      </w:r>
      <w:r>
        <w:rPr>
          <w:rFonts w:ascii="Calibri" w:hAnsi="Calibri"/>
          <w:sz w:val="22"/>
        </w:rPr>
        <w:t xml:space="preserve">That sounds fun, when do you usually meet?  </w:t>
      </w:r>
      <w:r>
        <w:rPr>
          <w:rFonts w:ascii="Calibri" w:hAnsi="Calibri"/>
          <w:i/>
          <w:sz w:val="22"/>
        </w:rPr>
        <w:t>Nghe vui đấy, mọi người thường gặp nhau khi nào?</w:t>
      </w:r>
    </w:p>
    <w:p>
      <w:pPr>
        <w:spacing w:after="160" w:line="312" w:lineRule="auto"/>
      </w:pPr>
      <w:r>
        <w:rPr>
          <w:rFonts w:ascii="Calibri" w:hAnsi="Calibri"/>
          <w:b/>
          <w:sz w:val="22"/>
        </w:rPr>
        <w:t xml:space="preserve">Ms Susan: </w:t>
      </w:r>
      <w:r>
        <w:rPr>
          <w:rFonts w:ascii="Calibri" w:hAnsi="Calibri"/>
          <w:sz w:val="22"/>
        </w:rPr>
        <w:t xml:space="preserve">Every Saturday morning at the park entrance.  </w:t>
      </w:r>
      <w:r>
        <w:rPr>
          <w:rFonts w:ascii="Calibri" w:hAnsi="Calibri"/>
          <w:i/>
          <w:sz w:val="22"/>
        </w:rPr>
        <w:t>Mỗi sáng thứ bảy ở cổng công viên.</w:t>
      </w:r>
    </w:p>
    <w:p>
      <w:pPr>
        <w:spacing w:after="160" w:line="312" w:lineRule="auto"/>
      </w:pPr>
      <w:r>
        <w:rPr>
          <w:rFonts w:ascii="Calibri" w:hAnsi="Calibri"/>
          <w:b/>
          <w:sz w:val="22"/>
        </w:rPr>
        <w:t xml:space="preserve">Ms Lan: </w:t>
      </w:r>
      <w:r>
        <w:rPr>
          <w:rFonts w:ascii="Calibri" w:hAnsi="Calibri"/>
          <w:sz w:val="22"/>
        </w:rPr>
        <w:t xml:space="preserve">How is your ankle feeling since the sprain?  </w:t>
      </w:r>
      <w:r>
        <w:rPr>
          <w:rFonts w:ascii="Calibri" w:hAnsi="Calibri"/>
          <w:i/>
          <w:sz w:val="22"/>
        </w:rPr>
        <w:t>Mắt cá chân chị sao rồi từ sau khi bị bong gân?</w:t>
      </w:r>
    </w:p>
    <w:p>
      <w:pPr>
        <w:spacing w:after="160" w:line="312" w:lineRule="auto"/>
      </w:pPr>
      <w:r>
        <w:rPr>
          <w:rFonts w:ascii="Calibri" w:hAnsi="Calibri"/>
          <w:b/>
          <w:sz w:val="22"/>
        </w:rPr>
        <w:t xml:space="preserve">Ms Susan: </w:t>
      </w:r>
      <w:r>
        <w:rPr>
          <w:rFonts w:ascii="Calibri" w:hAnsi="Calibri"/>
          <w:sz w:val="22"/>
        </w:rPr>
        <w:t xml:space="preserve">Much better now, but I still walk carefully.  </w:t>
      </w:r>
      <w:r>
        <w:rPr>
          <w:rFonts w:ascii="Calibri" w:hAnsi="Calibri"/>
          <w:i/>
          <w:sz w:val="22"/>
        </w:rPr>
        <w:t>Đỡ nhiều rồi, nhưng tôi vẫn đi cẩn thận.</w:t>
      </w:r>
    </w:p>
    <w:p>
      <w:pPr>
        <w:spacing w:after="160" w:line="312" w:lineRule="auto"/>
      </w:pPr>
      <w:r>
        <w:rPr>
          <w:rFonts w:ascii="Calibri" w:hAnsi="Calibri"/>
          <w:b/>
          <w:sz w:val="22"/>
        </w:rPr>
        <w:t xml:space="preserve">Ms Lan: </w:t>
      </w:r>
      <w:r>
        <w:rPr>
          <w:rFonts w:ascii="Calibri" w:hAnsi="Calibri"/>
          <w:sz w:val="22"/>
        </w:rPr>
        <w:t xml:space="preserve">Good, let us take it slow today then.  </w:t>
      </w:r>
      <w:r>
        <w:rPr>
          <w:rFonts w:ascii="Calibri" w:hAnsi="Calibri"/>
          <w:i/>
          <w:sz w:val="22"/>
        </w:rPr>
        <w:t>Tốt, vậy hôm nay mình đi chậm nhé.</w:t>
      </w:r>
    </w:p>
    <w:p>
      <w:pPr>
        <w:spacing w:after="160" w:line="312" w:lineRule="auto"/>
      </w:pPr>
      <w:r>
        <w:rPr>
          <w:rFonts w:ascii="Calibri" w:hAnsi="Calibri"/>
          <w:b/>
          <w:sz w:val="22"/>
        </w:rPr>
        <w:t xml:space="preserve">Ms Susan: </w:t>
      </w:r>
      <w:r>
        <w:rPr>
          <w:rFonts w:ascii="Calibri" w:hAnsi="Calibri"/>
          <w:sz w:val="22"/>
        </w:rPr>
        <w:t xml:space="preserve">Could we pause for a moment on this landing?  </w:t>
      </w:r>
      <w:r>
        <w:rPr>
          <w:rFonts w:ascii="Calibri" w:hAnsi="Calibri"/>
          <w:i/>
          <w:sz w:val="22"/>
        </w:rPr>
        <w:t>Mình dừng một lát ở chiếu nghỉ này được không?</w:t>
      </w:r>
    </w:p>
    <w:p>
      <w:pPr>
        <w:spacing w:after="160" w:line="312" w:lineRule="auto"/>
      </w:pPr>
      <w:r>
        <w:rPr>
          <w:rFonts w:ascii="Calibri" w:hAnsi="Calibri"/>
          <w:b/>
          <w:sz w:val="22"/>
        </w:rPr>
        <w:t xml:space="preserve">Ms Lan: </w:t>
      </w:r>
      <w:r>
        <w:rPr>
          <w:rFonts w:ascii="Calibri" w:hAnsi="Calibri"/>
          <w:sz w:val="22"/>
        </w:rPr>
        <w:t xml:space="preserve">Of course, there is no rush at all.  </w:t>
      </w:r>
      <w:r>
        <w:rPr>
          <w:rFonts w:ascii="Calibri" w:hAnsi="Calibri"/>
          <w:i/>
          <w:sz w:val="22"/>
        </w:rPr>
        <w:t>Được chứ, không cần vội gì cả.</w:t>
      </w:r>
    </w:p>
    <w:p>
      <w:pPr>
        <w:spacing w:after="160" w:line="312" w:lineRule="auto"/>
      </w:pPr>
      <w:r>
        <w:rPr>
          <w:rFonts w:ascii="Calibri" w:hAnsi="Calibri"/>
          <w:b/>
          <w:sz w:val="22"/>
        </w:rPr>
        <w:t xml:space="preserve">Ms Susan: </w:t>
      </w:r>
      <w:r>
        <w:rPr>
          <w:rFonts w:ascii="Calibri" w:hAnsi="Calibri"/>
          <w:sz w:val="22"/>
        </w:rPr>
        <w:t xml:space="preserve">Thank you, just catching my breath.  </w:t>
      </w:r>
      <w:r>
        <w:rPr>
          <w:rFonts w:ascii="Calibri" w:hAnsi="Calibri"/>
          <w:i/>
          <w:sz w:val="22"/>
        </w:rPr>
        <w:t>Cảm ơn chị, tôi thở một chút thôi.</w:t>
      </w:r>
    </w:p>
    <w:p>
      <w:pPr>
        <w:spacing w:after="160" w:line="312" w:lineRule="auto"/>
      </w:pPr>
      <w:r>
        <w:rPr>
          <w:rFonts w:ascii="Calibri" w:hAnsi="Calibri"/>
          <w:b/>
          <w:sz w:val="22"/>
        </w:rPr>
        <w:t xml:space="preserve">Ms Lan: </w:t>
      </w:r>
      <w:r>
        <w:rPr>
          <w:rFonts w:ascii="Calibri" w:hAnsi="Calibri"/>
          <w:sz w:val="22"/>
        </w:rPr>
        <w:t xml:space="preserve">How many steps have we walked so far today?  </w:t>
      </w:r>
      <w:r>
        <w:rPr>
          <w:rFonts w:ascii="Calibri" w:hAnsi="Calibri"/>
          <w:i/>
          <w:sz w:val="22"/>
        </w:rPr>
        <w:t>Hôm nay mình đã đi được bao nhiêu bước rồi?</w:t>
      </w:r>
    </w:p>
    <w:p>
      <w:pPr>
        <w:spacing w:after="160" w:line="312" w:lineRule="auto"/>
      </w:pPr>
      <w:r>
        <w:rPr>
          <w:rFonts w:ascii="Calibri" w:hAnsi="Calibri"/>
          <w:b/>
          <w:sz w:val="22"/>
        </w:rPr>
        <w:t xml:space="preserve">Ms Susan: </w:t>
      </w:r>
      <w:r>
        <w:rPr>
          <w:rFonts w:ascii="Calibri" w:hAnsi="Calibri"/>
          <w:sz w:val="22"/>
        </w:rPr>
        <w:t xml:space="preserve">My tracker shows around six thousand steps.  </w:t>
      </w:r>
      <w:r>
        <w:rPr>
          <w:rFonts w:ascii="Calibri" w:hAnsi="Calibri"/>
          <w:i/>
          <w:sz w:val="22"/>
        </w:rPr>
        <w:t>Máy đếm của tôi báo khoảng sáu nghìn bước.</w:t>
      </w:r>
    </w:p>
    <w:p>
      <w:pPr>
        <w:spacing w:after="160" w:line="312" w:lineRule="auto"/>
      </w:pPr>
      <w:r>
        <w:rPr>
          <w:rFonts w:ascii="Calibri" w:hAnsi="Calibri"/>
          <w:b/>
          <w:sz w:val="22"/>
        </w:rPr>
        <w:t xml:space="preserve">Ms Lan: </w:t>
      </w:r>
      <w:r>
        <w:rPr>
          <w:rFonts w:ascii="Calibri" w:hAnsi="Calibri"/>
          <w:sz w:val="22"/>
        </w:rPr>
        <w:t xml:space="preserve">Not bad, we are getting close to our goal.  </w:t>
      </w:r>
      <w:r>
        <w:rPr>
          <w:rFonts w:ascii="Calibri" w:hAnsi="Calibri"/>
          <w:i/>
          <w:sz w:val="22"/>
        </w:rPr>
        <w:t>Không tệ, mình sắp đạt mục tiêu rồi.</w:t>
      </w:r>
    </w:p>
    <w:p>
      <w:pPr>
        <w:spacing w:after="160" w:line="312" w:lineRule="auto"/>
      </w:pPr>
      <w:r>
        <w:rPr>
          <w:rFonts w:ascii="Calibri" w:hAnsi="Calibri"/>
          <w:b/>
          <w:sz w:val="22"/>
        </w:rPr>
        <w:t xml:space="preserve">Ms Susan: </w:t>
      </w:r>
      <w:r>
        <w:rPr>
          <w:rFonts w:ascii="Calibri" w:hAnsi="Calibri"/>
          <w:sz w:val="22"/>
        </w:rPr>
        <w:t xml:space="preserve">This market path is quite crowded today.  </w:t>
      </w:r>
      <w:r>
        <w:rPr>
          <w:rFonts w:ascii="Calibri" w:hAnsi="Calibri"/>
          <w:i/>
          <w:sz w:val="22"/>
        </w:rPr>
        <w:t>Lối đi trong chợ hôm nay đông quá.</w:t>
      </w:r>
    </w:p>
    <w:p>
      <w:pPr>
        <w:spacing w:after="160" w:line="312" w:lineRule="auto"/>
      </w:pPr>
      <w:r>
        <w:rPr>
          <w:rFonts w:ascii="Calibri" w:hAnsi="Calibri"/>
          <w:b/>
          <w:sz w:val="22"/>
        </w:rPr>
        <w:t xml:space="preserve">Ms Lan: </w:t>
      </w:r>
      <w:r>
        <w:rPr>
          <w:rFonts w:ascii="Calibri" w:hAnsi="Calibri"/>
          <w:sz w:val="22"/>
        </w:rPr>
        <w:t xml:space="preserve">Let us stay close together so we do not get separated.  </w:t>
      </w:r>
      <w:r>
        <w:rPr>
          <w:rFonts w:ascii="Calibri" w:hAnsi="Calibri"/>
          <w:i/>
          <w:sz w:val="22"/>
        </w:rPr>
        <w:t>Mình đi sát nhau để khỏi bị lạc nhau.</w:t>
      </w:r>
    </w:p>
    <w:p>
      <w:pPr>
        <w:spacing w:after="160" w:line="312" w:lineRule="auto"/>
      </w:pPr>
      <w:r>
        <w:rPr>
          <w:rFonts w:ascii="Calibri" w:hAnsi="Calibri"/>
          <w:b/>
          <w:sz w:val="22"/>
        </w:rPr>
        <w:t xml:space="preserve">Ms Susan: </w:t>
      </w:r>
      <w:r>
        <w:rPr>
          <w:rFonts w:ascii="Calibri" w:hAnsi="Calibri"/>
          <w:sz w:val="22"/>
        </w:rPr>
        <w:t xml:space="preserve">Good idea, I will hold onto your arm.  </w:t>
      </w:r>
      <w:r>
        <w:rPr>
          <w:rFonts w:ascii="Calibri" w:hAnsi="Calibri"/>
          <w:i/>
          <w:sz w:val="22"/>
        </w:rPr>
        <w:t>Ý hay đấy, tôi nắm tay áo chị nhé.</w:t>
      </w:r>
    </w:p>
    <w:p>
      <w:pPr>
        <w:spacing w:after="160" w:line="312" w:lineRule="auto"/>
      </w:pPr>
      <w:r>
        <w:rPr>
          <w:rFonts w:ascii="Calibri" w:hAnsi="Calibri"/>
          <w:b/>
          <w:sz w:val="22"/>
        </w:rPr>
        <w:t xml:space="preserve">Ms Lan: </w:t>
      </w:r>
      <w:r>
        <w:rPr>
          <w:rFonts w:ascii="Calibri" w:hAnsi="Calibri"/>
          <w:sz w:val="22"/>
        </w:rPr>
        <w:t xml:space="preserve">The walk signal should turn green any moment now.  </w:t>
      </w:r>
      <w:r>
        <w:rPr>
          <w:rFonts w:ascii="Calibri" w:hAnsi="Calibri"/>
          <w:i/>
          <w:sz w:val="22"/>
        </w:rPr>
        <w:t>Đèn tín hiệu đi bộ sắp chuyển xanh rồi.</w:t>
      </w:r>
    </w:p>
    <w:p>
      <w:pPr>
        <w:spacing w:after="160" w:line="312" w:lineRule="auto"/>
      </w:pPr>
      <w:r>
        <w:rPr>
          <w:rFonts w:ascii="Calibri" w:hAnsi="Calibri"/>
          <w:b/>
          <w:sz w:val="22"/>
        </w:rPr>
        <w:t xml:space="preserve">Ms Susan: </w:t>
      </w:r>
      <w:r>
        <w:rPr>
          <w:rFonts w:ascii="Calibri" w:hAnsi="Calibri"/>
          <w:sz w:val="22"/>
        </w:rPr>
        <w:t xml:space="preserve">Good, let us wait right here patiently.  </w:t>
      </w:r>
      <w:r>
        <w:rPr>
          <w:rFonts w:ascii="Calibri" w:hAnsi="Calibri"/>
          <w:i/>
          <w:sz w:val="22"/>
        </w:rPr>
        <w:t>Tốt, mình đứng đây chờ kiên nhẫn nhé.</w:t>
      </w:r>
    </w:p>
    <w:p>
      <w:pPr>
        <w:spacing w:after="160" w:line="312" w:lineRule="auto"/>
      </w:pPr>
      <w:r>
        <w:rPr>
          <w:rFonts w:ascii="Calibri" w:hAnsi="Calibri"/>
          <w:b/>
          <w:sz w:val="22"/>
        </w:rPr>
        <w:t xml:space="preserve">Ms Lan: </w:t>
      </w:r>
      <w:r>
        <w:rPr>
          <w:rFonts w:ascii="Calibri" w:hAnsi="Calibri"/>
          <w:sz w:val="22"/>
        </w:rPr>
        <w:t xml:space="preserve">There it goes, let us cross now.  </w:t>
      </w:r>
      <w:r>
        <w:rPr>
          <w:rFonts w:ascii="Calibri" w:hAnsi="Calibri"/>
          <w:i/>
          <w:sz w:val="22"/>
        </w:rPr>
        <w:t>Xanh rồi kìa, mình qua đường thôi.</w:t>
      </w:r>
    </w:p>
    <w:p>
      <w:pPr>
        <w:spacing w:after="160" w:line="312" w:lineRule="auto"/>
      </w:pPr>
      <w:r>
        <w:rPr>
          <w:rFonts w:ascii="Calibri" w:hAnsi="Calibri"/>
          <w:b/>
          <w:sz w:val="22"/>
        </w:rPr>
        <w:t xml:space="preserve">Ms Susan: </w:t>
      </w:r>
      <w:r>
        <w:rPr>
          <w:rFonts w:ascii="Calibri" w:hAnsi="Calibri"/>
          <w:sz w:val="22"/>
        </w:rPr>
        <w:t xml:space="preserve">I always enjoy our walks together so much.  </w:t>
      </w:r>
      <w:r>
        <w:rPr>
          <w:rFonts w:ascii="Calibri" w:hAnsi="Calibri"/>
          <w:i/>
          <w:sz w:val="22"/>
        </w:rPr>
        <w:t>Tôi lúc nào cũng thích những buổi đi dạo cùng chị.</w:t>
      </w:r>
    </w:p>
    <w:p>
      <w:pPr>
        <w:spacing w:after="160" w:line="312" w:lineRule="auto"/>
      </w:pPr>
      <w:r>
        <w:rPr>
          <w:rFonts w:ascii="Calibri" w:hAnsi="Calibri"/>
          <w:b/>
          <w:sz w:val="22"/>
        </w:rPr>
        <w:t xml:space="preserve">Ms Lan: </w:t>
      </w:r>
      <w:r>
        <w:rPr>
          <w:rFonts w:ascii="Calibri" w:hAnsi="Calibri"/>
          <w:sz w:val="22"/>
        </w:rPr>
        <w:t xml:space="preserve">So do I, it clears my mind completely.  </w:t>
      </w:r>
      <w:r>
        <w:rPr>
          <w:rFonts w:ascii="Calibri" w:hAnsi="Calibri"/>
          <w:i/>
          <w:sz w:val="22"/>
        </w:rPr>
        <w:t>Tôi cũng vậy, nó giúp đầu óc tôi thư thái hẳn.</w:t>
      </w:r>
    </w:p>
    <w:p>
      <w:pPr>
        <w:spacing w:after="160" w:line="312" w:lineRule="auto"/>
      </w:pPr>
      <w:r>
        <w:rPr>
          <w:rFonts w:ascii="Calibri" w:hAnsi="Calibri"/>
          <w:b/>
          <w:sz w:val="22"/>
        </w:rPr>
        <w:t xml:space="preserve">Ms Susan: </w:t>
      </w:r>
      <w:r>
        <w:rPr>
          <w:rFonts w:ascii="Calibri" w:hAnsi="Calibri"/>
          <w:sz w:val="22"/>
        </w:rPr>
        <w:t xml:space="preserve">That is exactly why I try to walk every day.  </w:t>
      </w:r>
      <w:r>
        <w:rPr>
          <w:rFonts w:ascii="Calibri" w:hAnsi="Calibri"/>
          <w:i/>
          <w:sz w:val="22"/>
        </w:rPr>
        <w:t>Chính vì vậy mà tôi cố gắng đi bộ mỗi ngày.</w:t>
      </w:r>
    </w:p>
    <w:p>
      <w:pPr>
        <w:spacing w:after="160" w:line="312" w:lineRule="auto"/>
      </w:pPr>
      <w:r>
        <w:rPr>
          <w:rFonts w:ascii="Calibri" w:hAnsi="Calibri"/>
          <w:b/>
          <w:sz w:val="22"/>
        </w:rPr>
        <w:t xml:space="preserve">Ms Lan: </w:t>
      </w:r>
      <w:r>
        <w:rPr>
          <w:rFonts w:ascii="Calibri" w:hAnsi="Calibri"/>
          <w:sz w:val="22"/>
        </w:rPr>
        <w:t xml:space="preserve">A wonderful habit, and even better with company.  </w:t>
      </w:r>
      <w:r>
        <w:rPr>
          <w:rFonts w:ascii="Calibri" w:hAnsi="Calibri"/>
          <w:i/>
          <w:sz w:val="22"/>
        </w:rPr>
        <w:t>Một thói quen tuyệt vời, càng vui hơn khi có bạn đồng hành.</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0024-0030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