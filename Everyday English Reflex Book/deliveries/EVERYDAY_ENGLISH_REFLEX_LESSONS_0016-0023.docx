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0023</w:t>
            </w:r>
          </w:p>
        </w:tc>
        <w:tc>
          <w:tcPr>
            <w:tcW w:type="dxa" w:w="7824"/>
            <w:shd w:val="clear" w:color="auto" w:fill="D9E2F3"/>
          </w:tcPr>
          <w:p>
            <w:r>
              <w:rPr>
                <w:rFonts w:ascii="Arial" w:hAnsi="Arial"/>
                <w:b/>
                <w:color w:val="1F3864"/>
                <w:sz w:val="30"/>
              </w:rPr>
              <w:t>Recognising and Responding to a Family Member's Name</w:t>
            </w:r>
          </w:p>
          <w:p>
            <w:r>
              <w:rPr>
                <w:rFonts w:ascii="Arial" w:hAnsi="Arial"/>
                <w:i/>
                <w:color w:val="333333"/>
                <w:sz w:val="22"/>
              </w:rPr>
              <w:t>Giao tiếp nền tảng: family &amp; relationships — a family member's name</w:t>
            </w:r>
          </w:p>
        </w:tc>
      </w:tr>
    </w:tbl>
    <w:p>
      <w:pPr>
        <w:spacing w:after="40"/>
      </w:pPr>
    </w:p>
    <w:p>
      <w:pPr>
        <w:spacing w:after="160"/>
      </w:pPr>
      <w:r>
        <w:rPr>
          <w:rFonts w:ascii="Calibri" w:hAnsi="Calibri"/>
          <w:i/>
          <w:sz w:val="19"/>
        </w:rPr>
        <w:t>Ms Lan and Mr Edward are neighbours who often talk about their families and the names within them. Across many everyday moments -- introducing a family member, asking a sibling's name, correcting a mispronounced name, forgetting a name, mixing up twins' names, a nickname versus a formal name, asking a child's name, a grandparent's name, spelling a family member's name, a maiden name, a name on the family tree, addressing an in-law, a name on an invitation, a name tag at a reunion, guessing whose name is in a photo, a newcomer asking who is who, a name used in a story, being named after a relative, a name written wrong on a document, confirming a name for a school form, two cousins with very similar names, meeting a relative for the first time, a name on a gift tag, asking who just called by name, remembering a name after years apart, a name on a medical form, a name embroidered on a towel, a mispronounced name gently corrected, an unfamiliar nickname, formal versus casual address, asking someone to write a name down, a married name, a child asking where their own name came from, two names sounding alike in the family, and finally why getting a family member's name right matters so much -- Mr Edward often asks Ms Lan about a name in her family, or she asks about his, and each time the other responds clearly and with care.</w:t>
      </w:r>
      <w:r>
        <w:rPr>
          <w:rFonts w:ascii="Calibri" w:hAnsi="Calibri"/>
          <w:i/>
          <w:sz w:val="19"/>
        </w:rPr>
        <w:t xml:space="preserve">  Chị Lan và anh Edward là hàng xóm, thường nói chuyện về gia đình mình và những cái tên trong đó. Qua nhiều khoảnh khắc đời thường -- giới thiệu một người trong gia đình, hỏi tên anh chị em, sửa lại một cái tên bị đọc sai, quên mất một cái tên, nhầm tên của cặp sinh đôi, biệt danh so với tên chính thức, hỏi tên một đứa trẻ, tên của ông bà, đánh vần tên một người trong nhà, tên thời con gái, một cái tên trên cây phả hệ, xưng hô với người nhà bên vợ hoặc chồng, tên trên thiệp mời, bảng tên trong buổi họp mặt gia đình, đoán xem tên ai trong tấm ảnh, người mới hỏi ai là ai, một cái tên xuất hiện trong câu chuyện kể, được đặt tên theo một người thân, tên bị viết sai trên giấy tờ, xác nhận tên cho mẫu đơn của trường, hai người anh em họ có tên rất giống nhau, gặp một người họ hàng lần đầu, tên trên thiệp quà, hỏi ai vừa gọi tên mình, nhớ lại một cái tên sau nhiều năm xa cách, tên trên giấy tờ khám bệnh, tên thêu trên khăn, một cái tên bị đọc sai được sửa lại nhẹ nhàng, một biệt danh lạ, cách xưng hô trang trọng so với thân mật, nhờ ai đó viết một cái tên ra giấy, tên sau khi kết hôn, một đứa trẻ hỏi tên mình từ đâu mà có, hai cái tên nghe giống nhau trong gia đình, và cuối cùng là vì sao việc gọi đúng tên một người trong gia đình lại quan trọng đến vậy -- anh Edward thường hỏi chị Lan về một cái tên trong gia đình chị, hoặc chị hỏi về gia đình anh, và mỗi lần người kia đều trả lời rõ ràng và ân cần.</w:t>
      </w:r>
    </w:p>
    <w:p>
      <w:pPr>
        <w:spacing w:after="160" w:line="312" w:lineRule="auto"/>
      </w:pPr>
      <w:r>
        <w:rPr>
          <w:rFonts w:ascii="Calibri" w:hAnsi="Calibri"/>
          <w:b/>
          <w:sz w:val="22"/>
        </w:rPr>
        <w:t xml:space="preserve">Mr Edward: </w:t>
      </w:r>
      <w:r>
        <w:rPr>
          <w:rFonts w:ascii="Calibri" w:hAnsi="Calibri"/>
          <w:sz w:val="22"/>
        </w:rPr>
        <w:t xml:space="preserve">Lan, this is my younger brother, Tom.  </w:t>
      </w:r>
      <w:r>
        <w:rPr>
          <w:rFonts w:ascii="Calibri" w:hAnsi="Calibri"/>
          <w:i/>
          <w:sz w:val="22"/>
        </w:rPr>
        <w:t>Chị Lan, đây là em trai tôi, Tom.</w:t>
      </w:r>
    </w:p>
    <w:p>
      <w:pPr>
        <w:spacing w:after="160" w:line="312" w:lineRule="auto"/>
      </w:pPr>
      <w:r>
        <w:rPr>
          <w:rFonts w:ascii="Calibri" w:hAnsi="Calibri"/>
          <w:b/>
          <w:sz w:val="22"/>
        </w:rPr>
        <w:t xml:space="preserve">Ms Lan: </w:t>
      </w:r>
      <w:r>
        <w:rPr>
          <w:rFonts w:ascii="Calibri" w:hAnsi="Calibri"/>
          <w:sz w:val="22"/>
        </w:rPr>
        <w:t xml:space="preserve">Nice to meet you, Tom.  </w:t>
      </w:r>
      <w:r>
        <w:rPr>
          <w:rFonts w:ascii="Calibri" w:hAnsi="Calibri"/>
          <w:i/>
          <w:sz w:val="22"/>
        </w:rPr>
        <w:t>Rất vui được gặp em, Tom.</w:t>
      </w:r>
    </w:p>
    <w:p>
      <w:pPr>
        <w:spacing w:after="160" w:line="312" w:lineRule="auto"/>
      </w:pPr>
      <w:r>
        <w:rPr>
          <w:rFonts w:ascii="Calibri" w:hAnsi="Calibri"/>
          <w:b/>
          <w:sz w:val="22"/>
        </w:rPr>
        <w:t xml:space="preserve">Mr Edward: </w:t>
      </w:r>
      <w:r>
        <w:rPr>
          <w:rFonts w:ascii="Calibri" w:hAnsi="Calibri"/>
          <w:sz w:val="22"/>
        </w:rPr>
        <w:t xml:space="preserve">He is visiting for the week.  </w:t>
      </w:r>
      <w:r>
        <w:rPr>
          <w:rFonts w:ascii="Calibri" w:hAnsi="Calibri"/>
          <w:i/>
          <w:sz w:val="22"/>
        </w:rPr>
        <w:t>Cậu ấy về thăm nhà một tuần.</w:t>
      </w:r>
    </w:p>
    <w:p>
      <w:pPr>
        <w:spacing w:after="160" w:line="312" w:lineRule="auto"/>
      </w:pPr>
      <w:r>
        <w:rPr>
          <w:rFonts w:ascii="Calibri" w:hAnsi="Calibri"/>
          <w:b/>
          <w:sz w:val="22"/>
        </w:rPr>
        <w:t xml:space="preserve">Mr Edward: </w:t>
      </w:r>
      <w:r>
        <w:rPr>
          <w:rFonts w:ascii="Calibri" w:hAnsi="Calibri"/>
          <w:sz w:val="22"/>
        </w:rPr>
        <w:t xml:space="preserve">What is your younger sister's name again?  </w:t>
      </w:r>
      <w:r>
        <w:rPr>
          <w:rFonts w:ascii="Calibri" w:hAnsi="Calibri"/>
          <w:i/>
          <w:sz w:val="22"/>
        </w:rPr>
        <w:t>Tên em gái của chị là gì nhỉ?</w:t>
      </w:r>
    </w:p>
    <w:p>
      <w:pPr>
        <w:spacing w:after="160" w:line="312" w:lineRule="auto"/>
      </w:pPr>
      <w:r>
        <w:rPr>
          <w:rFonts w:ascii="Calibri" w:hAnsi="Calibri"/>
          <w:b/>
          <w:sz w:val="22"/>
        </w:rPr>
        <w:t xml:space="preserve">Ms Lan: </w:t>
      </w:r>
      <w:r>
        <w:rPr>
          <w:rFonts w:ascii="Calibri" w:hAnsi="Calibri"/>
          <w:sz w:val="22"/>
        </w:rPr>
        <w:t xml:space="preserve">Her name is Mai.  </w:t>
      </w:r>
      <w:r>
        <w:rPr>
          <w:rFonts w:ascii="Calibri" w:hAnsi="Calibri"/>
          <w:i/>
          <w:sz w:val="22"/>
        </w:rPr>
        <w:t>Tên em ấy là Mai.</w:t>
      </w:r>
    </w:p>
    <w:p>
      <w:pPr>
        <w:spacing w:after="160" w:line="312" w:lineRule="auto"/>
      </w:pPr>
      <w:r>
        <w:rPr>
          <w:rFonts w:ascii="Calibri" w:hAnsi="Calibri"/>
          <w:b/>
          <w:sz w:val="22"/>
        </w:rPr>
        <w:t xml:space="preserve">Mr Edward: </w:t>
      </w:r>
      <w:r>
        <w:rPr>
          <w:rFonts w:ascii="Calibri" w:hAnsi="Calibri"/>
          <w:sz w:val="22"/>
        </w:rPr>
        <w:t xml:space="preserve">Mai, right, I remember now.  </w:t>
      </w:r>
      <w:r>
        <w:rPr>
          <w:rFonts w:ascii="Calibri" w:hAnsi="Calibri"/>
          <w:i/>
          <w:sz w:val="22"/>
        </w:rPr>
        <w:t>Mai, đúng rồi, giờ tôi nhớ ra rồi.</w:t>
      </w:r>
    </w:p>
    <w:p>
      <w:pPr>
        <w:spacing w:after="160" w:line="312" w:lineRule="auto"/>
      </w:pPr>
      <w:r>
        <w:rPr>
          <w:rFonts w:ascii="Calibri" w:hAnsi="Calibri"/>
          <w:b/>
          <w:sz w:val="22"/>
        </w:rPr>
        <w:t xml:space="preserve">Mr Edward: </w:t>
      </w:r>
      <w:r>
        <w:rPr>
          <w:rFonts w:ascii="Calibri" w:hAnsi="Calibri"/>
          <w:sz w:val="22"/>
        </w:rPr>
        <w:t xml:space="preserve">Is it pronounced 'Lan' or 'Lang'?  </w:t>
      </w:r>
      <w:r>
        <w:rPr>
          <w:rFonts w:ascii="Calibri" w:hAnsi="Calibri"/>
          <w:i/>
          <w:sz w:val="22"/>
        </w:rPr>
        <w:t>Đọc là 'Lan' hay 'Lang' vậy?</w:t>
      </w:r>
    </w:p>
    <w:p>
      <w:pPr>
        <w:spacing w:after="160" w:line="312" w:lineRule="auto"/>
      </w:pPr>
      <w:r>
        <w:rPr>
          <w:rFonts w:ascii="Calibri" w:hAnsi="Calibri"/>
          <w:b/>
          <w:sz w:val="22"/>
        </w:rPr>
        <w:t xml:space="preserve">Ms Lan: </w:t>
      </w:r>
      <w:r>
        <w:rPr>
          <w:rFonts w:ascii="Calibri" w:hAnsi="Calibri"/>
          <w:sz w:val="22"/>
        </w:rPr>
        <w:t xml:space="preserve">Just Lan, without the 'g' sound.  </w:t>
      </w:r>
      <w:r>
        <w:rPr>
          <w:rFonts w:ascii="Calibri" w:hAnsi="Calibri"/>
          <w:i/>
          <w:sz w:val="22"/>
        </w:rPr>
        <w:t>Chỉ là Lan thôi, không có âm 'g'.</w:t>
      </w:r>
    </w:p>
    <w:p>
      <w:pPr>
        <w:spacing w:after="160" w:line="312" w:lineRule="auto"/>
      </w:pPr>
      <w:r>
        <w:rPr>
          <w:rFonts w:ascii="Calibri" w:hAnsi="Calibri"/>
          <w:b/>
          <w:sz w:val="22"/>
        </w:rPr>
        <w:t xml:space="preserve">Mr Edward: </w:t>
      </w:r>
      <w:r>
        <w:rPr>
          <w:rFonts w:ascii="Calibri" w:hAnsi="Calibri"/>
          <w:sz w:val="22"/>
        </w:rPr>
        <w:t xml:space="preserve">Got it, Lan, thank you for the correction.  </w:t>
      </w:r>
      <w:r>
        <w:rPr>
          <w:rFonts w:ascii="Calibri" w:hAnsi="Calibri"/>
          <w:i/>
          <w:sz w:val="22"/>
        </w:rPr>
        <w:t>Rõ rồi, Lan, cảm ơn chị đã sửa cho tôi.</w:t>
      </w:r>
    </w:p>
    <w:p>
      <w:pPr>
        <w:spacing w:after="160" w:line="312" w:lineRule="auto"/>
      </w:pPr>
      <w:r>
        <w:rPr>
          <w:rFonts w:ascii="Calibri" w:hAnsi="Calibri"/>
          <w:b/>
          <w:sz w:val="22"/>
        </w:rPr>
        <w:t xml:space="preserve">Ms Lan: </w:t>
      </w:r>
      <w:r>
        <w:rPr>
          <w:rFonts w:ascii="Calibri" w:hAnsi="Calibri"/>
          <w:sz w:val="22"/>
        </w:rPr>
        <w:t xml:space="preserve">I am sorry, I have forgotten your cousin's name.  </w:t>
      </w:r>
      <w:r>
        <w:rPr>
          <w:rFonts w:ascii="Calibri" w:hAnsi="Calibri"/>
          <w:i/>
          <w:sz w:val="22"/>
        </w:rPr>
        <w:t>Xin lỗi, tôi quên mất tên anh họ của anh rồi.</w:t>
      </w:r>
    </w:p>
    <w:p>
      <w:pPr>
        <w:spacing w:after="160" w:line="312" w:lineRule="auto"/>
      </w:pPr>
      <w:r>
        <w:rPr>
          <w:rFonts w:ascii="Calibri" w:hAnsi="Calibri"/>
          <w:b/>
          <w:sz w:val="22"/>
        </w:rPr>
        <w:t xml:space="preserve">Mr Edward: </w:t>
      </w:r>
      <w:r>
        <w:rPr>
          <w:rFonts w:ascii="Calibri" w:hAnsi="Calibri"/>
          <w:sz w:val="22"/>
        </w:rPr>
        <w:t xml:space="preserve">No worries, it is Daniel.  </w:t>
      </w:r>
      <w:r>
        <w:rPr>
          <w:rFonts w:ascii="Calibri" w:hAnsi="Calibri"/>
          <w:i/>
          <w:sz w:val="22"/>
        </w:rPr>
        <w:t>Không sao đâu, tên là Daniel.</w:t>
      </w:r>
    </w:p>
    <w:p>
      <w:pPr>
        <w:spacing w:after="160" w:line="312" w:lineRule="auto"/>
      </w:pPr>
      <w:r>
        <w:rPr>
          <w:rFonts w:ascii="Calibri" w:hAnsi="Calibri"/>
          <w:b/>
          <w:sz w:val="22"/>
        </w:rPr>
        <w:t xml:space="preserve">Ms Lan: </w:t>
      </w:r>
      <w:r>
        <w:rPr>
          <w:rFonts w:ascii="Calibri" w:hAnsi="Calibri"/>
          <w:sz w:val="22"/>
        </w:rPr>
        <w:t xml:space="preserve">Daniel, thank you for reminding me.  </w:t>
      </w:r>
      <w:r>
        <w:rPr>
          <w:rFonts w:ascii="Calibri" w:hAnsi="Calibri"/>
          <w:i/>
          <w:sz w:val="22"/>
        </w:rPr>
        <w:t>Daniel, cảm ơn anh đã nhắc lại.</w:t>
      </w:r>
    </w:p>
    <w:p>
      <w:pPr>
        <w:spacing w:after="160" w:line="312" w:lineRule="auto"/>
      </w:pPr>
      <w:r>
        <w:rPr>
          <w:rFonts w:ascii="Calibri" w:hAnsi="Calibri"/>
          <w:b/>
          <w:sz w:val="22"/>
        </w:rPr>
        <w:t xml:space="preserve">Mr Edward: </w:t>
      </w:r>
      <w:r>
        <w:rPr>
          <w:rFonts w:ascii="Calibri" w:hAnsi="Calibri"/>
          <w:sz w:val="22"/>
        </w:rPr>
        <w:t xml:space="preserve">I always mix up your twin nieces' names.  </w:t>
      </w:r>
      <w:r>
        <w:rPr>
          <w:rFonts w:ascii="Calibri" w:hAnsi="Calibri"/>
          <w:i/>
          <w:sz w:val="22"/>
        </w:rPr>
        <w:t>Tôi lúc nào cũng nhầm tên hai đứa cháu song sinh của chị.</w:t>
      </w:r>
    </w:p>
    <w:p>
      <w:pPr>
        <w:spacing w:after="160" w:line="312" w:lineRule="auto"/>
      </w:pPr>
      <w:r>
        <w:rPr>
          <w:rFonts w:ascii="Calibri" w:hAnsi="Calibri"/>
          <w:b/>
          <w:sz w:val="22"/>
        </w:rPr>
        <w:t xml:space="preserve">Ms Lan: </w:t>
      </w:r>
      <w:r>
        <w:rPr>
          <w:rFonts w:ascii="Calibri" w:hAnsi="Calibri"/>
          <w:sz w:val="22"/>
        </w:rPr>
        <w:t xml:space="preserve">Everyone does, they are Anh and Hoa.  </w:t>
      </w:r>
      <w:r>
        <w:rPr>
          <w:rFonts w:ascii="Calibri" w:hAnsi="Calibri"/>
          <w:i/>
          <w:sz w:val="22"/>
        </w:rPr>
        <w:t>Ai cũng vậy cả, hai bé là Anh và Hoa.</w:t>
      </w:r>
    </w:p>
    <w:p>
      <w:pPr>
        <w:spacing w:after="160" w:line="312" w:lineRule="auto"/>
      </w:pPr>
      <w:r>
        <w:rPr>
          <w:rFonts w:ascii="Calibri" w:hAnsi="Calibri"/>
          <w:b/>
          <w:sz w:val="22"/>
        </w:rPr>
        <w:t xml:space="preserve">Mr Edward: </w:t>
      </w:r>
      <w:r>
        <w:rPr>
          <w:rFonts w:ascii="Calibri" w:hAnsi="Calibri"/>
          <w:sz w:val="22"/>
        </w:rPr>
        <w:t xml:space="preserve">Anh and Hoa, I will try to remember.  </w:t>
      </w:r>
      <w:r>
        <w:rPr>
          <w:rFonts w:ascii="Calibri" w:hAnsi="Calibri"/>
          <w:i/>
          <w:sz w:val="22"/>
        </w:rPr>
        <w:t>Anh và Hoa, tôi sẽ cố nhớ.</w:t>
      </w:r>
    </w:p>
    <w:p>
      <w:pPr>
        <w:spacing w:after="160" w:line="312" w:lineRule="auto"/>
      </w:pPr>
      <w:r>
        <w:rPr>
          <w:rFonts w:ascii="Calibri" w:hAnsi="Calibri"/>
          <w:b/>
          <w:sz w:val="22"/>
        </w:rPr>
        <w:t xml:space="preserve">Ms Lan: </w:t>
      </w:r>
      <w:r>
        <w:rPr>
          <w:rFonts w:ascii="Calibri" w:hAnsi="Calibri"/>
          <w:sz w:val="22"/>
        </w:rPr>
        <w:t xml:space="preserve">Everyone calls my father 'Bac Ba' at home.  </w:t>
      </w:r>
      <w:r>
        <w:rPr>
          <w:rFonts w:ascii="Calibri" w:hAnsi="Calibri"/>
          <w:i/>
          <w:sz w:val="22"/>
        </w:rPr>
        <w:t>Ở nhà mọi người gọi bố tôi là 'Bác Ba'.</w:t>
      </w:r>
    </w:p>
    <w:p>
      <w:pPr>
        <w:spacing w:after="160" w:line="312" w:lineRule="auto"/>
      </w:pPr>
      <w:r>
        <w:rPr>
          <w:rFonts w:ascii="Calibri" w:hAnsi="Calibri"/>
          <w:b/>
          <w:sz w:val="22"/>
        </w:rPr>
        <w:t xml:space="preserve">Mr Edward: </w:t>
      </w:r>
      <w:r>
        <w:rPr>
          <w:rFonts w:ascii="Calibri" w:hAnsi="Calibri"/>
          <w:sz w:val="22"/>
        </w:rPr>
        <w:t xml:space="preserve">Is that a nickname or his real name?  </w:t>
      </w:r>
      <w:r>
        <w:rPr>
          <w:rFonts w:ascii="Calibri" w:hAnsi="Calibri"/>
          <w:i/>
          <w:sz w:val="22"/>
        </w:rPr>
        <w:t>Đó là biệt danh hay tên thật của bác vậy?</w:t>
      </w:r>
    </w:p>
    <w:p>
      <w:pPr>
        <w:spacing w:after="160" w:line="312" w:lineRule="auto"/>
      </w:pPr>
      <w:r>
        <w:rPr>
          <w:rFonts w:ascii="Calibri" w:hAnsi="Calibri"/>
          <w:b/>
          <w:sz w:val="22"/>
        </w:rPr>
        <w:t xml:space="preserve">Ms Lan: </w:t>
      </w:r>
      <w:r>
        <w:rPr>
          <w:rFonts w:ascii="Calibri" w:hAnsi="Calibri"/>
          <w:sz w:val="22"/>
        </w:rPr>
        <w:t xml:space="preserve">Just a family nickname, his real name is different.  </w:t>
      </w:r>
      <w:r>
        <w:rPr>
          <w:rFonts w:ascii="Calibri" w:hAnsi="Calibri"/>
          <w:i/>
          <w:sz w:val="22"/>
        </w:rPr>
        <w:t>Chỉ là biệt danh trong nhà thôi, tên thật khác cơ.</w:t>
      </w:r>
    </w:p>
    <w:p>
      <w:pPr>
        <w:spacing w:after="160" w:line="312" w:lineRule="auto"/>
      </w:pPr>
      <w:r>
        <w:rPr>
          <w:rFonts w:ascii="Calibri" w:hAnsi="Calibri"/>
          <w:b/>
          <w:sz w:val="22"/>
        </w:rPr>
        <w:t xml:space="preserve">Mr Edward: </w:t>
      </w:r>
      <w:r>
        <w:rPr>
          <w:rFonts w:ascii="Calibri" w:hAnsi="Calibri"/>
          <w:sz w:val="22"/>
        </w:rPr>
        <w:t xml:space="preserve">What is your little nephew's name?  </w:t>
      </w:r>
      <w:r>
        <w:rPr>
          <w:rFonts w:ascii="Calibri" w:hAnsi="Calibri"/>
          <w:i/>
          <w:sz w:val="22"/>
        </w:rPr>
        <w:t>Tên cháu trai nhỏ của chị là gì?</w:t>
      </w:r>
    </w:p>
    <w:p>
      <w:pPr>
        <w:spacing w:after="160" w:line="312" w:lineRule="auto"/>
      </w:pPr>
      <w:r>
        <w:rPr>
          <w:rFonts w:ascii="Calibri" w:hAnsi="Calibri"/>
          <w:b/>
          <w:sz w:val="22"/>
        </w:rPr>
        <w:t xml:space="preserve">Ms Lan: </w:t>
      </w:r>
      <w:r>
        <w:rPr>
          <w:rFonts w:ascii="Calibri" w:hAnsi="Calibri"/>
          <w:sz w:val="22"/>
        </w:rPr>
        <w:t xml:space="preserve">His name is Nam, he just turned four.  </w:t>
      </w:r>
      <w:r>
        <w:rPr>
          <w:rFonts w:ascii="Calibri" w:hAnsi="Calibri"/>
          <w:i/>
          <w:sz w:val="22"/>
        </w:rPr>
        <w:t>Tên bé là Nam, bé mới tròn bốn tuổi.</w:t>
      </w:r>
    </w:p>
    <w:p>
      <w:pPr>
        <w:spacing w:after="160" w:line="312" w:lineRule="auto"/>
      </w:pPr>
      <w:r>
        <w:rPr>
          <w:rFonts w:ascii="Calibri" w:hAnsi="Calibri"/>
          <w:b/>
          <w:sz w:val="22"/>
        </w:rPr>
        <w:t xml:space="preserve">Mr Edward: </w:t>
      </w:r>
      <w:r>
        <w:rPr>
          <w:rFonts w:ascii="Calibri" w:hAnsi="Calibri"/>
          <w:sz w:val="22"/>
        </w:rPr>
        <w:t xml:space="preserve">Nam, what a lovely name.  </w:t>
      </w:r>
      <w:r>
        <w:rPr>
          <w:rFonts w:ascii="Calibri" w:hAnsi="Calibri"/>
          <w:i/>
          <w:sz w:val="22"/>
        </w:rPr>
        <w:t>Nam, tên nghe hay quá.</w:t>
      </w:r>
    </w:p>
    <w:p>
      <w:pPr>
        <w:spacing w:after="160" w:line="312" w:lineRule="auto"/>
      </w:pPr>
      <w:r>
        <w:rPr>
          <w:rFonts w:ascii="Calibri" w:hAnsi="Calibri"/>
          <w:b/>
          <w:sz w:val="22"/>
        </w:rPr>
        <w:t xml:space="preserve">Ms Lan: </w:t>
      </w:r>
      <w:r>
        <w:rPr>
          <w:rFonts w:ascii="Calibri" w:hAnsi="Calibri"/>
          <w:sz w:val="22"/>
        </w:rPr>
        <w:t xml:space="preserve">Do you know your grandmother's full name?  </w:t>
      </w:r>
      <w:r>
        <w:rPr>
          <w:rFonts w:ascii="Calibri" w:hAnsi="Calibri"/>
          <w:i/>
          <w:sz w:val="22"/>
        </w:rPr>
        <w:t>Anh có biết tên đầy đủ của bà nội anh không?</w:t>
      </w:r>
    </w:p>
    <w:p>
      <w:pPr>
        <w:spacing w:after="160" w:line="312" w:lineRule="auto"/>
      </w:pPr>
      <w:r>
        <w:rPr>
          <w:rFonts w:ascii="Calibri" w:hAnsi="Calibri"/>
          <w:b/>
          <w:sz w:val="22"/>
        </w:rPr>
        <w:t xml:space="preserve">Mr Edward: </w:t>
      </w:r>
      <w:r>
        <w:rPr>
          <w:rFonts w:ascii="Calibri" w:hAnsi="Calibri"/>
          <w:sz w:val="22"/>
        </w:rPr>
        <w:t xml:space="preserve">Yes, it is Margaret Ellen.  </w:t>
      </w:r>
      <w:r>
        <w:rPr>
          <w:rFonts w:ascii="Calibri" w:hAnsi="Calibri"/>
          <w:i/>
          <w:sz w:val="22"/>
        </w:rPr>
        <w:t>Có chứ, tên bà là Margaret Ellen.</w:t>
      </w:r>
    </w:p>
    <w:p>
      <w:pPr>
        <w:spacing w:after="160" w:line="312" w:lineRule="auto"/>
      </w:pPr>
      <w:r>
        <w:rPr>
          <w:rFonts w:ascii="Calibri" w:hAnsi="Calibri"/>
          <w:b/>
          <w:sz w:val="22"/>
        </w:rPr>
        <w:t xml:space="preserve">Ms Lan: </w:t>
      </w:r>
      <w:r>
        <w:rPr>
          <w:rFonts w:ascii="Calibri" w:hAnsi="Calibri"/>
          <w:sz w:val="22"/>
        </w:rPr>
        <w:t xml:space="preserve">That is a beautiful, classic name.  </w:t>
      </w:r>
      <w:r>
        <w:rPr>
          <w:rFonts w:ascii="Calibri" w:hAnsi="Calibri"/>
          <w:i/>
          <w:sz w:val="22"/>
        </w:rPr>
        <w:t>Đó là một cái tên cổ điển rất đẹp.</w:t>
      </w:r>
    </w:p>
    <w:p>
      <w:pPr>
        <w:spacing w:after="160" w:line="312" w:lineRule="auto"/>
      </w:pPr>
      <w:r>
        <w:rPr>
          <w:rFonts w:ascii="Calibri" w:hAnsi="Calibri"/>
          <w:b/>
          <w:sz w:val="22"/>
        </w:rPr>
        <w:t xml:space="preserve">Mr Edward: </w:t>
      </w:r>
      <w:r>
        <w:rPr>
          <w:rFonts w:ascii="Calibri" w:hAnsi="Calibri"/>
          <w:sz w:val="22"/>
        </w:rPr>
        <w:t xml:space="preserve">How do you spell your brother's name?  </w:t>
      </w:r>
      <w:r>
        <w:rPr>
          <w:rFonts w:ascii="Calibri" w:hAnsi="Calibri"/>
          <w:i/>
          <w:sz w:val="22"/>
        </w:rPr>
        <w:t>Tên anh trai của chị đánh vần thế nào?</w:t>
      </w:r>
    </w:p>
    <w:p>
      <w:pPr>
        <w:spacing w:after="160" w:line="312" w:lineRule="auto"/>
      </w:pPr>
      <w:r>
        <w:rPr>
          <w:rFonts w:ascii="Calibri" w:hAnsi="Calibri"/>
          <w:b/>
          <w:sz w:val="22"/>
        </w:rPr>
        <w:t xml:space="preserve">Ms Lan: </w:t>
      </w:r>
      <w:r>
        <w:rPr>
          <w:rFonts w:ascii="Calibri" w:hAnsi="Calibri"/>
          <w:sz w:val="22"/>
        </w:rPr>
        <w:t xml:space="preserve">It is spelled T-U-A-N, Tuan.  </w:t>
      </w:r>
      <w:r>
        <w:rPr>
          <w:rFonts w:ascii="Calibri" w:hAnsi="Calibri"/>
          <w:i/>
          <w:sz w:val="22"/>
        </w:rPr>
        <w:t>Đánh vần là T-U-A-N, Tuấn.</w:t>
      </w:r>
    </w:p>
    <w:p>
      <w:pPr>
        <w:spacing w:after="160" w:line="312" w:lineRule="auto"/>
      </w:pPr>
      <w:r>
        <w:rPr>
          <w:rFonts w:ascii="Calibri" w:hAnsi="Calibri"/>
          <w:b/>
          <w:sz w:val="22"/>
        </w:rPr>
        <w:t xml:space="preserve">Mr Edward: </w:t>
      </w:r>
      <w:r>
        <w:rPr>
          <w:rFonts w:ascii="Calibri" w:hAnsi="Calibri"/>
          <w:sz w:val="22"/>
        </w:rPr>
        <w:t xml:space="preserve">T-U-A-N, thanks, now I have it right.  </w:t>
      </w:r>
      <w:r>
        <w:rPr>
          <w:rFonts w:ascii="Calibri" w:hAnsi="Calibri"/>
          <w:i/>
          <w:sz w:val="22"/>
        </w:rPr>
        <w:t>T-U-A-N, cảm ơn chị, giờ tôi ghi đúng rồi.</w:t>
      </w:r>
    </w:p>
    <w:p>
      <w:pPr>
        <w:spacing w:after="160" w:line="312" w:lineRule="auto"/>
      </w:pPr>
      <w:r>
        <w:rPr>
          <w:rFonts w:ascii="Calibri" w:hAnsi="Calibri"/>
          <w:b/>
          <w:sz w:val="22"/>
        </w:rPr>
        <w:t xml:space="preserve">Ms Lan: </w:t>
      </w:r>
      <w:r>
        <w:rPr>
          <w:rFonts w:ascii="Calibri" w:hAnsi="Calibri"/>
          <w:sz w:val="22"/>
        </w:rPr>
        <w:t xml:space="preserve">What was your mother's maiden name?  </w:t>
      </w:r>
      <w:r>
        <w:rPr>
          <w:rFonts w:ascii="Calibri" w:hAnsi="Calibri"/>
          <w:i/>
          <w:sz w:val="22"/>
        </w:rPr>
        <w:t>Tên thời con gái của mẹ anh là gì?</w:t>
      </w:r>
    </w:p>
    <w:p>
      <w:pPr>
        <w:spacing w:after="160" w:line="312" w:lineRule="auto"/>
      </w:pPr>
      <w:r>
        <w:rPr>
          <w:rFonts w:ascii="Calibri" w:hAnsi="Calibri"/>
          <w:b/>
          <w:sz w:val="22"/>
        </w:rPr>
        <w:t xml:space="preserve">Mr Edward: </w:t>
      </w:r>
      <w:r>
        <w:rPr>
          <w:rFonts w:ascii="Calibri" w:hAnsi="Calibri"/>
          <w:sz w:val="22"/>
        </w:rPr>
        <w:t xml:space="preserve">It was Carter, before she married my father.  </w:t>
      </w:r>
      <w:r>
        <w:rPr>
          <w:rFonts w:ascii="Calibri" w:hAnsi="Calibri"/>
          <w:i/>
          <w:sz w:val="22"/>
        </w:rPr>
        <w:t>Là Carter, trước khi mẹ lấy bố tôi.</w:t>
      </w:r>
    </w:p>
    <w:p>
      <w:pPr>
        <w:spacing w:after="160" w:line="312" w:lineRule="auto"/>
      </w:pPr>
      <w:r>
        <w:rPr>
          <w:rFonts w:ascii="Calibri" w:hAnsi="Calibri"/>
          <w:b/>
          <w:sz w:val="22"/>
        </w:rPr>
        <w:t xml:space="preserve">Ms Lan: </w:t>
      </w:r>
      <w:r>
        <w:rPr>
          <w:rFonts w:ascii="Calibri" w:hAnsi="Calibri"/>
          <w:sz w:val="22"/>
        </w:rPr>
        <w:t xml:space="preserve">Carter, interesting, I did not know that.  </w:t>
      </w:r>
      <w:r>
        <w:rPr>
          <w:rFonts w:ascii="Calibri" w:hAnsi="Calibri"/>
          <w:i/>
          <w:sz w:val="22"/>
        </w:rPr>
        <w:t>Carter, thú vị đấy, tôi chưa biết điều đó.</w:t>
      </w:r>
    </w:p>
    <w:p>
      <w:pPr>
        <w:spacing w:after="160" w:line="312" w:lineRule="auto"/>
      </w:pPr>
      <w:r>
        <w:rPr>
          <w:rFonts w:ascii="Calibri" w:hAnsi="Calibri"/>
          <w:b/>
          <w:sz w:val="22"/>
        </w:rPr>
        <w:t xml:space="preserve">Mr Edward: </w:t>
      </w:r>
      <w:r>
        <w:rPr>
          <w:rFonts w:ascii="Calibri" w:hAnsi="Calibri"/>
          <w:sz w:val="22"/>
        </w:rPr>
        <w:t xml:space="preserve">Whose name is written at the very top here?  </w:t>
      </w:r>
      <w:r>
        <w:rPr>
          <w:rFonts w:ascii="Calibri" w:hAnsi="Calibri"/>
          <w:i/>
          <w:sz w:val="22"/>
        </w:rPr>
        <w:t>Tên ai được viết ở trên cùng đây vậy?</w:t>
      </w:r>
    </w:p>
    <w:p>
      <w:pPr>
        <w:spacing w:after="160" w:line="312" w:lineRule="auto"/>
      </w:pPr>
      <w:r>
        <w:rPr>
          <w:rFonts w:ascii="Calibri" w:hAnsi="Calibri"/>
          <w:b/>
          <w:sz w:val="22"/>
        </w:rPr>
        <w:t xml:space="preserve">Ms Lan: </w:t>
      </w:r>
      <w:r>
        <w:rPr>
          <w:rFonts w:ascii="Calibri" w:hAnsi="Calibri"/>
          <w:sz w:val="22"/>
        </w:rPr>
        <w:t xml:space="preserve">That is my great-grandfather, his name was Khanh.  </w:t>
      </w:r>
      <w:r>
        <w:rPr>
          <w:rFonts w:ascii="Calibri" w:hAnsi="Calibri"/>
          <w:i/>
          <w:sz w:val="22"/>
        </w:rPr>
        <w:t>Đó là ông cố của tôi, tên ông là Khánh.</w:t>
      </w:r>
    </w:p>
    <w:p>
      <w:pPr>
        <w:spacing w:after="160" w:line="312" w:lineRule="auto"/>
      </w:pPr>
      <w:r>
        <w:rPr>
          <w:rFonts w:ascii="Calibri" w:hAnsi="Calibri"/>
          <w:b/>
          <w:sz w:val="22"/>
        </w:rPr>
        <w:t xml:space="preserve">Mr Edward: </w:t>
      </w:r>
      <w:r>
        <w:rPr>
          <w:rFonts w:ascii="Calibri" w:hAnsi="Calibri"/>
          <w:sz w:val="22"/>
        </w:rPr>
        <w:t xml:space="preserve">Khanh, it is amazing to see this whole tree.  </w:t>
      </w:r>
      <w:r>
        <w:rPr>
          <w:rFonts w:ascii="Calibri" w:hAnsi="Calibri"/>
          <w:i/>
          <w:sz w:val="22"/>
        </w:rPr>
        <w:t>Khánh, thật tuyệt khi thấy cả cây phả hệ này.</w:t>
      </w:r>
    </w:p>
    <w:p>
      <w:pPr>
        <w:spacing w:after="160" w:line="312" w:lineRule="auto"/>
      </w:pPr>
      <w:r>
        <w:rPr>
          <w:rFonts w:ascii="Calibri" w:hAnsi="Calibri"/>
          <w:b/>
          <w:sz w:val="22"/>
        </w:rPr>
        <w:t xml:space="preserve">Ms Lan: </w:t>
      </w:r>
      <w:r>
        <w:rPr>
          <w:rFonts w:ascii="Calibri" w:hAnsi="Calibri"/>
          <w:sz w:val="22"/>
        </w:rPr>
        <w:t xml:space="preserve">How should I address your sister-in-law?  </w:t>
      </w:r>
      <w:r>
        <w:rPr>
          <w:rFonts w:ascii="Calibri" w:hAnsi="Calibri"/>
          <w:i/>
          <w:sz w:val="22"/>
        </w:rPr>
        <w:t>Tôi nên xưng hô với chị dâu của anh thế nào?</w:t>
      </w:r>
    </w:p>
    <w:p>
      <w:pPr>
        <w:spacing w:after="160" w:line="312" w:lineRule="auto"/>
      </w:pPr>
      <w:r>
        <w:rPr>
          <w:rFonts w:ascii="Calibri" w:hAnsi="Calibri"/>
          <w:b/>
          <w:sz w:val="22"/>
        </w:rPr>
        <w:t xml:space="preserve">Mr Edward: </w:t>
      </w:r>
      <w:r>
        <w:rPr>
          <w:rFonts w:ascii="Calibri" w:hAnsi="Calibri"/>
          <w:sz w:val="22"/>
        </w:rPr>
        <w:t xml:space="preserve">Just call her by her name, Karen.  </w:t>
      </w:r>
      <w:r>
        <w:rPr>
          <w:rFonts w:ascii="Calibri" w:hAnsi="Calibri"/>
          <w:i/>
          <w:sz w:val="22"/>
        </w:rPr>
        <w:t>Chị cứ gọi tên cô ấy là Karen được rồi.</w:t>
      </w:r>
    </w:p>
    <w:p>
      <w:pPr>
        <w:spacing w:after="160" w:line="312" w:lineRule="auto"/>
      </w:pPr>
      <w:r>
        <w:rPr>
          <w:rFonts w:ascii="Calibri" w:hAnsi="Calibri"/>
          <w:b/>
          <w:sz w:val="22"/>
        </w:rPr>
        <w:t xml:space="preserve">Ms Lan: </w:t>
      </w:r>
      <w:r>
        <w:rPr>
          <w:rFonts w:ascii="Calibri" w:hAnsi="Calibri"/>
          <w:sz w:val="22"/>
        </w:rPr>
        <w:t xml:space="preserve">Karen, understood, thank you for telling me.  </w:t>
      </w:r>
      <w:r>
        <w:rPr>
          <w:rFonts w:ascii="Calibri" w:hAnsi="Calibri"/>
          <w:i/>
          <w:sz w:val="22"/>
        </w:rPr>
        <w:t>Karen, tôi hiểu rồi, cảm ơn anh đã cho biết.</w:t>
      </w:r>
    </w:p>
    <w:p>
      <w:pPr>
        <w:spacing w:after="160" w:line="312" w:lineRule="auto"/>
      </w:pPr>
      <w:r>
        <w:rPr>
          <w:rFonts w:ascii="Calibri" w:hAnsi="Calibri"/>
          <w:b/>
          <w:sz w:val="22"/>
        </w:rPr>
        <w:t xml:space="preserve">Mr Edward: </w:t>
      </w:r>
      <w:r>
        <w:rPr>
          <w:rFonts w:ascii="Calibri" w:hAnsi="Calibri"/>
          <w:sz w:val="22"/>
        </w:rPr>
        <w:t xml:space="preserve">Whose name should I put on this invitation?  </w:t>
      </w:r>
      <w:r>
        <w:rPr>
          <w:rFonts w:ascii="Calibri" w:hAnsi="Calibri"/>
          <w:i/>
          <w:sz w:val="22"/>
        </w:rPr>
        <w:t>Tôi nên ghi tên ai trên thiệp mời này?</w:t>
      </w:r>
    </w:p>
    <w:p>
      <w:pPr>
        <w:spacing w:after="160" w:line="312" w:lineRule="auto"/>
      </w:pPr>
      <w:r>
        <w:rPr>
          <w:rFonts w:ascii="Calibri" w:hAnsi="Calibri"/>
          <w:b/>
          <w:sz w:val="22"/>
        </w:rPr>
        <w:t xml:space="preserve">Ms Lan: </w:t>
      </w:r>
      <w:r>
        <w:rPr>
          <w:rFonts w:ascii="Calibri" w:hAnsi="Calibri"/>
          <w:sz w:val="22"/>
        </w:rPr>
        <w:t xml:space="preserve">Please write my husband's name, Quang.  </w:t>
      </w:r>
      <w:r>
        <w:rPr>
          <w:rFonts w:ascii="Calibri" w:hAnsi="Calibri"/>
          <w:i/>
          <w:sz w:val="22"/>
        </w:rPr>
        <w:t>Anh viết tên chồng tôi giúp nhé, Quang.</w:t>
      </w:r>
    </w:p>
    <w:p>
      <w:pPr>
        <w:spacing w:after="160" w:line="312" w:lineRule="auto"/>
      </w:pPr>
      <w:r>
        <w:rPr>
          <w:rFonts w:ascii="Calibri" w:hAnsi="Calibri"/>
          <w:b/>
          <w:sz w:val="22"/>
        </w:rPr>
        <w:t xml:space="preserve">Mr Edward: </w:t>
      </w:r>
      <w:r>
        <w:rPr>
          <w:rFonts w:ascii="Calibri" w:hAnsi="Calibri"/>
          <w:sz w:val="22"/>
        </w:rPr>
        <w:t xml:space="preserve">Quang, I will write that clearly.  </w:t>
      </w:r>
      <w:r>
        <w:rPr>
          <w:rFonts w:ascii="Calibri" w:hAnsi="Calibri"/>
          <w:i/>
          <w:sz w:val="22"/>
        </w:rPr>
        <w:t>Quang, tôi sẽ viết cho rõ ràng.</w:t>
      </w:r>
    </w:p>
    <w:p>
      <w:pPr>
        <w:spacing w:after="160" w:line="312" w:lineRule="auto"/>
      </w:pPr>
      <w:r>
        <w:rPr>
          <w:rFonts w:ascii="Calibri" w:hAnsi="Calibri"/>
          <w:b/>
          <w:sz w:val="22"/>
        </w:rPr>
        <w:t xml:space="preserve">Ms Lan: </w:t>
      </w:r>
      <w:r>
        <w:rPr>
          <w:rFonts w:ascii="Calibri" w:hAnsi="Calibri"/>
          <w:sz w:val="22"/>
        </w:rPr>
        <w:t xml:space="preserve">Your name tag says 'Ed', is that what you prefer?  </w:t>
      </w:r>
      <w:r>
        <w:rPr>
          <w:rFonts w:ascii="Calibri" w:hAnsi="Calibri"/>
          <w:i/>
          <w:sz w:val="22"/>
        </w:rPr>
        <w:t>Bảng tên của anh ghi 'Ed', anh thích được gọi vậy à?</w:t>
      </w:r>
    </w:p>
    <w:p>
      <w:pPr>
        <w:spacing w:after="160" w:line="312" w:lineRule="auto"/>
      </w:pPr>
      <w:r>
        <w:rPr>
          <w:rFonts w:ascii="Calibri" w:hAnsi="Calibri"/>
          <w:b/>
          <w:sz w:val="22"/>
        </w:rPr>
        <w:t xml:space="preserve">Mr Edward: </w:t>
      </w:r>
      <w:r>
        <w:rPr>
          <w:rFonts w:ascii="Calibri" w:hAnsi="Calibri"/>
          <w:sz w:val="22"/>
        </w:rPr>
        <w:t xml:space="preserve">Yes, most relatives just call me Ed.  </w:t>
      </w:r>
      <w:r>
        <w:rPr>
          <w:rFonts w:ascii="Calibri" w:hAnsi="Calibri"/>
          <w:i/>
          <w:sz w:val="22"/>
        </w:rPr>
        <w:t>Vâng, hầu hết người thân gọi tôi là Ed.</w:t>
      </w:r>
    </w:p>
    <w:p>
      <w:pPr>
        <w:spacing w:after="160" w:line="312" w:lineRule="auto"/>
      </w:pPr>
      <w:r>
        <w:rPr>
          <w:rFonts w:ascii="Calibri" w:hAnsi="Calibri"/>
          <w:b/>
          <w:sz w:val="22"/>
        </w:rPr>
        <w:t xml:space="preserve">Ms Lan: </w:t>
      </w:r>
      <w:r>
        <w:rPr>
          <w:rFonts w:ascii="Calibri" w:hAnsi="Calibri"/>
          <w:sz w:val="22"/>
        </w:rPr>
        <w:t xml:space="preserve">Ed it is then, nice and simple.  </w:t>
      </w:r>
      <w:r>
        <w:rPr>
          <w:rFonts w:ascii="Calibri" w:hAnsi="Calibri"/>
          <w:i/>
          <w:sz w:val="22"/>
        </w:rPr>
        <w:t>Vậy tôi gọi là Ed nhé, đơn giản mà.</w:t>
      </w:r>
    </w:p>
    <w:p>
      <w:pPr>
        <w:spacing w:after="160" w:line="312" w:lineRule="auto"/>
      </w:pPr>
      <w:r>
        <w:rPr>
          <w:rFonts w:ascii="Calibri" w:hAnsi="Calibri"/>
          <w:b/>
          <w:sz w:val="22"/>
        </w:rPr>
        <w:t xml:space="preserve">Mr Edward: </w:t>
      </w:r>
      <w:r>
        <w:rPr>
          <w:rFonts w:ascii="Calibri" w:hAnsi="Calibri"/>
          <w:sz w:val="22"/>
        </w:rPr>
        <w:t xml:space="preserve">Is that your aunt in this old photo?  </w:t>
      </w:r>
      <w:r>
        <w:rPr>
          <w:rFonts w:ascii="Calibri" w:hAnsi="Calibri"/>
          <w:i/>
          <w:sz w:val="22"/>
        </w:rPr>
        <w:t>Trong ảnh cũ này có phải là dì của chị không?</w:t>
      </w:r>
    </w:p>
    <w:p>
      <w:pPr>
        <w:spacing w:after="160" w:line="312" w:lineRule="auto"/>
      </w:pPr>
      <w:r>
        <w:rPr>
          <w:rFonts w:ascii="Calibri" w:hAnsi="Calibri"/>
          <w:b/>
          <w:sz w:val="22"/>
        </w:rPr>
        <w:t xml:space="preserve">Ms Lan: </w:t>
      </w:r>
      <w:r>
        <w:rPr>
          <w:rFonts w:ascii="Calibri" w:hAnsi="Calibri"/>
          <w:sz w:val="22"/>
        </w:rPr>
        <w:t xml:space="preserve">Yes, that is my aunt, her name is Hien.  </w:t>
      </w:r>
      <w:r>
        <w:rPr>
          <w:rFonts w:ascii="Calibri" w:hAnsi="Calibri"/>
          <w:i/>
          <w:sz w:val="22"/>
        </w:rPr>
        <w:t>Vâng, đó là dì tôi, tên dì là Hiền.</w:t>
      </w:r>
    </w:p>
    <w:p>
      <w:pPr>
        <w:spacing w:after="160" w:line="312" w:lineRule="auto"/>
      </w:pPr>
      <w:r>
        <w:rPr>
          <w:rFonts w:ascii="Calibri" w:hAnsi="Calibri"/>
          <w:b/>
          <w:sz w:val="22"/>
        </w:rPr>
        <w:t xml:space="preserve">Mr Edward: </w:t>
      </w:r>
      <w:r>
        <w:rPr>
          <w:rFonts w:ascii="Calibri" w:hAnsi="Calibri"/>
          <w:sz w:val="22"/>
        </w:rPr>
        <w:t xml:space="preserve">Hien, she looks just like you.  </w:t>
      </w:r>
      <w:r>
        <w:rPr>
          <w:rFonts w:ascii="Calibri" w:hAnsi="Calibri"/>
          <w:i/>
          <w:sz w:val="22"/>
        </w:rPr>
        <w:t>Hiền, trông dì giống chị quá.</w:t>
      </w:r>
    </w:p>
    <w:p>
      <w:pPr>
        <w:spacing w:after="160" w:line="312" w:lineRule="auto"/>
      </w:pPr>
      <w:r>
        <w:rPr>
          <w:rFonts w:ascii="Calibri" w:hAnsi="Calibri"/>
          <w:b/>
          <w:sz w:val="22"/>
        </w:rPr>
        <w:t xml:space="preserve">Ms Lan: </w:t>
      </w:r>
      <w:r>
        <w:rPr>
          <w:rFonts w:ascii="Calibri" w:hAnsi="Calibri"/>
          <w:sz w:val="22"/>
        </w:rPr>
        <w:t xml:space="preserve">This is my first time here, who is that man?  </w:t>
      </w:r>
      <w:r>
        <w:rPr>
          <w:rFonts w:ascii="Calibri" w:hAnsi="Calibri"/>
          <w:i/>
          <w:sz w:val="22"/>
        </w:rPr>
        <w:t>Đây là lần đầu tôi đến, người đàn ông kia là ai vậy?</w:t>
      </w:r>
    </w:p>
    <w:p>
      <w:pPr>
        <w:spacing w:after="160" w:line="312" w:lineRule="auto"/>
      </w:pPr>
      <w:r>
        <w:rPr>
          <w:rFonts w:ascii="Calibri" w:hAnsi="Calibri"/>
          <w:b/>
          <w:sz w:val="22"/>
        </w:rPr>
        <w:t xml:space="preserve">Mr Edward: </w:t>
      </w:r>
      <w:r>
        <w:rPr>
          <w:rFonts w:ascii="Calibri" w:hAnsi="Calibri"/>
          <w:sz w:val="22"/>
        </w:rPr>
        <w:t xml:space="preserve">That is my uncle, his name is Frank.  </w:t>
      </w:r>
      <w:r>
        <w:rPr>
          <w:rFonts w:ascii="Calibri" w:hAnsi="Calibri"/>
          <w:i/>
          <w:sz w:val="22"/>
        </w:rPr>
        <w:t>Đó là bác tôi, tên bác là Frank.</w:t>
      </w:r>
    </w:p>
    <w:p>
      <w:pPr>
        <w:spacing w:after="160" w:line="312" w:lineRule="auto"/>
      </w:pPr>
      <w:r>
        <w:rPr>
          <w:rFonts w:ascii="Calibri" w:hAnsi="Calibri"/>
          <w:b/>
          <w:sz w:val="22"/>
        </w:rPr>
        <w:t xml:space="preserve">Ms Lan: </w:t>
      </w:r>
      <w:r>
        <w:rPr>
          <w:rFonts w:ascii="Calibri" w:hAnsi="Calibri"/>
          <w:sz w:val="22"/>
        </w:rPr>
        <w:t xml:space="preserve">Frank, thank you for pointing him out.  </w:t>
      </w:r>
      <w:r>
        <w:rPr>
          <w:rFonts w:ascii="Calibri" w:hAnsi="Calibri"/>
          <w:i/>
          <w:sz w:val="22"/>
        </w:rPr>
        <w:t>Frank, cảm ơn anh đã chỉ cho tôi biết.</w:t>
      </w:r>
    </w:p>
    <w:p>
      <w:pPr>
        <w:spacing w:after="160" w:line="312" w:lineRule="auto"/>
      </w:pPr>
      <w:r>
        <w:rPr>
          <w:rFonts w:ascii="Calibri" w:hAnsi="Calibri"/>
          <w:b/>
          <w:sz w:val="22"/>
        </w:rPr>
        <w:t xml:space="preserve">Mr Edward: </w:t>
      </w:r>
      <w:r>
        <w:rPr>
          <w:rFonts w:ascii="Calibri" w:hAnsi="Calibri"/>
          <w:sz w:val="22"/>
        </w:rPr>
        <w:t xml:space="preserve">In this story, who is the boy named after?  </w:t>
      </w:r>
      <w:r>
        <w:rPr>
          <w:rFonts w:ascii="Calibri" w:hAnsi="Calibri"/>
          <w:i/>
          <w:sz w:val="22"/>
        </w:rPr>
        <w:t>Trong câu chuyện này, cậu bé được đặt tên theo ai vậy?</w:t>
      </w:r>
    </w:p>
    <w:p>
      <w:pPr>
        <w:spacing w:after="160" w:line="312" w:lineRule="auto"/>
      </w:pPr>
      <w:r>
        <w:rPr>
          <w:rFonts w:ascii="Calibri" w:hAnsi="Calibri"/>
          <w:b/>
          <w:sz w:val="22"/>
        </w:rPr>
        <w:t xml:space="preserve">Ms Lan: </w:t>
      </w:r>
      <w:r>
        <w:rPr>
          <w:rFonts w:ascii="Calibri" w:hAnsi="Calibri"/>
          <w:sz w:val="22"/>
        </w:rPr>
        <w:t xml:space="preserve">He is named after my grandfather, Duc.  </w:t>
      </w:r>
      <w:r>
        <w:rPr>
          <w:rFonts w:ascii="Calibri" w:hAnsi="Calibri"/>
          <w:i/>
          <w:sz w:val="22"/>
        </w:rPr>
        <w:t>Cậu bé được đặt theo tên ông ngoại tôi, Đức.</w:t>
      </w:r>
    </w:p>
    <w:p>
      <w:pPr>
        <w:spacing w:after="160" w:line="312" w:lineRule="auto"/>
      </w:pPr>
      <w:r>
        <w:rPr>
          <w:rFonts w:ascii="Calibri" w:hAnsi="Calibri"/>
          <w:b/>
          <w:sz w:val="22"/>
        </w:rPr>
        <w:t xml:space="preserve">Mr Edward: </w:t>
      </w:r>
      <w:r>
        <w:rPr>
          <w:rFonts w:ascii="Calibri" w:hAnsi="Calibri"/>
          <w:sz w:val="22"/>
        </w:rPr>
        <w:t xml:space="preserve">Duc, that is a lovely tribute.  </w:t>
      </w:r>
      <w:r>
        <w:rPr>
          <w:rFonts w:ascii="Calibri" w:hAnsi="Calibri"/>
          <w:i/>
          <w:sz w:val="22"/>
        </w:rPr>
        <w:t>Đức, đó là một cách tưởng nhớ đẹp đấy.</w:t>
      </w:r>
    </w:p>
    <w:p>
      <w:pPr>
        <w:spacing w:after="160" w:line="312" w:lineRule="auto"/>
      </w:pPr>
      <w:r>
        <w:rPr>
          <w:rFonts w:ascii="Calibri" w:hAnsi="Calibri"/>
          <w:b/>
          <w:sz w:val="22"/>
        </w:rPr>
        <w:t xml:space="preserve">Ms Lan: </w:t>
      </w:r>
      <w:r>
        <w:rPr>
          <w:rFonts w:ascii="Calibri" w:hAnsi="Calibri"/>
          <w:sz w:val="22"/>
        </w:rPr>
        <w:t xml:space="preserve">Were you named after anyone in your family?  </w:t>
      </w:r>
      <w:r>
        <w:rPr>
          <w:rFonts w:ascii="Calibri" w:hAnsi="Calibri"/>
          <w:i/>
          <w:sz w:val="22"/>
        </w:rPr>
        <w:t>Anh có được đặt tên theo ai trong gia đình không?</w:t>
      </w:r>
    </w:p>
    <w:p>
      <w:pPr>
        <w:spacing w:after="160" w:line="312" w:lineRule="auto"/>
      </w:pPr>
      <w:r>
        <w:rPr>
          <w:rFonts w:ascii="Calibri" w:hAnsi="Calibri"/>
          <w:b/>
          <w:sz w:val="22"/>
        </w:rPr>
        <w:t xml:space="preserve">Mr Edward: </w:t>
      </w:r>
      <w:r>
        <w:rPr>
          <w:rFonts w:ascii="Calibri" w:hAnsi="Calibri"/>
          <w:sz w:val="22"/>
        </w:rPr>
        <w:t xml:space="preserve">Yes, I was named after my great-uncle, Edward.  </w:t>
      </w:r>
      <w:r>
        <w:rPr>
          <w:rFonts w:ascii="Calibri" w:hAnsi="Calibri"/>
          <w:i/>
          <w:sz w:val="22"/>
        </w:rPr>
        <w:t>Có chứ, tôi được đặt theo tên ông bác, Edward.</w:t>
      </w:r>
    </w:p>
    <w:p>
      <w:pPr>
        <w:spacing w:after="160" w:line="312" w:lineRule="auto"/>
      </w:pPr>
      <w:r>
        <w:rPr>
          <w:rFonts w:ascii="Calibri" w:hAnsi="Calibri"/>
          <w:b/>
          <w:sz w:val="22"/>
        </w:rPr>
        <w:t xml:space="preserve">Ms Lan: </w:t>
      </w:r>
      <w:r>
        <w:rPr>
          <w:rFonts w:ascii="Calibri" w:hAnsi="Calibri"/>
          <w:sz w:val="22"/>
        </w:rPr>
        <w:t xml:space="preserve">Edward, that explains a lot, it suits you well.  </w:t>
      </w:r>
      <w:r>
        <w:rPr>
          <w:rFonts w:ascii="Calibri" w:hAnsi="Calibri"/>
          <w:i/>
          <w:sz w:val="22"/>
        </w:rPr>
        <w:t>Edward, vậy là hợp lý rồi, cái tên hợp với anh lắm.</w:t>
      </w:r>
    </w:p>
    <w:p>
      <w:pPr>
        <w:spacing w:after="160" w:line="312" w:lineRule="auto"/>
      </w:pPr>
      <w:r>
        <w:rPr>
          <w:rFonts w:ascii="Calibri" w:hAnsi="Calibri"/>
          <w:b/>
          <w:sz w:val="22"/>
        </w:rPr>
        <w:t xml:space="preserve">Mr Edward: </w:t>
      </w:r>
      <w:r>
        <w:rPr>
          <w:rFonts w:ascii="Calibri" w:hAnsi="Calibri"/>
          <w:sz w:val="22"/>
        </w:rPr>
        <w:t xml:space="preserve">They spelled my sister's name wrong on this form.  </w:t>
      </w:r>
      <w:r>
        <w:rPr>
          <w:rFonts w:ascii="Calibri" w:hAnsi="Calibri"/>
          <w:i/>
          <w:sz w:val="22"/>
        </w:rPr>
        <w:t>Họ viết sai tên em gái tôi trên mẫu đơn này rồi.</w:t>
      </w:r>
    </w:p>
    <w:p>
      <w:pPr>
        <w:spacing w:after="160" w:line="312" w:lineRule="auto"/>
      </w:pPr>
      <w:r>
        <w:rPr>
          <w:rFonts w:ascii="Calibri" w:hAnsi="Calibri"/>
          <w:b/>
          <w:sz w:val="22"/>
        </w:rPr>
        <w:t xml:space="preserve">Ms Lan: </w:t>
      </w:r>
      <w:r>
        <w:rPr>
          <w:rFonts w:ascii="Calibri" w:hAnsi="Calibri"/>
          <w:sz w:val="22"/>
        </w:rPr>
        <w:t xml:space="preserve">That happens a lot, what is the correct spelling?  </w:t>
      </w:r>
      <w:r>
        <w:rPr>
          <w:rFonts w:ascii="Calibri" w:hAnsi="Calibri"/>
          <w:i/>
          <w:sz w:val="22"/>
        </w:rPr>
        <w:t>Chuyện đó hay xảy ra lắm, tên đúng viết thế nào?</w:t>
      </w:r>
    </w:p>
    <w:p>
      <w:pPr>
        <w:spacing w:after="160" w:line="312" w:lineRule="auto"/>
      </w:pPr>
      <w:r>
        <w:rPr>
          <w:rFonts w:ascii="Calibri" w:hAnsi="Calibri"/>
          <w:b/>
          <w:sz w:val="22"/>
        </w:rPr>
        <w:t xml:space="preserve">Mr Edward: </w:t>
      </w:r>
      <w:r>
        <w:rPr>
          <w:rFonts w:ascii="Calibri" w:hAnsi="Calibri"/>
          <w:sz w:val="22"/>
        </w:rPr>
        <w:t xml:space="preserve">It should be Susan, with one 's' at the start.  </w:t>
      </w:r>
      <w:r>
        <w:rPr>
          <w:rFonts w:ascii="Calibri" w:hAnsi="Calibri"/>
          <w:i/>
          <w:sz w:val="22"/>
        </w:rPr>
        <w:t>Phải là Susan, chỉ một chữ 's' ở đầu thôi.</w:t>
      </w:r>
    </w:p>
    <w:p>
      <w:pPr>
        <w:spacing w:after="160" w:line="312" w:lineRule="auto"/>
      </w:pPr>
      <w:r>
        <w:rPr>
          <w:rFonts w:ascii="Calibri" w:hAnsi="Calibri"/>
          <w:b/>
          <w:sz w:val="22"/>
        </w:rPr>
        <w:t xml:space="preserve">Ms Lan: </w:t>
      </w:r>
      <w:r>
        <w:rPr>
          <w:rFonts w:ascii="Calibri" w:hAnsi="Calibri"/>
          <w:sz w:val="22"/>
        </w:rPr>
        <w:t xml:space="preserve">Can you confirm your son's full name for the school?  </w:t>
      </w:r>
      <w:r>
        <w:rPr>
          <w:rFonts w:ascii="Calibri" w:hAnsi="Calibri"/>
          <w:i/>
          <w:sz w:val="22"/>
        </w:rPr>
        <w:t>Anh xác nhận giúp tên đầy đủ của con trai anh để nộp trường được không?</w:t>
      </w:r>
    </w:p>
    <w:p>
      <w:pPr>
        <w:spacing w:after="160" w:line="312" w:lineRule="auto"/>
      </w:pPr>
      <w:r>
        <w:rPr>
          <w:rFonts w:ascii="Calibri" w:hAnsi="Calibri"/>
          <w:b/>
          <w:sz w:val="22"/>
        </w:rPr>
        <w:t xml:space="preserve">Mr Edward: </w:t>
      </w:r>
      <w:r>
        <w:rPr>
          <w:rFonts w:ascii="Calibri" w:hAnsi="Calibri"/>
          <w:sz w:val="22"/>
        </w:rPr>
        <w:t xml:space="preserve">Yes, it is Oliver James Turner.  </w:t>
      </w:r>
      <w:r>
        <w:rPr>
          <w:rFonts w:ascii="Calibri" w:hAnsi="Calibri"/>
          <w:i/>
          <w:sz w:val="22"/>
        </w:rPr>
        <w:t>Được chứ, tên đầy đủ là Oliver James Turner.</w:t>
      </w:r>
    </w:p>
    <w:p>
      <w:pPr>
        <w:spacing w:after="160" w:line="312" w:lineRule="auto"/>
      </w:pPr>
      <w:r>
        <w:rPr>
          <w:rFonts w:ascii="Calibri" w:hAnsi="Calibri"/>
          <w:b/>
          <w:sz w:val="22"/>
        </w:rPr>
        <w:t xml:space="preserve">Ms Lan: </w:t>
      </w:r>
      <w:r>
        <w:rPr>
          <w:rFonts w:ascii="Calibri" w:hAnsi="Calibri"/>
          <w:sz w:val="22"/>
        </w:rPr>
        <w:t xml:space="preserve">Oliver James Turner, I have written it down.  </w:t>
      </w:r>
      <w:r>
        <w:rPr>
          <w:rFonts w:ascii="Calibri" w:hAnsi="Calibri"/>
          <w:i/>
          <w:sz w:val="22"/>
        </w:rPr>
        <w:t>Oliver James Turner, tôi ghi lại rồi.</w:t>
      </w:r>
    </w:p>
    <w:p>
      <w:pPr>
        <w:spacing w:after="160" w:line="312" w:lineRule="auto"/>
      </w:pPr>
      <w:r>
        <w:rPr>
          <w:rFonts w:ascii="Calibri" w:hAnsi="Calibri"/>
          <w:b/>
          <w:sz w:val="22"/>
        </w:rPr>
        <w:t xml:space="preserve">Mr Edward: </w:t>
      </w:r>
      <w:r>
        <w:rPr>
          <w:rFonts w:ascii="Calibri" w:hAnsi="Calibri"/>
          <w:sz w:val="22"/>
        </w:rPr>
        <w:t xml:space="preserve">Your cousins' names sound so similar to me.  </w:t>
      </w:r>
      <w:r>
        <w:rPr>
          <w:rFonts w:ascii="Calibri" w:hAnsi="Calibri"/>
          <w:i/>
          <w:sz w:val="22"/>
        </w:rPr>
        <w:t>Tên các anh chị họ của chị nghe giống nhau quá với tôi.</w:t>
      </w:r>
    </w:p>
    <w:p>
      <w:pPr>
        <w:spacing w:after="160" w:line="312" w:lineRule="auto"/>
      </w:pPr>
      <w:r>
        <w:rPr>
          <w:rFonts w:ascii="Calibri" w:hAnsi="Calibri"/>
          <w:b/>
          <w:sz w:val="22"/>
        </w:rPr>
        <w:t xml:space="preserve">Ms Lan: </w:t>
      </w:r>
      <w:r>
        <w:rPr>
          <w:rFonts w:ascii="Calibri" w:hAnsi="Calibri"/>
          <w:sz w:val="22"/>
        </w:rPr>
        <w:t xml:space="preserve">I know, they are Linh and Vinh, easy to confuse.  </w:t>
      </w:r>
      <w:r>
        <w:rPr>
          <w:rFonts w:ascii="Calibri" w:hAnsi="Calibri"/>
          <w:i/>
          <w:sz w:val="22"/>
        </w:rPr>
        <w:t>Tôi biết, là Linh và Vinh, dễ nhầm lắm.</w:t>
      </w:r>
    </w:p>
    <w:p>
      <w:pPr>
        <w:spacing w:after="160" w:line="312" w:lineRule="auto"/>
      </w:pPr>
      <w:r>
        <w:rPr>
          <w:rFonts w:ascii="Calibri" w:hAnsi="Calibri"/>
          <w:b/>
          <w:sz w:val="22"/>
        </w:rPr>
        <w:t xml:space="preserve">Mr Edward: </w:t>
      </w:r>
      <w:r>
        <w:rPr>
          <w:rFonts w:ascii="Calibri" w:hAnsi="Calibri"/>
          <w:sz w:val="22"/>
        </w:rPr>
        <w:t xml:space="preserve">Linh and Vinh, I will try to keep them apart.  </w:t>
      </w:r>
      <w:r>
        <w:rPr>
          <w:rFonts w:ascii="Calibri" w:hAnsi="Calibri"/>
          <w:i/>
          <w:sz w:val="22"/>
        </w:rPr>
        <w:t>Linh và Vinh, tôi sẽ cố phân biệt.</w:t>
      </w:r>
    </w:p>
    <w:p>
      <w:pPr>
        <w:spacing w:after="160" w:line="312" w:lineRule="auto"/>
      </w:pPr>
      <w:r>
        <w:rPr>
          <w:rFonts w:ascii="Calibri" w:hAnsi="Calibri"/>
          <w:b/>
          <w:sz w:val="22"/>
        </w:rPr>
        <w:t xml:space="preserve">Ms Lan: </w:t>
      </w:r>
      <w:r>
        <w:rPr>
          <w:rFonts w:ascii="Calibri" w:hAnsi="Calibri"/>
          <w:sz w:val="22"/>
        </w:rPr>
        <w:t xml:space="preserve">I am meeting your father for the first time today.  </w:t>
      </w:r>
      <w:r>
        <w:rPr>
          <w:rFonts w:ascii="Calibri" w:hAnsi="Calibri"/>
          <w:i/>
          <w:sz w:val="22"/>
        </w:rPr>
        <w:t>Hôm nay là lần đầu tôi gặp bố của anh.</w:t>
      </w:r>
    </w:p>
    <w:p>
      <w:pPr>
        <w:spacing w:after="160" w:line="312" w:lineRule="auto"/>
      </w:pPr>
      <w:r>
        <w:rPr>
          <w:rFonts w:ascii="Calibri" w:hAnsi="Calibri"/>
          <w:b/>
          <w:sz w:val="22"/>
        </w:rPr>
        <w:t xml:space="preserve">Mr Edward: </w:t>
      </w:r>
      <w:r>
        <w:rPr>
          <w:rFonts w:ascii="Calibri" w:hAnsi="Calibri"/>
          <w:sz w:val="22"/>
        </w:rPr>
        <w:t xml:space="preserve">His name is Robert, he is looking forward to it.  </w:t>
      </w:r>
      <w:r>
        <w:rPr>
          <w:rFonts w:ascii="Calibri" w:hAnsi="Calibri"/>
          <w:i/>
          <w:sz w:val="22"/>
        </w:rPr>
        <w:t>Tên bố là Robert, bố rất mong được gặp chị.</w:t>
      </w:r>
    </w:p>
    <w:p>
      <w:pPr>
        <w:spacing w:after="160" w:line="312" w:lineRule="auto"/>
      </w:pPr>
      <w:r>
        <w:rPr>
          <w:rFonts w:ascii="Calibri" w:hAnsi="Calibri"/>
          <w:b/>
          <w:sz w:val="22"/>
        </w:rPr>
        <w:t xml:space="preserve">Ms Lan: </w:t>
      </w:r>
      <w:r>
        <w:rPr>
          <w:rFonts w:ascii="Calibri" w:hAnsi="Calibri"/>
          <w:sz w:val="22"/>
        </w:rPr>
        <w:t xml:space="preserve">Robert, I am looking forward to it too.  </w:t>
      </w:r>
      <w:r>
        <w:rPr>
          <w:rFonts w:ascii="Calibri" w:hAnsi="Calibri"/>
          <w:i/>
          <w:sz w:val="22"/>
        </w:rPr>
        <w:t>Robert, tôi cũng rất mong được gặp bác.</w:t>
      </w:r>
    </w:p>
    <w:p>
      <w:pPr>
        <w:spacing w:after="160" w:line="312" w:lineRule="auto"/>
      </w:pPr>
      <w:r>
        <w:rPr>
          <w:rFonts w:ascii="Calibri" w:hAnsi="Calibri"/>
          <w:b/>
          <w:sz w:val="22"/>
        </w:rPr>
        <w:t xml:space="preserve">Mr Edward: </w:t>
      </w:r>
      <w:r>
        <w:rPr>
          <w:rFonts w:ascii="Calibri" w:hAnsi="Calibri"/>
          <w:sz w:val="22"/>
        </w:rPr>
        <w:t xml:space="preserve">Whose name should go on this gift tag?  </w:t>
      </w:r>
      <w:r>
        <w:rPr>
          <w:rFonts w:ascii="Calibri" w:hAnsi="Calibri"/>
          <w:i/>
          <w:sz w:val="22"/>
        </w:rPr>
        <w:t>Tôi nên ghi tên ai trên thẻ quà này?</w:t>
      </w:r>
    </w:p>
    <w:p>
      <w:pPr>
        <w:spacing w:after="160" w:line="312" w:lineRule="auto"/>
      </w:pPr>
      <w:r>
        <w:rPr>
          <w:rFonts w:ascii="Calibri" w:hAnsi="Calibri"/>
          <w:b/>
          <w:sz w:val="22"/>
        </w:rPr>
        <w:t xml:space="preserve">Ms Lan: </w:t>
      </w:r>
      <w:r>
        <w:rPr>
          <w:rFonts w:ascii="Calibri" w:hAnsi="Calibri"/>
          <w:sz w:val="22"/>
        </w:rPr>
        <w:t xml:space="preserve">Put my mother's name, Hoa, on it please.  </w:t>
      </w:r>
      <w:r>
        <w:rPr>
          <w:rFonts w:ascii="Calibri" w:hAnsi="Calibri"/>
          <w:i/>
          <w:sz w:val="22"/>
        </w:rPr>
        <w:t>Anh ghi tên mẹ tôi vào giúp nhé, Hoa.</w:t>
      </w:r>
    </w:p>
    <w:p>
      <w:pPr>
        <w:spacing w:after="160" w:line="312" w:lineRule="auto"/>
      </w:pPr>
      <w:r>
        <w:rPr>
          <w:rFonts w:ascii="Calibri" w:hAnsi="Calibri"/>
          <w:b/>
          <w:sz w:val="22"/>
        </w:rPr>
        <w:t xml:space="preserve">Mr Edward: </w:t>
      </w:r>
      <w:r>
        <w:rPr>
          <w:rFonts w:ascii="Calibri" w:hAnsi="Calibri"/>
          <w:sz w:val="22"/>
        </w:rPr>
        <w:t xml:space="preserve">Hoa, done, it is ready for her now.  </w:t>
      </w:r>
      <w:r>
        <w:rPr>
          <w:rFonts w:ascii="Calibri" w:hAnsi="Calibri"/>
          <w:i/>
          <w:sz w:val="22"/>
        </w:rPr>
        <w:t>Hoa, xong rồi, sẵn sàng để tặng mẹ rồi.</w:t>
      </w:r>
    </w:p>
    <w:p>
      <w:pPr>
        <w:spacing w:after="160" w:line="312" w:lineRule="auto"/>
      </w:pPr>
      <w:r>
        <w:rPr>
          <w:rFonts w:ascii="Calibri" w:hAnsi="Calibri"/>
          <w:b/>
          <w:sz w:val="22"/>
        </w:rPr>
        <w:t xml:space="preserve">Ms Lan: </w:t>
      </w:r>
      <w:r>
        <w:rPr>
          <w:rFonts w:ascii="Calibri" w:hAnsi="Calibri"/>
          <w:sz w:val="22"/>
        </w:rPr>
        <w:t xml:space="preserve">Did someone just call your name outside?  </w:t>
      </w:r>
      <w:r>
        <w:rPr>
          <w:rFonts w:ascii="Calibri" w:hAnsi="Calibri"/>
          <w:i/>
          <w:sz w:val="22"/>
        </w:rPr>
        <w:t>Vừa có ai gọi tên anh ở ngoài à?</w:t>
      </w:r>
    </w:p>
    <w:p>
      <w:pPr>
        <w:spacing w:after="160" w:line="312" w:lineRule="auto"/>
      </w:pPr>
      <w:r>
        <w:rPr>
          <w:rFonts w:ascii="Calibri" w:hAnsi="Calibri"/>
          <w:b/>
          <w:sz w:val="22"/>
        </w:rPr>
        <w:t xml:space="preserve">Mr Edward: </w:t>
      </w:r>
      <w:r>
        <w:rPr>
          <w:rFonts w:ascii="Calibri" w:hAnsi="Calibri"/>
          <w:sz w:val="22"/>
        </w:rPr>
        <w:t xml:space="preserve">Yes, that was my brother-in-law, Steven.  </w:t>
      </w:r>
      <w:r>
        <w:rPr>
          <w:rFonts w:ascii="Calibri" w:hAnsi="Calibri"/>
          <w:i/>
          <w:sz w:val="22"/>
        </w:rPr>
        <w:t>Vâng, đó là anh rể tôi, Steven.</w:t>
      </w:r>
    </w:p>
    <w:p>
      <w:pPr>
        <w:spacing w:after="160" w:line="312" w:lineRule="auto"/>
      </w:pPr>
      <w:r>
        <w:rPr>
          <w:rFonts w:ascii="Calibri" w:hAnsi="Calibri"/>
          <w:b/>
          <w:sz w:val="22"/>
        </w:rPr>
        <w:t xml:space="preserve">Ms Lan: </w:t>
      </w:r>
      <w:r>
        <w:rPr>
          <w:rFonts w:ascii="Calibri" w:hAnsi="Calibri"/>
          <w:sz w:val="22"/>
        </w:rPr>
        <w:t xml:space="preserve">Steven, should we go say hello?  </w:t>
      </w:r>
      <w:r>
        <w:rPr>
          <w:rFonts w:ascii="Calibri" w:hAnsi="Calibri"/>
          <w:i/>
          <w:sz w:val="22"/>
        </w:rPr>
        <w:t>Steven, mình ra chào anh ấy nhé?</w:t>
      </w:r>
    </w:p>
    <w:p>
      <w:pPr>
        <w:spacing w:after="160" w:line="312" w:lineRule="auto"/>
      </w:pPr>
      <w:r>
        <w:rPr>
          <w:rFonts w:ascii="Calibri" w:hAnsi="Calibri"/>
          <w:b/>
          <w:sz w:val="22"/>
        </w:rPr>
        <w:t xml:space="preserve">Mr Edward: </w:t>
      </w:r>
      <w:r>
        <w:rPr>
          <w:rFonts w:ascii="Calibri" w:hAnsi="Calibri"/>
          <w:sz w:val="22"/>
        </w:rPr>
        <w:t xml:space="preserve">It has been years, remind me of your cousin's name.  </w:t>
      </w:r>
      <w:r>
        <w:rPr>
          <w:rFonts w:ascii="Calibri" w:hAnsi="Calibri"/>
          <w:i/>
          <w:sz w:val="22"/>
        </w:rPr>
        <w:t>Đã lâu năm rồi, chị nhắc lại tên anh họ của chị giúp tôi.</w:t>
      </w:r>
    </w:p>
    <w:p>
      <w:pPr>
        <w:spacing w:after="160" w:line="312" w:lineRule="auto"/>
      </w:pPr>
      <w:r>
        <w:rPr>
          <w:rFonts w:ascii="Calibri" w:hAnsi="Calibri"/>
          <w:b/>
          <w:sz w:val="22"/>
        </w:rPr>
        <w:t xml:space="preserve">Ms Lan: </w:t>
      </w:r>
      <w:r>
        <w:rPr>
          <w:rFonts w:ascii="Calibri" w:hAnsi="Calibri"/>
          <w:sz w:val="22"/>
        </w:rPr>
        <w:t xml:space="preserve">It is Phong, we grew up together.  </w:t>
      </w:r>
      <w:r>
        <w:rPr>
          <w:rFonts w:ascii="Calibri" w:hAnsi="Calibri"/>
          <w:i/>
          <w:sz w:val="22"/>
        </w:rPr>
        <w:t>Là Phong, chúng tôi lớn lên cùng nhau.</w:t>
      </w:r>
    </w:p>
    <w:p>
      <w:pPr>
        <w:spacing w:after="160" w:line="312" w:lineRule="auto"/>
      </w:pPr>
      <w:r>
        <w:rPr>
          <w:rFonts w:ascii="Calibri" w:hAnsi="Calibri"/>
          <w:b/>
          <w:sz w:val="22"/>
        </w:rPr>
        <w:t xml:space="preserve">Mr Edward: </w:t>
      </w:r>
      <w:r>
        <w:rPr>
          <w:rFonts w:ascii="Calibri" w:hAnsi="Calibri"/>
          <w:sz w:val="22"/>
        </w:rPr>
        <w:t xml:space="preserve">Phong, now it is coming back to me.  </w:t>
      </w:r>
      <w:r>
        <w:rPr>
          <w:rFonts w:ascii="Calibri" w:hAnsi="Calibri"/>
          <w:i/>
          <w:sz w:val="22"/>
        </w:rPr>
        <w:t>Phong, giờ tôi nhớ ra rồi.</w:t>
      </w:r>
    </w:p>
    <w:p>
      <w:pPr>
        <w:spacing w:after="160" w:line="312" w:lineRule="auto"/>
      </w:pPr>
      <w:r>
        <w:rPr>
          <w:rFonts w:ascii="Calibri" w:hAnsi="Calibri"/>
          <w:b/>
          <w:sz w:val="22"/>
        </w:rPr>
        <w:t xml:space="preserve">Ms Lan: </w:t>
      </w:r>
      <w:r>
        <w:rPr>
          <w:rFonts w:ascii="Calibri" w:hAnsi="Calibri"/>
          <w:sz w:val="22"/>
        </w:rPr>
        <w:t xml:space="preserve">The nurse needs your emergency contact's full name.  </w:t>
      </w:r>
      <w:r>
        <w:rPr>
          <w:rFonts w:ascii="Calibri" w:hAnsi="Calibri"/>
          <w:i/>
          <w:sz w:val="22"/>
        </w:rPr>
        <w:t>Y tá cần tên đầy đủ của người liên hệ khẩn cấp của anh.</w:t>
      </w:r>
    </w:p>
    <w:p>
      <w:pPr>
        <w:spacing w:after="160" w:line="312" w:lineRule="auto"/>
      </w:pPr>
      <w:r>
        <w:rPr>
          <w:rFonts w:ascii="Calibri" w:hAnsi="Calibri"/>
          <w:b/>
          <w:sz w:val="22"/>
        </w:rPr>
        <w:t xml:space="preserve">Mr Edward: </w:t>
      </w:r>
      <w:r>
        <w:rPr>
          <w:rFonts w:ascii="Calibri" w:hAnsi="Calibri"/>
          <w:sz w:val="22"/>
        </w:rPr>
        <w:t xml:space="preserve">Please write my wife's name, Amanda Turner.  </w:t>
      </w:r>
      <w:r>
        <w:rPr>
          <w:rFonts w:ascii="Calibri" w:hAnsi="Calibri"/>
          <w:i/>
          <w:sz w:val="22"/>
        </w:rPr>
        <w:t>Chị viết tên vợ tôi giúp nhé, Amanda Turner.</w:t>
      </w:r>
    </w:p>
    <w:p>
      <w:pPr>
        <w:spacing w:after="160" w:line="312" w:lineRule="auto"/>
      </w:pPr>
      <w:r>
        <w:rPr>
          <w:rFonts w:ascii="Calibri" w:hAnsi="Calibri"/>
          <w:b/>
          <w:sz w:val="22"/>
        </w:rPr>
        <w:t xml:space="preserve">Ms Lan: </w:t>
      </w:r>
      <w:r>
        <w:rPr>
          <w:rFonts w:ascii="Calibri" w:hAnsi="Calibri"/>
          <w:sz w:val="22"/>
        </w:rPr>
        <w:t xml:space="preserve">Amanda Turner, noted on the form.  </w:t>
      </w:r>
      <w:r>
        <w:rPr>
          <w:rFonts w:ascii="Calibri" w:hAnsi="Calibri"/>
          <w:i/>
          <w:sz w:val="22"/>
        </w:rPr>
        <w:t>Amanda Turner, tôi ghi vào mẫu đơn rồi.</w:t>
      </w:r>
    </w:p>
    <w:p>
      <w:pPr>
        <w:spacing w:after="160" w:line="312" w:lineRule="auto"/>
      </w:pPr>
      <w:r>
        <w:rPr>
          <w:rFonts w:ascii="Calibri" w:hAnsi="Calibri"/>
          <w:b/>
          <w:sz w:val="22"/>
        </w:rPr>
        <w:t xml:space="preserve">Mr Edward: </w:t>
      </w:r>
      <w:r>
        <w:rPr>
          <w:rFonts w:ascii="Calibri" w:hAnsi="Calibri"/>
          <w:sz w:val="22"/>
        </w:rPr>
        <w:t xml:space="preserve">Whose name is embroidered on this little towel?  </w:t>
      </w:r>
      <w:r>
        <w:rPr>
          <w:rFonts w:ascii="Calibri" w:hAnsi="Calibri"/>
          <w:i/>
          <w:sz w:val="22"/>
        </w:rPr>
        <w:t>Tên ai được thêu trên chiếc khăn nhỏ này vậy?</w:t>
      </w:r>
    </w:p>
    <w:p>
      <w:pPr>
        <w:spacing w:after="160" w:line="312" w:lineRule="auto"/>
      </w:pPr>
      <w:r>
        <w:rPr>
          <w:rFonts w:ascii="Calibri" w:hAnsi="Calibri"/>
          <w:b/>
          <w:sz w:val="22"/>
        </w:rPr>
        <w:t xml:space="preserve">Ms Lan: </w:t>
      </w:r>
      <w:r>
        <w:rPr>
          <w:rFonts w:ascii="Calibri" w:hAnsi="Calibri"/>
          <w:sz w:val="22"/>
        </w:rPr>
        <w:t xml:space="preserve">That is my baby niece, her name is Y Nhi.  </w:t>
      </w:r>
      <w:r>
        <w:rPr>
          <w:rFonts w:ascii="Calibri" w:hAnsi="Calibri"/>
          <w:i/>
          <w:sz w:val="22"/>
        </w:rPr>
        <w:t>Đó là cháu gái nhỏ của tôi, tên bé là Ý Nhi.</w:t>
      </w:r>
    </w:p>
    <w:p>
      <w:pPr>
        <w:spacing w:after="160" w:line="312" w:lineRule="auto"/>
      </w:pPr>
      <w:r>
        <w:rPr>
          <w:rFonts w:ascii="Calibri" w:hAnsi="Calibri"/>
          <w:b/>
          <w:sz w:val="22"/>
        </w:rPr>
        <w:t xml:space="preserve">Mr Edward: </w:t>
      </w:r>
      <w:r>
        <w:rPr>
          <w:rFonts w:ascii="Calibri" w:hAnsi="Calibri"/>
          <w:sz w:val="22"/>
        </w:rPr>
        <w:t xml:space="preserve">Y Nhi, what a sweet name for a baby.  </w:t>
      </w:r>
      <w:r>
        <w:rPr>
          <w:rFonts w:ascii="Calibri" w:hAnsi="Calibri"/>
          <w:i/>
          <w:sz w:val="22"/>
        </w:rPr>
        <w:t>Ý Nhi, tên nghe dễ thương quá cho một em bé.</w:t>
      </w:r>
    </w:p>
    <w:p>
      <w:pPr>
        <w:spacing w:after="160" w:line="312" w:lineRule="auto"/>
      </w:pPr>
      <w:r>
        <w:rPr>
          <w:rFonts w:ascii="Calibri" w:hAnsi="Calibri"/>
          <w:b/>
          <w:sz w:val="22"/>
        </w:rPr>
        <w:t xml:space="preserve">Mr Edward: </w:t>
      </w:r>
      <w:r>
        <w:rPr>
          <w:rFonts w:ascii="Calibri" w:hAnsi="Calibri"/>
          <w:sz w:val="22"/>
        </w:rPr>
        <w:t xml:space="preserve">Did I say your mother's name correctly just now?  </w:t>
      </w:r>
      <w:r>
        <w:rPr>
          <w:rFonts w:ascii="Calibri" w:hAnsi="Calibri"/>
          <w:i/>
          <w:sz w:val="22"/>
        </w:rPr>
        <w:t>Vừa rồi tôi đọc tên mẹ chị đúng chưa?</w:t>
      </w:r>
    </w:p>
    <w:p>
      <w:pPr>
        <w:spacing w:after="160" w:line="312" w:lineRule="auto"/>
      </w:pPr>
      <w:r>
        <w:rPr>
          <w:rFonts w:ascii="Calibri" w:hAnsi="Calibri"/>
          <w:b/>
          <w:sz w:val="22"/>
        </w:rPr>
        <w:t xml:space="preserve">Ms Lan: </w:t>
      </w:r>
      <w:r>
        <w:rPr>
          <w:rFonts w:ascii="Calibri" w:hAnsi="Calibri"/>
          <w:sz w:val="22"/>
        </w:rPr>
        <w:t xml:space="preserve">Almost, it is Nga, with a soft 'ng' sound.  </w:t>
      </w:r>
      <w:r>
        <w:rPr>
          <w:rFonts w:ascii="Calibri" w:hAnsi="Calibri"/>
          <w:i/>
          <w:sz w:val="22"/>
        </w:rPr>
        <w:t>Gần đúng rồi, là Nga, âm 'ng' nhẹ thôi.</w:t>
      </w:r>
    </w:p>
    <w:p>
      <w:pPr>
        <w:spacing w:after="160" w:line="312" w:lineRule="auto"/>
      </w:pPr>
      <w:r>
        <w:rPr>
          <w:rFonts w:ascii="Calibri" w:hAnsi="Calibri"/>
          <w:b/>
          <w:sz w:val="22"/>
        </w:rPr>
        <w:t xml:space="preserve">Mr Edward: </w:t>
      </w:r>
      <w:r>
        <w:rPr>
          <w:rFonts w:ascii="Calibri" w:hAnsi="Calibri"/>
          <w:sz w:val="22"/>
        </w:rPr>
        <w:t xml:space="preserve">Nga, let me try that again.  </w:t>
      </w:r>
      <w:r>
        <w:rPr>
          <w:rFonts w:ascii="Calibri" w:hAnsi="Calibri"/>
          <w:i/>
          <w:sz w:val="22"/>
        </w:rPr>
        <w:t>Nga, để tôi thử đọc lại lần nữa.</w:t>
      </w:r>
    </w:p>
    <w:p>
      <w:pPr>
        <w:spacing w:after="160" w:line="312" w:lineRule="auto"/>
      </w:pPr>
      <w:r>
        <w:rPr>
          <w:rFonts w:ascii="Calibri" w:hAnsi="Calibri"/>
          <w:b/>
          <w:sz w:val="22"/>
        </w:rPr>
        <w:t xml:space="preserve">Ms Lan: </w:t>
      </w:r>
      <w:r>
        <w:rPr>
          <w:rFonts w:ascii="Calibri" w:hAnsi="Calibri"/>
          <w:sz w:val="22"/>
        </w:rPr>
        <w:t xml:space="preserve">Who is 'Bunny'? I have never heard that name before.  </w:t>
      </w:r>
      <w:r>
        <w:rPr>
          <w:rFonts w:ascii="Calibri" w:hAnsi="Calibri"/>
          <w:i/>
          <w:sz w:val="22"/>
        </w:rPr>
        <w:t>'Bunny' là ai vậy? Tôi chưa nghe tên đó bao giờ.</w:t>
      </w:r>
    </w:p>
    <w:p>
      <w:pPr>
        <w:spacing w:after="160" w:line="312" w:lineRule="auto"/>
      </w:pPr>
      <w:r>
        <w:rPr>
          <w:rFonts w:ascii="Calibri" w:hAnsi="Calibri"/>
          <w:b/>
          <w:sz w:val="22"/>
        </w:rPr>
        <w:t xml:space="preserve">Mr Edward: </w:t>
      </w:r>
      <w:r>
        <w:rPr>
          <w:rFonts w:ascii="Calibri" w:hAnsi="Calibri"/>
          <w:sz w:val="22"/>
        </w:rPr>
        <w:t xml:space="preserve">That is just my sister's childhood nickname, Grace.  </w:t>
      </w:r>
      <w:r>
        <w:rPr>
          <w:rFonts w:ascii="Calibri" w:hAnsi="Calibri"/>
          <w:i/>
          <w:sz w:val="22"/>
        </w:rPr>
        <w:t>Đó chỉ là biệt danh hồi nhỏ của em gái tôi, Grace.</w:t>
      </w:r>
    </w:p>
    <w:p>
      <w:pPr>
        <w:spacing w:after="160" w:line="312" w:lineRule="auto"/>
      </w:pPr>
      <w:r>
        <w:rPr>
          <w:rFonts w:ascii="Calibri" w:hAnsi="Calibri"/>
          <w:b/>
          <w:sz w:val="22"/>
        </w:rPr>
        <w:t xml:space="preserve">Ms Lan: </w:t>
      </w:r>
      <w:r>
        <w:rPr>
          <w:rFonts w:ascii="Calibri" w:hAnsi="Calibri"/>
          <w:sz w:val="22"/>
        </w:rPr>
        <w:t xml:space="preserve">Grace, ah, that makes more sense now.  </w:t>
      </w:r>
      <w:r>
        <w:rPr>
          <w:rFonts w:ascii="Calibri" w:hAnsi="Calibri"/>
          <w:i/>
          <w:sz w:val="22"/>
        </w:rPr>
        <w:t>Grace, à, vậy thì hợp lý hơn rồi.</w:t>
      </w:r>
    </w:p>
    <w:p>
      <w:pPr>
        <w:spacing w:after="160" w:line="312" w:lineRule="auto"/>
      </w:pPr>
      <w:r>
        <w:rPr>
          <w:rFonts w:ascii="Calibri" w:hAnsi="Calibri"/>
          <w:b/>
          <w:sz w:val="22"/>
        </w:rPr>
        <w:t xml:space="preserve">Mr Edward: </w:t>
      </w:r>
      <w:r>
        <w:rPr>
          <w:rFonts w:ascii="Calibri" w:hAnsi="Calibri"/>
          <w:sz w:val="22"/>
        </w:rPr>
        <w:t xml:space="preserve">Should I call your uncle by his first name?  </w:t>
      </w:r>
      <w:r>
        <w:rPr>
          <w:rFonts w:ascii="Calibri" w:hAnsi="Calibri"/>
          <w:i/>
          <w:sz w:val="22"/>
        </w:rPr>
        <w:t>Tôi có nên gọi tên riêng của bác trai chị không?</w:t>
      </w:r>
    </w:p>
    <w:p>
      <w:pPr>
        <w:spacing w:after="160" w:line="312" w:lineRule="auto"/>
      </w:pPr>
      <w:r>
        <w:rPr>
          <w:rFonts w:ascii="Calibri" w:hAnsi="Calibri"/>
          <w:b/>
          <w:sz w:val="22"/>
        </w:rPr>
        <w:t xml:space="preserve">Ms Lan: </w:t>
      </w:r>
      <w:r>
        <w:rPr>
          <w:rFonts w:ascii="Calibri" w:hAnsi="Calibri"/>
          <w:sz w:val="22"/>
        </w:rPr>
        <w:t xml:space="preserve">It is more polite to call him 'Uncle Hung'.  </w:t>
      </w:r>
      <w:r>
        <w:rPr>
          <w:rFonts w:ascii="Calibri" w:hAnsi="Calibri"/>
          <w:i/>
          <w:sz w:val="22"/>
        </w:rPr>
        <w:t>Lịch sự hơn thì nên gọi là 'Bác Hùng'.</w:t>
      </w:r>
    </w:p>
    <w:p>
      <w:pPr>
        <w:spacing w:after="160" w:line="312" w:lineRule="auto"/>
      </w:pPr>
      <w:r>
        <w:rPr>
          <w:rFonts w:ascii="Calibri" w:hAnsi="Calibri"/>
          <w:b/>
          <w:sz w:val="22"/>
        </w:rPr>
        <w:t xml:space="preserve">Mr Edward: </w:t>
      </w:r>
      <w:r>
        <w:rPr>
          <w:rFonts w:ascii="Calibri" w:hAnsi="Calibri"/>
          <w:sz w:val="22"/>
        </w:rPr>
        <w:t xml:space="preserve">Uncle Hung, I will remember that.  </w:t>
      </w:r>
      <w:r>
        <w:rPr>
          <w:rFonts w:ascii="Calibri" w:hAnsi="Calibri"/>
          <w:i/>
          <w:sz w:val="22"/>
        </w:rPr>
        <w:t>Bác Hùng, tôi sẽ nhớ điều đó.</w:t>
      </w:r>
    </w:p>
    <w:p>
      <w:pPr>
        <w:spacing w:after="160" w:line="312" w:lineRule="auto"/>
      </w:pPr>
      <w:r>
        <w:rPr>
          <w:rFonts w:ascii="Calibri" w:hAnsi="Calibri"/>
          <w:b/>
          <w:sz w:val="22"/>
        </w:rPr>
        <w:t xml:space="preserve">Ms Lan: </w:t>
      </w:r>
      <w:r>
        <w:rPr>
          <w:rFonts w:ascii="Calibri" w:hAnsi="Calibri"/>
          <w:sz w:val="22"/>
        </w:rPr>
        <w:t xml:space="preserve">Could you write your father's name down for me?  </w:t>
      </w:r>
      <w:r>
        <w:rPr>
          <w:rFonts w:ascii="Calibri" w:hAnsi="Calibri"/>
          <w:i/>
          <w:sz w:val="22"/>
        </w:rPr>
        <w:t>Anh viết tên bố của anh ra giúp tôi được không?</w:t>
      </w:r>
    </w:p>
    <w:p>
      <w:pPr>
        <w:spacing w:after="160" w:line="312" w:lineRule="auto"/>
      </w:pPr>
      <w:r>
        <w:rPr>
          <w:rFonts w:ascii="Calibri" w:hAnsi="Calibri"/>
          <w:b/>
          <w:sz w:val="22"/>
        </w:rPr>
        <w:t xml:space="preserve">Mr Edward: </w:t>
      </w:r>
      <w:r>
        <w:rPr>
          <w:rFonts w:ascii="Calibri" w:hAnsi="Calibri"/>
          <w:sz w:val="22"/>
        </w:rPr>
        <w:t xml:space="preserve">Sure, here it is, William Turner.  </w:t>
      </w:r>
      <w:r>
        <w:rPr>
          <w:rFonts w:ascii="Calibri" w:hAnsi="Calibri"/>
          <w:i/>
          <w:sz w:val="22"/>
        </w:rPr>
        <w:t>Được chứ, đây rồi, William Turner.</w:t>
      </w:r>
    </w:p>
    <w:p>
      <w:pPr>
        <w:spacing w:after="160" w:line="312" w:lineRule="auto"/>
      </w:pPr>
      <w:r>
        <w:rPr>
          <w:rFonts w:ascii="Calibri" w:hAnsi="Calibri"/>
          <w:b/>
          <w:sz w:val="22"/>
        </w:rPr>
        <w:t xml:space="preserve">Ms Lan: </w:t>
      </w:r>
      <w:r>
        <w:rPr>
          <w:rFonts w:ascii="Calibri" w:hAnsi="Calibri"/>
          <w:sz w:val="22"/>
        </w:rPr>
        <w:t xml:space="preserve">William Turner, thank you, that is clear now.  </w:t>
      </w:r>
      <w:r>
        <w:rPr>
          <w:rFonts w:ascii="Calibri" w:hAnsi="Calibri"/>
          <w:i/>
          <w:sz w:val="22"/>
        </w:rPr>
        <w:t>William Turner, cảm ơn anh, giờ rõ rồi.</w:t>
      </w:r>
    </w:p>
    <w:p>
      <w:pPr>
        <w:spacing w:after="160" w:line="312" w:lineRule="auto"/>
      </w:pPr>
      <w:r>
        <w:rPr>
          <w:rFonts w:ascii="Calibri" w:hAnsi="Calibri"/>
          <w:b/>
          <w:sz w:val="22"/>
        </w:rPr>
        <w:t xml:space="preserve">Mr Edward: </w:t>
      </w:r>
      <w:r>
        <w:rPr>
          <w:rFonts w:ascii="Calibri" w:hAnsi="Calibri"/>
          <w:sz w:val="22"/>
        </w:rPr>
        <w:t xml:space="preserve">Does your sister use her married name now?  </w:t>
      </w:r>
      <w:r>
        <w:rPr>
          <w:rFonts w:ascii="Calibri" w:hAnsi="Calibri"/>
          <w:i/>
          <w:sz w:val="22"/>
        </w:rPr>
        <w:t>Em gái chị giờ dùng họ chồng à?</w:t>
      </w:r>
    </w:p>
    <w:p>
      <w:pPr>
        <w:spacing w:after="160" w:line="312" w:lineRule="auto"/>
      </w:pPr>
      <w:r>
        <w:rPr>
          <w:rFonts w:ascii="Calibri" w:hAnsi="Calibri"/>
          <w:b/>
          <w:sz w:val="22"/>
        </w:rPr>
        <w:t xml:space="preserve">Ms Lan: </w:t>
      </w:r>
      <w:r>
        <w:rPr>
          <w:rFonts w:ascii="Calibri" w:hAnsi="Calibri"/>
          <w:sz w:val="22"/>
        </w:rPr>
        <w:t xml:space="preserve">Yes, she goes by Mai Nguyen now.  </w:t>
      </w:r>
      <w:r>
        <w:rPr>
          <w:rFonts w:ascii="Calibri" w:hAnsi="Calibri"/>
          <w:i/>
          <w:sz w:val="22"/>
        </w:rPr>
        <w:t>Vâng, giờ em ấy dùng tên Mai Nguyễn.</w:t>
      </w:r>
    </w:p>
    <w:p>
      <w:pPr>
        <w:spacing w:after="160" w:line="312" w:lineRule="auto"/>
      </w:pPr>
      <w:r>
        <w:rPr>
          <w:rFonts w:ascii="Calibri" w:hAnsi="Calibri"/>
          <w:b/>
          <w:sz w:val="22"/>
        </w:rPr>
        <w:t xml:space="preserve">Mr Edward: </w:t>
      </w:r>
      <w:r>
        <w:rPr>
          <w:rFonts w:ascii="Calibri" w:hAnsi="Calibri"/>
          <w:sz w:val="22"/>
        </w:rPr>
        <w:t xml:space="preserve">Mai Nguyen, I will update my contacts.  </w:t>
      </w:r>
      <w:r>
        <w:rPr>
          <w:rFonts w:ascii="Calibri" w:hAnsi="Calibri"/>
          <w:i/>
          <w:sz w:val="22"/>
        </w:rPr>
        <w:t>Mai Nguyễn, tôi sẽ cập nhật lại danh bạ.</w:t>
      </w:r>
    </w:p>
    <w:p>
      <w:pPr>
        <w:spacing w:after="160" w:line="312" w:lineRule="auto"/>
      </w:pPr>
      <w:r>
        <w:rPr>
          <w:rFonts w:ascii="Calibri" w:hAnsi="Calibri"/>
          <w:b/>
          <w:sz w:val="22"/>
        </w:rPr>
        <w:t xml:space="preserve">Ms Lan: </w:t>
      </w:r>
      <w:r>
        <w:rPr>
          <w:rFonts w:ascii="Calibri" w:hAnsi="Calibri"/>
          <w:sz w:val="22"/>
        </w:rPr>
        <w:t xml:space="preserve">My daughter keeps asking where her name came from.  </w:t>
      </w:r>
      <w:r>
        <w:rPr>
          <w:rFonts w:ascii="Calibri" w:hAnsi="Calibri"/>
          <w:i/>
          <w:sz w:val="22"/>
        </w:rPr>
        <w:t>Con gái tôi cứ hỏi tên của bé từ đâu mà có.</w:t>
      </w:r>
    </w:p>
    <w:p>
      <w:pPr>
        <w:spacing w:after="160" w:line="312" w:lineRule="auto"/>
      </w:pPr>
      <w:r>
        <w:rPr>
          <w:rFonts w:ascii="Calibri" w:hAnsi="Calibri"/>
          <w:b/>
          <w:sz w:val="22"/>
        </w:rPr>
        <w:t xml:space="preserve">Mr Edward: </w:t>
      </w:r>
      <w:r>
        <w:rPr>
          <w:rFonts w:ascii="Calibri" w:hAnsi="Calibri"/>
          <w:sz w:val="22"/>
        </w:rPr>
        <w:t xml:space="preserve">What did you tell her about the name Chi?  </w:t>
      </w:r>
      <w:r>
        <w:rPr>
          <w:rFonts w:ascii="Calibri" w:hAnsi="Calibri"/>
          <w:i/>
          <w:sz w:val="22"/>
        </w:rPr>
        <w:t>Chị nói với bé thế nào về tên Chi?</w:t>
      </w:r>
    </w:p>
    <w:p>
      <w:pPr>
        <w:spacing w:after="160" w:line="312" w:lineRule="auto"/>
      </w:pPr>
      <w:r>
        <w:rPr>
          <w:rFonts w:ascii="Calibri" w:hAnsi="Calibri"/>
          <w:b/>
          <w:sz w:val="22"/>
        </w:rPr>
        <w:t xml:space="preserve">Ms Lan: </w:t>
      </w:r>
      <w:r>
        <w:rPr>
          <w:rFonts w:ascii="Calibri" w:hAnsi="Calibri"/>
          <w:sz w:val="22"/>
        </w:rPr>
        <w:t xml:space="preserve">I told her it was her great-grandmother's name too.  </w:t>
      </w:r>
      <w:r>
        <w:rPr>
          <w:rFonts w:ascii="Calibri" w:hAnsi="Calibri"/>
          <w:i/>
          <w:sz w:val="22"/>
        </w:rPr>
        <w:t>Tôi nói với bé đó cũng là tên của bà cố.</w:t>
      </w:r>
    </w:p>
    <w:p>
      <w:pPr>
        <w:spacing w:after="160" w:line="312" w:lineRule="auto"/>
      </w:pPr>
      <w:r>
        <w:rPr>
          <w:rFonts w:ascii="Calibri" w:hAnsi="Calibri"/>
          <w:b/>
          <w:sz w:val="22"/>
        </w:rPr>
        <w:t xml:space="preserve">Mr Edward: </w:t>
      </w:r>
      <w:r>
        <w:rPr>
          <w:rFonts w:ascii="Calibri" w:hAnsi="Calibri"/>
          <w:sz w:val="22"/>
        </w:rPr>
        <w:t xml:space="preserve">Aunt Linh and cousin Lynn sound almost identical.  </w:t>
      </w:r>
      <w:r>
        <w:rPr>
          <w:rFonts w:ascii="Calibri" w:hAnsi="Calibri"/>
          <w:i/>
          <w:sz w:val="22"/>
        </w:rPr>
        <w:t>Dì Linh và chị họ Lynn nghe gần giống nhau quá.</w:t>
      </w:r>
    </w:p>
    <w:p>
      <w:pPr>
        <w:spacing w:after="160" w:line="312" w:lineRule="auto"/>
      </w:pPr>
      <w:r>
        <w:rPr>
          <w:rFonts w:ascii="Calibri" w:hAnsi="Calibri"/>
          <w:b/>
          <w:sz w:val="22"/>
        </w:rPr>
        <w:t xml:space="preserve">Ms Lan: </w:t>
      </w:r>
      <w:r>
        <w:rPr>
          <w:rFonts w:ascii="Calibri" w:hAnsi="Calibri"/>
          <w:sz w:val="22"/>
        </w:rPr>
        <w:t xml:space="preserve">They do, we usually add 'Aunt' to avoid confusion.  </w:t>
      </w:r>
      <w:r>
        <w:rPr>
          <w:rFonts w:ascii="Calibri" w:hAnsi="Calibri"/>
          <w:i/>
          <w:sz w:val="22"/>
        </w:rPr>
        <w:t>Đúng vậy, chúng tôi thường thêm chữ 'Dì' để khỏi nhầm.</w:t>
      </w:r>
    </w:p>
    <w:p>
      <w:pPr>
        <w:spacing w:after="160" w:line="312" w:lineRule="auto"/>
      </w:pPr>
      <w:r>
        <w:rPr>
          <w:rFonts w:ascii="Calibri" w:hAnsi="Calibri"/>
          <w:b/>
          <w:sz w:val="22"/>
        </w:rPr>
        <w:t xml:space="preserve">Mr Edward: </w:t>
      </w:r>
      <w:r>
        <w:rPr>
          <w:rFonts w:ascii="Calibri" w:hAnsi="Calibri"/>
          <w:sz w:val="22"/>
        </w:rPr>
        <w:t xml:space="preserve">That is a smart way to keep it clear.  </w:t>
      </w:r>
      <w:r>
        <w:rPr>
          <w:rFonts w:ascii="Calibri" w:hAnsi="Calibri"/>
          <w:i/>
          <w:sz w:val="22"/>
        </w:rPr>
        <w:t>Đó là cách hay để tránh nhầm lẫn.</w:t>
      </w:r>
    </w:p>
    <w:p>
      <w:pPr>
        <w:spacing w:after="160" w:line="312" w:lineRule="auto"/>
      </w:pPr>
      <w:r>
        <w:rPr>
          <w:rFonts w:ascii="Calibri" w:hAnsi="Calibri"/>
          <w:b/>
          <w:sz w:val="22"/>
        </w:rPr>
        <w:t xml:space="preserve">Ms Lan: </w:t>
      </w:r>
      <w:r>
        <w:rPr>
          <w:rFonts w:ascii="Calibri" w:hAnsi="Calibri"/>
          <w:sz w:val="22"/>
        </w:rPr>
        <w:t xml:space="preserve">Before you call, let me confirm his name again.  </w:t>
      </w:r>
      <w:r>
        <w:rPr>
          <w:rFonts w:ascii="Calibri" w:hAnsi="Calibri"/>
          <w:i/>
          <w:sz w:val="22"/>
        </w:rPr>
        <w:t>Trước khi anh gọi, để tôi xác nhận lại tên anh ấy.</w:t>
      </w:r>
    </w:p>
    <w:p>
      <w:pPr>
        <w:spacing w:after="160" w:line="312" w:lineRule="auto"/>
      </w:pPr>
      <w:r>
        <w:rPr>
          <w:rFonts w:ascii="Calibri" w:hAnsi="Calibri"/>
          <w:b/>
          <w:sz w:val="22"/>
        </w:rPr>
        <w:t xml:space="preserve">Mr Edward: </w:t>
      </w:r>
      <w:r>
        <w:rPr>
          <w:rFonts w:ascii="Calibri" w:hAnsi="Calibri"/>
          <w:sz w:val="22"/>
        </w:rPr>
        <w:t xml:space="preserve">Please do, I do not want to get it wrong.  </w:t>
      </w:r>
      <w:r>
        <w:rPr>
          <w:rFonts w:ascii="Calibri" w:hAnsi="Calibri"/>
          <w:i/>
          <w:sz w:val="22"/>
        </w:rPr>
        <w:t>Chị xác nhận giúp đi, tôi không muốn gọi sai.</w:t>
      </w:r>
    </w:p>
    <w:p>
      <w:pPr>
        <w:spacing w:after="160" w:line="312" w:lineRule="auto"/>
      </w:pPr>
      <w:r>
        <w:rPr>
          <w:rFonts w:ascii="Calibri" w:hAnsi="Calibri"/>
          <w:b/>
          <w:sz w:val="22"/>
        </w:rPr>
        <w:t xml:space="preserve">Ms Lan: </w:t>
      </w:r>
      <w:r>
        <w:rPr>
          <w:rFonts w:ascii="Calibri" w:hAnsi="Calibri"/>
          <w:sz w:val="22"/>
        </w:rPr>
        <w:t xml:space="preserve">It is Minh, with a short, clear vowel.  </w:t>
      </w:r>
      <w:r>
        <w:rPr>
          <w:rFonts w:ascii="Calibri" w:hAnsi="Calibri"/>
          <w:i/>
          <w:sz w:val="22"/>
        </w:rPr>
        <w:t>Là Minh, nguyên âm ngắn và rõ.</w:t>
      </w:r>
    </w:p>
    <w:p>
      <w:pPr>
        <w:spacing w:after="160" w:line="312" w:lineRule="auto"/>
      </w:pPr>
      <w:r>
        <w:rPr>
          <w:rFonts w:ascii="Calibri" w:hAnsi="Calibri"/>
          <w:b/>
          <w:sz w:val="22"/>
        </w:rPr>
        <w:t xml:space="preserve">Mr Edward: </w:t>
      </w:r>
      <w:r>
        <w:rPr>
          <w:rFonts w:ascii="Calibri" w:hAnsi="Calibri"/>
          <w:sz w:val="22"/>
        </w:rPr>
        <w:t xml:space="preserve">Did your brother change his name after moving abroad?  </w:t>
      </w:r>
      <w:r>
        <w:rPr>
          <w:rFonts w:ascii="Calibri" w:hAnsi="Calibri"/>
          <w:i/>
          <w:sz w:val="22"/>
        </w:rPr>
        <w:t>Anh trai chị có đổi tên sau khi ra nước ngoài sống không?</w:t>
      </w:r>
    </w:p>
    <w:p>
      <w:pPr>
        <w:spacing w:after="160" w:line="312" w:lineRule="auto"/>
      </w:pPr>
      <w:r>
        <w:rPr>
          <w:rFonts w:ascii="Calibri" w:hAnsi="Calibri"/>
          <w:b/>
          <w:sz w:val="22"/>
        </w:rPr>
        <w:t xml:space="preserve">Ms Lan: </w:t>
      </w:r>
      <w:r>
        <w:rPr>
          <w:rFonts w:ascii="Calibri" w:hAnsi="Calibri"/>
          <w:sz w:val="22"/>
        </w:rPr>
        <w:t xml:space="preserve">He just goes by 'Vin' now, short for Vinh.  </w:t>
      </w:r>
      <w:r>
        <w:rPr>
          <w:rFonts w:ascii="Calibri" w:hAnsi="Calibri"/>
          <w:i/>
          <w:sz w:val="22"/>
        </w:rPr>
        <w:t>Anh ấy giờ dùng 'Vin' thôi, gọi tắt từ Vinh.</w:t>
      </w:r>
    </w:p>
    <w:p>
      <w:pPr>
        <w:spacing w:after="160" w:line="312" w:lineRule="auto"/>
      </w:pPr>
      <w:r>
        <w:rPr>
          <w:rFonts w:ascii="Calibri" w:hAnsi="Calibri"/>
          <w:b/>
          <w:sz w:val="22"/>
        </w:rPr>
        <w:t xml:space="preserve">Mr Edward: </w:t>
      </w:r>
      <w:r>
        <w:rPr>
          <w:rFonts w:ascii="Calibri" w:hAnsi="Calibri"/>
          <w:sz w:val="22"/>
        </w:rPr>
        <w:t xml:space="preserve">Vin, that is an easy way to say it.  </w:t>
      </w:r>
      <w:r>
        <w:rPr>
          <w:rFonts w:ascii="Calibri" w:hAnsi="Calibri"/>
          <w:i/>
          <w:sz w:val="22"/>
        </w:rPr>
        <w:t>Vin, cách gọi đó dễ đọc thật đấy.</w:t>
      </w:r>
    </w:p>
    <w:p>
      <w:pPr>
        <w:spacing w:after="160" w:line="312" w:lineRule="auto"/>
      </w:pPr>
      <w:r>
        <w:rPr>
          <w:rFonts w:ascii="Calibri" w:hAnsi="Calibri"/>
          <w:b/>
          <w:sz w:val="22"/>
        </w:rPr>
        <w:t xml:space="preserve">Ms Lan: </w:t>
      </w:r>
      <w:r>
        <w:rPr>
          <w:rFonts w:ascii="Calibri" w:hAnsi="Calibri"/>
          <w:sz w:val="22"/>
        </w:rPr>
        <w:t xml:space="preserve">Everyone, I would like you to meet my father, Hai.  </w:t>
      </w:r>
      <w:r>
        <w:rPr>
          <w:rFonts w:ascii="Calibri" w:hAnsi="Calibri"/>
          <w:i/>
          <w:sz w:val="22"/>
        </w:rPr>
        <w:t>Mọi người ơi, xin giới thiệu đây là bố tôi, Hải.</w:t>
      </w:r>
    </w:p>
    <w:p>
      <w:pPr>
        <w:spacing w:after="160" w:line="312" w:lineRule="auto"/>
      </w:pPr>
      <w:r>
        <w:rPr>
          <w:rFonts w:ascii="Calibri" w:hAnsi="Calibri"/>
          <w:b/>
          <w:sz w:val="22"/>
        </w:rPr>
        <w:t xml:space="preserve">Mr Edward: </w:t>
      </w:r>
      <w:r>
        <w:rPr>
          <w:rFonts w:ascii="Calibri" w:hAnsi="Calibri"/>
          <w:sz w:val="22"/>
        </w:rPr>
        <w:t xml:space="preserve">Wonderful to finally meet you, Mr Hai.  </w:t>
      </w:r>
      <w:r>
        <w:rPr>
          <w:rFonts w:ascii="Calibri" w:hAnsi="Calibri"/>
          <w:i/>
          <w:sz w:val="22"/>
        </w:rPr>
        <w:t>Thật vui khi cuối cùng cũng được gặp bác, bác Hải.</w:t>
      </w:r>
    </w:p>
    <w:p>
      <w:pPr>
        <w:spacing w:after="160" w:line="312" w:lineRule="auto"/>
      </w:pPr>
      <w:r>
        <w:rPr>
          <w:rFonts w:ascii="Calibri" w:hAnsi="Calibri"/>
          <w:b/>
          <w:sz w:val="22"/>
        </w:rPr>
        <w:t xml:space="preserve">Ms Lan: </w:t>
      </w:r>
      <w:r>
        <w:rPr>
          <w:rFonts w:ascii="Calibri" w:hAnsi="Calibri"/>
          <w:sz w:val="22"/>
        </w:rPr>
        <w:t xml:space="preserve">He has heard so much about you, Edward.  </w:t>
      </w:r>
      <w:r>
        <w:rPr>
          <w:rFonts w:ascii="Calibri" w:hAnsi="Calibri"/>
          <w:i/>
          <w:sz w:val="22"/>
        </w:rPr>
        <w:t>Bố đã nghe kể nhiều về anh rồi, Edward.</w:t>
      </w:r>
    </w:p>
    <w:p>
      <w:pPr>
        <w:spacing w:after="160" w:line="312" w:lineRule="auto"/>
      </w:pPr>
      <w:r>
        <w:rPr>
          <w:rFonts w:ascii="Calibri" w:hAnsi="Calibri"/>
          <w:b/>
          <w:sz w:val="22"/>
        </w:rPr>
        <w:t xml:space="preserve">Mr Edward: </w:t>
      </w:r>
      <w:r>
        <w:rPr>
          <w:rFonts w:ascii="Calibri" w:hAnsi="Calibri"/>
          <w:sz w:val="22"/>
        </w:rPr>
        <w:t xml:space="preserve">It really means a lot when someone gets a name right.  </w:t>
      </w:r>
      <w:r>
        <w:rPr>
          <w:rFonts w:ascii="Calibri" w:hAnsi="Calibri"/>
          <w:i/>
          <w:sz w:val="22"/>
        </w:rPr>
        <w:t>Việc ai đó gọi đúng tên thật sự có ý nghĩa lớn.</w:t>
      </w:r>
    </w:p>
    <w:p>
      <w:pPr>
        <w:spacing w:after="160" w:line="312" w:lineRule="auto"/>
      </w:pPr>
      <w:r>
        <w:rPr>
          <w:rFonts w:ascii="Calibri" w:hAnsi="Calibri"/>
          <w:b/>
          <w:sz w:val="22"/>
        </w:rPr>
        <w:t xml:space="preserve">Ms Lan: </w:t>
      </w:r>
      <w:r>
        <w:rPr>
          <w:rFonts w:ascii="Calibri" w:hAnsi="Calibri"/>
          <w:sz w:val="22"/>
        </w:rPr>
        <w:t xml:space="preserve">It does, a name carries a person's whole identity.  </w:t>
      </w:r>
      <w:r>
        <w:rPr>
          <w:rFonts w:ascii="Calibri" w:hAnsi="Calibri"/>
          <w:i/>
          <w:sz w:val="22"/>
        </w:rPr>
        <w:t>Đúng vậy, một cái tên mang cả bản sắc của một con người.</w:t>
      </w:r>
    </w:p>
    <w:p>
      <w:pPr>
        <w:spacing w:after="160" w:line="312" w:lineRule="auto"/>
      </w:pPr>
      <w:r>
        <w:rPr>
          <w:rFonts w:ascii="Calibri" w:hAnsi="Calibri"/>
          <w:b/>
          <w:sz w:val="22"/>
        </w:rPr>
        <w:t xml:space="preserve">Mr Edward: </w:t>
      </w:r>
      <w:r>
        <w:rPr>
          <w:rFonts w:ascii="Calibri" w:hAnsi="Calibri"/>
          <w:sz w:val="22"/>
        </w:rPr>
        <w:t xml:space="preserve">That is why I always try to ask and remember.  </w:t>
      </w:r>
      <w:r>
        <w:rPr>
          <w:rFonts w:ascii="Calibri" w:hAnsi="Calibri"/>
          <w:i/>
          <w:sz w:val="22"/>
        </w:rPr>
        <w:t>Chính vì vậy mà tôi luôn cố hỏi và ghi nhớ.</w:t>
      </w:r>
    </w:p>
    <w:p>
      <w:pPr>
        <w:spacing w:after="160" w:line="312" w:lineRule="auto"/>
      </w:pPr>
      <w:r>
        <w:rPr>
          <w:rFonts w:ascii="Calibri" w:hAnsi="Calibri"/>
          <w:b/>
          <w:sz w:val="22"/>
        </w:rPr>
        <w:t xml:space="preserve">Ms Lan: </w:t>
      </w:r>
      <w:r>
        <w:rPr>
          <w:rFonts w:ascii="Calibri" w:hAnsi="Calibri"/>
          <w:sz w:val="22"/>
        </w:rPr>
        <w:t xml:space="preserve">And that effort is always noticed and appreciated.  </w:t>
      </w:r>
      <w:r>
        <w:rPr>
          <w:rFonts w:ascii="Calibri" w:hAnsi="Calibri"/>
          <w:i/>
          <w:sz w:val="22"/>
        </w:rPr>
        <w:t>Và sự cố gắng đó luôn được nhận ra và trân trọng.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0016-0023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