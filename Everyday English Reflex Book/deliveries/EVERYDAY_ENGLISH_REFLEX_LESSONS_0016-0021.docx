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0018</w:t>
            </w:r>
          </w:p>
        </w:tc>
        <w:tc>
          <w:tcPr>
            <w:tcW w:type="dxa" w:w="7824"/>
            <w:shd w:val="clear" w:color="auto" w:fill="D9E2F3"/>
          </w:tcPr>
          <w:p>
            <w:r>
              <w:rPr>
                <w:rFonts w:ascii="Arial" w:hAnsi="Arial"/>
                <w:b/>
                <w:color w:val="1F3864"/>
                <w:sz w:val="30"/>
              </w:rPr>
              <w:t>Recognising and Responding to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Natalie are close friends who text and message each other often. Across many everyday moments -- a text message, a typo, a read receipt, a misunderstood emoji, a busy group chat, a shared photo, a voice message, an undelivered message, spam, an unwanted newsletter, an email attachment, autocorrect, a translation, a sticker, a muted chat, a renamed chat, a message reaction, a scheduled message, a broken link, low data, notification settings, an accidentally deleted message, a forwarded message, a late reply, a chat backup, a verification code, an app update, a language setting, an out-of-office reply, a spam folder, unread messages, a shared location, a calendar invite, and finally staying connected -- one of them repeatedly needs help with a message or a digital communication tool, and the other responds naturally each time.</w:t>
      </w:r>
      <w:r>
        <w:rPr>
          <w:rFonts w:ascii="Calibri" w:hAnsi="Calibri"/>
          <w:i/>
          <w:sz w:val="19"/>
        </w:rPr>
        <w:t xml:space="preserve">  Chị Lan và chị Natalie là đôi bạn thân, thường xuyên nhắn tin cho nhau. Qua nhiều khoảnh khắc đời thường -- một tin nhắn văn bản, một lỗi đánh máy, dấu đã xem, một biểu tượng cảm xúc bị hiểu lầm, một nhóm chat bận rộn, một bức ảnh chia sẻ, một tin nhắn thoại, một tin nhắn không gửi được, tin nhắn rác, một bản tin không mong muốn, một tệp đính kèm email, lỗi tự động sửa, một bản dịch, một nhãn dán, một cuộc trò chuyện tắt thông báo, một tên nhóm chat đổi, một lượt thả cảm xúc, một tin nhắn hẹn giờ gửi, một đường dẫn bị lỗi, dữ liệu di động sắp hết, cài đặt thông báo, một tin nhắn vô tình bị xóa, một tin nhắn chuyển tiếp, một câu trả lời trễ, sao lưu cuộc trò chuyện, một mã xác minh, một bản cập nhật ứng dụng, cài đặt ngôn ngữ, một email trả lời tự động khi vắng mặt, thư mục thư rác, tin nhắn chưa đọc, một vị trí được chia sẻ, một lời mời qua lịch, và cuối cùng là giữ liên lạc với nhau -- một người liên tục cần giúp đỡ về tin nhắn hoặc công cụ liên lạc số, và người kia luôn đáp lại một cách tự nhiên.</w:t>
      </w:r>
    </w:p>
    <w:p>
      <w:pPr>
        <w:spacing w:after="160" w:line="312" w:lineRule="auto"/>
      </w:pPr>
      <w:r>
        <w:rPr>
          <w:rFonts w:ascii="Calibri" w:hAnsi="Calibri"/>
          <w:b/>
          <w:sz w:val="22"/>
        </w:rPr>
        <w:t xml:space="preserve">Ms Natalie: </w:t>
      </w:r>
      <w:r>
        <w:rPr>
          <w:rFonts w:ascii="Calibri" w:hAnsi="Calibri"/>
          <w:sz w:val="22"/>
        </w:rPr>
        <w:t xml:space="preserve">Lan, did you get my text message?  </w:t>
      </w:r>
      <w:r>
        <w:rPr>
          <w:rFonts w:ascii="Calibri" w:hAnsi="Calibri"/>
          <w:i/>
          <w:sz w:val="22"/>
        </w:rPr>
        <w:t>Chị Lan, chị nhận được tin nhắn của tôi chưa?</w:t>
      </w:r>
    </w:p>
    <w:p>
      <w:pPr>
        <w:spacing w:after="160" w:line="312" w:lineRule="auto"/>
      </w:pPr>
      <w:r>
        <w:rPr>
          <w:rFonts w:ascii="Calibri" w:hAnsi="Calibri"/>
          <w:b/>
          <w:sz w:val="22"/>
        </w:rPr>
        <w:t xml:space="preserve">Ms Lan: </w:t>
      </w:r>
      <w:r>
        <w:rPr>
          <w:rFonts w:ascii="Calibri" w:hAnsi="Calibri"/>
          <w:sz w:val="22"/>
        </w:rPr>
        <w:t xml:space="preserve">Yes, I saw it just now.  </w:t>
      </w:r>
      <w:r>
        <w:rPr>
          <w:rFonts w:ascii="Calibri" w:hAnsi="Calibri"/>
          <w:i/>
          <w:sz w:val="22"/>
        </w:rPr>
        <w:t>Rồi, tôi vừa thấy nó xong.</w:t>
      </w:r>
    </w:p>
    <w:p>
      <w:pPr>
        <w:spacing w:after="160" w:line="312" w:lineRule="auto"/>
      </w:pPr>
      <w:r>
        <w:rPr>
          <w:rFonts w:ascii="Calibri" w:hAnsi="Calibri"/>
          <w:b/>
          <w:sz w:val="22"/>
        </w:rPr>
        <w:t xml:space="preserve">Ms Natalie: </w:t>
      </w:r>
      <w:r>
        <w:rPr>
          <w:rFonts w:ascii="Calibri" w:hAnsi="Calibri"/>
          <w:sz w:val="22"/>
        </w:rPr>
        <w:t xml:space="preserve">Great, let me know what you think.  </w:t>
      </w:r>
      <w:r>
        <w:rPr>
          <w:rFonts w:ascii="Calibri" w:hAnsi="Calibri"/>
          <w:i/>
          <w:sz w:val="22"/>
        </w:rPr>
        <w:t>Tuyệt, cho tôi biết chị nghĩ sao nhé.</w:t>
      </w:r>
    </w:p>
    <w:p>
      <w:pPr>
        <w:spacing w:after="160" w:line="312" w:lineRule="auto"/>
      </w:pPr>
      <w:r>
        <w:rPr>
          <w:rFonts w:ascii="Calibri" w:hAnsi="Calibri"/>
          <w:b/>
          <w:sz w:val="22"/>
        </w:rPr>
        <w:t xml:space="preserve">Ms Lan: </w:t>
      </w:r>
      <w:r>
        <w:rPr>
          <w:rFonts w:ascii="Calibri" w:hAnsi="Calibri"/>
          <w:sz w:val="22"/>
        </w:rPr>
        <w:t xml:space="preserve">Natalie, I think I made a typo in that message.  </w:t>
      </w:r>
      <w:r>
        <w:rPr>
          <w:rFonts w:ascii="Calibri" w:hAnsi="Calibri"/>
          <w:i/>
          <w:sz w:val="22"/>
        </w:rPr>
        <w:t>Chị Natalie, hình như tôi gõ nhầm chữ trong tin nhắn đó.</w:t>
      </w:r>
    </w:p>
    <w:p>
      <w:pPr>
        <w:spacing w:after="160" w:line="312" w:lineRule="auto"/>
      </w:pPr>
      <w:r>
        <w:rPr>
          <w:rFonts w:ascii="Calibri" w:hAnsi="Calibri"/>
          <w:b/>
          <w:sz w:val="22"/>
        </w:rPr>
        <w:t xml:space="preserve">Ms Natalie: </w:t>
      </w:r>
      <w:r>
        <w:rPr>
          <w:rFonts w:ascii="Calibri" w:hAnsi="Calibri"/>
          <w:sz w:val="22"/>
        </w:rPr>
        <w:t xml:space="preserve">Do not worry, I understood what you meant.  </w:t>
      </w:r>
      <w:r>
        <w:rPr>
          <w:rFonts w:ascii="Calibri" w:hAnsi="Calibri"/>
          <w:i/>
          <w:sz w:val="22"/>
        </w:rPr>
        <w:t>Đừng lo, tôi hiểu ý chị muốn nói mà.</w:t>
      </w:r>
    </w:p>
    <w:p>
      <w:pPr>
        <w:spacing w:after="160" w:line="312" w:lineRule="auto"/>
      </w:pPr>
      <w:r>
        <w:rPr>
          <w:rFonts w:ascii="Calibri" w:hAnsi="Calibri"/>
          <w:b/>
          <w:sz w:val="22"/>
        </w:rPr>
        <w:t xml:space="preserve">Ms Lan: </w:t>
      </w:r>
      <w:r>
        <w:rPr>
          <w:rFonts w:ascii="Calibri" w:hAnsi="Calibri"/>
          <w:sz w:val="22"/>
        </w:rPr>
        <w:t xml:space="preserve">Thank you, that is a relief.  </w:t>
      </w:r>
      <w:r>
        <w:rPr>
          <w:rFonts w:ascii="Calibri" w:hAnsi="Calibri"/>
          <w:i/>
          <w:sz w:val="22"/>
        </w:rPr>
        <w:t>Cảm ơn chị, vậy tôi yên tâm rồi.</w:t>
      </w:r>
    </w:p>
    <w:p>
      <w:pPr>
        <w:spacing w:after="160" w:line="312" w:lineRule="auto"/>
      </w:pPr>
      <w:r>
        <w:rPr>
          <w:rFonts w:ascii="Calibri" w:hAnsi="Calibri"/>
          <w:b/>
          <w:sz w:val="22"/>
        </w:rPr>
        <w:t xml:space="preserve">Ms Natalie: </w:t>
      </w:r>
      <w:r>
        <w:rPr>
          <w:rFonts w:ascii="Calibri" w:hAnsi="Calibri"/>
          <w:sz w:val="22"/>
        </w:rPr>
        <w:t xml:space="preserve">Lan, I saw you read my message.  </w:t>
      </w:r>
      <w:r>
        <w:rPr>
          <w:rFonts w:ascii="Calibri" w:hAnsi="Calibri"/>
          <w:i/>
          <w:sz w:val="22"/>
        </w:rPr>
        <w:t>Chị Lan, tôi thấy chị đã xem tin nhắn của tôi rồi.</w:t>
      </w:r>
    </w:p>
    <w:p>
      <w:pPr>
        <w:spacing w:after="160" w:line="312" w:lineRule="auto"/>
      </w:pPr>
      <w:r>
        <w:rPr>
          <w:rFonts w:ascii="Calibri" w:hAnsi="Calibri"/>
          <w:b/>
          <w:sz w:val="22"/>
        </w:rPr>
        <w:t xml:space="preserve">Ms Lan: </w:t>
      </w:r>
      <w:r>
        <w:rPr>
          <w:rFonts w:ascii="Calibri" w:hAnsi="Calibri"/>
          <w:sz w:val="22"/>
        </w:rPr>
        <w:t xml:space="preserve">Yes, sorry, I have been busy replying.  </w:t>
      </w:r>
      <w:r>
        <w:rPr>
          <w:rFonts w:ascii="Calibri" w:hAnsi="Calibri"/>
          <w:i/>
          <w:sz w:val="22"/>
        </w:rPr>
        <w:t>Vâng, xin lỗi, tôi bận nên chưa trả lời được.</w:t>
      </w:r>
    </w:p>
    <w:p>
      <w:pPr>
        <w:spacing w:after="160" w:line="312" w:lineRule="auto"/>
      </w:pPr>
      <w:r>
        <w:rPr>
          <w:rFonts w:ascii="Calibri" w:hAnsi="Calibri"/>
          <w:b/>
          <w:sz w:val="22"/>
        </w:rPr>
        <w:t xml:space="preserve">Ms Natalie: </w:t>
      </w:r>
      <w:r>
        <w:rPr>
          <w:rFonts w:ascii="Calibri" w:hAnsi="Calibri"/>
          <w:sz w:val="22"/>
        </w:rPr>
        <w:t xml:space="preserve">No worries at all.  </w:t>
      </w:r>
      <w:r>
        <w:rPr>
          <w:rFonts w:ascii="Calibri" w:hAnsi="Calibri"/>
          <w:i/>
          <w:sz w:val="22"/>
        </w:rPr>
        <w:t>Không sao đâu.</w:t>
      </w:r>
    </w:p>
    <w:p>
      <w:pPr>
        <w:spacing w:after="160" w:line="312" w:lineRule="auto"/>
      </w:pPr>
      <w:r>
        <w:rPr>
          <w:rFonts w:ascii="Calibri" w:hAnsi="Calibri"/>
          <w:b/>
          <w:sz w:val="22"/>
        </w:rPr>
        <w:t xml:space="preserve">Ms Lan: </w:t>
      </w:r>
      <w:r>
        <w:rPr>
          <w:rFonts w:ascii="Calibri" w:hAnsi="Calibri"/>
          <w:sz w:val="22"/>
        </w:rPr>
        <w:t xml:space="preserve">Natalie, I was not sure what that emoji meant.  </w:t>
      </w:r>
      <w:r>
        <w:rPr>
          <w:rFonts w:ascii="Calibri" w:hAnsi="Calibri"/>
          <w:i/>
          <w:sz w:val="22"/>
        </w:rPr>
        <w:t>Chị Natalie, tôi không chắc biểu tượng cảm xúc đó nghĩa là gì.</w:t>
      </w:r>
    </w:p>
    <w:p>
      <w:pPr>
        <w:spacing w:after="160" w:line="312" w:lineRule="auto"/>
      </w:pPr>
      <w:r>
        <w:rPr>
          <w:rFonts w:ascii="Calibri" w:hAnsi="Calibri"/>
          <w:b/>
          <w:sz w:val="22"/>
        </w:rPr>
        <w:t xml:space="preserve">Ms Natalie: </w:t>
      </w:r>
      <w:r>
        <w:rPr>
          <w:rFonts w:ascii="Calibri" w:hAnsi="Calibri"/>
          <w:sz w:val="22"/>
        </w:rPr>
        <w:t xml:space="preserve">Oh sorry, I meant it as a joke.  </w:t>
      </w:r>
      <w:r>
        <w:rPr>
          <w:rFonts w:ascii="Calibri" w:hAnsi="Calibri"/>
          <w:i/>
          <w:sz w:val="22"/>
        </w:rPr>
        <w:t>Ồ xin lỗi, ý tôi là đùa thôi.</w:t>
      </w:r>
    </w:p>
    <w:p>
      <w:pPr>
        <w:spacing w:after="160" w:line="312" w:lineRule="auto"/>
      </w:pPr>
      <w:r>
        <w:rPr>
          <w:rFonts w:ascii="Calibri" w:hAnsi="Calibri"/>
          <w:b/>
          <w:sz w:val="22"/>
        </w:rPr>
        <w:t xml:space="preserve">Ms Lan: </w:t>
      </w:r>
      <w:r>
        <w:rPr>
          <w:rFonts w:ascii="Calibri" w:hAnsi="Calibri"/>
          <w:sz w:val="22"/>
        </w:rPr>
        <w:t xml:space="preserve">Ah, that makes more sense now.  </w:t>
      </w:r>
      <w:r>
        <w:rPr>
          <w:rFonts w:ascii="Calibri" w:hAnsi="Calibri"/>
          <w:i/>
          <w:sz w:val="22"/>
        </w:rPr>
        <w:t>À, giờ thì hợp lý rồi.</w:t>
      </w:r>
    </w:p>
    <w:p>
      <w:pPr>
        <w:spacing w:after="160" w:line="312" w:lineRule="auto"/>
      </w:pPr>
      <w:r>
        <w:rPr>
          <w:rFonts w:ascii="Calibri" w:hAnsi="Calibri"/>
          <w:b/>
          <w:sz w:val="22"/>
        </w:rPr>
        <w:t xml:space="preserve">Ms Natalie: </w:t>
      </w:r>
      <w:r>
        <w:rPr>
          <w:rFonts w:ascii="Calibri" w:hAnsi="Calibri"/>
          <w:sz w:val="22"/>
        </w:rPr>
        <w:t xml:space="preserve">Lan, the group chat is very active today.  </w:t>
      </w:r>
      <w:r>
        <w:rPr>
          <w:rFonts w:ascii="Calibri" w:hAnsi="Calibri"/>
          <w:i/>
          <w:sz w:val="22"/>
        </w:rPr>
        <w:t>Chị Lan, hôm nay nhóm chat sôi nổi quá.</w:t>
      </w:r>
    </w:p>
    <w:p>
      <w:pPr>
        <w:spacing w:after="160" w:line="312" w:lineRule="auto"/>
      </w:pPr>
      <w:r>
        <w:rPr>
          <w:rFonts w:ascii="Calibri" w:hAnsi="Calibri"/>
          <w:b/>
          <w:sz w:val="22"/>
        </w:rPr>
        <w:t xml:space="preserve">Ms Lan: </w:t>
      </w:r>
      <w:r>
        <w:rPr>
          <w:rFonts w:ascii="Calibri" w:hAnsi="Calibri"/>
          <w:sz w:val="22"/>
        </w:rPr>
        <w:t xml:space="preserve">Yes, I have so many notifications.  </w:t>
      </w:r>
      <w:r>
        <w:rPr>
          <w:rFonts w:ascii="Calibri" w:hAnsi="Calibri"/>
          <w:i/>
          <w:sz w:val="22"/>
        </w:rPr>
        <w:t>Vâng, tôi có nhiều thông báo lắm.</w:t>
      </w:r>
    </w:p>
    <w:p>
      <w:pPr>
        <w:spacing w:after="160" w:line="312" w:lineRule="auto"/>
      </w:pPr>
      <w:r>
        <w:rPr>
          <w:rFonts w:ascii="Calibri" w:hAnsi="Calibri"/>
          <w:b/>
          <w:sz w:val="22"/>
        </w:rPr>
        <w:t xml:space="preserve">Ms Natalie: </w:t>
      </w:r>
      <w:r>
        <w:rPr>
          <w:rFonts w:ascii="Calibri" w:hAnsi="Calibri"/>
          <w:sz w:val="22"/>
        </w:rPr>
        <w:t xml:space="preserve">Same here, it never stops.  </w:t>
      </w:r>
      <w:r>
        <w:rPr>
          <w:rFonts w:ascii="Calibri" w:hAnsi="Calibri"/>
          <w:i/>
          <w:sz w:val="22"/>
        </w:rPr>
        <w:t>Tôi cũng vậy, không ngừng luôn.</w:t>
      </w:r>
    </w:p>
    <w:p>
      <w:pPr>
        <w:spacing w:after="160" w:line="312" w:lineRule="auto"/>
      </w:pPr>
      <w:r>
        <w:rPr>
          <w:rFonts w:ascii="Calibri" w:hAnsi="Calibri"/>
          <w:b/>
          <w:sz w:val="22"/>
        </w:rPr>
        <w:t xml:space="preserve">Ms Lan: </w:t>
      </w:r>
      <w:r>
        <w:rPr>
          <w:rFonts w:ascii="Calibri" w:hAnsi="Calibri"/>
          <w:sz w:val="22"/>
        </w:rPr>
        <w:t xml:space="preserve">Natalie, could you send me that photo from yesterday?  </w:t>
      </w:r>
      <w:r>
        <w:rPr>
          <w:rFonts w:ascii="Calibri" w:hAnsi="Calibri"/>
          <w:i/>
          <w:sz w:val="22"/>
        </w:rPr>
        <w:t>Chị Natalie, chị gửi giúp tôi bức ảnh hôm qua được không?</w:t>
      </w:r>
    </w:p>
    <w:p>
      <w:pPr>
        <w:spacing w:after="160" w:line="312" w:lineRule="auto"/>
      </w:pPr>
      <w:r>
        <w:rPr>
          <w:rFonts w:ascii="Calibri" w:hAnsi="Calibri"/>
          <w:b/>
          <w:sz w:val="22"/>
        </w:rPr>
        <w:t xml:space="preserve">Ms Natalie: </w:t>
      </w:r>
      <w:r>
        <w:rPr>
          <w:rFonts w:ascii="Calibri" w:hAnsi="Calibri"/>
          <w:sz w:val="22"/>
        </w:rPr>
        <w:t xml:space="preserve">Sure, sending it now.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cannot wait to see it.  </w:t>
      </w:r>
      <w:r>
        <w:rPr>
          <w:rFonts w:ascii="Calibri" w:hAnsi="Calibri"/>
          <w:i/>
          <w:sz w:val="22"/>
        </w:rPr>
        <w:t>Cảm ơn chị, tôi nóng lòng muốn xem lắm.</w:t>
      </w:r>
    </w:p>
    <w:p>
      <w:pPr>
        <w:spacing w:after="160" w:line="312" w:lineRule="auto"/>
      </w:pPr>
      <w:r>
        <w:rPr>
          <w:rFonts w:ascii="Calibri" w:hAnsi="Calibri"/>
          <w:b/>
          <w:sz w:val="22"/>
        </w:rPr>
        <w:t xml:space="preserve">Ms Natalie: </w:t>
      </w:r>
      <w:r>
        <w:rPr>
          <w:rFonts w:ascii="Calibri" w:hAnsi="Calibri"/>
          <w:sz w:val="22"/>
        </w:rPr>
        <w:t xml:space="preserve">Lan, I sent you a voice message instead.  </w:t>
      </w:r>
      <w:r>
        <w:rPr>
          <w:rFonts w:ascii="Calibri" w:hAnsi="Calibri"/>
          <w:i/>
          <w:sz w:val="22"/>
        </w:rPr>
        <w:t>Chị Lan, tôi gửi tin nhắn thoại cho chị thay vì gõ chữ.</w:t>
      </w:r>
    </w:p>
    <w:p>
      <w:pPr>
        <w:spacing w:after="160" w:line="312" w:lineRule="auto"/>
      </w:pPr>
      <w:r>
        <w:rPr>
          <w:rFonts w:ascii="Calibri" w:hAnsi="Calibri"/>
          <w:b/>
          <w:sz w:val="22"/>
        </w:rPr>
        <w:t xml:space="preserve">Ms Lan: </w:t>
      </w:r>
      <w:r>
        <w:rPr>
          <w:rFonts w:ascii="Calibri" w:hAnsi="Calibri"/>
          <w:sz w:val="22"/>
        </w:rPr>
        <w:t xml:space="preserve">Oh, let me listen to it now.  </w:t>
      </w:r>
      <w:r>
        <w:rPr>
          <w:rFonts w:ascii="Calibri" w:hAnsi="Calibri"/>
          <w:i/>
          <w:sz w:val="22"/>
        </w:rPr>
        <w:t>Ồ, để tôi nghe ngay đây.</w:t>
      </w:r>
    </w:p>
    <w:p>
      <w:pPr>
        <w:spacing w:after="160" w:line="312" w:lineRule="auto"/>
      </w:pPr>
      <w:r>
        <w:rPr>
          <w:rFonts w:ascii="Calibri" w:hAnsi="Calibri"/>
          <w:b/>
          <w:sz w:val="22"/>
        </w:rPr>
        <w:t xml:space="preserve">Ms Natalie: </w:t>
      </w:r>
      <w:r>
        <w:rPr>
          <w:rFonts w:ascii="Calibri" w:hAnsi="Calibri"/>
          <w:sz w:val="22"/>
        </w:rPr>
        <w:t xml:space="preserve">No rush at all.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Natalie, my message shows it was not delivered.  </w:t>
      </w:r>
      <w:r>
        <w:rPr>
          <w:rFonts w:ascii="Calibri" w:hAnsi="Calibri"/>
          <w:i/>
          <w:sz w:val="22"/>
        </w:rPr>
        <w:t>Chị Natalie, tin nhắn của tôi hiện là chưa gửi được.</w:t>
      </w:r>
    </w:p>
    <w:p>
      <w:pPr>
        <w:spacing w:after="160" w:line="312" w:lineRule="auto"/>
      </w:pPr>
      <w:r>
        <w:rPr>
          <w:rFonts w:ascii="Calibri" w:hAnsi="Calibri"/>
          <w:b/>
          <w:sz w:val="22"/>
        </w:rPr>
        <w:t xml:space="preserve">Ms Natalie: </w:t>
      </w:r>
      <w:r>
        <w:rPr>
          <w:rFonts w:ascii="Calibri" w:hAnsi="Calibri"/>
          <w:sz w:val="22"/>
        </w:rPr>
        <w:t xml:space="preserve">That is strange, let me check my phone.  </w:t>
      </w:r>
      <w:r>
        <w:rPr>
          <w:rFonts w:ascii="Calibri" w:hAnsi="Calibri"/>
          <w:i/>
          <w:sz w:val="22"/>
        </w:rPr>
        <w:t>Lạ thật, để tôi kiểm tra điện thoại xem.</w:t>
      </w:r>
    </w:p>
    <w:p>
      <w:pPr>
        <w:spacing w:after="160" w:line="312" w:lineRule="auto"/>
      </w:pPr>
      <w:r>
        <w:rPr>
          <w:rFonts w:ascii="Calibri" w:hAnsi="Calibri"/>
          <w:b/>
          <w:sz w:val="22"/>
        </w:rPr>
        <w:t xml:space="preserve">Ms Lan: </w:t>
      </w:r>
      <w:r>
        <w:rPr>
          <w:rFonts w:ascii="Calibri" w:hAnsi="Calibri"/>
          <w:sz w:val="22"/>
        </w:rPr>
        <w:t xml:space="preserve">Thanks, please try resending it.  </w:t>
      </w:r>
      <w:r>
        <w:rPr>
          <w:rFonts w:ascii="Calibri" w:hAnsi="Calibri"/>
          <w:i/>
          <w:sz w:val="22"/>
        </w:rPr>
        <w:t>Cảm ơn chị, chị gửi lại thử nhé.</w:t>
      </w:r>
    </w:p>
    <w:p>
      <w:pPr>
        <w:spacing w:after="160" w:line="312" w:lineRule="auto"/>
      </w:pPr>
      <w:r>
        <w:rPr>
          <w:rFonts w:ascii="Calibri" w:hAnsi="Calibri"/>
          <w:b/>
          <w:sz w:val="22"/>
        </w:rPr>
        <w:t xml:space="preserve">Ms Natalie: </w:t>
      </w:r>
      <w:r>
        <w:rPr>
          <w:rFonts w:ascii="Calibri" w:hAnsi="Calibri"/>
          <w:sz w:val="22"/>
        </w:rPr>
        <w:t xml:space="preserve">Lan, I keep getting spam messages.  </w:t>
      </w:r>
      <w:r>
        <w:rPr>
          <w:rFonts w:ascii="Calibri" w:hAnsi="Calibri"/>
          <w:i/>
          <w:sz w:val="22"/>
        </w:rPr>
        <w:t>Chị Lan, tôi cứ nhận được tin nhắn rác hoài.</w:t>
      </w:r>
    </w:p>
    <w:p>
      <w:pPr>
        <w:spacing w:after="160" w:line="312" w:lineRule="auto"/>
      </w:pPr>
      <w:r>
        <w:rPr>
          <w:rFonts w:ascii="Calibri" w:hAnsi="Calibri"/>
          <w:b/>
          <w:sz w:val="22"/>
        </w:rPr>
        <w:t xml:space="preserve">Ms Lan: </w:t>
      </w:r>
      <w:r>
        <w:rPr>
          <w:rFonts w:ascii="Calibri" w:hAnsi="Calibri"/>
          <w:sz w:val="22"/>
        </w:rPr>
        <w:t xml:space="preserve">You should just block that number.  </w:t>
      </w:r>
      <w:r>
        <w:rPr>
          <w:rFonts w:ascii="Calibri" w:hAnsi="Calibri"/>
          <w:i/>
          <w:sz w:val="22"/>
        </w:rPr>
        <w:t>Chị nên chặn số đó luôn đi.</w:t>
      </w:r>
    </w:p>
    <w:p>
      <w:pPr>
        <w:spacing w:after="160" w:line="312" w:lineRule="auto"/>
      </w:pPr>
      <w:r>
        <w:rPr>
          <w:rFonts w:ascii="Calibri" w:hAnsi="Calibri"/>
          <w:b/>
          <w:sz w:val="22"/>
        </w:rPr>
        <w:t xml:space="preserve">Ms Natalie: </w:t>
      </w:r>
      <w:r>
        <w:rPr>
          <w:rFonts w:ascii="Calibri" w:hAnsi="Calibri"/>
          <w:sz w:val="22"/>
        </w:rPr>
        <w:t xml:space="preserve">Good call, I will sort it out now.  </w:t>
      </w:r>
      <w:r>
        <w:rPr>
          <w:rFonts w:ascii="Calibri" w:hAnsi="Calibri"/>
          <w:i/>
          <w:sz w:val="22"/>
        </w:rPr>
        <w:t>Ý hay đấy, tôi giải quyết ngay đây.</w:t>
      </w:r>
    </w:p>
    <w:p>
      <w:pPr>
        <w:spacing w:after="160" w:line="312" w:lineRule="auto"/>
      </w:pPr>
      <w:r>
        <w:rPr>
          <w:rFonts w:ascii="Calibri" w:hAnsi="Calibri"/>
          <w:b/>
          <w:sz w:val="22"/>
        </w:rPr>
        <w:t xml:space="preserve">Ms Lan: </w:t>
      </w:r>
      <w:r>
        <w:rPr>
          <w:rFonts w:ascii="Calibri" w:hAnsi="Calibri"/>
          <w:sz w:val="22"/>
        </w:rPr>
        <w:t xml:space="preserve">Natalie, I get too many newsletter emails.  </w:t>
      </w:r>
      <w:r>
        <w:rPr>
          <w:rFonts w:ascii="Calibri" w:hAnsi="Calibri"/>
          <w:i/>
          <w:sz w:val="22"/>
        </w:rPr>
        <w:t>Chị Natalie, tôi nhận quá nhiều email bản tin.</w:t>
      </w:r>
    </w:p>
    <w:p>
      <w:pPr>
        <w:spacing w:after="160" w:line="312" w:lineRule="auto"/>
      </w:pPr>
      <w:r>
        <w:rPr>
          <w:rFonts w:ascii="Calibri" w:hAnsi="Calibri"/>
          <w:b/>
          <w:sz w:val="22"/>
        </w:rPr>
        <w:t xml:space="preserve">Ms Natalie: </w:t>
      </w:r>
      <w:r>
        <w:rPr>
          <w:rFonts w:ascii="Calibri" w:hAnsi="Calibri"/>
          <w:sz w:val="22"/>
        </w:rPr>
        <w:t xml:space="preserve">You can unsubscribe at the bottom of the email.  </w:t>
      </w:r>
      <w:r>
        <w:rPr>
          <w:rFonts w:ascii="Calibri" w:hAnsi="Calibri"/>
          <w:i/>
          <w:sz w:val="22"/>
        </w:rPr>
        <w:t>Chị có thể hủy đăng ký ở cuối email đấy.</w:t>
      </w:r>
    </w:p>
    <w:p>
      <w:pPr>
        <w:spacing w:after="160" w:line="312" w:lineRule="auto"/>
      </w:pPr>
      <w:r>
        <w:rPr>
          <w:rFonts w:ascii="Calibri" w:hAnsi="Calibri"/>
          <w:b/>
          <w:sz w:val="22"/>
        </w:rPr>
        <w:t xml:space="preserve">Ms Lan: </w:t>
      </w:r>
      <w:r>
        <w:rPr>
          <w:rFonts w:ascii="Calibri" w:hAnsi="Calibri"/>
          <w:sz w:val="22"/>
        </w:rPr>
        <w:t xml:space="preserve">Thank you, I will do that today.  </w:t>
      </w:r>
      <w:r>
        <w:rPr>
          <w:rFonts w:ascii="Calibri" w:hAnsi="Calibri"/>
          <w:i/>
          <w:sz w:val="22"/>
        </w:rPr>
        <w:t>Cảm ơn chị, hôm nay tôi sẽ làm.</w:t>
      </w:r>
    </w:p>
    <w:p>
      <w:pPr>
        <w:spacing w:after="160" w:line="312" w:lineRule="auto"/>
      </w:pPr>
      <w:r>
        <w:rPr>
          <w:rFonts w:ascii="Calibri" w:hAnsi="Calibri"/>
          <w:b/>
          <w:sz w:val="22"/>
        </w:rPr>
        <w:t xml:space="preserve">Ms Natalie: </w:t>
      </w:r>
      <w:r>
        <w:rPr>
          <w:rFonts w:ascii="Calibri" w:hAnsi="Calibri"/>
          <w:sz w:val="22"/>
        </w:rPr>
        <w:t xml:space="preserve">Lan, did the attachment come through in my email?  </w:t>
      </w:r>
      <w:r>
        <w:rPr>
          <w:rFonts w:ascii="Calibri" w:hAnsi="Calibri"/>
          <w:i/>
          <w:sz w:val="22"/>
        </w:rPr>
        <w:t>Chị Lan, tệp đính kèm trong email của tôi có đến không?</w:t>
      </w:r>
    </w:p>
    <w:p>
      <w:pPr>
        <w:spacing w:after="160" w:line="312" w:lineRule="auto"/>
      </w:pPr>
      <w:r>
        <w:rPr>
          <w:rFonts w:ascii="Calibri" w:hAnsi="Calibri"/>
          <w:b/>
          <w:sz w:val="22"/>
        </w:rPr>
        <w:t xml:space="preserve">Ms Lan: </w:t>
      </w:r>
      <w:r>
        <w:rPr>
          <w:rFonts w:ascii="Calibri" w:hAnsi="Calibri"/>
          <w:sz w:val="22"/>
        </w:rPr>
        <w:t xml:space="preserve">Yes, I downloaded it already.  </w:t>
      </w:r>
      <w:r>
        <w:rPr>
          <w:rFonts w:ascii="Calibri" w:hAnsi="Calibri"/>
          <w:i/>
          <w:sz w:val="22"/>
        </w:rPr>
        <w:t>Có chứ, tôi tải về rồi.</w:t>
      </w:r>
    </w:p>
    <w:p>
      <w:pPr>
        <w:spacing w:after="160" w:line="312" w:lineRule="auto"/>
      </w:pPr>
      <w:r>
        <w:rPr>
          <w:rFonts w:ascii="Calibri" w:hAnsi="Calibri"/>
          <w:b/>
          <w:sz w:val="22"/>
        </w:rPr>
        <w:t xml:space="preserve">Ms Natalie: </w:t>
      </w:r>
      <w:r>
        <w:rPr>
          <w:rFonts w:ascii="Calibri" w:hAnsi="Calibri"/>
          <w:sz w:val="22"/>
        </w:rPr>
        <w:t xml:space="preserve">Perfect, let me know if it opens properly.  </w:t>
      </w:r>
      <w:r>
        <w:rPr>
          <w:rFonts w:ascii="Calibri" w:hAnsi="Calibri"/>
          <w:i/>
          <w:sz w:val="22"/>
        </w:rPr>
        <w:t>Tuyệt, cho tôi biết nếu nó mở bình thường nhé.</w:t>
      </w:r>
    </w:p>
    <w:p>
      <w:pPr>
        <w:spacing w:after="160" w:line="312" w:lineRule="auto"/>
      </w:pPr>
      <w:r>
        <w:rPr>
          <w:rFonts w:ascii="Calibri" w:hAnsi="Calibri"/>
          <w:b/>
          <w:sz w:val="22"/>
        </w:rPr>
        <w:t xml:space="preserve">Ms Lan: </w:t>
      </w:r>
      <w:r>
        <w:rPr>
          <w:rFonts w:ascii="Calibri" w:hAnsi="Calibri"/>
          <w:sz w:val="22"/>
        </w:rPr>
        <w:t xml:space="preserve">Natalie, autocorrect changed my message completely.  </w:t>
      </w:r>
      <w:r>
        <w:rPr>
          <w:rFonts w:ascii="Calibri" w:hAnsi="Calibri"/>
          <w:i/>
          <w:sz w:val="22"/>
        </w:rPr>
        <w:t>Chị Natalie, chức năng tự động sửa đã đổi hẳn tin nhắn của tôi.</w:t>
      </w:r>
    </w:p>
    <w:p>
      <w:pPr>
        <w:spacing w:after="160" w:line="312" w:lineRule="auto"/>
      </w:pPr>
      <w:r>
        <w:rPr>
          <w:rFonts w:ascii="Calibri" w:hAnsi="Calibri"/>
          <w:b/>
          <w:sz w:val="22"/>
        </w:rPr>
        <w:t xml:space="preserve">Ms Natalie: </w:t>
      </w:r>
      <w:r>
        <w:rPr>
          <w:rFonts w:ascii="Calibri" w:hAnsi="Calibri"/>
          <w:sz w:val="22"/>
        </w:rPr>
        <w:t xml:space="preserve">Ha, that happens to me all the time.  </w:t>
      </w:r>
      <w:r>
        <w:rPr>
          <w:rFonts w:ascii="Calibri" w:hAnsi="Calibri"/>
          <w:i/>
          <w:sz w:val="22"/>
        </w:rPr>
        <w:t>Ha, chuyện đó xảy ra với tôi hoài.</w:t>
      </w:r>
    </w:p>
    <w:p>
      <w:pPr>
        <w:spacing w:after="160" w:line="312" w:lineRule="auto"/>
      </w:pPr>
      <w:r>
        <w:rPr>
          <w:rFonts w:ascii="Calibri" w:hAnsi="Calibri"/>
          <w:b/>
          <w:sz w:val="22"/>
        </w:rPr>
        <w:t xml:space="preserve">Ms Lan: </w:t>
      </w:r>
      <w:r>
        <w:rPr>
          <w:rFonts w:ascii="Calibri" w:hAnsi="Calibri"/>
          <w:sz w:val="22"/>
        </w:rPr>
        <w:t xml:space="preserve">It is quite funny, actually.  </w:t>
      </w:r>
      <w:r>
        <w:rPr>
          <w:rFonts w:ascii="Calibri" w:hAnsi="Calibri"/>
          <w:i/>
          <w:sz w:val="22"/>
        </w:rPr>
        <w:t>Thật ra cũng khá buồn cười.</w:t>
      </w:r>
    </w:p>
    <w:p>
      <w:pPr>
        <w:spacing w:after="160" w:line="312" w:lineRule="auto"/>
      </w:pPr>
      <w:r>
        <w:rPr>
          <w:rFonts w:ascii="Calibri" w:hAnsi="Calibri"/>
          <w:b/>
          <w:sz w:val="22"/>
        </w:rPr>
        <w:t xml:space="preserve">Ms Natalie: </w:t>
      </w:r>
      <w:r>
        <w:rPr>
          <w:rFonts w:ascii="Calibri" w:hAnsi="Calibri"/>
          <w:sz w:val="22"/>
        </w:rPr>
        <w:t xml:space="preserve">Lan, could you translate this message for me?  </w:t>
      </w:r>
      <w:r>
        <w:rPr>
          <w:rFonts w:ascii="Calibri" w:hAnsi="Calibri"/>
          <w:i/>
          <w:sz w:val="22"/>
        </w:rPr>
        <w:t>Chị Lan, chị dịch giúp tôi tin nhắn này được không?</w:t>
      </w:r>
    </w:p>
    <w:p>
      <w:pPr>
        <w:spacing w:after="160" w:line="312" w:lineRule="auto"/>
      </w:pPr>
      <w:r>
        <w:rPr>
          <w:rFonts w:ascii="Calibri" w:hAnsi="Calibri"/>
          <w:b/>
          <w:sz w:val="22"/>
        </w:rPr>
        <w:t xml:space="preserve">Ms Lan: </w:t>
      </w:r>
      <w:r>
        <w:rPr>
          <w:rFonts w:ascii="Calibri" w:hAnsi="Calibri"/>
          <w:sz w:val="22"/>
        </w:rPr>
        <w:t xml:space="preserve">Sure, give me a moment.  </w:t>
      </w:r>
      <w:r>
        <w:rPr>
          <w:rFonts w:ascii="Calibri" w:hAnsi="Calibri"/>
          <w:i/>
          <w:sz w:val="22"/>
        </w:rPr>
        <w:t>Được chứ, chờ tôi một chút.</w:t>
      </w:r>
    </w:p>
    <w:p>
      <w:pPr>
        <w:spacing w:after="160" w:line="312" w:lineRule="auto"/>
      </w:pPr>
      <w:r>
        <w:rPr>
          <w:rFonts w:ascii="Calibri" w:hAnsi="Calibri"/>
          <w:b/>
          <w:sz w:val="22"/>
        </w:rPr>
        <w:t xml:space="preserve">Ms Natalie: </w:t>
      </w:r>
      <w:r>
        <w:rPr>
          <w:rFonts w:ascii="Calibri" w:hAnsi="Calibri"/>
          <w:sz w:val="22"/>
        </w:rPr>
        <w:t xml:space="preserve">Thank you, I appreciate the help.  </w:t>
      </w:r>
      <w:r>
        <w:rPr>
          <w:rFonts w:ascii="Calibri" w:hAnsi="Calibri"/>
          <w:i/>
          <w:sz w:val="22"/>
        </w:rPr>
        <w:t>Cảm ơn chị, tôi cảm kích sự giúp đỡ này.</w:t>
      </w:r>
    </w:p>
    <w:p>
      <w:pPr>
        <w:spacing w:after="160" w:line="312" w:lineRule="auto"/>
      </w:pPr>
      <w:r>
        <w:rPr>
          <w:rFonts w:ascii="Calibri" w:hAnsi="Calibri"/>
          <w:b/>
          <w:sz w:val="22"/>
        </w:rPr>
        <w:t xml:space="preserve">Ms Lan: </w:t>
      </w:r>
      <w:r>
        <w:rPr>
          <w:rFonts w:ascii="Calibri" w:hAnsi="Calibri"/>
          <w:sz w:val="22"/>
        </w:rPr>
        <w:t xml:space="preserve">Natalie, that sticker you sent made me laugh.  </w:t>
      </w:r>
      <w:r>
        <w:rPr>
          <w:rFonts w:ascii="Calibri" w:hAnsi="Calibri"/>
          <w:i/>
          <w:sz w:val="22"/>
        </w:rPr>
        <w:t>Chị Natalie, cái nhãn dán chị gửi làm tôi cười quá.</w:t>
      </w:r>
    </w:p>
    <w:p>
      <w:pPr>
        <w:spacing w:after="160" w:line="312" w:lineRule="auto"/>
      </w:pPr>
      <w:r>
        <w:rPr>
          <w:rFonts w:ascii="Calibri" w:hAnsi="Calibri"/>
          <w:b/>
          <w:sz w:val="22"/>
        </w:rPr>
        <w:t xml:space="preserve">Ms Natalie: </w:t>
      </w:r>
      <w:r>
        <w:rPr>
          <w:rFonts w:ascii="Calibri" w:hAnsi="Calibri"/>
          <w:sz w:val="22"/>
        </w:rPr>
        <w:t xml:space="preserve">I am glad you liked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need to find more like that.  </w:t>
      </w:r>
      <w:r>
        <w:rPr>
          <w:rFonts w:ascii="Calibri" w:hAnsi="Calibri"/>
          <w:i/>
          <w:sz w:val="22"/>
        </w:rPr>
        <w:t>Tôi cần tìm thêm mấy cái như vậy.</w:t>
      </w:r>
    </w:p>
    <w:p>
      <w:pPr>
        <w:spacing w:after="160" w:line="312" w:lineRule="auto"/>
      </w:pPr>
      <w:r>
        <w:rPr>
          <w:rFonts w:ascii="Calibri" w:hAnsi="Calibri"/>
          <w:b/>
          <w:sz w:val="22"/>
        </w:rPr>
        <w:t xml:space="preserve">Ms Natalie: </w:t>
      </w:r>
      <w:r>
        <w:rPr>
          <w:rFonts w:ascii="Calibri" w:hAnsi="Calibri"/>
          <w:sz w:val="22"/>
        </w:rPr>
        <w:t xml:space="preserve">Lan, I muted the group chat for a while.  </w:t>
      </w:r>
      <w:r>
        <w:rPr>
          <w:rFonts w:ascii="Calibri" w:hAnsi="Calibri"/>
          <w:i/>
          <w:sz w:val="22"/>
        </w:rPr>
        <w:t>Chị Lan, tôi tắt thông báo nhóm chat một thời gian rồi.</w:t>
      </w:r>
    </w:p>
    <w:p>
      <w:pPr>
        <w:spacing w:after="160" w:line="312" w:lineRule="auto"/>
      </w:pPr>
      <w:r>
        <w:rPr>
          <w:rFonts w:ascii="Calibri" w:hAnsi="Calibri"/>
          <w:b/>
          <w:sz w:val="22"/>
        </w:rPr>
        <w:t xml:space="preserve">Ms Lan: </w:t>
      </w:r>
      <w:r>
        <w:rPr>
          <w:rFonts w:ascii="Calibri" w:hAnsi="Calibri"/>
          <w:sz w:val="22"/>
        </w:rPr>
        <w:t xml:space="preserve">That makes sense, it is very active.  </w:t>
      </w:r>
      <w:r>
        <w:rPr>
          <w:rFonts w:ascii="Calibri" w:hAnsi="Calibri"/>
          <w:i/>
          <w:sz w:val="22"/>
        </w:rPr>
        <w:t>Vậy hợp lý mà, nhóm đó sôi nổi quá.</w:t>
      </w:r>
    </w:p>
    <w:p>
      <w:pPr>
        <w:spacing w:after="160" w:line="312" w:lineRule="auto"/>
      </w:pPr>
      <w:r>
        <w:rPr>
          <w:rFonts w:ascii="Calibri" w:hAnsi="Calibri"/>
          <w:b/>
          <w:sz w:val="22"/>
        </w:rPr>
        <w:t xml:space="preserve">Ms Natalie: </w:t>
      </w:r>
      <w:r>
        <w:rPr>
          <w:rFonts w:ascii="Calibri" w:hAnsi="Calibri"/>
          <w:sz w:val="22"/>
        </w:rPr>
        <w:t xml:space="preserve">Exactly, I needed some peace.  </w:t>
      </w:r>
      <w:r>
        <w:rPr>
          <w:rFonts w:ascii="Calibri" w:hAnsi="Calibri"/>
          <w:i/>
          <w:sz w:val="22"/>
        </w:rPr>
        <w:t>Đúng vậy, tôi cần chút yên tĩnh.</w:t>
      </w:r>
    </w:p>
    <w:p>
      <w:pPr>
        <w:spacing w:after="160" w:line="312" w:lineRule="auto"/>
      </w:pPr>
      <w:r>
        <w:rPr>
          <w:rFonts w:ascii="Calibri" w:hAnsi="Calibri"/>
          <w:b/>
          <w:sz w:val="22"/>
        </w:rPr>
        <w:t xml:space="preserve">Ms Lan: </w:t>
      </w:r>
      <w:r>
        <w:rPr>
          <w:rFonts w:ascii="Calibri" w:hAnsi="Calibri"/>
          <w:sz w:val="22"/>
        </w:rPr>
        <w:t xml:space="preserve">Natalie, who changed the group chat name?  </w:t>
      </w:r>
      <w:r>
        <w:rPr>
          <w:rFonts w:ascii="Calibri" w:hAnsi="Calibri"/>
          <w:i/>
          <w:sz w:val="22"/>
        </w:rPr>
        <w:t>Chị Natalie, ai đã đổi tên nhóm chat vậy?</w:t>
      </w:r>
    </w:p>
    <w:p>
      <w:pPr>
        <w:spacing w:after="160" w:line="312" w:lineRule="auto"/>
      </w:pPr>
      <w:r>
        <w:rPr>
          <w:rFonts w:ascii="Calibri" w:hAnsi="Calibri"/>
          <w:b/>
          <w:sz w:val="22"/>
        </w:rPr>
        <w:t xml:space="preserve">Ms Natalie: </w:t>
      </w:r>
      <w:r>
        <w:rPr>
          <w:rFonts w:ascii="Calibri" w:hAnsi="Calibri"/>
          <w:sz w:val="22"/>
        </w:rPr>
        <w:t xml:space="preserve">I think it was Michael.  </w:t>
      </w:r>
      <w:r>
        <w:rPr>
          <w:rFonts w:ascii="Calibri" w:hAnsi="Calibri"/>
          <w:i/>
          <w:sz w:val="22"/>
        </w:rPr>
        <w:t>Tôi nghĩ là anh Michael đấy.</w:t>
      </w:r>
    </w:p>
    <w:p>
      <w:pPr>
        <w:spacing w:after="160" w:line="312" w:lineRule="auto"/>
      </w:pPr>
      <w:r>
        <w:rPr>
          <w:rFonts w:ascii="Calibri" w:hAnsi="Calibri"/>
          <w:b/>
          <w:sz w:val="22"/>
        </w:rPr>
        <w:t xml:space="preserve">Ms Lan: </w:t>
      </w:r>
      <w:r>
        <w:rPr>
          <w:rFonts w:ascii="Calibri" w:hAnsi="Calibri"/>
          <w:sz w:val="22"/>
        </w:rPr>
        <w:t xml:space="preserve">It made me smile when I saw it.  </w:t>
      </w:r>
      <w:r>
        <w:rPr>
          <w:rFonts w:ascii="Calibri" w:hAnsi="Calibri"/>
          <w:i/>
          <w:sz w:val="22"/>
        </w:rPr>
        <w:t>Tôi thấy nó xong là cười liền.</w:t>
      </w:r>
    </w:p>
    <w:p>
      <w:pPr>
        <w:spacing w:after="160" w:line="312" w:lineRule="auto"/>
      </w:pPr>
      <w:r>
        <w:rPr>
          <w:rFonts w:ascii="Calibri" w:hAnsi="Calibri"/>
          <w:b/>
          <w:sz w:val="22"/>
        </w:rPr>
        <w:t xml:space="preserve">Ms Natalie: </w:t>
      </w:r>
      <w:r>
        <w:rPr>
          <w:rFonts w:ascii="Calibri" w:hAnsi="Calibri"/>
          <w:sz w:val="22"/>
        </w:rPr>
        <w:t xml:space="preserve">Lan, did you see my reaction to your message?  </w:t>
      </w:r>
      <w:r>
        <w:rPr>
          <w:rFonts w:ascii="Calibri" w:hAnsi="Calibri"/>
          <w:i/>
          <w:sz w:val="22"/>
        </w:rPr>
        <w:t>Chị Lan, chị thấy tôi thả cảm xúc cho tin nhắn của chị chưa?</w:t>
      </w:r>
    </w:p>
    <w:p>
      <w:pPr>
        <w:spacing w:after="160" w:line="312" w:lineRule="auto"/>
      </w:pPr>
      <w:r>
        <w:rPr>
          <w:rFonts w:ascii="Calibri" w:hAnsi="Calibri"/>
          <w:b/>
          <w:sz w:val="22"/>
        </w:rPr>
        <w:t xml:space="preserve">Ms Lan: </w:t>
      </w:r>
      <w:r>
        <w:rPr>
          <w:rFonts w:ascii="Calibri" w:hAnsi="Calibri"/>
          <w:sz w:val="22"/>
        </w:rPr>
        <w:t xml:space="preserve">Yes, I saw the heart, thank you.  </w:t>
      </w:r>
      <w:r>
        <w:rPr>
          <w:rFonts w:ascii="Calibri" w:hAnsi="Calibri"/>
          <w:i/>
          <w:sz w:val="22"/>
        </w:rPr>
        <w:t>Rồi, tôi thấy trái tim rồi, cảm ơn chị.</w:t>
      </w:r>
    </w:p>
    <w:p>
      <w:pPr>
        <w:spacing w:after="160" w:line="312" w:lineRule="auto"/>
      </w:pPr>
      <w:r>
        <w:rPr>
          <w:rFonts w:ascii="Calibri" w:hAnsi="Calibri"/>
          <w:b/>
          <w:sz w:val="22"/>
        </w:rPr>
        <w:t xml:space="preserve">Ms Natalie: </w:t>
      </w:r>
      <w:r>
        <w:rPr>
          <w:rFonts w:ascii="Calibri" w:hAnsi="Calibri"/>
          <w:sz w:val="22"/>
        </w:rPr>
        <w:t xml:space="preserve">You deserved it.  </w:t>
      </w:r>
      <w:r>
        <w:rPr>
          <w:rFonts w:ascii="Calibri" w:hAnsi="Calibri"/>
          <w:i/>
          <w:sz w:val="22"/>
        </w:rPr>
        <w:t>Chị xứng đáng mà.</w:t>
      </w:r>
    </w:p>
    <w:p>
      <w:pPr>
        <w:spacing w:after="160" w:line="312" w:lineRule="auto"/>
      </w:pPr>
      <w:r>
        <w:rPr>
          <w:rFonts w:ascii="Calibri" w:hAnsi="Calibri"/>
          <w:b/>
          <w:sz w:val="22"/>
        </w:rPr>
        <w:t xml:space="preserve">Ms Lan: </w:t>
      </w:r>
      <w:r>
        <w:rPr>
          <w:rFonts w:ascii="Calibri" w:hAnsi="Calibri"/>
          <w:sz w:val="22"/>
        </w:rPr>
        <w:t xml:space="preserve">Natalie, can you schedule a message to send later?  </w:t>
      </w:r>
      <w:r>
        <w:rPr>
          <w:rFonts w:ascii="Calibri" w:hAnsi="Calibri"/>
          <w:i/>
          <w:sz w:val="22"/>
        </w:rPr>
        <w:t>Chị Natalie, chị có thể hẹn giờ gửi tin nhắn sau không?</w:t>
      </w:r>
    </w:p>
    <w:p>
      <w:pPr>
        <w:spacing w:after="160" w:line="312" w:lineRule="auto"/>
      </w:pPr>
      <w:r>
        <w:rPr>
          <w:rFonts w:ascii="Calibri" w:hAnsi="Calibri"/>
          <w:b/>
          <w:sz w:val="22"/>
        </w:rPr>
        <w:t xml:space="preserve">Ms Natalie: </w:t>
      </w:r>
      <w:r>
        <w:rPr>
          <w:rFonts w:ascii="Calibri" w:hAnsi="Calibri"/>
          <w:sz w:val="22"/>
        </w:rPr>
        <w:t xml:space="preserve">Yes, most apps allow that now.  </w:t>
      </w:r>
      <w:r>
        <w:rPr>
          <w:rFonts w:ascii="Calibri" w:hAnsi="Calibri"/>
          <w:i/>
          <w:sz w:val="22"/>
        </w:rPr>
        <w:t>Có chứ, giờ hầu hết ứng dụng đều cho phép.</w:t>
      </w:r>
    </w:p>
    <w:p>
      <w:pPr>
        <w:spacing w:after="160" w:line="312" w:lineRule="auto"/>
      </w:pPr>
      <w:r>
        <w:rPr>
          <w:rFonts w:ascii="Calibri" w:hAnsi="Calibri"/>
          <w:b/>
          <w:sz w:val="22"/>
        </w:rPr>
        <w:t xml:space="preserve">Ms Lan: </w:t>
      </w:r>
      <w:r>
        <w:rPr>
          <w:rFonts w:ascii="Calibri" w:hAnsi="Calibri"/>
          <w:sz w:val="22"/>
        </w:rPr>
        <w:t xml:space="preserve">I did not know that, thank you.  </w:t>
      </w:r>
      <w:r>
        <w:rPr>
          <w:rFonts w:ascii="Calibri" w:hAnsi="Calibri"/>
          <w:i/>
          <w:sz w:val="22"/>
        </w:rPr>
        <w:t>Tôi không biết điều đó, cảm ơn chị.</w:t>
      </w:r>
    </w:p>
    <w:p>
      <w:pPr>
        <w:spacing w:after="160" w:line="312" w:lineRule="auto"/>
      </w:pPr>
      <w:r>
        <w:rPr>
          <w:rFonts w:ascii="Calibri" w:hAnsi="Calibri"/>
          <w:b/>
          <w:sz w:val="22"/>
        </w:rPr>
        <w:t xml:space="preserve">Ms Natalie: </w:t>
      </w:r>
      <w:r>
        <w:rPr>
          <w:rFonts w:ascii="Calibri" w:hAnsi="Calibri"/>
          <w:sz w:val="22"/>
        </w:rPr>
        <w:t xml:space="preserve">Lan, the link you sent does not seem to work.  </w:t>
      </w:r>
      <w:r>
        <w:rPr>
          <w:rFonts w:ascii="Calibri" w:hAnsi="Calibri"/>
          <w:i/>
          <w:sz w:val="22"/>
        </w:rPr>
        <w:t>Chị Lan, đường dẫn chị gửi có vẻ không hoạt động.</w:t>
      </w:r>
    </w:p>
    <w:p>
      <w:pPr>
        <w:spacing w:after="160" w:line="312" w:lineRule="auto"/>
      </w:pPr>
      <w:r>
        <w:rPr>
          <w:rFonts w:ascii="Calibri" w:hAnsi="Calibri"/>
          <w:b/>
          <w:sz w:val="22"/>
        </w:rPr>
        <w:t xml:space="preserve">Ms Lan: </w:t>
      </w:r>
      <w:r>
        <w:rPr>
          <w:rFonts w:ascii="Calibri" w:hAnsi="Calibri"/>
          <w:sz w:val="22"/>
        </w:rPr>
        <w:t xml:space="preserve">Let me check and send a new one.  </w:t>
      </w:r>
      <w:r>
        <w:rPr>
          <w:rFonts w:ascii="Calibri" w:hAnsi="Calibri"/>
          <w:i/>
          <w:sz w:val="22"/>
        </w:rPr>
        <w:t>Để tôi kiểm tra rồi gửi lại cái mới.</w:t>
      </w:r>
    </w:p>
    <w:p>
      <w:pPr>
        <w:spacing w:after="160" w:line="312" w:lineRule="auto"/>
      </w:pPr>
      <w:r>
        <w:rPr>
          <w:rFonts w:ascii="Calibri" w:hAnsi="Calibri"/>
          <w:b/>
          <w:sz w:val="22"/>
        </w:rPr>
        <w:t xml:space="preserve">Ms Natalie: </w:t>
      </w:r>
      <w:r>
        <w:rPr>
          <w:rFonts w:ascii="Calibri" w:hAnsi="Calibri"/>
          <w:sz w:val="22"/>
        </w:rPr>
        <w:t xml:space="preserve">Thank you, you always know how to translate these.  </w:t>
      </w:r>
      <w:r>
        <w:rPr>
          <w:rFonts w:ascii="Calibri" w:hAnsi="Calibri"/>
          <w:i/>
          <w:sz w:val="22"/>
        </w:rPr>
        <w:t>Cảm ơn chị, chị lúc nào cũng dịch tốt mấy cái này.</w:t>
      </w:r>
    </w:p>
    <w:p>
      <w:pPr>
        <w:spacing w:after="160" w:line="312" w:lineRule="auto"/>
      </w:pPr>
      <w:r>
        <w:rPr>
          <w:rFonts w:ascii="Calibri" w:hAnsi="Calibri"/>
          <w:b/>
          <w:sz w:val="22"/>
        </w:rPr>
        <w:t xml:space="preserve">Ms Lan: </w:t>
      </w:r>
      <w:r>
        <w:rPr>
          <w:rFonts w:ascii="Calibri" w:hAnsi="Calibri"/>
          <w:sz w:val="22"/>
        </w:rPr>
        <w:t xml:space="preserve">Natalie, I am running low on data.  </w:t>
      </w:r>
      <w:r>
        <w:rPr>
          <w:rFonts w:ascii="Calibri" w:hAnsi="Calibri"/>
          <w:i/>
          <w:sz w:val="22"/>
        </w:rPr>
        <w:t>Chị Natalie, dữ liệu di động của tôi sắp hết rồi.</w:t>
      </w:r>
    </w:p>
    <w:p>
      <w:pPr>
        <w:spacing w:after="160" w:line="312" w:lineRule="auto"/>
      </w:pPr>
      <w:r>
        <w:rPr>
          <w:rFonts w:ascii="Calibri" w:hAnsi="Calibri"/>
          <w:b/>
          <w:sz w:val="22"/>
        </w:rPr>
        <w:t xml:space="preserve">Ms Natalie: </w:t>
      </w:r>
      <w:r>
        <w:rPr>
          <w:rFonts w:ascii="Calibri" w:hAnsi="Calibri"/>
          <w:sz w:val="22"/>
        </w:rPr>
        <w:t xml:space="preserve">You can connect to my wifi if you like.  </w:t>
      </w:r>
      <w:r>
        <w:rPr>
          <w:rFonts w:ascii="Calibri" w:hAnsi="Calibri"/>
          <w:i/>
          <w:sz w:val="22"/>
        </w:rPr>
        <w:t>Chị kết nối wifi của tôi cũng được đấy.</w:t>
      </w:r>
    </w:p>
    <w:p>
      <w:pPr>
        <w:spacing w:after="160" w:line="312" w:lineRule="auto"/>
      </w:pPr>
      <w:r>
        <w:rPr>
          <w:rFonts w:ascii="Calibri" w:hAnsi="Calibri"/>
          <w:b/>
          <w:sz w:val="22"/>
        </w:rPr>
        <w:t xml:space="preserve">Ms Lan: </w:t>
      </w:r>
      <w:r>
        <w:rPr>
          <w:rFonts w:ascii="Calibri" w:hAnsi="Calibri"/>
          <w:sz w:val="22"/>
        </w:rPr>
        <w:t xml:space="preserve">Thank you, that would help a lot.  </w:t>
      </w:r>
      <w:r>
        <w:rPr>
          <w:rFonts w:ascii="Calibri" w:hAnsi="Calibri"/>
          <w:i/>
          <w:sz w:val="22"/>
        </w:rPr>
        <w:t>Cảm ơn chị, vậy giúp ích nhiều lắm.</w:t>
      </w:r>
    </w:p>
    <w:p>
      <w:pPr>
        <w:spacing w:after="160" w:line="312" w:lineRule="auto"/>
      </w:pPr>
      <w:r>
        <w:rPr>
          <w:rFonts w:ascii="Calibri" w:hAnsi="Calibri"/>
          <w:b/>
          <w:sz w:val="22"/>
        </w:rPr>
        <w:t xml:space="preserve">Ms Natalie: </w:t>
      </w:r>
      <w:r>
        <w:rPr>
          <w:rFonts w:ascii="Calibri" w:hAnsi="Calibri"/>
          <w:sz w:val="22"/>
        </w:rPr>
        <w:t xml:space="preserve">Lan, how do I turn off these notifications?  </w:t>
      </w:r>
      <w:r>
        <w:rPr>
          <w:rFonts w:ascii="Calibri" w:hAnsi="Calibri"/>
          <w:i/>
          <w:sz w:val="22"/>
        </w:rPr>
        <w:t>Chị Lan, làm sao để tắt mấy thông báo này vậy?</w:t>
      </w:r>
    </w:p>
    <w:p>
      <w:pPr>
        <w:spacing w:after="160" w:line="312" w:lineRule="auto"/>
      </w:pPr>
      <w:r>
        <w:rPr>
          <w:rFonts w:ascii="Calibri" w:hAnsi="Calibri"/>
          <w:b/>
          <w:sz w:val="22"/>
        </w:rPr>
        <w:t xml:space="preserve">Ms Lan: </w:t>
      </w:r>
      <w:r>
        <w:rPr>
          <w:rFonts w:ascii="Calibri" w:hAnsi="Calibri"/>
          <w:sz w:val="22"/>
        </w:rPr>
        <w:t xml:space="preserve">Go into the settings and mute them there.  </w:t>
      </w:r>
      <w:r>
        <w:rPr>
          <w:rFonts w:ascii="Calibri" w:hAnsi="Calibri"/>
          <w:i/>
          <w:sz w:val="22"/>
        </w:rPr>
        <w:t>Chị vào phần cài đặt rồi tắt ở đó.</w:t>
      </w:r>
    </w:p>
    <w:p>
      <w:pPr>
        <w:spacing w:after="160" w:line="312" w:lineRule="auto"/>
      </w:pPr>
      <w:r>
        <w:rPr>
          <w:rFonts w:ascii="Calibri" w:hAnsi="Calibri"/>
          <w:b/>
          <w:sz w:val="22"/>
        </w:rPr>
        <w:t xml:space="preserve">Ms Natalie: </w:t>
      </w:r>
      <w:r>
        <w:rPr>
          <w:rFonts w:ascii="Calibri" w:hAnsi="Calibri"/>
          <w:sz w:val="22"/>
        </w:rPr>
        <w:t xml:space="preserve">Thanks,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Natalie, I think I deleted our conversation by mistake.  </w:t>
      </w:r>
      <w:r>
        <w:rPr>
          <w:rFonts w:ascii="Calibri" w:hAnsi="Calibri"/>
          <w:i/>
          <w:sz w:val="22"/>
        </w:rPr>
        <w:t>Chị Natalie, hình như tôi lỡ xóa mất đoạn hội thoại của mình rồi.</w:t>
      </w:r>
    </w:p>
    <w:p>
      <w:pPr>
        <w:spacing w:after="160" w:line="312" w:lineRule="auto"/>
      </w:pPr>
      <w:r>
        <w:rPr>
          <w:rFonts w:ascii="Calibri" w:hAnsi="Calibri"/>
          <w:b/>
          <w:sz w:val="22"/>
        </w:rPr>
        <w:t xml:space="preserve">Ms Natalie: </w:t>
      </w:r>
      <w:r>
        <w:rPr>
          <w:rFonts w:ascii="Calibri" w:hAnsi="Calibri"/>
          <w:sz w:val="22"/>
        </w:rPr>
        <w:t xml:space="preserve">Do not worry, I still have it saved.  </w:t>
      </w:r>
      <w:r>
        <w:rPr>
          <w:rFonts w:ascii="Calibri" w:hAnsi="Calibri"/>
          <w:i/>
          <w:sz w:val="22"/>
        </w:rPr>
        <w:t>Đừng lo, tôi vẫn còn lưu lại đấy.</w:t>
      </w:r>
    </w:p>
    <w:p>
      <w:pPr>
        <w:spacing w:after="160" w:line="312" w:lineRule="auto"/>
      </w:pPr>
      <w:r>
        <w:rPr>
          <w:rFonts w:ascii="Calibri" w:hAnsi="Calibri"/>
          <w:b/>
          <w:sz w:val="22"/>
        </w:rPr>
        <w:t xml:space="preserve">Ms Lan: </w:t>
      </w:r>
      <w:r>
        <w:rPr>
          <w:rFonts w:ascii="Calibri" w:hAnsi="Calibri"/>
          <w:sz w:val="22"/>
        </w:rPr>
        <w:t xml:space="preserve">Oh good, that is such a relief.  </w:t>
      </w:r>
      <w:r>
        <w:rPr>
          <w:rFonts w:ascii="Calibri" w:hAnsi="Calibri"/>
          <w:i/>
          <w:sz w:val="22"/>
        </w:rPr>
        <w:t>Ồ tốt quá, vậy tôi yên tâm rồi.</w:t>
      </w:r>
    </w:p>
    <w:p>
      <w:pPr>
        <w:spacing w:after="160" w:line="312" w:lineRule="auto"/>
      </w:pPr>
      <w:r>
        <w:rPr>
          <w:rFonts w:ascii="Calibri" w:hAnsi="Calibri"/>
          <w:b/>
          <w:sz w:val="22"/>
        </w:rPr>
        <w:t xml:space="preserve">Ms Natalie: </w:t>
      </w:r>
      <w:r>
        <w:rPr>
          <w:rFonts w:ascii="Calibri" w:hAnsi="Calibri"/>
          <w:sz w:val="22"/>
        </w:rPr>
        <w:t xml:space="preserve">Lan, could you forward that message to the group?  </w:t>
      </w:r>
      <w:r>
        <w:rPr>
          <w:rFonts w:ascii="Calibri" w:hAnsi="Calibri"/>
          <w:i/>
          <w:sz w:val="22"/>
        </w:rPr>
        <w:t>Chị Lan, chị chuyển tiếp tin nhắn đó vào nhóm được không?</w:t>
      </w:r>
    </w:p>
    <w:p>
      <w:pPr>
        <w:spacing w:after="160" w:line="312" w:lineRule="auto"/>
      </w:pPr>
      <w:r>
        <w:rPr>
          <w:rFonts w:ascii="Calibri" w:hAnsi="Calibri"/>
          <w:b/>
          <w:sz w:val="22"/>
        </w:rPr>
        <w:t xml:space="preserve">Ms Lan: </w:t>
      </w:r>
      <w:r>
        <w:rPr>
          <w:rFonts w:ascii="Calibri" w:hAnsi="Calibri"/>
          <w:sz w:val="22"/>
        </w:rPr>
        <w:t xml:space="preserve">Sure, forwarding it right now.  </w:t>
      </w:r>
      <w:r>
        <w:rPr>
          <w:rFonts w:ascii="Calibri" w:hAnsi="Calibri"/>
          <w:i/>
          <w:sz w:val="22"/>
        </w:rPr>
        <w:t>Được chứ, tôi chuyển tiếp ngay đây.</w:t>
      </w:r>
    </w:p>
    <w:p>
      <w:pPr>
        <w:spacing w:after="160" w:line="312" w:lineRule="auto"/>
      </w:pPr>
      <w:r>
        <w:rPr>
          <w:rFonts w:ascii="Calibri" w:hAnsi="Calibri"/>
          <w:b/>
          <w:sz w:val="22"/>
        </w:rPr>
        <w:t xml:space="preserve">Ms Natalie: </w:t>
      </w:r>
      <w:r>
        <w:rPr>
          <w:rFonts w:ascii="Calibri" w:hAnsi="Calibri"/>
          <w:sz w:val="22"/>
        </w:rPr>
        <w:t xml:space="preserve">Thank you, that saves time.  </w:t>
      </w:r>
      <w:r>
        <w:rPr>
          <w:rFonts w:ascii="Calibri" w:hAnsi="Calibri"/>
          <w:i/>
          <w:sz w:val="22"/>
        </w:rPr>
        <w:t>Cảm ơn chị, vậy tiết kiệm thời gian.</w:t>
      </w:r>
    </w:p>
    <w:p>
      <w:pPr>
        <w:spacing w:after="160" w:line="312" w:lineRule="auto"/>
      </w:pPr>
      <w:r>
        <w:rPr>
          <w:rFonts w:ascii="Calibri" w:hAnsi="Calibri"/>
          <w:b/>
          <w:sz w:val="22"/>
        </w:rPr>
        <w:t xml:space="preserve">Ms Lan: </w:t>
      </w:r>
      <w:r>
        <w:rPr>
          <w:rFonts w:ascii="Calibri" w:hAnsi="Calibri"/>
          <w:sz w:val="22"/>
        </w:rPr>
        <w:t xml:space="preserve">Natalie, sorry for the late reply.  </w:t>
      </w:r>
      <w:r>
        <w:rPr>
          <w:rFonts w:ascii="Calibri" w:hAnsi="Calibri"/>
          <w:i/>
          <w:sz w:val="22"/>
        </w:rPr>
        <w:t>Chị Natalie, xin lỗi vì tôi trả lời trễ.</w:t>
      </w:r>
    </w:p>
    <w:p>
      <w:pPr>
        <w:spacing w:after="160" w:line="312" w:lineRule="auto"/>
      </w:pPr>
      <w:r>
        <w:rPr>
          <w:rFonts w:ascii="Calibri" w:hAnsi="Calibri"/>
          <w:b/>
          <w:sz w:val="22"/>
        </w:rPr>
        <w:t xml:space="preserve">Ms Natalie: </w:t>
      </w:r>
      <w:r>
        <w:rPr>
          <w:rFonts w:ascii="Calibri" w:hAnsi="Calibri"/>
          <w:sz w:val="22"/>
        </w:rPr>
        <w:t xml:space="preserve">No problem, I know you are busy.  </w:t>
      </w:r>
      <w:r>
        <w:rPr>
          <w:rFonts w:ascii="Calibri" w:hAnsi="Calibri"/>
          <w:i/>
          <w:sz w:val="22"/>
        </w:rPr>
        <w:t>Không sao đâu, tôi biết chị bận mà.</w:t>
      </w:r>
    </w:p>
    <w:p>
      <w:pPr>
        <w:spacing w:after="160" w:line="312" w:lineRule="auto"/>
      </w:pPr>
      <w:r>
        <w:rPr>
          <w:rFonts w:ascii="Calibri" w:hAnsi="Calibri"/>
          <w:b/>
          <w:sz w:val="22"/>
        </w:rPr>
        <w:t xml:space="preserve">Ms Lan: </w:t>
      </w:r>
      <w:r>
        <w:rPr>
          <w:rFonts w:ascii="Calibri" w:hAnsi="Calibri"/>
          <w:sz w:val="22"/>
        </w:rPr>
        <w:t xml:space="preserve">I am glad you are not upset.  </w:t>
      </w:r>
      <w:r>
        <w:rPr>
          <w:rFonts w:ascii="Calibri" w:hAnsi="Calibri"/>
          <w:i/>
          <w:sz w:val="22"/>
        </w:rPr>
        <w:t>Tôi mừng vì chị không giận.</w:t>
      </w:r>
    </w:p>
    <w:p>
      <w:pPr>
        <w:spacing w:after="160" w:line="312" w:lineRule="auto"/>
      </w:pPr>
      <w:r>
        <w:rPr>
          <w:rFonts w:ascii="Calibri" w:hAnsi="Calibri"/>
          <w:b/>
          <w:sz w:val="22"/>
        </w:rPr>
        <w:t xml:space="preserve">Ms Natalie: </w:t>
      </w:r>
      <w:r>
        <w:rPr>
          <w:rFonts w:ascii="Calibri" w:hAnsi="Calibri"/>
          <w:sz w:val="22"/>
        </w:rPr>
        <w:t xml:space="preserve">Lan, do you back up your chats regularly?  </w:t>
      </w:r>
      <w:r>
        <w:rPr>
          <w:rFonts w:ascii="Calibri" w:hAnsi="Calibri"/>
          <w:i/>
          <w:sz w:val="22"/>
        </w:rPr>
        <w:t>Chị Lan, chị có sao lưu tin nhắn thường xuyên không?</w:t>
      </w:r>
    </w:p>
    <w:p>
      <w:pPr>
        <w:spacing w:after="160" w:line="312" w:lineRule="auto"/>
      </w:pPr>
      <w:r>
        <w:rPr>
          <w:rFonts w:ascii="Calibri" w:hAnsi="Calibri"/>
          <w:b/>
          <w:sz w:val="22"/>
        </w:rPr>
        <w:t xml:space="preserve">Ms Lan: </w:t>
      </w:r>
      <w:r>
        <w:rPr>
          <w:rFonts w:ascii="Calibri" w:hAnsi="Calibri"/>
          <w:sz w:val="22"/>
        </w:rPr>
        <w:t xml:space="preserve">Yes, once a week usually.  </w:t>
      </w:r>
      <w:r>
        <w:rPr>
          <w:rFonts w:ascii="Calibri" w:hAnsi="Calibri"/>
          <w:i/>
          <w:sz w:val="22"/>
        </w:rPr>
        <w:t>Có chứ, thường là mỗi tuần một lần.</w:t>
      </w:r>
    </w:p>
    <w:p>
      <w:pPr>
        <w:spacing w:after="160" w:line="312" w:lineRule="auto"/>
      </w:pPr>
      <w:r>
        <w:rPr>
          <w:rFonts w:ascii="Calibri" w:hAnsi="Calibri"/>
          <w:b/>
          <w:sz w:val="22"/>
        </w:rPr>
        <w:t xml:space="preserve">Ms Natalie: </w:t>
      </w:r>
      <w:r>
        <w:rPr>
          <w:rFonts w:ascii="Calibri" w:hAnsi="Calibri"/>
          <w:sz w:val="22"/>
        </w:rPr>
        <w:t xml:space="preserve">That is a habit worth picking up.  </w:t>
      </w:r>
      <w:r>
        <w:rPr>
          <w:rFonts w:ascii="Calibri" w:hAnsi="Calibri"/>
          <w:i/>
          <w:sz w:val="22"/>
        </w:rPr>
        <w:t>Đó là thói quen đáng để tập theo đấy.</w:t>
      </w:r>
    </w:p>
    <w:p>
      <w:pPr>
        <w:spacing w:after="160" w:line="312" w:lineRule="auto"/>
      </w:pPr>
      <w:r>
        <w:rPr>
          <w:rFonts w:ascii="Calibri" w:hAnsi="Calibri"/>
          <w:b/>
          <w:sz w:val="22"/>
        </w:rPr>
        <w:t xml:space="preserve">Ms Lan: </w:t>
      </w:r>
      <w:r>
        <w:rPr>
          <w:rFonts w:ascii="Calibri" w:hAnsi="Calibri"/>
          <w:sz w:val="22"/>
        </w:rPr>
        <w:t xml:space="preserve">Natalie, I just got a verification code by text.  </w:t>
      </w:r>
      <w:r>
        <w:rPr>
          <w:rFonts w:ascii="Calibri" w:hAnsi="Calibri"/>
          <w:i/>
          <w:sz w:val="22"/>
        </w:rPr>
        <w:t>Chị Natalie, tôi vừa nhận được mã xác minh qua tin nhắn.</w:t>
      </w:r>
    </w:p>
    <w:p>
      <w:pPr>
        <w:spacing w:after="160" w:line="312" w:lineRule="auto"/>
      </w:pPr>
      <w:r>
        <w:rPr>
          <w:rFonts w:ascii="Calibri" w:hAnsi="Calibri"/>
          <w:b/>
          <w:sz w:val="22"/>
        </w:rPr>
        <w:t xml:space="preserve">Ms Natalie: </w:t>
      </w:r>
      <w:r>
        <w:rPr>
          <w:rFonts w:ascii="Calibri" w:hAnsi="Calibri"/>
          <w:sz w:val="22"/>
        </w:rPr>
        <w:t xml:space="preserve">Good, that means the login worked.  </w:t>
      </w:r>
      <w:r>
        <w:rPr>
          <w:rFonts w:ascii="Calibri" w:hAnsi="Calibri"/>
          <w:i/>
          <w:sz w:val="22"/>
        </w:rPr>
        <w:t>Tốt, vậy là đăng nhập thành công rồi.</w:t>
      </w:r>
    </w:p>
    <w:p>
      <w:pPr>
        <w:spacing w:after="160" w:line="312" w:lineRule="auto"/>
      </w:pPr>
      <w:r>
        <w:rPr>
          <w:rFonts w:ascii="Calibri" w:hAnsi="Calibri"/>
          <w:b/>
          <w:sz w:val="22"/>
        </w:rPr>
        <w:t xml:space="preserve">Ms Lan: </w:t>
      </w:r>
      <w:r>
        <w:rPr>
          <w:rFonts w:ascii="Calibri" w:hAnsi="Calibri"/>
          <w:sz w:val="22"/>
        </w:rPr>
        <w:t xml:space="preserve">Perfect, thank you for confirming.  </w:t>
      </w:r>
      <w:r>
        <w:rPr>
          <w:rFonts w:ascii="Calibri" w:hAnsi="Calibri"/>
          <w:i/>
          <w:sz w:val="22"/>
        </w:rPr>
        <w:t>Tuyệt, cảm ơn chị đã xác nhận.</w:t>
      </w:r>
    </w:p>
    <w:p>
      <w:pPr>
        <w:spacing w:after="160" w:line="312" w:lineRule="auto"/>
      </w:pPr>
      <w:r>
        <w:rPr>
          <w:rFonts w:ascii="Calibri" w:hAnsi="Calibri"/>
          <w:b/>
          <w:sz w:val="22"/>
        </w:rPr>
        <w:t xml:space="preserve">Ms Natalie: </w:t>
      </w:r>
      <w:r>
        <w:rPr>
          <w:rFonts w:ascii="Calibri" w:hAnsi="Calibri"/>
          <w:sz w:val="22"/>
        </w:rPr>
        <w:t xml:space="preserve">Lan, did you update the messaging app yet?  </w:t>
      </w:r>
      <w:r>
        <w:rPr>
          <w:rFonts w:ascii="Calibri" w:hAnsi="Calibri"/>
          <w:i/>
          <w:sz w:val="22"/>
        </w:rPr>
        <w:t>Chị Lan, chị cập nhật ứng dụng nhắn tin chưa vậy?</w:t>
      </w:r>
    </w:p>
    <w:p>
      <w:pPr>
        <w:spacing w:after="160" w:line="312" w:lineRule="auto"/>
      </w:pPr>
      <w:r>
        <w:rPr>
          <w:rFonts w:ascii="Calibri" w:hAnsi="Calibri"/>
          <w:b/>
          <w:sz w:val="22"/>
        </w:rPr>
        <w:t xml:space="preserve">Ms Lan: </w:t>
      </w:r>
      <w:r>
        <w:rPr>
          <w:rFonts w:ascii="Calibri" w:hAnsi="Calibri"/>
          <w:sz w:val="22"/>
        </w:rPr>
        <w:t xml:space="preserve">Not yet, I will do it tonight.  </w:t>
      </w:r>
      <w:r>
        <w:rPr>
          <w:rFonts w:ascii="Calibri" w:hAnsi="Calibri"/>
          <w:i/>
          <w:sz w:val="22"/>
        </w:rPr>
        <w:t>Chưa, tối nay tôi sẽ làm.</w:t>
      </w:r>
    </w:p>
    <w:p>
      <w:pPr>
        <w:spacing w:after="160" w:line="312" w:lineRule="auto"/>
      </w:pPr>
      <w:r>
        <w:rPr>
          <w:rFonts w:ascii="Calibri" w:hAnsi="Calibri"/>
          <w:b/>
          <w:sz w:val="22"/>
        </w:rPr>
        <w:t xml:space="preserve">Ms Natalie: </w:t>
      </w:r>
      <w:r>
        <w:rPr>
          <w:rFonts w:ascii="Calibri" w:hAnsi="Calibri"/>
          <w:sz w:val="22"/>
        </w:rPr>
        <w:t xml:space="preserve">There are some nice new features.  </w:t>
      </w:r>
      <w:r>
        <w:rPr>
          <w:rFonts w:ascii="Calibri" w:hAnsi="Calibri"/>
          <w:i/>
          <w:sz w:val="22"/>
        </w:rPr>
        <w:t>Có vài tính năng mới hay lắm đấy.</w:t>
      </w:r>
    </w:p>
    <w:p>
      <w:pPr>
        <w:spacing w:after="160" w:line="312" w:lineRule="auto"/>
      </w:pPr>
      <w:r>
        <w:rPr>
          <w:rFonts w:ascii="Calibri" w:hAnsi="Calibri"/>
          <w:b/>
          <w:sz w:val="22"/>
        </w:rPr>
        <w:t xml:space="preserve">Ms Lan: </w:t>
      </w:r>
      <w:r>
        <w:rPr>
          <w:rFonts w:ascii="Calibri" w:hAnsi="Calibri"/>
          <w:sz w:val="22"/>
        </w:rPr>
        <w:t xml:space="preserve">Natalie, my app suddenly switched to another language.  </w:t>
      </w:r>
      <w:r>
        <w:rPr>
          <w:rFonts w:ascii="Calibri" w:hAnsi="Calibri"/>
          <w:i/>
          <w:sz w:val="22"/>
        </w:rPr>
        <w:t>Chị Natalie, ứng dụng của tôi tự nhiên đổi sang ngôn ngữ khác.</w:t>
      </w:r>
    </w:p>
    <w:p>
      <w:pPr>
        <w:spacing w:after="160" w:line="312" w:lineRule="auto"/>
      </w:pPr>
      <w:r>
        <w:rPr>
          <w:rFonts w:ascii="Calibri" w:hAnsi="Calibri"/>
          <w:b/>
          <w:sz w:val="22"/>
        </w:rPr>
        <w:t xml:space="preserve">Ms Natalie: </w:t>
      </w:r>
      <w:r>
        <w:rPr>
          <w:rFonts w:ascii="Calibri" w:hAnsi="Calibri"/>
          <w:sz w:val="22"/>
        </w:rPr>
        <w:t xml:space="preserve">You can change it back in the settings.  </w:t>
      </w:r>
      <w:r>
        <w:rPr>
          <w:rFonts w:ascii="Calibri" w:hAnsi="Calibri"/>
          <w:i/>
          <w:sz w:val="22"/>
        </w:rPr>
        <w:t>Chị có thể đổi lại trong phần cài đặt.</w:t>
      </w:r>
    </w:p>
    <w:p>
      <w:pPr>
        <w:spacing w:after="160" w:line="312" w:lineRule="auto"/>
      </w:pPr>
      <w:r>
        <w:rPr>
          <w:rFonts w:ascii="Calibri" w:hAnsi="Calibri"/>
          <w:b/>
          <w:sz w:val="22"/>
        </w:rPr>
        <w:t xml:space="preserve">Ms Lan: </w:t>
      </w:r>
      <w:r>
        <w:rPr>
          <w:rFonts w:ascii="Calibri" w:hAnsi="Calibri"/>
          <w:sz w:val="22"/>
        </w:rPr>
        <w:t xml:space="preserve">Thank you, I will fix it now.  </w:t>
      </w:r>
      <w:r>
        <w:rPr>
          <w:rFonts w:ascii="Calibri" w:hAnsi="Calibri"/>
          <w:i/>
          <w:sz w:val="22"/>
        </w:rPr>
        <w:t>Cảm ơn chị, tôi sửa ngay đây.</w:t>
      </w:r>
    </w:p>
    <w:p>
      <w:pPr>
        <w:spacing w:after="160" w:line="312" w:lineRule="auto"/>
      </w:pPr>
      <w:r>
        <w:rPr>
          <w:rFonts w:ascii="Calibri" w:hAnsi="Calibri"/>
          <w:b/>
          <w:sz w:val="22"/>
        </w:rPr>
        <w:t xml:space="preserve">Ms Natalie: </w:t>
      </w:r>
      <w:r>
        <w:rPr>
          <w:rFonts w:ascii="Calibri" w:hAnsi="Calibri"/>
          <w:sz w:val="22"/>
        </w:rPr>
        <w:t xml:space="preserve">Lan, I got your automatic reply email.  </w:t>
      </w:r>
      <w:r>
        <w:rPr>
          <w:rFonts w:ascii="Calibri" w:hAnsi="Calibri"/>
          <w:i/>
          <w:sz w:val="22"/>
        </w:rPr>
        <w:t>Chị Lan, tôi nhận được email trả lời tự động của chị rồi.</w:t>
      </w:r>
    </w:p>
    <w:p>
      <w:pPr>
        <w:spacing w:after="160" w:line="312" w:lineRule="auto"/>
      </w:pPr>
      <w:r>
        <w:rPr>
          <w:rFonts w:ascii="Calibri" w:hAnsi="Calibri"/>
          <w:b/>
          <w:sz w:val="22"/>
        </w:rPr>
        <w:t xml:space="preserve">Ms Lan: </w:t>
      </w:r>
      <w:r>
        <w:rPr>
          <w:rFonts w:ascii="Calibri" w:hAnsi="Calibri"/>
          <w:sz w:val="22"/>
        </w:rPr>
        <w:t xml:space="preserve">Yes, I am away from the office this week.  </w:t>
      </w:r>
      <w:r>
        <w:rPr>
          <w:rFonts w:ascii="Calibri" w:hAnsi="Calibri"/>
          <w:i/>
          <w:sz w:val="22"/>
        </w:rPr>
        <w:t>Vâng, tuần này tôi không có mặt ở văn phòng.</w:t>
      </w:r>
    </w:p>
    <w:p>
      <w:pPr>
        <w:spacing w:after="160" w:line="312" w:lineRule="auto"/>
      </w:pPr>
      <w:r>
        <w:rPr>
          <w:rFonts w:ascii="Calibri" w:hAnsi="Calibri"/>
          <w:b/>
          <w:sz w:val="22"/>
        </w:rPr>
        <w:t xml:space="preserve">Ms Natalie: </w:t>
      </w:r>
      <w:r>
        <w:rPr>
          <w:rFonts w:ascii="Calibri" w:hAnsi="Calibri"/>
          <w:sz w:val="22"/>
        </w:rPr>
        <w:t xml:space="preserve">Enjoy your time off.  </w:t>
      </w:r>
      <w:r>
        <w:rPr>
          <w:rFonts w:ascii="Calibri" w:hAnsi="Calibri"/>
          <w:i/>
          <w:sz w:val="22"/>
        </w:rPr>
        <w:t>Chúc chị nghỉ ngơi vui vẻ.</w:t>
      </w:r>
    </w:p>
    <w:p>
      <w:pPr>
        <w:spacing w:after="160" w:line="312" w:lineRule="auto"/>
      </w:pPr>
      <w:r>
        <w:rPr>
          <w:rFonts w:ascii="Calibri" w:hAnsi="Calibri"/>
          <w:b/>
          <w:sz w:val="22"/>
        </w:rPr>
        <w:t xml:space="preserve">Ms Lan: </w:t>
      </w:r>
      <w:r>
        <w:rPr>
          <w:rFonts w:ascii="Calibri" w:hAnsi="Calibri"/>
          <w:sz w:val="22"/>
        </w:rPr>
        <w:t xml:space="preserve">Natalie, could you check your spam folder for my email?  </w:t>
      </w:r>
      <w:r>
        <w:rPr>
          <w:rFonts w:ascii="Calibri" w:hAnsi="Calibri"/>
          <w:i/>
          <w:sz w:val="22"/>
        </w:rPr>
        <w:t>Chị Natalie, chị kiểm tra thư mục rác xem có email của tôi không?</w:t>
      </w:r>
    </w:p>
    <w:p>
      <w:pPr>
        <w:spacing w:after="160" w:line="312" w:lineRule="auto"/>
      </w:pPr>
      <w:r>
        <w:rPr>
          <w:rFonts w:ascii="Calibri" w:hAnsi="Calibri"/>
          <w:b/>
          <w:sz w:val="22"/>
        </w:rPr>
        <w:t xml:space="preserve">Ms Natalie: </w:t>
      </w:r>
      <w:r>
        <w:rPr>
          <w:rFonts w:ascii="Calibri" w:hAnsi="Calibri"/>
          <w:sz w:val="22"/>
        </w:rPr>
        <w:t xml:space="preserve">Sure, let me look now.  </w:t>
      </w:r>
      <w:r>
        <w:rPr>
          <w:rFonts w:ascii="Calibri" w:hAnsi="Calibri"/>
          <w:i/>
          <w:sz w:val="22"/>
        </w:rPr>
        <w:t>Được chứ, để tôi xem ngay.</w:t>
      </w:r>
    </w:p>
    <w:p>
      <w:pPr>
        <w:spacing w:after="160" w:line="312" w:lineRule="auto"/>
      </w:pPr>
      <w:r>
        <w:rPr>
          <w:rFonts w:ascii="Calibri" w:hAnsi="Calibri"/>
          <w:b/>
          <w:sz w:val="22"/>
        </w:rPr>
        <w:t xml:space="preserve">Ms Lan: </w:t>
      </w:r>
      <w:r>
        <w:rPr>
          <w:rFonts w:ascii="Calibri" w:hAnsi="Calibri"/>
          <w:sz w:val="22"/>
        </w:rPr>
        <w:t xml:space="preserve">Thank you, it might have ended up there.  </w:t>
      </w:r>
      <w:r>
        <w:rPr>
          <w:rFonts w:ascii="Calibri" w:hAnsi="Calibri"/>
          <w:i/>
          <w:sz w:val="22"/>
        </w:rPr>
        <w:t>Cảm ơn chị, có thể nó lọt vào đó rồi.</w:t>
      </w:r>
    </w:p>
    <w:p>
      <w:pPr>
        <w:spacing w:after="160" w:line="312" w:lineRule="auto"/>
      </w:pPr>
      <w:r>
        <w:rPr>
          <w:rFonts w:ascii="Calibri" w:hAnsi="Calibri"/>
          <w:b/>
          <w:sz w:val="22"/>
        </w:rPr>
        <w:t xml:space="preserve">Ms Natalie: </w:t>
      </w:r>
      <w:r>
        <w:rPr>
          <w:rFonts w:ascii="Calibri" w:hAnsi="Calibri"/>
          <w:sz w:val="22"/>
        </w:rPr>
        <w:t xml:space="preserve">Lan, you have a lot of unread messages.  </w:t>
      </w:r>
      <w:r>
        <w:rPr>
          <w:rFonts w:ascii="Calibri" w:hAnsi="Calibri"/>
          <w:i/>
          <w:sz w:val="22"/>
        </w:rPr>
        <w:t>Chị Lan, chị có nhiều tin nhắn chưa đọc quá.</w:t>
      </w:r>
    </w:p>
    <w:p>
      <w:pPr>
        <w:spacing w:after="160" w:line="312" w:lineRule="auto"/>
      </w:pPr>
      <w:r>
        <w:rPr>
          <w:rFonts w:ascii="Calibri" w:hAnsi="Calibri"/>
          <w:b/>
          <w:sz w:val="22"/>
        </w:rPr>
        <w:t xml:space="preserve">Ms Lan: </w:t>
      </w:r>
      <w:r>
        <w:rPr>
          <w:rFonts w:ascii="Calibri" w:hAnsi="Calibri"/>
          <w:sz w:val="22"/>
        </w:rPr>
        <w:t xml:space="preserve">I know, I need to catch up tonight.  </w:t>
      </w:r>
      <w:r>
        <w:rPr>
          <w:rFonts w:ascii="Calibri" w:hAnsi="Calibri"/>
          <w:i/>
          <w:sz w:val="22"/>
        </w:rPr>
        <w:t>Tôi biết, tối nay tôi cần đọc bù lại.</w:t>
      </w:r>
    </w:p>
    <w:p>
      <w:pPr>
        <w:spacing w:after="160" w:line="312" w:lineRule="auto"/>
      </w:pPr>
      <w:r>
        <w:rPr>
          <w:rFonts w:ascii="Calibri" w:hAnsi="Calibri"/>
          <w:b/>
          <w:sz w:val="22"/>
        </w:rPr>
        <w:t xml:space="preserve">Ms Natalie: </w:t>
      </w:r>
      <w:r>
        <w:rPr>
          <w:rFonts w:ascii="Calibri" w:hAnsi="Calibri"/>
          <w:sz w:val="22"/>
        </w:rPr>
        <w:t xml:space="preserve">Good luck with that.  </w:t>
      </w:r>
      <w:r>
        <w:rPr>
          <w:rFonts w:ascii="Calibri" w:hAnsi="Calibri"/>
          <w:i/>
          <w:sz w:val="22"/>
        </w:rPr>
        <w:t>Chúc chị may mắn nhé.</w:t>
      </w:r>
    </w:p>
    <w:p>
      <w:pPr>
        <w:spacing w:after="160" w:line="312" w:lineRule="auto"/>
      </w:pPr>
      <w:r>
        <w:rPr>
          <w:rFonts w:ascii="Calibri" w:hAnsi="Calibri"/>
          <w:b/>
          <w:sz w:val="22"/>
        </w:rPr>
        <w:t xml:space="preserve">Ms Lan: </w:t>
      </w:r>
      <w:r>
        <w:rPr>
          <w:rFonts w:ascii="Calibri" w:hAnsi="Calibri"/>
          <w:sz w:val="22"/>
        </w:rPr>
        <w:t xml:space="preserve">Natalie, I am sending you my location now.  </w:t>
      </w:r>
      <w:r>
        <w:rPr>
          <w:rFonts w:ascii="Calibri" w:hAnsi="Calibri"/>
          <w:i/>
          <w:sz w:val="22"/>
        </w:rPr>
        <w:t>Chị Natalie, tôi gửi vị trí của tôi cho chị ngay đây.</w:t>
      </w:r>
    </w:p>
    <w:p>
      <w:pPr>
        <w:spacing w:after="160" w:line="312" w:lineRule="auto"/>
      </w:pPr>
      <w:r>
        <w:rPr>
          <w:rFonts w:ascii="Calibri" w:hAnsi="Calibri"/>
          <w:b/>
          <w:sz w:val="22"/>
        </w:rPr>
        <w:t xml:space="preserve">Ms Natalie: </w:t>
      </w:r>
      <w:r>
        <w:rPr>
          <w:rFonts w:ascii="Calibri" w:hAnsi="Calibri"/>
          <w:sz w:val="22"/>
        </w:rPr>
        <w:t xml:space="preserve">Got it, I see the pin on the map.  </w:t>
      </w:r>
      <w:r>
        <w:rPr>
          <w:rFonts w:ascii="Calibri" w:hAnsi="Calibri"/>
          <w:i/>
          <w:sz w:val="22"/>
        </w:rPr>
        <w:t>Nhận được rồi, tôi thấy chấm định vị trên bản đồ.</w:t>
      </w:r>
    </w:p>
    <w:p>
      <w:pPr>
        <w:spacing w:after="160" w:line="312" w:lineRule="auto"/>
      </w:pPr>
      <w:r>
        <w:rPr>
          <w:rFonts w:ascii="Calibri" w:hAnsi="Calibri"/>
          <w:b/>
          <w:sz w:val="22"/>
        </w:rPr>
        <w:t xml:space="preserve">Ms Lan: </w:t>
      </w:r>
      <w:r>
        <w:rPr>
          <w:rFonts w:ascii="Calibri" w:hAnsi="Calibri"/>
          <w:sz w:val="22"/>
        </w:rPr>
        <w:t xml:space="preserve">Great, see you there soon.  </w:t>
      </w:r>
      <w:r>
        <w:rPr>
          <w:rFonts w:ascii="Calibri" w:hAnsi="Calibri"/>
          <w:i/>
          <w:sz w:val="22"/>
        </w:rPr>
        <w:t>Tuyệt, hẹn gặp chị ở đó sớm.</w:t>
      </w:r>
    </w:p>
    <w:p>
      <w:pPr>
        <w:spacing w:after="160" w:line="312" w:lineRule="auto"/>
      </w:pPr>
      <w:r>
        <w:rPr>
          <w:rFonts w:ascii="Calibri" w:hAnsi="Calibri"/>
          <w:b/>
          <w:sz w:val="22"/>
        </w:rPr>
        <w:t xml:space="preserve">Ms Natalie: </w:t>
      </w:r>
      <w:r>
        <w:rPr>
          <w:rFonts w:ascii="Calibri" w:hAnsi="Calibri"/>
          <w:sz w:val="22"/>
        </w:rPr>
        <w:t xml:space="preserve">Lan, did you accept the calendar invite I sent?  </w:t>
      </w:r>
      <w:r>
        <w:rPr>
          <w:rFonts w:ascii="Calibri" w:hAnsi="Calibri"/>
          <w:i/>
          <w:sz w:val="22"/>
        </w:rPr>
        <w:t>Chị Lan, chị chấp nhận lời mời lịch tôi gửi chưa?</w:t>
      </w:r>
    </w:p>
    <w:p>
      <w:pPr>
        <w:spacing w:after="160" w:line="312" w:lineRule="auto"/>
      </w:pPr>
      <w:r>
        <w:rPr>
          <w:rFonts w:ascii="Calibri" w:hAnsi="Calibri"/>
          <w:b/>
          <w:sz w:val="22"/>
        </w:rPr>
        <w:t xml:space="preserve">Ms Lan: </w:t>
      </w:r>
      <w:r>
        <w:rPr>
          <w:rFonts w:ascii="Calibri" w:hAnsi="Calibri"/>
          <w:sz w:val="22"/>
        </w:rPr>
        <w:t xml:space="preserve">Yes, I confirmed it this morning.  </w:t>
      </w:r>
      <w:r>
        <w:rPr>
          <w:rFonts w:ascii="Calibri" w:hAnsi="Calibri"/>
          <w:i/>
          <w:sz w:val="22"/>
        </w:rPr>
        <w:t>Rồi, sáng nay tôi xác nhận rồi.</w:t>
      </w:r>
    </w:p>
    <w:p>
      <w:pPr>
        <w:spacing w:after="160" w:line="312" w:lineRule="auto"/>
      </w:pPr>
      <w:r>
        <w:rPr>
          <w:rFonts w:ascii="Calibri" w:hAnsi="Calibri"/>
          <w:b/>
          <w:sz w:val="22"/>
        </w:rPr>
        <w:t xml:space="preserve">Ms Natalie: </w:t>
      </w:r>
      <w:r>
        <w:rPr>
          <w:rFonts w:ascii="Calibri" w:hAnsi="Calibri"/>
          <w:sz w:val="22"/>
        </w:rPr>
        <w:t xml:space="preserve">Perfect, see you at the meeting.  </w:t>
      </w:r>
      <w:r>
        <w:rPr>
          <w:rFonts w:ascii="Calibri" w:hAnsi="Calibri"/>
          <w:i/>
          <w:sz w:val="22"/>
        </w:rPr>
        <w:t>Tuyệt, hẹn gặp chị ở buổi họp.</w:t>
      </w:r>
    </w:p>
    <w:p>
      <w:pPr>
        <w:spacing w:after="160" w:line="312" w:lineRule="auto"/>
      </w:pPr>
      <w:r>
        <w:rPr>
          <w:rFonts w:ascii="Calibri" w:hAnsi="Calibri"/>
          <w:b/>
          <w:sz w:val="22"/>
        </w:rPr>
        <w:t xml:space="preserve">Ms Lan: </w:t>
      </w:r>
      <w:r>
        <w:rPr>
          <w:rFonts w:ascii="Calibri" w:hAnsi="Calibri"/>
          <w:sz w:val="22"/>
        </w:rPr>
        <w:t xml:space="preserve">Natalie, it is nice how easy it is to stay in touch these days.  </w:t>
      </w:r>
      <w:r>
        <w:rPr>
          <w:rFonts w:ascii="Calibri" w:hAnsi="Calibri"/>
          <w:i/>
          <w:sz w:val="22"/>
        </w:rPr>
        <w:t>Chị Natalie, giờ giữ liên lạc dễ dàng thật đấy.</w:t>
      </w:r>
    </w:p>
    <w:p>
      <w:pPr>
        <w:spacing w:after="160" w:line="312" w:lineRule="auto"/>
      </w:pPr>
      <w:r>
        <w:rPr>
          <w:rFonts w:ascii="Calibri" w:hAnsi="Calibri"/>
          <w:b/>
          <w:sz w:val="22"/>
        </w:rPr>
        <w:t xml:space="preserve">Ms Natalie: </w:t>
      </w:r>
      <w:r>
        <w:rPr>
          <w:rFonts w:ascii="Calibri" w:hAnsi="Calibri"/>
          <w:sz w:val="22"/>
        </w:rPr>
        <w:t xml:space="preserve">It really is, technology makes it simple.  </w:t>
      </w:r>
      <w:r>
        <w:rPr>
          <w:rFonts w:ascii="Calibri" w:hAnsi="Calibri"/>
          <w:i/>
          <w:sz w:val="22"/>
        </w:rPr>
        <w:t>Đúng là vậy, công nghệ giúp mọi thứ đơn giản hơn.</w:t>
      </w:r>
    </w:p>
    <w:p>
      <w:pPr>
        <w:spacing w:after="160" w:line="312" w:lineRule="auto"/>
      </w:pPr>
      <w:r>
        <w:rPr>
          <w:rFonts w:ascii="Calibri" w:hAnsi="Calibri"/>
          <w:b/>
          <w:sz w:val="22"/>
        </w:rPr>
        <w:t xml:space="preserve">Ms Lan: </w:t>
      </w:r>
      <w:r>
        <w:rPr>
          <w:rFonts w:ascii="Calibri" w:hAnsi="Calibri"/>
          <w:sz w:val="22"/>
        </w:rPr>
        <w:t xml:space="preserve">I am grateful for that.  </w:t>
      </w:r>
      <w:r>
        <w:rPr>
          <w:rFonts w:ascii="Calibri" w:hAnsi="Calibri"/>
          <w:i/>
          <w:sz w:val="22"/>
        </w:rPr>
        <w:t>Tôi biết ơn về điều đó.</w:t>
      </w:r>
    </w:p>
    <w:p>
      <w:pPr>
        <w:spacing w:after="160" w:line="312" w:lineRule="auto"/>
      </w:pPr>
      <w:r>
        <w:rPr>
          <w:rFonts w:ascii="Calibri" w:hAnsi="Calibri"/>
          <w:b/>
          <w:sz w:val="22"/>
        </w:rPr>
        <w:t xml:space="preserve">Ms Natalie: </w:t>
      </w:r>
      <w:r>
        <w:rPr>
          <w:rFonts w:ascii="Calibri" w:hAnsi="Calibri"/>
          <w:sz w:val="22"/>
        </w:rPr>
        <w:t xml:space="preserve">Me too, let us keep chatting often.  </w:t>
      </w:r>
      <w:r>
        <w:rPr>
          <w:rFonts w:ascii="Calibri" w:hAnsi="Calibri"/>
          <w:i/>
          <w:sz w:val="22"/>
        </w:rPr>
        <w:t>Tôi cũng vậy, mình nhắn tin thường xuyên nhé.</w:t>
      </w:r>
    </w:p>
    <w:p>
      <w:pPr>
        <w:spacing w:after="160" w:line="312" w:lineRule="auto"/>
      </w:pPr>
      <w:r>
        <w:rPr>
          <w:rFonts w:ascii="Calibri" w:hAnsi="Calibri"/>
          <w:b/>
          <w:sz w:val="22"/>
        </w:rPr>
        <w:t xml:space="preserve">Ms Lan: </w:t>
      </w:r>
      <w:r>
        <w:rPr>
          <w:rFonts w:ascii="Calibri" w:hAnsi="Calibri"/>
          <w:sz w:val="22"/>
        </w:rPr>
        <w:t xml:space="preserve">Natalie, could you send me the video call link?  </w:t>
      </w:r>
      <w:r>
        <w:rPr>
          <w:rFonts w:ascii="Calibri" w:hAnsi="Calibri"/>
          <w:i/>
          <w:sz w:val="22"/>
        </w:rPr>
        <w:t>Chị Natalie, chị gửi giúp tôi đường dẫn cuộc gọi video được không?</w:t>
      </w:r>
    </w:p>
    <w:p>
      <w:pPr>
        <w:spacing w:after="160" w:line="312" w:lineRule="auto"/>
      </w:pPr>
      <w:r>
        <w:rPr>
          <w:rFonts w:ascii="Calibri" w:hAnsi="Calibri"/>
          <w:b/>
          <w:sz w:val="22"/>
        </w:rPr>
        <w:t xml:space="preserve">Ms Natalie: </w:t>
      </w:r>
      <w:r>
        <w:rPr>
          <w:rFonts w:ascii="Calibri" w:hAnsi="Calibri"/>
          <w:sz w:val="22"/>
        </w:rPr>
        <w:t xml:space="preserve">Sure, I will send it right away.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will join in five minutes.  </w:t>
      </w:r>
      <w:r>
        <w:rPr>
          <w:rFonts w:ascii="Calibri" w:hAnsi="Calibri"/>
          <w:i/>
          <w:sz w:val="22"/>
        </w:rPr>
        <w:t>Cảm ơn chị, năm phút nữa tôi sẽ tham gia.</w:t>
      </w:r>
    </w:p>
    <w:p>
      <w:pPr>
        <w:spacing w:after="160" w:line="312" w:lineRule="auto"/>
      </w:pPr>
      <w:r>
        <w:rPr>
          <w:rFonts w:ascii="Calibri" w:hAnsi="Calibri"/>
          <w:b/>
          <w:sz w:val="22"/>
        </w:rPr>
        <w:t xml:space="preserve">Ms Natalie: </w:t>
      </w:r>
      <w:r>
        <w:rPr>
          <w:rFonts w:ascii="Calibri" w:hAnsi="Calibri"/>
          <w:sz w:val="22"/>
        </w:rPr>
        <w:t xml:space="preserve">Lan, I saw that you were online earlier.  </w:t>
      </w:r>
      <w:r>
        <w:rPr>
          <w:rFonts w:ascii="Calibri" w:hAnsi="Calibri"/>
          <w:i/>
          <w:sz w:val="22"/>
        </w:rPr>
        <w:t>Chị Lan, lúc nãy tôi thấy chị đang trực tuyến.</w:t>
      </w:r>
    </w:p>
    <w:p>
      <w:pPr>
        <w:spacing w:after="160" w:line="312" w:lineRule="auto"/>
      </w:pPr>
      <w:r>
        <w:rPr>
          <w:rFonts w:ascii="Calibri" w:hAnsi="Calibri"/>
          <w:b/>
          <w:sz w:val="22"/>
        </w:rPr>
        <w:t xml:space="preserve">Ms Lan: </w:t>
      </w:r>
      <w:r>
        <w:rPr>
          <w:rFonts w:ascii="Calibri" w:hAnsi="Calibri"/>
          <w:sz w:val="22"/>
        </w:rPr>
        <w:t xml:space="preserve">Yes, I was quickly checking a message.  </w:t>
      </w:r>
      <w:r>
        <w:rPr>
          <w:rFonts w:ascii="Calibri" w:hAnsi="Calibri"/>
          <w:i/>
          <w:sz w:val="22"/>
        </w:rPr>
        <w:t>Vâng, tôi tranh thủ kiểm tra một tin nhắn.</w:t>
      </w:r>
    </w:p>
    <w:p>
      <w:pPr>
        <w:spacing w:after="160" w:line="312" w:lineRule="auto"/>
      </w:pPr>
      <w:r>
        <w:rPr>
          <w:rFonts w:ascii="Calibri" w:hAnsi="Calibri"/>
          <w:b/>
          <w:sz w:val="22"/>
        </w:rPr>
        <w:t xml:space="preserve">Ms Natalie: </w:t>
      </w:r>
      <w:r>
        <w:rPr>
          <w:rFonts w:ascii="Calibri" w:hAnsi="Calibri"/>
          <w:sz w:val="22"/>
        </w:rPr>
        <w:t xml:space="preserve">Ah, that makes sense.  </w:t>
      </w:r>
      <w:r>
        <w:rPr>
          <w:rFonts w:ascii="Calibri" w:hAnsi="Calibri"/>
          <w:i/>
          <w:sz w:val="22"/>
        </w:rPr>
        <w:t>À, vậy hợp lý rồi.</w:t>
      </w:r>
    </w:p>
    <w:p>
      <w:pPr>
        <w:spacing w:after="160" w:line="312" w:lineRule="auto"/>
      </w:pPr>
      <w:r>
        <w:rPr>
          <w:rFonts w:ascii="Calibri" w:hAnsi="Calibri"/>
          <w:b/>
          <w:sz w:val="22"/>
        </w:rPr>
        <w:t xml:space="preserve">Ms Lan: </w:t>
      </w:r>
      <w:r>
        <w:rPr>
          <w:rFonts w:ascii="Calibri" w:hAnsi="Calibri"/>
          <w:sz w:val="22"/>
        </w:rPr>
        <w:t xml:space="preserve">Natalie, I left a comment on your shared document.  </w:t>
      </w:r>
      <w:r>
        <w:rPr>
          <w:rFonts w:ascii="Calibri" w:hAnsi="Calibri"/>
          <w:i/>
          <w:sz w:val="22"/>
        </w:rPr>
        <w:t>Chị Natalie, tôi để lại một bình luận trong tài liệu chia sẻ của chị.</w:t>
      </w:r>
    </w:p>
    <w:p>
      <w:pPr>
        <w:spacing w:after="160" w:line="312" w:lineRule="auto"/>
      </w:pPr>
      <w:r>
        <w:rPr>
          <w:rFonts w:ascii="Calibri" w:hAnsi="Calibri"/>
          <w:b/>
          <w:sz w:val="22"/>
        </w:rPr>
        <w:t xml:space="preserve">Ms Natalie: </w:t>
      </w:r>
      <w:r>
        <w:rPr>
          <w:rFonts w:ascii="Calibri" w:hAnsi="Calibri"/>
          <w:sz w:val="22"/>
        </w:rPr>
        <w:t xml:space="preserve">Thanks, I will read it now.  </w:t>
      </w:r>
      <w:r>
        <w:rPr>
          <w:rFonts w:ascii="Calibri" w:hAnsi="Calibri"/>
          <w:i/>
          <w:sz w:val="22"/>
        </w:rPr>
        <w:t>Cảm ơn chị, tôi đọc ngay đây.</w:t>
      </w:r>
    </w:p>
    <w:p>
      <w:pPr>
        <w:spacing w:after="160" w:line="312" w:lineRule="auto"/>
      </w:pPr>
      <w:r>
        <w:rPr>
          <w:rFonts w:ascii="Calibri" w:hAnsi="Calibri"/>
          <w:b/>
          <w:sz w:val="22"/>
        </w:rPr>
        <w:t xml:space="preserve">Ms Lan: </w:t>
      </w:r>
      <w:r>
        <w:rPr>
          <w:rFonts w:ascii="Calibri" w:hAnsi="Calibri"/>
          <w:sz w:val="22"/>
        </w:rPr>
        <w:t xml:space="preserve">Let me know if it is clear.  </w:t>
      </w:r>
      <w:r>
        <w:rPr>
          <w:rFonts w:ascii="Calibri" w:hAnsi="Calibri"/>
          <w:i/>
          <w:sz w:val="22"/>
        </w:rPr>
        <w:t>Cho tôi biết nếu nó rõ ràng nhé.</w:t>
      </w:r>
    </w:p>
    <w:p>
      <w:pPr>
        <w:spacing w:after="160" w:line="312" w:lineRule="auto"/>
      </w:pPr>
      <w:r>
        <w:rPr>
          <w:rFonts w:ascii="Calibri" w:hAnsi="Calibri"/>
          <w:b/>
          <w:sz w:val="22"/>
        </w:rPr>
        <w:t xml:space="preserve">Ms Natalie: </w:t>
      </w:r>
      <w:r>
        <w:rPr>
          <w:rFonts w:ascii="Calibri" w:hAnsi="Calibri"/>
          <w:sz w:val="22"/>
        </w:rPr>
        <w:t xml:space="preserve">Lan, did you see the transcript of my voicemail?  </w:t>
      </w:r>
      <w:r>
        <w:rPr>
          <w:rFonts w:ascii="Calibri" w:hAnsi="Calibri"/>
          <w:i/>
          <w:sz w:val="22"/>
        </w:rPr>
        <w:t>Chị Lan, chị thấy bản chép lời tin nhắn thoại của tôi chưa?</w:t>
      </w:r>
    </w:p>
    <w:p>
      <w:pPr>
        <w:spacing w:after="160" w:line="312" w:lineRule="auto"/>
      </w:pPr>
      <w:r>
        <w:rPr>
          <w:rFonts w:ascii="Calibri" w:hAnsi="Calibri"/>
          <w:b/>
          <w:sz w:val="22"/>
        </w:rPr>
        <w:t xml:space="preserve">Ms Lan: </w:t>
      </w:r>
      <w:r>
        <w:rPr>
          <w:rFonts w:ascii="Calibri" w:hAnsi="Calibri"/>
          <w:sz w:val="22"/>
        </w:rPr>
        <w:t xml:space="preserve">Yes, it made it much easier to read.  </w:t>
      </w:r>
      <w:r>
        <w:rPr>
          <w:rFonts w:ascii="Calibri" w:hAnsi="Calibri"/>
          <w:i/>
          <w:sz w:val="22"/>
        </w:rPr>
        <w:t>Rồi, nó giúp đọc dễ hơn nhiều.</w:t>
      </w:r>
    </w:p>
    <w:p>
      <w:pPr>
        <w:spacing w:after="160" w:line="312" w:lineRule="auto"/>
      </w:pPr>
      <w:r>
        <w:rPr>
          <w:rFonts w:ascii="Calibri" w:hAnsi="Calibri"/>
          <w:b/>
          <w:sz w:val="22"/>
        </w:rPr>
        <w:t xml:space="preserve">Ms Natalie: </w:t>
      </w:r>
      <w:r>
        <w:rPr>
          <w:rFonts w:ascii="Calibri" w:hAnsi="Calibri"/>
          <w:sz w:val="22"/>
        </w:rPr>
        <w:t xml:space="preserve">I am glad that feature exists.  </w:t>
      </w:r>
      <w:r>
        <w:rPr>
          <w:rFonts w:ascii="Calibri" w:hAnsi="Calibri"/>
          <w:i/>
          <w:sz w:val="22"/>
        </w:rPr>
        <w:t>Tôi mừng vì có tính năng đó.</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0019</w:t>
            </w:r>
          </w:p>
        </w:tc>
        <w:tc>
          <w:tcPr>
            <w:tcW w:type="dxa" w:w="7824"/>
            <w:shd w:val="clear" w:color="auto" w:fill="D9E2F3"/>
          </w:tcPr>
          <w:p>
            <w:r>
              <w:rPr>
                <w:rFonts w:ascii="Arial" w:hAnsi="Arial"/>
                <w:b/>
                <w:color w:val="1F3864"/>
                <w:sz w:val="30"/>
              </w:rPr>
              <w:t>Recognising and Responding to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Simon meet across many everyday situations where a name needs to be spelled out letter by letter. Across many everyday moments -- a class list, a hotel reservation, a doctor's form, a spelling check, a coffee cup, a delivery, an event badge, a phone survey, a library card, a bank system, a gym card, a train ticket, a bad phone line, a competition entry, a raffle ticket, an online account, a taxi booking, a restaurant reservation, a parcel collection, a name tag, a school enrollment, an email address, a customer record, a certificate, a guest list, a workshop sign-up sheet, a surname check, a lost and found list, an insurance form, a vaccination record, an accent mix-up, the phonetic alphabet, and a final spelling review -- one of them repeatedly needs a name spelled out clearly, and the other responds naturally each time.</w:t>
      </w:r>
      <w:r>
        <w:rPr>
          <w:rFonts w:ascii="Calibri" w:hAnsi="Calibri"/>
          <w:i/>
          <w:sz w:val="19"/>
        </w:rPr>
        <w:t xml:space="preserve">  Chị Lan và anh Simon gặp nhau qua nhiều tình huống đời thường cần đánh vần tên từng chữ một. Qua nhiều khoảnh khắc đời thường -- một danh sách lớp học, một đặt phòng khách sạn, một tờ khai ở phòng khám, một lần kiểm tra chính tả, một ly cà phê, một đơn giao hàng, một thẻ đeo sự kiện, một khảo sát qua điện thoại, một thẻ thư viện, hệ thống ngân hàng, một thẻ tập gym, một vé tàu, một đường dây điện thoại không rõ, một đơn đăng ký cuộc thi, một vé số quay thưởng, một tài khoản trực tuyến, một lượt đặt taxi, một đặt bàn nhà hàng, một lượt nhận bưu kiện, một thẻ tên, một hồ sơ nhập học, một địa chỉ email, một hồ sơ khách hàng, một chứng chỉ, một danh sách khách mời, một tờ đăng ký hội thảo, kiểm tra họ, một danh sách đồ thất lạc, một tờ khai bảo hiểm, một hồ sơ tiêm chủng, một lần nhầm do giọng nói, bảng chữ cái phát âm, và một lần kiểm tra chính tả cuối cùng -- một người liên tục cần đánh vần rõ tên mình, và người kia luôn đáp lại một cách tự nhiên.</w:t>
      </w:r>
    </w:p>
    <w:p>
      <w:pPr>
        <w:spacing w:after="160" w:line="312" w:lineRule="auto"/>
      </w:pPr>
      <w:r>
        <w:rPr>
          <w:rFonts w:ascii="Calibri" w:hAnsi="Calibri"/>
          <w:b/>
          <w:sz w:val="22"/>
        </w:rPr>
        <w:t xml:space="preserve">Mr Simon: </w:t>
      </w:r>
      <w:r>
        <w:rPr>
          <w:rFonts w:ascii="Calibri" w:hAnsi="Calibri"/>
          <w:sz w:val="22"/>
        </w:rPr>
        <w:t xml:space="preserve">Could you spell your name for our class list, please?  </w:t>
      </w:r>
      <w:r>
        <w:rPr>
          <w:rFonts w:ascii="Calibri" w:hAnsi="Calibri"/>
          <w:i/>
          <w:sz w:val="22"/>
        </w:rPr>
        <w:t>Chị đánh vần tên giúp tôi cho danh sách lớp được không?</w:t>
      </w:r>
    </w:p>
    <w:p>
      <w:pPr>
        <w:spacing w:after="160" w:line="312" w:lineRule="auto"/>
      </w:pPr>
      <w:r>
        <w:rPr>
          <w:rFonts w:ascii="Calibri" w:hAnsi="Calibri"/>
          <w:b/>
          <w:sz w:val="22"/>
        </w:rPr>
        <w:t xml:space="preserve">Ms Lan: </w:t>
      </w:r>
      <w:r>
        <w:rPr>
          <w:rFonts w:ascii="Calibri" w:hAnsi="Calibri"/>
          <w:sz w:val="22"/>
        </w:rPr>
        <w:t xml:space="preserve">Yes, it is L-A-N.  </w:t>
      </w:r>
      <w:r>
        <w:rPr>
          <w:rFonts w:ascii="Calibri" w:hAnsi="Calibri"/>
          <w:i/>
          <w:sz w:val="22"/>
        </w:rPr>
        <w:t>Được chứ, là L-A-N.</w:t>
      </w:r>
    </w:p>
    <w:p>
      <w:pPr>
        <w:spacing w:after="160" w:line="312" w:lineRule="auto"/>
      </w:pPr>
      <w:r>
        <w:rPr>
          <w:rFonts w:ascii="Calibri" w:hAnsi="Calibri"/>
          <w:b/>
          <w:sz w:val="22"/>
        </w:rPr>
        <w:t xml:space="preserve">Mr Simon: </w:t>
      </w:r>
      <w:r>
        <w:rPr>
          <w:rFonts w:ascii="Calibri" w:hAnsi="Calibri"/>
          <w:sz w:val="22"/>
        </w:rPr>
        <w:t xml:space="preserve">L-A-N. Got it, thank you.  </w:t>
      </w:r>
      <w:r>
        <w:rPr>
          <w:rFonts w:ascii="Calibri" w:hAnsi="Calibri"/>
          <w:i/>
          <w:sz w:val="22"/>
        </w:rPr>
        <w:t>L-A-N. Rõ rồi, cảm ơn chị.</w:t>
      </w:r>
    </w:p>
    <w:p>
      <w:pPr>
        <w:spacing w:after="160" w:line="312" w:lineRule="auto"/>
      </w:pPr>
      <w:r>
        <w:rPr>
          <w:rFonts w:ascii="Calibri" w:hAnsi="Calibri"/>
          <w:b/>
          <w:sz w:val="22"/>
        </w:rPr>
        <w:t xml:space="preserve">Mr Simon: </w:t>
      </w:r>
      <w:r>
        <w:rPr>
          <w:rFonts w:ascii="Calibri" w:hAnsi="Calibri"/>
          <w:sz w:val="22"/>
        </w:rPr>
        <w:t xml:space="preserve">How do you spell your name for the reservation?  </w:t>
      </w:r>
      <w:r>
        <w:rPr>
          <w:rFonts w:ascii="Calibri" w:hAnsi="Calibri"/>
          <w:i/>
          <w:sz w:val="22"/>
        </w:rPr>
        <w:t>Chị đánh vần tên thế nào cho đặt phòng vậy?</w:t>
      </w:r>
    </w:p>
    <w:p>
      <w:pPr>
        <w:spacing w:after="160" w:line="312" w:lineRule="auto"/>
      </w:pPr>
      <w:r>
        <w:rPr>
          <w:rFonts w:ascii="Calibri" w:hAnsi="Calibri"/>
          <w:b/>
          <w:sz w:val="22"/>
        </w:rPr>
        <w:t xml:space="preserve">Ms Lan: </w:t>
      </w:r>
      <w:r>
        <w:rPr>
          <w:rFonts w:ascii="Calibri" w:hAnsi="Calibri"/>
          <w:sz w:val="22"/>
        </w:rPr>
        <w:t xml:space="preserve">L, A, N. Just three letters.  </w:t>
      </w:r>
      <w:r>
        <w:rPr>
          <w:rFonts w:ascii="Calibri" w:hAnsi="Calibri"/>
          <w:i/>
          <w:sz w:val="22"/>
        </w:rPr>
        <w:t>L, A, N. Chỉ ba chữ cái thôi.</w:t>
      </w:r>
    </w:p>
    <w:p>
      <w:pPr>
        <w:spacing w:after="160" w:line="312" w:lineRule="auto"/>
      </w:pPr>
      <w:r>
        <w:rPr>
          <w:rFonts w:ascii="Calibri" w:hAnsi="Calibri"/>
          <w:b/>
          <w:sz w:val="22"/>
        </w:rPr>
        <w:t xml:space="preserve">Mr Simon: </w:t>
      </w:r>
      <w:r>
        <w:rPr>
          <w:rFonts w:ascii="Calibri" w:hAnsi="Calibri"/>
          <w:sz w:val="22"/>
        </w:rPr>
        <w:t xml:space="preserve">Perfect, found your booking now.  </w:t>
      </w:r>
      <w:r>
        <w:rPr>
          <w:rFonts w:ascii="Calibri" w:hAnsi="Calibri"/>
          <w:i/>
          <w:sz w:val="22"/>
        </w:rPr>
        <w:t>Tuyệt, tôi tìm thấy đặt phòng của chị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my form?  </w:t>
      </w:r>
      <w:r>
        <w:rPr>
          <w:rFonts w:ascii="Calibri" w:hAnsi="Calibri"/>
          <w:i/>
          <w:sz w:val="22"/>
        </w:rPr>
        <w:t>Anh Simon, anh đánh vần tên giúp tôi cho tờ khai này được không?</w:t>
      </w:r>
    </w:p>
    <w:p>
      <w:pPr>
        <w:spacing w:after="160" w:line="312" w:lineRule="auto"/>
      </w:pPr>
      <w:r>
        <w:rPr>
          <w:rFonts w:ascii="Calibri" w:hAnsi="Calibri"/>
          <w:b/>
          <w:sz w:val="22"/>
        </w:rPr>
        <w:t xml:space="preserve">Mr Simon: </w:t>
      </w:r>
      <w:r>
        <w:rPr>
          <w:rFonts w:ascii="Calibri" w:hAnsi="Calibri"/>
          <w:sz w:val="22"/>
        </w:rPr>
        <w:t xml:space="preserve">Of course,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S-I-M-O-N. Thank you.  </w:t>
      </w:r>
      <w:r>
        <w:rPr>
          <w:rFonts w:ascii="Calibri" w:hAnsi="Calibri"/>
          <w:i/>
          <w:sz w:val="22"/>
        </w:rPr>
        <w:t>S-I-M-O-N. Cảm ơn anh.</w:t>
      </w:r>
    </w:p>
    <w:p>
      <w:pPr>
        <w:spacing w:after="160" w:line="312" w:lineRule="auto"/>
      </w:pPr>
      <w:r>
        <w:rPr>
          <w:rFonts w:ascii="Calibri" w:hAnsi="Calibri"/>
          <w:b/>
          <w:sz w:val="22"/>
        </w:rPr>
        <w:t xml:space="preserve">Mr Simon: </w:t>
      </w:r>
      <w:r>
        <w:rPr>
          <w:rFonts w:ascii="Calibri" w:hAnsi="Calibri"/>
          <w:sz w:val="22"/>
        </w:rPr>
        <w:t xml:space="preserve">Lan, is your name spelled with one N or two?  </w:t>
      </w:r>
      <w:r>
        <w:rPr>
          <w:rFonts w:ascii="Calibri" w:hAnsi="Calibri"/>
          <w:i/>
          <w:sz w:val="22"/>
        </w:rPr>
        <w:t>Chị Lan, tên chị viết một chữ N hay hai chữ vậy?</w:t>
      </w:r>
    </w:p>
    <w:p>
      <w:pPr>
        <w:spacing w:after="160" w:line="312" w:lineRule="auto"/>
      </w:pPr>
      <w:r>
        <w:rPr>
          <w:rFonts w:ascii="Calibri" w:hAnsi="Calibri"/>
          <w:b/>
          <w:sz w:val="22"/>
        </w:rPr>
        <w:t xml:space="preserve">Ms Lan: </w:t>
      </w:r>
      <w:r>
        <w:rPr>
          <w:rFonts w:ascii="Calibri" w:hAnsi="Calibri"/>
          <w:sz w:val="22"/>
        </w:rPr>
        <w:t xml:space="preserve">Just one N at the end.  </w:t>
      </w:r>
      <w:r>
        <w:rPr>
          <w:rFonts w:ascii="Calibri" w:hAnsi="Calibri"/>
          <w:i/>
          <w:sz w:val="22"/>
        </w:rPr>
        <w:t>Chỉ một chữ N ở cuối thôi.</w:t>
      </w:r>
    </w:p>
    <w:p>
      <w:pPr>
        <w:spacing w:after="160" w:line="312" w:lineRule="auto"/>
      </w:pPr>
      <w:r>
        <w:rPr>
          <w:rFonts w:ascii="Calibri" w:hAnsi="Calibri"/>
          <w:b/>
          <w:sz w:val="22"/>
        </w:rPr>
        <w:t xml:space="preserve">Mr Simon: </w:t>
      </w:r>
      <w:r>
        <w:rPr>
          <w:rFonts w:ascii="Calibri" w:hAnsi="Calibri"/>
          <w:sz w:val="22"/>
        </w:rPr>
        <w:t xml:space="preserve">Good, noted correctly now.  </w:t>
      </w:r>
      <w:r>
        <w:rPr>
          <w:rFonts w:ascii="Calibri" w:hAnsi="Calibri"/>
          <w:i/>
          <w:sz w:val="22"/>
        </w:rPr>
        <w:t>Tốt, tôi ghi đúng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the coffee cup?  </w:t>
      </w:r>
      <w:r>
        <w:rPr>
          <w:rFonts w:ascii="Calibri" w:hAnsi="Calibri"/>
          <w:i/>
          <w:sz w:val="22"/>
        </w:rPr>
        <w:t>Anh Simon, anh đánh vần tên cho ly cà phê được không?</w:t>
      </w:r>
    </w:p>
    <w:p>
      <w:pPr>
        <w:spacing w:after="160" w:line="312" w:lineRule="auto"/>
      </w:pPr>
      <w:r>
        <w:rPr>
          <w:rFonts w:ascii="Calibri" w:hAnsi="Calibri"/>
          <w:b/>
          <w:sz w:val="22"/>
        </w:rPr>
        <w:t xml:space="preserve">Mr Simon: </w:t>
      </w:r>
      <w:r>
        <w:rPr>
          <w:rFonts w:ascii="Calibri" w:hAnsi="Calibri"/>
          <w:sz w:val="22"/>
        </w:rPr>
        <w:t xml:space="preserve">Sure,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Got it, one Simon coming up.  </w:t>
      </w:r>
      <w:r>
        <w:rPr>
          <w:rFonts w:ascii="Calibri" w:hAnsi="Calibri"/>
          <w:i/>
          <w:sz w:val="22"/>
        </w:rPr>
        <w:t>Rõ rồi, một ly cho Simon sắp có ngay.</w:t>
      </w:r>
    </w:p>
    <w:p>
      <w:pPr>
        <w:spacing w:after="160" w:line="312" w:lineRule="auto"/>
      </w:pPr>
      <w:r>
        <w:rPr>
          <w:rFonts w:ascii="Calibri" w:hAnsi="Calibri"/>
          <w:b/>
          <w:sz w:val="22"/>
        </w:rPr>
        <w:t xml:space="preserve">Mr Simon: </w:t>
      </w:r>
      <w:r>
        <w:rPr>
          <w:rFonts w:ascii="Calibri" w:hAnsi="Calibri"/>
          <w:sz w:val="22"/>
        </w:rPr>
        <w:t xml:space="preserve">Could you spell your last name for the delivery, please?  </w:t>
      </w:r>
      <w:r>
        <w:rPr>
          <w:rFonts w:ascii="Calibri" w:hAnsi="Calibri"/>
          <w:i/>
          <w:sz w:val="22"/>
        </w:rPr>
        <w:t>Chị đánh vần họ giúp tôi cho đơn giao hàng được không?</w:t>
      </w:r>
    </w:p>
    <w:p>
      <w:pPr>
        <w:spacing w:after="160" w:line="312" w:lineRule="auto"/>
      </w:pPr>
      <w:r>
        <w:rPr>
          <w:rFonts w:ascii="Calibri" w:hAnsi="Calibri"/>
          <w:b/>
          <w:sz w:val="22"/>
        </w:rPr>
        <w:t xml:space="preserve">Ms Lan: </w:t>
      </w:r>
      <w:r>
        <w:rPr>
          <w:rFonts w:ascii="Calibri" w:hAnsi="Calibri"/>
          <w:sz w:val="22"/>
        </w:rPr>
        <w:t xml:space="preserve">Yes, it is N-G-U-Y-E-N.  </w:t>
      </w:r>
      <w:r>
        <w:rPr>
          <w:rFonts w:ascii="Calibri" w:hAnsi="Calibri"/>
          <w:i/>
          <w:sz w:val="22"/>
        </w:rPr>
        <w:t>Được chứ, là N-G-U-Y-E-N.</w:t>
      </w:r>
    </w:p>
    <w:p>
      <w:pPr>
        <w:spacing w:after="160" w:line="312" w:lineRule="auto"/>
      </w:pPr>
      <w:r>
        <w:rPr>
          <w:rFonts w:ascii="Calibri" w:hAnsi="Calibri"/>
          <w:b/>
          <w:sz w:val="22"/>
        </w:rPr>
        <w:t xml:space="preserve">Mr Simon: </w:t>
      </w:r>
      <w:r>
        <w:rPr>
          <w:rFonts w:ascii="Calibri" w:hAnsi="Calibri"/>
          <w:sz w:val="22"/>
        </w:rPr>
        <w:t xml:space="preserve">N-G-U-Y-E-N. Thank you.  </w:t>
      </w:r>
      <w:r>
        <w:rPr>
          <w:rFonts w:ascii="Calibri" w:hAnsi="Calibri"/>
          <w:i/>
          <w:sz w:val="22"/>
        </w:rPr>
        <w:t>N-G-U-Y-E-N.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surname for the badge?  </w:t>
      </w:r>
      <w:r>
        <w:rPr>
          <w:rFonts w:ascii="Calibri" w:hAnsi="Calibri"/>
          <w:i/>
          <w:sz w:val="22"/>
        </w:rPr>
        <w:t>Anh Simon, anh đánh vần họ thế nào cho thẻ đeo vậy?</w:t>
      </w:r>
    </w:p>
    <w:p>
      <w:pPr>
        <w:spacing w:after="160" w:line="312" w:lineRule="auto"/>
      </w:pPr>
      <w:r>
        <w:rPr>
          <w:rFonts w:ascii="Calibri" w:hAnsi="Calibri"/>
          <w:b/>
          <w:sz w:val="22"/>
        </w:rPr>
        <w:t xml:space="preserve">Mr Simon: </w:t>
      </w:r>
      <w:r>
        <w:rPr>
          <w:rFonts w:ascii="Calibri" w:hAnsi="Calibri"/>
          <w:sz w:val="22"/>
        </w:rPr>
        <w:t xml:space="preserve">It is spelled T-R-A-N.  </w:t>
      </w:r>
      <w:r>
        <w:rPr>
          <w:rFonts w:ascii="Calibri" w:hAnsi="Calibri"/>
          <w:i/>
          <w:sz w:val="22"/>
        </w:rPr>
        <w:t>Nó được viết là T-R-A-N.</w:t>
      </w:r>
    </w:p>
    <w:p>
      <w:pPr>
        <w:spacing w:after="160" w:line="312" w:lineRule="auto"/>
      </w:pPr>
      <w:r>
        <w:rPr>
          <w:rFonts w:ascii="Calibri" w:hAnsi="Calibri"/>
          <w:b/>
          <w:sz w:val="22"/>
        </w:rPr>
        <w:t xml:space="preserve">Ms Lan: </w:t>
      </w:r>
      <w:r>
        <w:rPr>
          <w:rFonts w:ascii="Calibri" w:hAnsi="Calibri"/>
          <w:sz w:val="22"/>
        </w:rPr>
        <w:t xml:space="preserve">T-R-A-N. Got it.  </w:t>
      </w:r>
      <w:r>
        <w:rPr>
          <w:rFonts w:ascii="Calibri" w:hAnsi="Calibri"/>
          <w:i/>
          <w:sz w:val="22"/>
        </w:rPr>
        <w:t>T-R-A-N. Rõ rồi.</w:t>
      </w:r>
    </w:p>
    <w:p>
      <w:pPr>
        <w:spacing w:after="160" w:line="312" w:lineRule="auto"/>
      </w:pPr>
      <w:r>
        <w:rPr>
          <w:rFonts w:ascii="Calibri" w:hAnsi="Calibri"/>
          <w:b/>
          <w:sz w:val="22"/>
        </w:rPr>
        <w:t xml:space="preserve">Mr Simon: </w:t>
      </w:r>
      <w:r>
        <w:rPr>
          <w:rFonts w:ascii="Calibri" w:hAnsi="Calibri"/>
          <w:sz w:val="22"/>
        </w:rPr>
        <w:t xml:space="preserve">Could you spell your first name for our records?  </w:t>
      </w:r>
      <w:r>
        <w:rPr>
          <w:rFonts w:ascii="Calibri" w:hAnsi="Calibri"/>
          <w:i/>
          <w:sz w:val="22"/>
        </w:rPr>
        <w:t>Chị đánh vần tên giúp tôi cho hồ sơ được không?</w:t>
      </w:r>
    </w:p>
    <w:p>
      <w:pPr>
        <w:spacing w:after="160" w:line="312" w:lineRule="auto"/>
      </w:pPr>
      <w:r>
        <w:rPr>
          <w:rFonts w:ascii="Calibri" w:hAnsi="Calibri"/>
          <w:b/>
          <w:sz w:val="22"/>
        </w:rPr>
        <w:t xml:space="preserve">Ms Lan: </w:t>
      </w:r>
      <w:r>
        <w:rPr>
          <w:rFonts w:ascii="Calibri" w:hAnsi="Calibri"/>
          <w:sz w:val="22"/>
        </w:rPr>
        <w:t xml:space="preserve">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that is confirmed.  </w:t>
      </w:r>
      <w:r>
        <w:rPr>
          <w:rFonts w:ascii="Calibri" w:hAnsi="Calibri"/>
          <w:i/>
          <w:sz w:val="22"/>
        </w:rPr>
        <w:t>Cảm ơn chị, đã xác nhận xong.</w:t>
      </w:r>
    </w:p>
    <w:p>
      <w:pPr>
        <w:spacing w:after="160" w:line="312" w:lineRule="auto"/>
      </w:pPr>
      <w:r>
        <w:rPr>
          <w:rFonts w:ascii="Calibri" w:hAnsi="Calibri"/>
          <w:b/>
          <w:sz w:val="22"/>
        </w:rPr>
        <w:t xml:space="preserve">Ms Lan: </w:t>
      </w:r>
      <w:r>
        <w:rPr>
          <w:rFonts w:ascii="Calibri" w:hAnsi="Calibri"/>
          <w:sz w:val="22"/>
        </w:rPr>
        <w:t xml:space="preserve">Simon, please spell your full name for the library card.  </w:t>
      </w:r>
      <w:r>
        <w:rPr>
          <w:rFonts w:ascii="Calibri" w:hAnsi="Calibri"/>
          <w:i/>
          <w:sz w:val="22"/>
        </w:rPr>
        <w:t>Anh Simon, anh đánh vần tên đầy đủ cho thẻ thư viện nhé.</w:t>
      </w:r>
    </w:p>
    <w:p>
      <w:pPr>
        <w:spacing w:after="160" w:line="312" w:lineRule="auto"/>
      </w:pPr>
      <w:r>
        <w:rPr>
          <w:rFonts w:ascii="Calibri" w:hAnsi="Calibri"/>
          <w:b/>
          <w:sz w:val="22"/>
        </w:rPr>
        <w:t xml:space="preserve">Mr Simon: </w:t>
      </w:r>
      <w:r>
        <w:rPr>
          <w:rFonts w:ascii="Calibri" w:hAnsi="Calibri"/>
          <w:sz w:val="22"/>
        </w:rPr>
        <w:t xml:space="preserve">Sure, S-I-M-O-N, T-R-A-N.  </w:t>
      </w:r>
      <w:r>
        <w:rPr>
          <w:rFonts w:ascii="Calibri" w:hAnsi="Calibri"/>
          <w:i/>
          <w:sz w:val="22"/>
        </w:rPr>
        <w:t>Được chứ, S-I-M-O-N, T-R-A-N.</w:t>
      </w:r>
    </w:p>
    <w:p>
      <w:pPr>
        <w:spacing w:after="160" w:line="312" w:lineRule="auto"/>
      </w:pPr>
      <w:r>
        <w:rPr>
          <w:rFonts w:ascii="Calibri" w:hAnsi="Calibri"/>
          <w:b/>
          <w:sz w:val="22"/>
        </w:rPr>
        <w:t xml:space="preserve">Ms Lan: </w:t>
      </w:r>
      <w:r>
        <w:rPr>
          <w:rFonts w:ascii="Calibri" w:hAnsi="Calibri"/>
          <w:sz w:val="22"/>
        </w:rPr>
        <w:t xml:space="preserve">Perfect, your card will be ready soon.  </w:t>
      </w:r>
      <w:r>
        <w:rPr>
          <w:rFonts w:ascii="Calibri" w:hAnsi="Calibri"/>
          <w:i/>
          <w:sz w:val="22"/>
        </w:rPr>
        <w:t>Tuyệt, thẻ của anh sẽ có sớm thôi.</w:t>
      </w:r>
    </w:p>
    <w:p>
      <w:pPr>
        <w:spacing w:after="160" w:line="312" w:lineRule="auto"/>
      </w:pPr>
      <w:r>
        <w:rPr>
          <w:rFonts w:ascii="Calibri" w:hAnsi="Calibri"/>
          <w:b/>
          <w:sz w:val="22"/>
        </w:rPr>
        <w:t xml:space="preserve">Mr Simon: </w:t>
      </w:r>
      <w:r>
        <w:rPr>
          <w:rFonts w:ascii="Calibri" w:hAnsi="Calibri"/>
          <w:sz w:val="22"/>
        </w:rPr>
        <w:t xml:space="preserve">Could you spell your name once more for our system?  </w:t>
      </w:r>
      <w:r>
        <w:rPr>
          <w:rFonts w:ascii="Calibri" w:hAnsi="Calibri"/>
          <w:i/>
          <w:sz w:val="22"/>
        </w:rPr>
        <w:t>Chị đánh vần lại tên một lần nữa cho hệ thống được không?</w:t>
      </w:r>
    </w:p>
    <w:p>
      <w:pPr>
        <w:spacing w:after="160" w:line="312" w:lineRule="auto"/>
      </w:pPr>
      <w:r>
        <w:rPr>
          <w:rFonts w:ascii="Calibri" w:hAnsi="Calibri"/>
          <w:b/>
          <w:sz w:val="22"/>
        </w:rPr>
        <w:t xml:space="preserve">Ms Lan: </w:t>
      </w:r>
      <w:r>
        <w:rPr>
          <w:rFonts w:ascii="Calibri" w:hAnsi="Calibri"/>
          <w:sz w:val="22"/>
        </w:rPr>
        <w:t xml:space="preserve">Yes, L-A-N, N-G-U-Y-E-N.  </w:t>
      </w:r>
      <w:r>
        <w:rPr>
          <w:rFonts w:ascii="Calibri" w:hAnsi="Calibri"/>
          <w:i/>
          <w:sz w:val="22"/>
        </w:rPr>
        <w:t>Được chứ, L-A-N, N-G-U-Y-E-N.</w:t>
      </w:r>
    </w:p>
    <w:p>
      <w:pPr>
        <w:spacing w:after="160" w:line="312" w:lineRule="auto"/>
      </w:pPr>
      <w:r>
        <w:rPr>
          <w:rFonts w:ascii="Calibri" w:hAnsi="Calibri"/>
          <w:b/>
          <w:sz w:val="22"/>
        </w:rPr>
        <w:t xml:space="preserve">Mr Simon: </w:t>
      </w:r>
      <w:r>
        <w:rPr>
          <w:rFonts w:ascii="Calibri" w:hAnsi="Calibri"/>
          <w:sz w:val="22"/>
        </w:rPr>
        <w:t xml:space="preserve">Thank you, everything matches now.  </w:t>
      </w:r>
      <w:r>
        <w:rPr>
          <w:rFonts w:ascii="Calibri" w:hAnsi="Calibri"/>
          <w:i/>
          <w:sz w:val="22"/>
        </w:rPr>
        <w:t>Cảm ơn chị, mọi thứ khớp rồi.</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membership card?  </w:t>
      </w:r>
      <w:r>
        <w:rPr>
          <w:rFonts w:ascii="Calibri" w:hAnsi="Calibri"/>
          <w:i/>
          <w:sz w:val="22"/>
        </w:rPr>
        <w:t>Anh Simon, anh đánh vần tên thế nào cho thẻ hội viên vậy?</w:t>
      </w:r>
    </w:p>
    <w:p>
      <w:pPr>
        <w:spacing w:after="160" w:line="312" w:lineRule="auto"/>
      </w:pPr>
      <w:r>
        <w:rPr>
          <w:rFonts w:ascii="Calibri" w:hAnsi="Calibri"/>
          <w:b/>
          <w:sz w:val="22"/>
        </w:rPr>
        <w:t xml:space="preserve">Mr Simon: </w:t>
      </w:r>
      <w:r>
        <w:rPr>
          <w:rFonts w:ascii="Calibri" w:hAnsi="Calibri"/>
          <w:sz w:val="22"/>
        </w:rPr>
        <w:t xml:space="preserve">S, I, M, O, N.  </w:t>
      </w:r>
      <w:r>
        <w:rPr>
          <w:rFonts w:ascii="Calibri" w:hAnsi="Calibri"/>
          <w:i/>
          <w:sz w:val="22"/>
        </w:rPr>
        <w:t>S, I, M, O, N.</w:t>
      </w:r>
    </w:p>
    <w:p>
      <w:pPr>
        <w:spacing w:after="160" w:line="312" w:lineRule="auto"/>
      </w:pPr>
      <w:r>
        <w:rPr>
          <w:rFonts w:ascii="Calibri" w:hAnsi="Calibri"/>
          <w:b/>
          <w:sz w:val="22"/>
        </w:rPr>
        <w:t xml:space="preserve">Ms Lan: </w:t>
      </w:r>
      <w:r>
        <w:rPr>
          <w:rFonts w:ascii="Calibri" w:hAnsi="Calibri"/>
          <w:sz w:val="22"/>
        </w:rPr>
        <w:t xml:space="preserve">Great, your card will print shortly.  </w:t>
      </w:r>
      <w:r>
        <w:rPr>
          <w:rFonts w:ascii="Calibri" w:hAnsi="Calibri"/>
          <w:i/>
          <w:sz w:val="22"/>
        </w:rPr>
        <w:t>Tuyệt, thẻ của anh sẽ in ra ngay thôi.</w:t>
      </w:r>
    </w:p>
    <w:p>
      <w:pPr>
        <w:spacing w:after="160" w:line="312" w:lineRule="auto"/>
      </w:pPr>
      <w:r>
        <w:rPr>
          <w:rFonts w:ascii="Calibri" w:hAnsi="Calibri"/>
          <w:b/>
          <w:sz w:val="22"/>
        </w:rPr>
        <w:t xml:space="preserve">Mr Simon: </w:t>
      </w:r>
      <w:r>
        <w:rPr>
          <w:rFonts w:ascii="Calibri" w:hAnsi="Calibri"/>
          <w:sz w:val="22"/>
        </w:rPr>
        <w:t xml:space="preserve">Could you spell your name for the ticket, please?  </w:t>
      </w:r>
      <w:r>
        <w:rPr>
          <w:rFonts w:ascii="Calibri" w:hAnsi="Calibri"/>
          <w:i/>
          <w:sz w:val="22"/>
        </w:rPr>
        <w:t>Chị đánh vần tên giúp tôi cho vé được không?</w:t>
      </w:r>
    </w:p>
    <w:p>
      <w:pPr>
        <w:spacing w:after="160" w:line="312" w:lineRule="auto"/>
      </w:pPr>
      <w:r>
        <w:rPr>
          <w:rFonts w:ascii="Calibri" w:hAnsi="Calibri"/>
          <w:b/>
          <w:sz w:val="22"/>
        </w:rPr>
        <w:t xml:space="preserve">Ms Lan: </w:t>
      </w:r>
      <w:r>
        <w:rPr>
          <w:rFonts w:ascii="Calibri" w:hAnsi="Calibri"/>
          <w:sz w:val="22"/>
        </w:rPr>
        <w:t xml:space="preserve">Certainly,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ticket printing now.  </w:t>
      </w:r>
      <w:r>
        <w:rPr>
          <w:rFonts w:ascii="Calibri" w:hAnsi="Calibri"/>
          <w:i/>
          <w:sz w:val="22"/>
        </w:rPr>
        <w:t>Cảm ơn chị, vé đang in ra rồi.</w:t>
      </w:r>
    </w:p>
    <w:p>
      <w:pPr>
        <w:spacing w:after="160" w:line="312" w:lineRule="auto"/>
      </w:pPr>
      <w:r>
        <w:rPr>
          <w:rFonts w:ascii="Calibri" w:hAnsi="Calibri"/>
          <w:b/>
          <w:sz w:val="22"/>
        </w:rPr>
        <w:t xml:space="preserve">Ms Lan: </w:t>
      </w:r>
      <w:r>
        <w:rPr>
          <w:rFonts w:ascii="Calibri" w:hAnsi="Calibri"/>
          <w:sz w:val="22"/>
        </w:rPr>
        <w:t xml:space="preserve">Simon, the line is not clear, could you spell that again?  </w:t>
      </w:r>
      <w:r>
        <w:rPr>
          <w:rFonts w:ascii="Calibri" w:hAnsi="Calibri"/>
          <w:i/>
          <w:sz w:val="22"/>
        </w:rPr>
        <w:t>Anh Simon, đường dây không rõ, anh đánh vần lại được không?</w:t>
      </w:r>
    </w:p>
    <w:p>
      <w:pPr>
        <w:spacing w:after="160" w:line="312" w:lineRule="auto"/>
      </w:pPr>
      <w:r>
        <w:rPr>
          <w:rFonts w:ascii="Calibri" w:hAnsi="Calibri"/>
          <w:b/>
          <w:sz w:val="22"/>
        </w:rPr>
        <w:t xml:space="preserve">Mr Simon: </w:t>
      </w:r>
      <w:r>
        <w:rPr>
          <w:rFonts w:ascii="Calibri" w:hAnsi="Calibri"/>
          <w:sz w:val="22"/>
        </w:rPr>
        <w:t xml:space="preserve">Of course, S as in Sam, I, M, O, N.  </w:t>
      </w:r>
      <w:r>
        <w:rPr>
          <w:rFonts w:ascii="Calibri" w:hAnsi="Calibri"/>
          <w:i/>
          <w:sz w:val="22"/>
        </w:rPr>
        <w:t>Được chứ, S như trong từ Sam, I, M, O, N.</w:t>
      </w:r>
    </w:p>
    <w:p>
      <w:pPr>
        <w:spacing w:after="160" w:line="312" w:lineRule="auto"/>
      </w:pPr>
      <w:r>
        <w:rPr>
          <w:rFonts w:ascii="Calibri" w:hAnsi="Calibri"/>
          <w:b/>
          <w:sz w:val="22"/>
        </w:rPr>
        <w:t xml:space="preserve">Ms Lan: </w:t>
      </w:r>
      <w:r>
        <w:rPr>
          <w:rFonts w:ascii="Calibri" w:hAnsi="Calibri"/>
          <w:sz w:val="22"/>
        </w:rPr>
        <w:t xml:space="preserve">Got it now, thank you.  </w:t>
      </w:r>
      <w:r>
        <w:rPr>
          <w:rFonts w:ascii="Calibri" w:hAnsi="Calibri"/>
          <w:i/>
          <w:sz w:val="22"/>
        </w:rPr>
        <w:t>Giờ tôi nghe rõ rồi, cảm ơn anh.</w:t>
      </w:r>
    </w:p>
    <w:p>
      <w:pPr>
        <w:spacing w:after="160" w:line="312" w:lineRule="auto"/>
      </w:pPr>
      <w:r>
        <w:rPr>
          <w:rFonts w:ascii="Calibri" w:hAnsi="Calibri"/>
          <w:b/>
          <w:sz w:val="22"/>
        </w:rPr>
        <w:t xml:space="preserve">Mr Simon: </w:t>
      </w:r>
      <w:r>
        <w:rPr>
          <w:rFonts w:ascii="Calibri" w:hAnsi="Calibri"/>
          <w:sz w:val="22"/>
        </w:rPr>
        <w:t xml:space="preserve">Please spell your name clearly for the entry form.  </w:t>
      </w:r>
      <w:r>
        <w:rPr>
          <w:rFonts w:ascii="Calibri" w:hAnsi="Calibri"/>
          <w:i/>
          <w:sz w:val="22"/>
        </w:rPr>
        <w:t>Chị đánh vần tên rõ ràng giúp tôi cho tờ đăng ký nhé.</w:t>
      </w:r>
    </w:p>
    <w:p>
      <w:pPr>
        <w:spacing w:after="160" w:line="312" w:lineRule="auto"/>
      </w:pPr>
      <w:r>
        <w:rPr>
          <w:rFonts w:ascii="Calibri" w:hAnsi="Calibri"/>
          <w:b/>
          <w:sz w:val="22"/>
        </w:rPr>
        <w:t xml:space="preserve">Ms Lan: </w:t>
      </w:r>
      <w:r>
        <w:rPr>
          <w:rFonts w:ascii="Calibri" w:hAnsi="Calibri"/>
          <w:sz w:val="22"/>
        </w:rPr>
        <w:t xml:space="preserve">L, A, N. All capital letters.  </w:t>
      </w:r>
      <w:r>
        <w:rPr>
          <w:rFonts w:ascii="Calibri" w:hAnsi="Calibri"/>
          <w:i/>
          <w:sz w:val="22"/>
        </w:rPr>
        <w:t>L, A, N. Toàn chữ in hoa.</w:t>
      </w:r>
    </w:p>
    <w:p>
      <w:pPr>
        <w:spacing w:after="160" w:line="312" w:lineRule="auto"/>
      </w:pPr>
      <w:r>
        <w:rPr>
          <w:rFonts w:ascii="Calibri" w:hAnsi="Calibri"/>
          <w:b/>
          <w:sz w:val="22"/>
        </w:rPr>
        <w:t xml:space="preserve">Mr Simon: </w:t>
      </w:r>
      <w:r>
        <w:rPr>
          <w:rFonts w:ascii="Calibri" w:hAnsi="Calibri"/>
          <w:sz w:val="22"/>
        </w:rPr>
        <w:t xml:space="preserve">Perfect, you are entered now.  </w:t>
      </w:r>
      <w:r>
        <w:rPr>
          <w:rFonts w:ascii="Calibri" w:hAnsi="Calibri"/>
          <w:i/>
          <w:sz w:val="22"/>
        </w:rPr>
        <w:t>Tuyệt, chị đã đăng ký xong rồi.</w:t>
      </w:r>
    </w:p>
    <w:p>
      <w:pPr>
        <w:spacing w:after="160" w:line="312" w:lineRule="auto"/>
      </w:pPr>
      <w:r>
        <w:rPr>
          <w:rFonts w:ascii="Calibri" w:hAnsi="Calibri"/>
          <w:b/>
          <w:sz w:val="22"/>
        </w:rPr>
        <w:t xml:space="preserve">Ms Lan: </w:t>
      </w:r>
      <w:r>
        <w:rPr>
          <w:rFonts w:ascii="Calibri" w:hAnsi="Calibri"/>
          <w:sz w:val="22"/>
        </w:rPr>
        <w:t xml:space="preserve">Simon, spell your name for the raffle ticket, please.  </w:t>
      </w:r>
      <w:r>
        <w:rPr>
          <w:rFonts w:ascii="Calibri" w:hAnsi="Calibri"/>
          <w:i/>
          <w:sz w:val="22"/>
        </w:rPr>
        <w:t>Anh Simon, anh đánh vần tên giúp tôi cho vé số quay thưởng nhé.</w:t>
      </w:r>
    </w:p>
    <w:p>
      <w:pPr>
        <w:spacing w:after="160" w:line="312" w:lineRule="auto"/>
      </w:pPr>
      <w:r>
        <w:rPr>
          <w:rFonts w:ascii="Calibri" w:hAnsi="Calibri"/>
          <w:b/>
          <w:sz w:val="22"/>
        </w:rPr>
        <w:t xml:space="preserve">Mr Simon: </w:t>
      </w:r>
      <w:r>
        <w:rPr>
          <w:rFonts w:ascii="Calibri" w:hAnsi="Calibri"/>
          <w:sz w:val="22"/>
        </w:rPr>
        <w:t xml:space="preserve">S-I-M-O-N.  </w:t>
      </w:r>
      <w:r>
        <w:rPr>
          <w:rFonts w:ascii="Calibri" w:hAnsi="Calibri"/>
          <w:i/>
          <w:sz w:val="22"/>
        </w:rPr>
        <w:t>S-I-M-O-N.</w:t>
      </w:r>
    </w:p>
    <w:p>
      <w:pPr>
        <w:spacing w:after="160" w:line="312" w:lineRule="auto"/>
      </w:pPr>
      <w:r>
        <w:rPr>
          <w:rFonts w:ascii="Calibri" w:hAnsi="Calibri"/>
          <w:b/>
          <w:sz w:val="22"/>
        </w:rPr>
        <w:t xml:space="preserve">Ms Lan: </w:t>
      </w:r>
      <w:r>
        <w:rPr>
          <w:rFonts w:ascii="Calibri" w:hAnsi="Calibri"/>
          <w:sz w:val="22"/>
        </w:rPr>
        <w:t xml:space="preserve">Done, good luck with the raffle.  </w:t>
      </w:r>
      <w:r>
        <w:rPr>
          <w:rFonts w:ascii="Calibri" w:hAnsi="Calibri"/>
          <w:i/>
          <w:sz w:val="22"/>
        </w:rPr>
        <w:t>Xong rồi, chúc anh may mắn với vé số nhé.</w:t>
      </w:r>
    </w:p>
    <w:p>
      <w:pPr>
        <w:spacing w:after="160" w:line="312" w:lineRule="auto"/>
      </w:pPr>
      <w:r>
        <w:rPr>
          <w:rFonts w:ascii="Calibri" w:hAnsi="Calibri"/>
          <w:b/>
          <w:sz w:val="22"/>
        </w:rPr>
        <w:t xml:space="preserve">Mr Simon: </w:t>
      </w:r>
      <w:r>
        <w:rPr>
          <w:rFonts w:ascii="Calibri" w:hAnsi="Calibri"/>
          <w:sz w:val="22"/>
        </w:rPr>
        <w:t xml:space="preserve">How is your name spelled for the online account?  </w:t>
      </w:r>
      <w:r>
        <w:rPr>
          <w:rFonts w:ascii="Calibri" w:hAnsi="Calibri"/>
          <w:i/>
          <w:sz w:val="22"/>
        </w:rPr>
        <w:t>Tên chị viết thế nào cho tài khoản trực tuyến vậy?</w:t>
      </w:r>
    </w:p>
    <w:p>
      <w:pPr>
        <w:spacing w:after="160" w:line="312" w:lineRule="auto"/>
      </w:pPr>
      <w:r>
        <w:rPr>
          <w:rFonts w:ascii="Calibri" w:hAnsi="Calibri"/>
          <w:b/>
          <w:sz w:val="22"/>
        </w:rPr>
        <w:t xml:space="preserve">Ms Lan: </w:t>
      </w:r>
      <w:r>
        <w:rPr>
          <w:rFonts w:ascii="Calibri" w:hAnsi="Calibri"/>
          <w:sz w:val="22"/>
        </w:rPr>
        <w:t xml:space="preserve">It is spelled exactly as it sounds, L-A-N.  </w:t>
      </w:r>
      <w:r>
        <w:rPr>
          <w:rFonts w:ascii="Calibri" w:hAnsi="Calibri"/>
          <w:i/>
          <w:sz w:val="22"/>
        </w:rPr>
        <w:t>Nó được viết đúng như cách phát âm, L-A-N.</w:t>
      </w:r>
    </w:p>
    <w:p>
      <w:pPr>
        <w:spacing w:after="160" w:line="312" w:lineRule="auto"/>
      </w:pPr>
      <w:r>
        <w:rPr>
          <w:rFonts w:ascii="Calibri" w:hAnsi="Calibri"/>
          <w:b/>
          <w:sz w:val="22"/>
        </w:rPr>
        <w:t xml:space="preserve">Mr Simon: </w:t>
      </w:r>
      <w:r>
        <w:rPr>
          <w:rFonts w:ascii="Calibri" w:hAnsi="Calibri"/>
          <w:sz w:val="22"/>
        </w:rPr>
        <w:t xml:space="preserve">Thank you, account created.  </w:t>
      </w:r>
      <w:r>
        <w:rPr>
          <w:rFonts w:ascii="Calibri" w:hAnsi="Calibri"/>
          <w:i/>
          <w:sz w:val="22"/>
        </w:rPr>
        <w:t>Cảm ơn chị, tài khoản đã tạo xong.</w:t>
      </w:r>
    </w:p>
    <w:p>
      <w:pPr>
        <w:spacing w:after="160" w:line="312" w:lineRule="auto"/>
      </w:pPr>
      <w:r>
        <w:rPr>
          <w:rFonts w:ascii="Calibri" w:hAnsi="Calibri"/>
          <w:b/>
          <w:sz w:val="22"/>
        </w:rPr>
        <w:t xml:space="preserve">Ms Lan: </w:t>
      </w:r>
      <w:r>
        <w:rPr>
          <w:rFonts w:ascii="Calibri" w:hAnsi="Calibri"/>
          <w:sz w:val="22"/>
        </w:rPr>
        <w:t xml:space="preserve">Simon, could you spell your name letter by letter?  </w:t>
      </w:r>
      <w:r>
        <w:rPr>
          <w:rFonts w:ascii="Calibri" w:hAnsi="Calibri"/>
          <w:i/>
          <w:sz w:val="22"/>
        </w:rPr>
        <w:t>Anh Simon, anh đánh vần tên từng chữ một được không?</w:t>
      </w:r>
    </w:p>
    <w:p>
      <w:pPr>
        <w:spacing w:after="160" w:line="312" w:lineRule="auto"/>
      </w:pPr>
      <w:r>
        <w:rPr>
          <w:rFonts w:ascii="Calibri" w:hAnsi="Calibri"/>
          <w:b/>
          <w:sz w:val="22"/>
        </w:rPr>
        <w:t xml:space="preserve">Mr Simon: </w:t>
      </w:r>
      <w:r>
        <w:rPr>
          <w:rFonts w:ascii="Calibri" w:hAnsi="Calibri"/>
          <w:sz w:val="22"/>
        </w:rPr>
        <w:t xml:space="preserve">Yes, S, I, M, O, N.  </w:t>
      </w:r>
      <w:r>
        <w:rPr>
          <w:rFonts w:ascii="Calibri" w:hAnsi="Calibri"/>
          <w:i/>
          <w:sz w:val="22"/>
        </w:rPr>
        <w:t>Được chứ, S, I, M, O, N.</w:t>
      </w:r>
    </w:p>
    <w:p>
      <w:pPr>
        <w:spacing w:after="160" w:line="312" w:lineRule="auto"/>
      </w:pPr>
      <w:r>
        <w:rPr>
          <w:rFonts w:ascii="Calibri" w:hAnsi="Calibri"/>
          <w:b/>
          <w:sz w:val="22"/>
        </w:rPr>
        <w:t xml:space="preserve">Ms Lan: </w:t>
      </w:r>
      <w:r>
        <w:rPr>
          <w:rFonts w:ascii="Calibri" w:hAnsi="Calibri"/>
          <w:sz w:val="22"/>
        </w:rPr>
        <w:t xml:space="preserve">Thank you, all set now.  </w:t>
      </w:r>
      <w:r>
        <w:rPr>
          <w:rFonts w:ascii="Calibri" w:hAnsi="Calibri"/>
          <w:i/>
          <w:sz w:val="22"/>
        </w:rPr>
        <w:t>Cảm ơn anh, xong hết rồi.</w:t>
      </w:r>
    </w:p>
    <w:p>
      <w:pPr>
        <w:spacing w:after="160" w:line="312" w:lineRule="auto"/>
      </w:pPr>
      <w:r>
        <w:rPr>
          <w:rFonts w:ascii="Calibri" w:hAnsi="Calibri"/>
          <w:b/>
          <w:sz w:val="22"/>
        </w:rPr>
        <w:t xml:space="preserve">Mr Simon: </w:t>
      </w:r>
      <w:r>
        <w:rPr>
          <w:rFonts w:ascii="Calibri" w:hAnsi="Calibri"/>
          <w:sz w:val="22"/>
        </w:rPr>
        <w:t xml:space="preserve">Could you spell your name for the taxi booking?  </w:t>
      </w:r>
      <w:r>
        <w:rPr>
          <w:rFonts w:ascii="Calibri" w:hAnsi="Calibri"/>
          <w:i/>
          <w:sz w:val="22"/>
        </w:rPr>
        <w:t>Chị đánh vần tên giúp tôi cho lượt đặt taxi được không?</w:t>
      </w:r>
    </w:p>
    <w:p>
      <w:pPr>
        <w:spacing w:after="160" w:line="312" w:lineRule="auto"/>
      </w:pPr>
      <w:r>
        <w:rPr>
          <w:rFonts w:ascii="Calibri" w:hAnsi="Calibri"/>
          <w:b/>
          <w:sz w:val="22"/>
        </w:rPr>
        <w:t xml:space="preserve">Ms Lan: </w:t>
      </w:r>
      <w:r>
        <w:rPr>
          <w:rFonts w:ascii="Calibri" w:hAnsi="Calibri"/>
          <w:sz w:val="22"/>
        </w:rPr>
        <w:t xml:space="preserve">Sure,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your taxi is confirmed.  </w:t>
      </w:r>
      <w:r>
        <w:rPr>
          <w:rFonts w:ascii="Calibri" w:hAnsi="Calibri"/>
          <w:i/>
          <w:sz w:val="22"/>
        </w:rPr>
        <w:t>Cảm ơn chị, taxi đã được xác nhận.</w:t>
      </w:r>
    </w:p>
    <w:p>
      <w:pPr>
        <w:spacing w:after="160" w:line="312" w:lineRule="auto"/>
      </w:pPr>
      <w:r>
        <w:rPr>
          <w:rFonts w:ascii="Calibri" w:hAnsi="Calibri"/>
          <w:b/>
          <w:sz w:val="22"/>
        </w:rPr>
        <w:t xml:space="preserve">Ms Lan: </w:t>
      </w:r>
      <w:r>
        <w:rPr>
          <w:rFonts w:ascii="Calibri" w:hAnsi="Calibri"/>
          <w:sz w:val="22"/>
        </w:rPr>
        <w:t xml:space="preserve">Simon, how do you spell your name for the reservation?  </w:t>
      </w:r>
      <w:r>
        <w:rPr>
          <w:rFonts w:ascii="Calibri" w:hAnsi="Calibri"/>
          <w:i/>
          <w:sz w:val="22"/>
        </w:rPr>
        <w:t>Anh Simon, anh đánh vần tên thế nào cho đặt bàn vậy?</w:t>
      </w:r>
    </w:p>
    <w:p>
      <w:pPr>
        <w:spacing w:after="160" w:line="312" w:lineRule="auto"/>
      </w:pPr>
      <w:r>
        <w:rPr>
          <w:rFonts w:ascii="Calibri" w:hAnsi="Calibri"/>
          <w:b/>
          <w:sz w:val="22"/>
        </w:rPr>
        <w:t xml:space="preserve">Mr Simon: </w:t>
      </w:r>
      <w:r>
        <w:rPr>
          <w:rFonts w:ascii="Calibri" w:hAnsi="Calibri"/>
          <w:sz w:val="22"/>
        </w:rPr>
        <w:t xml:space="preserve">S-I-M-O-N, like the name Simon.  </w:t>
      </w:r>
      <w:r>
        <w:rPr>
          <w:rFonts w:ascii="Calibri" w:hAnsi="Calibri"/>
          <w:i/>
          <w:sz w:val="22"/>
        </w:rPr>
        <w:t>S-I-M-O-N, giống như tên Simon.</w:t>
      </w:r>
    </w:p>
    <w:p>
      <w:pPr>
        <w:spacing w:after="160" w:line="312" w:lineRule="auto"/>
      </w:pPr>
      <w:r>
        <w:rPr>
          <w:rFonts w:ascii="Calibri" w:hAnsi="Calibri"/>
          <w:b/>
          <w:sz w:val="22"/>
        </w:rPr>
        <w:t xml:space="preserve">Ms Lan: </w:t>
      </w:r>
      <w:r>
        <w:rPr>
          <w:rFonts w:ascii="Calibri" w:hAnsi="Calibri"/>
          <w:sz w:val="22"/>
        </w:rPr>
        <w:t xml:space="preserve">Got it, table booked under that name.  </w:t>
      </w:r>
      <w:r>
        <w:rPr>
          <w:rFonts w:ascii="Calibri" w:hAnsi="Calibri"/>
          <w:i/>
          <w:sz w:val="22"/>
        </w:rPr>
        <w:t>Rõ rồi, bàn đã đặt dưới tên đó.</w:t>
      </w:r>
    </w:p>
    <w:p>
      <w:pPr>
        <w:spacing w:after="160" w:line="312" w:lineRule="auto"/>
      </w:pPr>
      <w:r>
        <w:rPr>
          <w:rFonts w:ascii="Calibri" w:hAnsi="Calibri"/>
          <w:b/>
          <w:sz w:val="22"/>
        </w:rPr>
        <w:t xml:space="preserve">Mr Simon: </w:t>
      </w:r>
      <w:r>
        <w:rPr>
          <w:rFonts w:ascii="Calibri" w:hAnsi="Calibri"/>
          <w:sz w:val="22"/>
        </w:rPr>
        <w:t xml:space="preserve">Could you spell your name to collect this parcel?  </w:t>
      </w:r>
      <w:r>
        <w:rPr>
          <w:rFonts w:ascii="Calibri" w:hAnsi="Calibri"/>
          <w:i/>
          <w:sz w:val="22"/>
        </w:rPr>
        <w:t>Chị đánh vần tên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here is your parcel.  </w:t>
      </w:r>
      <w:r>
        <w:rPr>
          <w:rFonts w:ascii="Calibri" w:hAnsi="Calibri"/>
          <w:i/>
          <w:sz w:val="22"/>
        </w:rPr>
        <w:t>Cảm ơn chị, đây là bưu kiện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your name tag.  </w:t>
      </w:r>
      <w:r>
        <w:rPr>
          <w:rFonts w:ascii="Calibri" w:hAnsi="Calibri"/>
          <w:i/>
          <w:sz w:val="22"/>
        </w:rPr>
        <w:t>Anh Simon, anh đánh vần tên cho thẻ đeo tên của anh nhé.</w:t>
      </w:r>
    </w:p>
    <w:p>
      <w:pPr>
        <w:spacing w:after="160" w:line="312" w:lineRule="auto"/>
      </w:pPr>
      <w:r>
        <w:rPr>
          <w:rFonts w:ascii="Calibri" w:hAnsi="Calibri"/>
          <w:b/>
          <w:sz w:val="22"/>
        </w:rPr>
        <w:t xml:space="preserve">Mr Simon: </w:t>
      </w:r>
      <w:r>
        <w:rPr>
          <w:rFonts w:ascii="Calibri" w:hAnsi="Calibri"/>
          <w:sz w:val="22"/>
        </w:rPr>
        <w:t xml:space="preserve">S-I-M-O-N, that is my name.  </w:t>
      </w:r>
      <w:r>
        <w:rPr>
          <w:rFonts w:ascii="Calibri" w:hAnsi="Calibri"/>
          <w:i/>
          <w:sz w:val="22"/>
        </w:rPr>
        <w:t>S-I-M-O-N, tên tôi đấy.</w:t>
      </w:r>
    </w:p>
    <w:p>
      <w:pPr>
        <w:spacing w:after="160" w:line="312" w:lineRule="auto"/>
      </w:pPr>
      <w:r>
        <w:rPr>
          <w:rFonts w:ascii="Calibri" w:hAnsi="Calibri"/>
          <w:b/>
          <w:sz w:val="22"/>
        </w:rPr>
        <w:t xml:space="preserve">Ms Lan: </w:t>
      </w:r>
      <w:r>
        <w:rPr>
          <w:rFonts w:ascii="Calibri" w:hAnsi="Calibri"/>
          <w:sz w:val="22"/>
        </w:rPr>
        <w:t xml:space="preserve">Perfect, your tag is ready.  </w:t>
      </w:r>
      <w:r>
        <w:rPr>
          <w:rFonts w:ascii="Calibri" w:hAnsi="Calibri"/>
          <w:i/>
          <w:sz w:val="22"/>
        </w:rPr>
        <w:t>Tuyệt, thẻ tên của anh xong rồi.</w:t>
      </w:r>
    </w:p>
    <w:p>
      <w:pPr>
        <w:spacing w:after="160" w:line="312" w:lineRule="auto"/>
      </w:pPr>
      <w:r>
        <w:rPr>
          <w:rFonts w:ascii="Calibri" w:hAnsi="Calibri"/>
          <w:b/>
          <w:sz w:val="22"/>
        </w:rPr>
        <w:t xml:space="preserve">Mr Simon: </w:t>
      </w:r>
      <w:r>
        <w:rPr>
          <w:rFonts w:ascii="Calibri" w:hAnsi="Calibri"/>
          <w:sz w:val="22"/>
        </w:rPr>
        <w:t xml:space="preserve">Could you spell your child's name for enrollment?  </w:t>
      </w:r>
      <w:r>
        <w:rPr>
          <w:rFonts w:ascii="Calibri" w:hAnsi="Calibri"/>
          <w:i/>
          <w:sz w:val="22"/>
        </w:rPr>
        <w:t>Chị đánh vần tên con giúp tôi cho hồ sơ nhập học được không?</w:t>
      </w:r>
    </w:p>
    <w:p>
      <w:pPr>
        <w:spacing w:after="160" w:line="312" w:lineRule="auto"/>
      </w:pPr>
      <w:r>
        <w:rPr>
          <w:rFonts w:ascii="Calibri" w:hAnsi="Calibri"/>
          <w:b/>
          <w:sz w:val="22"/>
        </w:rPr>
        <w:t xml:space="preserve">Ms Lan: </w:t>
      </w:r>
      <w:r>
        <w:rPr>
          <w:rFonts w:ascii="Calibri" w:hAnsi="Calibri"/>
          <w:sz w:val="22"/>
        </w:rPr>
        <w:t xml:space="preserve">Yes, it is spelled A-N-H.  </w:t>
      </w:r>
      <w:r>
        <w:rPr>
          <w:rFonts w:ascii="Calibri" w:hAnsi="Calibri"/>
          <w:i/>
          <w:sz w:val="22"/>
        </w:rPr>
        <w:t>Được chứ, nó được viết là A-N-H.</w:t>
      </w:r>
    </w:p>
    <w:p>
      <w:pPr>
        <w:spacing w:after="160" w:line="312" w:lineRule="auto"/>
      </w:pPr>
      <w:r>
        <w:rPr>
          <w:rFonts w:ascii="Calibri" w:hAnsi="Calibri"/>
          <w:b/>
          <w:sz w:val="22"/>
        </w:rPr>
        <w:t xml:space="preserve">Mr Simon: </w:t>
      </w:r>
      <w:r>
        <w:rPr>
          <w:rFonts w:ascii="Calibri" w:hAnsi="Calibri"/>
          <w:sz w:val="22"/>
        </w:rPr>
        <w:t xml:space="preserve">A-N-H. Thank you.  </w:t>
      </w:r>
      <w:r>
        <w:rPr>
          <w:rFonts w:ascii="Calibri" w:hAnsi="Calibri"/>
          <w:i/>
          <w:sz w:val="22"/>
        </w:rPr>
        <w:t>A-N-H.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email address?  </w:t>
      </w:r>
      <w:r>
        <w:rPr>
          <w:rFonts w:ascii="Calibri" w:hAnsi="Calibri"/>
          <w:i/>
          <w:sz w:val="22"/>
        </w:rPr>
        <w:t>Anh Simon, anh đánh vần tên thế nào cho địa chỉ email vậy?</w:t>
      </w:r>
    </w:p>
    <w:p>
      <w:pPr>
        <w:spacing w:after="160" w:line="312" w:lineRule="auto"/>
      </w:pPr>
      <w:r>
        <w:rPr>
          <w:rFonts w:ascii="Calibri" w:hAnsi="Calibri"/>
          <w:b/>
          <w:sz w:val="22"/>
        </w:rPr>
        <w:t xml:space="preserve">Mr Simon: </w:t>
      </w:r>
      <w:r>
        <w:rPr>
          <w:rFonts w:ascii="Calibri" w:hAnsi="Calibri"/>
          <w:sz w:val="22"/>
        </w:rPr>
        <w:t xml:space="preserve">S, I, M, O, N, all lowercase.  </w:t>
      </w:r>
      <w:r>
        <w:rPr>
          <w:rFonts w:ascii="Calibri" w:hAnsi="Calibri"/>
          <w:i/>
          <w:sz w:val="22"/>
        </w:rPr>
        <w:t>S, I, M, O, N, toàn chữ thường.</w:t>
      </w:r>
    </w:p>
    <w:p>
      <w:pPr>
        <w:spacing w:after="160" w:line="312" w:lineRule="auto"/>
      </w:pPr>
      <w:r>
        <w:rPr>
          <w:rFonts w:ascii="Calibri" w:hAnsi="Calibri"/>
          <w:b/>
          <w:sz w:val="22"/>
        </w:rPr>
        <w:t xml:space="preserve">Ms Lan: </w:t>
      </w:r>
      <w:r>
        <w:rPr>
          <w:rFonts w:ascii="Calibri" w:hAnsi="Calibri"/>
          <w:sz w:val="22"/>
        </w:rPr>
        <w:t xml:space="preserve">That is clear now, thank you.  </w:t>
      </w:r>
      <w:r>
        <w:rPr>
          <w:rFonts w:ascii="Calibri" w:hAnsi="Calibri"/>
          <w:i/>
          <w:sz w:val="22"/>
        </w:rPr>
        <w:t>Giờ rõ rồi, cảm ơn anh.</w:t>
      </w:r>
    </w:p>
    <w:p>
      <w:pPr>
        <w:spacing w:after="160" w:line="312" w:lineRule="auto"/>
      </w:pPr>
      <w:r>
        <w:rPr>
          <w:rFonts w:ascii="Calibri" w:hAnsi="Calibri"/>
          <w:b/>
          <w:sz w:val="22"/>
        </w:rPr>
        <w:t xml:space="preserve">Mr Simon: </w:t>
      </w:r>
      <w:r>
        <w:rPr>
          <w:rFonts w:ascii="Calibri" w:hAnsi="Calibri"/>
          <w:sz w:val="22"/>
        </w:rPr>
        <w:t xml:space="preserve">Could you spell your name for our customer records?  </w:t>
      </w:r>
      <w:r>
        <w:rPr>
          <w:rFonts w:ascii="Calibri" w:hAnsi="Calibri"/>
          <w:i/>
          <w:sz w:val="22"/>
        </w:rPr>
        <w:t>Chị đánh vần tên giúp tôi cho hồ sơ khách hàng được không?</w:t>
      </w:r>
    </w:p>
    <w:p>
      <w:pPr>
        <w:spacing w:after="160" w:line="312" w:lineRule="auto"/>
      </w:pPr>
      <w:r>
        <w:rPr>
          <w:rFonts w:ascii="Calibri" w:hAnsi="Calibri"/>
          <w:b/>
          <w:sz w:val="22"/>
        </w:rPr>
        <w:t xml:space="preserve">Ms Lan: </w:t>
      </w:r>
      <w:r>
        <w:rPr>
          <w:rFonts w:ascii="Calibri" w:hAnsi="Calibri"/>
          <w:sz w:val="22"/>
        </w:rPr>
        <w:t xml:space="preserve">Yes, L-A-N.  </w:t>
      </w:r>
      <w:r>
        <w:rPr>
          <w:rFonts w:ascii="Calibri" w:hAnsi="Calibri"/>
          <w:i/>
          <w:sz w:val="22"/>
        </w:rPr>
        <w:t>Vâng, L-A-N.</w:t>
      </w:r>
    </w:p>
    <w:p>
      <w:pPr>
        <w:spacing w:after="160" w:line="312" w:lineRule="auto"/>
      </w:pPr>
      <w:r>
        <w:rPr>
          <w:rFonts w:ascii="Calibri" w:hAnsi="Calibri"/>
          <w:b/>
          <w:sz w:val="22"/>
        </w:rPr>
        <w:t xml:space="preserve">Mr Simon: </w:t>
      </w:r>
      <w:r>
        <w:rPr>
          <w:rFonts w:ascii="Calibri" w:hAnsi="Calibri"/>
          <w:sz w:val="22"/>
        </w:rPr>
        <w:t xml:space="preserve">Thank you, records updated.  </w:t>
      </w:r>
      <w:r>
        <w:rPr>
          <w:rFonts w:ascii="Calibri" w:hAnsi="Calibri"/>
          <w:i/>
          <w:sz w:val="22"/>
        </w:rPr>
        <w:t>Cảm ơn chị, hồ sơ đã cập nhật.</w:t>
      </w:r>
    </w:p>
    <w:p>
      <w:pPr>
        <w:spacing w:after="160" w:line="312" w:lineRule="auto"/>
      </w:pPr>
      <w:r>
        <w:rPr>
          <w:rFonts w:ascii="Calibri" w:hAnsi="Calibri"/>
          <w:b/>
          <w:sz w:val="22"/>
        </w:rPr>
        <w:t xml:space="preserve">Ms Lan: </w:t>
      </w:r>
      <w:r>
        <w:rPr>
          <w:rFonts w:ascii="Calibri" w:hAnsi="Calibri"/>
          <w:sz w:val="22"/>
        </w:rPr>
        <w:t xml:space="preserve">Simon, please spell your name exactly for the certificate.  </w:t>
      </w:r>
      <w:r>
        <w:rPr>
          <w:rFonts w:ascii="Calibri" w:hAnsi="Calibri"/>
          <w:i/>
          <w:sz w:val="22"/>
        </w:rPr>
        <w:t>Anh Simon, anh đánh vần tên thật chính xác cho chứng chỉ nhé.</w:t>
      </w:r>
    </w:p>
    <w:p>
      <w:pPr>
        <w:spacing w:after="160" w:line="312" w:lineRule="auto"/>
      </w:pPr>
      <w:r>
        <w:rPr>
          <w:rFonts w:ascii="Calibri" w:hAnsi="Calibri"/>
          <w:b/>
          <w:sz w:val="22"/>
        </w:rPr>
        <w:t xml:space="preserve">Mr Simon: </w:t>
      </w:r>
      <w:r>
        <w:rPr>
          <w:rFonts w:ascii="Calibri" w:hAnsi="Calibri"/>
          <w:sz w:val="22"/>
        </w:rPr>
        <w:t xml:space="preserve">S-I-M-O-N, no middle initial.  </w:t>
      </w:r>
      <w:r>
        <w:rPr>
          <w:rFonts w:ascii="Calibri" w:hAnsi="Calibri"/>
          <w:i/>
          <w:sz w:val="22"/>
        </w:rPr>
        <w:t>S-I-M-O-N, không có tên đệm.</w:t>
      </w:r>
    </w:p>
    <w:p>
      <w:pPr>
        <w:spacing w:after="160" w:line="312" w:lineRule="auto"/>
      </w:pPr>
      <w:r>
        <w:rPr>
          <w:rFonts w:ascii="Calibri" w:hAnsi="Calibri"/>
          <w:b/>
          <w:sz w:val="22"/>
        </w:rPr>
        <w:t xml:space="preserve">Ms Lan: </w:t>
      </w:r>
      <w:r>
        <w:rPr>
          <w:rFonts w:ascii="Calibri" w:hAnsi="Calibri"/>
          <w:sz w:val="22"/>
        </w:rPr>
        <w:t xml:space="preserve">Understood, printing it now.  </w:t>
      </w:r>
      <w:r>
        <w:rPr>
          <w:rFonts w:ascii="Calibri" w:hAnsi="Calibri"/>
          <w:i/>
          <w:sz w:val="22"/>
        </w:rPr>
        <w:t>Rõ rồi, tôi in ngay đây.</w:t>
      </w:r>
    </w:p>
    <w:p>
      <w:pPr>
        <w:spacing w:after="160" w:line="312" w:lineRule="auto"/>
      </w:pPr>
      <w:r>
        <w:rPr>
          <w:rFonts w:ascii="Calibri" w:hAnsi="Calibri"/>
          <w:b/>
          <w:sz w:val="22"/>
        </w:rPr>
        <w:t xml:space="preserve">Mr Simon: </w:t>
      </w:r>
      <w:r>
        <w:rPr>
          <w:rFonts w:ascii="Calibri" w:hAnsi="Calibri"/>
          <w:sz w:val="22"/>
        </w:rPr>
        <w:t xml:space="preserve">How is your name spelled for the guest list?  </w:t>
      </w:r>
      <w:r>
        <w:rPr>
          <w:rFonts w:ascii="Calibri" w:hAnsi="Calibri"/>
          <w:i/>
          <w:sz w:val="22"/>
        </w:rPr>
        <w:t>Tên chị viết thế nào cho danh sách khách mời vậy?</w:t>
      </w:r>
    </w:p>
    <w:p>
      <w:pPr>
        <w:spacing w:after="160" w:line="312" w:lineRule="auto"/>
      </w:pPr>
      <w:r>
        <w:rPr>
          <w:rFonts w:ascii="Calibri" w:hAnsi="Calibri"/>
          <w:b/>
          <w:sz w:val="22"/>
        </w:rPr>
        <w:t xml:space="preserve">Ms Lan: </w:t>
      </w:r>
      <w:r>
        <w:rPr>
          <w:rFonts w:ascii="Calibri" w:hAnsi="Calibri"/>
          <w:sz w:val="22"/>
        </w:rPr>
        <w:t xml:space="preserve">It is spelled L-A-N.  </w:t>
      </w:r>
      <w:r>
        <w:rPr>
          <w:rFonts w:ascii="Calibri" w:hAnsi="Calibri"/>
          <w:i/>
          <w:sz w:val="22"/>
        </w:rPr>
        <w:t>Nó được viết là L-A-N.</w:t>
      </w:r>
    </w:p>
    <w:p>
      <w:pPr>
        <w:spacing w:after="160" w:line="312" w:lineRule="auto"/>
      </w:pPr>
      <w:r>
        <w:rPr>
          <w:rFonts w:ascii="Calibri" w:hAnsi="Calibri"/>
          <w:b/>
          <w:sz w:val="22"/>
        </w:rPr>
        <w:t xml:space="preserve">Mr Simon: </w:t>
      </w:r>
      <w:r>
        <w:rPr>
          <w:rFonts w:ascii="Calibri" w:hAnsi="Calibri"/>
          <w:sz w:val="22"/>
        </w:rPr>
        <w:t xml:space="preserve">Thank you, added to the list.  </w:t>
      </w:r>
      <w:r>
        <w:rPr>
          <w:rFonts w:ascii="Calibri" w:hAnsi="Calibri"/>
          <w:i/>
          <w:sz w:val="22"/>
        </w:rPr>
        <w:t>Cảm ơn chị, đã thêm vào danh sách.</w:t>
      </w:r>
    </w:p>
    <w:p>
      <w:pPr>
        <w:spacing w:after="160" w:line="312" w:lineRule="auto"/>
      </w:pPr>
      <w:r>
        <w:rPr>
          <w:rFonts w:ascii="Calibri" w:hAnsi="Calibri"/>
          <w:b/>
          <w:sz w:val="22"/>
        </w:rPr>
        <w:t xml:space="preserve">Ms Lan: </w:t>
      </w:r>
      <w:r>
        <w:rPr>
          <w:rFonts w:ascii="Calibri" w:hAnsi="Calibri"/>
          <w:sz w:val="22"/>
        </w:rPr>
        <w:t xml:space="preserve">Simon, could you spell your name for the workshop sign-up sheet?  </w:t>
      </w:r>
      <w:r>
        <w:rPr>
          <w:rFonts w:ascii="Calibri" w:hAnsi="Calibri"/>
          <w:i/>
          <w:sz w:val="22"/>
        </w:rPr>
        <w:t>Anh Simon, anh đánh vần tên cho tờ đăng ký hội thảo được không?</w:t>
      </w:r>
    </w:p>
    <w:p>
      <w:pPr>
        <w:spacing w:after="160" w:line="312" w:lineRule="auto"/>
      </w:pPr>
      <w:r>
        <w:rPr>
          <w:rFonts w:ascii="Calibri" w:hAnsi="Calibri"/>
          <w:b/>
          <w:sz w:val="22"/>
        </w:rPr>
        <w:t xml:space="preserve">Mr Simon: </w:t>
      </w:r>
      <w:r>
        <w:rPr>
          <w:rFonts w:ascii="Calibri" w:hAnsi="Calibri"/>
          <w:sz w:val="22"/>
        </w:rPr>
        <w:t xml:space="preserve">Certainly,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Perfect, you are signed up.  </w:t>
      </w:r>
      <w:r>
        <w:rPr>
          <w:rFonts w:ascii="Calibri" w:hAnsi="Calibri"/>
          <w:i/>
          <w:sz w:val="22"/>
        </w:rPr>
        <w:t>Tuyệt, anh đã đăng ký xong.</w:t>
      </w:r>
    </w:p>
    <w:p>
      <w:pPr>
        <w:spacing w:after="160" w:line="312" w:lineRule="auto"/>
      </w:pPr>
      <w:r>
        <w:rPr>
          <w:rFonts w:ascii="Calibri" w:hAnsi="Calibri"/>
          <w:b/>
          <w:sz w:val="22"/>
        </w:rPr>
        <w:t xml:space="preserve">Mr Simon: </w:t>
      </w:r>
      <w:r>
        <w:rPr>
          <w:rFonts w:ascii="Calibri" w:hAnsi="Calibri"/>
          <w:sz w:val="22"/>
        </w:rPr>
        <w:t xml:space="preserve">Is your surname spelled the same as it sounds?  </w:t>
      </w:r>
      <w:r>
        <w:rPr>
          <w:rFonts w:ascii="Calibri" w:hAnsi="Calibri"/>
          <w:i/>
          <w:sz w:val="22"/>
        </w:rPr>
        <w:t>Họ của chị viết đúng như cách phát âm à?</w:t>
      </w:r>
    </w:p>
    <w:p>
      <w:pPr>
        <w:spacing w:after="160" w:line="312" w:lineRule="auto"/>
      </w:pPr>
      <w:r>
        <w:rPr>
          <w:rFonts w:ascii="Calibri" w:hAnsi="Calibri"/>
          <w:b/>
          <w:sz w:val="22"/>
        </w:rPr>
        <w:t xml:space="preserve">Ms Lan: </w:t>
      </w:r>
      <w:r>
        <w:rPr>
          <w:rFonts w:ascii="Calibri" w:hAnsi="Calibri"/>
          <w:sz w:val="22"/>
        </w:rPr>
        <w:t xml:space="preserve">Yes, N-G-U-Y-E-N, exactly as it sounds.  </w:t>
      </w:r>
      <w:r>
        <w:rPr>
          <w:rFonts w:ascii="Calibri" w:hAnsi="Calibri"/>
          <w:i/>
          <w:sz w:val="22"/>
        </w:rPr>
        <w:t>Vâng, N-G-U-Y-E-N, đúng như cách phát âm.</w:t>
      </w:r>
    </w:p>
    <w:p>
      <w:pPr>
        <w:spacing w:after="160" w:line="312" w:lineRule="auto"/>
      </w:pPr>
      <w:r>
        <w:rPr>
          <w:rFonts w:ascii="Calibri" w:hAnsi="Calibri"/>
          <w:b/>
          <w:sz w:val="22"/>
        </w:rPr>
        <w:t xml:space="preserve">Mr Simon: </w:t>
      </w:r>
      <w:r>
        <w:rPr>
          <w:rFonts w:ascii="Calibri" w:hAnsi="Calibri"/>
          <w:sz w:val="22"/>
        </w:rPr>
        <w:t xml:space="preserve">Thank you for clarifying.  </w:t>
      </w:r>
      <w:r>
        <w:rPr>
          <w:rFonts w:ascii="Calibri" w:hAnsi="Calibri"/>
          <w:i/>
          <w:sz w:val="22"/>
        </w:rPr>
        <w:t>Cảm ơn chị đã làm rõ.</w:t>
      </w:r>
    </w:p>
    <w:p>
      <w:pPr>
        <w:spacing w:after="160" w:line="312" w:lineRule="auto"/>
      </w:pPr>
      <w:r>
        <w:rPr>
          <w:rFonts w:ascii="Calibri" w:hAnsi="Calibri"/>
          <w:b/>
          <w:sz w:val="22"/>
        </w:rPr>
        <w:t xml:space="preserve">Ms Lan: </w:t>
      </w:r>
      <w:r>
        <w:rPr>
          <w:rFonts w:ascii="Calibri" w:hAnsi="Calibri"/>
          <w:sz w:val="22"/>
        </w:rPr>
        <w:t xml:space="preserve">Simon, spell your name so I can check the lost and found list.  </w:t>
      </w:r>
      <w:r>
        <w:rPr>
          <w:rFonts w:ascii="Calibri" w:hAnsi="Calibri"/>
          <w:i/>
          <w:sz w:val="22"/>
        </w:rPr>
        <w:t>Anh Simon, anh đánh vần tên để tôi kiểm tra danh sách đồ thất lạc nhé.</w:t>
      </w:r>
    </w:p>
    <w:p>
      <w:pPr>
        <w:spacing w:after="160" w:line="312" w:lineRule="auto"/>
      </w:pPr>
      <w:r>
        <w:rPr>
          <w:rFonts w:ascii="Calibri" w:hAnsi="Calibri"/>
          <w:b/>
          <w:sz w:val="22"/>
        </w:rPr>
        <w:t xml:space="preserve">Mr Simon: </w:t>
      </w:r>
      <w:r>
        <w:rPr>
          <w:rFonts w:ascii="Calibri" w:hAnsi="Calibri"/>
          <w:sz w:val="22"/>
        </w:rPr>
        <w:t xml:space="preserve">S-I-M-O-N, five letters in total.  </w:t>
      </w:r>
      <w:r>
        <w:rPr>
          <w:rFonts w:ascii="Calibri" w:hAnsi="Calibri"/>
          <w:i/>
          <w:sz w:val="22"/>
        </w:rPr>
        <w:t>S-I-M-O-N, tổng cộng năm chữ cái.</w:t>
      </w:r>
    </w:p>
    <w:p>
      <w:pPr>
        <w:spacing w:after="160" w:line="312" w:lineRule="auto"/>
      </w:pPr>
      <w:r>
        <w:rPr>
          <w:rFonts w:ascii="Calibri" w:hAnsi="Calibri"/>
          <w:b/>
          <w:sz w:val="22"/>
        </w:rPr>
        <w:t xml:space="preserve">Ms Lan: </w:t>
      </w:r>
      <w:r>
        <w:rPr>
          <w:rFonts w:ascii="Calibri" w:hAnsi="Calibri"/>
          <w:sz w:val="22"/>
        </w:rPr>
        <w:t xml:space="preserve">Yes, we have something under that name.  </w:t>
      </w:r>
      <w:r>
        <w:rPr>
          <w:rFonts w:ascii="Calibri" w:hAnsi="Calibri"/>
          <w:i/>
          <w:sz w:val="22"/>
        </w:rPr>
        <w:t>Vâng, có một món đồ dưới tên đó đấy.</w:t>
      </w:r>
    </w:p>
    <w:p>
      <w:pPr>
        <w:spacing w:after="160" w:line="312" w:lineRule="auto"/>
      </w:pPr>
      <w:r>
        <w:rPr>
          <w:rFonts w:ascii="Calibri" w:hAnsi="Calibri"/>
          <w:b/>
          <w:sz w:val="22"/>
        </w:rPr>
        <w:t xml:space="preserve">Mr Simon: </w:t>
      </w:r>
      <w:r>
        <w:rPr>
          <w:rFonts w:ascii="Calibri" w:hAnsi="Calibri"/>
          <w:sz w:val="22"/>
        </w:rPr>
        <w:t xml:space="preserve">Could you spell your name carefully for the insurance form?  </w:t>
      </w:r>
      <w:r>
        <w:rPr>
          <w:rFonts w:ascii="Calibri" w:hAnsi="Calibri"/>
          <w:i/>
          <w:sz w:val="22"/>
        </w:rPr>
        <w:t>Chị đánh vần tên thật cẩn thận cho tờ khai bảo hiểm được không?</w:t>
      </w:r>
    </w:p>
    <w:p>
      <w:pPr>
        <w:spacing w:after="160" w:line="312" w:lineRule="auto"/>
      </w:pPr>
      <w:r>
        <w:rPr>
          <w:rFonts w:ascii="Calibri" w:hAnsi="Calibri"/>
          <w:b/>
          <w:sz w:val="22"/>
        </w:rPr>
        <w:t xml:space="preserve">Ms Lan: </w:t>
      </w:r>
      <w:r>
        <w:rPr>
          <w:rFonts w:ascii="Calibri" w:hAnsi="Calibri"/>
          <w:sz w:val="22"/>
        </w:rPr>
        <w:t xml:space="preserve">Yes, L, A, N. Very simple.  </w:t>
      </w:r>
      <w:r>
        <w:rPr>
          <w:rFonts w:ascii="Calibri" w:hAnsi="Calibri"/>
          <w:i/>
          <w:sz w:val="22"/>
        </w:rPr>
        <w:t>Được chứ, L, A, N. Rất đơn giản.</w:t>
      </w:r>
    </w:p>
    <w:p>
      <w:pPr>
        <w:spacing w:after="160" w:line="312" w:lineRule="auto"/>
      </w:pPr>
      <w:r>
        <w:rPr>
          <w:rFonts w:ascii="Calibri" w:hAnsi="Calibri"/>
          <w:b/>
          <w:sz w:val="22"/>
        </w:rPr>
        <w:t xml:space="preserve">Mr Simon: </w:t>
      </w:r>
      <w:r>
        <w:rPr>
          <w:rFonts w:ascii="Calibri" w:hAnsi="Calibri"/>
          <w:sz w:val="22"/>
        </w:rPr>
        <w:t xml:space="preserve">Thank you, all recorded correctly.  </w:t>
      </w:r>
      <w:r>
        <w:rPr>
          <w:rFonts w:ascii="Calibri" w:hAnsi="Calibri"/>
          <w:i/>
          <w:sz w:val="22"/>
        </w:rPr>
        <w:t>Cảm ơn chị, đã ghi đúng hết rồi.</w:t>
      </w:r>
    </w:p>
    <w:p>
      <w:pPr>
        <w:spacing w:after="160" w:line="312" w:lineRule="auto"/>
      </w:pPr>
      <w:r>
        <w:rPr>
          <w:rFonts w:ascii="Calibri" w:hAnsi="Calibri"/>
          <w:b/>
          <w:sz w:val="22"/>
        </w:rPr>
        <w:t xml:space="preserve">Ms Lan: </w:t>
      </w:r>
      <w:r>
        <w:rPr>
          <w:rFonts w:ascii="Calibri" w:hAnsi="Calibri"/>
          <w:sz w:val="22"/>
        </w:rPr>
        <w:t xml:space="preserve">Simon, please spell your name for the vaccination record.  </w:t>
      </w:r>
      <w:r>
        <w:rPr>
          <w:rFonts w:ascii="Calibri" w:hAnsi="Calibri"/>
          <w:i/>
          <w:sz w:val="22"/>
        </w:rPr>
        <w:t>Anh Simon, anh đánh vần tên cho hồ sơ tiêm chủng nhé.</w:t>
      </w:r>
    </w:p>
    <w:p>
      <w:pPr>
        <w:spacing w:after="160" w:line="312" w:lineRule="auto"/>
      </w:pPr>
      <w:r>
        <w:rPr>
          <w:rFonts w:ascii="Calibri" w:hAnsi="Calibri"/>
          <w:b/>
          <w:sz w:val="22"/>
        </w:rPr>
        <w:t xml:space="preserve">Mr Simon: </w:t>
      </w:r>
      <w:r>
        <w:rPr>
          <w:rFonts w:ascii="Calibri" w:hAnsi="Calibri"/>
          <w:sz w:val="22"/>
        </w:rPr>
        <w:t xml:space="preserve">S-I-M-O-N once again.  </w:t>
      </w:r>
      <w:r>
        <w:rPr>
          <w:rFonts w:ascii="Calibri" w:hAnsi="Calibri"/>
          <w:i/>
          <w:sz w:val="22"/>
        </w:rPr>
        <w:t>S-I-M-O-N một lần nữa.</w:t>
      </w:r>
    </w:p>
    <w:p>
      <w:pPr>
        <w:spacing w:after="160" w:line="312" w:lineRule="auto"/>
      </w:pPr>
      <w:r>
        <w:rPr>
          <w:rFonts w:ascii="Calibri" w:hAnsi="Calibri"/>
          <w:b/>
          <w:sz w:val="22"/>
        </w:rPr>
        <w:t xml:space="preserve">Ms Lan: </w:t>
      </w:r>
      <w:r>
        <w:rPr>
          <w:rFonts w:ascii="Calibri" w:hAnsi="Calibri"/>
          <w:sz w:val="22"/>
        </w:rPr>
        <w:t xml:space="preserve">Thank you, your record is updated.  </w:t>
      </w:r>
      <w:r>
        <w:rPr>
          <w:rFonts w:ascii="Calibri" w:hAnsi="Calibri"/>
          <w:i/>
          <w:sz w:val="22"/>
        </w:rPr>
        <w:t>Cảm ơn anh, hồ sơ đã cập nhật.</w:t>
      </w:r>
    </w:p>
    <w:p>
      <w:pPr>
        <w:spacing w:after="160" w:line="312" w:lineRule="auto"/>
      </w:pPr>
      <w:r>
        <w:rPr>
          <w:rFonts w:ascii="Calibri" w:hAnsi="Calibri"/>
          <w:b/>
          <w:sz w:val="22"/>
        </w:rPr>
        <w:t xml:space="preserve">Mr Simon: </w:t>
      </w:r>
      <w:r>
        <w:rPr>
          <w:rFonts w:ascii="Calibri" w:hAnsi="Calibri"/>
          <w:sz w:val="22"/>
        </w:rPr>
        <w:t xml:space="preserve">Sorry, could you spell that again? I did not catch it clearly.  </w:t>
      </w:r>
      <w:r>
        <w:rPr>
          <w:rFonts w:ascii="Calibri" w:hAnsi="Calibri"/>
          <w:i/>
          <w:sz w:val="22"/>
        </w:rPr>
        <w:t>Xin lỗi, chị đánh vần lại được không? Tôi nghe chưa rõ.</w:t>
      </w:r>
    </w:p>
    <w:p>
      <w:pPr>
        <w:spacing w:after="160" w:line="312" w:lineRule="auto"/>
      </w:pPr>
      <w:r>
        <w:rPr>
          <w:rFonts w:ascii="Calibri" w:hAnsi="Calibri"/>
          <w:b/>
          <w:sz w:val="22"/>
        </w:rPr>
        <w:t xml:space="preserve">Ms Lan: </w:t>
      </w:r>
      <w:r>
        <w:rPr>
          <w:rFonts w:ascii="Calibri" w:hAnsi="Calibri"/>
          <w:sz w:val="22"/>
        </w:rPr>
        <w:t xml:space="preserve">Of course, L, A, N.  </w:t>
      </w:r>
      <w:r>
        <w:rPr>
          <w:rFonts w:ascii="Calibri" w:hAnsi="Calibri"/>
          <w:i/>
          <w:sz w:val="22"/>
        </w:rPr>
        <w:t>Được chứ, L, A, N.</w:t>
      </w:r>
    </w:p>
    <w:p>
      <w:pPr>
        <w:spacing w:after="160" w:line="312" w:lineRule="auto"/>
      </w:pPr>
      <w:r>
        <w:rPr>
          <w:rFonts w:ascii="Calibri" w:hAnsi="Calibri"/>
          <w:b/>
          <w:sz w:val="22"/>
        </w:rPr>
        <w:t xml:space="preserve">Mr Simon: </w:t>
      </w:r>
      <w:r>
        <w:rPr>
          <w:rFonts w:ascii="Calibri" w:hAnsi="Calibri"/>
          <w:sz w:val="22"/>
        </w:rPr>
        <w:t xml:space="preserve">Thank you,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Simon, would it help if I used letters like "L for Lima"?  </w:t>
      </w:r>
      <w:r>
        <w:rPr>
          <w:rFonts w:ascii="Calibri" w:hAnsi="Calibri"/>
          <w:i/>
          <w:sz w:val="22"/>
        </w:rPr>
        <w:t>Anh Simon, tôi dùng kiểu "L cho Lima" có giúp ích không?</w:t>
      </w:r>
    </w:p>
    <w:p>
      <w:pPr>
        <w:spacing w:after="160" w:line="312" w:lineRule="auto"/>
      </w:pPr>
      <w:r>
        <w:rPr>
          <w:rFonts w:ascii="Calibri" w:hAnsi="Calibri"/>
          <w:b/>
          <w:sz w:val="22"/>
        </w:rPr>
        <w:t xml:space="preserve">Mr Simon: </w:t>
      </w:r>
      <w:r>
        <w:rPr>
          <w:rFonts w:ascii="Calibri" w:hAnsi="Calibri"/>
          <w:sz w:val="22"/>
        </w:rPr>
        <w:t xml:space="preserve">Yes, that would be very helpful.  </w:t>
      </w:r>
      <w:r>
        <w:rPr>
          <w:rFonts w:ascii="Calibri" w:hAnsi="Calibri"/>
          <w:i/>
          <w:sz w:val="22"/>
        </w:rPr>
        <w:t>Có chứ, vậy sẽ hữu ích lắm.</w:t>
      </w:r>
    </w:p>
    <w:p>
      <w:pPr>
        <w:spacing w:after="160" w:line="312" w:lineRule="auto"/>
      </w:pPr>
      <w:r>
        <w:rPr>
          <w:rFonts w:ascii="Calibri" w:hAnsi="Calibri"/>
          <w:b/>
          <w:sz w:val="22"/>
        </w:rPr>
        <w:t xml:space="preserve">Ms Lan: </w:t>
      </w:r>
      <w:r>
        <w:rPr>
          <w:rFonts w:ascii="Calibri" w:hAnsi="Calibri"/>
          <w:sz w:val="22"/>
        </w:rPr>
        <w:t xml:space="preserve">L for Lima, A for Alpha, N for November.  </w:t>
      </w:r>
      <w:r>
        <w:rPr>
          <w:rFonts w:ascii="Calibri" w:hAnsi="Calibri"/>
          <w:i/>
          <w:sz w:val="22"/>
        </w:rPr>
        <w:t>L cho Lima, A cho Alpha, N cho November.</w:t>
      </w:r>
    </w:p>
    <w:p>
      <w:pPr>
        <w:spacing w:after="160" w:line="312" w:lineRule="auto"/>
      </w:pPr>
      <w:r>
        <w:rPr>
          <w:rFonts w:ascii="Calibri" w:hAnsi="Calibri"/>
          <w:b/>
          <w:sz w:val="22"/>
        </w:rPr>
        <w:t xml:space="preserve">Mr Simon: </w:t>
      </w:r>
      <w:r>
        <w:rPr>
          <w:rFonts w:ascii="Calibri" w:hAnsi="Calibri"/>
          <w:sz w:val="22"/>
        </w:rPr>
        <w:t xml:space="preserve">Lan, let me read your name back to confirm: L-A-N.  </w:t>
      </w:r>
      <w:r>
        <w:rPr>
          <w:rFonts w:ascii="Calibri" w:hAnsi="Calibri"/>
          <w:i/>
          <w:sz w:val="22"/>
        </w:rPr>
        <w:t>Chị Lan, để tôi đọc lại tên chị để xác nhận nhé: L-A-N.</w:t>
      </w:r>
    </w:p>
    <w:p>
      <w:pPr>
        <w:spacing w:after="160" w:line="312" w:lineRule="auto"/>
      </w:pPr>
      <w:r>
        <w:rPr>
          <w:rFonts w:ascii="Calibri" w:hAnsi="Calibri"/>
          <w:b/>
          <w:sz w:val="22"/>
        </w:rPr>
        <w:t xml:space="preserve">Ms Lan: </w:t>
      </w:r>
      <w:r>
        <w:rPr>
          <w:rFonts w:ascii="Calibri" w:hAnsi="Calibri"/>
          <w:sz w:val="22"/>
        </w:rPr>
        <w:t xml:space="preserve">Yes, that is exactly correct.  </w:t>
      </w:r>
      <w:r>
        <w:rPr>
          <w:rFonts w:ascii="Calibri" w:hAnsi="Calibri"/>
          <w:i/>
          <w:sz w:val="22"/>
        </w:rPr>
        <w:t>Vâng, đúng chính xác rồi.</w:t>
      </w:r>
    </w:p>
    <w:p>
      <w:pPr>
        <w:spacing w:after="160" w:line="312" w:lineRule="auto"/>
      </w:pPr>
      <w:r>
        <w:rPr>
          <w:rFonts w:ascii="Calibri" w:hAnsi="Calibri"/>
          <w:b/>
          <w:sz w:val="22"/>
        </w:rPr>
        <w:t xml:space="preserve">Mr Simon: </w:t>
      </w:r>
      <w:r>
        <w:rPr>
          <w:rFonts w:ascii="Calibri" w:hAnsi="Calibri"/>
          <w:sz w:val="22"/>
        </w:rPr>
        <w:t xml:space="preserve">Wonderful, everything is spelled properly now.  </w:t>
      </w:r>
      <w:r>
        <w:rPr>
          <w:rFonts w:ascii="Calibri" w:hAnsi="Calibri"/>
          <w:i/>
          <w:sz w:val="22"/>
        </w:rPr>
        <w:t>Tuyệt vời, mọi thứ đã đánh vần đúng hết rồi.</w:t>
      </w:r>
    </w:p>
    <w:p>
      <w:pPr>
        <w:spacing w:after="160" w:line="312" w:lineRule="auto"/>
      </w:pPr>
      <w:r>
        <w:rPr>
          <w:rFonts w:ascii="Calibri" w:hAnsi="Calibri"/>
          <w:b/>
          <w:sz w:val="22"/>
        </w:rPr>
        <w:t xml:space="preserve">Ms Lan: </w:t>
      </w:r>
      <w:r>
        <w:rPr>
          <w:rFonts w:ascii="Calibri" w:hAnsi="Calibri"/>
          <w:sz w:val="22"/>
        </w:rPr>
        <w:t xml:space="preserve">Thank you for being so careful, Simon.  </w:t>
      </w:r>
      <w:r>
        <w:rPr>
          <w:rFonts w:ascii="Calibri" w:hAnsi="Calibri"/>
          <w:i/>
          <w:sz w:val="22"/>
        </w:rPr>
        <w:t>Cảm ơn anh đã cẩn thận như vậy, anh Simon.</w:t>
      </w:r>
    </w:p>
    <w:p>
      <w:pPr>
        <w:spacing w:after="160" w:line="312" w:lineRule="auto"/>
      </w:pPr>
      <w:r>
        <w:rPr>
          <w:rFonts w:ascii="Calibri" w:hAnsi="Calibri"/>
          <w:b/>
          <w:sz w:val="22"/>
        </w:rPr>
        <w:t xml:space="preserve">Mr Simon: </w:t>
      </w:r>
      <w:r>
        <w:rPr>
          <w:rFonts w:ascii="Calibri" w:hAnsi="Calibri"/>
          <w:sz w:val="22"/>
        </w:rPr>
        <w:t xml:space="preserve">Could you spell your name for the job application?  </w:t>
      </w:r>
      <w:r>
        <w:rPr>
          <w:rFonts w:ascii="Calibri" w:hAnsi="Calibri"/>
          <w:i/>
          <w:sz w:val="22"/>
        </w:rPr>
        <w:t>Chị đánh vần tên giúp tôi cho đơn xin việc được không?</w:t>
      </w:r>
    </w:p>
    <w:p>
      <w:pPr>
        <w:spacing w:after="160" w:line="312" w:lineRule="auto"/>
      </w:pPr>
      <w:r>
        <w:rPr>
          <w:rFonts w:ascii="Calibri" w:hAnsi="Calibri"/>
          <w:b/>
          <w:sz w:val="22"/>
        </w:rPr>
        <w:t xml:space="preserve">Ms Lan: </w:t>
      </w:r>
      <w:r>
        <w:rPr>
          <w:rFonts w:ascii="Calibri" w:hAnsi="Calibri"/>
          <w:sz w:val="22"/>
        </w:rPr>
        <w:t xml:space="preserve">L, A, N, capital letters please.  </w:t>
      </w:r>
      <w:r>
        <w:rPr>
          <w:rFonts w:ascii="Calibri" w:hAnsi="Calibri"/>
          <w:i/>
          <w:sz w:val="22"/>
        </w:rPr>
        <w:t>L, A, N, viết hoa giúp tôi nhé.</w:t>
      </w:r>
    </w:p>
    <w:p>
      <w:pPr>
        <w:spacing w:after="160" w:line="312" w:lineRule="auto"/>
      </w:pPr>
      <w:r>
        <w:rPr>
          <w:rFonts w:ascii="Calibri" w:hAnsi="Calibri"/>
          <w:b/>
          <w:sz w:val="22"/>
        </w:rPr>
        <w:t xml:space="preserve">Mr Simon: </w:t>
      </w:r>
      <w:r>
        <w:rPr>
          <w:rFonts w:ascii="Calibri" w:hAnsi="Calibri"/>
          <w:sz w:val="22"/>
        </w:rPr>
        <w:t xml:space="preserve">Understood, all capitals it is.  </w:t>
      </w:r>
      <w:r>
        <w:rPr>
          <w:rFonts w:ascii="Calibri" w:hAnsi="Calibri"/>
          <w:i/>
          <w:sz w:val="22"/>
        </w:rPr>
        <w:t>Rõ rồi, viết hoa hết nhé.</w:t>
      </w:r>
    </w:p>
    <w:p>
      <w:pPr>
        <w:spacing w:after="160" w:line="312" w:lineRule="auto"/>
      </w:pPr>
      <w:r>
        <w:rPr>
          <w:rFonts w:ascii="Calibri" w:hAnsi="Calibri"/>
          <w:b/>
          <w:sz w:val="22"/>
        </w:rPr>
        <w:t xml:space="preserve">Ms Lan: </w:t>
      </w:r>
      <w:r>
        <w:rPr>
          <w:rFonts w:ascii="Calibri" w:hAnsi="Calibri"/>
          <w:sz w:val="22"/>
        </w:rPr>
        <w:t xml:space="preserve">Simon, please spell your name on this signature slip.  </w:t>
      </w:r>
      <w:r>
        <w:rPr>
          <w:rFonts w:ascii="Calibri" w:hAnsi="Calibri"/>
          <w:i/>
          <w:sz w:val="22"/>
        </w:rPr>
        <w:t>Anh Simon, anh đánh vần tên trên tờ ký nhận này nhé.</w:t>
      </w:r>
    </w:p>
    <w:p>
      <w:pPr>
        <w:spacing w:after="160" w:line="312" w:lineRule="auto"/>
      </w:pPr>
      <w:r>
        <w:rPr>
          <w:rFonts w:ascii="Calibri" w:hAnsi="Calibri"/>
          <w:b/>
          <w:sz w:val="22"/>
        </w:rPr>
        <w:t xml:space="preserve">Mr Simon: </w:t>
      </w:r>
      <w:r>
        <w:rPr>
          <w:rFonts w:ascii="Calibri" w:hAnsi="Calibri"/>
          <w:sz w:val="22"/>
        </w:rPr>
        <w:t xml:space="preserve">S-I-M-O-N, written clearly.  </w:t>
      </w:r>
      <w:r>
        <w:rPr>
          <w:rFonts w:ascii="Calibri" w:hAnsi="Calibri"/>
          <w:i/>
          <w:sz w:val="22"/>
        </w:rPr>
        <w:t>S-I-M-O-N, viết rõ ràng.</w:t>
      </w:r>
    </w:p>
    <w:p>
      <w:pPr>
        <w:spacing w:after="160" w:line="312" w:lineRule="auto"/>
      </w:pPr>
      <w:r>
        <w:rPr>
          <w:rFonts w:ascii="Calibri" w:hAnsi="Calibri"/>
          <w:b/>
          <w:sz w:val="22"/>
        </w:rPr>
        <w:t xml:space="preserve">Ms Lan: </w:t>
      </w:r>
      <w:r>
        <w:rPr>
          <w:rFonts w:ascii="Calibri" w:hAnsi="Calibri"/>
          <w:sz w:val="22"/>
        </w:rPr>
        <w:t xml:space="preserve">Perfect, delivery complete.  </w:t>
      </w:r>
      <w:r>
        <w:rPr>
          <w:rFonts w:ascii="Calibri" w:hAnsi="Calibri"/>
          <w:i/>
          <w:sz w:val="22"/>
        </w:rPr>
        <w:t>Tuyệt, giao hàng xong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0020</w:t>
            </w:r>
          </w:p>
        </w:tc>
        <w:tc>
          <w:tcPr>
            <w:tcW w:type="dxa" w:w="7824"/>
            <w:shd w:val="clear" w:color="auto" w:fill="D9E2F3"/>
          </w:tcPr>
          <w:p>
            <w:r>
              <w:rPr>
                <w:rFonts w:ascii="Arial" w:hAnsi="Arial"/>
                <w:b/>
                <w:color w:val="1F3864"/>
                <w:sz w:val="30"/>
              </w:rPr>
              <w:t>Recognising and Responding to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Diana are close friends who greet each other in many different styles depending on the moment. Across many everyday moments -- a formal greeting, a casual greeting, a status check, a compliment, a respectful greeting, a quick nod, a call through a door, a surprised greeting, a reunion after a long time, a formal event, an honest reply on a bad day, a startled greeting, a foreign language attempt, a rushed greeting, a warm greeting, a reserved greeting, well wishes, a multitasking greeting, a silent wave, a job interview, making up after a disagreement, meeting someone new, a group welcome, an apology attached, unexpected news, a small request, a compliment on appearance, a joke, a greeting from a boss, a stranger asking for help, exercise, a reunion, concern for wellbeing, and finally why greetings matter -- one of them repeatedly greets the other in a particular way, and the other responds with the right tone each time.</w:t>
      </w:r>
      <w:r>
        <w:rPr>
          <w:rFonts w:ascii="Calibri" w:hAnsi="Calibri"/>
          <w:i/>
          <w:sz w:val="19"/>
        </w:rPr>
        <w:t xml:space="preserve">  Chị Lan và chị Diana là đôi bạn thân, chào nhau theo nhiều phong cách khác nhau tùy vào từng thời điểm. Qua nhiều khoảnh khắc đời thường -- một lời chào trang trọng, một lời chào thân mật, hỏi thăm tình hình, một lời khen, một lời chào kính trọng, một cái gật đầu nhanh, gọi qua cửa, một lời chào bất ngờ, một cuộc hội ngộ sau thời gian dài, một sự kiện trang trọng, một câu trả lời thật lòng trong ngày tồi tệ, một lời chào giật mình, một lần thử nói ngoại ngữ, một lời chào vội vàng, một lời chào ấm áp, một lời chào dè dặt, lời chúc tốt lành, một lời chào trong lúc đang bận, một cái vẫy tay im lặng, một buổi phỏng vấn xin việc, làm hòa sau hiểu lầm, gặp người mới, một lời chào đón từ cả nhóm, một lời xin lỗi kèm theo, tin tức bất ngờ, một yêu cầu nhỏ, một lời khen về ngoại hình, một câu đùa, một lời chào từ cấp trên, một người lạ hỏi đường trước, tập thể dục, một cuộc hội ngộ, sự quan tâm đến sức khỏe, và cuối cùng là vì sao lời chào lại quan trọng -- một người liên tục chào người kia theo một cách riêng, và người kia luôn đáp lại đúng giọng điệu mỗi lần.</w:t>
      </w:r>
    </w:p>
    <w:p>
      <w:pPr>
        <w:spacing w:after="160" w:line="312" w:lineRule="auto"/>
      </w:pPr>
      <w:r>
        <w:rPr>
          <w:rFonts w:ascii="Calibri" w:hAnsi="Calibri"/>
          <w:b/>
          <w:sz w:val="22"/>
        </w:rPr>
        <w:t xml:space="preserve">Ms Diana: </w:t>
      </w:r>
      <w:r>
        <w:rPr>
          <w:rFonts w:ascii="Calibri" w:hAnsi="Calibri"/>
          <w:sz w:val="22"/>
        </w:rPr>
        <w:t xml:space="preserve">Good day, Lan. How are you keeping?  </w:t>
      </w:r>
      <w:r>
        <w:rPr>
          <w:rFonts w:ascii="Calibri" w:hAnsi="Calibri"/>
          <w:i/>
          <w:sz w:val="22"/>
        </w:rPr>
        <w:t>Chào chị Lan. Dạo này chị thế nào?</w:t>
      </w:r>
    </w:p>
    <w:p>
      <w:pPr>
        <w:spacing w:after="160" w:line="312" w:lineRule="auto"/>
      </w:pPr>
      <w:r>
        <w:rPr>
          <w:rFonts w:ascii="Calibri" w:hAnsi="Calibri"/>
          <w:b/>
          <w:sz w:val="22"/>
        </w:rPr>
        <w:t xml:space="preserve">Ms Lan: </w:t>
      </w:r>
      <w:r>
        <w:rPr>
          <w:rFonts w:ascii="Calibri" w:hAnsi="Calibri"/>
          <w:sz w:val="22"/>
        </w:rPr>
        <w:t xml:space="preserve">Good day, Diana. I am keeping well, thank you.  </w:t>
      </w:r>
      <w:r>
        <w:rPr>
          <w:rFonts w:ascii="Calibri" w:hAnsi="Calibri"/>
          <w:i/>
          <w:sz w:val="22"/>
        </w:rPr>
        <w:t>Chào chị Diana. Tôi vẫn khỏe, cảm ơn chị.</w:t>
      </w:r>
    </w:p>
    <w:p>
      <w:pPr>
        <w:spacing w:after="160" w:line="312" w:lineRule="auto"/>
      </w:pPr>
      <w:r>
        <w:rPr>
          <w:rFonts w:ascii="Calibri" w:hAnsi="Calibri"/>
          <w:b/>
          <w:sz w:val="22"/>
        </w:rPr>
        <w:t xml:space="preserve">Ms Diana: </w:t>
      </w:r>
      <w:r>
        <w:rPr>
          <w:rFonts w:ascii="Calibri" w:hAnsi="Calibri"/>
          <w:sz w:val="22"/>
        </w:rPr>
        <w:t xml:space="preserve">Wonderful to hear.  </w:t>
      </w:r>
      <w:r>
        <w:rPr>
          <w:rFonts w:ascii="Calibri" w:hAnsi="Calibri"/>
          <w:i/>
          <w:sz w:val="22"/>
        </w:rPr>
        <w:t>Nghe vậy tôi mừng quá.</w:t>
      </w:r>
    </w:p>
    <w:p>
      <w:pPr>
        <w:spacing w:after="160" w:line="312" w:lineRule="auto"/>
      </w:pPr>
      <w:r>
        <w:rPr>
          <w:rFonts w:ascii="Calibri" w:hAnsi="Calibri"/>
          <w:b/>
          <w:sz w:val="22"/>
        </w:rPr>
        <w:t xml:space="preserve">Ms Diana: </w:t>
      </w:r>
      <w:r>
        <w:rPr>
          <w:rFonts w:ascii="Calibri" w:hAnsi="Calibri"/>
          <w:sz w:val="22"/>
        </w:rPr>
        <w:t xml:space="preserve">Hey Lan! What is up?  </w:t>
      </w:r>
      <w:r>
        <w:rPr>
          <w:rFonts w:ascii="Calibri" w:hAnsi="Calibri"/>
          <w:i/>
          <w:sz w:val="22"/>
        </w:rPr>
        <w:t>Ê Lan! Dạo này sao rồi?</w:t>
      </w:r>
    </w:p>
    <w:p>
      <w:pPr>
        <w:spacing w:after="160" w:line="312" w:lineRule="auto"/>
      </w:pPr>
      <w:r>
        <w:rPr>
          <w:rFonts w:ascii="Calibri" w:hAnsi="Calibri"/>
          <w:b/>
          <w:sz w:val="22"/>
        </w:rPr>
        <w:t xml:space="preserve">Ms Lan: </w:t>
      </w:r>
      <w:r>
        <w:rPr>
          <w:rFonts w:ascii="Calibri" w:hAnsi="Calibri"/>
          <w:sz w:val="22"/>
        </w:rPr>
        <w:t xml:space="preserve">Hey Diana! Not much, just working.  </w:t>
      </w:r>
      <w:r>
        <w:rPr>
          <w:rFonts w:ascii="Calibri" w:hAnsi="Calibri"/>
          <w:i/>
          <w:sz w:val="22"/>
        </w:rPr>
        <w:t>Ê Diana! Không có gì mới, vẫn đi làm thôi.</w:t>
      </w:r>
    </w:p>
    <w:p>
      <w:pPr>
        <w:spacing w:after="160" w:line="312" w:lineRule="auto"/>
      </w:pPr>
      <w:r>
        <w:rPr>
          <w:rFonts w:ascii="Calibri" w:hAnsi="Calibri"/>
          <w:b/>
          <w:sz w:val="22"/>
        </w:rPr>
        <w:t xml:space="preserve">Ms Diana: </w:t>
      </w:r>
      <w:r>
        <w:rPr>
          <w:rFonts w:ascii="Calibri" w:hAnsi="Calibri"/>
          <w:sz w:val="22"/>
        </w:rPr>
        <w:t xml:space="preserve">Same here, busy day.  </w:t>
      </w:r>
      <w:r>
        <w:rPr>
          <w:rFonts w:ascii="Calibri" w:hAnsi="Calibri"/>
          <w:i/>
          <w:sz w:val="22"/>
        </w:rPr>
        <w:t>Tôi cũng vậy, hôm nay bận quá.</w:t>
      </w:r>
    </w:p>
    <w:p>
      <w:pPr>
        <w:spacing w:after="160" w:line="312" w:lineRule="auto"/>
      </w:pPr>
      <w:r>
        <w:rPr>
          <w:rFonts w:ascii="Calibri" w:hAnsi="Calibri"/>
          <w:b/>
          <w:sz w:val="22"/>
        </w:rPr>
        <w:t xml:space="preserve">Ms Diana: </w:t>
      </w:r>
      <w:r>
        <w:rPr>
          <w:rFonts w:ascii="Calibri" w:hAnsi="Calibri"/>
          <w:sz w:val="22"/>
        </w:rPr>
        <w:t xml:space="preserve">Lan, how is it going today?  </w:t>
      </w:r>
      <w:r>
        <w:rPr>
          <w:rFonts w:ascii="Calibri" w:hAnsi="Calibri"/>
          <w:i/>
          <w:sz w:val="22"/>
        </w:rPr>
        <w:t>Chị Lan, hôm nay thế nào rồi?</w:t>
      </w:r>
    </w:p>
    <w:p>
      <w:pPr>
        <w:spacing w:after="160" w:line="312" w:lineRule="auto"/>
      </w:pPr>
      <w:r>
        <w:rPr>
          <w:rFonts w:ascii="Calibri" w:hAnsi="Calibri"/>
          <w:b/>
          <w:sz w:val="22"/>
        </w:rPr>
        <w:t xml:space="preserve">Ms Lan: </w:t>
      </w:r>
      <w:r>
        <w:rPr>
          <w:rFonts w:ascii="Calibri" w:hAnsi="Calibri"/>
          <w:sz w:val="22"/>
        </w:rPr>
        <w:t xml:space="preserve">It is going pretty well, thanks for asking.  </w:t>
      </w:r>
      <w:r>
        <w:rPr>
          <w:rFonts w:ascii="Calibri" w:hAnsi="Calibri"/>
          <w:i/>
          <w:sz w:val="22"/>
        </w:rPr>
        <w:t>Cũng khá ổn, cảm ơn chị đã hỏi.</w:t>
      </w:r>
    </w:p>
    <w:p>
      <w:pPr>
        <w:spacing w:after="160" w:line="312" w:lineRule="auto"/>
      </w:pPr>
      <w:r>
        <w:rPr>
          <w:rFonts w:ascii="Calibri" w:hAnsi="Calibri"/>
          <w:b/>
          <w:sz w:val="22"/>
        </w:rPr>
        <w:t xml:space="preserve">Ms Diana: </w:t>
      </w:r>
      <w:r>
        <w:rPr>
          <w:rFonts w:ascii="Calibri" w:hAnsi="Calibri"/>
          <w:sz w:val="22"/>
        </w:rPr>
        <w:t xml:space="preserve">Glad to hear that.  </w:t>
      </w:r>
      <w:r>
        <w:rPr>
          <w:rFonts w:ascii="Calibri" w:hAnsi="Calibri"/>
          <w:i/>
          <w:sz w:val="22"/>
        </w:rPr>
        <w:t>Nghe vậy tôi mừng.</w:t>
      </w:r>
    </w:p>
    <w:p>
      <w:pPr>
        <w:spacing w:after="160" w:line="312" w:lineRule="auto"/>
      </w:pPr>
      <w:r>
        <w:rPr>
          <w:rFonts w:ascii="Calibri" w:hAnsi="Calibri"/>
          <w:b/>
          <w:sz w:val="22"/>
        </w:rPr>
        <w:t xml:space="preserve">Ms Diana: </w:t>
      </w:r>
      <w:r>
        <w:rPr>
          <w:rFonts w:ascii="Calibri" w:hAnsi="Calibri"/>
          <w:sz w:val="22"/>
        </w:rPr>
        <w:t xml:space="preserve">Hi Lan, you look great today!  </w:t>
      </w:r>
      <w:r>
        <w:rPr>
          <w:rFonts w:ascii="Calibri" w:hAnsi="Calibri"/>
          <w:i/>
          <w:sz w:val="22"/>
        </w:rPr>
        <w:t>Chào chị Lan, hôm nay chị trông đẹp quá!</w:t>
      </w:r>
    </w:p>
    <w:p>
      <w:pPr>
        <w:spacing w:after="160" w:line="312" w:lineRule="auto"/>
      </w:pPr>
      <w:r>
        <w:rPr>
          <w:rFonts w:ascii="Calibri" w:hAnsi="Calibri"/>
          <w:b/>
          <w:sz w:val="22"/>
        </w:rPr>
        <w:t xml:space="preserve">Ms Lan: </w:t>
      </w:r>
      <w:r>
        <w:rPr>
          <w:rFonts w:ascii="Calibri" w:hAnsi="Calibri"/>
          <w:sz w:val="22"/>
        </w:rPr>
        <w:t xml:space="preserve">Oh, thank you, that is so kind.  </w:t>
      </w:r>
      <w:r>
        <w:rPr>
          <w:rFonts w:ascii="Calibri" w:hAnsi="Calibri"/>
          <w:i/>
          <w:sz w:val="22"/>
        </w:rPr>
        <w:t>Ồ, cảm ơn chị, chị tốt bụng quá.</w:t>
      </w:r>
    </w:p>
    <w:p>
      <w:pPr>
        <w:spacing w:after="160" w:line="312" w:lineRule="auto"/>
      </w:pPr>
      <w:r>
        <w:rPr>
          <w:rFonts w:ascii="Calibri" w:hAnsi="Calibri"/>
          <w:b/>
          <w:sz w:val="22"/>
        </w:rPr>
        <w:t xml:space="preserve">Ms Diana: </w:t>
      </w:r>
      <w:r>
        <w:rPr>
          <w:rFonts w:ascii="Calibri" w:hAnsi="Calibri"/>
          <w:sz w:val="22"/>
        </w:rPr>
        <w:t xml:space="preserve">I mean it.  </w:t>
      </w:r>
      <w:r>
        <w:rPr>
          <w:rFonts w:ascii="Calibri" w:hAnsi="Calibri"/>
          <w:i/>
          <w:sz w:val="22"/>
        </w:rPr>
        <w:t>Tôi nói thật lòng đấy.</w:t>
      </w:r>
    </w:p>
    <w:p>
      <w:pPr>
        <w:spacing w:after="160" w:line="312" w:lineRule="auto"/>
      </w:pPr>
      <w:r>
        <w:rPr>
          <w:rFonts w:ascii="Calibri" w:hAnsi="Calibri"/>
          <w:b/>
          <w:sz w:val="22"/>
        </w:rPr>
        <w:t xml:space="preserve">Ms Diana: </w:t>
      </w:r>
      <w:r>
        <w:rPr>
          <w:rFonts w:ascii="Calibri" w:hAnsi="Calibri"/>
          <w:sz w:val="22"/>
        </w:rPr>
        <w:t xml:space="preserve">Lan, good afternoon.  </w:t>
      </w:r>
      <w:r>
        <w:rPr>
          <w:rFonts w:ascii="Calibri" w:hAnsi="Calibri"/>
          <w:i/>
          <w:sz w:val="22"/>
        </w:rPr>
        <w:t>Chị Lan, chào buổi chiều.</w:t>
      </w:r>
    </w:p>
    <w:p>
      <w:pPr>
        <w:spacing w:after="160" w:line="312" w:lineRule="auto"/>
      </w:pPr>
      <w:r>
        <w:rPr>
          <w:rFonts w:ascii="Calibri" w:hAnsi="Calibri"/>
          <w:b/>
          <w:sz w:val="22"/>
        </w:rPr>
        <w:t xml:space="preserve">Ms Lan: </w:t>
      </w:r>
      <w:r>
        <w:rPr>
          <w:rFonts w:ascii="Calibri" w:hAnsi="Calibri"/>
          <w:sz w:val="22"/>
        </w:rPr>
        <w:t xml:space="preserve">Good afternoon to you too, Diana.  </w:t>
      </w:r>
      <w:r>
        <w:rPr>
          <w:rFonts w:ascii="Calibri" w:hAnsi="Calibri"/>
          <w:i/>
          <w:sz w:val="22"/>
        </w:rPr>
        <w:t>Chào buổi chiều chị luôn, chị Diana.</w:t>
      </w:r>
    </w:p>
    <w:p>
      <w:pPr>
        <w:spacing w:after="160" w:line="312" w:lineRule="auto"/>
      </w:pPr>
      <w:r>
        <w:rPr>
          <w:rFonts w:ascii="Calibri" w:hAnsi="Calibri"/>
          <w:b/>
          <w:sz w:val="22"/>
        </w:rPr>
        <w:t xml:space="preserve">Ms Diana: </w:t>
      </w:r>
      <w:r>
        <w:rPr>
          <w:rFonts w:ascii="Calibri" w:hAnsi="Calibri"/>
          <w:sz w:val="22"/>
        </w:rPr>
        <w:t xml:space="preserve">Lovely to see you.  </w:t>
      </w:r>
      <w:r>
        <w:rPr>
          <w:rFonts w:ascii="Calibri" w:hAnsi="Calibri"/>
          <w:i/>
          <w:sz w:val="22"/>
        </w:rPr>
        <w:t>Gặp chị vui quá.</w:t>
      </w:r>
    </w:p>
    <w:p>
      <w:pPr>
        <w:spacing w:after="160" w:line="312" w:lineRule="auto"/>
      </w:pPr>
      <w:r>
        <w:rPr>
          <w:rFonts w:ascii="Calibri" w:hAnsi="Calibri"/>
          <w:b/>
          <w:sz w:val="22"/>
        </w:rPr>
        <w:t xml:space="preserve">Ms Diana: </w:t>
      </w:r>
      <w:r>
        <w:rPr>
          <w:rFonts w:ascii="Calibri" w:hAnsi="Calibri"/>
          <w:sz w:val="22"/>
        </w:rPr>
        <w:t xml:space="preserve">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good one.  </w:t>
      </w:r>
      <w:r>
        <w:rPr>
          <w:rFonts w:ascii="Calibri" w:hAnsi="Calibri"/>
          <w:i/>
          <w:sz w:val="22"/>
        </w:rPr>
        <w:t>Chúc chị một ngày tốt lành.</w:t>
      </w:r>
    </w:p>
    <w:p>
      <w:pPr>
        <w:spacing w:after="160" w:line="312" w:lineRule="auto"/>
      </w:pPr>
      <w:r>
        <w:rPr>
          <w:rFonts w:ascii="Calibri" w:hAnsi="Calibri"/>
          <w:b/>
          <w:sz w:val="22"/>
        </w:rPr>
        <w:t xml:space="preserve">Ms Diana: </w:t>
      </w:r>
      <w:r>
        <w:rPr>
          <w:rFonts w:ascii="Calibri" w:hAnsi="Calibri"/>
          <w:sz w:val="22"/>
        </w:rPr>
        <w:t xml:space="preserve">Lan? Hello? Are you home?  </w:t>
      </w:r>
      <w:r>
        <w:rPr>
          <w:rFonts w:ascii="Calibri" w:hAnsi="Calibri"/>
          <w:i/>
          <w:sz w:val="22"/>
        </w:rPr>
        <w:t>Chị Lan? Alo? Chị có nhà không?</w:t>
      </w:r>
    </w:p>
    <w:p>
      <w:pPr>
        <w:spacing w:after="160" w:line="312" w:lineRule="auto"/>
      </w:pPr>
      <w:r>
        <w:rPr>
          <w:rFonts w:ascii="Calibri" w:hAnsi="Calibri"/>
          <w:b/>
          <w:sz w:val="22"/>
        </w:rPr>
        <w:t xml:space="preserve">Ms Lan: </w:t>
      </w:r>
      <w:r>
        <w:rPr>
          <w:rFonts w:ascii="Calibri" w:hAnsi="Calibri"/>
          <w:sz w:val="22"/>
        </w:rPr>
        <w:t xml:space="preserve">Yes, hello Diana! Come around back.  </w:t>
      </w:r>
      <w:r>
        <w:rPr>
          <w:rFonts w:ascii="Calibri" w:hAnsi="Calibri"/>
          <w:i/>
          <w:sz w:val="22"/>
        </w:rPr>
        <w:t>Có chứ, chào chị Diana! Chị vòng ra sau nhé.</w:t>
      </w:r>
    </w:p>
    <w:p>
      <w:pPr>
        <w:spacing w:after="160" w:line="312" w:lineRule="auto"/>
      </w:pPr>
      <w:r>
        <w:rPr>
          <w:rFonts w:ascii="Calibri" w:hAnsi="Calibri"/>
          <w:b/>
          <w:sz w:val="22"/>
        </w:rPr>
        <w:t xml:space="preserve">Ms Diana: </w:t>
      </w:r>
      <w:r>
        <w:rPr>
          <w:rFonts w:ascii="Calibri" w:hAnsi="Calibri"/>
          <w:sz w:val="22"/>
        </w:rPr>
        <w:t xml:space="preserve">On my way.  </w:t>
      </w:r>
      <w:r>
        <w:rPr>
          <w:rFonts w:ascii="Calibri" w:hAnsi="Calibri"/>
          <w:i/>
          <w:sz w:val="22"/>
        </w:rPr>
        <w:t>Tôi ra ngay đây.</w:t>
      </w:r>
    </w:p>
    <w:p>
      <w:pPr>
        <w:spacing w:after="160" w:line="312" w:lineRule="auto"/>
      </w:pPr>
      <w:r>
        <w:rPr>
          <w:rFonts w:ascii="Calibri" w:hAnsi="Calibri"/>
          <w:b/>
          <w:sz w:val="22"/>
        </w:rPr>
        <w:t xml:space="preserve">Ms Diana: </w:t>
      </w:r>
      <w:r>
        <w:rPr>
          <w:rFonts w:ascii="Calibri" w:hAnsi="Calibri"/>
          <w:sz w:val="22"/>
        </w:rPr>
        <w:t xml:space="preserve">Oh! Hi Lan, I did not expect to see you.  </w:t>
      </w:r>
      <w:r>
        <w:rPr>
          <w:rFonts w:ascii="Calibri" w:hAnsi="Calibri"/>
          <w:i/>
          <w:sz w:val="22"/>
        </w:rPr>
        <w:t>Ôi! 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Oh, hi Diana! What a surprise.  </w:t>
      </w:r>
      <w:r>
        <w:rPr>
          <w:rFonts w:ascii="Calibri" w:hAnsi="Calibri"/>
          <w:i/>
          <w:sz w:val="22"/>
        </w:rPr>
        <w:t>Ôi, chào chị Diana! Bất ngờ thật đấy.</w:t>
      </w:r>
    </w:p>
    <w:p>
      <w:pPr>
        <w:spacing w:after="160" w:line="312" w:lineRule="auto"/>
      </w:pPr>
      <w:r>
        <w:rPr>
          <w:rFonts w:ascii="Calibri" w:hAnsi="Calibri"/>
          <w:b/>
          <w:sz w:val="22"/>
        </w:rPr>
        <w:t xml:space="preserve">Ms Diana: </w:t>
      </w:r>
      <w:r>
        <w:rPr>
          <w:rFonts w:ascii="Calibri" w:hAnsi="Calibri"/>
          <w:sz w:val="22"/>
        </w:rPr>
        <w:t xml:space="preserve">Small world, right?  </w:t>
      </w:r>
      <w:r>
        <w:rPr>
          <w:rFonts w:ascii="Calibri" w:hAnsi="Calibri"/>
          <w:i/>
          <w:sz w:val="22"/>
        </w:rPr>
        <w:t>Thế giới nhỏ bé thật nhỉ?</w:t>
      </w:r>
    </w:p>
    <w:p>
      <w:pPr>
        <w:spacing w:after="160" w:line="312" w:lineRule="auto"/>
      </w:pPr>
      <w:r>
        <w:rPr>
          <w:rFonts w:ascii="Calibri" w:hAnsi="Calibri"/>
          <w:b/>
          <w:sz w:val="22"/>
        </w:rPr>
        <w:t xml:space="preserve">Ms Diana: </w:t>
      </w:r>
      <w:r>
        <w:rPr>
          <w:rFonts w:ascii="Calibri" w:hAnsi="Calibri"/>
          <w:sz w:val="22"/>
        </w:rPr>
        <w:t xml:space="preserve">Lan! It has been ages.  </w:t>
      </w:r>
      <w:r>
        <w:rPr>
          <w:rFonts w:ascii="Calibri" w:hAnsi="Calibri"/>
          <w:i/>
          <w:sz w:val="22"/>
        </w:rPr>
        <w:t>Chị Lan! Lâu quá rồi không gặp.</w:t>
      </w:r>
    </w:p>
    <w:p>
      <w:pPr>
        <w:spacing w:after="160" w:line="312" w:lineRule="auto"/>
      </w:pPr>
      <w:r>
        <w:rPr>
          <w:rFonts w:ascii="Calibri" w:hAnsi="Calibri"/>
          <w:b/>
          <w:sz w:val="22"/>
        </w:rPr>
        <w:t xml:space="preserve">Ms Lan: </w:t>
      </w:r>
      <w:r>
        <w:rPr>
          <w:rFonts w:ascii="Calibri" w:hAnsi="Calibri"/>
          <w:sz w:val="22"/>
        </w:rPr>
        <w:t xml:space="preserve">Diana! It really has, how have you been?  </w:t>
      </w:r>
      <w:r>
        <w:rPr>
          <w:rFonts w:ascii="Calibri" w:hAnsi="Calibri"/>
          <w:i/>
          <w:sz w:val="22"/>
        </w:rPr>
        <w:t>Chị Diana! Đúng là lâu thật, dạo này chị sao rồi?</w:t>
      </w:r>
    </w:p>
    <w:p>
      <w:pPr>
        <w:spacing w:after="160" w:line="312" w:lineRule="auto"/>
      </w:pPr>
      <w:r>
        <w:rPr>
          <w:rFonts w:ascii="Calibri" w:hAnsi="Calibri"/>
          <w:b/>
          <w:sz w:val="22"/>
        </w:rPr>
        <w:t xml:space="preserve">Ms Diana: </w:t>
      </w:r>
      <w:r>
        <w:rPr>
          <w:rFonts w:ascii="Calibri" w:hAnsi="Calibri"/>
          <w:sz w:val="22"/>
        </w:rPr>
        <w:t xml:space="preserve">I have been doing just fine.  </w:t>
      </w:r>
      <w:r>
        <w:rPr>
          <w:rFonts w:ascii="Calibri" w:hAnsi="Calibri"/>
          <w:i/>
          <w:sz w:val="22"/>
        </w:rPr>
        <w:t>Tôi vẫn ổn cả.</w:t>
      </w:r>
    </w:p>
    <w:p>
      <w:pPr>
        <w:spacing w:after="160" w:line="312" w:lineRule="auto"/>
      </w:pPr>
      <w:r>
        <w:rPr>
          <w:rFonts w:ascii="Calibri" w:hAnsi="Calibri"/>
          <w:b/>
          <w:sz w:val="22"/>
        </w:rPr>
        <w:t xml:space="preserve">Ms Diana: </w:t>
      </w:r>
      <w:r>
        <w:rPr>
          <w:rFonts w:ascii="Calibri" w:hAnsi="Calibri"/>
          <w:sz w:val="22"/>
        </w:rPr>
        <w:t xml:space="preserve">Good evening, Lan. So glad you could attend.  </w:t>
      </w:r>
      <w:r>
        <w:rPr>
          <w:rFonts w:ascii="Calibri" w:hAnsi="Calibri"/>
          <w:i/>
          <w:sz w:val="22"/>
        </w:rPr>
        <w:t>Chào buổi tối, chị Lan. Rất vui vì chị đến được.</w:t>
      </w:r>
    </w:p>
    <w:p>
      <w:pPr>
        <w:spacing w:after="160" w:line="312" w:lineRule="auto"/>
      </w:pPr>
      <w:r>
        <w:rPr>
          <w:rFonts w:ascii="Calibri" w:hAnsi="Calibri"/>
          <w:b/>
          <w:sz w:val="22"/>
        </w:rPr>
        <w:t xml:space="preserve">Ms Lan: </w:t>
      </w:r>
      <w:r>
        <w:rPr>
          <w:rFonts w:ascii="Calibri" w:hAnsi="Calibri"/>
          <w:sz w:val="22"/>
        </w:rPr>
        <w:t xml:space="preserve">Good evening, Diana. Thank you for the invitation.  </w:t>
      </w:r>
      <w:r>
        <w:rPr>
          <w:rFonts w:ascii="Calibri" w:hAnsi="Calibri"/>
          <w:i/>
          <w:sz w:val="22"/>
        </w:rPr>
        <w:t>Chào buổi tối, chị Diana. Cảm ơn chị đã mời.</w:t>
      </w:r>
    </w:p>
    <w:p>
      <w:pPr>
        <w:spacing w:after="160" w:line="312" w:lineRule="auto"/>
      </w:pPr>
      <w:r>
        <w:rPr>
          <w:rFonts w:ascii="Calibri" w:hAnsi="Calibri"/>
          <w:b/>
          <w:sz w:val="22"/>
        </w:rPr>
        <w:t xml:space="preserve">Ms Diana: </w:t>
      </w:r>
      <w:r>
        <w:rPr>
          <w:rFonts w:ascii="Calibri" w:hAnsi="Calibri"/>
          <w:sz w:val="22"/>
        </w:rPr>
        <w:t xml:space="preserve">My pleasure entirely.  </w:t>
      </w:r>
      <w:r>
        <w:rPr>
          <w:rFonts w:ascii="Calibri" w:hAnsi="Calibri"/>
          <w:i/>
          <w:sz w:val="22"/>
        </w:rPr>
        <w:t>Đó là niềm vui của tôi mà.</w:t>
      </w:r>
    </w:p>
    <w:p>
      <w:pPr>
        <w:spacing w:after="160" w:line="312" w:lineRule="auto"/>
      </w:pPr>
      <w:r>
        <w:rPr>
          <w:rFonts w:ascii="Calibri" w:hAnsi="Calibri"/>
          <w:b/>
          <w:sz w:val="22"/>
        </w:rPr>
        <w:t xml:space="preserve">Ms Diana: </w:t>
      </w:r>
      <w:r>
        <w:rPr>
          <w:rFonts w:ascii="Calibri" w:hAnsi="Calibri"/>
          <w:sz w:val="22"/>
        </w:rPr>
        <w:t xml:space="preserve">Hi Lan, how are you doing?  </w:t>
      </w:r>
      <w:r>
        <w:rPr>
          <w:rFonts w:ascii="Calibri" w:hAnsi="Calibri"/>
          <w:i/>
          <w:sz w:val="22"/>
        </w:rPr>
        <w:t>Chào chị Lan, dạo này chị sao rồi?</w:t>
      </w:r>
    </w:p>
    <w:p>
      <w:pPr>
        <w:spacing w:after="160" w:line="312" w:lineRule="auto"/>
      </w:pPr>
      <w:r>
        <w:rPr>
          <w:rFonts w:ascii="Calibri" w:hAnsi="Calibri"/>
          <w:b/>
          <w:sz w:val="22"/>
        </w:rPr>
        <w:t xml:space="preserve">Ms Lan: </w:t>
      </w:r>
      <w:r>
        <w:rPr>
          <w:rFonts w:ascii="Calibri" w:hAnsi="Calibri"/>
          <w:sz w:val="22"/>
        </w:rPr>
        <w:t xml:space="preserve">Honestly, I am having a rough day.  </w:t>
      </w:r>
      <w:r>
        <w:rPr>
          <w:rFonts w:ascii="Calibri" w:hAnsi="Calibri"/>
          <w:i/>
          <w:sz w:val="22"/>
        </w:rPr>
        <w:t>Thật lòng mà nói, hôm nay tôi mệt quá.</w:t>
      </w:r>
    </w:p>
    <w:p>
      <w:pPr>
        <w:spacing w:after="160" w:line="312" w:lineRule="auto"/>
      </w:pPr>
      <w:r>
        <w:rPr>
          <w:rFonts w:ascii="Calibri" w:hAnsi="Calibri"/>
          <w:b/>
          <w:sz w:val="22"/>
        </w:rPr>
        <w:t xml:space="preserve">Ms Diana: </w:t>
      </w:r>
      <w:r>
        <w:rPr>
          <w:rFonts w:ascii="Calibri" w:hAnsi="Calibri"/>
          <w:sz w:val="22"/>
        </w:rPr>
        <w:t xml:space="preserve">I am sorry to hear that.  </w:t>
      </w:r>
      <w:r>
        <w:rPr>
          <w:rFonts w:ascii="Calibri" w:hAnsi="Calibri"/>
          <w:i/>
          <w:sz w:val="22"/>
        </w:rPr>
        <w:t>Tôi rất tiếc khi nghe vậy.</w:t>
      </w:r>
    </w:p>
    <w:p>
      <w:pPr>
        <w:spacing w:after="160" w:line="312" w:lineRule="auto"/>
      </w:pPr>
      <w:r>
        <w:rPr>
          <w:rFonts w:ascii="Calibri" w:hAnsi="Calibri"/>
          <w:b/>
          <w:sz w:val="22"/>
        </w:rPr>
        <w:t xml:space="preserve">Ms Diana: </w:t>
      </w:r>
      <w:r>
        <w:rPr>
          <w:rFonts w:ascii="Calibri" w:hAnsi="Calibri"/>
          <w:sz w:val="22"/>
        </w:rPr>
        <w:t xml:space="preserve">Boo! Hi Lan!  </w:t>
      </w:r>
      <w:r>
        <w:rPr>
          <w:rFonts w:ascii="Calibri" w:hAnsi="Calibri"/>
          <w:i/>
          <w:sz w:val="22"/>
        </w:rPr>
        <w:t>Hù! Chào chị Lan!</w:t>
      </w:r>
    </w:p>
    <w:p>
      <w:pPr>
        <w:spacing w:after="160" w:line="312" w:lineRule="auto"/>
      </w:pPr>
      <w:r>
        <w:rPr>
          <w:rFonts w:ascii="Calibri" w:hAnsi="Calibri"/>
          <w:b/>
          <w:sz w:val="22"/>
        </w:rPr>
        <w:t xml:space="preserve">Ms Lan: </w:t>
      </w:r>
      <w:r>
        <w:rPr>
          <w:rFonts w:ascii="Calibri" w:hAnsi="Calibri"/>
          <w:sz w:val="22"/>
        </w:rPr>
        <w:t xml:space="preserve">Oh my, you startled me! Hello, Diana.  </w:t>
      </w:r>
      <w:r>
        <w:rPr>
          <w:rFonts w:ascii="Calibri" w:hAnsi="Calibri"/>
          <w:i/>
          <w:sz w:val="22"/>
        </w:rPr>
        <w:t>Ôi trời, chị làm tôi giật mình! Chào chị Diana.</w:t>
      </w:r>
    </w:p>
    <w:p>
      <w:pPr>
        <w:spacing w:after="160" w:line="312" w:lineRule="auto"/>
      </w:pPr>
      <w:r>
        <w:rPr>
          <w:rFonts w:ascii="Calibri" w:hAnsi="Calibri"/>
          <w:b/>
          <w:sz w:val="22"/>
        </w:rPr>
        <w:t xml:space="preserve">Ms Diana: </w:t>
      </w:r>
      <w:r>
        <w:rPr>
          <w:rFonts w:ascii="Calibri" w:hAnsi="Calibri"/>
          <w:sz w:val="22"/>
        </w:rPr>
        <w:t xml:space="preserve">Sorry, I could not resist.  </w:t>
      </w:r>
      <w:r>
        <w:rPr>
          <w:rFonts w:ascii="Calibri" w:hAnsi="Calibri"/>
          <w:i/>
          <w:sz w:val="22"/>
        </w:rPr>
        <w:t>Xin lỗi, tôi không nhịn được.</w:t>
      </w:r>
    </w:p>
    <w:p>
      <w:pPr>
        <w:spacing w:after="160" w:line="312" w:lineRule="auto"/>
      </w:pPr>
      <w:r>
        <w:rPr>
          <w:rFonts w:ascii="Calibri" w:hAnsi="Calibri"/>
          <w:b/>
          <w:sz w:val="22"/>
        </w:rPr>
        <w:t xml:space="preserve">Ms Diana: </w:t>
      </w:r>
      <w:r>
        <w:rPr>
          <w:rFonts w:ascii="Calibri" w:hAnsi="Calibri"/>
          <w:sz w:val="22"/>
        </w:rPr>
        <w:t xml:space="preserve">Xin chao, Lan!  </w:t>
      </w:r>
      <w:r>
        <w:rPr>
          <w:rFonts w:ascii="Calibri" w:hAnsi="Calibri"/>
          <w:i/>
          <w:sz w:val="22"/>
        </w:rPr>
        <w:t>Xin chào, chị Lan!</w:t>
      </w:r>
    </w:p>
    <w:p>
      <w:pPr>
        <w:spacing w:after="160" w:line="312" w:lineRule="auto"/>
      </w:pPr>
      <w:r>
        <w:rPr>
          <w:rFonts w:ascii="Calibri" w:hAnsi="Calibri"/>
          <w:b/>
          <w:sz w:val="22"/>
        </w:rPr>
        <w:t xml:space="preserve">Ms Lan: </w:t>
      </w:r>
      <w:r>
        <w:rPr>
          <w:rFonts w:ascii="Calibri" w:hAnsi="Calibri"/>
          <w:sz w:val="22"/>
        </w:rPr>
        <w:t xml:space="preserve">Wow, hello! Your pronunciation is great.  </w:t>
      </w:r>
      <w:r>
        <w:rPr>
          <w:rFonts w:ascii="Calibri" w:hAnsi="Calibri"/>
          <w:i/>
          <w:sz w:val="22"/>
        </w:rPr>
        <w:t>Ồ, chào chị! Phát âm của chị hay lắm đấy.</w:t>
      </w:r>
    </w:p>
    <w:p>
      <w:pPr>
        <w:spacing w:after="160" w:line="312" w:lineRule="auto"/>
      </w:pPr>
      <w:r>
        <w:rPr>
          <w:rFonts w:ascii="Calibri" w:hAnsi="Calibri"/>
          <w:b/>
          <w:sz w:val="22"/>
        </w:rPr>
        <w:t xml:space="preserve">Ms Diana: </w:t>
      </w:r>
      <w:r>
        <w:rPr>
          <w:rFonts w:ascii="Calibri" w:hAnsi="Calibri"/>
          <w:sz w:val="22"/>
        </w:rPr>
        <w:t xml:space="preserve">I have been practising.  </w:t>
      </w:r>
      <w:r>
        <w:rPr>
          <w:rFonts w:ascii="Calibri" w:hAnsi="Calibri"/>
          <w:i/>
          <w:sz w:val="22"/>
        </w:rPr>
        <w:t>Tôi luyện tập mãi đấy.</w:t>
      </w:r>
    </w:p>
    <w:p>
      <w:pPr>
        <w:spacing w:after="160" w:line="312" w:lineRule="auto"/>
      </w:pPr>
      <w:r>
        <w:rPr>
          <w:rFonts w:ascii="Calibri" w:hAnsi="Calibri"/>
          <w:b/>
          <w:sz w:val="22"/>
        </w:rPr>
        <w:t xml:space="preserve">Ms Diana: </w:t>
      </w:r>
      <w:r>
        <w:rPr>
          <w:rFonts w:ascii="Calibri" w:hAnsi="Calibri"/>
          <w:sz w:val="22"/>
        </w:rPr>
        <w:t xml:space="preserve">Hi Lan, sorry, I only have a minute.  </w:t>
      </w:r>
      <w:r>
        <w:rPr>
          <w:rFonts w:ascii="Calibri" w:hAnsi="Calibri"/>
          <w:i/>
          <w:sz w:val="22"/>
        </w:rPr>
        <w:t>Chào chị Lan, xin lỗi, tôi chỉ có một phút thôi.</w:t>
      </w:r>
    </w:p>
    <w:p>
      <w:pPr>
        <w:spacing w:after="160" w:line="312" w:lineRule="auto"/>
      </w:pPr>
      <w:r>
        <w:rPr>
          <w:rFonts w:ascii="Calibri" w:hAnsi="Calibri"/>
          <w:b/>
          <w:sz w:val="22"/>
        </w:rPr>
        <w:t xml:space="preserve">Ms Lan: </w:t>
      </w:r>
      <w:r>
        <w:rPr>
          <w:rFonts w:ascii="Calibri" w:hAnsi="Calibri"/>
          <w:sz w:val="22"/>
        </w:rPr>
        <w:t xml:space="preserve">No worries, hello Diana, go ahead.  </w:t>
      </w:r>
      <w:r>
        <w:rPr>
          <w:rFonts w:ascii="Calibri" w:hAnsi="Calibri"/>
          <w:i/>
          <w:sz w:val="22"/>
        </w:rPr>
        <w:t>Không sao đâu, chào chị Diana, chị cứ nói đi.</w:t>
      </w:r>
    </w:p>
    <w:p>
      <w:pPr>
        <w:spacing w:after="160" w:line="312" w:lineRule="auto"/>
      </w:pPr>
      <w:r>
        <w:rPr>
          <w:rFonts w:ascii="Calibri" w:hAnsi="Calibri"/>
          <w:b/>
          <w:sz w:val="22"/>
        </w:rPr>
        <w:t xml:space="preserve">Ms Diana: </w:t>
      </w:r>
      <w:r>
        <w:rPr>
          <w:rFonts w:ascii="Calibri" w:hAnsi="Calibri"/>
          <w:sz w:val="22"/>
        </w:rPr>
        <w:t xml:space="preserve">Thanks for understanding.  </w:t>
      </w:r>
      <w:r>
        <w:rPr>
          <w:rFonts w:ascii="Calibri" w:hAnsi="Calibri"/>
          <w:i/>
          <w:sz w:val="22"/>
        </w:rPr>
        <w:t>Cảm ơn chị đã thông cảm.</w:t>
      </w:r>
    </w:p>
    <w:p>
      <w:pPr>
        <w:spacing w:after="160" w:line="312" w:lineRule="auto"/>
      </w:pPr>
      <w:r>
        <w:rPr>
          <w:rFonts w:ascii="Calibri" w:hAnsi="Calibri"/>
          <w:b/>
          <w:sz w:val="22"/>
        </w:rPr>
        <w:t xml:space="preserve">Ms Diana: </w:t>
      </w:r>
      <w:r>
        <w:rPr>
          <w:rFonts w:ascii="Calibri" w:hAnsi="Calibri"/>
          <w:sz w:val="22"/>
        </w:rPr>
        <w:t xml:space="preserve">Lan! So wonderful to see your face.  </w:t>
      </w:r>
      <w:r>
        <w:rPr>
          <w:rFonts w:ascii="Calibri" w:hAnsi="Calibri"/>
          <w:i/>
          <w:sz w:val="22"/>
        </w:rPr>
        <w:t>Chị Lan! Nhìn thấy chị vui quá.</w:t>
      </w:r>
    </w:p>
    <w:p>
      <w:pPr>
        <w:spacing w:after="160" w:line="312" w:lineRule="auto"/>
      </w:pPr>
      <w:r>
        <w:rPr>
          <w:rFonts w:ascii="Calibri" w:hAnsi="Calibri"/>
          <w:b/>
          <w:sz w:val="22"/>
        </w:rPr>
        <w:t xml:space="preserve">Ms Lan: </w:t>
      </w:r>
      <w:r>
        <w:rPr>
          <w:rFonts w:ascii="Calibri" w:hAnsi="Calibri"/>
          <w:sz w:val="22"/>
        </w:rPr>
        <w:t xml:space="preserve">Diana! It is wonderful to see you too.  </w:t>
      </w:r>
      <w:r>
        <w:rPr>
          <w:rFonts w:ascii="Calibri" w:hAnsi="Calibri"/>
          <w:i/>
          <w:sz w:val="22"/>
        </w:rPr>
        <w:t>Chị Diana! Gặp lại chị tôi cũng vui lắm.</w:t>
      </w:r>
    </w:p>
    <w:p>
      <w:pPr>
        <w:spacing w:after="160" w:line="312" w:lineRule="auto"/>
      </w:pPr>
      <w:r>
        <w:rPr>
          <w:rFonts w:ascii="Calibri" w:hAnsi="Calibri"/>
          <w:b/>
          <w:sz w:val="22"/>
        </w:rPr>
        <w:t xml:space="preserve">Ms Diana: </w:t>
      </w:r>
      <w:r>
        <w:rPr>
          <w:rFonts w:ascii="Calibri" w:hAnsi="Calibri"/>
          <w:sz w:val="22"/>
        </w:rPr>
        <w:t xml:space="preserve">Come here.  </w:t>
      </w:r>
      <w:r>
        <w:rPr>
          <w:rFonts w:ascii="Calibri" w:hAnsi="Calibri"/>
          <w:i/>
          <w:sz w:val="22"/>
        </w:rPr>
        <w:t>Lại đây nào.</w:t>
      </w:r>
    </w:p>
    <w:p>
      <w:pPr>
        <w:spacing w:after="160" w:line="312" w:lineRule="auto"/>
      </w:pPr>
      <w:r>
        <w:rPr>
          <w:rFonts w:ascii="Calibri" w:hAnsi="Calibri"/>
          <w:b/>
          <w:sz w:val="22"/>
        </w:rPr>
        <w:t xml:space="preserve">Ms Diana: </w:t>
      </w:r>
      <w:r>
        <w:rPr>
          <w:rFonts w:ascii="Calibri" w:hAnsi="Calibri"/>
          <w:sz w:val="22"/>
        </w:rPr>
        <w:t xml:space="preserve">Good 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Good 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productive day.  </w:t>
      </w:r>
      <w:r>
        <w:rPr>
          <w:rFonts w:ascii="Calibri" w:hAnsi="Calibri"/>
          <w:i/>
          <w:sz w:val="22"/>
        </w:rPr>
        <w:t>Chúc chị một ngày làm việc hiệu quả.</w:t>
      </w:r>
    </w:p>
    <w:p>
      <w:pPr>
        <w:spacing w:after="160" w:line="312" w:lineRule="auto"/>
      </w:pPr>
      <w:r>
        <w:rPr>
          <w:rFonts w:ascii="Calibri" w:hAnsi="Calibri"/>
          <w:b/>
          <w:sz w:val="22"/>
        </w:rPr>
        <w:t xml:space="preserve">Ms Diana: </w:t>
      </w:r>
      <w:r>
        <w:rPr>
          <w:rFonts w:ascii="Calibri" w:hAnsi="Calibri"/>
          <w:sz w:val="22"/>
        </w:rPr>
        <w:t xml:space="preserve">Hello Lan, I hope you slept well.  </w:t>
      </w:r>
      <w:r>
        <w:rPr>
          <w:rFonts w:ascii="Calibri" w:hAnsi="Calibri"/>
          <w:i/>
          <w:sz w:val="22"/>
        </w:rPr>
        <w:t>Chào chị Lan, mong là chị ngủ ngon.</w:t>
      </w:r>
    </w:p>
    <w:p>
      <w:pPr>
        <w:spacing w:after="160" w:line="312" w:lineRule="auto"/>
      </w:pPr>
      <w:r>
        <w:rPr>
          <w:rFonts w:ascii="Calibri" w:hAnsi="Calibri"/>
          <w:b/>
          <w:sz w:val="22"/>
        </w:rPr>
        <w:t xml:space="preserve">Ms Lan: </w:t>
      </w:r>
      <w:r>
        <w:rPr>
          <w:rFonts w:ascii="Calibri" w:hAnsi="Calibri"/>
          <w:sz w:val="22"/>
        </w:rPr>
        <w:t xml:space="preserve">Hello Diana, I did, thank you for asking.  </w:t>
      </w:r>
      <w:r>
        <w:rPr>
          <w:rFonts w:ascii="Calibri" w:hAnsi="Calibri"/>
          <w:i/>
          <w:sz w:val="22"/>
        </w:rPr>
        <w:t>Chào chị Diana, tôi ngủ ngon lắm, cảm ơn chị đã hỏi.</w:t>
      </w:r>
    </w:p>
    <w:p>
      <w:pPr>
        <w:spacing w:after="160" w:line="312" w:lineRule="auto"/>
      </w:pPr>
      <w:r>
        <w:rPr>
          <w:rFonts w:ascii="Calibri" w:hAnsi="Calibri"/>
          <w:b/>
          <w:sz w:val="22"/>
        </w:rPr>
        <w:t xml:space="preserve">Ms Diana: </w:t>
      </w:r>
      <w:r>
        <w:rPr>
          <w:rFonts w:ascii="Calibri" w:hAnsi="Calibri"/>
          <w:sz w:val="22"/>
        </w:rPr>
        <w:t xml:space="preserve">Wonderful.  </w:t>
      </w:r>
      <w:r>
        <w:rPr>
          <w:rFonts w:ascii="Calibri" w:hAnsi="Calibri"/>
          <w:i/>
          <w:sz w:val="22"/>
        </w:rPr>
        <w:t>Tuyệt quá.</w:t>
      </w:r>
    </w:p>
    <w:p>
      <w:pPr>
        <w:spacing w:after="160" w:line="312" w:lineRule="auto"/>
      </w:pPr>
      <w:r>
        <w:rPr>
          <w:rFonts w:ascii="Calibri" w:hAnsi="Calibri"/>
          <w:b/>
          <w:sz w:val="22"/>
        </w:rPr>
        <w:t xml:space="preserve">Ms Diana: </w:t>
      </w:r>
      <w:r>
        <w:rPr>
          <w:rFonts w:ascii="Calibri" w:hAnsi="Calibri"/>
          <w:sz w:val="22"/>
        </w:rPr>
        <w:t xml:space="preserve">Hi Lan, sorry, just finishing an email.  </w:t>
      </w:r>
      <w:r>
        <w:rPr>
          <w:rFonts w:ascii="Calibri" w:hAnsi="Calibri"/>
          <w:i/>
          <w:sz w:val="22"/>
        </w:rPr>
        <w:t>Chào chị Lan, xin lỗi, tôi đang viết nốt email.</w:t>
      </w:r>
    </w:p>
    <w:p>
      <w:pPr>
        <w:spacing w:after="160" w:line="312" w:lineRule="auto"/>
      </w:pPr>
      <w:r>
        <w:rPr>
          <w:rFonts w:ascii="Calibri" w:hAnsi="Calibri"/>
          <w:b/>
          <w:sz w:val="22"/>
        </w:rPr>
        <w:t xml:space="preserve">Ms Lan: </w:t>
      </w:r>
      <w:r>
        <w:rPr>
          <w:rFonts w:ascii="Calibri" w:hAnsi="Calibri"/>
          <w:sz w:val="22"/>
        </w:rPr>
        <w:t xml:space="preserve">No problem, hi Diana, take your time.  </w:t>
      </w:r>
      <w:r>
        <w:rPr>
          <w:rFonts w:ascii="Calibri" w:hAnsi="Calibri"/>
          <w:i/>
          <w:sz w:val="22"/>
        </w:rPr>
        <w:t>Không sao đâu, chào chị Diana, chị cứ từ từ.</w:t>
      </w:r>
    </w:p>
    <w:p>
      <w:pPr>
        <w:spacing w:after="160" w:line="312" w:lineRule="auto"/>
      </w:pPr>
      <w:r>
        <w:rPr>
          <w:rFonts w:ascii="Calibri" w:hAnsi="Calibri"/>
          <w:b/>
          <w:sz w:val="22"/>
        </w:rPr>
        <w:t xml:space="preserve">Ms Diana: </w:t>
      </w:r>
      <w:r>
        <w:rPr>
          <w:rFonts w:ascii="Calibri" w:hAnsi="Calibri"/>
          <w:sz w:val="22"/>
        </w:rPr>
        <w:t xml:space="preserve">Thanks, be right with you.  </w:t>
      </w:r>
      <w:r>
        <w:rPr>
          <w:rFonts w:ascii="Calibri" w:hAnsi="Calibri"/>
          <w:i/>
          <w:sz w:val="22"/>
        </w:rPr>
        <w:t>Cảm ơn chị, tôi xong ngay đây.</w:t>
      </w:r>
    </w:p>
    <w:p>
      <w:pPr>
        <w:spacing w:after="160" w:line="312" w:lineRule="auto"/>
      </w:pPr>
      <w:r>
        <w:rPr>
          <w:rFonts w:ascii="Calibri" w:hAnsi="Calibri"/>
          <w:b/>
          <w:sz w:val="22"/>
        </w:rPr>
        <w:t xml:space="preserve">Ms Diana: </w:t>
      </w:r>
      <w:r>
        <w:rPr>
          <w:rFonts w:ascii="Calibri" w:hAnsi="Calibri"/>
          <w:sz w:val="22"/>
        </w:rPr>
        <w:t xml:space="preserve">(waves from across the room) Hi, Lan!  </w:t>
      </w:r>
      <w:r>
        <w:rPr>
          <w:rFonts w:ascii="Calibri" w:hAnsi="Calibri"/>
          <w:i/>
          <w:sz w:val="22"/>
        </w:rPr>
        <w:t>(vẫy tay từ bên kia phòng) Chào chị Lan!</w:t>
      </w:r>
    </w:p>
    <w:p>
      <w:pPr>
        <w:spacing w:after="160" w:line="312" w:lineRule="auto"/>
      </w:pPr>
      <w:r>
        <w:rPr>
          <w:rFonts w:ascii="Calibri" w:hAnsi="Calibri"/>
          <w:b/>
          <w:sz w:val="22"/>
        </w:rPr>
        <w:t xml:space="preserve">Ms Lan: </w:t>
      </w:r>
      <w:r>
        <w:rPr>
          <w:rFonts w:ascii="Calibri" w:hAnsi="Calibri"/>
          <w:sz w:val="22"/>
        </w:rPr>
        <w:t xml:space="preserve">(waves back) Hi Diana!  </w:t>
      </w:r>
      <w:r>
        <w:rPr>
          <w:rFonts w:ascii="Calibri" w:hAnsi="Calibri"/>
          <w:i/>
          <w:sz w:val="22"/>
        </w:rPr>
        <w:t>(vẫy tay lại) Chào chị Diana!</w:t>
      </w:r>
    </w:p>
    <w:p>
      <w:pPr>
        <w:spacing w:after="160" w:line="312" w:lineRule="auto"/>
      </w:pPr>
      <w:r>
        <w:rPr>
          <w:rFonts w:ascii="Calibri" w:hAnsi="Calibri"/>
          <w:b/>
          <w:sz w:val="22"/>
        </w:rPr>
        <w:t xml:space="preserve">Ms Diana: </w:t>
      </w:r>
      <w:r>
        <w:rPr>
          <w:rFonts w:ascii="Calibri" w:hAnsi="Calibri"/>
          <w:sz w:val="22"/>
        </w:rPr>
        <w:t xml:space="preserve">I will come over.  </w:t>
      </w:r>
      <w:r>
        <w:rPr>
          <w:rFonts w:ascii="Calibri" w:hAnsi="Calibri"/>
          <w:i/>
          <w:sz w:val="22"/>
        </w:rPr>
        <w:t>Tôi qua đó nhé.</w:t>
      </w:r>
    </w:p>
    <w:p>
      <w:pPr>
        <w:spacing w:after="160" w:line="312" w:lineRule="auto"/>
      </w:pPr>
      <w:r>
        <w:rPr>
          <w:rFonts w:ascii="Calibri" w:hAnsi="Calibri"/>
          <w:b/>
          <w:sz w:val="22"/>
        </w:rPr>
        <w:t xml:space="preserve">Ms Diana: </w:t>
      </w:r>
      <w:r>
        <w:rPr>
          <w:rFonts w:ascii="Calibri" w:hAnsi="Calibri"/>
          <w:sz w:val="22"/>
        </w:rPr>
        <w:t xml:space="preserve">Good morning, Ms Lan. Thank you for coming in.  </w:t>
      </w:r>
      <w:r>
        <w:rPr>
          <w:rFonts w:ascii="Calibri" w:hAnsi="Calibri"/>
          <w:i/>
          <w:sz w:val="22"/>
        </w:rPr>
        <w:t>Chào buổi sáng, chị Lan. Cảm ơn chị đã đến.</w:t>
      </w:r>
    </w:p>
    <w:p>
      <w:pPr>
        <w:spacing w:after="160" w:line="312" w:lineRule="auto"/>
      </w:pPr>
      <w:r>
        <w:rPr>
          <w:rFonts w:ascii="Calibri" w:hAnsi="Calibri"/>
          <w:b/>
          <w:sz w:val="22"/>
        </w:rPr>
        <w:t xml:space="preserve">Ms Lan: </w:t>
      </w:r>
      <w:r>
        <w:rPr>
          <w:rFonts w:ascii="Calibri" w:hAnsi="Calibri"/>
          <w:sz w:val="22"/>
        </w:rPr>
        <w:t xml:space="preserve">Good morning. Thank you for having me.  </w:t>
      </w:r>
      <w:r>
        <w:rPr>
          <w:rFonts w:ascii="Calibri" w:hAnsi="Calibri"/>
          <w:i/>
          <w:sz w:val="22"/>
        </w:rPr>
        <w:t>Chào buổi sáng. Cảm ơn chị đã mời tôi.</w:t>
      </w:r>
    </w:p>
    <w:p>
      <w:pPr>
        <w:spacing w:after="160" w:line="312" w:lineRule="auto"/>
      </w:pPr>
      <w:r>
        <w:rPr>
          <w:rFonts w:ascii="Calibri" w:hAnsi="Calibri"/>
          <w:b/>
          <w:sz w:val="22"/>
        </w:rPr>
        <w:t xml:space="preserve">Ms Diana: </w:t>
      </w:r>
      <w:r>
        <w:rPr>
          <w:rFonts w:ascii="Calibri" w:hAnsi="Calibri"/>
          <w:sz w:val="22"/>
        </w:rPr>
        <w:t xml:space="preserve">Please, take a seat here.  </w:t>
      </w:r>
      <w:r>
        <w:rPr>
          <w:rFonts w:ascii="Calibri" w:hAnsi="Calibri"/>
          <w:i/>
          <w:sz w:val="22"/>
        </w:rPr>
        <w:t>Mời chị ngồi đây.</w:t>
      </w:r>
    </w:p>
    <w:p>
      <w:pPr>
        <w:spacing w:after="160" w:line="312" w:lineRule="auto"/>
      </w:pPr>
      <w:r>
        <w:rPr>
          <w:rFonts w:ascii="Calibri" w:hAnsi="Calibri"/>
          <w:b/>
          <w:sz w:val="22"/>
        </w:rPr>
        <w:t xml:space="preserve">Ms Diana: </w:t>
      </w:r>
      <w:r>
        <w:rPr>
          <w:rFonts w:ascii="Calibri" w:hAnsi="Calibri"/>
          <w:sz w:val="22"/>
        </w:rPr>
        <w:t xml:space="preserve">Hi Lan... I am glad you called.  </w:t>
      </w:r>
      <w:r>
        <w:rPr>
          <w:rFonts w:ascii="Calibri" w:hAnsi="Calibri"/>
          <w:i/>
          <w:sz w:val="22"/>
        </w:rPr>
        <w:t>Chào chị Lan... tôi mừng vì chị gọi.</w:t>
      </w:r>
    </w:p>
    <w:p>
      <w:pPr>
        <w:spacing w:after="160" w:line="312" w:lineRule="auto"/>
      </w:pPr>
      <w:r>
        <w:rPr>
          <w:rFonts w:ascii="Calibri" w:hAnsi="Calibri"/>
          <w:b/>
          <w:sz w:val="22"/>
        </w:rPr>
        <w:t xml:space="preserve">Ms Lan: </w:t>
      </w:r>
      <w:r>
        <w:rPr>
          <w:rFonts w:ascii="Calibri" w:hAnsi="Calibri"/>
          <w:sz w:val="22"/>
        </w:rPr>
        <w:t xml:space="preserve">Hi Diana, me too. Let us talk.  </w:t>
      </w:r>
      <w:r>
        <w:rPr>
          <w:rFonts w:ascii="Calibri" w:hAnsi="Calibri"/>
          <w:i/>
          <w:sz w:val="22"/>
        </w:rPr>
        <w:t>Chào chị Diana, tôi cũng vậy. Mình nói chuyện nhé.</w:t>
      </w:r>
    </w:p>
    <w:p>
      <w:pPr>
        <w:spacing w:after="160" w:line="312" w:lineRule="auto"/>
      </w:pPr>
      <w:r>
        <w:rPr>
          <w:rFonts w:ascii="Calibri" w:hAnsi="Calibri"/>
          <w:b/>
          <w:sz w:val="22"/>
        </w:rPr>
        <w:t xml:space="preserve">Ms Diana: </w:t>
      </w:r>
      <w:r>
        <w:rPr>
          <w:rFonts w:ascii="Calibri" w:hAnsi="Calibri"/>
          <w:sz w:val="22"/>
        </w:rPr>
        <w:t xml:space="preserve">I would like that.  </w:t>
      </w:r>
      <w:r>
        <w:rPr>
          <w:rFonts w:ascii="Calibri" w:hAnsi="Calibri"/>
          <w:i/>
          <w:sz w:val="22"/>
        </w:rPr>
        <w:t>Tôi rất muốn vậy.</w:t>
      </w:r>
    </w:p>
    <w:p>
      <w:pPr>
        <w:spacing w:after="160" w:line="312" w:lineRule="auto"/>
      </w:pPr>
      <w:r>
        <w:rPr>
          <w:rFonts w:ascii="Calibri" w:hAnsi="Calibri"/>
          <w:b/>
          <w:sz w:val="22"/>
        </w:rPr>
        <w:t xml:space="preserve">Ms Diana: </w:t>
      </w:r>
      <w:r>
        <w:rPr>
          <w:rFonts w:ascii="Calibri" w:hAnsi="Calibri"/>
          <w:sz w:val="22"/>
        </w:rPr>
        <w:t xml:space="preserve">Hello, I am Diana. Nice to meet you.  </w:t>
      </w:r>
      <w:r>
        <w:rPr>
          <w:rFonts w:ascii="Calibri" w:hAnsi="Calibri"/>
          <w:i/>
          <w:sz w:val="22"/>
        </w:rPr>
        <w:t>Xin chào, tôi là Diana. Rất vui được gặp chị.</w:t>
      </w:r>
    </w:p>
    <w:p>
      <w:pPr>
        <w:spacing w:after="160" w:line="312" w:lineRule="auto"/>
      </w:pPr>
      <w:r>
        <w:rPr>
          <w:rFonts w:ascii="Calibri" w:hAnsi="Calibri"/>
          <w:b/>
          <w:sz w:val="22"/>
        </w:rPr>
        <w:t xml:space="preserve">Ms Lan: </w:t>
      </w:r>
      <w:r>
        <w:rPr>
          <w:rFonts w:ascii="Calibri" w:hAnsi="Calibri"/>
          <w:sz w:val="22"/>
        </w:rPr>
        <w:t xml:space="preserve">Hello Diana, I am Lan. Nice to meet you too.  </w:t>
      </w:r>
      <w:r>
        <w:rPr>
          <w:rFonts w:ascii="Calibri" w:hAnsi="Calibri"/>
          <w:i/>
          <w:sz w:val="22"/>
        </w:rPr>
        <w:t>Xin chào chị Diana, tôi là Lan. Tôi cũng rất vui được gặp chị.</w:t>
      </w:r>
    </w:p>
    <w:p>
      <w:pPr>
        <w:spacing w:after="160" w:line="312" w:lineRule="auto"/>
      </w:pPr>
      <w:r>
        <w:rPr>
          <w:rFonts w:ascii="Calibri" w:hAnsi="Calibri"/>
          <w:b/>
          <w:sz w:val="22"/>
        </w:rPr>
        <w:t xml:space="preserve">Ms Diana: </w:t>
      </w:r>
      <w:r>
        <w:rPr>
          <w:rFonts w:ascii="Calibri" w:hAnsi="Calibri"/>
          <w:sz w:val="22"/>
        </w:rPr>
        <w:t xml:space="preserve">I have heard great things about you.  </w:t>
      </w:r>
      <w:r>
        <w:rPr>
          <w:rFonts w:ascii="Calibri" w:hAnsi="Calibri"/>
          <w:i/>
          <w:sz w:val="22"/>
        </w:rPr>
        <w:t>Tôi có nghe những điều tuyệt vời về chị đấy.</w:t>
      </w:r>
    </w:p>
    <w:p>
      <w:pPr>
        <w:spacing w:after="160" w:line="312" w:lineRule="auto"/>
      </w:pPr>
      <w:r>
        <w:rPr>
          <w:rFonts w:ascii="Calibri" w:hAnsi="Calibri"/>
          <w:b/>
          <w:sz w:val="22"/>
        </w:rPr>
        <w:t xml:space="preserve">Ms Diana: </w:t>
      </w:r>
      <w:r>
        <w:rPr>
          <w:rFonts w:ascii="Calibri" w:hAnsi="Calibri"/>
          <w:sz w:val="22"/>
        </w:rPr>
        <w:t xml:space="preserve">Hello Lan, everyone is happy you joined us.  </w:t>
      </w:r>
      <w:r>
        <w:rPr>
          <w:rFonts w:ascii="Calibri" w:hAnsi="Calibri"/>
          <w:i/>
          <w:sz w:val="22"/>
        </w:rPr>
        <w:t>Chào chị Lan, mọi người vui vì chị tham gia.</w:t>
      </w:r>
    </w:p>
    <w:p>
      <w:pPr>
        <w:spacing w:after="160" w:line="312" w:lineRule="auto"/>
      </w:pPr>
      <w:r>
        <w:rPr>
          <w:rFonts w:ascii="Calibri" w:hAnsi="Calibri"/>
          <w:b/>
          <w:sz w:val="22"/>
        </w:rPr>
        <w:t xml:space="preserve">Ms Lan: </w:t>
      </w:r>
      <w:r>
        <w:rPr>
          <w:rFonts w:ascii="Calibri" w:hAnsi="Calibri"/>
          <w:sz w:val="22"/>
        </w:rPr>
        <w:t xml:space="preserve">Hello everyone, thank you for the warm welcome.  </w:t>
      </w:r>
      <w:r>
        <w:rPr>
          <w:rFonts w:ascii="Calibri" w:hAnsi="Calibri"/>
          <w:i/>
          <w:sz w:val="22"/>
        </w:rPr>
        <w:t>Xin chào mọi người, cảm ơn sự chào đón nồng nhiệt.</w:t>
      </w:r>
    </w:p>
    <w:p>
      <w:pPr>
        <w:spacing w:after="160" w:line="312" w:lineRule="auto"/>
      </w:pPr>
      <w:r>
        <w:rPr>
          <w:rFonts w:ascii="Calibri" w:hAnsi="Calibri"/>
          <w:b/>
          <w:sz w:val="22"/>
        </w:rPr>
        <w:t xml:space="preserve">Ms Diana: </w:t>
      </w:r>
      <w:r>
        <w:rPr>
          <w:rFonts w:ascii="Calibri" w:hAnsi="Calibri"/>
          <w:sz w:val="22"/>
        </w:rPr>
        <w:t xml:space="preserve">We are glad you are here.  </w:t>
      </w:r>
      <w:r>
        <w:rPr>
          <w:rFonts w:ascii="Calibri" w:hAnsi="Calibri"/>
          <w:i/>
          <w:sz w:val="22"/>
        </w:rPr>
        <w:t>Chúng tôi vui vì chị ở đây.</w:t>
      </w:r>
    </w:p>
    <w:p>
      <w:pPr>
        <w:spacing w:after="160" w:line="312" w:lineRule="auto"/>
      </w:pPr>
      <w:r>
        <w:rPr>
          <w:rFonts w:ascii="Calibri" w:hAnsi="Calibri"/>
          <w:b/>
          <w:sz w:val="22"/>
        </w:rPr>
        <w:t xml:space="preserve">Ms Diana: </w:t>
      </w:r>
      <w:r>
        <w:rPr>
          <w:rFonts w:ascii="Calibri" w:hAnsi="Calibri"/>
          <w:sz w:val="22"/>
        </w:rPr>
        <w:t xml:space="preserve">Hi Lan, and sorry I am late.  </w:t>
      </w:r>
      <w:r>
        <w:rPr>
          <w:rFonts w:ascii="Calibri" w:hAnsi="Calibri"/>
          <w:i/>
          <w:sz w:val="22"/>
        </w:rPr>
        <w:t>Chào chị Lan, xin lỗi vì tôi đến trễ.</w:t>
      </w:r>
    </w:p>
    <w:p>
      <w:pPr>
        <w:spacing w:after="160" w:line="312" w:lineRule="auto"/>
      </w:pPr>
      <w:r>
        <w:rPr>
          <w:rFonts w:ascii="Calibri" w:hAnsi="Calibri"/>
          <w:b/>
          <w:sz w:val="22"/>
        </w:rPr>
        <w:t xml:space="preserve">Ms Lan: </w:t>
      </w:r>
      <w:r>
        <w:rPr>
          <w:rFonts w:ascii="Calibri" w:hAnsi="Calibri"/>
          <w:sz w:val="22"/>
        </w:rPr>
        <w:t xml:space="preserve">Hi Diana, no worries at all.  </w:t>
      </w:r>
      <w:r>
        <w:rPr>
          <w:rFonts w:ascii="Calibri" w:hAnsi="Calibri"/>
          <w:i/>
          <w:sz w:val="22"/>
        </w:rPr>
        <w:t>Chào chị Diana, không sao đâu.</w:t>
      </w:r>
    </w:p>
    <w:p>
      <w:pPr>
        <w:spacing w:after="160" w:line="312" w:lineRule="auto"/>
      </w:pPr>
      <w:r>
        <w:rPr>
          <w:rFonts w:ascii="Calibri" w:hAnsi="Calibri"/>
          <w:b/>
          <w:sz w:val="22"/>
        </w:rPr>
        <w:t xml:space="preserve">Ms Diana: </w:t>
      </w:r>
      <w:r>
        <w:rPr>
          <w:rFonts w:ascii="Calibri" w:hAnsi="Calibri"/>
          <w:sz w:val="22"/>
        </w:rPr>
        <w:t xml:space="preserve">I really appreciate that, Lan.  </w:t>
      </w:r>
      <w:r>
        <w:rPr>
          <w:rFonts w:ascii="Calibri" w:hAnsi="Calibri"/>
          <w:i/>
          <w:sz w:val="22"/>
        </w:rPr>
        <w:t>Tôi thật sự cảm kích điều đó, chị Lan.</w:t>
      </w:r>
    </w:p>
    <w:p>
      <w:pPr>
        <w:spacing w:after="160" w:line="312" w:lineRule="auto"/>
      </w:pPr>
      <w:r>
        <w:rPr>
          <w:rFonts w:ascii="Calibri" w:hAnsi="Calibri"/>
          <w:b/>
          <w:sz w:val="22"/>
        </w:rPr>
        <w:t xml:space="preserve">Ms Diana: </w:t>
      </w:r>
      <w:r>
        <w:rPr>
          <w:rFonts w:ascii="Calibri" w:hAnsi="Calibri"/>
          <w:sz w:val="22"/>
        </w:rPr>
        <w:t xml:space="preserve">Hi Lan, guess what happened!  </w:t>
      </w:r>
      <w:r>
        <w:rPr>
          <w:rFonts w:ascii="Calibri" w:hAnsi="Calibri"/>
          <w:i/>
          <w:sz w:val="22"/>
        </w:rPr>
        <w:t>Chào chị Lan, đoán xem chuyện gì xảy ra!</w:t>
      </w:r>
    </w:p>
    <w:p>
      <w:pPr>
        <w:spacing w:after="160" w:line="312" w:lineRule="auto"/>
      </w:pPr>
      <w:r>
        <w:rPr>
          <w:rFonts w:ascii="Calibri" w:hAnsi="Calibri"/>
          <w:b/>
          <w:sz w:val="22"/>
        </w:rPr>
        <w:t xml:space="preserve">Ms Lan: </w:t>
      </w:r>
      <w:r>
        <w:rPr>
          <w:rFonts w:ascii="Calibri" w:hAnsi="Calibri"/>
          <w:sz w:val="22"/>
        </w:rPr>
        <w:t xml:space="preserve">Hi Diana, what is it? Tell me.  </w:t>
      </w:r>
      <w:r>
        <w:rPr>
          <w:rFonts w:ascii="Calibri" w:hAnsi="Calibri"/>
          <w:i/>
          <w:sz w:val="22"/>
        </w:rPr>
        <w:t>Chào chị Diana, chuyện gì vậy? Kể tôi nghe đi.</w:t>
      </w:r>
    </w:p>
    <w:p>
      <w:pPr>
        <w:spacing w:after="160" w:line="312" w:lineRule="auto"/>
      </w:pPr>
      <w:r>
        <w:rPr>
          <w:rFonts w:ascii="Calibri" w:hAnsi="Calibri"/>
          <w:b/>
          <w:sz w:val="22"/>
        </w:rPr>
        <w:t xml:space="preserve">Ms Diana: </w:t>
      </w:r>
      <w:r>
        <w:rPr>
          <w:rFonts w:ascii="Calibri" w:hAnsi="Calibri"/>
          <w:sz w:val="22"/>
        </w:rPr>
        <w:t xml:space="preserve">I got the job!  </w:t>
      </w:r>
      <w:r>
        <w:rPr>
          <w:rFonts w:ascii="Calibri" w:hAnsi="Calibri"/>
          <w:i/>
          <w:sz w:val="22"/>
        </w:rPr>
        <w:t>Tôi được nhận việc rồi!</w:t>
      </w:r>
    </w:p>
    <w:p>
      <w:pPr>
        <w:spacing w:after="160" w:line="312" w:lineRule="auto"/>
      </w:pPr>
      <w:r>
        <w:rPr>
          <w:rFonts w:ascii="Calibri" w:hAnsi="Calibri"/>
          <w:b/>
          <w:sz w:val="22"/>
        </w:rPr>
        <w:t xml:space="preserve">Ms Diana: </w:t>
      </w:r>
      <w:r>
        <w:rPr>
          <w:rFonts w:ascii="Calibri" w:hAnsi="Calibri"/>
          <w:sz w:val="22"/>
        </w:rPr>
        <w:t xml:space="preserve">Hi Lan, could you help me with something?  </w:t>
      </w:r>
      <w:r>
        <w:rPr>
          <w:rFonts w:ascii="Calibri" w:hAnsi="Calibri"/>
          <w:i/>
          <w:sz w:val="22"/>
        </w:rPr>
        <w:t>Chào chị Lan, chị giúp tôi một việc được không?</w:t>
      </w:r>
    </w:p>
    <w:p>
      <w:pPr>
        <w:spacing w:after="160" w:line="312" w:lineRule="auto"/>
      </w:pPr>
      <w:r>
        <w:rPr>
          <w:rFonts w:ascii="Calibri" w:hAnsi="Calibri"/>
          <w:b/>
          <w:sz w:val="22"/>
        </w:rPr>
        <w:t xml:space="preserve">Ms Lan: </w:t>
      </w:r>
      <w:r>
        <w:rPr>
          <w:rFonts w:ascii="Calibri" w:hAnsi="Calibri"/>
          <w:sz w:val="22"/>
        </w:rPr>
        <w:t xml:space="preserve">Hi Diana, of course, what do you need?  </w:t>
      </w:r>
      <w:r>
        <w:rPr>
          <w:rFonts w:ascii="Calibri" w:hAnsi="Calibri"/>
          <w:i/>
          <w:sz w:val="22"/>
        </w:rPr>
        <w:t>Chào chị Diana, được chứ, chị cần gì vậy?</w:t>
      </w:r>
    </w:p>
    <w:p>
      <w:pPr>
        <w:spacing w:after="160" w:line="312" w:lineRule="auto"/>
      </w:pPr>
      <w:r>
        <w:rPr>
          <w:rFonts w:ascii="Calibri" w:hAnsi="Calibri"/>
          <w:b/>
          <w:sz w:val="22"/>
        </w:rPr>
        <w:t xml:space="preserve">Ms Diana: </w:t>
      </w:r>
      <w:r>
        <w:rPr>
          <w:rFonts w:ascii="Calibri" w:hAnsi="Calibri"/>
          <w:sz w:val="22"/>
        </w:rPr>
        <w:t xml:space="preserve">Just a moment of your time.  </w:t>
      </w:r>
      <w:r>
        <w:rPr>
          <w:rFonts w:ascii="Calibri" w:hAnsi="Calibri"/>
          <w:i/>
          <w:sz w:val="22"/>
        </w:rPr>
        <w:t>Chỉ cần chị dành chút thời gian thôi.</w:t>
      </w:r>
    </w:p>
    <w:p>
      <w:pPr>
        <w:spacing w:after="160" w:line="312" w:lineRule="auto"/>
      </w:pPr>
      <w:r>
        <w:rPr>
          <w:rFonts w:ascii="Calibri" w:hAnsi="Calibri"/>
          <w:b/>
          <w:sz w:val="22"/>
        </w:rPr>
        <w:t xml:space="preserve">Ms Diana: </w:t>
      </w:r>
      <w:r>
        <w:rPr>
          <w:rFonts w:ascii="Calibri" w:hAnsi="Calibri"/>
          <w:sz w:val="22"/>
        </w:rPr>
        <w:t xml:space="preserve">Hi Lan, and by the way, I love your haircut.  </w:t>
      </w:r>
      <w:r>
        <w:rPr>
          <w:rFonts w:ascii="Calibri" w:hAnsi="Calibri"/>
          <w:i/>
          <w:sz w:val="22"/>
        </w:rPr>
        <w:t>Chào chị Lan, à mà tôi thích kiểu tóc mới của chị lắm.</w:t>
      </w:r>
    </w:p>
    <w:p>
      <w:pPr>
        <w:spacing w:after="160" w:line="312" w:lineRule="auto"/>
      </w:pPr>
      <w:r>
        <w:rPr>
          <w:rFonts w:ascii="Calibri" w:hAnsi="Calibri"/>
          <w:b/>
          <w:sz w:val="22"/>
        </w:rPr>
        <w:t xml:space="preserve">Ms Lan: </w:t>
      </w:r>
      <w:r>
        <w:rPr>
          <w:rFonts w:ascii="Calibri" w:hAnsi="Calibri"/>
          <w:sz w:val="22"/>
        </w:rPr>
        <w:t xml:space="preserve">Hi Diana, thank you so much.  </w:t>
      </w:r>
      <w:r>
        <w:rPr>
          <w:rFonts w:ascii="Calibri" w:hAnsi="Calibri"/>
          <w:i/>
          <w:sz w:val="22"/>
        </w:rPr>
        <w:t>Chào chị Diana, cảm ơn chị nhiều lắm.</w:t>
      </w:r>
    </w:p>
    <w:p>
      <w:pPr>
        <w:spacing w:after="160" w:line="312" w:lineRule="auto"/>
      </w:pPr>
      <w:r>
        <w:rPr>
          <w:rFonts w:ascii="Calibri" w:hAnsi="Calibri"/>
          <w:b/>
          <w:sz w:val="22"/>
        </w:rPr>
        <w:t xml:space="preserve">Ms Diana: </w:t>
      </w:r>
      <w:r>
        <w:rPr>
          <w:rFonts w:ascii="Calibri" w:hAnsi="Calibri"/>
          <w:sz w:val="22"/>
        </w:rPr>
        <w:t xml:space="preserve">It really suits you.  </w:t>
      </w:r>
      <w:r>
        <w:rPr>
          <w:rFonts w:ascii="Calibri" w:hAnsi="Calibri"/>
          <w:i/>
          <w:sz w:val="22"/>
        </w:rPr>
        <w:t>Hợp với chị lắm đấy.</w:t>
      </w:r>
    </w:p>
    <w:p>
      <w:pPr>
        <w:spacing w:after="160" w:line="312" w:lineRule="auto"/>
      </w:pPr>
      <w:r>
        <w:rPr>
          <w:rFonts w:ascii="Calibri" w:hAnsi="Calibri"/>
          <w:b/>
          <w:sz w:val="22"/>
        </w:rPr>
        <w:t xml:space="preserve">Ms Diana: </w:t>
      </w:r>
      <w:r>
        <w:rPr>
          <w:rFonts w:ascii="Calibri" w:hAnsi="Calibri"/>
          <w:sz w:val="22"/>
        </w:rPr>
        <w:t xml:space="preserve">Hi Lan, guess who forgot their umbrella again?  </w:t>
      </w:r>
      <w:r>
        <w:rPr>
          <w:rFonts w:ascii="Calibri" w:hAnsi="Calibri"/>
          <w:i/>
          <w:sz w:val="22"/>
        </w:rPr>
        <w:t>Chào chị Lan, đoán xem ai lại quên ô nữa?</w:t>
      </w:r>
    </w:p>
    <w:p>
      <w:pPr>
        <w:spacing w:after="160" w:line="312" w:lineRule="auto"/>
      </w:pPr>
      <w:r>
        <w:rPr>
          <w:rFonts w:ascii="Calibri" w:hAnsi="Calibri"/>
          <w:b/>
          <w:sz w:val="22"/>
        </w:rPr>
        <w:t xml:space="preserve">Ms Lan: </w:t>
      </w:r>
      <w:r>
        <w:rPr>
          <w:rFonts w:ascii="Calibri" w:hAnsi="Calibri"/>
          <w:sz w:val="22"/>
        </w:rPr>
        <w:t xml:space="preserve">Ha, hi Diana, let me guess, you?  </w:t>
      </w:r>
      <w:r>
        <w:rPr>
          <w:rFonts w:ascii="Calibri" w:hAnsi="Calibri"/>
          <w:i/>
          <w:sz w:val="22"/>
        </w:rPr>
        <w:t>Ha, chào chị Diana, để tôi đoán, là chị à?</w:t>
      </w:r>
    </w:p>
    <w:p>
      <w:pPr>
        <w:spacing w:after="160" w:line="312" w:lineRule="auto"/>
      </w:pPr>
      <w:r>
        <w:rPr>
          <w:rFonts w:ascii="Calibri" w:hAnsi="Calibri"/>
          <w:b/>
          <w:sz w:val="22"/>
        </w:rPr>
        <w:t xml:space="preserve">Ms Diana: </w:t>
      </w:r>
      <w:r>
        <w:rPr>
          <w:rFonts w:ascii="Calibri" w:hAnsi="Calibri"/>
          <w:sz w:val="22"/>
        </w:rPr>
        <w:t xml:space="preserve">You know me too well.  </w:t>
      </w:r>
      <w:r>
        <w:rPr>
          <w:rFonts w:ascii="Calibri" w:hAnsi="Calibri"/>
          <w:i/>
          <w:sz w:val="22"/>
        </w:rPr>
        <w:t>Chị hiểu tôi quá mà.</w:t>
      </w:r>
    </w:p>
    <w:p>
      <w:pPr>
        <w:spacing w:after="160" w:line="312" w:lineRule="auto"/>
      </w:pPr>
      <w:r>
        <w:rPr>
          <w:rFonts w:ascii="Calibri" w:hAnsi="Calibri"/>
          <w:b/>
          <w:sz w:val="22"/>
        </w:rPr>
        <w:t xml:space="preserve">Ms Diana: </w:t>
      </w:r>
      <w:r>
        <w:rPr>
          <w:rFonts w:ascii="Calibri" w:hAnsi="Calibri"/>
          <w:sz w:val="22"/>
        </w:rPr>
        <w:t xml:space="preserve">Good morning, Lan. Ready for the day?  </w:t>
      </w:r>
      <w:r>
        <w:rPr>
          <w:rFonts w:ascii="Calibri" w:hAnsi="Calibri"/>
          <w:i/>
          <w:sz w:val="22"/>
        </w:rPr>
        <w:t>Chào buổi sáng, chị Lan. Sẵn sàng cho ngày mới chưa?</w:t>
      </w:r>
    </w:p>
    <w:p>
      <w:pPr>
        <w:spacing w:after="160" w:line="312" w:lineRule="auto"/>
      </w:pPr>
      <w:r>
        <w:rPr>
          <w:rFonts w:ascii="Calibri" w:hAnsi="Calibri"/>
          <w:b/>
          <w:sz w:val="22"/>
        </w:rPr>
        <w:t xml:space="preserve">Ms Lan: </w:t>
      </w:r>
      <w:r>
        <w:rPr>
          <w:rFonts w:ascii="Calibri" w:hAnsi="Calibri"/>
          <w:sz w:val="22"/>
        </w:rPr>
        <w:t xml:space="preserve">Good morning. Yes, I am ready.  </w:t>
      </w:r>
      <w:r>
        <w:rPr>
          <w:rFonts w:ascii="Calibri" w:hAnsi="Calibri"/>
          <w:i/>
          <w:sz w:val="22"/>
        </w:rPr>
        <w:t>Chào buổi sáng. Vâng, tôi sẵn sàng rồi.</w:t>
      </w:r>
    </w:p>
    <w:p>
      <w:pPr>
        <w:spacing w:after="160" w:line="312" w:lineRule="auto"/>
      </w:pPr>
      <w:r>
        <w:rPr>
          <w:rFonts w:ascii="Calibri" w:hAnsi="Calibri"/>
          <w:b/>
          <w:sz w:val="22"/>
        </w:rPr>
        <w:t xml:space="preserve">Ms Diana: </w:t>
      </w:r>
      <w:r>
        <w:rPr>
          <w:rFonts w:ascii="Calibri" w:hAnsi="Calibri"/>
          <w:sz w:val="22"/>
        </w:rPr>
        <w:t xml:space="preserve">Excellent, let us get started.  </w:t>
      </w:r>
      <w:r>
        <w:rPr>
          <w:rFonts w:ascii="Calibri" w:hAnsi="Calibri"/>
          <w:i/>
          <w:sz w:val="22"/>
        </w:rPr>
        <w:t>Tuyệt, mình bắt đầu thôi.</w:t>
      </w:r>
    </w:p>
    <w:p>
      <w:pPr>
        <w:spacing w:after="160" w:line="312" w:lineRule="auto"/>
      </w:pPr>
      <w:r>
        <w:rPr>
          <w:rFonts w:ascii="Calibri" w:hAnsi="Calibri"/>
          <w:b/>
          <w:sz w:val="22"/>
        </w:rPr>
        <w:t xml:space="preserve">Ms Diana: </w:t>
      </w:r>
      <w:r>
        <w:rPr>
          <w:rFonts w:ascii="Calibri" w:hAnsi="Calibri"/>
          <w:sz w:val="22"/>
        </w:rPr>
        <w:t xml:space="preserve">Excuse me, hello. Do you know this area well?  </w:t>
      </w:r>
      <w:r>
        <w:rPr>
          <w:rFonts w:ascii="Calibri" w:hAnsi="Calibri"/>
          <w:i/>
          <w:sz w:val="22"/>
        </w:rPr>
        <w:t>Xin lỗi, chào chị. Chị có rành khu này không?</w:t>
      </w:r>
    </w:p>
    <w:p>
      <w:pPr>
        <w:spacing w:after="160" w:line="312" w:lineRule="auto"/>
      </w:pPr>
      <w:r>
        <w:rPr>
          <w:rFonts w:ascii="Calibri" w:hAnsi="Calibri"/>
          <w:b/>
          <w:sz w:val="22"/>
        </w:rPr>
        <w:t xml:space="preserve">Ms Lan: </w:t>
      </w:r>
      <w:r>
        <w:rPr>
          <w:rFonts w:ascii="Calibri" w:hAnsi="Calibri"/>
          <w:sz w:val="22"/>
        </w:rPr>
        <w:t xml:space="preserve">Hello, yes, I live nearby.  </w:t>
      </w:r>
      <w:r>
        <w:rPr>
          <w:rFonts w:ascii="Calibri" w:hAnsi="Calibri"/>
          <w:i/>
          <w:sz w:val="22"/>
        </w:rPr>
        <w:t>Chào chị, có chứ, tôi sống gần đây.</w:t>
      </w:r>
    </w:p>
    <w:p>
      <w:pPr>
        <w:spacing w:after="160" w:line="312" w:lineRule="auto"/>
      </w:pPr>
      <w:r>
        <w:rPr>
          <w:rFonts w:ascii="Calibri" w:hAnsi="Calibri"/>
          <w:b/>
          <w:sz w:val="22"/>
        </w:rPr>
        <w:t xml:space="preserve">Ms Diana: </w:t>
      </w:r>
      <w:r>
        <w:rPr>
          <w:rFonts w:ascii="Calibri" w:hAnsi="Calibri"/>
          <w:sz w:val="22"/>
        </w:rPr>
        <w:t xml:space="preserve">Wonderful, I have a quick question.  </w:t>
      </w:r>
      <w:r>
        <w:rPr>
          <w:rFonts w:ascii="Calibri" w:hAnsi="Calibri"/>
          <w:i/>
          <w:sz w:val="22"/>
        </w:rPr>
        <w:t>Tuyệt quá, tôi có một câu hỏi nhanh.</w:t>
      </w:r>
    </w:p>
    <w:p>
      <w:pPr>
        <w:spacing w:after="160" w:line="312" w:lineRule="auto"/>
      </w:pPr>
      <w:r>
        <w:rPr>
          <w:rFonts w:ascii="Calibri" w:hAnsi="Calibri"/>
          <w:b/>
          <w:sz w:val="22"/>
        </w:rPr>
        <w:t xml:space="preserve">Ms Diana: </w:t>
      </w:r>
      <w:r>
        <w:rPr>
          <w:rFonts w:ascii="Calibri" w:hAnsi="Calibri"/>
          <w:sz w:val="22"/>
        </w:rPr>
        <w:t xml:space="preserve">Morning, Lan! Out for a run too?  </w:t>
      </w:r>
      <w:r>
        <w:rPr>
          <w:rFonts w:ascii="Calibri" w:hAnsi="Calibri"/>
          <w:i/>
          <w:sz w:val="22"/>
        </w:rPr>
        <w:t>Chào buổi sáng, chị Lan! Cũng đi chạy bộ à?</w:t>
      </w:r>
    </w:p>
    <w:p>
      <w:pPr>
        <w:spacing w:after="160" w:line="312" w:lineRule="auto"/>
      </w:pPr>
      <w:r>
        <w:rPr>
          <w:rFonts w:ascii="Calibri" w:hAnsi="Calibri"/>
          <w:b/>
          <w:sz w:val="22"/>
        </w:rPr>
        <w:t xml:space="preserve">Ms Lan: </w:t>
      </w:r>
      <w:r>
        <w:rPr>
          <w:rFonts w:ascii="Calibri" w:hAnsi="Calibri"/>
          <w:sz w:val="22"/>
        </w:rPr>
        <w:t xml:space="preserve">Morning, Diana! Yes, just finishing up.  </w:t>
      </w:r>
      <w:r>
        <w:rPr>
          <w:rFonts w:ascii="Calibri" w:hAnsi="Calibri"/>
          <w:i/>
          <w:sz w:val="22"/>
        </w:rPr>
        <w:t>Chào buổi sáng, chị Diana! Vâng, tôi sắp xong rồi.</w:t>
      </w:r>
    </w:p>
    <w:p>
      <w:pPr>
        <w:spacing w:after="160" w:line="312" w:lineRule="auto"/>
      </w:pPr>
      <w:r>
        <w:rPr>
          <w:rFonts w:ascii="Calibri" w:hAnsi="Calibri"/>
          <w:b/>
          <w:sz w:val="22"/>
        </w:rPr>
        <w:t xml:space="preserve">Ms Diana: </w:t>
      </w:r>
      <w:r>
        <w:rPr>
          <w:rFonts w:ascii="Calibri" w:hAnsi="Calibri"/>
          <w:sz w:val="22"/>
        </w:rPr>
        <w:t xml:space="preserve">Nice pace today.  </w:t>
      </w:r>
      <w:r>
        <w:rPr>
          <w:rFonts w:ascii="Calibri" w:hAnsi="Calibri"/>
          <w:i/>
          <w:sz w:val="22"/>
        </w:rPr>
        <w:t>Hôm nay tốc độ tốt đấy.</w:t>
      </w:r>
    </w:p>
    <w:p>
      <w:pPr>
        <w:spacing w:after="160" w:line="312" w:lineRule="auto"/>
      </w:pPr>
      <w:r>
        <w:rPr>
          <w:rFonts w:ascii="Calibri" w:hAnsi="Calibri"/>
          <w:b/>
          <w:sz w:val="22"/>
        </w:rPr>
        <w:t xml:space="preserve">Ms Diana: </w:t>
      </w:r>
      <w:r>
        <w:rPr>
          <w:rFonts w:ascii="Calibri" w:hAnsi="Calibri"/>
          <w:sz w:val="22"/>
        </w:rPr>
        <w:t xml:space="preserve">Lan! Look at you, all grown up.  </w:t>
      </w:r>
      <w:r>
        <w:rPr>
          <w:rFonts w:ascii="Calibri" w:hAnsi="Calibri"/>
          <w:i/>
          <w:sz w:val="22"/>
        </w:rPr>
        <w:t>Chị Lan! Nhìn chị kìa, trưởng thành hẳn rồi.</w:t>
      </w:r>
    </w:p>
    <w:p>
      <w:pPr>
        <w:spacing w:after="160" w:line="312" w:lineRule="auto"/>
      </w:pPr>
      <w:r>
        <w:rPr>
          <w:rFonts w:ascii="Calibri" w:hAnsi="Calibri"/>
          <w:b/>
          <w:sz w:val="22"/>
        </w:rPr>
        <w:t xml:space="preserve">Ms Lan: </w:t>
      </w:r>
      <w:r>
        <w:rPr>
          <w:rFonts w:ascii="Calibri" w:hAnsi="Calibri"/>
          <w:sz w:val="22"/>
        </w:rPr>
        <w:t xml:space="preserve">Diana! It is so good to see you again.  </w:t>
      </w:r>
      <w:r>
        <w:rPr>
          <w:rFonts w:ascii="Calibri" w:hAnsi="Calibri"/>
          <w:i/>
          <w:sz w:val="22"/>
        </w:rPr>
        <w:t>Chị Diana! Gặp lại chị vui quá.</w:t>
      </w:r>
    </w:p>
    <w:p>
      <w:pPr>
        <w:spacing w:after="160" w:line="312" w:lineRule="auto"/>
      </w:pPr>
      <w:r>
        <w:rPr>
          <w:rFonts w:ascii="Calibri" w:hAnsi="Calibri"/>
          <w:b/>
          <w:sz w:val="22"/>
        </w:rPr>
        <w:t xml:space="preserve">Ms Diana: </w:t>
      </w:r>
      <w:r>
        <w:rPr>
          <w:rFonts w:ascii="Calibri" w:hAnsi="Calibri"/>
          <w:sz w:val="22"/>
        </w:rPr>
        <w:t xml:space="preserve">You have not changed a bit.  </w:t>
      </w:r>
      <w:r>
        <w:rPr>
          <w:rFonts w:ascii="Calibri" w:hAnsi="Calibri"/>
          <w:i/>
          <w:sz w:val="22"/>
        </w:rPr>
        <w:t>Chị không thay đổi chút nào cả.</w:t>
      </w:r>
    </w:p>
    <w:p>
      <w:pPr>
        <w:spacing w:after="160" w:line="312" w:lineRule="auto"/>
      </w:pPr>
      <w:r>
        <w:rPr>
          <w:rFonts w:ascii="Calibri" w:hAnsi="Calibri"/>
          <w:b/>
          <w:sz w:val="22"/>
        </w:rPr>
        <w:t xml:space="preserve">Ms Diana: </w:t>
      </w:r>
      <w:r>
        <w:rPr>
          <w:rFonts w:ascii="Calibri" w:hAnsi="Calibri"/>
          <w:sz w:val="22"/>
        </w:rPr>
        <w:t xml:space="preserve">Hi Lan, are you feeling better today?  </w:t>
      </w:r>
      <w:r>
        <w:rPr>
          <w:rFonts w:ascii="Calibri" w:hAnsi="Calibri"/>
          <w:i/>
          <w:sz w:val="22"/>
        </w:rPr>
        <w:t>Chào chị Lan, hôm nay chị đỡ hơn chưa?</w:t>
      </w:r>
    </w:p>
    <w:p>
      <w:pPr>
        <w:spacing w:after="160" w:line="312" w:lineRule="auto"/>
      </w:pPr>
      <w:r>
        <w:rPr>
          <w:rFonts w:ascii="Calibri" w:hAnsi="Calibri"/>
          <w:b/>
          <w:sz w:val="22"/>
        </w:rPr>
        <w:t xml:space="preserve">Ms Lan: </w:t>
      </w:r>
      <w:r>
        <w:rPr>
          <w:rFonts w:ascii="Calibri" w:hAnsi="Calibri"/>
          <w:sz w:val="22"/>
        </w:rPr>
        <w:t xml:space="preserve">Hi Diana, yes, much better, thank you.  </w:t>
      </w:r>
      <w:r>
        <w:rPr>
          <w:rFonts w:ascii="Calibri" w:hAnsi="Calibri"/>
          <w:i/>
          <w:sz w:val="22"/>
        </w:rPr>
        <w:t>Chào chị Diana, vâng, đỡ hơn nhiều rồi, cảm ơn chị.</w:t>
      </w:r>
    </w:p>
    <w:p>
      <w:pPr>
        <w:spacing w:after="160" w:line="312" w:lineRule="auto"/>
      </w:pPr>
      <w:r>
        <w:rPr>
          <w:rFonts w:ascii="Calibri" w:hAnsi="Calibri"/>
          <w:b/>
          <w:sz w:val="22"/>
        </w:rPr>
        <w:t xml:space="preserve">Ms Diana: </w:t>
      </w:r>
      <w:r>
        <w:rPr>
          <w:rFonts w:ascii="Calibri" w:hAnsi="Calibri"/>
          <w:sz w:val="22"/>
        </w:rPr>
        <w:t xml:space="preserve">That is a relief to hear.  </w:t>
      </w:r>
      <w:r>
        <w:rPr>
          <w:rFonts w:ascii="Calibri" w:hAnsi="Calibri"/>
          <w:i/>
          <w:sz w:val="22"/>
        </w:rPr>
        <w:t>Nghe vậy tôi yên tâm rồi.</w:t>
      </w:r>
    </w:p>
    <w:p>
      <w:pPr>
        <w:spacing w:after="160" w:line="312" w:lineRule="auto"/>
      </w:pPr>
      <w:r>
        <w:rPr>
          <w:rFonts w:ascii="Calibri" w:hAnsi="Calibri"/>
          <w:b/>
          <w:sz w:val="22"/>
        </w:rPr>
        <w:t xml:space="preserve">Ms Diana: </w:t>
      </w:r>
      <w:r>
        <w:rPr>
          <w:rFonts w:ascii="Calibri" w:hAnsi="Calibri"/>
          <w:sz w:val="22"/>
        </w:rPr>
        <w:t xml:space="preserve">Lan, I always love how warmly you greet people.  </w:t>
      </w:r>
      <w:r>
        <w:rPr>
          <w:rFonts w:ascii="Calibri" w:hAnsi="Calibri"/>
          <w:i/>
          <w:sz w:val="22"/>
        </w:rPr>
        <w:t>Chị Lan, tôi luôn thích cách chị chào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Diana, it comes naturally to me.  </w:t>
      </w:r>
      <w:r>
        <w:rPr>
          <w:rFonts w:ascii="Calibri" w:hAnsi="Calibri"/>
          <w:i/>
          <w:sz w:val="22"/>
        </w:rPr>
        <w:t>Cảm ơn chị Diana, nó tự nhiên vậy thôi.</w:t>
      </w:r>
    </w:p>
    <w:p>
      <w:pPr>
        <w:spacing w:after="160" w:line="312" w:lineRule="auto"/>
      </w:pPr>
      <w:r>
        <w:rPr>
          <w:rFonts w:ascii="Calibri" w:hAnsi="Calibri"/>
          <w:b/>
          <w:sz w:val="22"/>
        </w:rPr>
        <w:t xml:space="preserve">Ms Diana: </w:t>
      </w:r>
      <w:r>
        <w:rPr>
          <w:rFonts w:ascii="Calibri" w:hAnsi="Calibri"/>
          <w:sz w:val="22"/>
        </w:rPr>
        <w:t xml:space="preserve">It makes such a difference.  </w:t>
      </w:r>
      <w:r>
        <w:rPr>
          <w:rFonts w:ascii="Calibri" w:hAnsi="Calibri"/>
          <w:i/>
          <w:sz w:val="22"/>
        </w:rPr>
        <w:t>Nó tạo ra khác biệt lớn lắm đấy.</w:t>
      </w:r>
    </w:p>
    <w:p>
      <w:pPr>
        <w:spacing w:after="160" w:line="312" w:lineRule="auto"/>
      </w:pPr>
      <w:r>
        <w:rPr>
          <w:rFonts w:ascii="Calibri" w:hAnsi="Calibri"/>
          <w:b/>
          <w:sz w:val="22"/>
        </w:rPr>
        <w:t xml:space="preserve">Ms Lan: </w:t>
      </w:r>
      <w:r>
        <w:rPr>
          <w:rFonts w:ascii="Calibri" w:hAnsi="Calibri"/>
          <w:sz w:val="22"/>
        </w:rPr>
        <w:t xml:space="preserve">I am glad it shows.  </w:t>
      </w:r>
      <w:r>
        <w:rPr>
          <w:rFonts w:ascii="Calibri" w:hAnsi="Calibri"/>
          <w:i/>
          <w:sz w:val="22"/>
        </w:rPr>
        <w:t>Tôi mừng vì điều đó thể hiện ra.</w:t>
      </w:r>
    </w:p>
    <w:p>
      <w:pPr>
        <w:spacing w:after="160" w:line="312" w:lineRule="auto"/>
      </w:pPr>
      <w:r>
        <w:rPr>
          <w:rFonts w:ascii="Calibri" w:hAnsi="Calibri"/>
          <w:b/>
          <w:sz w:val="22"/>
        </w:rPr>
        <w:t xml:space="preserve">Ms Diana: </w:t>
      </w:r>
      <w:r>
        <w:rPr>
          <w:rFonts w:ascii="Calibri" w:hAnsi="Calibri"/>
          <w:sz w:val="22"/>
        </w:rPr>
        <w:t xml:space="preserve">Hi Lan, can you see me okay?  </w:t>
      </w:r>
      <w:r>
        <w:rPr>
          <w:rFonts w:ascii="Calibri" w:hAnsi="Calibri"/>
          <w:i/>
          <w:sz w:val="22"/>
        </w:rPr>
        <w:t>Chào chị Lan, chị thấy tôi rõ không?</w:t>
      </w:r>
    </w:p>
    <w:p>
      <w:pPr>
        <w:spacing w:after="160" w:line="312" w:lineRule="auto"/>
      </w:pPr>
      <w:r>
        <w:rPr>
          <w:rFonts w:ascii="Calibri" w:hAnsi="Calibri"/>
          <w:b/>
          <w:sz w:val="22"/>
        </w:rPr>
        <w:t xml:space="preserve">Ms Lan: </w:t>
      </w:r>
      <w:r>
        <w:rPr>
          <w:rFonts w:ascii="Calibri" w:hAnsi="Calibri"/>
          <w:sz w:val="22"/>
        </w:rPr>
        <w:t xml:space="preserve">Hi Diana, yes, I can see you clearly.  </w:t>
      </w:r>
      <w:r>
        <w:rPr>
          <w:rFonts w:ascii="Calibri" w:hAnsi="Calibri"/>
          <w:i/>
          <w:sz w:val="22"/>
        </w:rPr>
        <w:t>Chào chị Diana, có chứ, tôi thấy chị rõ lắm.</w:t>
      </w:r>
    </w:p>
    <w:p>
      <w:pPr>
        <w:spacing w:after="160" w:line="312" w:lineRule="auto"/>
      </w:pPr>
      <w:r>
        <w:rPr>
          <w:rFonts w:ascii="Calibri" w:hAnsi="Calibri"/>
          <w:b/>
          <w:sz w:val="22"/>
        </w:rPr>
        <w:t xml:space="preserve">Ms Diana: </w:t>
      </w:r>
      <w:r>
        <w:rPr>
          <w:rFonts w:ascii="Calibri" w:hAnsi="Calibri"/>
          <w:sz w:val="22"/>
        </w:rPr>
        <w:t xml:space="preserve">Perfect, let us begin then.  </w:t>
      </w:r>
      <w:r>
        <w:rPr>
          <w:rFonts w:ascii="Calibri" w:hAnsi="Calibri"/>
          <w:i/>
          <w:sz w:val="22"/>
        </w:rPr>
        <w:t>Tuyệt, vậy mình bắt đầu nhé.</w:t>
      </w:r>
    </w:p>
    <w:p>
      <w:pPr>
        <w:spacing w:after="160" w:line="312" w:lineRule="auto"/>
      </w:pPr>
      <w:r>
        <w:rPr>
          <w:rFonts w:ascii="Calibri" w:hAnsi="Calibri"/>
          <w:b/>
          <w:sz w:val="22"/>
        </w:rPr>
        <w:t xml:space="preserve">Ms Diana: </w:t>
      </w:r>
      <w:r>
        <w:rPr>
          <w:rFonts w:ascii="Calibri" w:hAnsi="Calibri"/>
          <w:sz w:val="22"/>
        </w:rPr>
        <w:t xml:space="preserve">Hi Lan, sorry, my hands are full.  </w:t>
      </w:r>
      <w:r>
        <w:rPr>
          <w:rFonts w:ascii="Calibri" w:hAnsi="Calibri"/>
          <w:i/>
          <w:sz w:val="22"/>
        </w:rPr>
        <w:t>Chào chị Lan, xin lỗi, tay tôi đang bận cầm đồ.</w:t>
      </w:r>
    </w:p>
    <w:p>
      <w:pPr>
        <w:spacing w:after="160" w:line="312" w:lineRule="auto"/>
      </w:pPr>
      <w:r>
        <w:rPr>
          <w:rFonts w:ascii="Calibri" w:hAnsi="Calibri"/>
          <w:b/>
          <w:sz w:val="22"/>
        </w:rPr>
        <w:t xml:space="preserve">Ms Lan: </w:t>
      </w:r>
      <w:r>
        <w:rPr>
          <w:rFonts w:ascii="Calibri" w:hAnsi="Calibri"/>
          <w:sz w:val="22"/>
        </w:rPr>
        <w:t xml:space="preserve">Hi Diana, no need to shake hands then.  </w:t>
      </w:r>
      <w:r>
        <w:rPr>
          <w:rFonts w:ascii="Calibri" w:hAnsi="Calibri"/>
          <w:i/>
          <w:sz w:val="22"/>
        </w:rPr>
        <w:t>Chào chị Diana, vậy khỏi bắt tay cũng được.</w:t>
      </w:r>
    </w:p>
    <w:p>
      <w:pPr>
        <w:spacing w:after="160" w:line="312" w:lineRule="auto"/>
      </w:pPr>
      <w:r>
        <w:rPr>
          <w:rFonts w:ascii="Calibri" w:hAnsi="Calibri"/>
          <w:b/>
          <w:sz w:val="22"/>
        </w:rPr>
        <w:t xml:space="preserve">Ms Diana: </w:t>
      </w:r>
      <w:r>
        <w:rPr>
          <w:rFonts w:ascii="Calibri" w:hAnsi="Calibri"/>
          <w:sz w:val="22"/>
        </w:rPr>
        <w:t xml:space="preserve">Ha, exactly.  </w:t>
      </w:r>
      <w:r>
        <w:rPr>
          <w:rFonts w:ascii="Calibri" w:hAnsi="Calibri"/>
          <w:i/>
          <w:sz w:val="22"/>
        </w:rPr>
        <w:t>Ha, đúng vậy đấy.</w:t>
      </w:r>
    </w:p>
    <w:p>
      <w:pPr>
        <w:spacing w:after="160" w:line="312" w:lineRule="auto"/>
      </w:pPr>
      <w:r>
        <w:rPr>
          <w:rFonts w:ascii="Calibri" w:hAnsi="Calibri"/>
          <w:b/>
          <w:sz w:val="22"/>
        </w:rPr>
        <w:t xml:space="preserve">Ms Diana: </w:t>
      </w:r>
      <w:r>
        <w:rPr>
          <w:rFonts w:ascii="Calibri" w:hAnsi="Calibri"/>
          <w:sz w:val="22"/>
        </w:rPr>
        <w:t xml:space="preserve">Welcome back, Lan! How was the trip?  </w:t>
      </w:r>
      <w:r>
        <w:rPr>
          <w:rFonts w:ascii="Calibri" w:hAnsi="Calibri"/>
          <w:i/>
          <w:sz w:val="22"/>
        </w:rPr>
        <w:t>Chào mừng chị về, chị Lan! Chuyến đi thế nào?</w:t>
      </w:r>
    </w:p>
    <w:p>
      <w:pPr>
        <w:spacing w:after="160" w:line="312" w:lineRule="auto"/>
      </w:pPr>
      <w:r>
        <w:rPr>
          <w:rFonts w:ascii="Calibri" w:hAnsi="Calibri"/>
          <w:b/>
          <w:sz w:val="22"/>
        </w:rPr>
        <w:t xml:space="preserve">Ms Lan: </w:t>
      </w:r>
      <w:r>
        <w:rPr>
          <w:rFonts w:ascii="Calibri" w:hAnsi="Calibri"/>
          <w:sz w:val="22"/>
        </w:rPr>
        <w:t xml:space="preserve">Thank you, Diana! It was wonderful.  </w:t>
      </w:r>
      <w:r>
        <w:rPr>
          <w:rFonts w:ascii="Calibri" w:hAnsi="Calibri"/>
          <w:i/>
          <w:sz w:val="22"/>
        </w:rPr>
        <w:t>Cảm ơn chị Diana! Chuyến đi tuyệt vời lắm.</w:t>
      </w:r>
    </w:p>
    <w:p>
      <w:pPr>
        <w:spacing w:after="160" w:line="312" w:lineRule="auto"/>
      </w:pPr>
      <w:r>
        <w:rPr>
          <w:rFonts w:ascii="Calibri" w:hAnsi="Calibri"/>
          <w:b/>
          <w:sz w:val="22"/>
        </w:rPr>
        <w:t xml:space="preserve">Ms Diana: </w:t>
      </w:r>
      <w:r>
        <w:rPr>
          <w:rFonts w:ascii="Calibri" w:hAnsi="Calibri"/>
          <w:sz w:val="22"/>
        </w:rPr>
        <w:t xml:space="preserve">I want to hear all about it.  </w:t>
      </w:r>
      <w:r>
        <w:rPr>
          <w:rFonts w:ascii="Calibri" w:hAnsi="Calibri"/>
          <w:i/>
          <w:sz w:val="22"/>
        </w:rPr>
        <w:t>Tôi muốn nghe hết mọi chuyện luôn.</w:t>
      </w:r>
    </w:p>
    <w:p>
      <w:pPr>
        <w:spacing w:after="160" w:line="312" w:lineRule="auto"/>
      </w:pPr>
      <w:r>
        <w:rPr>
          <w:rFonts w:ascii="Calibri" w:hAnsi="Calibri"/>
          <w:b/>
          <w:sz w:val="22"/>
        </w:rPr>
        <w:t xml:space="preserve">Ms Diana: </w:t>
      </w:r>
      <w:r>
        <w:rPr>
          <w:rFonts w:ascii="Calibri" w:hAnsi="Calibri"/>
          <w:sz w:val="22"/>
        </w:rPr>
        <w:t xml:space="preserve">Hi Lan, thanks for meeting me like this.  </w:t>
      </w:r>
      <w:r>
        <w:rPr>
          <w:rFonts w:ascii="Calibri" w:hAnsi="Calibri"/>
          <w:i/>
          <w:sz w:val="22"/>
        </w:rPr>
        <w:t>Chào chị Lan, cảm ơn chị đã đồng ý gặp tôi thế này.</w:t>
      </w:r>
    </w:p>
    <w:p>
      <w:pPr>
        <w:spacing w:after="160" w:line="312" w:lineRule="auto"/>
      </w:pPr>
      <w:r>
        <w:rPr>
          <w:rFonts w:ascii="Calibri" w:hAnsi="Calibri"/>
          <w:b/>
          <w:sz w:val="22"/>
        </w:rPr>
        <w:t xml:space="preserve">Ms Lan: </w:t>
      </w:r>
      <w:r>
        <w:rPr>
          <w:rFonts w:ascii="Calibri" w:hAnsi="Calibri"/>
          <w:sz w:val="22"/>
        </w:rPr>
        <w:t xml:space="preserve">Hi Diana, of course, I am here for you.  </w:t>
      </w:r>
      <w:r>
        <w:rPr>
          <w:rFonts w:ascii="Calibri" w:hAnsi="Calibri"/>
          <w:i/>
          <w:sz w:val="22"/>
        </w:rPr>
        <w:t>Chào chị Diana, tất nhiên rồi, tôi luôn ở đây vì chị.</w:t>
      </w:r>
    </w:p>
    <w:p>
      <w:pPr>
        <w:spacing w:after="160" w:line="312" w:lineRule="auto"/>
      </w:pPr>
      <w:r>
        <w:rPr>
          <w:rFonts w:ascii="Calibri" w:hAnsi="Calibri"/>
          <w:b/>
          <w:sz w:val="22"/>
        </w:rPr>
        <w:t xml:space="preserve">Ms Diana: </w:t>
      </w:r>
      <w:r>
        <w:rPr>
          <w:rFonts w:ascii="Calibri" w:hAnsi="Calibri"/>
          <w:sz w:val="22"/>
        </w:rPr>
        <w:t xml:space="preserve">That means a great deal to me.  </w:t>
      </w:r>
      <w:r>
        <w:rPr>
          <w:rFonts w:ascii="Calibri" w:hAnsi="Calibri"/>
          <w:i/>
          <w:sz w:val="22"/>
        </w:rPr>
        <w:t>Điều đó có ý nghĩa lớn với tôi lắm.</w:t>
      </w:r>
    </w:p>
    <w:p>
      <w:pPr>
        <w:spacing w:after="160" w:line="312" w:lineRule="auto"/>
      </w:pPr>
      <w:r>
        <w:rPr>
          <w:rFonts w:ascii="Calibri" w:hAnsi="Calibri"/>
          <w:b/>
          <w:sz w:val="22"/>
        </w:rPr>
        <w:t xml:space="preserve">Ms Diana: </w:t>
      </w:r>
      <w:r>
        <w:rPr>
          <w:rFonts w:ascii="Calibri" w:hAnsi="Calibri"/>
          <w:sz w:val="22"/>
        </w:rPr>
        <w:t xml:space="preserve">Hi Lan, I brought you something small.  </w:t>
      </w:r>
      <w:r>
        <w:rPr>
          <w:rFonts w:ascii="Calibri" w:hAnsi="Calibri"/>
          <w:i/>
          <w:sz w:val="22"/>
        </w:rPr>
        <w:t>Chào chị Lan, tôi mang cho chị một món quà nhỏ.</w:t>
      </w:r>
    </w:p>
    <w:p>
      <w:pPr>
        <w:spacing w:after="160" w:line="312" w:lineRule="auto"/>
      </w:pPr>
      <w:r>
        <w:rPr>
          <w:rFonts w:ascii="Calibri" w:hAnsi="Calibri"/>
          <w:b/>
          <w:sz w:val="22"/>
        </w:rPr>
        <w:t xml:space="preserve">Ms Lan: </w:t>
      </w:r>
      <w:r>
        <w:rPr>
          <w:rFonts w:ascii="Calibri" w:hAnsi="Calibri"/>
          <w:sz w:val="22"/>
        </w:rPr>
        <w:t xml:space="preserve">Hi Diana, you really did not have to.  </w:t>
      </w:r>
      <w:r>
        <w:rPr>
          <w:rFonts w:ascii="Calibri" w:hAnsi="Calibri"/>
          <w:i/>
          <w:sz w:val="22"/>
        </w:rPr>
        <w:t>Chào chị Diana, chị đâu cần phải làm vậy đâu.</w:t>
      </w:r>
    </w:p>
    <w:p>
      <w:pPr>
        <w:spacing w:after="160" w:line="312" w:lineRule="auto"/>
      </w:pPr>
      <w:r>
        <w:rPr>
          <w:rFonts w:ascii="Calibri" w:hAnsi="Calibri"/>
          <w:b/>
          <w:sz w:val="22"/>
        </w:rPr>
        <w:t xml:space="preserve">Ms Diana: </w:t>
      </w:r>
      <w:r>
        <w:rPr>
          <w:rFonts w:ascii="Calibri" w:hAnsi="Calibri"/>
          <w:sz w:val="22"/>
        </w:rPr>
        <w:t xml:space="preserve">I wanted to.  </w:t>
      </w:r>
      <w:r>
        <w:rPr>
          <w:rFonts w:ascii="Calibri" w:hAnsi="Calibri"/>
          <w:i/>
          <w:sz w:val="22"/>
        </w:rPr>
        <w:t>Tôi muốn làm vậy mà.</w:t>
      </w:r>
    </w:p>
    <w:p>
      <w:pPr>
        <w:spacing w:after="160" w:line="312" w:lineRule="auto"/>
      </w:pPr>
      <w:r>
        <w:rPr>
          <w:rFonts w:ascii="Calibri" w:hAnsi="Calibri"/>
          <w:b/>
          <w:sz w:val="22"/>
        </w:rPr>
        <w:t xml:space="preserve">Ms Diana: </w:t>
      </w:r>
      <w:r>
        <w:rPr>
          <w:rFonts w:ascii="Calibri" w:hAnsi="Calibri"/>
          <w:sz w:val="22"/>
        </w:rPr>
        <w:t xml:space="preserve">Oh, hi Lan, going down too?  </w:t>
      </w:r>
      <w:r>
        <w:rPr>
          <w:rFonts w:ascii="Calibri" w:hAnsi="Calibri"/>
          <w:i/>
          <w:sz w:val="22"/>
        </w:rPr>
        <w:t>Ồ, chào chị Lan, cũng xuống tầng dưới à?</w:t>
      </w:r>
    </w:p>
    <w:p>
      <w:pPr>
        <w:spacing w:after="160" w:line="312" w:lineRule="auto"/>
      </w:pPr>
      <w:r>
        <w:rPr>
          <w:rFonts w:ascii="Calibri" w:hAnsi="Calibri"/>
          <w:b/>
          <w:sz w:val="22"/>
        </w:rPr>
        <w:t xml:space="preserve">Ms Lan: </w:t>
      </w:r>
      <w:r>
        <w:rPr>
          <w:rFonts w:ascii="Calibri" w:hAnsi="Calibri"/>
          <w:sz w:val="22"/>
        </w:rPr>
        <w:t xml:space="preserve">Hi Diana, yes, heading to the lobby.  </w:t>
      </w:r>
      <w:r>
        <w:rPr>
          <w:rFonts w:ascii="Calibri" w:hAnsi="Calibri"/>
          <w:i/>
          <w:sz w:val="22"/>
        </w:rPr>
        <w:t>Chào chị Diana, vâng, tôi ra sảnh.</w:t>
      </w:r>
    </w:p>
    <w:p>
      <w:pPr>
        <w:spacing w:after="160" w:line="312" w:lineRule="auto"/>
      </w:pPr>
      <w:r>
        <w:rPr>
          <w:rFonts w:ascii="Calibri" w:hAnsi="Calibri"/>
          <w:b/>
          <w:sz w:val="22"/>
        </w:rPr>
        <w:t xml:space="preserve">Ms Diana: </w:t>
      </w:r>
      <w:r>
        <w:rPr>
          <w:rFonts w:ascii="Calibri" w:hAnsi="Calibri"/>
          <w:sz w:val="22"/>
        </w:rPr>
        <w:t xml:space="preserve">Same floor as me then.  </w:t>
      </w:r>
      <w:r>
        <w:rPr>
          <w:rFonts w:ascii="Calibri" w:hAnsi="Calibri"/>
          <w:i/>
          <w:sz w:val="22"/>
        </w:rPr>
        <w:t>Vậy cùng tầng với tôi rồi.</w:t>
      </w:r>
    </w:p>
    <w:p>
      <w:pPr>
        <w:spacing w:after="160" w:line="312" w:lineRule="auto"/>
      </w:pPr>
      <w:r>
        <w:rPr>
          <w:rFonts w:ascii="Calibri" w:hAnsi="Calibri"/>
          <w:b/>
          <w:sz w:val="22"/>
        </w:rPr>
        <w:t xml:space="preserve">Ms Diana: </w:t>
      </w:r>
      <w:r>
        <w:rPr>
          <w:rFonts w:ascii="Calibri" w:hAnsi="Calibri"/>
          <w:sz w:val="22"/>
        </w:rPr>
        <w:t xml:space="preserve">Hi Lan, how is the new house treating you?  </w:t>
      </w:r>
      <w:r>
        <w:rPr>
          <w:rFonts w:ascii="Calibri" w:hAnsi="Calibri"/>
          <w:i/>
          <w:sz w:val="22"/>
        </w:rPr>
        <w:t>Chào chị Lan, nhà mới thế nào rồi?</w:t>
      </w:r>
    </w:p>
    <w:p>
      <w:pPr>
        <w:spacing w:after="160" w:line="312" w:lineRule="auto"/>
      </w:pPr>
      <w:r>
        <w:rPr>
          <w:rFonts w:ascii="Calibri" w:hAnsi="Calibri"/>
          <w:b/>
          <w:sz w:val="22"/>
        </w:rPr>
        <w:t xml:space="preserve">Ms Lan: </w:t>
      </w:r>
      <w:r>
        <w:rPr>
          <w:rFonts w:ascii="Calibri" w:hAnsi="Calibri"/>
          <w:sz w:val="22"/>
        </w:rPr>
        <w:t xml:space="preserve">Hi Diana, it is treating us very well.  </w:t>
      </w:r>
      <w:r>
        <w:rPr>
          <w:rFonts w:ascii="Calibri" w:hAnsi="Calibri"/>
          <w:i/>
          <w:sz w:val="22"/>
        </w:rPr>
        <w:t>Chào chị Diana, nhà mới ổn lắm.</w:t>
      </w:r>
    </w:p>
    <w:p>
      <w:pPr>
        <w:spacing w:after="160" w:line="312" w:lineRule="auto"/>
      </w:pPr>
      <w:r>
        <w:rPr>
          <w:rFonts w:ascii="Calibri" w:hAnsi="Calibri"/>
          <w:b/>
          <w:sz w:val="22"/>
        </w:rPr>
        <w:t xml:space="preserve">Ms Diana: </w:t>
      </w:r>
      <w:r>
        <w:rPr>
          <w:rFonts w:ascii="Calibri" w:hAnsi="Calibri"/>
          <w:sz w:val="22"/>
        </w:rPr>
        <w:t xml:space="preserve">I am so happy for you.  </w:t>
      </w:r>
      <w:r>
        <w:rPr>
          <w:rFonts w:ascii="Calibri" w:hAnsi="Calibri"/>
          <w:i/>
          <w:sz w:val="22"/>
        </w:rPr>
        <w:t>Tôi mừng cho chị lắm.</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0021</w:t>
            </w:r>
          </w:p>
        </w:tc>
        <w:tc>
          <w:tcPr>
            <w:tcW w:type="dxa" w:w="7824"/>
            <w:shd w:val="clear" w:color="auto" w:fill="D9E2F3"/>
          </w:tcPr>
          <w:p>
            <w:r>
              <w:rPr>
                <w:rFonts w:ascii="Arial" w:hAnsi="Arial"/>
                <w:b/>
                <w:color w:val="1F3864"/>
                <w:sz w:val="30"/>
              </w:rPr>
              <w:t>Recognising and Responding to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George work in the same building and often need to exchange or confirm phone numbers for many different reasons. Across many everyday moments -- asking for a number, giving a number slowly, reading a number back to confirm, a wrong number, a missed call, an office extension, an area code, a country code for an overseas call, texting a number instead of saying it, saving a new contact, correcting a mistyped digit, a doctor's appointment line, a restaurant reservation number, a taxi booking number, a delivery driver's number, a customer service hotline, a landlord's maintenance number, an emergency contact number, leaving a number in a voicemail, a repeated digit spoken as 'double', exchanging numbers on a business card, an RSVP contact number, a school office number, a technical support line, a landline versus a mobile number, borrowing a phone after losing one, a messaging app number, a family member's updated number, a bank hotline, confirming an insurance number, a number written by hand that is hard to read, spelling digits over a noisy line, a number given with a country plus sign, a driver calling at the gate, an old number that no longer works, a number that changed after moving house, and finally why getting a number exactly right matters so much -- Mr George often needs a number from Ms Lan, or the other way around, and each time she responds clearly and makes sure it is correct.</w:t>
      </w:r>
      <w:r>
        <w:rPr>
          <w:rFonts w:ascii="Calibri" w:hAnsi="Calibri"/>
          <w:i/>
          <w:sz w:val="19"/>
        </w:rPr>
        <w:t xml:space="preserve">  Chị Lan và anh George làm việc trong cùng một tòa nhà và thường xuyên phải trao đổi hoặc xác nhận số điện thoại vì nhiều lý do khác nhau. Qua nhiều khoảnh khắc đời thường -- hỏi xin số điện thoại, đọc số chậm rãi, đọc lại số để xác nhận, gọi nhầm số, một cuộc gọi nhỡ, số máy lẻ văn phòng, mã vùng, mã quốc gia cho cuộc gọi ra nước ngoài, nhắn tin số thay vì đọc, lưu số liên hệ mới, sửa lại một chữ số gõ sai, đường dây hẹn khám bệnh, số đặt bàn nhà hàng, số đặt xe taxi, số của tài xế giao hàng, tổng đài chăm sóc khách hàng, số liên hệ bảo trì của chủ nhà, số liên hệ khẩn cấp, để lại số trong hộp thư thoại, một chữ số lặp lại được đọc là 'double', trao đổi số trên danh thiếp, số liên hệ để xác nhận tham dự, số văn phòng trường học, đường dây hỗ trợ kỹ thuật, số điện thoại bàn so với số di động, mượn điện thoại sau khi làm mất máy, số trên ứng dụng nhắn tin, số điện thoại mới của người thân, tổng đài ngân hàng, xác nhận số bảo hiểm, một số viết tay khó đọc, đọc từng chữ số qua đường truyền ồn, một số được cho kèm dấu cộng mã quốc gia, tài xế gọi ở cổng, một số cũ không còn dùng được nữa, một số đổi sau khi chuyển nhà, và cuối cùng là vì sao việc lấy đúng một con số lại quan trọng đến vậy -- anh George thường cần một số điện thoại từ chị Lan, hoặc ngược lại, và mỗi lần chị đều trả lời rõ ràng và đảm bảo con số đó chính xác.</w:t>
      </w:r>
    </w:p>
    <w:p>
      <w:pPr>
        <w:spacing w:after="160" w:line="312" w:lineRule="auto"/>
      </w:pPr>
      <w:r>
        <w:rPr>
          <w:rFonts w:ascii="Calibri" w:hAnsi="Calibri"/>
          <w:b/>
          <w:sz w:val="22"/>
        </w:rPr>
        <w:t xml:space="preserve">Mr George: </w:t>
      </w:r>
      <w:r>
        <w:rPr>
          <w:rFonts w:ascii="Calibri" w:hAnsi="Calibri"/>
          <w:sz w:val="22"/>
        </w:rPr>
        <w:t xml:space="preserve">Lan, could I get your phone number?  </w:t>
      </w:r>
      <w:r>
        <w:rPr>
          <w:rFonts w:ascii="Calibri" w:hAnsi="Calibri"/>
          <w:i/>
          <w:sz w:val="22"/>
        </w:rPr>
        <w:t>Chị Lan, cho tôi xin số điện thoại của chị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eight.  </w:t>
      </w:r>
      <w:r>
        <w:rPr>
          <w:rFonts w:ascii="Calibri" w:hAnsi="Calibri"/>
          <w:i/>
          <w:sz w:val="22"/>
        </w:rPr>
        <w:t>Được chứ, số của tôi là không chín một, hai ba bốn, năm sáu bảy tám.</w:t>
      </w:r>
    </w:p>
    <w:p>
      <w:pPr>
        <w:spacing w:after="160" w:line="312" w:lineRule="auto"/>
      </w:pPr>
      <w:r>
        <w:rPr>
          <w:rFonts w:ascii="Calibri" w:hAnsi="Calibri"/>
          <w:b/>
          <w:sz w:val="22"/>
        </w:rPr>
        <w:t xml:space="preserve">Mr George: </w:t>
      </w:r>
      <w:r>
        <w:rPr>
          <w:rFonts w:ascii="Calibri" w:hAnsi="Calibri"/>
          <w:sz w:val="22"/>
        </w:rPr>
        <w:t xml:space="preserve">Noted, I appreciate it.  </w:t>
      </w:r>
      <w:r>
        <w:rPr>
          <w:rFonts w:ascii="Calibri" w:hAnsi="Calibri"/>
          <w:i/>
          <w:sz w:val="22"/>
        </w:rPr>
        <w:t>Tôi ghi lại rồi, cảm ơn chị.</w:t>
      </w:r>
    </w:p>
    <w:p>
      <w:pPr>
        <w:spacing w:after="160" w:line="312" w:lineRule="auto"/>
      </w:pPr>
      <w:r>
        <w:rPr>
          <w:rFonts w:ascii="Calibri" w:hAnsi="Calibri"/>
          <w:b/>
          <w:sz w:val="22"/>
        </w:rPr>
        <w:t xml:space="preserve">Mr George: </w:t>
      </w:r>
      <w:r>
        <w:rPr>
          <w:rFonts w:ascii="Calibri" w:hAnsi="Calibri"/>
          <w:sz w:val="22"/>
        </w:rPr>
        <w:t xml:space="preserve">Could you say that again, more slowly this time?  </w:t>
      </w:r>
      <w:r>
        <w:rPr>
          <w:rFonts w:ascii="Calibri" w:hAnsi="Calibri"/>
          <w:i/>
          <w:sz w:val="22"/>
        </w:rPr>
        <w:t>Chị đọc lại lần nữa, chậm hơn được không?</w:t>
      </w:r>
    </w:p>
    <w:p>
      <w:pPr>
        <w:spacing w:after="160" w:line="312" w:lineRule="auto"/>
      </w:pPr>
      <w:r>
        <w:rPr>
          <w:rFonts w:ascii="Calibri" w:hAnsi="Calibri"/>
          <w:b/>
          <w:sz w:val="22"/>
        </w:rPr>
        <w:t xml:space="preserve">Ms Lan: </w:t>
      </w:r>
      <w:r>
        <w:rPr>
          <w:rFonts w:ascii="Calibri" w:hAnsi="Calibri"/>
          <w:sz w:val="22"/>
        </w:rPr>
        <w:t xml:space="preserve">Of course. Zero... nine... one... two... three... four.  </w:t>
      </w:r>
      <w:r>
        <w:rPr>
          <w:rFonts w:ascii="Calibri" w:hAnsi="Calibri"/>
          <w:i/>
          <w:sz w:val="22"/>
        </w:rPr>
        <w:t>Được chứ. Không... chín... một... hai... ba... bốn.</w:t>
      </w:r>
    </w:p>
    <w:p>
      <w:pPr>
        <w:spacing w:after="160" w:line="312" w:lineRule="auto"/>
      </w:pPr>
      <w:r>
        <w:rPr>
          <w:rFonts w:ascii="Calibri" w:hAnsi="Calibri"/>
          <w:b/>
          <w:sz w:val="22"/>
        </w:rPr>
        <w:t xml:space="preserve">Mr George: </w:t>
      </w:r>
      <w:r>
        <w:rPr>
          <w:rFonts w:ascii="Calibri" w:hAnsi="Calibri"/>
          <w:sz w:val="22"/>
        </w:rPr>
        <w:t xml:space="preserve">That is much easier to follow.  </w:t>
      </w:r>
      <w:r>
        <w:rPr>
          <w:rFonts w:ascii="Calibri" w:hAnsi="Calibri"/>
          <w:i/>
          <w:sz w:val="22"/>
        </w:rPr>
        <w:t>Vậy dễ theo dõi hơn nhiều.</w:t>
      </w:r>
    </w:p>
    <w:p>
      <w:pPr>
        <w:spacing w:after="160" w:line="312" w:lineRule="auto"/>
      </w:pPr>
      <w:r>
        <w:rPr>
          <w:rFonts w:ascii="Calibri" w:hAnsi="Calibri"/>
          <w:b/>
          <w:sz w:val="22"/>
        </w:rPr>
        <w:t xml:space="preserve">Mr George: </w:t>
      </w:r>
      <w:r>
        <w:rPr>
          <w:rFonts w:ascii="Calibri" w:hAnsi="Calibri"/>
          <w:sz w:val="22"/>
        </w:rPr>
        <w:t xml:space="preserve">Let me read it back to make sure I have it right.  </w:t>
      </w:r>
      <w:r>
        <w:rPr>
          <w:rFonts w:ascii="Calibri" w:hAnsi="Calibri"/>
          <w:i/>
          <w:sz w:val="22"/>
        </w:rPr>
        <w:t>Để tôi đọc lại xem tôi ghi đúng chưa.</w:t>
      </w:r>
    </w:p>
    <w:p>
      <w:pPr>
        <w:spacing w:after="160" w:line="312" w:lineRule="auto"/>
      </w:pPr>
      <w:r>
        <w:rPr>
          <w:rFonts w:ascii="Calibri" w:hAnsi="Calibri"/>
          <w:b/>
          <w:sz w:val="22"/>
        </w:rPr>
        <w:t xml:space="preserve">Ms Lan: </w:t>
      </w:r>
      <w:r>
        <w:rPr>
          <w:rFonts w:ascii="Calibri" w:hAnsi="Calibri"/>
          <w:sz w:val="22"/>
        </w:rPr>
        <w:t xml:space="preserve">Please do, go ahead.  </w:t>
      </w:r>
      <w:r>
        <w:rPr>
          <w:rFonts w:ascii="Calibri" w:hAnsi="Calibri"/>
          <w:i/>
          <w:sz w:val="22"/>
        </w:rPr>
        <w:t>Chị cứ đọc đi.</w:t>
      </w:r>
    </w:p>
    <w:p>
      <w:pPr>
        <w:spacing w:after="160" w:line="312" w:lineRule="auto"/>
      </w:pPr>
      <w:r>
        <w:rPr>
          <w:rFonts w:ascii="Calibri" w:hAnsi="Calibri"/>
          <w:b/>
          <w:sz w:val="22"/>
        </w:rPr>
        <w:t xml:space="preserve">Mr George: </w:t>
      </w:r>
      <w:r>
        <w:rPr>
          <w:rFonts w:ascii="Calibri" w:hAnsi="Calibri"/>
          <w:sz w:val="22"/>
        </w:rPr>
        <w:t xml:space="preserve">Zero nine one, two three four, five six seven eight.  </w:t>
      </w:r>
      <w:r>
        <w:rPr>
          <w:rFonts w:ascii="Calibri" w:hAnsi="Calibri"/>
          <w:i/>
          <w:sz w:val="22"/>
        </w:rPr>
        <w:t>Không chín một, hai ba bốn, năm sáu bảy tám.</w:t>
      </w:r>
    </w:p>
    <w:p>
      <w:pPr>
        <w:spacing w:after="160" w:line="312" w:lineRule="auto"/>
      </w:pPr>
      <w:r>
        <w:rPr>
          <w:rFonts w:ascii="Calibri" w:hAnsi="Calibri"/>
          <w:b/>
          <w:sz w:val="22"/>
        </w:rPr>
        <w:t xml:space="preserve">Ms Lan: </w:t>
      </w:r>
      <w:r>
        <w:rPr>
          <w:rFonts w:ascii="Calibri" w:hAnsi="Calibri"/>
          <w:sz w:val="22"/>
        </w:rPr>
        <w:t xml:space="preserve">That is exactly right.  </w:t>
      </w:r>
      <w:r>
        <w:rPr>
          <w:rFonts w:ascii="Calibri" w:hAnsi="Calibri"/>
          <w:i/>
          <w:sz w:val="22"/>
        </w:rPr>
        <w:t>Đúng y như vậy đấy.</w:t>
      </w:r>
    </w:p>
    <w:p>
      <w:pPr>
        <w:spacing w:after="160" w:line="312" w:lineRule="auto"/>
      </w:pPr>
      <w:r>
        <w:rPr>
          <w:rFonts w:ascii="Calibri" w:hAnsi="Calibri"/>
          <w:b/>
          <w:sz w:val="22"/>
        </w:rPr>
        <w:t xml:space="preserve">Mr George: </w:t>
      </w:r>
      <w:r>
        <w:rPr>
          <w:rFonts w:ascii="Calibri" w:hAnsi="Calibri"/>
          <w:sz w:val="22"/>
        </w:rPr>
        <w:t xml:space="preserve">Hello? Is this Ms Lan's number?  </w:t>
      </w:r>
      <w:r>
        <w:rPr>
          <w:rFonts w:ascii="Calibri" w:hAnsi="Calibri"/>
          <w:i/>
          <w:sz w:val="22"/>
        </w:rPr>
        <w:t>Alo? Đây có phải số của chị Lan không?</w:t>
      </w:r>
    </w:p>
    <w:p>
      <w:pPr>
        <w:spacing w:after="160" w:line="312" w:lineRule="auto"/>
      </w:pPr>
      <w:r>
        <w:rPr>
          <w:rFonts w:ascii="Calibri" w:hAnsi="Calibri"/>
          <w:b/>
          <w:sz w:val="22"/>
        </w:rPr>
        <w:t xml:space="preserve">Ms Lan: </w:t>
      </w:r>
      <w:r>
        <w:rPr>
          <w:rFonts w:ascii="Calibri" w:hAnsi="Calibri"/>
          <w:sz w:val="22"/>
        </w:rPr>
        <w:t xml:space="preserve">I am sorry, I think you have the wrong number.  </w:t>
      </w:r>
      <w:r>
        <w:rPr>
          <w:rFonts w:ascii="Calibri" w:hAnsi="Calibri"/>
          <w:i/>
          <w:sz w:val="22"/>
        </w:rPr>
        <w:t>Xin lỗi, tôi nghĩ anh gọi nhầm số rồi.</w:t>
      </w:r>
    </w:p>
    <w:p>
      <w:pPr>
        <w:spacing w:after="160" w:line="312" w:lineRule="auto"/>
      </w:pPr>
      <w:r>
        <w:rPr>
          <w:rFonts w:ascii="Calibri" w:hAnsi="Calibri"/>
          <w:b/>
          <w:sz w:val="22"/>
        </w:rPr>
        <w:t xml:space="preserve">Mr George: </w:t>
      </w:r>
      <w:r>
        <w:rPr>
          <w:rFonts w:ascii="Calibri" w:hAnsi="Calibri"/>
          <w:sz w:val="22"/>
        </w:rPr>
        <w:t xml:space="preserve">Oh, my mistake, sorry to bother you.  </w:t>
      </w:r>
      <w:r>
        <w:rPr>
          <w:rFonts w:ascii="Calibri" w:hAnsi="Calibri"/>
          <w:i/>
          <w:sz w:val="22"/>
        </w:rPr>
        <w:t>Ồ, xin lỗi, làm phiền chị rồi.</w:t>
      </w:r>
    </w:p>
    <w:p>
      <w:pPr>
        <w:spacing w:after="160" w:line="312" w:lineRule="auto"/>
      </w:pPr>
      <w:r>
        <w:rPr>
          <w:rFonts w:ascii="Calibri" w:hAnsi="Calibri"/>
          <w:b/>
          <w:sz w:val="22"/>
        </w:rPr>
        <w:t xml:space="preserve">Ms Lan: </w:t>
      </w:r>
      <w:r>
        <w:rPr>
          <w:rFonts w:ascii="Calibri" w:hAnsi="Calibri"/>
          <w:sz w:val="22"/>
        </w:rPr>
        <w:t xml:space="preserve">George, I see a missed call from you.  </w:t>
      </w:r>
      <w:r>
        <w:rPr>
          <w:rFonts w:ascii="Calibri" w:hAnsi="Calibri"/>
          <w:i/>
          <w:sz w:val="22"/>
        </w:rPr>
        <w:t>Anh George, tôi thấy có cuộc gọi nhỡ từ anh.</w:t>
      </w:r>
    </w:p>
    <w:p>
      <w:pPr>
        <w:spacing w:after="160" w:line="312" w:lineRule="auto"/>
      </w:pPr>
      <w:r>
        <w:rPr>
          <w:rFonts w:ascii="Calibri" w:hAnsi="Calibri"/>
          <w:b/>
          <w:sz w:val="22"/>
        </w:rPr>
        <w:t xml:space="preserve">Mr George: </w:t>
      </w:r>
      <w:r>
        <w:rPr>
          <w:rFonts w:ascii="Calibri" w:hAnsi="Calibri"/>
          <w:sz w:val="22"/>
        </w:rPr>
        <w:t xml:space="preserve">Yes, sorry, I called about the meeting.  </w:t>
      </w:r>
      <w:r>
        <w:rPr>
          <w:rFonts w:ascii="Calibri" w:hAnsi="Calibri"/>
          <w:i/>
          <w:sz w:val="22"/>
        </w:rPr>
        <w:t>Vâng, xin lỗi, tôi gọi để hỏi về cuộc họp.</w:t>
      </w:r>
    </w:p>
    <w:p>
      <w:pPr>
        <w:spacing w:after="160" w:line="312" w:lineRule="auto"/>
      </w:pPr>
      <w:r>
        <w:rPr>
          <w:rFonts w:ascii="Calibri" w:hAnsi="Calibri"/>
          <w:b/>
          <w:sz w:val="22"/>
        </w:rPr>
        <w:t xml:space="preserve">Ms Lan: </w:t>
      </w:r>
      <w:r>
        <w:rPr>
          <w:rFonts w:ascii="Calibri" w:hAnsi="Calibri"/>
          <w:sz w:val="22"/>
        </w:rPr>
        <w:t xml:space="preserve">No problem, let me call you back now.  </w:t>
      </w:r>
      <w:r>
        <w:rPr>
          <w:rFonts w:ascii="Calibri" w:hAnsi="Calibri"/>
          <w:i/>
          <w:sz w:val="22"/>
        </w:rPr>
        <w:t>Không sao, để tôi gọi lại cho anh ngay.</w:t>
      </w:r>
    </w:p>
    <w:p>
      <w:pPr>
        <w:spacing w:after="160" w:line="312" w:lineRule="auto"/>
      </w:pPr>
      <w:r>
        <w:rPr>
          <w:rFonts w:ascii="Calibri" w:hAnsi="Calibri"/>
          <w:b/>
          <w:sz w:val="22"/>
        </w:rPr>
        <w:t xml:space="preserve">Mr George: </w:t>
      </w:r>
      <w:r>
        <w:rPr>
          <w:rFonts w:ascii="Calibri" w:hAnsi="Calibri"/>
          <w:sz w:val="22"/>
        </w:rPr>
        <w:t xml:space="preserve">What is your office extension, Lan?  </w:t>
      </w:r>
      <w:r>
        <w:rPr>
          <w:rFonts w:ascii="Calibri" w:hAnsi="Calibri"/>
          <w:i/>
          <w:sz w:val="22"/>
        </w:rPr>
        <w:t>Số máy lẻ văn phòng của chị là gì vậy, chị Lan?</w:t>
      </w:r>
    </w:p>
    <w:p>
      <w:pPr>
        <w:spacing w:after="160" w:line="312" w:lineRule="auto"/>
      </w:pPr>
      <w:r>
        <w:rPr>
          <w:rFonts w:ascii="Calibri" w:hAnsi="Calibri"/>
          <w:b/>
          <w:sz w:val="22"/>
        </w:rPr>
        <w:t xml:space="preserve">Ms Lan: </w:t>
      </w:r>
      <w:r>
        <w:rPr>
          <w:rFonts w:ascii="Calibri" w:hAnsi="Calibri"/>
          <w:sz w:val="22"/>
        </w:rPr>
        <w:t xml:space="preserve">My extension is two one five.  </w:t>
      </w:r>
      <w:r>
        <w:rPr>
          <w:rFonts w:ascii="Calibri" w:hAnsi="Calibri"/>
          <w:i/>
          <w:sz w:val="22"/>
        </w:rPr>
        <w:t>Số máy lẻ của tôi là hai một năm.</w:t>
      </w:r>
    </w:p>
    <w:p>
      <w:pPr>
        <w:spacing w:after="160" w:line="312" w:lineRule="auto"/>
      </w:pPr>
      <w:r>
        <w:rPr>
          <w:rFonts w:ascii="Calibri" w:hAnsi="Calibri"/>
          <w:b/>
          <w:sz w:val="22"/>
        </w:rPr>
        <w:t xml:space="preserve">Mr George: </w:t>
      </w:r>
      <w:r>
        <w:rPr>
          <w:rFonts w:ascii="Calibri" w:hAnsi="Calibri"/>
          <w:sz w:val="22"/>
        </w:rPr>
        <w:t xml:space="preserve">Two one five, I will note that down.  </w:t>
      </w:r>
      <w:r>
        <w:rPr>
          <w:rFonts w:ascii="Calibri" w:hAnsi="Calibri"/>
          <w:i/>
          <w:sz w:val="22"/>
        </w:rPr>
        <w:t>Hai một năm, tôi ghi lại nhé.</w:t>
      </w:r>
    </w:p>
    <w:p>
      <w:pPr>
        <w:spacing w:after="160" w:line="312" w:lineRule="auto"/>
      </w:pPr>
      <w:r>
        <w:rPr>
          <w:rFonts w:ascii="Calibri" w:hAnsi="Calibri"/>
          <w:b/>
          <w:sz w:val="22"/>
        </w:rPr>
        <w:t xml:space="preserve">Mr George: </w:t>
      </w:r>
      <w:r>
        <w:rPr>
          <w:rFonts w:ascii="Calibri" w:hAnsi="Calibri"/>
          <w:sz w:val="22"/>
        </w:rPr>
        <w:t xml:space="preserve">What area code do I need for this city?  </w:t>
      </w:r>
      <w:r>
        <w:rPr>
          <w:rFonts w:ascii="Calibri" w:hAnsi="Calibri"/>
          <w:i/>
          <w:sz w:val="22"/>
        </w:rPr>
        <w:t>Muốn gọi vào thành phố này thì cần mã vùng nào?</w:t>
      </w:r>
    </w:p>
    <w:p>
      <w:pPr>
        <w:spacing w:after="160" w:line="312" w:lineRule="auto"/>
      </w:pPr>
      <w:r>
        <w:rPr>
          <w:rFonts w:ascii="Calibri" w:hAnsi="Calibri"/>
          <w:b/>
          <w:sz w:val="22"/>
        </w:rPr>
        <w:t xml:space="preserve">Ms Lan: </w:t>
      </w:r>
      <w:r>
        <w:rPr>
          <w:rFonts w:ascii="Calibri" w:hAnsi="Calibri"/>
          <w:sz w:val="22"/>
        </w:rPr>
        <w:t xml:space="preserve">You will need the code zero two eight.  </w:t>
      </w:r>
      <w:r>
        <w:rPr>
          <w:rFonts w:ascii="Calibri" w:hAnsi="Calibri"/>
          <w:i/>
          <w:sz w:val="22"/>
        </w:rPr>
        <w:t>Anh cần dùng mã không hai tám.</w:t>
      </w:r>
    </w:p>
    <w:p>
      <w:pPr>
        <w:spacing w:after="160" w:line="312" w:lineRule="auto"/>
      </w:pPr>
      <w:r>
        <w:rPr>
          <w:rFonts w:ascii="Calibri" w:hAnsi="Calibri"/>
          <w:b/>
          <w:sz w:val="22"/>
        </w:rPr>
        <w:t xml:space="preserve">Mr George: </w:t>
      </w:r>
      <w:r>
        <w:rPr>
          <w:rFonts w:ascii="Calibri" w:hAnsi="Calibri"/>
          <w:sz w:val="22"/>
        </w:rPr>
        <w:t xml:space="preserve">Thanks, that clears it up.  </w:t>
      </w:r>
      <w:r>
        <w:rPr>
          <w:rFonts w:ascii="Calibri" w:hAnsi="Calibri"/>
          <w:i/>
          <w:sz w:val="22"/>
        </w:rPr>
        <w:t>Cảm ơn chị, giờ tôi hiểu rồi.</w:t>
      </w:r>
    </w:p>
    <w:p>
      <w:pPr>
        <w:spacing w:after="160" w:line="312" w:lineRule="auto"/>
      </w:pPr>
      <w:r>
        <w:rPr>
          <w:rFonts w:ascii="Calibri" w:hAnsi="Calibri"/>
          <w:b/>
          <w:sz w:val="22"/>
        </w:rPr>
        <w:t xml:space="preserve">Mr George: </w:t>
      </w:r>
      <w:r>
        <w:rPr>
          <w:rFonts w:ascii="Calibri" w:hAnsi="Calibri"/>
          <w:sz w:val="22"/>
        </w:rPr>
        <w:t xml:space="preserve">How do I dial your number from overseas?  </w:t>
      </w:r>
      <w:r>
        <w:rPr>
          <w:rFonts w:ascii="Calibri" w:hAnsi="Calibri"/>
          <w:i/>
          <w:sz w:val="22"/>
        </w:rPr>
        <w:t>Muốn gọi số của chị từ nước ngoài thì làm sao?</w:t>
      </w:r>
    </w:p>
    <w:p>
      <w:pPr>
        <w:spacing w:after="160" w:line="312" w:lineRule="auto"/>
      </w:pPr>
      <w:r>
        <w:rPr>
          <w:rFonts w:ascii="Calibri" w:hAnsi="Calibri"/>
          <w:b/>
          <w:sz w:val="22"/>
        </w:rPr>
        <w:t xml:space="preserve">Ms Lan: </w:t>
      </w:r>
      <w:r>
        <w:rPr>
          <w:rFonts w:ascii="Calibri" w:hAnsi="Calibri"/>
          <w:sz w:val="22"/>
        </w:rPr>
        <w:t xml:space="preserve">Just add plus eight four before the number.  </w:t>
      </w:r>
      <w:r>
        <w:rPr>
          <w:rFonts w:ascii="Calibri" w:hAnsi="Calibri"/>
          <w:i/>
          <w:sz w:val="22"/>
        </w:rPr>
        <w:t>Anh chỉ cần thêm dấu cộng tám bốn trước số điện thoại.</w:t>
      </w:r>
    </w:p>
    <w:p>
      <w:pPr>
        <w:spacing w:after="160" w:line="312" w:lineRule="auto"/>
      </w:pPr>
      <w:r>
        <w:rPr>
          <w:rFonts w:ascii="Calibri" w:hAnsi="Calibri"/>
          <w:b/>
          <w:sz w:val="22"/>
        </w:rPr>
        <w:t xml:space="preserve">Mr George: </w:t>
      </w:r>
      <w:r>
        <w:rPr>
          <w:rFonts w:ascii="Calibri" w:hAnsi="Calibri"/>
          <w:sz w:val="22"/>
        </w:rPr>
        <w:t xml:space="preserve">Plus eight four, understood.  </w:t>
      </w:r>
      <w:r>
        <w:rPr>
          <w:rFonts w:ascii="Calibri" w:hAnsi="Calibri"/>
          <w:i/>
          <w:sz w:val="22"/>
        </w:rPr>
        <w:t>Cộng tám bốn, tôi hiểu rồi.</w:t>
      </w:r>
    </w:p>
    <w:p>
      <w:pPr>
        <w:spacing w:after="160" w:line="312" w:lineRule="auto"/>
      </w:pPr>
      <w:r>
        <w:rPr>
          <w:rFonts w:ascii="Calibri" w:hAnsi="Calibri"/>
          <w:b/>
          <w:sz w:val="22"/>
        </w:rPr>
        <w:t xml:space="preserve">Ms Lan: </w:t>
      </w:r>
      <w:r>
        <w:rPr>
          <w:rFonts w:ascii="Calibri" w:hAnsi="Calibri"/>
          <w:sz w:val="22"/>
        </w:rPr>
        <w:t xml:space="preserve">It might be easier if I just text you the number.  </w:t>
      </w:r>
      <w:r>
        <w:rPr>
          <w:rFonts w:ascii="Calibri" w:hAnsi="Calibri"/>
          <w:i/>
          <w:sz w:val="22"/>
        </w:rPr>
        <w:t>Chắc để tôi nhắn tin số điện thoại cho anh thì dễ hơn.</w:t>
      </w:r>
    </w:p>
    <w:p>
      <w:pPr>
        <w:spacing w:after="160" w:line="312" w:lineRule="auto"/>
      </w:pPr>
      <w:r>
        <w:rPr>
          <w:rFonts w:ascii="Calibri" w:hAnsi="Calibri"/>
          <w:b/>
          <w:sz w:val="22"/>
        </w:rPr>
        <w:t xml:space="preserve">Mr George: </w:t>
      </w:r>
      <w:r>
        <w:rPr>
          <w:rFonts w:ascii="Calibri" w:hAnsi="Calibri"/>
          <w:sz w:val="22"/>
        </w:rPr>
        <w:t xml:space="preserve">That would be great,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Sending it right now.  </w:t>
      </w:r>
      <w:r>
        <w:rPr>
          <w:rFonts w:ascii="Calibri" w:hAnsi="Calibri"/>
          <w:i/>
          <w:sz w:val="22"/>
        </w:rPr>
        <w:t>Tôi gửi ngay đây.</w:t>
      </w:r>
    </w:p>
    <w:p>
      <w:pPr>
        <w:spacing w:after="160" w:line="312" w:lineRule="auto"/>
      </w:pPr>
      <w:r>
        <w:rPr>
          <w:rFonts w:ascii="Calibri" w:hAnsi="Calibri"/>
          <w:b/>
          <w:sz w:val="22"/>
        </w:rPr>
        <w:t xml:space="preserve">Mr George: </w:t>
      </w:r>
      <w:r>
        <w:rPr>
          <w:rFonts w:ascii="Calibri" w:hAnsi="Calibri"/>
          <w:sz w:val="22"/>
        </w:rPr>
        <w:t xml:space="preserve">I have saved your number under 'Lan, Front Desk'.  </w:t>
      </w:r>
      <w:r>
        <w:rPr>
          <w:rFonts w:ascii="Calibri" w:hAnsi="Calibri"/>
          <w:i/>
          <w:sz w:val="22"/>
        </w:rPr>
        <w:t>Tôi lưu số của chị vào tên 'Lan, Lễ tân' rồi.</w:t>
      </w:r>
    </w:p>
    <w:p>
      <w:pPr>
        <w:spacing w:after="160" w:line="312" w:lineRule="auto"/>
      </w:pPr>
      <w:r>
        <w:rPr>
          <w:rFonts w:ascii="Calibri" w:hAnsi="Calibri"/>
          <w:b/>
          <w:sz w:val="22"/>
        </w:rPr>
        <w:t xml:space="preserve">Ms Lan: </w:t>
      </w:r>
      <w:r>
        <w:rPr>
          <w:rFonts w:ascii="Calibri" w:hAnsi="Calibri"/>
          <w:sz w:val="22"/>
        </w:rPr>
        <w:t xml:space="preserve">Perfect, you will find it easily then.  </w:t>
      </w:r>
      <w:r>
        <w:rPr>
          <w:rFonts w:ascii="Calibri" w:hAnsi="Calibri"/>
          <w:i/>
          <w:sz w:val="22"/>
        </w:rPr>
        <w:t>Tốt quá, vậy anh sẽ dễ tìm thấy hơn.</w:t>
      </w:r>
    </w:p>
    <w:p>
      <w:pPr>
        <w:spacing w:after="160" w:line="312" w:lineRule="auto"/>
      </w:pPr>
      <w:r>
        <w:rPr>
          <w:rFonts w:ascii="Calibri" w:hAnsi="Calibri"/>
          <w:b/>
          <w:sz w:val="22"/>
        </w:rPr>
        <w:t xml:space="preserve">Mr George: </w:t>
      </w:r>
      <w:r>
        <w:rPr>
          <w:rFonts w:ascii="Calibri" w:hAnsi="Calibri"/>
          <w:sz w:val="22"/>
        </w:rPr>
        <w:t xml:space="preserve">Exactly, no more searching.  </w:t>
      </w:r>
      <w:r>
        <w:rPr>
          <w:rFonts w:ascii="Calibri" w:hAnsi="Calibri"/>
          <w:i/>
          <w:sz w:val="22"/>
        </w:rPr>
        <w:t>Đúng vậy, khỏi phải tìm lại nữa.</w:t>
      </w:r>
    </w:p>
    <w:p>
      <w:pPr>
        <w:spacing w:after="160" w:line="312" w:lineRule="auto"/>
      </w:pPr>
      <w:r>
        <w:rPr>
          <w:rFonts w:ascii="Calibri" w:hAnsi="Calibri"/>
          <w:b/>
          <w:sz w:val="22"/>
        </w:rPr>
        <w:t xml:space="preserve">Ms Lan: </w:t>
      </w:r>
      <w:r>
        <w:rPr>
          <w:rFonts w:ascii="Calibri" w:hAnsi="Calibri"/>
          <w:sz w:val="22"/>
        </w:rPr>
        <w:t xml:space="preserve">Wait, I think you typed the last digit wrong.  </w:t>
      </w:r>
      <w:r>
        <w:rPr>
          <w:rFonts w:ascii="Calibri" w:hAnsi="Calibri"/>
          <w:i/>
          <w:sz w:val="22"/>
        </w:rPr>
        <w:t>Khoan đã, hình như anh gõ sai chữ số cuối rồi.</w:t>
      </w:r>
    </w:p>
    <w:p>
      <w:pPr>
        <w:spacing w:after="160" w:line="312" w:lineRule="auto"/>
      </w:pPr>
      <w:r>
        <w:rPr>
          <w:rFonts w:ascii="Calibri" w:hAnsi="Calibri"/>
          <w:b/>
          <w:sz w:val="22"/>
        </w:rPr>
        <w:t xml:space="preserve">Mr George: </w:t>
      </w:r>
      <w:r>
        <w:rPr>
          <w:rFonts w:ascii="Calibri" w:hAnsi="Calibri"/>
          <w:sz w:val="22"/>
        </w:rPr>
        <w:t xml:space="preserve">Oh, you are right, let me fix it.  </w:t>
      </w:r>
      <w:r>
        <w:rPr>
          <w:rFonts w:ascii="Calibri" w:hAnsi="Calibri"/>
          <w:i/>
          <w:sz w:val="22"/>
        </w:rPr>
        <w:t>Ồ, chị nói đúng, để tôi sửa lại.</w:t>
      </w:r>
    </w:p>
    <w:p>
      <w:pPr>
        <w:spacing w:after="160" w:line="312" w:lineRule="auto"/>
      </w:pPr>
      <w:r>
        <w:rPr>
          <w:rFonts w:ascii="Calibri" w:hAnsi="Calibri"/>
          <w:b/>
          <w:sz w:val="22"/>
        </w:rPr>
        <w:t xml:space="preserve">Ms Lan: </w:t>
      </w:r>
      <w:r>
        <w:rPr>
          <w:rFonts w:ascii="Calibri" w:hAnsi="Calibri"/>
          <w:sz w:val="22"/>
        </w:rPr>
        <w:t xml:space="preserve">It should end in eight, not nine.  </w:t>
      </w:r>
      <w:r>
        <w:rPr>
          <w:rFonts w:ascii="Calibri" w:hAnsi="Calibri"/>
          <w:i/>
          <w:sz w:val="22"/>
        </w:rPr>
        <w:t>Số phải kết thúc bằng tám, không phải chín.</w:t>
      </w:r>
    </w:p>
    <w:p>
      <w:pPr>
        <w:spacing w:after="160" w:line="312" w:lineRule="auto"/>
      </w:pPr>
      <w:r>
        <w:rPr>
          <w:rFonts w:ascii="Calibri" w:hAnsi="Calibri"/>
          <w:b/>
          <w:sz w:val="22"/>
        </w:rPr>
        <w:t xml:space="preserve">Mr George: </w:t>
      </w:r>
      <w:r>
        <w:rPr>
          <w:rFonts w:ascii="Calibri" w:hAnsi="Calibri"/>
          <w:sz w:val="22"/>
        </w:rPr>
        <w:t xml:space="preserve">Fixed now, thank you for catching that.  </w:t>
      </w:r>
      <w:r>
        <w:rPr>
          <w:rFonts w:ascii="Calibri" w:hAnsi="Calibri"/>
          <w:i/>
          <w:sz w:val="22"/>
        </w:rPr>
        <w:t>Sửa xong rồi, cảm ơn chị đã phát hiện ra.</w:t>
      </w:r>
    </w:p>
    <w:p>
      <w:pPr>
        <w:spacing w:after="160" w:line="312" w:lineRule="auto"/>
      </w:pPr>
      <w:r>
        <w:rPr>
          <w:rFonts w:ascii="Calibri" w:hAnsi="Calibri"/>
          <w:b/>
          <w:sz w:val="22"/>
        </w:rPr>
        <w:t xml:space="preserve">Mr George: </w:t>
      </w:r>
      <w:r>
        <w:rPr>
          <w:rFonts w:ascii="Calibri" w:hAnsi="Calibri"/>
          <w:sz w:val="22"/>
        </w:rPr>
        <w:t xml:space="preserve">What number do I call to book a doctor's appointment?  </w:t>
      </w:r>
      <w:r>
        <w:rPr>
          <w:rFonts w:ascii="Calibri" w:hAnsi="Calibri"/>
          <w:i/>
          <w:sz w:val="22"/>
        </w:rPr>
        <w:t>Muốn đặt lịch khám bác sĩ thì gọi số nào?</w:t>
      </w:r>
    </w:p>
    <w:p>
      <w:pPr>
        <w:spacing w:after="160" w:line="312" w:lineRule="auto"/>
      </w:pPr>
      <w:r>
        <w:rPr>
          <w:rFonts w:ascii="Calibri" w:hAnsi="Calibri"/>
          <w:b/>
          <w:sz w:val="22"/>
        </w:rPr>
        <w:t xml:space="preserve">Ms Lan: </w:t>
      </w:r>
      <w:r>
        <w:rPr>
          <w:rFonts w:ascii="Calibri" w:hAnsi="Calibri"/>
          <w:sz w:val="22"/>
        </w:rPr>
        <w:t xml:space="preserve">Call the clinic at zero two eight, three three three, four four four.  </w:t>
      </w:r>
      <w:r>
        <w:rPr>
          <w:rFonts w:ascii="Calibri" w:hAnsi="Calibri"/>
          <w:i/>
          <w:sz w:val="22"/>
        </w:rPr>
        <w:t>Anh gọi phòng khám theo số không hai tám, ba ba ba, bốn bốn bốn.</w:t>
      </w:r>
    </w:p>
    <w:p>
      <w:pPr>
        <w:spacing w:after="160" w:line="312" w:lineRule="auto"/>
      </w:pPr>
      <w:r>
        <w:rPr>
          <w:rFonts w:ascii="Calibri" w:hAnsi="Calibri"/>
          <w:b/>
          <w:sz w:val="22"/>
        </w:rPr>
        <w:t xml:space="preserve">Mr George: </w:t>
      </w:r>
      <w:r>
        <w:rPr>
          <w:rFonts w:ascii="Calibri" w:hAnsi="Calibri"/>
          <w:sz w:val="22"/>
        </w:rPr>
        <w:t xml:space="preserve">Got it, I will call them today.  </w:t>
      </w:r>
      <w:r>
        <w:rPr>
          <w:rFonts w:ascii="Calibri" w:hAnsi="Calibri"/>
          <w:i/>
          <w:sz w:val="22"/>
        </w:rPr>
        <w:t>Tôi ghi lại rồi, hôm nay tôi sẽ gọi.</w:t>
      </w:r>
    </w:p>
    <w:p>
      <w:pPr>
        <w:spacing w:after="160" w:line="312" w:lineRule="auto"/>
      </w:pPr>
      <w:r>
        <w:rPr>
          <w:rFonts w:ascii="Calibri" w:hAnsi="Calibri"/>
          <w:b/>
          <w:sz w:val="22"/>
        </w:rPr>
        <w:t xml:space="preserve">Ms Lan: </w:t>
      </w:r>
      <w:r>
        <w:rPr>
          <w:rFonts w:ascii="Calibri" w:hAnsi="Calibri"/>
          <w:sz w:val="22"/>
        </w:rPr>
        <w:t xml:space="preserve">Do you have the number for the restaurant reservation?  </w:t>
      </w:r>
      <w:r>
        <w:rPr>
          <w:rFonts w:ascii="Calibri" w:hAnsi="Calibri"/>
          <w:i/>
          <w:sz w:val="22"/>
        </w:rPr>
        <w:t>Anh có số đặt bàn nhà hàng không?</w:t>
      </w:r>
    </w:p>
    <w:p>
      <w:pPr>
        <w:spacing w:after="160" w:line="312" w:lineRule="auto"/>
      </w:pPr>
      <w:r>
        <w:rPr>
          <w:rFonts w:ascii="Calibri" w:hAnsi="Calibri"/>
          <w:b/>
          <w:sz w:val="22"/>
        </w:rPr>
        <w:t xml:space="preserve">Mr George: </w:t>
      </w:r>
      <w:r>
        <w:rPr>
          <w:rFonts w:ascii="Calibri" w:hAnsi="Calibri"/>
          <w:sz w:val="22"/>
        </w:rPr>
        <w:t xml:space="preserve">Yes, it is zero nine three, seven seven seven, eight eight eight.  </w:t>
      </w:r>
      <w:r>
        <w:rPr>
          <w:rFonts w:ascii="Calibri" w:hAnsi="Calibri"/>
          <w:i/>
          <w:sz w:val="22"/>
        </w:rPr>
        <w:t>Có chứ, số là không chín ba, bảy bảy bảy, tám tám tám.</w:t>
      </w:r>
    </w:p>
    <w:p>
      <w:pPr>
        <w:spacing w:after="160" w:line="312" w:lineRule="auto"/>
      </w:pPr>
      <w:r>
        <w:rPr>
          <w:rFonts w:ascii="Calibri" w:hAnsi="Calibri"/>
          <w:b/>
          <w:sz w:val="22"/>
        </w:rPr>
        <w:t xml:space="preserve">Ms Lan: </w:t>
      </w:r>
      <w:r>
        <w:rPr>
          <w:rFonts w:ascii="Calibri" w:hAnsi="Calibri"/>
          <w:sz w:val="22"/>
        </w:rPr>
        <w:t xml:space="preserve">Thanks, I will book a table now.  </w:t>
      </w:r>
      <w:r>
        <w:rPr>
          <w:rFonts w:ascii="Calibri" w:hAnsi="Calibri"/>
          <w:i/>
          <w:sz w:val="22"/>
        </w:rPr>
        <w:t>Cảm ơn anh, tôi đặt bàn ngay đây.</w:t>
      </w:r>
    </w:p>
    <w:p>
      <w:pPr>
        <w:spacing w:after="160" w:line="312" w:lineRule="auto"/>
      </w:pPr>
      <w:r>
        <w:rPr>
          <w:rFonts w:ascii="Calibri" w:hAnsi="Calibri"/>
          <w:b/>
          <w:sz w:val="22"/>
        </w:rPr>
        <w:t xml:space="preserve">Mr George: </w:t>
      </w:r>
      <w:r>
        <w:rPr>
          <w:rFonts w:ascii="Calibri" w:hAnsi="Calibri"/>
          <w:sz w:val="22"/>
        </w:rPr>
        <w:t xml:space="preserve">What is the number for the taxi service you use?  </w:t>
      </w:r>
      <w:r>
        <w:rPr>
          <w:rFonts w:ascii="Calibri" w:hAnsi="Calibri"/>
          <w:i/>
          <w:sz w:val="22"/>
        </w:rPr>
        <w:t>Số của hãng taxi anh hay dùng là gì vậy?</w:t>
      </w:r>
    </w:p>
    <w:p>
      <w:pPr>
        <w:spacing w:after="160" w:line="312" w:lineRule="auto"/>
      </w:pPr>
      <w:r>
        <w:rPr>
          <w:rFonts w:ascii="Calibri" w:hAnsi="Calibri"/>
          <w:b/>
          <w:sz w:val="22"/>
        </w:rPr>
        <w:t xml:space="preserve">Ms Lan: </w:t>
      </w:r>
      <w:r>
        <w:rPr>
          <w:rFonts w:ascii="Calibri" w:hAnsi="Calibri"/>
          <w:sz w:val="22"/>
        </w:rPr>
        <w:t xml:space="preserve">It is zero eight one, two two two, three three three.  </w:t>
      </w:r>
      <w:r>
        <w:rPr>
          <w:rFonts w:ascii="Calibri" w:hAnsi="Calibri"/>
          <w:i/>
          <w:sz w:val="22"/>
        </w:rPr>
        <w:t>Là không tám một, hai hai hai, ba ba ba.</w:t>
      </w:r>
    </w:p>
    <w:p>
      <w:pPr>
        <w:spacing w:after="160" w:line="312" w:lineRule="auto"/>
      </w:pPr>
      <w:r>
        <w:rPr>
          <w:rFonts w:ascii="Calibri" w:hAnsi="Calibri"/>
          <w:b/>
          <w:sz w:val="22"/>
        </w:rPr>
        <w:t xml:space="preserve">Mr George: </w:t>
      </w:r>
      <w:r>
        <w:rPr>
          <w:rFonts w:ascii="Calibri" w:hAnsi="Calibri"/>
          <w:sz w:val="22"/>
        </w:rPr>
        <w:t xml:space="preserve">I will save that for next time.  </w:t>
      </w:r>
      <w:r>
        <w:rPr>
          <w:rFonts w:ascii="Calibri" w:hAnsi="Calibri"/>
          <w:i/>
          <w:sz w:val="22"/>
        </w:rPr>
        <w:t>Tôi lưu lại để lần sau dùng.</w:t>
      </w:r>
    </w:p>
    <w:p>
      <w:pPr>
        <w:spacing w:after="160" w:line="312" w:lineRule="auto"/>
      </w:pPr>
      <w:r>
        <w:rPr>
          <w:rFonts w:ascii="Calibri" w:hAnsi="Calibri"/>
          <w:b/>
          <w:sz w:val="22"/>
        </w:rPr>
        <w:t xml:space="preserve">Ms Lan: </w:t>
      </w:r>
      <w:r>
        <w:rPr>
          <w:rFonts w:ascii="Calibri" w:hAnsi="Calibri"/>
          <w:sz w:val="22"/>
        </w:rPr>
        <w:t xml:space="preserve">The delivery driver just sent his number to call at the gate.  </w:t>
      </w:r>
      <w:r>
        <w:rPr>
          <w:rFonts w:ascii="Calibri" w:hAnsi="Calibri"/>
          <w:i/>
          <w:sz w:val="22"/>
        </w:rPr>
        <w:t>Tài xế giao hàng vừa gửi số để gọi khi đến cổng.</w:t>
      </w:r>
    </w:p>
    <w:p>
      <w:pPr>
        <w:spacing w:after="160" w:line="312" w:lineRule="auto"/>
      </w:pPr>
      <w:r>
        <w:rPr>
          <w:rFonts w:ascii="Calibri" w:hAnsi="Calibri"/>
          <w:b/>
          <w:sz w:val="22"/>
        </w:rPr>
        <w:t xml:space="preserve">Mr George: </w:t>
      </w:r>
      <w:r>
        <w:rPr>
          <w:rFonts w:ascii="Calibri" w:hAnsi="Calibri"/>
          <w:sz w:val="22"/>
        </w:rPr>
        <w:t xml:space="preserve">What is his number, in case I need it too?  </w:t>
      </w:r>
      <w:r>
        <w:rPr>
          <w:rFonts w:ascii="Calibri" w:hAnsi="Calibri"/>
          <w:i/>
          <w:sz w:val="22"/>
        </w:rPr>
        <w:t>Số của anh ấy là gì, phòng khi tôi cũng cần?</w:t>
      </w:r>
    </w:p>
    <w:p>
      <w:pPr>
        <w:spacing w:after="160" w:line="312" w:lineRule="auto"/>
      </w:pPr>
      <w:r>
        <w:rPr>
          <w:rFonts w:ascii="Calibri" w:hAnsi="Calibri"/>
          <w:b/>
          <w:sz w:val="22"/>
        </w:rPr>
        <w:t xml:space="preserve">Ms Lan: </w:t>
      </w:r>
      <w:r>
        <w:rPr>
          <w:rFonts w:ascii="Calibri" w:hAnsi="Calibri"/>
          <w:sz w:val="22"/>
        </w:rPr>
        <w:t xml:space="preserve">It is zero nine seven, one one one, two two two.  </w:t>
      </w:r>
      <w:r>
        <w:rPr>
          <w:rFonts w:ascii="Calibri" w:hAnsi="Calibri"/>
          <w:i/>
          <w:sz w:val="22"/>
        </w:rPr>
        <w:t>Là không chín bảy, một một một, hai hai hai.</w:t>
      </w:r>
    </w:p>
    <w:p>
      <w:pPr>
        <w:spacing w:after="160" w:line="312" w:lineRule="auto"/>
      </w:pPr>
      <w:r>
        <w:rPr>
          <w:rFonts w:ascii="Calibri" w:hAnsi="Calibri"/>
          <w:b/>
          <w:sz w:val="22"/>
        </w:rPr>
        <w:t xml:space="preserve">Mr George: </w:t>
      </w:r>
      <w:r>
        <w:rPr>
          <w:rFonts w:ascii="Calibri" w:hAnsi="Calibri"/>
          <w:sz w:val="22"/>
        </w:rPr>
        <w:t xml:space="preserve">Do you know the customer service hotline for the bank?  </w:t>
      </w:r>
      <w:r>
        <w:rPr>
          <w:rFonts w:ascii="Calibri" w:hAnsi="Calibri"/>
          <w:i/>
          <w:sz w:val="22"/>
        </w:rPr>
        <w:t>Chị có biết số tổng đài chăm sóc khách hàng của ngân hàng không?</w:t>
      </w:r>
    </w:p>
    <w:p>
      <w:pPr>
        <w:spacing w:after="160" w:line="312" w:lineRule="auto"/>
      </w:pPr>
      <w:r>
        <w:rPr>
          <w:rFonts w:ascii="Calibri" w:hAnsi="Calibri"/>
          <w:b/>
          <w:sz w:val="22"/>
        </w:rPr>
        <w:t xml:space="preserve">Ms Lan: </w:t>
      </w:r>
      <w:r>
        <w:rPr>
          <w:rFonts w:ascii="Calibri" w:hAnsi="Calibri"/>
          <w:sz w:val="22"/>
        </w:rPr>
        <w:t xml:space="preserve">Yes, it is one nine hundred, five five five, six six six.  </w:t>
      </w:r>
      <w:r>
        <w:rPr>
          <w:rFonts w:ascii="Calibri" w:hAnsi="Calibri"/>
          <w:i/>
          <w:sz w:val="22"/>
        </w:rPr>
        <w:t>Có chứ, là một chín trăm, năm năm năm, sáu sáu sáu.</w:t>
      </w:r>
    </w:p>
    <w:p>
      <w:pPr>
        <w:spacing w:after="160" w:line="312" w:lineRule="auto"/>
      </w:pPr>
      <w:r>
        <w:rPr>
          <w:rFonts w:ascii="Calibri" w:hAnsi="Calibri"/>
          <w:b/>
          <w:sz w:val="22"/>
        </w:rPr>
        <w:t xml:space="preserve">Mr George: </w:t>
      </w:r>
      <w:r>
        <w:rPr>
          <w:rFonts w:ascii="Calibri" w:hAnsi="Calibri"/>
          <w:sz w:val="22"/>
        </w:rPr>
        <w:t xml:space="preserve">Thank you, that will save me some searching.  </w:t>
      </w:r>
      <w:r>
        <w:rPr>
          <w:rFonts w:ascii="Calibri" w:hAnsi="Calibri"/>
          <w:i/>
          <w:sz w:val="22"/>
        </w:rPr>
        <w:t>Cảm ơn chị, vậy đỡ phải tìm kiếm rồi.</w:t>
      </w:r>
    </w:p>
    <w:p>
      <w:pPr>
        <w:spacing w:after="160" w:line="312" w:lineRule="auto"/>
      </w:pPr>
      <w:r>
        <w:rPr>
          <w:rFonts w:ascii="Calibri" w:hAnsi="Calibri"/>
          <w:b/>
          <w:sz w:val="22"/>
        </w:rPr>
        <w:t xml:space="preserve">Ms Lan: </w:t>
      </w:r>
      <w:r>
        <w:rPr>
          <w:rFonts w:ascii="Calibri" w:hAnsi="Calibri"/>
          <w:sz w:val="22"/>
        </w:rPr>
        <w:t xml:space="preserve">My landlord gave me a maintenance number for repairs.  </w:t>
      </w:r>
      <w:r>
        <w:rPr>
          <w:rFonts w:ascii="Calibri" w:hAnsi="Calibri"/>
          <w:i/>
          <w:sz w:val="22"/>
        </w:rPr>
        <w:t>Chủ nhà tôi có đưa một số liên hệ bảo trì để sửa chữa.</w:t>
      </w:r>
    </w:p>
    <w:p>
      <w:pPr>
        <w:spacing w:after="160" w:line="312" w:lineRule="auto"/>
      </w:pPr>
      <w:r>
        <w:rPr>
          <w:rFonts w:ascii="Calibri" w:hAnsi="Calibri"/>
          <w:b/>
          <w:sz w:val="22"/>
        </w:rPr>
        <w:t xml:space="preserve">Mr George: </w:t>
      </w:r>
      <w:r>
        <w:rPr>
          <w:rFonts w:ascii="Calibri" w:hAnsi="Calibri"/>
          <w:sz w:val="22"/>
        </w:rPr>
        <w:t xml:space="preserve">That is useful, could you share it with me too?  </w:t>
      </w:r>
      <w:r>
        <w:rPr>
          <w:rFonts w:ascii="Calibri" w:hAnsi="Calibri"/>
          <w:i/>
          <w:sz w:val="22"/>
        </w:rPr>
        <w:t>Hữu ích đấy, chị chia sẻ luôn cho tôi được không?</w:t>
      </w:r>
    </w:p>
    <w:p>
      <w:pPr>
        <w:spacing w:after="160" w:line="312" w:lineRule="auto"/>
      </w:pPr>
      <w:r>
        <w:rPr>
          <w:rFonts w:ascii="Calibri" w:hAnsi="Calibri"/>
          <w:b/>
          <w:sz w:val="22"/>
        </w:rPr>
        <w:t xml:space="preserve">Ms Lan: </w:t>
      </w:r>
      <w:r>
        <w:rPr>
          <w:rFonts w:ascii="Calibri" w:hAnsi="Calibri"/>
          <w:sz w:val="22"/>
        </w:rPr>
        <w:t xml:space="preserve">Sure, it is zero two eight, wait, let me check again.  </w:t>
      </w:r>
      <w:r>
        <w:rPr>
          <w:rFonts w:ascii="Calibri" w:hAnsi="Calibri"/>
          <w:i/>
          <w:sz w:val="22"/>
        </w:rPr>
        <w:t>Được chứ, là không hai tám, khoan, để tôi kiểm tra lại.</w:t>
      </w:r>
    </w:p>
    <w:p>
      <w:pPr>
        <w:spacing w:after="160" w:line="312" w:lineRule="auto"/>
      </w:pPr>
      <w:r>
        <w:rPr>
          <w:rFonts w:ascii="Calibri" w:hAnsi="Calibri"/>
          <w:b/>
          <w:sz w:val="22"/>
        </w:rPr>
        <w:t xml:space="preserve">Mr George: </w:t>
      </w:r>
      <w:r>
        <w:rPr>
          <w:rFonts w:ascii="Calibri" w:hAnsi="Calibri"/>
          <w:sz w:val="22"/>
        </w:rPr>
        <w:t xml:space="preserve">What number should I list as your emergency contact?  </w:t>
      </w:r>
      <w:r>
        <w:rPr>
          <w:rFonts w:ascii="Calibri" w:hAnsi="Calibri"/>
          <w:i/>
          <w:sz w:val="22"/>
        </w:rPr>
        <w:t>Tôi nên ghi số nào làm liên hệ khẩn cấp của chị?</w:t>
      </w:r>
    </w:p>
    <w:p>
      <w:pPr>
        <w:spacing w:after="160" w:line="312" w:lineRule="auto"/>
      </w:pPr>
      <w:r>
        <w:rPr>
          <w:rFonts w:ascii="Calibri" w:hAnsi="Calibri"/>
          <w:b/>
          <w:sz w:val="22"/>
        </w:rPr>
        <w:t xml:space="preserve">Ms Lan: </w:t>
      </w:r>
      <w:r>
        <w:rPr>
          <w:rFonts w:ascii="Calibri" w:hAnsi="Calibri"/>
          <w:sz w:val="22"/>
        </w:rPr>
        <w:t xml:space="preserve">Please use my mobile number, not the office line.  </w:t>
      </w:r>
      <w:r>
        <w:rPr>
          <w:rFonts w:ascii="Calibri" w:hAnsi="Calibri"/>
          <w:i/>
          <w:sz w:val="22"/>
        </w:rPr>
        <w:t>Anh dùng số di động của tôi nhé, đừng dùng số văn phòng.</w:t>
      </w:r>
    </w:p>
    <w:p>
      <w:pPr>
        <w:spacing w:after="160" w:line="312" w:lineRule="auto"/>
      </w:pPr>
      <w:r>
        <w:rPr>
          <w:rFonts w:ascii="Calibri" w:hAnsi="Calibri"/>
          <w:b/>
          <w:sz w:val="22"/>
        </w:rPr>
        <w:t xml:space="preserve">Mr George: </w:t>
      </w:r>
      <w:r>
        <w:rPr>
          <w:rFonts w:ascii="Calibri" w:hAnsi="Calibri"/>
          <w:sz w:val="22"/>
        </w:rPr>
        <w:t xml:space="preserve">Understood, mobile number it is.  </w:t>
      </w:r>
      <w:r>
        <w:rPr>
          <w:rFonts w:ascii="Calibri" w:hAnsi="Calibri"/>
          <w:i/>
          <w:sz w:val="22"/>
        </w:rPr>
        <w:t>Rõ rồi, vậy tôi ghi số di động.</w:t>
      </w:r>
    </w:p>
    <w:p>
      <w:pPr>
        <w:spacing w:after="160" w:line="312" w:lineRule="auto"/>
      </w:pPr>
      <w:r>
        <w:rPr>
          <w:rFonts w:ascii="Calibri" w:hAnsi="Calibri"/>
          <w:b/>
          <w:sz w:val="22"/>
        </w:rPr>
        <w:t xml:space="preserve">Ms Lan: </w:t>
      </w:r>
      <w:r>
        <w:rPr>
          <w:rFonts w:ascii="Calibri" w:hAnsi="Calibri"/>
          <w:sz w:val="22"/>
        </w:rPr>
        <w:t xml:space="preserve">I left George a voicemail with my number.  </w:t>
      </w:r>
      <w:r>
        <w:rPr>
          <w:rFonts w:ascii="Calibri" w:hAnsi="Calibri"/>
          <w:i/>
          <w:sz w:val="22"/>
        </w:rPr>
        <w:t>Tôi để lại tin nhắn thoại cho anh George kèm số điện thoại.</w:t>
      </w:r>
    </w:p>
    <w:p>
      <w:pPr>
        <w:spacing w:after="160" w:line="312" w:lineRule="auto"/>
      </w:pPr>
      <w:r>
        <w:rPr>
          <w:rFonts w:ascii="Calibri" w:hAnsi="Calibri"/>
          <w:b/>
          <w:sz w:val="22"/>
        </w:rPr>
        <w:t xml:space="preserve">Mr George: </w:t>
      </w:r>
      <w:r>
        <w:rPr>
          <w:rFonts w:ascii="Calibri" w:hAnsi="Calibri"/>
          <w:sz w:val="22"/>
        </w:rPr>
        <w:t xml:space="preserve">I got it, and I wrote the number down carefully.  </w:t>
      </w:r>
      <w:r>
        <w:rPr>
          <w:rFonts w:ascii="Calibri" w:hAnsi="Calibri"/>
          <w:i/>
          <w:sz w:val="22"/>
        </w:rPr>
        <w:t>Tôi nhận được rồi, và ghi lại số cẩn thận.</w:t>
      </w:r>
    </w:p>
    <w:p>
      <w:pPr>
        <w:spacing w:after="160" w:line="312" w:lineRule="auto"/>
      </w:pPr>
      <w:r>
        <w:rPr>
          <w:rFonts w:ascii="Calibri" w:hAnsi="Calibri"/>
          <w:b/>
          <w:sz w:val="22"/>
        </w:rPr>
        <w:t xml:space="preserve">Ms Lan: </w:t>
      </w:r>
      <w:r>
        <w:rPr>
          <w:rFonts w:ascii="Calibri" w:hAnsi="Calibri"/>
          <w:sz w:val="22"/>
        </w:rPr>
        <w:t xml:space="preserve">Good, I will wait for your call.  </w:t>
      </w:r>
      <w:r>
        <w:rPr>
          <w:rFonts w:ascii="Calibri" w:hAnsi="Calibri"/>
          <w:i/>
          <w:sz w:val="22"/>
        </w:rPr>
        <w:t>Tốt quá, tôi sẽ đợi anh gọi lại.</w:t>
      </w:r>
    </w:p>
    <w:p>
      <w:pPr>
        <w:spacing w:after="160" w:line="312" w:lineRule="auto"/>
      </w:pPr>
      <w:r>
        <w:rPr>
          <w:rFonts w:ascii="Calibri" w:hAnsi="Calibri"/>
          <w:b/>
          <w:sz w:val="22"/>
        </w:rPr>
        <w:t xml:space="preserve">Mr George: </w:t>
      </w:r>
      <w:r>
        <w:rPr>
          <w:rFonts w:ascii="Calibri" w:hAnsi="Calibri"/>
          <w:sz w:val="22"/>
        </w:rPr>
        <w:t xml:space="preserve">How do I say the number if two digits repeat?  </w:t>
      </w:r>
      <w:r>
        <w:rPr>
          <w:rFonts w:ascii="Calibri" w:hAnsi="Calibri"/>
          <w:i/>
          <w:sz w:val="22"/>
        </w:rPr>
        <w:t>Nếu hai chữ số giống nhau liền kề thì đọc sao?</w:t>
      </w:r>
    </w:p>
    <w:p>
      <w:pPr>
        <w:spacing w:after="160" w:line="312" w:lineRule="auto"/>
      </w:pPr>
      <w:r>
        <w:rPr>
          <w:rFonts w:ascii="Calibri" w:hAnsi="Calibri"/>
          <w:b/>
          <w:sz w:val="22"/>
        </w:rPr>
        <w:t xml:space="preserve">Ms Lan: </w:t>
      </w:r>
      <w:r>
        <w:rPr>
          <w:rFonts w:ascii="Calibri" w:hAnsi="Calibri"/>
          <w:sz w:val="22"/>
        </w:rPr>
        <w:t xml:space="preserve">You can say 'double five' instead of 'five, five'.  </w:t>
      </w:r>
      <w:r>
        <w:rPr>
          <w:rFonts w:ascii="Calibri" w:hAnsi="Calibri"/>
          <w:i/>
          <w:sz w:val="22"/>
        </w:rPr>
        <w:t>Anh có thể nói 'double five' thay vì 'năm, năm'.</w:t>
      </w:r>
    </w:p>
    <w:p>
      <w:pPr>
        <w:spacing w:after="160" w:line="312" w:lineRule="auto"/>
      </w:pPr>
      <w:r>
        <w:rPr>
          <w:rFonts w:ascii="Calibri" w:hAnsi="Calibri"/>
          <w:b/>
          <w:sz w:val="22"/>
        </w:rPr>
        <w:t xml:space="preserve">Mr George: </w:t>
      </w:r>
      <w:r>
        <w:rPr>
          <w:rFonts w:ascii="Calibri" w:hAnsi="Calibri"/>
          <w:sz w:val="22"/>
        </w:rPr>
        <w:t xml:space="preserve">That sounds quicker, I will try it.  </w:t>
      </w:r>
      <w:r>
        <w:rPr>
          <w:rFonts w:ascii="Calibri" w:hAnsi="Calibri"/>
          <w:i/>
          <w:sz w:val="22"/>
        </w:rPr>
        <w:t>Nghe nhanh hơn đấy, tôi sẽ thử.</w:t>
      </w:r>
    </w:p>
    <w:p>
      <w:pPr>
        <w:spacing w:after="160" w:line="312" w:lineRule="auto"/>
      </w:pPr>
      <w:r>
        <w:rPr>
          <w:rFonts w:ascii="Calibri" w:hAnsi="Calibri"/>
          <w:b/>
          <w:sz w:val="22"/>
        </w:rPr>
        <w:t xml:space="preserve">Ms Lan: </w:t>
      </w:r>
      <w:r>
        <w:rPr>
          <w:rFonts w:ascii="Calibri" w:hAnsi="Calibri"/>
          <w:sz w:val="22"/>
        </w:rPr>
        <w:t xml:space="preserve">Here is my business card with my number on it.  </w:t>
      </w:r>
      <w:r>
        <w:rPr>
          <w:rFonts w:ascii="Calibri" w:hAnsi="Calibri"/>
          <w:i/>
          <w:sz w:val="22"/>
        </w:rPr>
        <w:t>Đây là danh thiếp của tôi, có số điện thoại trên đó.</w:t>
      </w:r>
    </w:p>
    <w:p>
      <w:pPr>
        <w:spacing w:after="160" w:line="312" w:lineRule="auto"/>
      </w:pPr>
      <w:r>
        <w:rPr>
          <w:rFonts w:ascii="Calibri" w:hAnsi="Calibri"/>
          <w:b/>
          <w:sz w:val="22"/>
        </w:rPr>
        <w:t xml:space="preserve">Mr George: </w:t>
      </w:r>
      <w:r>
        <w:rPr>
          <w:rFonts w:ascii="Calibri" w:hAnsi="Calibri"/>
          <w:sz w:val="22"/>
        </w:rPr>
        <w:t xml:space="preserve">Thank you, and here is mine as well.  </w:t>
      </w:r>
      <w:r>
        <w:rPr>
          <w:rFonts w:ascii="Calibri" w:hAnsi="Calibri"/>
          <w:i/>
          <w:sz w:val="22"/>
        </w:rPr>
        <w:t>Cảm ơn chị, đây là danh thiếp của tôi luôn.</w:t>
      </w:r>
    </w:p>
    <w:p>
      <w:pPr>
        <w:spacing w:after="160" w:line="312" w:lineRule="auto"/>
      </w:pPr>
      <w:r>
        <w:rPr>
          <w:rFonts w:ascii="Calibri" w:hAnsi="Calibri"/>
          <w:b/>
          <w:sz w:val="22"/>
        </w:rPr>
        <w:t xml:space="preserve">Ms Lan: </w:t>
      </w:r>
      <w:r>
        <w:rPr>
          <w:rFonts w:ascii="Calibri" w:hAnsi="Calibri"/>
          <w:sz w:val="22"/>
        </w:rPr>
        <w:t xml:space="preserve">Now we both have each other's number.  </w:t>
      </w:r>
      <w:r>
        <w:rPr>
          <w:rFonts w:ascii="Calibri" w:hAnsi="Calibri"/>
          <w:i/>
          <w:sz w:val="22"/>
        </w:rPr>
        <w:t>Vậy là hai ta đều có số của nhau rồi.</w:t>
      </w:r>
    </w:p>
    <w:p>
      <w:pPr>
        <w:spacing w:after="160" w:line="312" w:lineRule="auto"/>
      </w:pPr>
      <w:r>
        <w:rPr>
          <w:rFonts w:ascii="Calibri" w:hAnsi="Calibri"/>
          <w:b/>
          <w:sz w:val="22"/>
        </w:rPr>
        <w:t xml:space="preserve">Mr George: </w:t>
      </w:r>
      <w:r>
        <w:rPr>
          <w:rFonts w:ascii="Calibri" w:hAnsi="Calibri"/>
          <w:sz w:val="22"/>
        </w:rPr>
        <w:t xml:space="preserve">The invitation asks for a contact number to RSVP.  </w:t>
      </w:r>
      <w:r>
        <w:rPr>
          <w:rFonts w:ascii="Calibri" w:hAnsi="Calibri"/>
          <w:i/>
          <w:sz w:val="22"/>
        </w:rPr>
        <w:t>Thiệp mời yêu cầu một số điện thoại để xác nhận tham dự.</w:t>
      </w:r>
    </w:p>
    <w:p>
      <w:pPr>
        <w:spacing w:after="160" w:line="312" w:lineRule="auto"/>
      </w:pPr>
      <w:r>
        <w:rPr>
          <w:rFonts w:ascii="Calibri" w:hAnsi="Calibri"/>
          <w:b/>
          <w:sz w:val="22"/>
        </w:rPr>
        <w:t xml:space="preserve">Ms Lan: </w:t>
      </w:r>
      <w:r>
        <w:rPr>
          <w:rFonts w:ascii="Calibri" w:hAnsi="Calibri"/>
          <w:sz w:val="22"/>
        </w:rPr>
        <w:t xml:space="preserve">You can just put my number on the form.  </w:t>
      </w:r>
      <w:r>
        <w:rPr>
          <w:rFonts w:ascii="Calibri" w:hAnsi="Calibri"/>
          <w:i/>
          <w:sz w:val="22"/>
        </w:rPr>
        <w:t>Anh cứ điền số của tôi vào đơn cũng được.</w:t>
      </w:r>
    </w:p>
    <w:p>
      <w:pPr>
        <w:spacing w:after="160" w:line="312" w:lineRule="auto"/>
      </w:pPr>
      <w:r>
        <w:rPr>
          <w:rFonts w:ascii="Calibri" w:hAnsi="Calibri"/>
          <w:b/>
          <w:sz w:val="22"/>
        </w:rPr>
        <w:t xml:space="preserve">Mr George: </w:t>
      </w:r>
      <w:r>
        <w:rPr>
          <w:rFonts w:ascii="Calibri" w:hAnsi="Calibri"/>
          <w:sz w:val="22"/>
        </w:rPr>
        <w:t xml:space="preserve">I will do that, thank you.  </w:t>
      </w:r>
      <w:r>
        <w:rPr>
          <w:rFonts w:ascii="Calibri" w:hAnsi="Calibri"/>
          <w:i/>
          <w:sz w:val="22"/>
        </w:rPr>
        <w:t>Tôi sẽ làm vậy, cảm ơn chị.</w:t>
      </w:r>
    </w:p>
    <w:p>
      <w:pPr>
        <w:spacing w:after="160" w:line="312" w:lineRule="auto"/>
      </w:pPr>
      <w:r>
        <w:rPr>
          <w:rFonts w:ascii="Calibri" w:hAnsi="Calibri"/>
          <w:b/>
          <w:sz w:val="22"/>
        </w:rPr>
        <w:t xml:space="preserve">Ms Lan: </w:t>
      </w:r>
      <w:r>
        <w:rPr>
          <w:rFonts w:ascii="Calibri" w:hAnsi="Calibri"/>
          <w:sz w:val="22"/>
        </w:rPr>
        <w:t xml:space="preserve">Do you have the school office number handy?  </w:t>
      </w:r>
      <w:r>
        <w:rPr>
          <w:rFonts w:ascii="Calibri" w:hAnsi="Calibri"/>
          <w:i/>
          <w:sz w:val="22"/>
        </w:rPr>
        <w:t>Anh có sẵn số văn phòng trường học không?</w:t>
      </w:r>
    </w:p>
    <w:p>
      <w:pPr>
        <w:spacing w:after="160" w:line="312" w:lineRule="auto"/>
      </w:pPr>
      <w:r>
        <w:rPr>
          <w:rFonts w:ascii="Calibri" w:hAnsi="Calibri"/>
          <w:b/>
          <w:sz w:val="22"/>
        </w:rPr>
        <w:t xml:space="preserve">Mr George: </w:t>
      </w:r>
      <w:r>
        <w:rPr>
          <w:rFonts w:ascii="Calibri" w:hAnsi="Calibri"/>
          <w:sz w:val="22"/>
        </w:rPr>
        <w:t xml:space="preserve">Yes, it is zero two eight... sorry, let me check my phone.  </w:t>
      </w:r>
      <w:r>
        <w:rPr>
          <w:rFonts w:ascii="Calibri" w:hAnsi="Calibri"/>
          <w:i/>
          <w:sz w:val="22"/>
        </w:rPr>
        <w:t>Có chứ, là không hai tám... xin lỗi, để tôi kiểm tra điện thoại.</w:t>
      </w:r>
    </w:p>
    <w:p>
      <w:pPr>
        <w:spacing w:after="160" w:line="312" w:lineRule="auto"/>
      </w:pPr>
      <w:r>
        <w:rPr>
          <w:rFonts w:ascii="Calibri" w:hAnsi="Calibri"/>
          <w:b/>
          <w:sz w:val="22"/>
        </w:rPr>
        <w:t xml:space="preserve">Ms Lan: </w:t>
      </w:r>
      <w:r>
        <w:rPr>
          <w:rFonts w:ascii="Calibri" w:hAnsi="Calibri"/>
          <w:sz w:val="22"/>
        </w:rPr>
        <w:t xml:space="preserve">There is no hurry, check whenever you are ready.  </w:t>
      </w:r>
      <w:r>
        <w:rPr>
          <w:rFonts w:ascii="Calibri" w:hAnsi="Calibri"/>
          <w:i/>
          <w:sz w:val="22"/>
        </w:rPr>
        <w:t>Anh cứ từ từ, không vội đâu.</w:t>
      </w:r>
    </w:p>
    <w:p>
      <w:pPr>
        <w:spacing w:after="160" w:line="312" w:lineRule="auto"/>
      </w:pPr>
      <w:r>
        <w:rPr>
          <w:rFonts w:ascii="Calibri" w:hAnsi="Calibri"/>
          <w:b/>
          <w:sz w:val="22"/>
        </w:rPr>
        <w:t xml:space="preserve">Mr George: </w:t>
      </w:r>
      <w:r>
        <w:rPr>
          <w:rFonts w:ascii="Calibri" w:hAnsi="Calibri"/>
          <w:sz w:val="22"/>
        </w:rPr>
        <w:t xml:space="preserve">The technical support line is busy again.  </w:t>
      </w:r>
      <w:r>
        <w:rPr>
          <w:rFonts w:ascii="Calibri" w:hAnsi="Calibri"/>
          <w:i/>
          <w:sz w:val="22"/>
        </w:rPr>
        <w:t>Đường dây hỗ trợ kỹ thuật lại bận nữa rồi.</w:t>
      </w:r>
    </w:p>
    <w:p>
      <w:pPr>
        <w:spacing w:after="160" w:line="312" w:lineRule="auto"/>
      </w:pPr>
      <w:r>
        <w:rPr>
          <w:rFonts w:ascii="Calibri" w:hAnsi="Calibri"/>
          <w:b/>
          <w:sz w:val="22"/>
        </w:rPr>
        <w:t xml:space="preserve">Ms Lan: </w:t>
      </w:r>
      <w:r>
        <w:rPr>
          <w:rFonts w:ascii="Calibri" w:hAnsi="Calibri"/>
          <w:sz w:val="22"/>
        </w:rPr>
        <w:t xml:space="preserve">Try this alternate number instead, it usually works.  </w:t>
      </w:r>
      <w:r>
        <w:rPr>
          <w:rFonts w:ascii="Calibri" w:hAnsi="Calibri"/>
          <w:i/>
          <w:sz w:val="22"/>
        </w:rPr>
        <w:t>Anh thử số dự phòng này xem, thường thì gọi được.</w:t>
      </w:r>
    </w:p>
    <w:p>
      <w:pPr>
        <w:spacing w:after="160" w:line="312" w:lineRule="auto"/>
      </w:pPr>
      <w:r>
        <w:rPr>
          <w:rFonts w:ascii="Calibri" w:hAnsi="Calibri"/>
          <w:b/>
          <w:sz w:val="22"/>
        </w:rPr>
        <w:t xml:space="preserve">Mr George: </w:t>
      </w:r>
      <w:r>
        <w:rPr>
          <w:rFonts w:ascii="Calibri" w:hAnsi="Calibri"/>
          <w:sz w:val="22"/>
        </w:rPr>
        <w:t xml:space="preserve">Good idea, let me try that one.  </w:t>
      </w:r>
      <w:r>
        <w:rPr>
          <w:rFonts w:ascii="Calibri" w:hAnsi="Calibri"/>
          <w:i/>
          <w:sz w:val="22"/>
        </w:rPr>
        <w:t>Ý hay đấy, để tôi thử số đó.</w:t>
      </w:r>
    </w:p>
    <w:p>
      <w:pPr>
        <w:spacing w:after="160" w:line="312" w:lineRule="auto"/>
      </w:pPr>
      <w:r>
        <w:rPr>
          <w:rFonts w:ascii="Calibri" w:hAnsi="Calibri"/>
          <w:b/>
          <w:sz w:val="22"/>
        </w:rPr>
        <w:t xml:space="preserve">Ms Lan: </w:t>
      </w:r>
      <w:r>
        <w:rPr>
          <w:rFonts w:ascii="Calibri" w:hAnsi="Calibri"/>
          <w:sz w:val="22"/>
        </w:rPr>
        <w:t xml:space="preserve">Should I give you my landline or my mobile number?  </w:t>
      </w:r>
      <w:r>
        <w:rPr>
          <w:rFonts w:ascii="Calibri" w:hAnsi="Calibri"/>
          <w:i/>
          <w:sz w:val="22"/>
        </w:rPr>
        <w:t>Tôi nên cho anh số điện thoại bàn hay số di động?</w:t>
      </w:r>
    </w:p>
    <w:p>
      <w:pPr>
        <w:spacing w:after="160" w:line="312" w:lineRule="auto"/>
      </w:pPr>
      <w:r>
        <w:rPr>
          <w:rFonts w:ascii="Calibri" w:hAnsi="Calibri"/>
          <w:b/>
          <w:sz w:val="22"/>
        </w:rPr>
        <w:t xml:space="preserve">Mr George: </w:t>
      </w:r>
      <w:r>
        <w:rPr>
          <w:rFonts w:ascii="Calibri" w:hAnsi="Calibri"/>
          <w:sz w:val="22"/>
        </w:rPr>
        <w:t xml:space="preserve">The mobile number would be more useful, thanks.  </w:t>
      </w:r>
      <w:r>
        <w:rPr>
          <w:rFonts w:ascii="Calibri" w:hAnsi="Calibri"/>
          <w:i/>
          <w:sz w:val="22"/>
        </w:rPr>
        <w:t>Số di động sẽ hữu ích hơn, cảm ơn chị.</w:t>
      </w:r>
    </w:p>
    <w:p>
      <w:pPr>
        <w:spacing w:after="160" w:line="312" w:lineRule="auto"/>
      </w:pPr>
      <w:r>
        <w:rPr>
          <w:rFonts w:ascii="Calibri" w:hAnsi="Calibri"/>
          <w:b/>
          <w:sz w:val="22"/>
        </w:rPr>
        <w:t xml:space="preserve">Ms Lan: </w:t>
      </w:r>
      <w:r>
        <w:rPr>
          <w:rFonts w:ascii="Calibri" w:hAnsi="Calibri"/>
          <w:sz w:val="22"/>
        </w:rPr>
        <w:t xml:space="preserve">Understood, I will give you that one.  </w:t>
      </w:r>
      <w:r>
        <w:rPr>
          <w:rFonts w:ascii="Calibri" w:hAnsi="Calibri"/>
          <w:i/>
          <w:sz w:val="22"/>
        </w:rPr>
        <w:t>Rõ rồi, tôi sẽ cho anh số đó.</w:t>
      </w:r>
    </w:p>
    <w:p>
      <w:pPr>
        <w:spacing w:after="160" w:line="312" w:lineRule="auto"/>
      </w:pPr>
      <w:r>
        <w:rPr>
          <w:rFonts w:ascii="Calibri" w:hAnsi="Calibri"/>
          <w:b/>
          <w:sz w:val="22"/>
        </w:rPr>
        <w:t xml:space="preserve">Mr George: </w:t>
      </w:r>
      <w:r>
        <w:rPr>
          <w:rFonts w:ascii="Calibri" w:hAnsi="Calibri"/>
          <w:sz w:val="22"/>
        </w:rPr>
        <w:t xml:space="preserve">I lost my phone, could I borrow yours to call my number?  </w:t>
      </w:r>
      <w:r>
        <w:rPr>
          <w:rFonts w:ascii="Calibri" w:hAnsi="Calibri"/>
          <w:i/>
          <w:sz w:val="22"/>
        </w:rPr>
        <w:t>Tôi làm mất điện thoại rồi, mượn máy của chị gọi số tôi được không?</w:t>
      </w:r>
    </w:p>
    <w:p>
      <w:pPr>
        <w:spacing w:after="160" w:line="312" w:lineRule="auto"/>
      </w:pPr>
      <w:r>
        <w:rPr>
          <w:rFonts w:ascii="Calibri" w:hAnsi="Calibri"/>
          <w:b/>
          <w:sz w:val="22"/>
        </w:rPr>
        <w:t xml:space="preserve">Ms Lan: </w:t>
      </w:r>
      <w:r>
        <w:rPr>
          <w:rFonts w:ascii="Calibri" w:hAnsi="Calibri"/>
          <w:sz w:val="22"/>
        </w:rPr>
        <w:t xml:space="preserve">Sure, here is my phone.  </w:t>
      </w:r>
      <w:r>
        <w:rPr>
          <w:rFonts w:ascii="Calibri" w:hAnsi="Calibri"/>
          <w:i/>
          <w:sz w:val="22"/>
        </w:rPr>
        <w:t>Được chứ, máy của tôi đây.</w:t>
      </w:r>
    </w:p>
    <w:p>
      <w:pPr>
        <w:spacing w:after="160" w:line="312" w:lineRule="auto"/>
      </w:pPr>
      <w:r>
        <w:rPr>
          <w:rFonts w:ascii="Calibri" w:hAnsi="Calibri"/>
          <w:b/>
          <w:sz w:val="22"/>
        </w:rPr>
        <w:t xml:space="preserve">Mr George: </w:t>
      </w:r>
      <w:r>
        <w:rPr>
          <w:rFonts w:ascii="Calibri" w:hAnsi="Calibri"/>
          <w:sz w:val="22"/>
        </w:rPr>
        <w:t xml:space="preserve">Thank you, this really helps.  </w:t>
      </w:r>
      <w:r>
        <w:rPr>
          <w:rFonts w:ascii="Calibri" w:hAnsi="Calibri"/>
          <w:i/>
          <w:sz w:val="22"/>
        </w:rPr>
        <w:t>Cảm ơn chị, việc này giúp tôi nhiều lắm.</w:t>
      </w:r>
    </w:p>
    <w:p>
      <w:pPr>
        <w:spacing w:after="160" w:line="312" w:lineRule="auto"/>
      </w:pPr>
      <w:r>
        <w:rPr>
          <w:rFonts w:ascii="Calibri" w:hAnsi="Calibri"/>
          <w:b/>
          <w:sz w:val="22"/>
        </w:rPr>
        <w:t xml:space="preserve">Ms Lan: </w:t>
      </w:r>
      <w:r>
        <w:rPr>
          <w:rFonts w:ascii="Calibri" w:hAnsi="Calibri"/>
          <w:sz w:val="22"/>
        </w:rPr>
        <w:t xml:space="preserve">Is this the same number you use on the messaging app?  </w:t>
      </w:r>
      <w:r>
        <w:rPr>
          <w:rFonts w:ascii="Calibri" w:hAnsi="Calibri"/>
          <w:i/>
          <w:sz w:val="22"/>
        </w:rPr>
        <w:t>Đây có phải số anh dùng trên ứng dụng nhắn tin không?</w:t>
      </w:r>
    </w:p>
    <w:p>
      <w:pPr>
        <w:spacing w:after="160" w:line="312" w:lineRule="auto"/>
      </w:pPr>
      <w:r>
        <w:rPr>
          <w:rFonts w:ascii="Calibri" w:hAnsi="Calibri"/>
          <w:b/>
          <w:sz w:val="22"/>
        </w:rPr>
        <w:t xml:space="preserve">Mr George: </w:t>
      </w:r>
      <w:r>
        <w:rPr>
          <w:rFonts w:ascii="Calibri" w:hAnsi="Calibri"/>
          <w:sz w:val="22"/>
        </w:rPr>
        <w:t xml:space="preserve">Yes, it is exactly the same number.  </w:t>
      </w:r>
      <w:r>
        <w:rPr>
          <w:rFonts w:ascii="Calibri" w:hAnsi="Calibri"/>
          <w:i/>
          <w:sz w:val="22"/>
        </w:rPr>
        <w:t>Đúng vậy, chính là số này luôn.</w:t>
      </w:r>
    </w:p>
    <w:p>
      <w:pPr>
        <w:spacing w:after="160" w:line="312" w:lineRule="auto"/>
      </w:pPr>
      <w:r>
        <w:rPr>
          <w:rFonts w:ascii="Calibri" w:hAnsi="Calibri"/>
          <w:b/>
          <w:sz w:val="22"/>
        </w:rPr>
        <w:t xml:space="preserve">Ms Lan: </w:t>
      </w:r>
      <w:r>
        <w:rPr>
          <w:rFonts w:ascii="Calibri" w:hAnsi="Calibri"/>
          <w:sz w:val="22"/>
        </w:rPr>
        <w:t xml:space="preserve">Good, I will message you there then.  </w:t>
      </w:r>
      <w:r>
        <w:rPr>
          <w:rFonts w:ascii="Calibri" w:hAnsi="Calibri"/>
          <w:i/>
          <w:sz w:val="22"/>
        </w:rPr>
        <w:t>Tốt, vậy tôi sẽ nhắn tin cho anh ở đó.</w:t>
      </w:r>
    </w:p>
    <w:p>
      <w:pPr>
        <w:spacing w:after="160" w:line="312" w:lineRule="auto"/>
      </w:pPr>
      <w:r>
        <w:rPr>
          <w:rFonts w:ascii="Calibri" w:hAnsi="Calibri"/>
          <w:b/>
          <w:sz w:val="22"/>
        </w:rPr>
        <w:t xml:space="preserve">Mr George: </w:t>
      </w:r>
      <w:r>
        <w:rPr>
          <w:rFonts w:ascii="Calibri" w:hAnsi="Calibri"/>
          <w:sz w:val="22"/>
        </w:rPr>
        <w:t xml:space="preserve">My brother changed his number, let me give you the new one.  </w:t>
      </w:r>
      <w:r>
        <w:rPr>
          <w:rFonts w:ascii="Calibri" w:hAnsi="Calibri"/>
          <w:i/>
          <w:sz w:val="22"/>
        </w:rPr>
        <w:t>Em trai tôi đổi số rồi, để tôi cho chị số mới.</w:t>
      </w:r>
    </w:p>
    <w:p>
      <w:pPr>
        <w:spacing w:after="160" w:line="312" w:lineRule="auto"/>
      </w:pPr>
      <w:r>
        <w:rPr>
          <w:rFonts w:ascii="Calibri" w:hAnsi="Calibri"/>
          <w:b/>
          <w:sz w:val="22"/>
        </w:rPr>
        <w:t xml:space="preserve">Ms Lan: </w:t>
      </w:r>
      <w:r>
        <w:rPr>
          <w:rFonts w:ascii="Calibri" w:hAnsi="Calibri"/>
          <w:sz w:val="22"/>
        </w:rPr>
        <w:t xml:space="preserve">Please do, I will update it in my contacts.  </w:t>
      </w:r>
      <w:r>
        <w:rPr>
          <w:rFonts w:ascii="Calibri" w:hAnsi="Calibri"/>
          <w:i/>
          <w:sz w:val="22"/>
        </w:rPr>
        <w:t>Anh cho tôi đi, tôi sẽ cập nhật trong danh bạ.</w:t>
      </w:r>
    </w:p>
    <w:p>
      <w:pPr>
        <w:spacing w:after="160" w:line="312" w:lineRule="auto"/>
      </w:pPr>
      <w:r>
        <w:rPr>
          <w:rFonts w:ascii="Calibri" w:hAnsi="Calibri"/>
          <w:b/>
          <w:sz w:val="22"/>
        </w:rPr>
        <w:t xml:space="preserve">Mr George: </w:t>
      </w:r>
      <w:r>
        <w:rPr>
          <w:rFonts w:ascii="Calibri" w:hAnsi="Calibri"/>
          <w:sz w:val="22"/>
        </w:rPr>
        <w:t xml:space="preserve">It is zero nine six, four four four, one one one.  </w:t>
      </w:r>
      <w:r>
        <w:rPr>
          <w:rFonts w:ascii="Calibri" w:hAnsi="Calibri"/>
          <w:i/>
          <w:sz w:val="22"/>
        </w:rPr>
        <w:t>Là không chín sáu, bốn bốn bốn, một một một.</w:t>
      </w:r>
    </w:p>
    <w:p>
      <w:pPr>
        <w:spacing w:after="160" w:line="312" w:lineRule="auto"/>
      </w:pPr>
      <w:r>
        <w:rPr>
          <w:rFonts w:ascii="Calibri" w:hAnsi="Calibri"/>
          <w:b/>
          <w:sz w:val="22"/>
        </w:rPr>
        <w:t xml:space="preserve">Mr George: </w:t>
      </w:r>
      <w:r>
        <w:rPr>
          <w:rFonts w:ascii="Calibri" w:hAnsi="Calibri"/>
          <w:sz w:val="22"/>
        </w:rPr>
        <w:t xml:space="preserve">I need to call the bank hotline about my card.  </w:t>
      </w:r>
      <w:r>
        <w:rPr>
          <w:rFonts w:ascii="Calibri" w:hAnsi="Calibri"/>
          <w:i/>
          <w:sz w:val="22"/>
        </w:rPr>
        <w:t>Tôi cần gọi tổng đài ngân hàng về vấn đề thẻ của tôi.</w:t>
      </w:r>
    </w:p>
    <w:p>
      <w:pPr>
        <w:spacing w:after="160" w:line="312" w:lineRule="auto"/>
      </w:pPr>
      <w:r>
        <w:rPr>
          <w:rFonts w:ascii="Calibri" w:hAnsi="Calibri"/>
          <w:b/>
          <w:sz w:val="22"/>
        </w:rPr>
        <w:t xml:space="preserve">Ms Lan: </w:t>
      </w:r>
      <w:r>
        <w:rPr>
          <w:rFonts w:ascii="Calibri" w:hAnsi="Calibri"/>
          <w:sz w:val="22"/>
        </w:rPr>
        <w:t xml:space="preserve">The number is printed on the back of your card.  </w:t>
      </w:r>
      <w:r>
        <w:rPr>
          <w:rFonts w:ascii="Calibri" w:hAnsi="Calibri"/>
          <w:i/>
          <w:sz w:val="22"/>
        </w:rPr>
        <w:t>Số điện thoại được in ở mặt sau thẻ của anh đấy.</w:t>
      </w:r>
    </w:p>
    <w:p>
      <w:pPr>
        <w:spacing w:after="160" w:line="312" w:lineRule="auto"/>
      </w:pPr>
      <w:r>
        <w:rPr>
          <w:rFonts w:ascii="Calibri" w:hAnsi="Calibri"/>
          <w:b/>
          <w:sz w:val="22"/>
        </w:rPr>
        <w:t xml:space="preserve">Mr George: </w:t>
      </w:r>
      <w:r>
        <w:rPr>
          <w:rFonts w:ascii="Calibri" w:hAnsi="Calibri"/>
          <w:sz w:val="22"/>
        </w:rPr>
        <w:t xml:space="preserve">Ah, I did not notice that, thank you.  </w:t>
      </w:r>
      <w:r>
        <w:rPr>
          <w:rFonts w:ascii="Calibri" w:hAnsi="Calibri"/>
          <w:i/>
          <w:sz w:val="22"/>
        </w:rPr>
        <w:t>À, tôi không để ý, cảm ơn chị.</w:t>
      </w:r>
    </w:p>
    <w:p>
      <w:pPr>
        <w:spacing w:after="160" w:line="312" w:lineRule="auto"/>
      </w:pPr>
      <w:r>
        <w:rPr>
          <w:rFonts w:ascii="Calibri" w:hAnsi="Calibri"/>
          <w:b/>
          <w:sz w:val="22"/>
        </w:rPr>
        <w:t xml:space="preserve">Ms Lan: </w:t>
      </w:r>
      <w:r>
        <w:rPr>
          <w:rFonts w:ascii="Calibri" w:hAnsi="Calibri"/>
          <w:sz w:val="22"/>
        </w:rPr>
        <w:t xml:space="preserve">Can you confirm the number listed for my insurance file?  </w:t>
      </w:r>
      <w:r>
        <w:rPr>
          <w:rFonts w:ascii="Calibri" w:hAnsi="Calibri"/>
          <w:i/>
          <w:sz w:val="22"/>
        </w:rPr>
        <w:t>Anh xác nhận giúp số được ghi trong hồ sơ bảo hiểm của tôi được không?</w:t>
      </w:r>
    </w:p>
    <w:p>
      <w:pPr>
        <w:spacing w:after="160" w:line="312" w:lineRule="auto"/>
      </w:pPr>
      <w:r>
        <w:rPr>
          <w:rFonts w:ascii="Calibri" w:hAnsi="Calibri"/>
          <w:b/>
          <w:sz w:val="22"/>
        </w:rPr>
        <w:t xml:space="preserve">Mr George: </w:t>
      </w:r>
      <w:r>
        <w:rPr>
          <w:rFonts w:ascii="Calibri" w:hAnsi="Calibri"/>
          <w:sz w:val="22"/>
        </w:rPr>
        <w:t xml:space="preserve">Sure, it shows zero nine two, eight eight eight, nine nine nine.  </w:t>
      </w:r>
      <w:r>
        <w:rPr>
          <w:rFonts w:ascii="Calibri" w:hAnsi="Calibri"/>
          <w:i/>
          <w:sz w:val="22"/>
        </w:rPr>
        <w:t>Được chứ, hồ sơ ghi không chín hai, tám tám tám, chín chín chín.</w:t>
      </w:r>
    </w:p>
    <w:p>
      <w:pPr>
        <w:spacing w:after="160" w:line="312" w:lineRule="auto"/>
      </w:pPr>
      <w:r>
        <w:rPr>
          <w:rFonts w:ascii="Calibri" w:hAnsi="Calibri"/>
          <w:b/>
          <w:sz w:val="22"/>
        </w:rPr>
        <w:t xml:space="preserve">Ms Lan: </w:t>
      </w:r>
      <w:r>
        <w:rPr>
          <w:rFonts w:ascii="Calibri" w:hAnsi="Calibri"/>
          <w:sz w:val="22"/>
        </w:rPr>
        <w:t xml:space="preserve">Yes, that is the right number.  </w:t>
      </w:r>
      <w:r>
        <w:rPr>
          <w:rFonts w:ascii="Calibri" w:hAnsi="Calibri"/>
          <w:i/>
          <w:sz w:val="22"/>
        </w:rPr>
        <w:t>Vâng, đúng số đó rồi.</w:t>
      </w:r>
    </w:p>
    <w:p>
      <w:pPr>
        <w:spacing w:after="160" w:line="312" w:lineRule="auto"/>
      </w:pPr>
      <w:r>
        <w:rPr>
          <w:rFonts w:ascii="Calibri" w:hAnsi="Calibri"/>
          <w:b/>
          <w:sz w:val="22"/>
        </w:rPr>
        <w:t xml:space="preserve">Mr George: </w:t>
      </w:r>
      <w:r>
        <w:rPr>
          <w:rFonts w:ascii="Calibri" w:hAnsi="Calibri"/>
          <w:sz w:val="22"/>
        </w:rPr>
        <w:t xml:space="preserve">I cannot quite read this handwritten number, can you check?  </w:t>
      </w:r>
      <w:r>
        <w:rPr>
          <w:rFonts w:ascii="Calibri" w:hAnsi="Calibri"/>
          <w:i/>
          <w:sz w:val="22"/>
        </w:rPr>
        <w:t>Tôi không đọc rõ số viết tay này, chị xem giúp được không?</w:t>
      </w:r>
    </w:p>
    <w:p>
      <w:pPr>
        <w:spacing w:after="160" w:line="312" w:lineRule="auto"/>
      </w:pPr>
      <w:r>
        <w:rPr>
          <w:rFonts w:ascii="Calibri" w:hAnsi="Calibri"/>
          <w:b/>
          <w:sz w:val="22"/>
        </w:rPr>
        <w:t xml:space="preserve">Ms Lan: </w:t>
      </w:r>
      <w:r>
        <w:rPr>
          <w:rFonts w:ascii="Calibri" w:hAnsi="Calibri"/>
          <w:sz w:val="22"/>
        </w:rPr>
        <w:t xml:space="preserve">Let me look... I believe this is a seven, not a one.  </w:t>
      </w:r>
      <w:r>
        <w:rPr>
          <w:rFonts w:ascii="Calibri" w:hAnsi="Calibri"/>
          <w:i/>
          <w:sz w:val="22"/>
        </w:rPr>
        <w:t>Để tôi xem... tôi nghĩ đây là số bảy, không phải số một.</w:t>
      </w:r>
    </w:p>
    <w:p>
      <w:pPr>
        <w:spacing w:after="160" w:line="312" w:lineRule="auto"/>
      </w:pPr>
      <w:r>
        <w:rPr>
          <w:rFonts w:ascii="Calibri" w:hAnsi="Calibri"/>
          <w:b/>
          <w:sz w:val="22"/>
        </w:rPr>
        <w:t xml:space="preserve">Mr George: </w:t>
      </w:r>
      <w:r>
        <w:rPr>
          <w:rFonts w:ascii="Calibri" w:hAnsi="Calibri"/>
          <w:sz w:val="22"/>
        </w:rPr>
        <w:t xml:space="preserve">That makes much more sense now.  </w:t>
      </w:r>
      <w:r>
        <w:rPr>
          <w:rFonts w:ascii="Calibri" w:hAnsi="Calibri"/>
          <w:i/>
          <w:sz w:val="22"/>
        </w:rPr>
        <w:t>Vậy hợp lý hơn nhiều rồi.</w:t>
      </w:r>
    </w:p>
    <w:p>
      <w:pPr>
        <w:spacing w:after="160" w:line="312" w:lineRule="auto"/>
      </w:pPr>
      <w:r>
        <w:rPr>
          <w:rFonts w:ascii="Calibri" w:hAnsi="Calibri"/>
          <w:b/>
          <w:sz w:val="22"/>
        </w:rPr>
        <w:t xml:space="preserve">Ms Lan: </w:t>
      </w:r>
      <w:r>
        <w:rPr>
          <w:rFonts w:ascii="Calibri" w:hAnsi="Calibri"/>
          <w:sz w:val="22"/>
        </w:rPr>
        <w:t xml:space="preserve">The line is very noisy, could you say each digit clearly?  </w:t>
      </w:r>
      <w:r>
        <w:rPr>
          <w:rFonts w:ascii="Calibri" w:hAnsi="Calibri"/>
          <w:i/>
          <w:sz w:val="22"/>
        </w:rPr>
        <w:t>Đường truyền ồn quá, anh đọc rõ từng chữ số được không?</w:t>
      </w:r>
    </w:p>
    <w:p>
      <w:pPr>
        <w:spacing w:after="160" w:line="312" w:lineRule="auto"/>
      </w:pPr>
      <w:r>
        <w:rPr>
          <w:rFonts w:ascii="Calibri" w:hAnsi="Calibri"/>
          <w:b/>
          <w:sz w:val="22"/>
        </w:rPr>
        <w:t xml:space="preserve">Mr George: </w:t>
      </w:r>
      <w:r>
        <w:rPr>
          <w:rFonts w:ascii="Calibri" w:hAnsi="Calibri"/>
          <w:sz w:val="22"/>
        </w:rPr>
        <w:t xml:space="preserve">Sure. Zero, nine, four, then two, six, one.  </w:t>
      </w:r>
      <w:r>
        <w:rPr>
          <w:rFonts w:ascii="Calibri" w:hAnsi="Calibri"/>
          <w:i/>
          <w:sz w:val="22"/>
        </w:rPr>
        <w:t>Được chứ. Không, chín, bốn, rồi hai, sáu, một.</w:t>
      </w:r>
    </w:p>
    <w:p>
      <w:pPr>
        <w:spacing w:after="160" w:line="312" w:lineRule="auto"/>
      </w:pPr>
      <w:r>
        <w:rPr>
          <w:rFonts w:ascii="Calibri" w:hAnsi="Calibri"/>
          <w:b/>
          <w:sz w:val="22"/>
        </w:rPr>
        <w:t xml:space="preserve">Ms Lan: </w:t>
      </w:r>
      <w:r>
        <w:rPr>
          <w:rFonts w:ascii="Calibri" w:hAnsi="Calibri"/>
          <w:sz w:val="22"/>
        </w:rPr>
        <w:t xml:space="preserve">Got it, thank you for repeating.  </w:t>
      </w:r>
      <w:r>
        <w:rPr>
          <w:rFonts w:ascii="Calibri" w:hAnsi="Calibri"/>
          <w:i/>
          <w:sz w:val="22"/>
        </w:rPr>
        <w:t>Tôi nghe được rồi, cảm ơn anh đã đọc lại.</w:t>
      </w:r>
    </w:p>
    <w:p>
      <w:pPr>
        <w:spacing w:after="160" w:line="312" w:lineRule="auto"/>
      </w:pPr>
      <w:r>
        <w:rPr>
          <w:rFonts w:ascii="Calibri" w:hAnsi="Calibri"/>
          <w:b/>
          <w:sz w:val="22"/>
        </w:rPr>
        <w:t xml:space="preserve">Mr George: </w:t>
      </w:r>
      <w:r>
        <w:rPr>
          <w:rFonts w:ascii="Calibri" w:hAnsi="Calibri"/>
          <w:sz w:val="22"/>
        </w:rPr>
        <w:t xml:space="preserve">My friend abroad gave me his number with a plus sign.  </w:t>
      </w:r>
      <w:r>
        <w:rPr>
          <w:rFonts w:ascii="Calibri" w:hAnsi="Calibri"/>
          <w:i/>
          <w:sz w:val="22"/>
        </w:rPr>
        <w:t>Bạn tôi ở nước ngoài cho tôi số kèm dấu cộng.</w:t>
      </w:r>
    </w:p>
    <w:p>
      <w:pPr>
        <w:spacing w:after="160" w:line="312" w:lineRule="auto"/>
      </w:pPr>
      <w:r>
        <w:rPr>
          <w:rFonts w:ascii="Calibri" w:hAnsi="Calibri"/>
          <w:b/>
          <w:sz w:val="22"/>
        </w:rPr>
        <w:t xml:space="preserve">Ms Lan: </w:t>
      </w:r>
      <w:r>
        <w:rPr>
          <w:rFonts w:ascii="Calibri" w:hAnsi="Calibri"/>
          <w:sz w:val="22"/>
        </w:rPr>
        <w:t xml:space="preserve">That plus sign just means the country code, right?  </w:t>
      </w:r>
      <w:r>
        <w:rPr>
          <w:rFonts w:ascii="Calibri" w:hAnsi="Calibri"/>
          <w:i/>
          <w:sz w:val="22"/>
        </w:rPr>
        <w:t>Dấu cộng đó nghĩa là mã quốc gia phải không?</w:t>
      </w:r>
    </w:p>
    <w:p>
      <w:pPr>
        <w:spacing w:after="160" w:line="312" w:lineRule="auto"/>
      </w:pPr>
      <w:r>
        <w:rPr>
          <w:rFonts w:ascii="Calibri" w:hAnsi="Calibri"/>
          <w:b/>
          <w:sz w:val="22"/>
        </w:rPr>
        <w:t xml:space="preserve">Mr George: </w:t>
      </w:r>
      <w:r>
        <w:rPr>
          <w:rFonts w:ascii="Calibri" w:hAnsi="Calibri"/>
          <w:sz w:val="22"/>
        </w:rPr>
        <w:t xml:space="preserve">Exactly, plus one for his country.  </w:t>
      </w:r>
      <w:r>
        <w:rPr>
          <w:rFonts w:ascii="Calibri" w:hAnsi="Calibri"/>
          <w:i/>
          <w:sz w:val="22"/>
        </w:rPr>
        <w:t>Đúng vậy, cộng một là mã nước của anh ấy.</w:t>
      </w:r>
    </w:p>
    <w:p>
      <w:pPr>
        <w:spacing w:after="160" w:line="312" w:lineRule="auto"/>
      </w:pPr>
      <w:r>
        <w:rPr>
          <w:rFonts w:ascii="Calibri" w:hAnsi="Calibri"/>
          <w:b/>
          <w:sz w:val="22"/>
        </w:rPr>
        <w:t xml:space="preserve">Ms Lan: </w:t>
      </w:r>
      <w:r>
        <w:rPr>
          <w:rFonts w:ascii="Calibri" w:hAnsi="Calibri"/>
          <w:sz w:val="22"/>
        </w:rPr>
        <w:t xml:space="preserve">The delivery driver is calling from the number on the app.  </w:t>
      </w:r>
      <w:r>
        <w:rPr>
          <w:rFonts w:ascii="Calibri" w:hAnsi="Calibri"/>
          <w:i/>
          <w:sz w:val="22"/>
        </w:rPr>
        <w:t>Tài xế giao hàng đang gọi từ số trên ứng dụng.</w:t>
      </w:r>
    </w:p>
    <w:p>
      <w:pPr>
        <w:spacing w:after="160" w:line="312" w:lineRule="auto"/>
      </w:pPr>
      <w:r>
        <w:rPr>
          <w:rFonts w:ascii="Calibri" w:hAnsi="Calibri"/>
          <w:b/>
          <w:sz w:val="22"/>
        </w:rPr>
        <w:t xml:space="preserve">Mr George: </w:t>
      </w:r>
      <w:r>
        <w:rPr>
          <w:rFonts w:ascii="Calibri" w:hAnsi="Calibri"/>
          <w:sz w:val="22"/>
        </w:rPr>
        <w:t xml:space="preserve">I will answer it and let him in at the gate.  </w:t>
      </w:r>
      <w:r>
        <w:rPr>
          <w:rFonts w:ascii="Calibri" w:hAnsi="Calibri"/>
          <w:i/>
          <w:sz w:val="22"/>
        </w:rPr>
        <w:t>Tôi sẽ nghe máy và cho anh ấy vào cổng.</w:t>
      </w:r>
    </w:p>
    <w:p>
      <w:pPr>
        <w:spacing w:after="160" w:line="312" w:lineRule="auto"/>
      </w:pPr>
      <w:r>
        <w:rPr>
          <w:rFonts w:ascii="Calibri" w:hAnsi="Calibri"/>
          <w:b/>
          <w:sz w:val="22"/>
        </w:rPr>
        <w:t xml:space="preserve">Ms Lan: </w:t>
      </w:r>
      <w:r>
        <w:rPr>
          <w:rFonts w:ascii="Calibri" w:hAnsi="Calibri"/>
          <w:sz w:val="22"/>
        </w:rPr>
        <w:t xml:space="preserve">Thanks, I am still tidying up inside.  </w:t>
      </w:r>
      <w:r>
        <w:rPr>
          <w:rFonts w:ascii="Calibri" w:hAnsi="Calibri"/>
          <w:i/>
          <w:sz w:val="22"/>
        </w:rPr>
        <w:t>Cảm ơn anh, tôi vẫn đang dọn dẹp trong nhà.</w:t>
      </w:r>
    </w:p>
    <w:p>
      <w:pPr>
        <w:spacing w:after="160" w:line="312" w:lineRule="auto"/>
      </w:pPr>
      <w:r>
        <w:rPr>
          <w:rFonts w:ascii="Calibri" w:hAnsi="Calibri"/>
          <w:b/>
          <w:sz w:val="22"/>
        </w:rPr>
        <w:t xml:space="preserve">Mr George: </w:t>
      </w:r>
      <w:r>
        <w:rPr>
          <w:rFonts w:ascii="Calibri" w:hAnsi="Calibri"/>
          <w:sz w:val="22"/>
        </w:rPr>
        <w:t xml:space="preserve">I tried calling, but this old number is not active anymore.  </w:t>
      </w:r>
      <w:r>
        <w:rPr>
          <w:rFonts w:ascii="Calibri" w:hAnsi="Calibri"/>
          <w:i/>
          <w:sz w:val="22"/>
        </w:rPr>
        <w:t>Tôi thử gọi rồi, nhưng số cũ này không còn hoạt động nữa.</w:t>
      </w:r>
    </w:p>
    <w:p>
      <w:pPr>
        <w:spacing w:after="160" w:line="312" w:lineRule="auto"/>
      </w:pPr>
      <w:r>
        <w:rPr>
          <w:rFonts w:ascii="Calibri" w:hAnsi="Calibri"/>
          <w:b/>
          <w:sz w:val="22"/>
        </w:rPr>
        <w:t xml:space="preserve">Ms Lan: </w:t>
      </w:r>
      <w:r>
        <w:rPr>
          <w:rFonts w:ascii="Calibri" w:hAnsi="Calibri"/>
          <w:sz w:val="22"/>
        </w:rPr>
        <w:t xml:space="preserve">Right, she changed it a few months ago.  </w:t>
      </w:r>
      <w:r>
        <w:rPr>
          <w:rFonts w:ascii="Calibri" w:hAnsi="Calibri"/>
          <w:i/>
          <w:sz w:val="22"/>
        </w:rPr>
        <w:t>Đúng rồi, chị ấy đổi số mấy tháng trước rồi.</w:t>
      </w:r>
    </w:p>
    <w:p>
      <w:pPr>
        <w:spacing w:after="160" w:line="312" w:lineRule="auto"/>
      </w:pPr>
      <w:r>
        <w:rPr>
          <w:rFonts w:ascii="Calibri" w:hAnsi="Calibri"/>
          <w:b/>
          <w:sz w:val="22"/>
        </w:rPr>
        <w:t xml:space="preserve">Mr George: </w:t>
      </w:r>
      <w:r>
        <w:rPr>
          <w:rFonts w:ascii="Calibri" w:hAnsi="Calibri"/>
          <w:sz w:val="22"/>
        </w:rPr>
        <w:t xml:space="preserve">Do you happen to have the new one?  </w:t>
      </w:r>
      <w:r>
        <w:rPr>
          <w:rFonts w:ascii="Calibri" w:hAnsi="Calibri"/>
          <w:i/>
          <w:sz w:val="22"/>
        </w:rPr>
        <w:t>Chị có tình cờ có số mới không?</w:t>
      </w:r>
    </w:p>
    <w:p>
      <w:pPr>
        <w:spacing w:after="160" w:line="312" w:lineRule="auto"/>
      </w:pPr>
      <w:r>
        <w:rPr>
          <w:rFonts w:ascii="Calibri" w:hAnsi="Calibri"/>
          <w:b/>
          <w:sz w:val="22"/>
        </w:rPr>
        <w:t xml:space="preserve">Ms Lan: </w:t>
      </w:r>
      <w:r>
        <w:rPr>
          <w:rFonts w:ascii="Calibri" w:hAnsi="Calibri"/>
          <w:sz w:val="22"/>
        </w:rPr>
        <w:t xml:space="preserve">I do, let me send it to you.  </w:t>
      </w:r>
      <w:r>
        <w:rPr>
          <w:rFonts w:ascii="Calibri" w:hAnsi="Calibri"/>
          <w:i/>
          <w:sz w:val="22"/>
        </w:rPr>
        <w:t>Có chứ, để tôi gửi cho anh.</w:t>
      </w:r>
    </w:p>
    <w:p>
      <w:pPr>
        <w:spacing w:after="160" w:line="312" w:lineRule="auto"/>
      </w:pPr>
      <w:r>
        <w:rPr>
          <w:rFonts w:ascii="Calibri" w:hAnsi="Calibri"/>
          <w:b/>
          <w:sz w:val="22"/>
        </w:rPr>
        <w:t xml:space="preserve">Ms Lan: </w:t>
      </w:r>
      <w:r>
        <w:rPr>
          <w:rFonts w:ascii="Calibri" w:hAnsi="Calibri"/>
          <w:sz w:val="22"/>
        </w:rPr>
        <w:t xml:space="preserve">I changed my landline number after moving house.  </w:t>
      </w:r>
      <w:r>
        <w:rPr>
          <w:rFonts w:ascii="Calibri" w:hAnsi="Calibri"/>
          <w:i/>
          <w:sz w:val="22"/>
        </w:rPr>
        <w:t>Tôi đổi số điện thoại bàn sau khi chuyển nhà.</w:t>
      </w:r>
    </w:p>
    <w:p>
      <w:pPr>
        <w:spacing w:after="160" w:line="312" w:lineRule="auto"/>
      </w:pPr>
      <w:r>
        <w:rPr>
          <w:rFonts w:ascii="Calibri" w:hAnsi="Calibri"/>
          <w:b/>
          <w:sz w:val="22"/>
        </w:rPr>
        <w:t xml:space="preserve">Mr George: </w:t>
      </w:r>
      <w:r>
        <w:rPr>
          <w:rFonts w:ascii="Calibri" w:hAnsi="Calibri"/>
          <w:sz w:val="22"/>
        </w:rPr>
        <w:t xml:space="preserve">Oh, I still have your old number saved.  </w:t>
      </w:r>
      <w:r>
        <w:rPr>
          <w:rFonts w:ascii="Calibri" w:hAnsi="Calibri"/>
          <w:i/>
          <w:sz w:val="22"/>
        </w:rPr>
        <w:t>Ồ, tôi vẫn còn lưu số cũ của chị.</w:t>
      </w:r>
    </w:p>
    <w:p>
      <w:pPr>
        <w:spacing w:after="160" w:line="312" w:lineRule="auto"/>
      </w:pPr>
      <w:r>
        <w:rPr>
          <w:rFonts w:ascii="Calibri" w:hAnsi="Calibri"/>
          <w:b/>
          <w:sz w:val="22"/>
        </w:rPr>
        <w:t xml:space="preserve">Ms Lan: </w:t>
      </w:r>
      <w:r>
        <w:rPr>
          <w:rFonts w:ascii="Calibri" w:hAnsi="Calibri"/>
          <w:sz w:val="22"/>
        </w:rPr>
        <w:t xml:space="preserve">Please update it, the new one works much better now.  </w:t>
      </w:r>
      <w:r>
        <w:rPr>
          <w:rFonts w:ascii="Calibri" w:hAnsi="Calibri"/>
          <w:i/>
          <w:sz w:val="22"/>
        </w:rPr>
        <w:t>Anh cập nhật lại nhé, số mới dùng ổn hơn nhiều.</w:t>
      </w:r>
    </w:p>
    <w:p>
      <w:pPr>
        <w:spacing w:after="160" w:line="312" w:lineRule="auto"/>
      </w:pPr>
      <w:r>
        <w:rPr>
          <w:rFonts w:ascii="Calibri" w:hAnsi="Calibri"/>
          <w:b/>
          <w:sz w:val="22"/>
        </w:rPr>
        <w:t xml:space="preserve">Mr George: </w:t>
      </w:r>
      <w:r>
        <w:rPr>
          <w:rFonts w:ascii="Calibri" w:hAnsi="Calibri"/>
          <w:sz w:val="22"/>
        </w:rPr>
        <w:t xml:space="preserve">It really matters to get every digit of a number right.  </w:t>
      </w:r>
      <w:r>
        <w:rPr>
          <w:rFonts w:ascii="Calibri" w:hAnsi="Calibri"/>
          <w:i/>
          <w:sz w:val="22"/>
        </w:rPr>
        <w:t>Việc lấy đúng từng chữ số trong một số điện thoại thực sự quan trọng.</w:t>
      </w:r>
    </w:p>
    <w:p>
      <w:pPr>
        <w:spacing w:after="160" w:line="312" w:lineRule="auto"/>
      </w:pPr>
      <w:r>
        <w:rPr>
          <w:rFonts w:ascii="Calibri" w:hAnsi="Calibri"/>
          <w:b/>
          <w:sz w:val="22"/>
        </w:rPr>
        <w:t xml:space="preserve">Ms Lan: </w:t>
      </w:r>
      <w:r>
        <w:rPr>
          <w:rFonts w:ascii="Calibri" w:hAnsi="Calibri"/>
          <w:sz w:val="22"/>
        </w:rPr>
        <w:t xml:space="preserve">It does, one wrong digit and the call goes nowhere.  </w:t>
      </w:r>
      <w:r>
        <w:rPr>
          <w:rFonts w:ascii="Calibri" w:hAnsi="Calibri"/>
          <w:i/>
          <w:sz w:val="22"/>
        </w:rPr>
        <w:t>Đúng vậy, chỉ cần sai một chữ số là cuộc gọi không tới đâu cả.</w:t>
      </w:r>
    </w:p>
    <w:p>
      <w:pPr>
        <w:spacing w:after="160" w:line="312" w:lineRule="auto"/>
      </w:pPr>
      <w:r>
        <w:rPr>
          <w:rFonts w:ascii="Calibri" w:hAnsi="Calibri"/>
          <w:b/>
          <w:sz w:val="22"/>
        </w:rPr>
        <w:t xml:space="preserve">Mr George: </w:t>
      </w:r>
      <w:r>
        <w:rPr>
          <w:rFonts w:ascii="Calibri" w:hAnsi="Calibri"/>
          <w:sz w:val="22"/>
        </w:rPr>
        <w:t xml:space="preserve">That is exactly why I always read it back.  </w:t>
      </w:r>
      <w:r>
        <w:rPr>
          <w:rFonts w:ascii="Calibri" w:hAnsi="Calibri"/>
          <w:i/>
          <w:sz w:val="22"/>
        </w:rPr>
        <w:t>Chính vì vậy mà tôi luôn đọc lại để kiểm tra.</w:t>
      </w:r>
    </w:p>
    <w:p>
      <w:pPr>
        <w:spacing w:after="160" w:line="312" w:lineRule="auto"/>
      </w:pPr>
      <w:r>
        <w:rPr>
          <w:rFonts w:ascii="Calibri" w:hAnsi="Calibri"/>
          <w:b/>
          <w:sz w:val="22"/>
        </w:rPr>
        <w:t xml:space="preserve">Ms Lan: </w:t>
      </w:r>
      <w:r>
        <w:rPr>
          <w:rFonts w:ascii="Calibri" w:hAnsi="Calibri"/>
          <w:sz w:val="22"/>
        </w:rPr>
        <w:t xml:space="preserve">A good habit, and it saves everyone time.  </w:t>
      </w:r>
      <w:r>
        <w:rPr>
          <w:rFonts w:ascii="Calibri" w:hAnsi="Calibri"/>
          <w:i/>
          <w:sz w:val="22"/>
        </w:rPr>
        <w:t>Một thói quen tốt, và nó tiết kiệm thời gian cho mọi người.</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0016-0021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