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0136</w:t>
            </w:r>
          </w:p>
        </w:tc>
        <w:tc>
          <w:tcPr>
            <w:tcW w:type="dxa" w:w="7824"/>
            <w:shd w:val="clear" w:color="auto" w:fill="D9E2F3"/>
          </w:tcPr>
          <w:p>
            <w:r>
              <w:rPr>
                <w:rFonts w:ascii="Arial" w:hAnsi="Arial"/>
                <w:b/>
                <w:color w:val="1F3864"/>
                <w:sz w:val="30"/>
              </w:rPr>
              <w:t>Asking and Answering Very Simple Questions About a Routine Everyday Need Involving Public Transport</w:t>
            </w:r>
          </w:p>
          <w:p>
            <w:r>
              <w:rPr>
                <w:rFonts w:ascii="Arial" w:hAnsi="Arial"/>
                <w:i/>
                <w:color w:val="333333"/>
                <w:sz w:val="22"/>
              </w:rPr>
              <w:t>Giao tiếp nền tảng: public transport — a routine everyday need involving public transport</w:t>
            </w:r>
          </w:p>
        </w:tc>
      </w:tr>
    </w:tbl>
    <w:p>
      <w:pPr>
        <w:spacing w:after="40"/>
      </w:pPr>
    </w:p>
    <w:p>
      <w:pPr>
        <w:spacing w:after="160"/>
      </w:pPr>
      <w:r>
        <w:rPr>
          <w:rFonts w:ascii="Calibri" w:hAnsi="Calibri"/>
          <w:i/>
          <w:sz w:val="19"/>
        </w:rPr>
        <w:t>Ms Lan and Ms Hyacinth are neighbours who ride the same bus each day, and simple everyday questions about routine public transport needs come up constantly. Across many everyday moments -- asking if the usual morning bus is on time, asking if a monthly transport pass needs renewing, asking if the regular seat is available, asking if the commute will take the usual time today, asking if a transfer ticket is still valid, asking if the usual platform has changed, asking if the evening train runs on the same schedule, asking if a regular fare top-up is needed, asking if the daily route has any delays, asking if the usual driver is on shift today, asking if a seasonal timetable change affects the commute, asking if the usual stop is still being serviced, asking if a student discount card needs renewing, asking if the weekend schedule differs from weekdays, asking if the usual carriage is less crowded today, asking if a regular ticket inspection happened this morning, asking if the daily route passes the market as usual, asking if a routine commute buddy is running late, asking if the usual bus number changed recently, asking if a regular seat reservation still works, asking if the daily fare increased this month, asking if the usual station has working escalators today, asking if a regular travel card balance needs checking, asking if the commute home will be busier than usual, asking if the usual route is affected by a public holiday, asking if a daily transfer point has changed, asking if the regular morning train is the express or local, asking if the usual seat by the window is free, asking if a routine commute takes longer in the rain, asking if the daily schedule shows any cancellations, asking if the usual ticket gate is working properly, asking if a regular commute companion prefers the front or back of the train, asking if the daily route includes a transfer today, asking if the usual bus shelter needs repair, asking if a regular commute time should be adjusted, and finally why keeping up with routine public transport needs matters so much for everyday conversation -- one of them asks a very simple question about a routine transport need, and the other answers clearly and helpfully.</w:t>
      </w:r>
      <w:r>
        <w:rPr>
          <w:rFonts w:ascii="Calibri" w:hAnsi="Calibri"/>
          <w:i/>
          <w:sz w:val="19"/>
        </w:rPr>
        <w:t xml:space="preserve">  Chị Lan và chị Hyacinth là hàng xóm, đi cùng chuyến xe buýt mỗi ngày, và những câu hỏi hằng ngày đơn giản về nhu cầu xe buýt thường lệ cứ xuất hiện liên tục. Qua nhiều khoảnh khắc đời thường -- hỏi chuyến xe buýt sáng quen có đúng giờ không, hỏi vé tháng có cần gia hạn không, hỏi ghế quen có còn trống không, hỏi hôm nay chuyến đi có mất thời gian như mọi khi không, hỏi vé chuyển tuyến còn hiệu lực không, hỏi sân ga quen có đổi không, hỏi chuyến tàu tối có chạy cùng lịch trình không, hỏi có cần nạp thêm tiền vé thường lệ không, hỏi tuyến đường hằng ngày có bị trễ không, hỏi tài xế quen hôm nay có trực không, hỏi thay đổi lịch trình theo mùa có ảnh hưởng chuyến đi không, hỏi trạm quen có còn phục vụ không, hỏi thẻ giảm giá học sinh có cần gia hạn không, hỏi lịch cuối tuần có khác ngày thường không, hỏi toa xe quen hôm nay có đỡ đông không, hỏi sáng nay có kiểm tra vé thường lệ không, hỏi tuyến đường hằng ngày có đi ngang chợ như mọi khi không, hỏi bạn đi chung tuyến thường lệ có bị trễ không, hỏi số xe buýt quen gần đây có đổi không, hỏi việc đặt ghế thường lệ có còn dùng được không, hỏi giá vé hằng ngày tháng này có tăng không, hỏi ga quen hôm nay thang cuốn có hoạt động không, hỏi có cần kiểm tra số dư thẻ đi lại thường lệ không, hỏi chuyến về nhà có đông hơn thường lệ không, hỏi tuyến quen có bị ảnh hưởng bởi ngày lễ không, hỏi điểm chuyển tuyến hằng ngày có đổi không, hỏi chuyến tàu sáng quen là tàu tốc hành hay tàu thường, hỏi ghế cạnh cửa sổ quen có trống không, hỏi chuyến đi thường lệ có lâu hơn khi trời mưa không, hỏi lịch trình hằng ngày có chuyến nào bị hủy không, hỏi cổng soát vé quen có hoạt động tốt không, hỏi bạn đi chung tuyến thường lệ thích ngồi đầu hay cuối tàu, hỏi tuyến đường hằng ngày hôm nay có chuyển tuyến không, hỏi mái che trạm xe buýt quen có cần sửa không, hỏi có nên điều chỉnh giờ đi lại thường lệ không, và cuối cùng là vì sao theo kịp nhu cầu xe buýt thường lệ lại quan trọng đến vậy cho giao tiếp hằng ngày -- một người hỏi một câu hỏi rất đơn giản về nhu cầu xe buýt thường lệ,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Is the usual morning bus running on time today?  </w:t>
      </w:r>
      <w:r>
        <w:rPr>
          <w:rFonts w:ascii="Calibri" w:hAnsi="Calibri"/>
          <w:i/>
          <w:sz w:val="22"/>
        </w:rPr>
        <w:t>Hôm nay chuyến xe buýt sáng quen có đúng giờ không vậy?</w:t>
      </w:r>
    </w:p>
    <w:p>
      <w:pPr>
        <w:spacing w:after="160" w:line="312" w:lineRule="auto"/>
      </w:pPr>
      <w:r>
        <w:rPr>
          <w:rFonts w:ascii="Calibri" w:hAnsi="Calibri"/>
          <w:b/>
          <w:sz w:val="22"/>
        </w:rPr>
        <w:t xml:space="preserve">Ms Hyacinth: </w:t>
      </w:r>
      <w:r>
        <w:rPr>
          <w:rFonts w:ascii="Calibri" w:hAnsi="Calibri"/>
          <w:sz w:val="22"/>
        </w:rPr>
        <w:t xml:space="preserve">Yes, the app shows it right on schedule.  </w:t>
      </w:r>
      <w:r>
        <w:rPr>
          <w:rFonts w:ascii="Calibri" w:hAnsi="Calibri"/>
          <w:i/>
          <w:sz w:val="22"/>
        </w:rPr>
        <w:t>Có, ứng dụng hiện nó đúng giờ.</w:t>
      </w:r>
    </w:p>
    <w:p>
      <w:pPr>
        <w:spacing w:after="160" w:line="312" w:lineRule="auto"/>
      </w:pPr>
      <w:r>
        <w:rPr>
          <w:rFonts w:ascii="Calibri" w:hAnsi="Calibri"/>
          <w:b/>
          <w:sz w:val="22"/>
        </w:rPr>
        <w:t xml:space="preserve">Ms Lan: </w:t>
      </w:r>
      <w:r>
        <w:rPr>
          <w:rFonts w:ascii="Calibri" w:hAnsi="Calibri"/>
          <w:sz w:val="22"/>
        </w:rPr>
        <w:t xml:space="preserve">Good, we should not have to rush then.  </w:t>
      </w:r>
      <w:r>
        <w:rPr>
          <w:rFonts w:ascii="Calibri" w:hAnsi="Calibri"/>
          <w:i/>
          <w:sz w:val="22"/>
        </w:rPr>
        <w:t>Tốt, vậy mình không cần vội.</w:t>
      </w:r>
    </w:p>
    <w:p>
      <w:pPr>
        <w:spacing w:after="160" w:line="312" w:lineRule="auto"/>
      </w:pPr>
      <w:r>
        <w:rPr>
          <w:rFonts w:ascii="Calibri" w:hAnsi="Calibri"/>
          <w:b/>
          <w:sz w:val="22"/>
        </w:rPr>
        <w:t xml:space="preserve">Ms Hyacinth: </w:t>
      </w:r>
      <w:r>
        <w:rPr>
          <w:rFonts w:ascii="Calibri" w:hAnsi="Calibri"/>
          <w:sz w:val="22"/>
        </w:rPr>
        <w:t xml:space="preserve">Does your monthly transport pass need renewing soon?  </w:t>
      </w:r>
      <w:r>
        <w:rPr>
          <w:rFonts w:ascii="Calibri" w:hAnsi="Calibri"/>
          <w:i/>
          <w:sz w:val="22"/>
        </w:rPr>
        <w:t>Vé tháng của chị có cần gia hạn sớm không vậy?</w:t>
      </w:r>
    </w:p>
    <w:p>
      <w:pPr>
        <w:spacing w:after="160" w:line="312" w:lineRule="auto"/>
      </w:pPr>
      <w:r>
        <w:rPr>
          <w:rFonts w:ascii="Calibri" w:hAnsi="Calibri"/>
          <w:b/>
          <w:sz w:val="22"/>
        </w:rPr>
        <w:t xml:space="preserve">Ms Lan: </w:t>
      </w:r>
      <w:r>
        <w:rPr>
          <w:rFonts w:ascii="Calibri" w:hAnsi="Calibri"/>
          <w:sz w:val="22"/>
        </w:rPr>
        <w:t xml:space="preserve">Yes, the pass runs out this coming Friday.  </w:t>
      </w:r>
      <w:r>
        <w:rPr>
          <w:rFonts w:ascii="Calibri" w:hAnsi="Calibri"/>
          <w:i/>
          <w:sz w:val="22"/>
        </w:rPr>
        <w:t>Có, vé tháng hết hạn vào thứ Sáu tới.</w:t>
      </w:r>
    </w:p>
    <w:p>
      <w:pPr>
        <w:spacing w:after="160" w:line="312" w:lineRule="auto"/>
      </w:pPr>
      <w:r>
        <w:rPr>
          <w:rFonts w:ascii="Calibri" w:hAnsi="Calibri"/>
          <w:b/>
          <w:sz w:val="22"/>
        </w:rPr>
        <w:t xml:space="preserve">Ms Hyacinth: </w:t>
      </w:r>
      <w:r>
        <w:rPr>
          <w:rFonts w:ascii="Calibri" w:hAnsi="Calibri"/>
          <w:sz w:val="22"/>
        </w:rPr>
        <w:t xml:space="preserve">Good to know, I will renew mine too.  </w:t>
      </w:r>
      <w:r>
        <w:rPr>
          <w:rFonts w:ascii="Calibri" w:hAnsi="Calibri"/>
          <w:i/>
          <w:sz w:val="22"/>
        </w:rPr>
        <w:t>Biết vậy tốt rồi, tôi cũng sẽ gia hạn.</w:t>
      </w:r>
    </w:p>
    <w:p>
      <w:pPr>
        <w:spacing w:after="160" w:line="312" w:lineRule="auto"/>
      </w:pPr>
      <w:r>
        <w:rPr>
          <w:rFonts w:ascii="Calibri" w:hAnsi="Calibri"/>
          <w:b/>
          <w:sz w:val="22"/>
        </w:rPr>
        <w:t xml:space="preserve">Ms Lan: </w:t>
      </w:r>
      <w:r>
        <w:rPr>
          <w:rFonts w:ascii="Calibri" w:hAnsi="Calibri"/>
          <w:sz w:val="22"/>
        </w:rPr>
        <w:t xml:space="preserve">Is our regular seat near the front still available?  </w:t>
      </w:r>
      <w:r>
        <w:rPr>
          <w:rFonts w:ascii="Calibri" w:hAnsi="Calibri"/>
          <w:i/>
          <w:sz w:val="22"/>
        </w:rPr>
        <w:t>Ghế quen gần đầu xe của mình có còn trống không vậy?</w:t>
      </w:r>
    </w:p>
    <w:p>
      <w:pPr>
        <w:spacing w:after="160" w:line="312" w:lineRule="auto"/>
      </w:pPr>
      <w:r>
        <w:rPr>
          <w:rFonts w:ascii="Calibri" w:hAnsi="Calibri"/>
          <w:b/>
          <w:sz w:val="22"/>
        </w:rPr>
        <w:t xml:space="preserve">Ms Hyacinth: </w:t>
      </w:r>
      <w:r>
        <w:rPr>
          <w:rFonts w:ascii="Calibri" w:hAnsi="Calibri"/>
          <w:sz w:val="22"/>
        </w:rPr>
        <w:t xml:space="preserve">Yes, it looks empty from here.  </w:t>
      </w:r>
      <w:r>
        <w:rPr>
          <w:rFonts w:ascii="Calibri" w:hAnsi="Calibri"/>
          <w:i/>
          <w:sz w:val="22"/>
        </w:rPr>
        <w:t>Có, từ đây nhìn còn trống.</w:t>
      </w:r>
    </w:p>
    <w:p>
      <w:pPr>
        <w:spacing w:after="160" w:line="312" w:lineRule="auto"/>
      </w:pPr>
      <w:r>
        <w:rPr>
          <w:rFonts w:ascii="Calibri" w:hAnsi="Calibri"/>
          <w:b/>
          <w:sz w:val="22"/>
        </w:rPr>
        <w:t xml:space="preserve">Ms Lan: </w:t>
      </w:r>
      <w:r>
        <w:rPr>
          <w:rFonts w:ascii="Calibri" w:hAnsi="Calibri"/>
          <w:sz w:val="22"/>
        </w:rPr>
        <w:t xml:space="preserve">Great, let us grab it quickly.  </w:t>
      </w:r>
      <w:r>
        <w:rPr>
          <w:rFonts w:ascii="Calibri" w:hAnsi="Calibri"/>
          <w:i/>
          <w:sz w:val="22"/>
        </w:rPr>
        <w:t>Tốt, mình lên nhanh giành chỗ đi.</w:t>
      </w:r>
    </w:p>
    <w:p>
      <w:pPr>
        <w:spacing w:after="160" w:line="312" w:lineRule="auto"/>
      </w:pPr>
      <w:r>
        <w:rPr>
          <w:rFonts w:ascii="Calibri" w:hAnsi="Calibri"/>
          <w:b/>
          <w:sz w:val="22"/>
        </w:rPr>
        <w:t xml:space="preserve">Ms Hyacinth: </w:t>
      </w:r>
      <w:r>
        <w:rPr>
          <w:rFonts w:ascii="Calibri" w:hAnsi="Calibri"/>
          <w:sz w:val="22"/>
        </w:rPr>
        <w:t xml:space="preserve">Will the commute take the usual time today, do you think?  </w:t>
      </w:r>
      <w:r>
        <w:rPr>
          <w:rFonts w:ascii="Calibri" w:hAnsi="Calibri"/>
          <w:i/>
          <w:sz w:val="22"/>
        </w:rPr>
        <w:t>Chị nghĩ hôm nay chuyến đi có mất thời gian như mọi khi không?</w:t>
      </w:r>
    </w:p>
    <w:p>
      <w:pPr>
        <w:spacing w:after="160" w:line="312" w:lineRule="auto"/>
      </w:pPr>
      <w:r>
        <w:rPr>
          <w:rFonts w:ascii="Calibri" w:hAnsi="Calibri"/>
          <w:b/>
          <w:sz w:val="22"/>
        </w:rPr>
        <w:t xml:space="preserve">Ms Lan: </w:t>
      </w:r>
      <w:r>
        <w:rPr>
          <w:rFonts w:ascii="Calibri" w:hAnsi="Calibri"/>
          <w:sz w:val="22"/>
        </w:rPr>
        <w:t xml:space="preserve">Probably, traffic looks normal so far.  </w:t>
      </w:r>
      <w:r>
        <w:rPr>
          <w:rFonts w:ascii="Calibri" w:hAnsi="Calibri"/>
          <w:i/>
          <w:sz w:val="22"/>
        </w:rPr>
        <w:t>Chắc vậy, giao thông tới giờ vẫn bình thường.</w:t>
      </w:r>
    </w:p>
    <w:p>
      <w:pPr>
        <w:spacing w:after="160" w:line="312" w:lineRule="auto"/>
      </w:pPr>
      <w:r>
        <w:rPr>
          <w:rFonts w:ascii="Calibri" w:hAnsi="Calibri"/>
          <w:b/>
          <w:sz w:val="22"/>
        </w:rPr>
        <w:t xml:space="preserve">Ms Hyacinth: </w:t>
      </w:r>
      <w:r>
        <w:rPr>
          <w:rFonts w:ascii="Calibri" w:hAnsi="Calibri"/>
          <w:sz w:val="22"/>
        </w:rPr>
        <w:t xml:space="preserve">Good, then we will arrive right on time.  </w:t>
      </w:r>
      <w:r>
        <w:rPr>
          <w:rFonts w:ascii="Calibri" w:hAnsi="Calibri"/>
          <w:i/>
          <w:sz w:val="22"/>
        </w:rPr>
        <w:t>Tốt, vậy mình sẽ tới đúng giờ.</w:t>
      </w:r>
    </w:p>
    <w:p>
      <w:pPr>
        <w:spacing w:after="160" w:line="312" w:lineRule="auto"/>
      </w:pPr>
      <w:r>
        <w:rPr>
          <w:rFonts w:ascii="Calibri" w:hAnsi="Calibri"/>
          <w:b/>
          <w:sz w:val="22"/>
        </w:rPr>
        <w:t xml:space="preserve">Ms Lan: </w:t>
      </w:r>
      <w:r>
        <w:rPr>
          <w:rFonts w:ascii="Calibri" w:hAnsi="Calibri"/>
          <w:sz w:val="22"/>
        </w:rPr>
        <w:t xml:space="preserve">Is this transfer ticket still valid for the next bus?  </w:t>
      </w:r>
      <w:r>
        <w:rPr>
          <w:rFonts w:ascii="Calibri" w:hAnsi="Calibri"/>
          <w:i/>
          <w:sz w:val="22"/>
        </w:rPr>
        <w:t>Vé chuyển tuyến này còn hiệu lực cho chuyến xe buýt tiếp theo không vậy?</w:t>
      </w:r>
    </w:p>
    <w:p>
      <w:pPr>
        <w:spacing w:after="160" w:line="312" w:lineRule="auto"/>
      </w:pPr>
      <w:r>
        <w:rPr>
          <w:rFonts w:ascii="Calibri" w:hAnsi="Calibri"/>
          <w:b/>
          <w:sz w:val="22"/>
        </w:rPr>
        <w:t xml:space="preserve">Ms Hyacinth: </w:t>
      </w:r>
      <w:r>
        <w:rPr>
          <w:rFonts w:ascii="Calibri" w:hAnsi="Calibri"/>
          <w:sz w:val="22"/>
        </w:rPr>
        <w:t xml:space="preserve">Yes, it is good for another thirty minutes.  </w:t>
      </w:r>
      <w:r>
        <w:rPr>
          <w:rFonts w:ascii="Calibri" w:hAnsi="Calibri"/>
          <w:i/>
          <w:sz w:val="22"/>
        </w:rPr>
        <w:t>Có, còn dùng được thêm ba mươi phút nữa.</w:t>
      </w:r>
    </w:p>
    <w:p>
      <w:pPr>
        <w:spacing w:after="160" w:line="312" w:lineRule="auto"/>
      </w:pPr>
      <w:r>
        <w:rPr>
          <w:rFonts w:ascii="Calibri" w:hAnsi="Calibri"/>
          <w:b/>
          <w:sz w:val="22"/>
        </w:rPr>
        <w:t xml:space="preserve">Ms Lan: </w:t>
      </w:r>
      <w:r>
        <w:rPr>
          <w:rFonts w:ascii="Calibri" w:hAnsi="Calibri"/>
          <w:sz w:val="22"/>
        </w:rPr>
        <w:t xml:space="preserve">Perfect, that gives us plenty of time.  </w:t>
      </w:r>
      <w:r>
        <w:rPr>
          <w:rFonts w:ascii="Calibri" w:hAnsi="Calibri"/>
          <w:i/>
          <w:sz w:val="22"/>
        </w:rPr>
        <w:t>Hoàn hảo, vậy mình còn nhiều thời gian.</w:t>
      </w:r>
    </w:p>
    <w:p>
      <w:pPr>
        <w:spacing w:after="160" w:line="312" w:lineRule="auto"/>
      </w:pPr>
      <w:r>
        <w:rPr>
          <w:rFonts w:ascii="Calibri" w:hAnsi="Calibri"/>
          <w:b/>
          <w:sz w:val="22"/>
        </w:rPr>
        <w:t xml:space="preserve">Ms Hyacinth: </w:t>
      </w:r>
      <w:r>
        <w:rPr>
          <w:rFonts w:ascii="Calibri" w:hAnsi="Calibri"/>
          <w:sz w:val="22"/>
        </w:rPr>
        <w:t xml:space="preserve">Has the usual platform changed for this route?  </w:t>
      </w:r>
      <w:r>
        <w:rPr>
          <w:rFonts w:ascii="Calibri" w:hAnsi="Calibri"/>
          <w:i/>
          <w:sz w:val="22"/>
        </w:rPr>
        <w:t>Sân ga quen của tuyến này có đổi không vậy?</w:t>
      </w:r>
    </w:p>
    <w:p>
      <w:pPr>
        <w:spacing w:after="160" w:line="312" w:lineRule="auto"/>
      </w:pPr>
      <w:r>
        <w:rPr>
          <w:rFonts w:ascii="Calibri" w:hAnsi="Calibri"/>
          <w:b/>
          <w:sz w:val="22"/>
        </w:rPr>
        <w:t xml:space="preserve">Ms Lan: </w:t>
      </w:r>
      <w:r>
        <w:rPr>
          <w:rFonts w:ascii="Calibri" w:hAnsi="Calibri"/>
          <w:sz w:val="22"/>
        </w:rPr>
        <w:t xml:space="preserve">Yes, it moved to platform four this week.  </w:t>
      </w:r>
      <w:r>
        <w:rPr>
          <w:rFonts w:ascii="Calibri" w:hAnsi="Calibri"/>
          <w:i/>
          <w:sz w:val="22"/>
        </w:rPr>
        <w:t>Có, tuần này chuyển sang sân ga số bốn.</w:t>
      </w:r>
    </w:p>
    <w:p>
      <w:pPr>
        <w:spacing w:after="160" w:line="312" w:lineRule="auto"/>
      </w:pPr>
      <w:r>
        <w:rPr>
          <w:rFonts w:ascii="Calibri" w:hAnsi="Calibri"/>
          <w:b/>
          <w:sz w:val="22"/>
        </w:rPr>
        <w:t xml:space="preserve">Ms Hyacinth: </w:t>
      </w:r>
      <w:r>
        <w:rPr>
          <w:rFonts w:ascii="Calibri" w:hAnsi="Calibri"/>
          <w:sz w:val="22"/>
        </w:rPr>
        <w:t xml:space="preserve">Thanks for the heads up, good to know.  </w:t>
      </w:r>
      <w:r>
        <w:rPr>
          <w:rFonts w:ascii="Calibri" w:hAnsi="Calibri"/>
          <w:i/>
          <w:sz w:val="22"/>
        </w:rPr>
        <w:t>Cảm ơn chị đã báo trước, biết vậy tốt rồi.</w:t>
      </w:r>
    </w:p>
    <w:p>
      <w:pPr>
        <w:spacing w:after="160" w:line="312" w:lineRule="auto"/>
      </w:pPr>
      <w:r>
        <w:rPr>
          <w:rFonts w:ascii="Calibri" w:hAnsi="Calibri"/>
          <w:b/>
          <w:sz w:val="22"/>
        </w:rPr>
        <w:t xml:space="preserve">Ms Lan: </w:t>
      </w:r>
      <w:r>
        <w:rPr>
          <w:rFonts w:ascii="Calibri" w:hAnsi="Calibri"/>
          <w:sz w:val="22"/>
        </w:rPr>
        <w:t xml:space="preserve">Does the evening train run on the same schedule as usual?  </w:t>
      </w:r>
      <w:r>
        <w:rPr>
          <w:rFonts w:ascii="Calibri" w:hAnsi="Calibri"/>
          <w:i/>
          <w:sz w:val="22"/>
        </w:rPr>
        <w:t>Chuyến tàu tối có chạy cùng lịch trình như mọi khi không vậy?</w:t>
      </w:r>
    </w:p>
    <w:p>
      <w:pPr>
        <w:spacing w:after="160" w:line="312" w:lineRule="auto"/>
      </w:pPr>
      <w:r>
        <w:rPr>
          <w:rFonts w:ascii="Calibri" w:hAnsi="Calibri"/>
          <w:b/>
          <w:sz w:val="22"/>
        </w:rPr>
        <w:t xml:space="preserve">Ms Hyacinth: </w:t>
      </w:r>
      <w:r>
        <w:rPr>
          <w:rFonts w:ascii="Calibri" w:hAnsi="Calibri"/>
          <w:sz w:val="22"/>
        </w:rPr>
        <w:t xml:space="preserve">Yes, nothing has changed for evenings.  </w:t>
      </w:r>
      <w:r>
        <w:rPr>
          <w:rFonts w:ascii="Calibri" w:hAnsi="Calibri"/>
          <w:i/>
          <w:sz w:val="22"/>
        </w:rPr>
        <w:t>Có, buổi tối không có gì thay đổi.</w:t>
      </w:r>
    </w:p>
    <w:p>
      <w:pPr>
        <w:spacing w:after="160" w:line="312" w:lineRule="auto"/>
      </w:pPr>
      <w:r>
        <w:rPr>
          <w:rFonts w:ascii="Calibri" w:hAnsi="Calibri"/>
          <w:b/>
          <w:sz w:val="22"/>
        </w:rPr>
        <w:t xml:space="preserve">Ms Lan: </w:t>
      </w:r>
      <w:r>
        <w:rPr>
          <w:rFonts w:ascii="Calibri" w:hAnsi="Calibri"/>
          <w:sz w:val="22"/>
        </w:rPr>
        <w:t xml:space="preserve">Good, I can plan around that then.  </w:t>
      </w:r>
      <w:r>
        <w:rPr>
          <w:rFonts w:ascii="Calibri" w:hAnsi="Calibri"/>
          <w:i/>
          <w:sz w:val="22"/>
        </w:rPr>
        <w:t>Tốt, vậy tôi có thể lên kế hoạch dựa vào đó.</w:t>
      </w:r>
    </w:p>
    <w:p>
      <w:pPr>
        <w:spacing w:after="160" w:line="312" w:lineRule="auto"/>
      </w:pPr>
      <w:r>
        <w:rPr>
          <w:rFonts w:ascii="Calibri" w:hAnsi="Calibri"/>
          <w:b/>
          <w:sz w:val="22"/>
        </w:rPr>
        <w:t xml:space="preserve">Ms Hyacinth: </w:t>
      </w:r>
      <w:r>
        <w:rPr>
          <w:rFonts w:ascii="Calibri" w:hAnsi="Calibri"/>
          <w:sz w:val="22"/>
        </w:rPr>
        <w:t xml:space="preserve">Does your regular fare card need a top-up soon?  </w:t>
      </w:r>
      <w:r>
        <w:rPr>
          <w:rFonts w:ascii="Calibri" w:hAnsi="Calibri"/>
          <w:i/>
          <w:sz w:val="22"/>
        </w:rPr>
        <w:t>Thẻ vé thường lệ của chị có cần nạp thêm sớm không vậy?</w:t>
      </w:r>
    </w:p>
    <w:p>
      <w:pPr>
        <w:spacing w:after="160" w:line="312" w:lineRule="auto"/>
      </w:pPr>
      <w:r>
        <w:rPr>
          <w:rFonts w:ascii="Calibri" w:hAnsi="Calibri"/>
          <w:b/>
          <w:sz w:val="22"/>
        </w:rPr>
        <w:t xml:space="preserve">Ms Lan: </w:t>
      </w:r>
      <w:r>
        <w:rPr>
          <w:rFonts w:ascii="Calibri" w:hAnsi="Calibri"/>
          <w:sz w:val="22"/>
        </w:rPr>
        <w:t xml:space="preserve">Yes, the balance is getting rather low.  </w:t>
      </w:r>
      <w:r>
        <w:rPr>
          <w:rFonts w:ascii="Calibri" w:hAnsi="Calibri"/>
          <w:i/>
          <w:sz w:val="22"/>
        </w:rPr>
        <w:t>Có, số dư đang khá thấp.</w:t>
      </w:r>
    </w:p>
    <w:p>
      <w:pPr>
        <w:spacing w:after="160" w:line="312" w:lineRule="auto"/>
      </w:pPr>
      <w:r>
        <w:rPr>
          <w:rFonts w:ascii="Calibri" w:hAnsi="Calibri"/>
          <w:b/>
          <w:sz w:val="22"/>
        </w:rPr>
        <w:t xml:space="preserve">Ms Hyacinth: </w:t>
      </w:r>
      <w:r>
        <w:rPr>
          <w:rFonts w:ascii="Calibri" w:hAnsi="Calibri"/>
          <w:sz w:val="22"/>
        </w:rPr>
        <w:t xml:space="preserve">There is a machine right at the next stop.  </w:t>
      </w:r>
      <w:r>
        <w:rPr>
          <w:rFonts w:ascii="Calibri" w:hAnsi="Calibri"/>
          <w:i/>
          <w:sz w:val="22"/>
        </w:rPr>
        <w:t>Có máy nạp ngay trạm tiếp theo đấy.</w:t>
      </w:r>
    </w:p>
    <w:p>
      <w:pPr>
        <w:spacing w:after="160" w:line="312" w:lineRule="auto"/>
      </w:pPr>
      <w:r>
        <w:rPr>
          <w:rFonts w:ascii="Calibri" w:hAnsi="Calibri"/>
          <w:b/>
          <w:sz w:val="22"/>
        </w:rPr>
        <w:t xml:space="preserve">Ms Lan: </w:t>
      </w:r>
      <w:r>
        <w:rPr>
          <w:rFonts w:ascii="Calibri" w:hAnsi="Calibri"/>
          <w:sz w:val="22"/>
        </w:rPr>
        <w:t xml:space="preserve">Does the daily route have any delays reported today?  </w:t>
      </w:r>
      <w:r>
        <w:rPr>
          <w:rFonts w:ascii="Calibri" w:hAnsi="Calibri"/>
          <w:i/>
          <w:sz w:val="22"/>
        </w:rPr>
        <w:t>Tuyến đường hằng ngày hôm nay có báo trễ nào không vậy?</w:t>
      </w:r>
    </w:p>
    <w:p>
      <w:pPr>
        <w:spacing w:after="160" w:line="312" w:lineRule="auto"/>
      </w:pPr>
      <w:r>
        <w:rPr>
          <w:rFonts w:ascii="Calibri" w:hAnsi="Calibri"/>
          <w:b/>
          <w:sz w:val="22"/>
        </w:rPr>
        <w:t xml:space="preserve">Ms Hyacinth: </w:t>
      </w:r>
      <w:r>
        <w:rPr>
          <w:rFonts w:ascii="Calibri" w:hAnsi="Calibri"/>
          <w:sz w:val="22"/>
        </w:rPr>
        <w:t xml:space="preserve">None so far, everything looks smooth.  </w:t>
      </w:r>
      <w:r>
        <w:rPr>
          <w:rFonts w:ascii="Calibri" w:hAnsi="Calibri"/>
          <w:i/>
          <w:sz w:val="22"/>
        </w:rPr>
        <w:t>Chưa có, mọi thứ trông suôn sẻ.</w:t>
      </w:r>
    </w:p>
    <w:p>
      <w:pPr>
        <w:spacing w:after="160" w:line="312" w:lineRule="auto"/>
      </w:pPr>
      <w:r>
        <w:rPr>
          <w:rFonts w:ascii="Calibri" w:hAnsi="Calibri"/>
          <w:b/>
          <w:sz w:val="22"/>
        </w:rPr>
        <w:t xml:space="preserve">Ms Lan: </w:t>
      </w:r>
      <w:r>
        <w:rPr>
          <w:rFonts w:ascii="Calibri" w:hAnsi="Calibri"/>
          <w:sz w:val="22"/>
        </w:rPr>
        <w:t xml:space="preserve">Good, nice to hear an easy commute today.  </w:t>
      </w:r>
      <w:r>
        <w:rPr>
          <w:rFonts w:ascii="Calibri" w:hAnsi="Calibri"/>
          <w:i/>
          <w:sz w:val="22"/>
        </w:rPr>
        <w:t>Tốt, hôm nay nghe được đi làm thoải mái.</w:t>
      </w:r>
    </w:p>
    <w:p>
      <w:pPr>
        <w:spacing w:after="160" w:line="312" w:lineRule="auto"/>
      </w:pPr>
      <w:r>
        <w:rPr>
          <w:rFonts w:ascii="Calibri" w:hAnsi="Calibri"/>
          <w:b/>
          <w:sz w:val="22"/>
        </w:rPr>
        <w:t xml:space="preserve">Ms Hyacinth: </w:t>
      </w:r>
      <w:r>
        <w:rPr>
          <w:rFonts w:ascii="Calibri" w:hAnsi="Calibri"/>
          <w:sz w:val="22"/>
        </w:rPr>
        <w:t xml:space="preserve">Is the usual friendly driver on shift today?  </w:t>
      </w:r>
      <w:r>
        <w:rPr>
          <w:rFonts w:ascii="Calibri" w:hAnsi="Calibri"/>
          <w:i/>
          <w:sz w:val="22"/>
        </w:rPr>
        <w:t>Hôm nay tài xế thân thiện quen có trực không vậy?</w:t>
      </w:r>
    </w:p>
    <w:p>
      <w:pPr>
        <w:spacing w:after="160" w:line="312" w:lineRule="auto"/>
      </w:pPr>
      <w:r>
        <w:rPr>
          <w:rFonts w:ascii="Calibri" w:hAnsi="Calibri"/>
          <w:b/>
          <w:sz w:val="22"/>
        </w:rPr>
        <w:t xml:space="preserve">Ms Lan: </w:t>
      </w:r>
      <w:r>
        <w:rPr>
          <w:rFonts w:ascii="Calibri" w:hAnsi="Calibri"/>
          <w:sz w:val="22"/>
        </w:rPr>
        <w:t xml:space="preserve">Yes, I saw him at the wheel earlier.  </w:t>
      </w:r>
      <w:r>
        <w:rPr>
          <w:rFonts w:ascii="Calibri" w:hAnsi="Calibri"/>
          <w:i/>
          <w:sz w:val="22"/>
        </w:rPr>
        <w:t>Có, lúc nãy tôi thấy anh ấy lái xe rồi.</w:t>
      </w:r>
    </w:p>
    <w:p>
      <w:pPr>
        <w:spacing w:after="160" w:line="312" w:lineRule="auto"/>
      </w:pPr>
      <w:r>
        <w:rPr>
          <w:rFonts w:ascii="Calibri" w:hAnsi="Calibri"/>
          <w:b/>
          <w:sz w:val="22"/>
        </w:rPr>
        <w:t xml:space="preserve">Ms Hyacinth: </w:t>
      </w:r>
      <w:r>
        <w:rPr>
          <w:rFonts w:ascii="Calibri" w:hAnsi="Calibri"/>
          <w:sz w:val="22"/>
        </w:rPr>
        <w:t xml:space="preserve">Good, he always makes the ride pleasant.  </w:t>
      </w:r>
      <w:r>
        <w:rPr>
          <w:rFonts w:ascii="Calibri" w:hAnsi="Calibri"/>
          <w:i/>
          <w:sz w:val="22"/>
        </w:rPr>
        <w:t>Tốt, anh ấy luôn làm chuyến đi dễ chịu.</w:t>
      </w:r>
    </w:p>
    <w:p>
      <w:pPr>
        <w:spacing w:after="160" w:line="312" w:lineRule="auto"/>
      </w:pPr>
      <w:r>
        <w:rPr>
          <w:rFonts w:ascii="Calibri" w:hAnsi="Calibri"/>
          <w:b/>
          <w:sz w:val="22"/>
        </w:rPr>
        <w:t xml:space="preserve">Ms Lan: </w:t>
      </w:r>
      <w:r>
        <w:rPr>
          <w:rFonts w:ascii="Calibri" w:hAnsi="Calibri"/>
          <w:sz w:val="22"/>
        </w:rPr>
        <w:t xml:space="preserve">Does the seasonal timetable change affect our usual commute?  </w:t>
      </w:r>
      <w:r>
        <w:rPr>
          <w:rFonts w:ascii="Calibri" w:hAnsi="Calibri"/>
          <w:i/>
          <w:sz w:val="22"/>
        </w:rPr>
        <w:t>Thay đổi lịch trình theo mùa có ảnh hưởng chuyến đi thường lệ của mình không vậy?</w:t>
      </w:r>
    </w:p>
    <w:p>
      <w:pPr>
        <w:spacing w:after="160" w:line="312" w:lineRule="auto"/>
      </w:pPr>
      <w:r>
        <w:rPr>
          <w:rFonts w:ascii="Calibri" w:hAnsi="Calibri"/>
          <w:b/>
          <w:sz w:val="22"/>
        </w:rPr>
        <w:t xml:space="preserve">Ms Hyacinth: </w:t>
      </w:r>
      <w:r>
        <w:rPr>
          <w:rFonts w:ascii="Calibri" w:hAnsi="Calibri"/>
          <w:sz w:val="22"/>
        </w:rPr>
        <w:t xml:space="preserve">Only slightly, we leave ten minutes earlier now.  </w:t>
      </w:r>
      <w:r>
        <w:rPr>
          <w:rFonts w:ascii="Calibri" w:hAnsi="Calibri"/>
          <w:i/>
          <w:sz w:val="22"/>
        </w:rPr>
        <w:t>Chỉ hơi thôi, giờ mình đi sớm hơn mười phút.</w:t>
      </w:r>
    </w:p>
    <w:p>
      <w:pPr>
        <w:spacing w:after="160" w:line="312" w:lineRule="auto"/>
      </w:pPr>
      <w:r>
        <w:rPr>
          <w:rFonts w:ascii="Calibri" w:hAnsi="Calibri"/>
          <w:b/>
          <w:sz w:val="22"/>
        </w:rPr>
        <w:t xml:space="preserve">Ms Lan: </w:t>
      </w:r>
      <w:r>
        <w:rPr>
          <w:rFonts w:ascii="Calibri" w:hAnsi="Calibri"/>
          <w:sz w:val="22"/>
        </w:rPr>
        <w:t xml:space="preserve">Good to know, I will adjust my alarm.  </w:t>
      </w:r>
      <w:r>
        <w:rPr>
          <w:rFonts w:ascii="Calibri" w:hAnsi="Calibri"/>
          <w:i/>
          <w:sz w:val="22"/>
        </w:rPr>
        <w:t>Biết vậy tốt rồi, tôi sẽ chỉnh lại báo thức.</w:t>
      </w:r>
    </w:p>
    <w:p>
      <w:pPr>
        <w:spacing w:after="160" w:line="312" w:lineRule="auto"/>
      </w:pPr>
      <w:r>
        <w:rPr>
          <w:rFonts w:ascii="Calibri" w:hAnsi="Calibri"/>
          <w:b/>
          <w:sz w:val="22"/>
        </w:rPr>
        <w:t xml:space="preserve">Ms Hyacinth: </w:t>
      </w:r>
      <w:r>
        <w:rPr>
          <w:rFonts w:ascii="Calibri" w:hAnsi="Calibri"/>
          <w:sz w:val="22"/>
        </w:rPr>
        <w:t xml:space="preserve">Is our usual stop still being serviced by this route?  </w:t>
      </w:r>
      <w:r>
        <w:rPr>
          <w:rFonts w:ascii="Calibri" w:hAnsi="Calibri"/>
          <w:i/>
          <w:sz w:val="22"/>
        </w:rPr>
        <w:t>Trạm quen của mình có còn được tuyến này phục vụ không vậy?</w:t>
      </w:r>
    </w:p>
    <w:p>
      <w:pPr>
        <w:spacing w:after="160" w:line="312" w:lineRule="auto"/>
      </w:pPr>
      <w:r>
        <w:rPr>
          <w:rFonts w:ascii="Calibri" w:hAnsi="Calibri"/>
          <w:b/>
          <w:sz w:val="22"/>
        </w:rPr>
        <w:t xml:space="preserve">Ms Lan: </w:t>
      </w:r>
      <w:r>
        <w:rPr>
          <w:rFonts w:ascii="Calibri" w:hAnsi="Calibri"/>
          <w:sz w:val="22"/>
        </w:rPr>
        <w:t xml:space="preserve">Yes, it is still on the map.  </w:t>
      </w:r>
      <w:r>
        <w:rPr>
          <w:rFonts w:ascii="Calibri" w:hAnsi="Calibri"/>
          <w:i/>
          <w:sz w:val="22"/>
        </w:rPr>
        <w:t>Có, vẫn còn trên bản đồ.</w:t>
      </w:r>
    </w:p>
    <w:p>
      <w:pPr>
        <w:spacing w:after="160" w:line="312" w:lineRule="auto"/>
      </w:pPr>
      <w:r>
        <w:rPr>
          <w:rFonts w:ascii="Calibri" w:hAnsi="Calibri"/>
          <w:b/>
          <w:sz w:val="22"/>
        </w:rPr>
        <w:t xml:space="preserve">Ms Hyacinth: </w:t>
      </w:r>
      <w:r>
        <w:rPr>
          <w:rFonts w:ascii="Calibri" w:hAnsi="Calibri"/>
          <w:sz w:val="22"/>
        </w:rPr>
        <w:t xml:space="preserve">Good, nothing to worry about then.  </w:t>
      </w:r>
      <w:r>
        <w:rPr>
          <w:rFonts w:ascii="Calibri" w:hAnsi="Calibri"/>
          <w:i/>
          <w:sz w:val="22"/>
        </w:rPr>
        <w:t>Tốt, vậy không cần lo gì cả.</w:t>
      </w:r>
    </w:p>
    <w:p>
      <w:pPr>
        <w:spacing w:after="160" w:line="312" w:lineRule="auto"/>
      </w:pPr>
      <w:r>
        <w:rPr>
          <w:rFonts w:ascii="Calibri" w:hAnsi="Calibri"/>
          <w:b/>
          <w:sz w:val="22"/>
        </w:rPr>
        <w:t xml:space="preserve">Ms Lan: </w:t>
      </w:r>
      <w:r>
        <w:rPr>
          <w:rFonts w:ascii="Calibri" w:hAnsi="Calibri"/>
          <w:sz w:val="22"/>
        </w:rPr>
        <w:t xml:space="preserve">Does your son's student discount card need renewing this term?  </w:t>
      </w:r>
      <w:r>
        <w:rPr>
          <w:rFonts w:ascii="Calibri" w:hAnsi="Calibri"/>
          <w:i/>
          <w:sz w:val="22"/>
        </w:rPr>
        <w:t>Thẻ giảm giá học sinh của con trai chị có cần gia hạn học kỳ này không vậy?</w:t>
      </w:r>
    </w:p>
    <w:p>
      <w:pPr>
        <w:spacing w:after="160" w:line="312" w:lineRule="auto"/>
      </w:pPr>
      <w:r>
        <w:rPr>
          <w:rFonts w:ascii="Calibri" w:hAnsi="Calibri"/>
          <w:b/>
          <w:sz w:val="22"/>
        </w:rPr>
        <w:t xml:space="preserve">Ms Hyacinth: </w:t>
      </w:r>
      <w:r>
        <w:rPr>
          <w:rFonts w:ascii="Calibri" w:hAnsi="Calibri"/>
          <w:sz w:val="22"/>
        </w:rPr>
        <w:t xml:space="preserve">Yes, I need to bring his new photo.  </w:t>
      </w:r>
      <w:r>
        <w:rPr>
          <w:rFonts w:ascii="Calibri" w:hAnsi="Calibri"/>
          <w:i/>
          <w:sz w:val="22"/>
        </w:rPr>
        <w:t>Có, tôi cần mang ảnh mới của cháu.</w:t>
      </w:r>
    </w:p>
    <w:p>
      <w:pPr>
        <w:spacing w:after="160" w:line="312" w:lineRule="auto"/>
      </w:pPr>
      <w:r>
        <w:rPr>
          <w:rFonts w:ascii="Calibri" w:hAnsi="Calibri"/>
          <w:b/>
          <w:sz w:val="22"/>
        </w:rPr>
        <w:t xml:space="preserve">Ms Lan: </w:t>
      </w:r>
      <w:r>
        <w:rPr>
          <w:rFonts w:ascii="Calibri" w:hAnsi="Calibri"/>
          <w:sz w:val="22"/>
        </w:rPr>
        <w:t xml:space="preserve">Good, do not forget to bring that.  </w:t>
      </w:r>
      <w:r>
        <w:rPr>
          <w:rFonts w:ascii="Calibri" w:hAnsi="Calibri"/>
          <w:i/>
          <w:sz w:val="22"/>
        </w:rPr>
        <w:t>Tốt, đừng quên mang theo nhé.</w:t>
      </w:r>
    </w:p>
    <w:p>
      <w:pPr>
        <w:spacing w:after="160" w:line="312" w:lineRule="auto"/>
      </w:pPr>
      <w:r>
        <w:rPr>
          <w:rFonts w:ascii="Calibri" w:hAnsi="Calibri"/>
          <w:b/>
          <w:sz w:val="22"/>
        </w:rPr>
        <w:t xml:space="preserve">Ms Hyacinth: </w:t>
      </w:r>
      <w:r>
        <w:rPr>
          <w:rFonts w:ascii="Calibri" w:hAnsi="Calibri"/>
          <w:sz w:val="22"/>
        </w:rPr>
        <w:t xml:space="preserve">Does the weekend schedule differ much from weekdays?  </w:t>
      </w:r>
      <w:r>
        <w:rPr>
          <w:rFonts w:ascii="Calibri" w:hAnsi="Calibri"/>
          <w:i/>
          <w:sz w:val="22"/>
        </w:rPr>
        <w:t>Lịch cuối tuần có khác nhiều so với ngày thường không vậy?</w:t>
      </w:r>
    </w:p>
    <w:p>
      <w:pPr>
        <w:spacing w:after="160" w:line="312" w:lineRule="auto"/>
      </w:pPr>
      <w:r>
        <w:rPr>
          <w:rFonts w:ascii="Calibri" w:hAnsi="Calibri"/>
          <w:b/>
          <w:sz w:val="22"/>
        </w:rPr>
        <w:t xml:space="preserve">Ms Lan: </w:t>
      </w:r>
      <w:r>
        <w:rPr>
          <w:rFonts w:ascii="Calibri" w:hAnsi="Calibri"/>
          <w:sz w:val="22"/>
        </w:rPr>
        <w:t xml:space="preserve">Yes, buses run less frequently on weekends.  </w:t>
      </w:r>
      <w:r>
        <w:rPr>
          <w:rFonts w:ascii="Calibri" w:hAnsi="Calibri"/>
          <w:i/>
          <w:sz w:val="22"/>
        </w:rPr>
        <w:t>Có, cuối tuần xe buýt chạy thưa hơn.</w:t>
      </w:r>
    </w:p>
    <w:p>
      <w:pPr>
        <w:spacing w:after="160" w:line="312" w:lineRule="auto"/>
      </w:pPr>
      <w:r>
        <w:rPr>
          <w:rFonts w:ascii="Calibri" w:hAnsi="Calibri"/>
          <w:b/>
          <w:sz w:val="22"/>
        </w:rPr>
        <w:t xml:space="preserve">Ms Hyacinth: </w:t>
      </w:r>
      <w:r>
        <w:rPr>
          <w:rFonts w:ascii="Calibri" w:hAnsi="Calibri"/>
          <w:sz w:val="22"/>
        </w:rPr>
        <w:t xml:space="preserve">Good to know before I plan my Saturday.  </w:t>
      </w:r>
      <w:r>
        <w:rPr>
          <w:rFonts w:ascii="Calibri" w:hAnsi="Calibri"/>
          <w:i/>
          <w:sz w:val="22"/>
        </w:rPr>
        <w:t>Biết vậy tốt trước khi tôi lên kế hoạch thứ Bảy.</w:t>
      </w:r>
    </w:p>
    <w:p>
      <w:pPr>
        <w:spacing w:after="160" w:line="312" w:lineRule="auto"/>
      </w:pPr>
      <w:r>
        <w:rPr>
          <w:rFonts w:ascii="Calibri" w:hAnsi="Calibri"/>
          <w:b/>
          <w:sz w:val="22"/>
        </w:rPr>
        <w:t xml:space="preserve">Ms Lan: </w:t>
      </w:r>
      <w:r>
        <w:rPr>
          <w:rFonts w:ascii="Calibri" w:hAnsi="Calibri"/>
          <w:sz w:val="22"/>
        </w:rPr>
        <w:t xml:space="preserve">Is the usual carriage less crowded than usual today?  </w:t>
      </w:r>
      <w:r>
        <w:rPr>
          <w:rFonts w:ascii="Calibri" w:hAnsi="Calibri"/>
          <w:i/>
          <w:sz w:val="22"/>
        </w:rPr>
        <w:t>Toa xe quen hôm nay có đỡ đông hơn mọi khi không vậy?</w:t>
      </w:r>
    </w:p>
    <w:p>
      <w:pPr>
        <w:spacing w:after="160" w:line="312" w:lineRule="auto"/>
      </w:pPr>
      <w:r>
        <w:rPr>
          <w:rFonts w:ascii="Calibri" w:hAnsi="Calibri"/>
          <w:b/>
          <w:sz w:val="22"/>
        </w:rPr>
        <w:t xml:space="preserve">Ms Hyacinth: </w:t>
      </w:r>
      <w:r>
        <w:rPr>
          <w:rFonts w:ascii="Calibri" w:hAnsi="Calibri"/>
          <w:sz w:val="22"/>
        </w:rPr>
        <w:t xml:space="preserve">Yes, it is surprisingly quiet this morning.  </w:t>
      </w:r>
      <w:r>
        <w:rPr>
          <w:rFonts w:ascii="Calibri" w:hAnsi="Calibri"/>
          <w:i/>
          <w:sz w:val="22"/>
        </w:rPr>
        <w:t>Có, sáng nay lạ là khá vắng.</w:t>
      </w:r>
    </w:p>
    <w:p>
      <w:pPr>
        <w:spacing w:after="160" w:line="312" w:lineRule="auto"/>
      </w:pPr>
      <w:r>
        <w:rPr>
          <w:rFonts w:ascii="Calibri" w:hAnsi="Calibri"/>
          <w:b/>
          <w:sz w:val="22"/>
        </w:rPr>
        <w:t xml:space="preserve">Ms Lan: </w:t>
      </w:r>
      <w:r>
        <w:rPr>
          <w:rFonts w:ascii="Calibri" w:hAnsi="Calibri"/>
          <w:sz w:val="22"/>
        </w:rPr>
        <w:t xml:space="preserve">Nice, we can actually find a seat.  </w:t>
      </w:r>
      <w:r>
        <w:rPr>
          <w:rFonts w:ascii="Calibri" w:hAnsi="Calibri"/>
          <w:i/>
          <w:sz w:val="22"/>
        </w:rPr>
        <w:t>Hay quá, mình sẽ tìm được chỗ ngồi.</w:t>
      </w:r>
    </w:p>
    <w:p>
      <w:pPr>
        <w:spacing w:after="160" w:line="312" w:lineRule="auto"/>
      </w:pPr>
      <w:r>
        <w:rPr>
          <w:rFonts w:ascii="Calibri" w:hAnsi="Calibri"/>
          <w:b/>
          <w:sz w:val="22"/>
        </w:rPr>
        <w:t xml:space="preserve">Ms Hyacinth: </w:t>
      </w:r>
      <w:r>
        <w:rPr>
          <w:rFonts w:ascii="Calibri" w:hAnsi="Calibri"/>
          <w:sz w:val="22"/>
        </w:rPr>
        <w:t xml:space="preserve">Did the regular ticket inspection happen this morning?  </w:t>
      </w:r>
      <w:r>
        <w:rPr>
          <w:rFonts w:ascii="Calibri" w:hAnsi="Calibri"/>
          <w:i/>
          <w:sz w:val="22"/>
        </w:rPr>
        <w:t>Sáng nay đã kiểm tra vé thường lệ chưa vậy?</w:t>
      </w:r>
    </w:p>
    <w:p>
      <w:pPr>
        <w:spacing w:after="160" w:line="312" w:lineRule="auto"/>
      </w:pPr>
      <w:r>
        <w:rPr>
          <w:rFonts w:ascii="Calibri" w:hAnsi="Calibri"/>
          <w:b/>
          <w:sz w:val="22"/>
        </w:rPr>
        <w:t xml:space="preserve">Ms Lan: </w:t>
      </w:r>
      <w:r>
        <w:rPr>
          <w:rFonts w:ascii="Calibri" w:hAnsi="Calibri"/>
          <w:sz w:val="22"/>
        </w:rPr>
        <w:t xml:space="preserve">Yes, an inspector checked mine already.  </w:t>
      </w:r>
      <w:r>
        <w:rPr>
          <w:rFonts w:ascii="Calibri" w:hAnsi="Calibri"/>
          <w:i/>
          <w:sz w:val="22"/>
        </w:rPr>
        <w:t>Rồi, nhân viên đã kiểm tra vé tôi rồi.</w:t>
      </w:r>
    </w:p>
    <w:p>
      <w:pPr>
        <w:spacing w:after="160" w:line="312" w:lineRule="auto"/>
      </w:pPr>
      <w:r>
        <w:rPr>
          <w:rFonts w:ascii="Calibri" w:hAnsi="Calibri"/>
          <w:b/>
          <w:sz w:val="22"/>
        </w:rPr>
        <w:t xml:space="preserve">Ms Hyacinth: </w:t>
      </w:r>
      <w:r>
        <w:rPr>
          <w:rFonts w:ascii="Calibri" w:hAnsi="Calibri"/>
          <w:sz w:val="22"/>
        </w:rPr>
        <w:t xml:space="preserve">Good, mine should be ready too then.  </w:t>
      </w:r>
      <w:r>
        <w:rPr>
          <w:rFonts w:ascii="Calibri" w:hAnsi="Calibri"/>
          <w:i/>
          <w:sz w:val="22"/>
        </w:rPr>
        <w:t>Tốt, vậy vé tôi cũng sẽ sẵn sàng.</w:t>
      </w:r>
    </w:p>
    <w:p>
      <w:pPr>
        <w:spacing w:after="160" w:line="312" w:lineRule="auto"/>
      </w:pPr>
      <w:r>
        <w:rPr>
          <w:rFonts w:ascii="Calibri" w:hAnsi="Calibri"/>
          <w:b/>
          <w:sz w:val="22"/>
        </w:rPr>
        <w:t xml:space="preserve">Ms Lan: </w:t>
      </w:r>
      <w:r>
        <w:rPr>
          <w:rFonts w:ascii="Calibri" w:hAnsi="Calibri"/>
          <w:sz w:val="22"/>
        </w:rPr>
        <w:t xml:space="preserve">Does the daily route still pass the market as usual?  </w:t>
      </w:r>
      <w:r>
        <w:rPr>
          <w:rFonts w:ascii="Calibri" w:hAnsi="Calibri"/>
          <w:i/>
          <w:sz w:val="22"/>
        </w:rPr>
        <w:t>Tuyến đường hằng ngày có còn đi ngang chợ như mọi khi không vậy?</w:t>
      </w:r>
    </w:p>
    <w:p>
      <w:pPr>
        <w:spacing w:after="160" w:line="312" w:lineRule="auto"/>
      </w:pPr>
      <w:r>
        <w:rPr>
          <w:rFonts w:ascii="Calibri" w:hAnsi="Calibri"/>
          <w:b/>
          <w:sz w:val="22"/>
        </w:rPr>
        <w:t xml:space="preserve">Ms Hyacinth: </w:t>
      </w:r>
      <w:r>
        <w:rPr>
          <w:rFonts w:ascii="Calibri" w:hAnsi="Calibri"/>
          <w:sz w:val="22"/>
        </w:rPr>
        <w:t xml:space="preserve">Yes, that stop has not changed at all.  </w:t>
      </w:r>
      <w:r>
        <w:rPr>
          <w:rFonts w:ascii="Calibri" w:hAnsi="Calibri"/>
          <w:i/>
          <w:sz w:val="22"/>
        </w:rPr>
        <w:t>Có, trạm đó không đổi gì cả.</w:t>
      </w:r>
    </w:p>
    <w:p>
      <w:pPr>
        <w:spacing w:after="160" w:line="312" w:lineRule="auto"/>
      </w:pPr>
      <w:r>
        <w:rPr>
          <w:rFonts w:ascii="Calibri" w:hAnsi="Calibri"/>
          <w:b/>
          <w:sz w:val="22"/>
        </w:rPr>
        <w:t xml:space="preserve">Ms Lan: </w:t>
      </w:r>
      <w:r>
        <w:rPr>
          <w:rFonts w:ascii="Calibri" w:hAnsi="Calibri"/>
          <w:sz w:val="22"/>
        </w:rPr>
        <w:t xml:space="preserve">Good, I will grab groceries on the way then.  </w:t>
      </w:r>
      <w:r>
        <w:rPr>
          <w:rFonts w:ascii="Calibri" w:hAnsi="Calibri"/>
          <w:i/>
          <w:sz w:val="22"/>
        </w:rPr>
        <w:t>Tốt, vậy tôi sẽ mua đồ trên đường đi.</w:t>
      </w:r>
    </w:p>
    <w:p>
      <w:pPr>
        <w:spacing w:after="160" w:line="312" w:lineRule="auto"/>
      </w:pPr>
      <w:r>
        <w:rPr>
          <w:rFonts w:ascii="Calibri" w:hAnsi="Calibri"/>
          <w:b/>
          <w:sz w:val="22"/>
        </w:rPr>
        <w:t xml:space="preserve">Ms Hyacinth: </w:t>
      </w:r>
      <w:r>
        <w:rPr>
          <w:rFonts w:ascii="Calibri" w:hAnsi="Calibri"/>
          <w:sz w:val="22"/>
        </w:rPr>
        <w:t xml:space="preserve">Is our regular commute buddy running late this morning?  </w:t>
      </w:r>
      <w:r>
        <w:rPr>
          <w:rFonts w:ascii="Calibri" w:hAnsi="Calibri"/>
          <w:i/>
          <w:sz w:val="22"/>
        </w:rPr>
        <w:t>Sáng nay bạn đi chung tuyến thường lệ có bị trễ không vậy?</w:t>
      </w:r>
    </w:p>
    <w:p>
      <w:pPr>
        <w:spacing w:after="160" w:line="312" w:lineRule="auto"/>
      </w:pPr>
      <w:r>
        <w:rPr>
          <w:rFonts w:ascii="Calibri" w:hAnsi="Calibri"/>
          <w:b/>
          <w:sz w:val="22"/>
        </w:rPr>
        <w:t xml:space="preserve">Ms Lan: </w:t>
      </w:r>
      <w:r>
        <w:rPr>
          <w:rFonts w:ascii="Calibri" w:hAnsi="Calibri"/>
          <w:sz w:val="22"/>
        </w:rPr>
        <w:t xml:space="preserve">Yes, she just texted saying she missed the bus.  </w:t>
      </w:r>
      <w:r>
        <w:rPr>
          <w:rFonts w:ascii="Calibri" w:hAnsi="Calibri"/>
          <w:i/>
          <w:sz w:val="22"/>
        </w:rPr>
        <w:t>Có, cô ấy vừa nhắn nói lỡ chuyến rồi.</w:t>
      </w:r>
    </w:p>
    <w:p>
      <w:pPr>
        <w:spacing w:after="160" w:line="312" w:lineRule="auto"/>
      </w:pPr>
      <w:r>
        <w:rPr>
          <w:rFonts w:ascii="Calibri" w:hAnsi="Calibri"/>
          <w:b/>
          <w:sz w:val="22"/>
        </w:rPr>
        <w:t xml:space="preserve">Ms Hyacinth: </w:t>
      </w:r>
      <w:r>
        <w:rPr>
          <w:rFonts w:ascii="Calibri" w:hAnsi="Calibri"/>
          <w:sz w:val="22"/>
        </w:rPr>
        <w:t xml:space="preserve">No worries, she can catch the next one.  </w:t>
      </w:r>
      <w:r>
        <w:rPr>
          <w:rFonts w:ascii="Calibri" w:hAnsi="Calibri"/>
          <w:i/>
          <w:sz w:val="22"/>
        </w:rPr>
        <w:t>Không sao đâu, cô ấy bắt chuyến sau được.</w:t>
      </w:r>
    </w:p>
    <w:p>
      <w:pPr>
        <w:spacing w:after="160" w:line="312" w:lineRule="auto"/>
      </w:pPr>
      <w:r>
        <w:rPr>
          <w:rFonts w:ascii="Calibri" w:hAnsi="Calibri"/>
          <w:b/>
          <w:sz w:val="22"/>
        </w:rPr>
        <w:t xml:space="preserve">Ms Lan: </w:t>
      </w:r>
      <w:r>
        <w:rPr>
          <w:rFonts w:ascii="Calibri" w:hAnsi="Calibri"/>
          <w:sz w:val="22"/>
        </w:rPr>
        <w:t xml:space="preserve">Did the usual bus number change recently on this route?  </w:t>
      </w:r>
      <w:r>
        <w:rPr>
          <w:rFonts w:ascii="Calibri" w:hAnsi="Calibri"/>
          <w:i/>
          <w:sz w:val="22"/>
        </w:rPr>
        <w:t>Số xe buýt quen của tuyến này gần đây có đổi không vậy?</w:t>
      </w:r>
    </w:p>
    <w:p>
      <w:pPr>
        <w:spacing w:after="160" w:line="312" w:lineRule="auto"/>
      </w:pPr>
      <w:r>
        <w:rPr>
          <w:rFonts w:ascii="Calibri" w:hAnsi="Calibri"/>
          <w:b/>
          <w:sz w:val="22"/>
        </w:rPr>
        <w:t xml:space="preserve">Ms Hyacinth: </w:t>
      </w:r>
      <w:r>
        <w:rPr>
          <w:rFonts w:ascii="Calibri" w:hAnsi="Calibri"/>
          <w:sz w:val="22"/>
        </w:rPr>
        <w:t xml:space="preserve">No, it is still the same number nine.  </w:t>
      </w:r>
      <w:r>
        <w:rPr>
          <w:rFonts w:ascii="Calibri" w:hAnsi="Calibri"/>
          <w:i/>
          <w:sz w:val="22"/>
        </w:rPr>
        <w:t>Không, vẫn là số chín như cũ.</w:t>
      </w:r>
    </w:p>
    <w:p>
      <w:pPr>
        <w:spacing w:after="160" w:line="312" w:lineRule="auto"/>
      </w:pPr>
      <w:r>
        <w:rPr>
          <w:rFonts w:ascii="Calibri" w:hAnsi="Calibri"/>
          <w:b/>
          <w:sz w:val="22"/>
        </w:rPr>
        <w:t xml:space="preserve">Ms Lan: </w:t>
      </w:r>
      <w:r>
        <w:rPr>
          <w:rFonts w:ascii="Calibri" w:hAnsi="Calibri"/>
          <w:sz w:val="22"/>
        </w:rPr>
        <w:t xml:space="preserve">Good, easy to remember then.  </w:t>
      </w:r>
      <w:r>
        <w:rPr>
          <w:rFonts w:ascii="Calibri" w:hAnsi="Calibri"/>
          <w:i/>
          <w:sz w:val="22"/>
        </w:rPr>
        <w:t>Tốt, vậy dễ nhớ.</w:t>
      </w:r>
    </w:p>
    <w:p>
      <w:pPr>
        <w:spacing w:after="160" w:line="312" w:lineRule="auto"/>
      </w:pPr>
      <w:r>
        <w:rPr>
          <w:rFonts w:ascii="Calibri" w:hAnsi="Calibri"/>
          <w:b/>
          <w:sz w:val="22"/>
        </w:rPr>
        <w:t xml:space="preserve">Ms Hyacinth: </w:t>
      </w:r>
      <w:r>
        <w:rPr>
          <w:rFonts w:ascii="Calibri" w:hAnsi="Calibri"/>
          <w:sz w:val="22"/>
        </w:rPr>
        <w:t xml:space="preserve">Does the regular seat reservation still work on this train?  </w:t>
      </w:r>
      <w:r>
        <w:rPr>
          <w:rFonts w:ascii="Calibri" w:hAnsi="Calibri"/>
          <w:i/>
          <w:sz w:val="22"/>
        </w:rPr>
        <w:t>Việc đặt ghế thường lệ trên tàu này có còn dùng được không vậy?</w:t>
      </w:r>
    </w:p>
    <w:p>
      <w:pPr>
        <w:spacing w:after="160" w:line="312" w:lineRule="auto"/>
      </w:pPr>
      <w:r>
        <w:rPr>
          <w:rFonts w:ascii="Calibri" w:hAnsi="Calibri"/>
          <w:b/>
          <w:sz w:val="22"/>
        </w:rPr>
        <w:t xml:space="preserve">Ms Lan: </w:t>
      </w:r>
      <w:r>
        <w:rPr>
          <w:rFonts w:ascii="Calibri" w:hAnsi="Calibri"/>
          <w:sz w:val="22"/>
        </w:rPr>
        <w:t xml:space="preserve">Yes, I booked mine just this morning.  </w:t>
      </w:r>
      <w:r>
        <w:rPr>
          <w:rFonts w:ascii="Calibri" w:hAnsi="Calibri"/>
          <w:i/>
          <w:sz w:val="22"/>
        </w:rPr>
        <w:t>Có, sáng nay tôi vừa đặt xong.</w:t>
      </w:r>
    </w:p>
    <w:p>
      <w:pPr>
        <w:spacing w:after="160" w:line="312" w:lineRule="auto"/>
      </w:pPr>
      <w:r>
        <w:rPr>
          <w:rFonts w:ascii="Calibri" w:hAnsi="Calibri"/>
          <w:b/>
          <w:sz w:val="22"/>
        </w:rPr>
        <w:t xml:space="preserve">Ms Hyacinth: </w:t>
      </w:r>
      <w:r>
        <w:rPr>
          <w:rFonts w:ascii="Calibri" w:hAnsi="Calibri"/>
          <w:sz w:val="22"/>
        </w:rPr>
        <w:t xml:space="preserve">Great, I will book mine too then.  </w:t>
      </w:r>
      <w:r>
        <w:rPr>
          <w:rFonts w:ascii="Calibri" w:hAnsi="Calibri"/>
          <w:i/>
          <w:sz w:val="22"/>
        </w:rPr>
        <w:t>Tốt, vậy tôi cũng sẽ đặt.</w:t>
      </w:r>
    </w:p>
    <w:p>
      <w:pPr>
        <w:spacing w:after="160" w:line="312" w:lineRule="auto"/>
      </w:pPr>
      <w:r>
        <w:rPr>
          <w:rFonts w:ascii="Calibri" w:hAnsi="Calibri"/>
          <w:b/>
          <w:sz w:val="22"/>
        </w:rPr>
        <w:t xml:space="preserve">Ms Lan: </w:t>
      </w:r>
      <w:r>
        <w:rPr>
          <w:rFonts w:ascii="Calibri" w:hAnsi="Calibri"/>
          <w:sz w:val="22"/>
        </w:rPr>
        <w:t xml:space="preserve">Did the daily fare increase this month at all?  </w:t>
      </w:r>
      <w:r>
        <w:rPr>
          <w:rFonts w:ascii="Calibri" w:hAnsi="Calibri"/>
          <w:i/>
          <w:sz w:val="22"/>
        </w:rPr>
        <w:t>Giá vé hằng ngày tháng này có tăng không vậy?</w:t>
      </w:r>
    </w:p>
    <w:p>
      <w:pPr>
        <w:spacing w:after="160" w:line="312" w:lineRule="auto"/>
      </w:pPr>
      <w:r>
        <w:rPr>
          <w:rFonts w:ascii="Calibri" w:hAnsi="Calibri"/>
          <w:b/>
          <w:sz w:val="22"/>
        </w:rPr>
        <w:t xml:space="preserve">Ms Hyacinth: </w:t>
      </w:r>
      <w:r>
        <w:rPr>
          <w:rFonts w:ascii="Calibri" w:hAnsi="Calibri"/>
          <w:sz w:val="22"/>
        </w:rPr>
        <w:t xml:space="preserve">Yes, just a small amount, barely noticeable.  </w:t>
      </w:r>
      <w:r>
        <w:rPr>
          <w:rFonts w:ascii="Calibri" w:hAnsi="Calibri"/>
          <w:i/>
          <w:sz w:val="22"/>
        </w:rPr>
        <w:t>Có, tăng chút ít thôi, khó nhận ra lắm.</w:t>
      </w:r>
    </w:p>
    <w:p>
      <w:pPr>
        <w:spacing w:after="160" w:line="312" w:lineRule="auto"/>
      </w:pPr>
      <w:r>
        <w:rPr>
          <w:rFonts w:ascii="Calibri" w:hAnsi="Calibri"/>
          <w:b/>
          <w:sz w:val="22"/>
        </w:rPr>
        <w:t xml:space="preserve">Ms Lan: </w:t>
      </w:r>
      <w:r>
        <w:rPr>
          <w:rFonts w:ascii="Calibri" w:hAnsi="Calibri"/>
          <w:sz w:val="22"/>
        </w:rPr>
        <w:t xml:space="preserve">Good, not too bad then.  </w:t>
      </w:r>
      <w:r>
        <w:rPr>
          <w:rFonts w:ascii="Calibri" w:hAnsi="Calibri"/>
          <w:i/>
          <w:sz w:val="22"/>
        </w:rPr>
        <w:t>Tốt, vậy cũng không tệ lắm.</w:t>
      </w:r>
    </w:p>
    <w:p>
      <w:pPr>
        <w:spacing w:after="160" w:line="312" w:lineRule="auto"/>
      </w:pPr>
      <w:r>
        <w:rPr>
          <w:rFonts w:ascii="Calibri" w:hAnsi="Calibri"/>
          <w:b/>
          <w:sz w:val="22"/>
        </w:rPr>
        <w:t xml:space="preserve">Ms Hyacinth: </w:t>
      </w:r>
      <w:r>
        <w:rPr>
          <w:rFonts w:ascii="Calibri" w:hAnsi="Calibri"/>
          <w:sz w:val="22"/>
        </w:rPr>
        <w:t xml:space="preserve">Does the usual station have working escalators today?  </w:t>
      </w:r>
      <w:r>
        <w:rPr>
          <w:rFonts w:ascii="Calibri" w:hAnsi="Calibri"/>
          <w:i/>
          <w:sz w:val="22"/>
        </w:rPr>
        <w:t>Ga quen hôm nay thang cuốn có hoạt động không vậy?</w:t>
      </w:r>
    </w:p>
    <w:p>
      <w:pPr>
        <w:spacing w:after="160" w:line="312" w:lineRule="auto"/>
      </w:pPr>
      <w:r>
        <w:rPr>
          <w:rFonts w:ascii="Calibri" w:hAnsi="Calibri"/>
          <w:b/>
          <w:sz w:val="22"/>
        </w:rPr>
        <w:t xml:space="preserve">Ms Lan: </w:t>
      </w:r>
      <w:r>
        <w:rPr>
          <w:rFonts w:ascii="Calibri" w:hAnsi="Calibri"/>
          <w:sz w:val="22"/>
        </w:rPr>
        <w:t xml:space="preserve">Yes, both of them are running fine.  </w:t>
      </w:r>
      <w:r>
        <w:rPr>
          <w:rFonts w:ascii="Calibri" w:hAnsi="Calibri"/>
          <w:i/>
          <w:sz w:val="22"/>
        </w:rPr>
        <w:t>Có, cả hai cái đều chạy tốt.</w:t>
      </w:r>
    </w:p>
    <w:p>
      <w:pPr>
        <w:spacing w:after="160" w:line="312" w:lineRule="auto"/>
      </w:pPr>
      <w:r>
        <w:rPr>
          <w:rFonts w:ascii="Calibri" w:hAnsi="Calibri"/>
          <w:b/>
          <w:sz w:val="22"/>
        </w:rPr>
        <w:t xml:space="preserve">Ms Hyacinth: </w:t>
      </w:r>
      <w:r>
        <w:rPr>
          <w:rFonts w:ascii="Calibri" w:hAnsi="Calibri"/>
          <w:sz w:val="22"/>
        </w:rPr>
        <w:t xml:space="preserve">Good, that makes carrying bags easier.  </w:t>
      </w:r>
      <w:r>
        <w:rPr>
          <w:rFonts w:ascii="Calibri" w:hAnsi="Calibri"/>
          <w:i/>
          <w:sz w:val="22"/>
        </w:rPr>
        <w:t>Tốt, vậy xách túi dễ hơn.</w:t>
      </w:r>
    </w:p>
    <w:p>
      <w:pPr>
        <w:spacing w:after="160" w:line="312" w:lineRule="auto"/>
      </w:pPr>
      <w:r>
        <w:rPr>
          <w:rFonts w:ascii="Calibri" w:hAnsi="Calibri"/>
          <w:b/>
          <w:sz w:val="22"/>
        </w:rPr>
        <w:t xml:space="preserve">Ms Lan: </w:t>
      </w:r>
      <w:r>
        <w:rPr>
          <w:rFonts w:ascii="Calibri" w:hAnsi="Calibri"/>
          <w:sz w:val="22"/>
        </w:rPr>
        <w:t xml:space="preserve">Does your travel card balance need checking before we board?  </w:t>
      </w:r>
      <w:r>
        <w:rPr>
          <w:rFonts w:ascii="Calibri" w:hAnsi="Calibri"/>
          <w:i/>
          <w:sz w:val="22"/>
        </w:rPr>
        <w:t>Số dư thẻ đi lại của chị có cần kiểm tra trước khi lên xe không?</w:t>
      </w:r>
    </w:p>
    <w:p>
      <w:pPr>
        <w:spacing w:after="160" w:line="312" w:lineRule="auto"/>
      </w:pPr>
      <w:r>
        <w:rPr>
          <w:rFonts w:ascii="Calibri" w:hAnsi="Calibri"/>
          <w:b/>
          <w:sz w:val="22"/>
        </w:rPr>
        <w:t xml:space="preserve">Ms Hyacinth: </w:t>
      </w:r>
      <w:r>
        <w:rPr>
          <w:rFonts w:ascii="Calibri" w:hAnsi="Calibri"/>
          <w:sz w:val="22"/>
        </w:rPr>
        <w:t xml:space="preserve">Good idea, let me check it quickly.  </w:t>
      </w:r>
      <w:r>
        <w:rPr>
          <w:rFonts w:ascii="Calibri" w:hAnsi="Calibri"/>
          <w:i/>
          <w:sz w:val="22"/>
        </w:rPr>
        <w:t>Ý hay, để tôi kiểm tra nhanh.</w:t>
      </w:r>
    </w:p>
    <w:p>
      <w:pPr>
        <w:spacing w:after="160" w:line="312" w:lineRule="auto"/>
      </w:pPr>
      <w:r>
        <w:rPr>
          <w:rFonts w:ascii="Calibri" w:hAnsi="Calibri"/>
          <w:b/>
          <w:sz w:val="22"/>
        </w:rPr>
        <w:t xml:space="preserve">Ms Lan: </w:t>
      </w:r>
      <w:r>
        <w:rPr>
          <w:rFonts w:ascii="Calibri" w:hAnsi="Calibri"/>
          <w:sz w:val="22"/>
        </w:rPr>
        <w:t xml:space="preserve">Take your time, the bus has not arrived yet.  </w:t>
      </w:r>
      <w:r>
        <w:rPr>
          <w:rFonts w:ascii="Calibri" w:hAnsi="Calibri"/>
          <w:i/>
          <w:sz w:val="22"/>
        </w:rPr>
        <w:t>Chị cứ từ từ, xe buýt chưa tới đâu.</w:t>
      </w:r>
    </w:p>
    <w:p>
      <w:pPr>
        <w:spacing w:after="160" w:line="312" w:lineRule="auto"/>
      </w:pPr>
      <w:r>
        <w:rPr>
          <w:rFonts w:ascii="Calibri" w:hAnsi="Calibri"/>
          <w:b/>
          <w:sz w:val="22"/>
        </w:rPr>
        <w:t xml:space="preserve">Ms Hyacinth: </w:t>
      </w:r>
      <w:r>
        <w:rPr>
          <w:rFonts w:ascii="Calibri" w:hAnsi="Calibri"/>
          <w:sz w:val="22"/>
        </w:rPr>
        <w:t xml:space="preserve">Will the commute home be busier than usual today?  </w:t>
      </w:r>
      <w:r>
        <w:rPr>
          <w:rFonts w:ascii="Calibri" w:hAnsi="Calibri"/>
          <w:i/>
          <w:sz w:val="22"/>
        </w:rPr>
        <w:t>Hôm nay chuyến về nhà có đông hơn thường lệ không vậy?</w:t>
      </w:r>
    </w:p>
    <w:p>
      <w:pPr>
        <w:spacing w:after="160" w:line="312" w:lineRule="auto"/>
      </w:pPr>
      <w:r>
        <w:rPr>
          <w:rFonts w:ascii="Calibri" w:hAnsi="Calibri"/>
          <w:b/>
          <w:sz w:val="22"/>
        </w:rPr>
        <w:t xml:space="preserve">Ms Lan: </w:t>
      </w:r>
      <w:r>
        <w:rPr>
          <w:rFonts w:ascii="Calibri" w:hAnsi="Calibri"/>
          <w:sz w:val="22"/>
        </w:rPr>
        <w:t xml:space="preserve">Probably, there is an event downtown tonight.  </w:t>
      </w:r>
      <w:r>
        <w:rPr>
          <w:rFonts w:ascii="Calibri" w:hAnsi="Calibri"/>
          <w:i/>
          <w:sz w:val="22"/>
        </w:rPr>
        <w:t>Chắc vậy, tối nay có sự kiện ở trung tâm.</w:t>
      </w:r>
    </w:p>
    <w:p>
      <w:pPr>
        <w:spacing w:after="160" w:line="312" w:lineRule="auto"/>
      </w:pPr>
      <w:r>
        <w:rPr>
          <w:rFonts w:ascii="Calibri" w:hAnsi="Calibri"/>
          <w:b/>
          <w:sz w:val="22"/>
        </w:rPr>
        <w:t xml:space="preserve">Ms Hyacinth: </w:t>
      </w:r>
      <w:r>
        <w:rPr>
          <w:rFonts w:ascii="Calibri" w:hAnsi="Calibri"/>
          <w:sz w:val="22"/>
        </w:rPr>
        <w:t xml:space="preserve">Good to know, we should leave a bit earlier.  </w:t>
      </w:r>
      <w:r>
        <w:rPr>
          <w:rFonts w:ascii="Calibri" w:hAnsi="Calibri"/>
          <w:i/>
          <w:sz w:val="22"/>
        </w:rPr>
        <w:t>Biết vậy tốt rồi, mình nên đi sớm hơn chút.</w:t>
      </w:r>
    </w:p>
    <w:p>
      <w:pPr>
        <w:spacing w:after="160" w:line="312" w:lineRule="auto"/>
      </w:pPr>
      <w:r>
        <w:rPr>
          <w:rFonts w:ascii="Calibri" w:hAnsi="Calibri"/>
          <w:b/>
          <w:sz w:val="22"/>
        </w:rPr>
        <w:t xml:space="preserve">Ms Lan: </w:t>
      </w:r>
      <w:r>
        <w:rPr>
          <w:rFonts w:ascii="Calibri" w:hAnsi="Calibri"/>
          <w:sz w:val="22"/>
        </w:rPr>
        <w:t xml:space="preserve">Is our usual route affected by tomorrow's public holiday?  </w:t>
      </w:r>
      <w:r>
        <w:rPr>
          <w:rFonts w:ascii="Calibri" w:hAnsi="Calibri"/>
          <w:i/>
          <w:sz w:val="22"/>
        </w:rPr>
        <w:t>Tuyến quen của mình có bị ảnh hưởng bởi ngày lễ mai không vậy?</w:t>
      </w:r>
    </w:p>
    <w:p>
      <w:pPr>
        <w:spacing w:after="160" w:line="312" w:lineRule="auto"/>
      </w:pPr>
      <w:r>
        <w:rPr>
          <w:rFonts w:ascii="Calibri" w:hAnsi="Calibri"/>
          <w:b/>
          <w:sz w:val="22"/>
        </w:rPr>
        <w:t xml:space="preserve">Ms Hyacinth: </w:t>
      </w:r>
      <w:r>
        <w:rPr>
          <w:rFonts w:ascii="Calibri" w:hAnsi="Calibri"/>
          <w:sz w:val="22"/>
        </w:rPr>
        <w:t xml:space="preserve">Yes, it follows the Sunday schedule instead.  </w:t>
      </w:r>
      <w:r>
        <w:rPr>
          <w:rFonts w:ascii="Calibri" w:hAnsi="Calibri"/>
          <w:i/>
          <w:sz w:val="22"/>
        </w:rPr>
        <w:t>Có, nó chạy theo lịch Chủ Nhật thay vào.</w:t>
      </w:r>
    </w:p>
    <w:p>
      <w:pPr>
        <w:spacing w:after="160" w:line="312" w:lineRule="auto"/>
      </w:pPr>
      <w:r>
        <w:rPr>
          <w:rFonts w:ascii="Calibri" w:hAnsi="Calibri"/>
          <w:b/>
          <w:sz w:val="22"/>
        </w:rPr>
        <w:t xml:space="preserve">Ms Lan: </w:t>
      </w:r>
      <w:r>
        <w:rPr>
          <w:rFonts w:ascii="Calibri" w:hAnsi="Calibri"/>
          <w:sz w:val="22"/>
        </w:rPr>
        <w:t xml:space="preserve">Good to know, the Sunday schedule it is then.  </w:t>
      </w:r>
      <w:r>
        <w:rPr>
          <w:rFonts w:ascii="Calibri" w:hAnsi="Calibri"/>
          <w:i/>
          <w:sz w:val="22"/>
        </w:rPr>
        <w:t>Biết vậy tốt rồi, vậy chạy theo lịch Chủ Nhật nhé.</w:t>
      </w:r>
    </w:p>
    <w:p>
      <w:pPr>
        <w:spacing w:after="160" w:line="312" w:lineRule="auto"/>
      </w:pPr>
      <w:r>
        <w:rPr>
          <w:rFonts w:ascii="Calibri" w:hAnsi="Calibri"/>
          <w:b/>
          <w:sz w:val="22"/>
        </w:rPr>
        <w:t xml:space="preserve">Ms Hyacinth: </w:t>
      </w:r>
      <w:r>
        <w:rPr>
          <w:rFonts w:ascii="Calibri" w:hAnsi="Calibri"/>
          <w:sz w:val="22"/>
        </w:rPr>
        <w:t xml:space="preserve">Has our daily transfer point changed at all recently?  </w:t>
      </w:r>
      <w:r>
        <w:rPr>
          <w:rFonts w:ascii="Calibri" w:hAnsi="Calibri"/>
          <w:i/>
          <w:sz w:val="22"/>
        </w:rPr>
        <w:t>Điểm chuyển tuyến hằng ngày của mình gần đây có đổi không vậy?</w:t>
      </w:r>
    </w:p>
    <w:p>
      <w:pPr>
        <w:spacing w:after="160" w:line="312" w:lineRule="auto"/>
      </w:pPr>
      <w:r>
        <w:rPr>
          <w:rFonts w:ascii="Calibri" w:hAnsi="Calibri"/>
          <w:b/>
          <w:sz w:val="22"/>
        </w:rPr>
        <w:t xml:space="preserve">Ms Lan: </w:t>
      </w:r>
      <w:r>
        <w:rPr>
          <w:rFonts w:ascii="Calibri" w:hAnsi="Calibri"/>
          <w:sz w:val="22"/>
        </w:rPr>
        <w:t xml:space="preserve">No, it is still the same central station.  </w:t>
      </w:r>
      <w:r>
        <w:rPr>
          <w:rFonts w:ascii="Calibri" w:hAnsi="Calibri"/>
          <w:i/>
          <w:sz w:val="22"/>
        </w:rPr>
        <w:t>Không, vẫn là ga trung tâm như cũ.</w:t>
      </w:r>
    </w:p>
    <w:p>
      <w:pPr>
        <w:spacing w:after="160" w:line="312" w:lineRule="auto"/>
      </w:pPr>
      <w:r>
        <w:rPr>
          <w:rFonts w:ascii="Calibri" w:hAnsi="Calibri"/>
          <w:b/>
          <w:sz w:val="22"/>
        </w:rPr>
        <w:t xml:space="preserve">Ms Hyacinth: </w:t>
      </w:r>
      <w:r>
        <w:rPr>
          <w:rFonts w:ascii="Calibri" w:hAnsi="Calibri"/>
          <w:sz w:val="22"/>
        </w:rPr>
        <w:t xml:space="preserve">Good, no need to relearn the route.  </w:t>
      </w:r>
      <w:r>
        <w:rPr>
          <w:rFonts w:ascii="Calibri" w:hAnsi="Calibri"/>
          <w:i/>
          <w:sz w:val="22"/>
        </w:rPr>
        <w:t>Tốt, vậy không cần học lại tuyến đường.</w:t>
      </w:r>
    </w:p>
    <w:p>
      <w:pPr>
        <w:spacing w:after="160" w:line="312" w:lineRule="auto"/>
      </w:pPr>
      <w:r>
        <w:rPr>
          <w:rFonts w:ascii="Calibri" w:hAnsi="Calibri"/>
          <w:b/>
          <w:sz w:val="22"/>
        </w:rPr>
        <w:t xml:space="preserve">Ms Lan: </w:t>
      </w:r>
      <w:r>
        <w:rPr>
          <w:rFonts w:ascii="Calibri" w:hAnsi="Calibri"/>
          <w:sz w:val="22"/>
        </w:rPr>
        <w:t xml:space="preserve">Is the regular morning train the express or the local one?  </w:t>
      </w:r>
      <w:r>
        <w:rPr>
          <w:rFonts w:ascii="Calibri" w:hAnsi="Calibri"/>
          <w:i/>
          <w:sz w:val="22"/>
        </w:rPr>
        <w:t>Chuyến tàu sáng quen là tàu tốc hành hay tàu thường vậy?</w:t>
      </w:r>
    </w:p>
    <w:p>
      <w:pPr>
        <w:spacing w:after="160" w:line="312" w:lineRule="auto"/>
      </w:pPr>
      <w:r>
        <w:rPr>
          <w:rFonts w:ascii="Calibri" w:hAnsi="Calibri"/>
          <w:b/>
          <w:sz w:val="22"/>
        </w:rPr>
        <w:t xml:space="preserve">Ms Hyacinth: </w:t>
      </w:r>
      <w:r>
        <w:rPr>
          <w:rFonts w:ascii="Calibri" w:hAnsi="Calibri"/>
          <w:sz w:val="22"/>
        </w:rPr>
        <w:t xml:space="preserve">It is the express, it skips several stops.  </w:t>
      </w:r>
      <w:r>
        <w:rPr>
          <w:rFonts w:ascii="Calibri" w:hAnsi="Calibri"/>
          <w:i/>
          <w:sz w:val="22"/>
        </w:rPr>
        <w:t>Là tàu tốc hành, nó bỏ qua vài trạm.</w:t>
      </w:r>
    </w:p>
    <w:p>
      <w:pPr>
        <w:spacing w:after="160" w:line="312" w:lineRule="auto"/>
      </w:pPr>
      <w:r>
        <w:rPr>
          <w:rFonts w:ascii="Calibri" w:hAnsi="Calibri"/>
          <w:b/>
          <w:sz w:val="22"/>
        </w:rPr>
        <w:t xml:space="preserve">Ms Lan: </w:t>
      </w:r>
      <w:r>
        <w:rPr>
          <w:rFonts w:ascii="Calibri" w:hAnsi="Calibri"/>
          <w:sz w:val="22"/>
        </w:rPr>
        <w:t xml:space="preserve">Good, that saves us a bit of time.  </w:t>
      </w:r>
      <w:r>
        <w:rPr>
          <w:rFonts w:ascii="Calibri" w:hAnsi="Calibri"/>
          <w:i/>
          <w:sz w:val="22"/>
        </w:rPr>
        <w:t>Tốt, vậy đỡ mất thời gian hơn.</w:t>
      </w:r>
    </w:p>
    <w:p>
      <w:pPr>
        <w:spacing w:after="160" w:line="312" w:lineRule="auto"/>
      </w:pPr>
      <w:r>
        <w:rPr>
          <w:rFonts w:ascii="Calibri" w:hAnsi="Calibri"/>
          <w:b/>
          <w:sz w:val="22"/>
        </w:rPr>
        <w:t xml:space="preserve">Ms Hyacinth: </w:t>
      </w:r>
      <w:r>
        <w:rPr>
          <w:rFonts w:ascii="Calibri" w:hAnsi="Calibri"/>
          <w:sz w:val="22"/>
        </w:rPr>
        <w:t xml:space="preserve">Is the usual seat by the window free right now?  </w:t>
      </w:r>
      <w:r>
        <w:rPr>
          <w:rFonts w:ascii="Calibri" w:hAnsi="Calibri"/>
          <w:i/>
          <w:sz w:val="22"/>
        </w:rPr>
        <w:t>Ghế cạnh cửa sổ quen bây giờ có trống không vậy?</w:t>
      </w:r>
    </w:p>
    <w:p>
      <w:pPr>
        <w:spacing w:after="160" w:line="312" w:lineRule="auto"/>
      </w:pPr>
      <w:r>
        <w:rPr>
          <w:rFonts w:ascii="Calibri" w:hAnsi="Calibri"/>
          <w:b/>
          <w:sz w:val="22"/>
        </w:rPr>
        <w:t xml:space="preserve">Ms Lan: </w:t>
      </w:r>
      <w:r>
        <w:rPr>
          <w:rFonts w:ascii="Calibri" w:hAnsi="Calibri"/>
          <w:sz w:val="22"/>
        </w:rPr>
        <w:t xml:space="preserve">Yes, no one has taken it yet.  </w:t>
      </w:r>
      <w:r>
        <w:rPr>
          <w:rFonts w:ascii="Calibri" w:hAnsi="Calibri"/>
          <w:i/>
          <w:sz w:val="22"/>
        </w:rPr>
        <w:t>Có, chưa ai ngồi cả.</w:t>
      </w:r>
    </w:p>
    <w:p>
      <w:pPr>
        <w:spacing w:after="160" w:line="312" w:lineRule="auto"/>
      </w:pPr>
      <w:r>
        <w:rPr>
          <w:rFonts w:ascii="Calibri" w:hAnsi="Calibri"/>
          <w:b/>
          <w:sz w:val="22"/>
        </w:rPr>
        <w:t xml:space="preserve">Ms Hyacinth: </w:t>
      </w:r>
      <w:r>
        <w:rPr>
          <w:rFonts w:ascii="Calibri" w:hAnsi="Calibri"/>
          <w:sz w:val="22"/>
        </w:rPr>
        <w:t xml:space="preserve">Great, I will grab it quickly.  </w:t>
      </w:r>
      <w:r>
        <w:rPr>
          <w:rFonts w:ascii="Calibri" w:hAnsi="Calibri"/>
          <w:i/>
          <w:sz w:val="22"/>
        </w:rPr>
        <w:t>Tốt, tôi sẽ ngồi ngay.</w:t>
      </w:r>
    </w:p>
    <w:p>
      <w:pPr>
        <w:spacing w:after="160" w:line="312" w:lineRule="auto"/>
      </w:pPr>
      <w:r>
        <w:rPr>
          <w:rFonts w:ascii="Calibri" w:hAnsi="Calibri"/>
          <w:b/>
          <w:sz w:val="22"/>
        </w:rPr>
        <w:t xml:space="preserve">Ms Lan: </w:t>
      </w:r>
      <w:r>
        <w:rPr>
          <w:rFonts w:ascii="Calibri" w:hAnsi="Calibri"/>
          <w:sz w:val="22"/>
        </w:rPr>
        <w:t xml:space="preserve">Does our routine commute usually take longer in the rain?  </w:t>
      </w:r>
      <w:r>
        <w:rPr>
          <w:rFonts w:ascii="Calibri" w:hAnsi="Calibri"/>
          <w:i/>
          <w:sz w:val="22"/>
        </w:rPr>
        <w:t>Chuyến đi thường lệ của mình có lâu hơn khi trời mưa không vậy?</w:t>
      </w:r>
    </w:p>
    <w:p>
      <w:pPr>
        <w:spacing w:after="160" w:line="312" w:lineRule="auto"/>
      </w:pPr>
      <w:r>
        <w:rPr>
          <w:rFonts w:ascii="Calibri" w:hAnsi="Calibri"/>
          <w:b/>
          <w:sz w:val="22"/>
        </w:rPr>
        <w:t xml:space="preserve">Ms Hyacinth: </w:t>
      </w:r>
      <w:r>
        <w:rPr>
          <w:rFonts w:ascii="Calibri" w:hAnsi="Calibri"/>
          <w:sz w:val="22"/>
        </w:rPr>
        <w:t xml:space="preserve">Yes, traffic always slows down then.  </w:t>
      </w:r>
      <w:r>
        <w:rPr>
          <w:rFonts w:ascii="Calibri" w:hAnsi="Calibri"/>
          <w:i/>
          <w:sz w:val="22"/>
        </w:rPr>
        <w:t>Có, giao thông lúc đó luôn chậm hơn.</w:t>
      </w:r>
    </w:p>
    <w:p>
      <w:pPr>
        <w:spacing w:after="160" w:line="312" w:lineRule="auto"/>
      </w:pPr>
      <w:r>
        <w:rPr>
          <w:rFonts w:ascii="Calibri" w:hAnsi="Calibri"/>
          <w:b/>
          <w:sz w:val="22"/>
        </w:rPr>
        <w:t xml:space="preserve">Ms Lan: </w:t>
      </w:r>
      <w:r>
        <w:rPr>
          <w:rFonts w:ascii="Calibri" w:hAnsi="Calibri"/>
          <w:sz w:val="22"/>
        </w:rPr>
        <w:t xml:space="preserve">Good to know, we should leave earlier today.  </w:t>
      </w:r>
      <w:r>
        <w:rPr>
          <w:rFonts w:ascii="Calibri" w:hAnsi="Calibri"/>
          <w:i/>
          <w:sz w:val="22"/>
        </w:rPr>
        <w:t>Biết vậy tốt rồi, hôm nay mình nên đi sớm hơn.</w:t>
      </w:r>
    </w:p>
    <w:p>
      <w:pPr>
        <w:spacing w:after="160" w:line="312" w:lineRule="auto"/>
      </w:pPr>
      <w:r>
        <w:rPr>
          <w:rFonts w:ascii="Calibri" w:hAnsi="Calibri"/>
          <w:b/>
          <w:sz w:val="22"/>
        </w:rPr>
        <w:t xml:space="preserve">Ms Hyacinth: </w:t>
      </w:r>
      <w:r>
        <w:rPr>
          <w:rFonts w:ascii="Calibri" w:hAnsi="Calibri"/>
          <w:sz w:val="22"/>
        </w:rPr>
        <w:t xml:space="preserve">Does the daily schedule show any cancellations right now?  </w:t>
      </w:r>
      <w:r>
        <w:rPr>
          <w:rFonts w:ascii="Calibri" w:hAnsi="Calibri"/>
          <w:i/>
          <w:sz w:val="22"/>
        </w:rPr>
        <w:t>Lịch trình hằng ngày bây giờ có chuyến nào bị hủy không vậy?</w:t>
      </w:r>
    </w:p>
    <w:p>
      <w:pPr>
        <w:spacing w:after="160" w:line="312" w:lineRule="auto"/>
      </w:pPr>
      <w:r>
        <w:rPr>
          <w:rFonts w:ascii="Calibri" w:hAnsi="Calibri"/>
          <w:b/>
          <w:sz w:val="22"/>
        </w:rPr>
        <w:t xml:space="preserve">Ms Lan: </w:t>
      </w:r>
      <w:r>
        <w:rPr>
          <w:rFonts w:ascii="Calibri" w:hAnsi="Calibri"/>
          <w:sz w:val="22"/>
        </w:rPr>
        <w:t xml:space="preserve">No, everything looks like it is running.  </w:t>
      </w:r>
      <w:r>
        <w:rPr>
          <w:rFonts w:ascii="Calibri" w:hAnsi="Calibri"/>
          <w:i/>
          <w:sz w:val="22"/>
        </w:rPr>
        <w:t>Không, mọi chuyến đều đang chạy.</w:t>
      </w:r>
    </w:p>
    <w:p>
      <w:pPr>
        <w:spacing w:after="160" w:line="312" w:lineRule="auto"/>
      </w:pPr>
      <w:r>
        <w:rPr>
          <w:rFonts w:ascii="Calibri" w:hAnsi="Calibri"/>
          <w:b/>
          <w:sz w:val="22"/>
        </w:rPr>
        <w:t xml:space="preserve">Ms Hyacinth: </w:t>
      </w:r>
      <w:r>
        <w:rPr>
          <w:rFonts w:ascii="Calibri" w:hAnsi="Calibri"/>
          <w:sz w:val="22"/>
        </w:rPr>
        <w:t xml:space="preserve">Good, that is a relief this morning.  </w:t>
      </w:r>
      <w:r>
        <w:rPr>
          <w:rFonts w:ascii="Calibri" w:hAnsi="Calibri"/>
          <w:i/>
          <w:sz w:val="22"/>
        </w:rPr>
        <w:t>Tốt, sáng nay nghe vậy nhẹ cả người.</w:t>
      </w:r>
    </w:p>
    <w:p>
      <w:pPr>
        <w:spacing w:after="160" w:line="312" w:lineRule="auto"/>
      </w:pPr>
      <w:r>
        <w:rPr>
          <w:rFonts w:ascii="Calibri" w:hAnsi="Calibri"/>
          <w:b/>
          <w:sz w:val="22"/>
        </w:rPr>
        <w:t xml:space="preserve">Ms Lan: </w:t>
      </w:r>
      <w:r>
        <w:rPr>
          <w:rFonts w:ascii="Calibri" w:hAnsi="Calibri"/>
          <w:sz w:val="22"/>
        </w:rPr>
        <w:t xml:space="preserve">Is the usual ticket gate working properly today?  </w:t>
      </w:r>
      <w:r>
        <w:rPr>
          <w:rFonts w:ascii="Calibri" w:hAnsi="Calibri"/>
          <w:i/>
          <w:sz w:val="22"/>
        </w:rPr>
        <w:t>Cổng soát vé quen hôm nay có hoạt động tốt không vậy?</w:t>
      </w:r>
    </w:p>
    <w:p>
      <w:pPr>
        <w:spacing w:after="160" w:line="312" w:lineRule="auto"/>
      </w:pPr>
      <w:r>
        <w:rPr>
          <w:rFonts w:ascii="Calibri" w:hAnsi="Calibri"/>
          <w:b/>
          <w:sz w:val="22"/>
        </w:rPr>
        <w:t xml:space="preserve">Ms Hyacinth: </w:t>
      </w:r>
      <w:r>
        <w:rPr>
          <w:rFonts w:ascii="Calibri" w:hAnsi="Calibri"/>
          <w:sz w:val="22"/>
        </w:rPr>
        <w:t xml:space="preserve">Yes, it scanned my card just fine.  </w:t>
      </w:r>
      <w:r>
        <w:rPr>
          <w:rFonts w:ascii="Calibri" w:hAnsi="Calibri"/>
          <w:i/>
          <w:sz w:val="22"/>
        </w:rPr>
        <w:t>Có, nó quét thẻ tôi bình thường.</w:t>
      </w:r>
    </w:p>
    <w:p>
      <w:pPr>
        <w:spacing w:after="160" w:line="312" w:lineRule="auto"/>
      </w:pPr>
      <w:r>
        <w:rPr>
          <w:rFonts w:ascii="Calibri" w:hAnsi="Calibri"/>
          <w:b/>
          <w:sz w:val="22"/>
        </w:rPr>
        <w:t xml:space="preserve">Ms Lan: </w:t>
      </w:r>
      <w:r>
        <w:rPr>
          <w:rFonts w:ascii="Calibri" w:hAnsi="Calibri"/>
          <w:sz w:val="22"/>
        </w:rPr>
        <w:t xml:space="preserve">Good, glad it is not stuck again.  </w:t>
      </w:r>
      <w:r>
        <w:rPr>
          <w:rFonts w:ascii="Calibri" w:hAnsi="Calibri"/>
          <w:i/>
          <w:sz w:val="22"/>
        </w:rPr>
        <w:t>Tốt, mừng là nó không bị kẹt nữa.</w:t>
      </w:r>
    </w:p>
    <w:p>
      <w:pPr>
        <w:spacing w:after="160" w:line="312" w:lineRule="auto"/>
      </w:pPr>
      <w:r>
        <w:rPr>
          <w:rFonts w:ascii="Calibri" w:hAnsi="Calibri"/>
          <w:b/>
          <w:sz w:val="22"/>
        </w:rPr>
        <w:t xml:space="preserve">Ms Hyacinth: </w:t>
      </w:r>
      <w:r>
        <w:rPr>
          <w:rFonts w:ascii="Calibri" w:hAnsi="Calibri"/>
          <w:sz w:val="22"/>
        </w:rPr>
        <w:t xml:space="preserve">Does our commute companion prefer the front or back of the train?  </w:t>
      </w:r>
      <w:r>
        <w:rPr>
          <w:rFonts w:ascii="Calibri" w:hAnsi="Calibri"/>
          <w:i/>
          <w:sz w:val="22"/>
        </w:rPr>
        <w:t>Bạn đi chung tuyến thường lệ thích ngồi đầu hay cuối tàu vậy?</w:t>
      </w:r>
    </w:p>
    <w:p>
      <w:pPr>
        <w:spacing w:after="160" w:line="312" w:lineRule="auto"/>
      </w:pPr>
      <w:r>
        <w:rPr>
          <w:rFonts w:ascii="Calibri" w:hAnsi="Calibri"/>
          <w:b/>
          <w:sz w:val="22"/>
        </w:rPr>
        <w:t xml:space="preserve">Ms Lan: </w:t>
      </w:r>
      <w:r>
        <w:rPr>
          <w:rFonts w:ascii="Calibri" w:hAnsi="Calibri"/>
          <w:sz w:val="22"/>
        </w:rPr>
        <w:t xml:space="preserve">She usually prefers the back, it is quieter there.  </w:t>
      </w:r>
      <w:r>
        <w:rPr>
          <w:rFonts w:ascii="Calibri" w:hAnsi="Calibri"/>
          <w:i/>
          <w:sz w:val="22"/>
        </w:rPr>
        <w:t>Cô ấy thường thích ngồi cuối, ở đó yên tĩnh hơn.</w:t>
      </w:r>
    </w:p>
    <w:p>
      <w:pPr>
        <w:spacing w:after="160" w:line="312" w:lineRule="auto"/>
      </w:pPr>
      <w:r>
        <w:rPr>
          <w:rFonts w:ascii="Calibri" w:hAnsi="Calibri"/>
          <w:b/>
          <w:sz w:val="22"/>
        </w:rPr>
        <w:t xml:space="preserve">Ms Hyacinth: </w:t>
      </w:r>
      <w:r>
        <w:rPr>
          <w:rFonts w:ascii="Calibri" w:hAnsi="Calibri"/>
          <w:sz w:val="22"/>
        </w:rPr>
        <w:t xml:space="preserve">Good to know, the back carriage it is.  </w:t>
      </w:r>
      <w:r>
        <w:rPr>
          <w:rFonts w:ascii="Calibri" w:hAnsi="Calibri"/>
          <w:i/>
          <w:sz w:val="22"/>
        </w:rPr>
        <w:t>Biết vậy tốt rồi, vậy ngồi toa cuối nhé.</w:t>
      </w:r>
    </w:p>
    <w:p>
      <w:pPr>
        <w:spacing w:after="160" w:line="312" w:lineRule="auto"/>
      </w:pPr>
      <w:r>
        <w:rPr>
          <w:rFonts w:ascii="Calibri" w:hAnsi="Calibri"/>
          <w:b/>
          <w:sz w:val="22"/>
        </w:rPr>
        <w:t xml:space="preserve">Ms Lan: </w:t>
      </w:r>
      <w:r>
        <w:rPr>
          <w:rFonts w:ascii="Calibri" w:hAnsi="Calibri"/>
          <w:sz w:val="22"/>
        </w:rPr>
        <w:t xml:space="preserve">Does today's daily route include a transfer somewhere?  </w:t>
      </w:r>
      <w:r>
        <w:rPr>
          <w:rFonts w:ascii="Calibri" w:hAnsi="Calibri"/>
          <w:i/>
          <w:sz w:val="22"/>
        </w:rPr>
        <w:t>Tuyến đường hằng ngày hôm nay có chuyển tuyến ở đâu không vậy?</w:t>
      </w:r>
    </w:p>
    <w:p>
      <w:pPr>
        <w:spacing w:after="160" w:line="312" w:lineRule="auto"/>
      </w:pPr>
      <w:r>
        <w:rPr>
          <w:rFonts w:ascii="Calibri" w:hAnsi="Calibri"/>
          <w:b/>
          <w:sz w:val="22"/>
        </w:rPr>
        <w:t xml:space="preserve">Ms Hyacinth: </w:t>
      </w:r>
      <w:r>
        <w:rPr>
          <w:rFonts w:ascii="Calibri" w:hAnsi="Calibri"/>
          <w:sz w:val="22"/>
        </w:rPr>
        <w:t xml:space="preserve">Yes, we change lines at the next stop.  </w:t>
      </w:r>
      <w:r>
        <w:rPr>
          <w:rFonts w:ascii="Calibri" w:hAnsi="Calibri"/>
          <w:i/>
          <w:sz w:val="22"/>
        </w:rPr>
        <w:t>Có, mình đổi tuyến ở trạm tiếp theo.</w:t>
      </w:r>
    </w:p>
    <w:p>
      <w:pPr>
        <w:spacing w:after="160" w:line="312" w:lineRule="auto"/>
      </w:pPr>
      <w:r>
        <w:rPr>
          <w:rFonts w:ascii="Calibri" w:hAnsi="Calibri"/>
          <w:b/>
          <w:sz w:val="22"/>
        </w:rPr>
        <w:t xml:space="preserve">Ms Lan: </w:t>
      </w:r>
      <w:r>
        <w:rPr>
          <w:rFonts w:ascii="Calibri" w:hAnsi="Calibri"/>
          <w:sz w:val="22"/>
        </w:rPr>
        <w:t xml:space="preserve">Good, thank you for reminding me.  </w:t>
      </w:r>
      <w:r>
        <w:rPr>
          <w:rFonts w:ascii="Calibri" w:hAnsi="Calibri"/>
          <w:i/>
          <w:sz w:val="22"/>
        </w:rPr>
        <w:t>Tốt, cảm ơn chị đã nhắc.</w:t>
      </w:r>
    </w:p>
    <w:p>
      <w:pPr>
        <w:spacing w:after="160" w:line="312" w:lineRule="auto"/>
      </w:pPr>
      <w:r>
        <w:rPr>
          <w:rFonts w:ascii="Calibri" w:hAnsi="Calibri"/>
          <w:b/>
          <w:sz w:val="22"/>
        </w:rPr>
        <w:t xml:space="preserve">Ms Hyacinth: </w:t>
      </w:r>
      <w:r>
        <w:rPr>
          <w:rFonts w:ascii="Calibri" w:hAnsi="Calibri"/>
          <w:sz w:val="22"/>
        </w:rPr>
        <w:t xml:space="preserve">Does the usual bus shelter still need repair from last week?  </w:t>
      </w:r>
      <w:r>
        <w:rPr>
          <w:rFonts w:ascii="Calibri" w:hAnsi="Calibri"/>
          <w:i/>
          <w:sz w:val="22"/>
        </w:rPr>
        <w:t>Mái che trạm xe buýt quen có còn cần sửa từ tuần trước không vậy?</w:t>
      </w:r>
    </w:p>
    <w:p>
      <w:pPr>
        <w:spacing w:after="160" w:line="312" w:lineRule="auto"/>
      </w:pPr>
      <w:r>
        <w:rPr>
          <w:rFonts w:ascii="Calibri" w:hAnsi="Calibri"/>
          <w:b/>
          <w:sz w:val="22"/>
        </w:rPr>
        <w:t xml:space="preserve">Ms Lan: </w:t>
      </w:r>
      <w:r>
        <w:rPr>
          <w:rFonts w:ascii="Calibri" w:hAnsi="Calibri"/>
          <w:sz w:val="22"/>
        </w:rPr>
        <w:t xml:space="preserve">Yes, part of the roof is still cracked.  </w:t>
      </w:r>
      <w:r>
        <w:rPr>
          <w:rFonts w:ascii="Calibri" w:hAnsi="Calibri"/>
          <w:i/>
          <w:sz w:val="22"/>
        </w:rPr>
        <w:t>Có, một phần mái vẫn còn bị nứt.</w:t>
      </w:r>
    </w:p>
    <w:p>
      <w:pPr>
        <w:spacing w:after="160" w:line="312" w:lineRule="auto"/>
      </w:pPr>
      <w:r>
        <w:rPr>
          <w:rFonts w:ascii="Calibri" w:hAnsi="Calibri"/>
          <w:b/>
          <w:sz w:val="22"/>
        </w:rPr>
        <w:t xml:space="preserve">Ms Hyacinth: </w:t>
      </w:r>
      <w:r>
        <w:rPr>
          <w:rFonts w:ascii="Calibri" w:hAnsi="Calibri"/>
          <w:sz w:val="22"/>
        </w:rPr>
        <w:t xml:space="preserve">I will report that to the council again.  </w:t>
      </w:r>
      <w:r>
        <w:rPr>
          <w:rFonts w:ascii="Calibri" w:hAnsi="Calibri"/>
          <w:i/>
          <w:sz w:val="22"/>
        </w:rPr>
        <w:t>Tôi sẽ báo lại lên chính quyền địa phương.</w:t>
      </w:r>
    </w:p>
    <w:p>
      <w:pPr>
        <w:spacing w:after="160" w:line="312" w:lineRule="auto"/>
      </w:pPr>
      <w:r>
        <w:rPr>
          <w:rFonts w:ascii="Calibri" w:hAnsi="Calibri"/>
          <w:b/>
          <w:sz w:val="22"/>
        </w:rPr>
        <w:t xml:space="preserve">Ms Lan: </w:t>
      </w:r>
      <w:r>
        <w:rPr>
          <w:rFonts w:ascii="Calibri" w:hAnsi="Calibri"/>
          <w:sz w:val="22"/>
        </w:rPr>
        <w:t xml:space="preserve">Should our regular commute time be adjusted for the new schedule?  </w:t>
      </w:r>
      <w:r>
        <w:rPr>
          <w:rFonts w:ascii="Calibri" w:hAnsi="Calibri"/>
          <w:i/>
          <w:sz w:val="22"/>
        </w:rPr>
        <w:t>Giờ đi lại thường lệ của mình có nên điều chỉnh cho lịch mới không vậy?</w:t>
      </w:r>
    </w:p>
    <w:p>
      <w:pPr>
        <w:spacing w:after="160" w:line="312" w:lineRule="auto"/>
      </w:pPr>
      <w:r>
        <w:rPr>
          <w:rFonts w:ascii="Calibri" w:hAnsi="Calibri"/>
          <w:b/>
          <w:sz w:val="22"/>
        </w:rPr>
        <w:t xml:space="preserve">Ms Hyacinth: </w:t>
      </w:r>
      <w:r>
        <w:rPr>
          <w:rFonts w:ascii="Calibri" w:hAnsi="Calibri"/>
          <w:sz w:val="22"/>
        </w:rPr>
        <w:t xml:space="preserve">Yes, let us leave five minutes earlier from now on.  </w:t>
      </w:r>
      <w:r>
        <w:rPr>
          <w:rFonts w:ascii="Calibri" w:hAnsi="Calibri"/>
          <w:i/>
          <w:sz w:val="22"/>
        </w:rPr>
        <w:t>Có, từ giờ mình đi sớm hơn năm phút.</w:t>
      </w:r>
    </w:p>
    <w:p>
      <w:pPr>
        <w:spacing w:after="160" w:line="312" w:lineRule="auto"/>
      </w:pPr>
      <w:r>
        <w:rPr>
          <w:rFonts w:ascii="Calibri" w:hAnsi="Calibri"/>
          <w:b/>
          <w:sz w:val="22"/>
        </w:rPr>
        <w:t xml:space="preserve">Ms Lan: </w:t>
      </w:r>
      <w:r>
        <w:rPr>
          <w:rFonts w:ascii="Calibri" w:hAnsi="Calibri"/>
          <w:sz w:val="22"/>
        </w:rPr>
        <w:t xml:space="preserve">Sounds good, I will remember that.  </w:t>
      </w:r>
      <w:r>
        <w:rPr>
          <w:rFonts w:ascii="Calibri" w:hAnsi="Calibri"/>
          <w:i/>
          <w:sz w:val="22"/>
        </w:rPr>
        <w:t>Nghe được đấy, tôi sẽ nhớ điều đó.</w:t>
      </w:r>
    </w:p>
    <w:p>
      <w:pPr>
        <w:spacing w:after="160" w:line="312" w:lineRule="auto"/>
      </w:pPr>
      <w:r>
        <w:rPr>
          <w:rFonts w:ascii="Calibri" w:hAnsi="Calibri"/>
          <w:b/>
          <w:sz w:val="22"/>
        </w:rPr>
        <w:t xml:space="preserve">Ms Hyacinth: </w:t>
      </w:r>
      <w:r>
        <w:rPr>
          <w:rFonts w:ascii="Calibri" w:hAnsi="Calibri"/>
          <w:sz w:val="22"/>
        </w:rPr>
        <w:t xml:space="preserve">Why does keeping up with these routine transport needs matter so much anyway?  </w:t>
      </w:r>
      <w:r>
        <w:rPr>
          <w:rFonts w:ascii="Calibri" w:hAnsi="Calibri"/>
          <w:i/>
          <w:sz w:val="22"/>
        </w:rPr>
        <w:t>Vậy vì sao theo kịp những nhu cầu xe buýt thường lệ như vậy lại quan trọng đến thế?</w:t>
      </w:r>
    </w:p>
    <w:p>
      <w:pPr>
        <w:spacing w:after="160" w:line="312" w:lineRule="auto"/>
      </w:pPr>
      <w:r>
        <w:rPr>
          <w:rFonts w:ascii="Calibri" w:hAnsi="Calibri"/>
          <w:b/>
          <w:sz w:val="22"/>
        </w:rPr>
        <w:t xml:space="preserve">Ms Lan: </w:t>
      </w:r>
      <w:r>
        <w:rPr>
          <w:rFonts w:ascii="Calibri" w:hAnsi="Calibri"/>
          <w:sz w:val="22"/>
        </w:rPr>
        <w:t xml:space="preserve">It keeps our daily commute smooth and stress-free for both of us.  </w:t>
      </w:r>
      <w:r>
        <w:rPr>
          <w:rFonts w:ascii="Calibri" w:hAnsi="Calibri"/>
          <w:i/>
          <w:sz w:val="22"/>
        </w:rPr>
        <w:t>Nó giúp chuyến đi hằng ngày của mình suôn sẻ và bớt căng thẳng cho cả hai.</w:t>
      </w:r>
    </w:p>
    <w:p>
      <w:pPr>
        <w:spacing w:after="160" w:line="312" w:lineRule="auto"/>
      </w:pPr>
      <w:r>
        <w:rPr>
          <w:rFonts w:ascii="Calibri" w:hAnsi="Calibri"/>
          <w:b/>
          <w:sz w:val="22"/>
        </w:rPr>
        <w:t xml:space="preserve">Ms Hyacinth: </w:t>
      </w:r>
      <w:r>
        <w:rPr>
          <w:rFonts w:ascii="Calibri" w:hAnsi="Calibri"/>
          <w:sz w:val="22"/>
        </w:rPr>
        <w:t xml:space="preserve">That is very true, a little planning really helps.  </w:t>
      </w:r>
      <w:r>
        <w:rPr>
          <w:rFonts w:ascii="Calibri" w:hAnsi="Calibri"/>
          <w:i/>
          <w:sz w:val="22"/>
        </w:rPr>
        <w:t>Đúng vậy thật, lên kế hoạch một chút thật sự giúp ích.</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0137</w:t>
            </w:r>
          </w:p>
        </w:tc>
        <w:tc>
          <w:tcPr>
            <w:tcW w:type="dxa" w:w="7824"/>
            <w:shd w:val="clear" w:color="auto" w:fill="D9E2F3"/>
          </w:tcPr>
          <w:p>
            <w:r>
              <w:rPr>
                <w:rFonts w:ascii="Arial" w:hAnsi="Arial"/>
                <w:b/>
                <w:color w:val="1F3864"/>
                <w:sz w:val="30"/>
              </w:rPr>
              <w:t>Asking and Answering Very Simple Questions About a Routine Everyday Need Involving Taxi &amp; Ride Services</w:t>
            </w:r>
          </w:p>
          <w:p>
            <w:r>
              <w:rPr>
                <w:rFonts w:ascii="Arial" w:hAnsi="Arial"/>
                <w:i/>
                <w:color w:val="333333"/>
                <w:sz w:val="22"/>
              </w:rPr>
              <w:t>Giao tiếp nền tảng: taxi &amp; ride services — a routine everyday need involving taxi &amp; ride services</w:t>
            </w:r>
          </w:p>
        </w:tc>
      </w:tr>
    </w:tbl>
    <w:p>
      <w:pPr>
        <w:spacing w:after="40"/>
      </w:pPr>
    </w:p>
    <w:p>
      <w:pPr>
        <w:spacing w:after="160"/>
      </w:pPr>
      <w:r>
        <w:rPr>
          <w:rFonts w:ascii="Calibri" w:hAnsi="Calibri"/>
          <w:i/>
          <w:sz w:val="19"/>
        </w:rPr>
        <w:t>Ms Lan and Mr Torvald are neighbours who often share rides, and simple everyday questions about routine taxi and ride-hailing needs come up constantly. Across many everyday moments -- asking if the usual morning ride is booked, asking if a regular driver is available today, asking if the ride-hailing app needs updating, asking if a saved payment method still works, asking if a regular pickup spot should be used again, asking if the usual fare estimate looks correct, asking if a favourite driver can be requested, asking if a routine airport pickup is confirmed, asking if a saved address needs updating, asking if the usual ride option is still the cheapest, asking if a regular carpool arrangement still stands, asking if a routine evening ride home is booked, asking if the app shows the driver's usual car today, asking if a saved favourite destination still works, asking if a routine ride to the gym is scheduled, asking if a recurring ride needs cancelling for a holiday, asking if the usual driver rating still looks good, asking if a regular ride credit balance needs checking, asking if a saved promo code still applies, asking if the app remembers the usual drop-off point, asking if a routine ride share saves money as expected, asking if the usual pickup time should be adjusted today, asking if a regular late-night ride option is available, asking if a saved card on the app has expired, asking if the usual driver is nearby yet, asking if a routine ride booking failed to go through, asking if a regular fare split with a friend worked correctly, asking if the app needs the phone's location turned on, asking if a routine scheduled ride was confirmed by email, asking if the usual ride option should be upgraded today, asking if a saved home address still shows correctly, asking if a regular airport ride needs extra luggage space, asking if the usual weekday ride pattern still applies, asking if a routine ride to visit a relative is planned, asking if the app shows any current service delays, asking if a regular ride reminder was set for tomorrow, and finally why keeping up with routine taxi and ride needs matters so much for everyday conversation -- one of them asks a very simple question about a routine ride need, and the other answers clearly and helpfully.</w:t>
      </w:r>
      <w:r>
        <w:rPr>
          <w:rFonts w:ascii="Calibri" w:hAnsi="Calibri"/>
          <w:i/>
          <w:sz w:val="19"/>
        </w:rPr>
        <w:t xml:space="preserve">  Chị Lan và anh Torvald là hàng xóm, thường đi chung xe, và những câu hỏi hằng ngày đơn giản về nhu cầu taxi và đặt xe thường lệ cứ xuất hiện liên tục. Qua nhiều khoảnh khắc đời thường -- hỏi chuyến đi buổi sáng quen đã đặt chưa, hỏi tài xế quen hôm nay có sẵn không, hỏi ứng dụng đặt xe có cần cập nhật không, hỏi phương thức thanh toán đã lưu có còn dùng được không, hỏi có nên dùng lại điểm đón quen không, hỏi ước tính giá cước quen có đúng không, hỏi có yêu cầu được tài xế yêu thích không, hỏi chuyến đón sân bay thường lệ đã xác nhận chưa, hỏi địa chỉ đã lưu có cần cập nhật không, hỏi loại xe quen có còn rẻ nhất không, hỏi thỏa thuận đi chung xe thường lệ còn hiệu lực không, hỏi chuyến về nhà buổi tối thường lệ đã đặt chưa, hỏi ứng dụng có hiện xe quen của tài xế hôm nay không, hỏi điểm đến yêu thích đã lưu có còn dùng được không, hỏi chuyến đi tới phòng gym thường lệ đã lên lịch chưa, hỏi chuyến đi định kỳ có cần hủy vì ngày lễ không, hỏi đánh giá tài xế quen có còn tốt không, hỏi số dư tín dụng chuyến đi thường lệ có cần kiểm tra không, hỏi mã giảm giá đã lưu có còn áp dụng được không, hỏi ứng dụng có nhớ điểm trả khách quen không, hỏi chuyến đi chung thường lệ có tiết kiệm như mong đợi không, hỏi giờ đón quen hôm nay có nên điều chỉnh không, hỏi có lựa chọn đi khuya thường lệ không, hỏi thẻ đã lưu trên ứng dụng có hết hạn không, hỏi tài xế quen đã gần tới chưa, hỏi việc đặt xe thường lệ có bị lỗi không, hỏi việc chia tiền cước thường lệ với bạn có đúng không, hỏi ứng dụng có cần bật định vị điện thoại không, hỏi chuyến đi đã lên lịch thường lệ có được xác nhận qua email không, hỏi loại xe quen hôm nay có nên nâng cấp không, hỏi địa chỉ nhà đã lưu có hiện đúng không, hỏi chuyến đi sân bay thường lệ có cần thêm chỗ hành lý không, hỏi nếp đi lại ngày thường quen có còn áp dụng không, hỏi có kế hoạch chuyến đi thăm người thân thường lệ không, hỏi ứng dụng có hiện chậm trễ dịch vụ hiện tại không, hỏi lời nhắc chuyến đi thường lệ đã đặt cho ngày mai chưa, và cuối cùng là vì sao theo kịp nhu cầu taxi thường lệ lại quan trọng đến vậy cho giao tiếp hằng ngày -- một người hỏi một câu hỏi rất đơn giản về nhu cầu đặt xe thường lệ,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Is our usual morning ride booked already?  </w:t>
      </w:r>
      <w:r>
        <w:rPr>
          <w:rFonts w:ascii="Calibri" w:hAnsi="Calibri"/>
          <w:i/>
          <w:sz w:val="22"/>
        </w:rPr>
        <w:t>Chuyến đi buổi sáng quen của mình đã đặt chưa vậy?</w:t>
      </w:r>
    </w:p>
    <w:p>
      <w:pPr>
        <w:spacing w:after="160" w:line="312" w:lineRule="auto"/>
      </w:pPr>
      <w:r>
        <w:rPr>
          <w:rFonts w:ascii="Calibri" w:hAnsi="Calibri"/>
          <w:b/>
          <w:sz w:val="22"/>
        </w:rPr>
        <w:t xml:space="preserve">Mr Torvald: </w:t>
      </w:r>
      <w:r>
        <w:rPr>
          <w:rFonts w:ascii="Calibri" w:hAnsi="Calibri"/>
          <w:sz w:val="22"/>
        </w:rPr>
        <w:t xml:space="preserve">Yes, I booked it ten minutes ago.  </w:t>
      </w:r>
      <w:r>
        <w:rPr>
          <w:rFonts w:ascii="Calibri" w:hAnsi="Calibri"/>
          <w:i/>
          <w:sz w:val="22"/>
        </w:rPr>
        <w:t>Rồi, mười phút trước tôi đặt rồi.</w:t>
      </w:r>
    </w:p>
    <w:p>
      <w:pPr>
        <w:spacing w:after="160" w:line="312" w:lineRule="auto"/>
      </w:pPr>
      <w:r>
        <w:rPr>
          <w:rFonts w:ascii="Calibri" w:hAnsi="Calibri"/>
          <w:b/>
          <w:sz w:val="22"/>
        </w:rPr>
        <w:t xml:space="preserve">Ms Lan: </w:t>
      </w:r>
      <w:r>
        <w:rPr>
          <w:rFonts w:ascii="Calibri" w:hAnsi="Calibri"/>
          <w:sz w:val="22"/>
        </w:rPr>
        <w:t xml:space="preserve">Great, when is the driver arriving?  </w:t>
      </w:r>
      <w:r>
        <w:rPr>
          <w:rFonts w:ascii="Calibri" w:hAnsi="Calibri"/>
          <w:i/>
          <w:sz w:val="22"/>
        </w:rPr>
        <w:t>Tốt, tài xế tới lúc mấy giờ vậy?</w:t>
      </w:r>
    </w:p>
    <w:p>
      <w:pPr>
        <w:spacing w:after="160" w:line="312" w:lineRule="auto"/>
      </w:pPr>
      <w:r>
        <w:rPr>
          <w:rFonts w:ascii="Calibri" w:hAnsi="Calibri"/>
          <w:b/>
          <w:sz w:val="22"/>
        </w:rPr>
        <w:t xml:space="preserve">Mr Torvald: </w:t>
      </w:r>
      <w:r>
        <w:rPr>
          <w:rFonts w:ascii="Calibri" w:hAnsi="Calibri"/>
          <w:sz w:val="22"/>
        </w:rPr>
        <w:t xml:space="preserve">Is our regular driver available today?  </w:t>
      </w:r>
      <w:r>
        <w:rPr>
          <w:rFonts w:ascii="Calibri" w:hAnsi="Calibri"/>
          <w:i/>
          <w:sz w:val="22"/>
        </w:rPr>
        <w:t>Hôm nay tài xế quen của mình có sẵn không vậy?</w:t>
      </w:r>
    </w:p>
    <w:p>
      <w:pPr>
        <w:spacing w:after="160" w:line="312" w:lineRule="auto"/>
      </w:pPr>
      <w:r>
        <w:rPr>
          <w:rFonts w:ascii="Calibri" w:hAnsi="Calibri"/>
          <w:b/>
          <w:sz w:val="22"/>
        </w:rPr>
        <w:t xml:space="preserve">Ms Lan: </w:t>
      </w:r>
      <w:r>
        <w:rPr>
          <w:rFonts w:ascii="Calibri" w:hAnsi="Calibri"/>
          <w:sz w:val="22"/>
        </w:rPr>
        <w:t xml:space="preserve">Yes, I saw his name on the app.  </w:t>
      </w:r>
      <w:r>
        <w:rPr>
          <w:rFonts w:ascii="Calibri" w:hAnsi="Calibri"/>
          <w:i/>
          <w:sz w:val="22"/>
        </w:rPr>
        <w:t>Có, tôi thấy tên anh ấy trên ứng dụng.</w:t>
      </w:r>
    </w:p>
    <w:p>
      <w:pPr>
        <w:spacing w:after="160" w:line="312" w:lineRule="auto"/>
      </w:pPr>
      <w:r>
        <w:rPr>
          <w:rFonts w:ascii="Calibri" w:hAnsi="Calibri"/>
          <w:b/>
          <w:sz w:val="22"/>
        </w:rPr>
        <w:t xml:space="preserve">Mr Torvald: </w:t>
      </w:r>
      <w:r>
        <w:rPr>
          <w:rFonts w:ascii="Calibri" w:hAnsi="Calibri"/>
          <w:sz w:val="22"/>
        </w:rPr>
        <w:t xml:space="preserve">Perfect, he always drives so smoothly.  </w:t>
      </w:r>
      <w:r>
        <w:rPr>
          <w:rFonts w:ascii="Calibri" w:hAnsi="Calibri"/>
          <w:i/>
          <w:sz w:val="22"/>
        </w:rPr>
        <w:t>Hoàn hảo, anh ấy lái luôn êm ái.</w:t>
      </w:r>
    </w:p>
    <w:p>
      <w:pPr>
        <w:spacing w:after="160" w:line="312" w:lineRule="auto"/>
      </w:pPr>
      <w:r>
        <w:rPr>
          <w:rFonts w:ascii="Calibri" w:hAnsi="Calibri"/>
          <w:b/>
          <w:sz w:val="22"/>
        </w:rPr>
        <w:t xml:space="preserve">Ms Lan: </w:t>
      </w:r>
      <w:r>
        <w:rPr>
          <w:rFonts w:ascii="Calibri" w:hAnsi="Calibri"/>
          <w:sz w:val="22"/>
        </w:rPr>
        <w:t xml:space="preserve">Does the ride-hailing app need updating on your phone?  </w:t>
      </w:r>
      <w:r>
        <w:rPr>
          <w:rFonts w:ascii="Calibri" w:hAnsi="Calibri"/>
          <w:i/>
          <w:sz w:val="22"/>
        </w:rPr>
        <w:t>Ứng dụng đặt xe trên điện thoại anh có cần cập nhật không vậy?</w:t>
      </w:r>
    </w:p>
    <w:p>
      <w:pPr>
        <w:spacing w:after="160" w:line="312" w:lineRule="auto"/>
      </w:pPr>
      <w:r>
        <w:rPr>
          <w:rFonts w:ascii="Calibri" w:hAnsi="Calibri"/>
          <w:b/>
          <w:sz w:val="22"/>
        </w:rPr>
        <w:t xml:space="preserve">Mr Torvald: </w:t>
      </w:r>
      <w:r>
        <w:rPr>
          <w:rFonts w:ascii="Calibri" w:hAnsi="Calibri"/>
          <w:sz w:val="22"/>
        </w:rPr>
        <w:t xml:space="preserve">Yes, there is a new version available.  </w:t>
      </w:r>
      <w:r>
        <w:rPr>
          <w:rFonts w:ascii="Calibri" w:hAnsi="Calibri"/>
          <w:i/>
          <w:sz w:val="22"/>
        </w:rPr>
        <w:t>Có, có phiên bản mới rồi.</w:t>
      </w:r>
    </w:p>
    <w:p>
      <w:pPr>
        <w:spacing w:after="160" w:line="312" w:lineRule="auto"/>
      </w:pPr>
      <w:r>
        <w:rPr>
          <w:rFonts w:ascii="Calibri" w:hAnsi="Calibri"/>
          <w:b/>
          <w:sz w:val="22"/>
        </w:rPr>
        <w:t xml:space="preserve">Ms Lan: </w:t>
      </w:r>
      <w:r>
        <w:rPr>
          <w:rFonts w:ascii="Calibri" w:hAnsi="Calibri"/>
          <w:sz w:val="22"/>
        </w:rPr>
        <w:t xml:space="preserve">I will update mine too then.  </w:t>
      </w:r>
      <w:r>
        <w:rPr>
          <w:rFonts w:ascii="Calibri" w:hAnsi="Calibri"/>
          <w:i/>
          <w:sz w:val="22"/>
        </w:rPr>
        <w:t>Vậy tôi cũng sẽ cập nhật.</w:t>
      </w:r>
    </w:p>
    <w:p>
      <w:pPr>
        <w:spacing w:after="160" w:line="312" w:lineRule="auto"/>
      </w:pPr>
      <w:r>
        <w:rPr>
          <w:rFonts w:ascii="Calibri" w:hAnsi="Calibri"/>
          <w:b/>
          <w:sz w:val="22"/>
        </w:rPr>
        <w:t xml:space="preserve">Mr Torvald: </w:t>
      </w:r>
      <w:r>
        <w:rPr>
          <w:rFonts w:ascii="Calibri" w:hAnsi="Calibri"/>
          <w:sz w:val="22"/>
        </w:rPr>
        <w:t xml:space="preserve">Does your saved payment method still work on the app?  </w:t>
      </w:r>
      <w:r>
        <w:rPr>
          <w:rFonts w:ascii="Calibri" w:hAnsi="Calibri"/>
          <w:i/>
          <w:sz w:val="22"/>
        </w:rPr>
        <w:t>Phương thức thanh toán đã lưu trên ứng dụng của chị còn dùng được không vậy?</w:t>
      </w:r>
    </w:p>
    <w:p>
      <w:pPr>
        <w:spacing w:after="160" w:line="312" w:lineRule="auto"/>
      </w:pPr>
      <w:r>
        <w:rPr>
          <w:rFonts w:ascii="Calibri" w:hAnsi="Calibri"/>
          <w:b/>
          <w:sz w:val="22"/>
        </w:rPr>
        <w:t xml:space="preserve">Ms Lan: </w:t>
      </w:r>
      <w:r>
        <w:rPr>
          <w:rFonts w:ascii="Calibri" w:hAnsi="Calibri"/>
          <w:sz w:val="22"/>
        </w:rPr>
        <w:t xml:space="preserve">Yes, I used it just yesterday.  </w:t>
      </w:r>
      <w:r>
        <w:rPr>
          <w:rFonts w:ascii="Calibri" w:hAnsi="Calibri"/>
          <w:i/>
          <w:sz w:val="22"/>
        </w:rPr>
        <w:t>Có, hôm qua tôi vừa dùng.</w:t>
      </w:r>
    </w:p>
    <w:p>
      <w:pPr>
        <w:spacing w:after="160" w:line="312" w:lineRule="auto"/>
      </w:pPr>
      <w:r>
        <w:rPr>
          <w:rFonts w:ascii="Calibri" w:hAnsi="Calibri"/>
          <w:b/>
          <w:sz w:val="22"/>
        </w:rPr>
        <w:t xml:space="preserve">Mr Torvald: </w:t>
      </w:r>
      <w:r>
        <w:rPr>
          <w:rFonts w:ascii="Calibri" w:hAnsi="Calibri"/>
          <w:sz w:val="22"/>
        </w:rPr>
        <w:t xml:space="preserve">Good, no need to update anything then.  </w:t>
      </w:r>
      <w:r>
        <w:rPr>
          <w:rFonts w:ascii="Calibri" w:hAnsi="Calibri"/>
          <w:i/>
          <w:sz w:val="22"/>
        </w:rPr>
        <w:t>Tốt, vậy không cần cập nhật gì cả.</w:t>
      </w:r>
    </w:p>
    <w:p>
      <w:pPr>
        <w:spacing w:after="160" w:line="312" w:lineRule="auto"/>
      </w:pPr>
      <w:r>
        <w:rPr>
          <w:rFonts w:ascii="Calibri" w:hAnsi="Calibri"/>
          <w:b/>
          <w:sz w:val="22"/>
        </w:rPr>
        <w:t xml:space="preserve">Ms Lan: </w:t>
      </w:r>
      <w:r>
        <w:rPr>
          <w:rFonts w:ascii="Calibri" w:hAnsi="Calibri"/>
          <w:sz w:val="22"/>
        </w:rPr>
        <w:t xml:space="preserve">Should we use our regular pickup spot again today?  </w:t>
      </w:r>
      <w:r>
        <w:rPr>
          <w:rFonts w:ascii="Calibri" w:hAnsi="Calibri"/>
          <w:i/>
          <w:sz w:val="22"/>
        </w:rPr>
        <w:t>Hôm nay mình có nên dùng lại điểm đón quen không vậy?</w:t>
      </w:r>
    </w:p>
    <w:p>
      <w:pPr>
        <w:spacing w:after="160" w:line="312" w:lineRule="auto"/>
      </w:pPr>
      <w:r>
        <w:rPr>
          <w:rFonts w:ascii="Calibri" w:hAnsi="Calibri"/>
          <w:b/>
          <w:sz w:val="22"/>
        </w:rPr>
        <w:t xml:space="preserve">Mr Torvald: </w:t>
      </w:r>
      <w:r>
        <w:rPr>
          <w:rFonts w:ascii="Calibri" w:hAnsi="Calibri"/>
          <w:sz w:val="22"/>
        </w:rPr>
        <w:t xml:space="preserve">Yes, it always works well for us.  </w:t>
      </w:r>
      <w:r>
        <w:rPr>
          <w:rFonts w:ascii="Calibri" w:hAnsi="Calibri"/>
          <w:i/>
          <w:sz w:val="22"/>
        </w:rPr>
        <w:t>Có, nó luôn tiện cho mình mà.</w:t>
      </w:r>
    </w:p>
    <w:p>
      <w:pPr>
        <w:spacing w:after="160" w:line="312" w:lineRule="auto"/>
      </w:pPr>
      <w:r>
        <w:rPr>
          <w:rFonts w:ascii="Calibri" w:hAnsi="Calibri"/>
          <w:b/>
          <w:sz w:val="22"/>
        </w:rPr>
        <w:t xml:space="preserve">Ms Lan: </w:t>
      </w:r>
      <w:r>
        <w:rPr>
          <w:rFonts w:ascii="Calibri" w:hAnsi="Calibri"/>
          <w:sz w:val="22"/>
        </w:rPr>
        <w:t xml:space="preserve">Agreed, let us head there now.  </w:t>
      </w:r>
      <w:r>
        <w:rPr>
          <w:rFonts w:ascii="Calibri" w:hAnsi="Calibri"/>
          <w:i/>
          <w:sz w:val="22"/>
        </w:rPr>
        <w:t>Đồng ý, mình ra đó ngay đi.</w:t>
      </w:r>
    </w:p>
    <w:p>
      <w:pPr>
        <w:spacing w:after="160" w:line="312" w:lineRule="auto"/>
      </w:pPr>
      <w:r>
        <w:rPr>
          <w:rFonts w:ascii="Calibri" w:hAnsi="Calibri"/>
          <w:b/>
          <w:sz w:val="22"/>
        </w:rPr>
        <w:t xml:space="preserve">Mr Torvald: </w:t>
      </w:r>
      <w:r>
        <w:rPr>
          <w:rFonts w:ascii="Calibri" w:hAnsi="Calibri"/>
          <w:sz w:val="22"/>
        </w:rPr>
        <w:t xml:space="preserve">Does the usual fare estimate look correct on your screen?  </w:t>
      </w:r>
      <w:r>
        <w:rPr>
          <w:rFonts w:ascii="Calibri" w:hAnsi="Calibri"/>
          <w:i/>
          <w:sz w:val="22"/>
        </w:rPr>
        <w:t>Ước tính giá cước quen trên màn hình của chị có đúng không vậy?</w:t>
      </w:r>
    </w:p>
    <w:p>
      <w:pPr>
        <w:spacing w:after="160" w:line="312" w:lineRule="auto"/>
      </w:pPr>
      <w:r>
        <w:rPr>
          <w:rFonts w:ascii="Calibri" w:hAnsi="Calibri"/>
          <w:b/>
          <w:sz w:val="22"/>
        </w:rPr>
        <w:t xml:space="preserve">Ms Lan: </w:t>
      </w:r>
      <w:r>
        <w:rPr>
          <w:rFonts w:ascii="Calibri" w:hAnsi="Calibri"/>
          <w:sz w:val="22"/>
        </w:rPr>
        <w:t xml:space="preserve">Yes, it matches what we usually pay.  </w:t>
      </w:r>
      <w:r>
        <w:rPr>
          <w:rFonts w:ascii="Calibri" w:hAnsi="Calibri"/>
          <w:i/>
          <w:sz w:val="22"/>
        </w:rPr>
        <w:t>Có, khớp với giá mình thường trả.</w:t>
      </w:r>
    </w:p>
    <w:p>
      <w:pPr>
        <w:spacing w:after="160" w:line="312" w:lineRule="auto"/>
      </w:pPr>
      <w:r>
        <w:rPr>
          <w:rFonts w:ascii="Calibri" w:hAnsi="Calibri"/>
          <w:b/>
          <w:sz w:val="22"/>
        </w:rPr>
        <w:t xml:space="preserve">Mr Torvald: </w:t>
      </w:r>
      <w:r>
        <w:rPr>
          <w:rFonts w:ascii="Calibri" w:hAnsi="Calibri"/>
          <w:sz w:val="22"/>
        </w:rPr>
        <w:t xml:space="preserve">Good, no surprises then.  </w:t>
      </w:r>
      <w:r>
        <w:rPr>
          <w:rFonts w:ascii="Calibri" w:hAnsi="Calibri"/>
          <w:i/>
          <w:sz w:val="22"/>
        </w:rPr>
        <w:t>Tốt, vậy không có bất ngờ gì.</w:t>
      </w:r>
    </w:p>
    <w:p>
      <w:pPr>
        <w:spacing w:after="160" w:line="312" w:lineRule="auto"/>
      </w:pPr>
      <w:r>
        <w:rPr>
          <w:rFonts w:ascii="Calibri" w:hAnsi="Calibri"/>
          <w:b/>
          <w:sz w:val="22"/>
        </w:rPr>
        <w:t xml:space="preserve">Ms Lan: </w:t>
      </w:r>
      <w:r>
        <w:rPr>
          <w:rFonts w:ascii="Calibri" w:hAnsi="Calibri"/>
          <w:sz w:val="22"/>
        </w:rPr>
        <w:t xml:space="preserve">Can we request our favourite driver for this ride?  </w:t>
      </w:r>
      <w:r>
        <w:rPr>
          <w:rFonts w:ascii="Calibri" w:hAnsi="Calibri"/>
          <w:i/>
          <w:sz w:val="22"/>
        </w:rPr>
        <w:t>Mình có thể yêu cầu tài xế yêu thích cho chuyến này không vậy?</w:t>
      </w:r>
    </w:p>
    <w:p>
      <w:pPr>
        <w:spacing w:after="160" w:line="312" w:lineRule="auto"/>
      </w:pPr>
      <w:r>
        <w:rPr>
          <w:rFonts w:ascii="Calibri" w:hAnsi="Calibri"/>
          <w:b/>
          <w:sz w:val="22"/>
        </w:rPr>
        <w:t xml:space="preserve">Mr Torvald: </w:t>
      </w:r>
      <w:r>
        <w:rPr>
          <w:rFonts w:ascii="Calibri" w:hAnsi="Calibri"/>
          <w:sz w:val="22"/>
        </w:rPr>
        <w:t xml:space="preserve">Yes, there is an option for that now.  </w:t>
      </w:r>
      <w:r>
        <w:rPr>
          <w:rFonts w:ascii="Calibri" w:hAnsi="Calibri"/>
          <w:i/>
          <w:sz w:val="22"/>
        </w:rPr>
        <w:t>Có, giờ có tùy chọn đó rồi.</w:t>
      </w:r>
    </w:p>
    <w:p>
      <w:pPr>
        <w:spacing w:after="160" w:line="312" w:lineRule="auto"/>
      </w:pPr>
      <w:r>
        <w:rPr>
          <w:rFonts w:ascii="Calibri" w:hAnsi="Calibri"/>
          <w:b/>
          <w:sz w:val="22"/>
        </w:rPr>
        <w:t xml:space="preserve">Ms Lan: </w:t>
      </w:r>
      <w:r>
        <w:rPr>
          <w:rFonts w:ascii="Calibri" w:hAnsi="Calibri"/>
          <w:sz w:val="22"/>
        </w:rPr>
        <w:t xml:space="preserve">Wonderful, let us select him then.  </w:t>
      </w:r>
      <w:r>
        <w:rPr>
          <w:rFonts w:ascii="Calibri" w:hAnsi="Calibri"/>
          <w:i/>
          <w:sz w:val="22"/>
        </w:rPr>
        <w:t>Tuyệt quá, mình chọn anh ấy đi.</w:t>
      </w:r>
    </w:p>
    <w:p>
      <w:pPr>
        <w:spacing w:after="160" w:line="312" w:lineRule="auto"/>
      </w:pPr>
      <w:r>
        <w:rPr>
          <w:rFonts w:ascii="Calibri" w:hAnsi="Calibri"/>
          <w:b/>
          <w:sz w:val="22"/>
        </w:rPr>
        <w:t xml:space="preserve">Mr Torvald: </w:t>
      </w:r>
      <w:r>
        <w:rPr>
          <w:rFonts w:ascii="Calibri" w:hAnsi="Calibri"/>
          <w:sz w:val="22"/>
        </w:rPr>
        <w:t xml:space="preserve">Is our routine airport pickup confirmed for Friday?  </w:t>
      </w:r>
      <w:r>
        <w:rPr>
          <w:rFonts w:ascii="Calibri" w:hAnsi="Calibri"/>
          <w:i/>
          <w:sz w:val="22"/>
        </w:rPr>
        <w:t>Chuyến đón sân bay thường lệ thứ Sáu đã xác nhận chưa vậy?</w:t>
      </w:r>
    </w:p>
    <w:p>
      <w:pPr>
        <w:spacing w:after="160" w:line="312" w:lineRule="auto"/>
      </w:pPr>
      <w:r>
        <w:rPr>
          <w:rFonts w:ascii="Calibri" w:hAnsi="Calibri"/>
          <w:b/>
          <w:sz w:val="22"/>
        </w:rPr>
        <w:t xml:space="preserve">Ms Lan: </w:t>
      </w:r>
      <w:r>
        <w:rPr>
          <w:rFonts w:ascii="Calibri" w:hAnsi="Calibri"/>
          <w:sz w:val="22"/>
        </w:rPr>
        <w:t xml:space="preserve">Yes, the driver is booked for six o'clock.  </w:t>
      </w:r>
      <w:r>
        <w:rPr>
          <w:rFonts w:ascii="Calibri" w:hAnsi="Calibri"/>
          <w:i/>
          <w:sz w:val="22"/>
        </w:rPr>
        <w:t>Rồi, tài xế đã đặt cho sáu giờ rồi.</w:t>
      </w:r>
    </w:p>
    <w:p>
      <w:pPr>
        <w:spacing w:after="160" w:line="312" w:lineRule="auto"/>
      </w:pPr>
      <w:r>
        <w:rPr>
          <w:rFonts w:ascii="Calibri" w:hAnsi="Calibri"/>
          <w:b/>
          <w:sz w:val="22"/>
        </w:rPr>
        <w:t xml:space="preserve">Mr Torvald: </w:t>
      </w:r>
      <w:r>
        <w:rPr>
          <w:rFonts w:ascii="Calibri" w:hAnsi="Calibri"/>
          <w:sz w:val="22"/>
        </w:rPr>
        <w:t xml:space="preserve">Great, six o'clock is noted then.  </w:t>
      </w:r>
      <w:r>
        <w:rPr>
          <w:rFonts w:ascii="Calibri" w:hAnsi="Calibri"/>
          <w:i/>
          <w:sz w:val="22"/>
        </w:rPr>
        <w:t>Tốt, vậy ghi nhận sáu giờ nhé.</w:t>
      </w:r>
    </w:p>
    <w:p>
      <w:pPr>
        <w:spacing w:after="160" w:line="312" w:lineRule="auto"/>
      </w:pPr>
      <w:r>
        <w:rPr>
          <w:rFonts w:ascii="Calibri" w:hAnsi="Calibri"/>
          <w:b/>
          <w:sz w:val="22"/>
        </w:rPr>
        <w:t xml:space="preserve">Ms Lan: </w:t>
      </w:r>
      <w:r>
        <w:rPr>
          <w:rFonts w:ascii="Calibri" w:hAnsi="Calibri"/>
          <w:sz w:val="22"/>
        </w:rPr>
        <w:t xml:space="preserve">Does your saved home address need updating on the app?  </w:t>
      </w:r>
      <w:r>
        <w:rPr>
          <w:rFonts w:ascii="Calibri" w:hAnsi="Calibri"/>
          <w:i/>
          <w:sz w:val="22"/>
        </w:rPr>
        <w:t>Địa chỉ nhà đã lưu trên ứng dụng của anh có cần cập nhật không vậy?</w:t>
      </w:r>
    </w:p>
    <w:p>
      <w:pPr>
        <w:spacing w:after="160" w:line="312" w:lineRule="auto"/>
      </w:pPr>
      <w:r>
        <w:rPr>
          <w:rFonts w:ascii="Calibri" w:hAnsi="Calibri"/>
          <w:b/>
          <w:sz w:val="22"/>
        </w:rPr>
        <w:t xml:space="preserve">Mr Torvald: </w:t>
      </w:r>
      <w:r>
        <w:rPr>
          <w:rFonts w:ascii="Calibri" w:hAnsi="Calibri"/>
          <w:sz w:val="22"/>
        </w:rPr>
        <w:t xml:space="preserve">Yes, we moved to the new flat last month.  </w:t>
      </w:r>
      <w:r>
        <w:rPr>
          <w:rFonts w:ascii="Calibri" w:hAnsi="Calibri"/>
          <w:i/>
          <w:sz w:val="22"/>
        </w:rPr>
        <w:t>Có, tháng trước mình chuyển tới căn hộ mới rồi.</w:t>
      </w:r>
    </w:p>
    <w:p>
      <w:pPr>
        <w:spacing w:after="160" w:line="312" w:lineRule="auto"/>
      </w:pPr>
      <w:r>
        <w:rPr>
          <w:rFonts w:ascii="Calibri" w:hAnsi="Calibri"/>
          <w:b/>
          <w:sz w:val="22"/>
        </w:rPr>
        <w:t xml:space="preserve">Ms Lan: </w:t>
      </w:r>
      <w:r>
        <w:rPr>
          <w:rFonts w:ascii="Calibri" w:hAnsi="Calibri"/>
          <w:sz w:val="22"/>
        </w:rPr>
        <w:t xml:space="preserve">I will help you update that now.  </w:t>
      </w:r>
      <w:r>
        <w:rPr>
          <w:rFonts w:ascii="Calibri" w:hAnsi="Calibri"/>
          <w:i/>
          <w:sz w:val="22"/>
        </w:rPr>
        <w:t>Tôi sẽ giúp anh cập nhật ngay.</w:t>
      </w:r>
    </w:p>
    <w:p>
      <w:pPr>
        <w:spacing w:after="160" w:line="312" w:lineRule="auto"/>
      </w:pPr>
      <w:r>
        <w:rPr>
          <w:rFonts w:ascii="Calibri" w:hAnsi="Calibri"/>
          <w:b/>
          <w:sz w:val="22"/>
        </w:rPr>
        <w:t xml:space="preserve">Mr Torvald: </w:t>
      </w:r>
      <w:r>
        <w:rPr>
          <w:rFonts w:ascii="Calibri" w:hAnsi="Calibri"/>
          <w:sz w:val="22"/>
        </w:rPr>
        <w:t xml:space="preserve">Is our usual ride option still the cheapest one available?  </w:t>
      </w:r>
      <w:r>
        <w:rPr>
          <w:rFonts w:ascii="Calibri" w:hAnsi="Calibri"/>
          <w:i/>
          <w:sz w:val="22"/>
        </w:rPr>
        <w:t>Loại xe quen của mình có còn rẻ nhất không vậy?</w:t>
      </w:r>
    </w:p>
    <w:p>
      <w:pPr>
        <w:spacing w:after="160" w:line="312" w:lineRule="auto"/>
      </w:pPr>
      <w:r>
        <w:rPr>
          <w:rFonts w:ascii="Calibri" w:hAnsi="Calibri"/>
          <w:b/>
          <w:sz w:val="22"/>
        </w:rPr>
        <w:t xml:space="preserve">Ms Lan: </w:t>
      </w:r>
      <w:r>
        <w:rPr>
          <w:rFonts w:ascii="Calibri" w:hAnsi="Calibri"/>
          <w:sz w:val="22"/>
        </w:rPr>
        <w:t xml:space="preserve">Yes, it still shows the lowest price.  </w:t>
      </w:r>
      <w:r>
        <w:rPr>
          <w:rFonts w:ascii="Calibri" w:hAnsi="Calibri"/>
          <w:i/>
          <w:sz w:val="22"/>
        </w:rPr>
        <w:t>Có, nó vẫn hiện giá thấp nhất.</w:t>
      </w:r>
    </w:p>
    <w:p>
      <w:pPr>
        <w:spacing w:after="160" w:line="312" w:lineRule="auto"/>
      </w:pPr>
      <w:r>
        <w:rPr>
          <w:rFonts w:ascii="Calibri" w:hAnsi="Calibri"/>
          <w:b/>
          <w:sz w:val="22"/>
        </w:rPr>
        <w:t xml:space="preserve">Mr Torvald: </w:t>
      </w:r>
      <w:r>
        <w:rPr>
          <w:rFonts w:ascii="Calibri" w:hAnsi="Calibri"/>
          <w:sz w:val="22"/>
        </w:rPr>
        <w:t xml:space="preserve">Good, let us stick with it then.  </w:t>
      </w:r>
      <w:r>
        <w:rPr>
          <w:rFonts w:ascii="Calibri" w:hAnsi="Calibri"/>
          <w:i/>
          <w:sz w:val="22"/>
        </w:rPr>
        <w:t>Tốt, vậy mình giữ nguyên đi.</w:t>
      </w:r>
    </w:p>
    <w:p>
      <w:pPr>
        <w:spacing w:after="160" w:line="312" w:lineRule="auto"/>
      </w:pPr>
      <w:r>
        <w:rPr>
          <w:rFonts w:ascii="Calibri" w:hAnsi="Calibri"/>
          <w:b/>
          <w:sz w:val="22"/>
        </w:rPr>
        <w:t xml:space="preserve">Ms Lan: </w:t>
      </w:r>
      <w:r>
        <w:rPr>
          <w:rFonts w:ascii="Calibri" w:hAnsi="Calibri"/>
          <w:sz w:val="22"/>
        </w:rPr>
        <w:t xml:space="preserve">Does our regular carpool arrangement with the Fenellas still stand?  </w:t>
      </w:r>
      <w:r>
        <w:rPr>
          <w:rFonts w:ascii="Calibri" w:hAnsi="Calibri"/>
          <w:i/>
          <w:sz w:val="22"/>
        </w:rPr>
        <w:t>Thỏa thuận đi chung xe thường lệ với nhà Fenella còn hiệu lực không vậy?</w:t>
      </w:r>
    </w:p>
    <w:p>
      <w:pPr>
        <w:spacing w:after="160" w:line="312" w:lineRule="auto"/>
      </w:pPr>
      <w:r>
        <w:rPr>
          <w:rFonts w:ascii="Calibri" w:hAnsi="Calibri"/>
          <w:b/>
          <w:sz w:val="22"/>
        </w:rPr>
        <w:t xml:space="preserve">Mr Torvald: </w:t>
      </w:r>
      <w:r>
        <w:rPr>
          <w:rFonts w:ascii="Calibri" w:hAnsi="Calibri"/>
          <w:sz w:val="22"/>
        </w:rPr>
        <w:t xml:space="preserve">Yes, we are still on for Mondays and Wednesdays.  </w:t>
      </w:r>
      <w:r>
        <w:rPr>
          <w:rFonts w:ascii="Calibri" w:hAnsi="Calibri"/>
          <w:i/>
          <w:sz w:val="22"/>
        </w:rPr>
        <w:t>Có, mình vẫn duy trì thứ Hai và thứ Tư.</w:t>
      </w:r>
    </w:p>
    <w:p>
      <w:pPr>
        <w:spacing w:after="160" w:line="312" w:lineRule="auto"/>
      </w:pPr>
      <w:r>
        <w:rPr>
          <w:rFonts w:ascii="Calibri" w:hAnsi="Calibri"/>
          <w:b/>
          <w:sz w:val="22"/>
        </w:rPr>
        <w:t xml:space="preserve">Ms Lan: </w:t>
      </w:r>
      <w:r>
        <w:rPr>
          <w:rFonts w:ascii="Calibri" w:hAnsi="Calibri"/>
          <w:sz w:val="22"/>
        </w:rPr>
        <w:t xml:space="preserve">Good, that saves us all some money.  </w:t>
      </w:r>
      <w:r>
        <w:rPr>
          <w:rFonts w:ascii="Calibri" w:hAnsi="Calibri"/>
          <w:i/>
          <w:sz w:val="22"/>
        </w:rPr>
        <w:t>Tốt, vậy mọi người đều tiết kiệm được tiền.</w:t>
      </w:r>
    </w:p>
    <w:p>
      <w:pPr>
        <w:spacing w:after="160" w:line="312" w:lineRule="auto"/>
      </w:pPr>
      <w:r>
        <w:rPr>
          <w:rFonts w:ascii="Calibri" w:hAnsi="Calibri"/>
          <w:b/>
          <w:sz w:val="22"/>
        </w:rPr>
        <w:t xml:space="preserve">Mr Torvald: </w:t>
      </w:r>
      <w:r>
        <w:rPr>
          <w:rFonts w:ascii="Calibri" w:hAnsi="Calibri"/>
          <w:sz w:val="22"/>
        </w:rPr>
        <w:t xml:space="preserve">Is your routine evening ride home booked for tonight?  </w:t>
      </w:r>
      <w:r>
        <w:rPr>
          <w:rFonts w:ascii="Calibri" w:hAnsi="Calibri"/>
          <w:i/>
          <w:sz w:val="22"/>
        </w:rPr>
        <w:t>Chuyến về nhà buổi tối thường lệ tối nay của chị đã đặt chưa vậy?</w:t>
      </w:r>
    </w:p>
    <w:p>
      <w:pPr>
        <w:spacing w:after="160" w:line="312" w:lineRule="auto"/>
      </w:pPr>
      <w:r>
        <w:rPr>
          <w:rFonts w:ascii="Calibri" w:hAnsi="Calibri"/>
          <w:b/>
          <w:sz w:val="22"/>
        </w:rPr>
        <w:t xml:space="preserve">Ms Lan: </w:t>
      </w:r>
      <w:r>
        <w:rPr>
          <w:rFonts w:ascii="Calibri" w:hAnsi="Calibri"/>
          <w:sz w:val="22"/>
        </w:rPr>
        <w:t xml:space="preserve">Yes, I scheduled it for seven thirty.  </w:t>
      </w:r>
      <w:r>
        <w:rPr>
          <w:rFonts w:ascii="Calibri" w:hAnsi="Calibri"/>
          <w:i/>
          <w:sz w:val="22"/>
        </w:rPr>
        <w:t>Rồi, tôi đã lên lịch lúc bảy giờ rưỡi.</w:t>
      </w:r>
    </w:p>
    <w:p>
      <w:pPr>
        <w:spacing w:after="160" w:line="312" w:lineRule="auto"/>
      </w:pPr>
      <w:r>
        <w:rPr>
          <w:rFonts w:ascii="Calibri" w:hAnsi="Calibri"/>
          <w:b/>
          <w:sz w:val="22"/>
        </w:rPr>
        <w:t xml:space="preserve">Mr Torvald: </w:t>
      </w:r>
      <w:r>
        <w:rPr>
          <w:rFonts w:ascii="Calibri" w:hAnsi="Calibri"/>
          <w:sz w:val="22"/>
        </w:rPr>
        <w:t xml:space="preserve">Perfect, that should get you home in time.  </w:t>
      </w:r>
      <w:r>
        <w:rPr>
          <w:rFonts w:ascii="Calibri" w:hAnsi="Calibri"/>
          <w:i/>
          <w:sz w:val="22"/>
        </w:rPr>
        <w:t>Hoàn hảo, vậy chị sẽ về nhà kịp giờ.</w:t>
      </w:r>
    </w:p>
    <w:p>
      <w:pPr>
        <w:spacing w:after="160" w:line="312" w:lineRule="auto"/>
      </w:pPr>
      <w:r>
        <w:rPr>
          <w:rFonts w:ascii="Calibri" w:hAnsi="Calibri"/>
          <w:b/>
          <w:sz w:val="22"/>
        </w:rPr>
        <w:t xml:space="preserve">Ms Lan: </w:t>
      </w:r>
      <w:r>
        <w:rPr>
          <w:rFonts w:ascii="Calibri" w:hAnsi="Calibri"/>
          <w:sz w:val="22"/>
        </w:rPr>
        <w:t xml:space="preserve">Does the app show the driver's usual car for today's ride?  </w:t>
      </w:r>
      <w:r>
        <w:rPr>
          <w:rFonts w:ascii="Calibri" w:hAnsi="Calibri"/>
          <w:i/>
          <w:sz w:val="22"/>
        </w:rPr>
        <w:t>Ứng dụng có hiện xe quen của tài xế cho chuyến hôm nay không vậy?</w:t>
      </w:r>
    </w:p>
    <w:p>
      <w:pPr>
        <w:spacing w:after="160" w:line="312" w:lineRule="auto"/>
      </w:pPr>
      <w:r>
        <w:rPr>
          <w:rFonts w:ascii="Calibri" w:hAnsi="Calibri"/>
          <w:b/>
          <w:sz w:val="22"/>
        </w:rPr>
        <w:t xml:space="preserve">Mr Torvald: </w:t>
      </w:r>
      <w:r>
        <w:rPr>
          <w:rFonts w:ascii="Calibri" w:hAnsi="Calibri"/>
          <w:sz w:val="22"/>
        </w:rPr>
        <w:t xml:space="preserve">Yes, same silver car as always.  </w:t>
      </w:r>
      <w:r>
        <w:rPr>
          <w:rFonts w:ascii="Calibri" w:hAnsi="Calibri"/>
          <w:i/>
          <w:sz w:val="22"/>
        </w:rPr>
        <w:t>Có, vẫn là chiếc xe màu bạc như mọi khi.</w:t>
      </w:r>
    </w:p>
    <w:p>
      <w:pPr>
        <w:spacing w:after="160" w:line="312" w:lineRule="auto"/>
      </w:pPr>
      <w:r>
        <w:rPr>
          <w:rFonts w:ascii="Calibri" w:hAnsi="Calibri"/>
          <w:b/>
          <w:sz w:val="22"/>
        </w:rPr>
        <w:t xml:space="preserve">Ms Lan: </w:t>
      </w:r>
      <w:r>
        <w:rPr>
          <w:rFonts w:ascii="Calibri" w:hAnsi="Calibri"/>
          <w:sz w:val="22"/>
        </w:rPr>
        <w:t xml:space="preserve">Good, that is easy to spot.  </w:t>
      </w:r>
      <w:r>
        <w:rPr>
          <w:rFonts w:ascii="Calibri" w:hAnsi="Calibri"/>
          <w:i/>
          <w:sz w:val="22"/>
        </w:rPr>
        <w:t>Tốt, vậy dễ nhận ra.</w:t>
      </w:r>
    </w:p>
    <w:p>
      <w:pPr>
        <w:spacing w:after="160" w:line="312" w:lineRule="auto"/>
      </w:pPr>
      <w:r>
        <w:rPr>
          <w:rFonts w:ascii="Calibri" w:hAnsi="Calibri"/>
          <w:b/>
          <w:sz w:val="22"/>
        </w:rPr>
        <w:t xml:space="preserve">Mr Torvald: </w:t>
      </w:r>
      <w:r>
        <w:rPr>
          <w:rFonts w:ascii="Calibri" w:hAnsi="Calibri"/>
          <w:sz w:val="22"/>
        </w:rPr>
        <w:t xml:space="preserve">Does your saved favourite destination still work correctly?  </w:t>
      </w:r>
      <w:r>
        <w:rPr>
          <w:rFonts w:ascii="Calibri" w:hAnsi="Calibri"/>
          <w:i/>
          <w:sz w:val="22"/>
        </w:rPr>
        <w:t>Điểm đến yêu thích đã lưu của chị còn dùng đúng không vậy?</w:t>
      </w:r>
    </w:p>
    <w:p>
      <w:pPr>
        <w:spacing w:after="160" w:line="312" w:lineRule="auto"/>
      </w:pPr>
      <w:r>
        <w:rPr>
          <w:rFonts w:ascii="Calibri" w:hAnsi="Calibri"/>
          <w:b/>
          <w:sz w:val="22"/>
        </w:rPr>
        <w:t xml:space="preserve">Ms Lan: </w:t>
      </w:r>
      <w:r>
        <w:rPr>
          <w:rFonts w:ascii="Calibri" w:hAnsi="Calibri"/>
          <w:sz w:val="22"/>
        </w:rPr>
        <w:t xml:space="preserve">Yes, it took me straight there last time.  </w:t>
      </w:r>
      <w:r>
        <w:rPr>
          <w:rFonts w:ascii="Calibri" w:hAnsi="Calibri"/>
          <w:i/>
          <w:sz w:val="22"/>
        </w:rPr>
        <w:t>Có, lần trước nó đưa tôi thẳng tới đó.</w:t>
      </w:r>
    </w:p>
    <w:p>
      <w:pPr>
        <w:spacing w:after="160" w:line="312" w:lineRule="auto"/>
      </w:pPr>
      <w:r>
        <w:rPr>
          <w:rFonts w:ascii="Calibri" w:hAnsi="Calibri"/>
          <w:b/>
          <w:sz w:val="22"/>
        </w:rPr>
        <w:t xml:space="preserve">Mr Torvald: </w:t>
      </w:r>
      <w:r>
        <w:rPr>
          <w:rFonts w:ascii="Calibri" w:hAnsi="Calibri"/>
          <w:sz w:val="22"/>
        </w:rPr>
        <w:t xml:space="preserve">Great, one tap and you are set then.  </w:t>
      </w:r>
      <w:r>
        <w:rPr>
          <w:rFonts w:ascii="Calibri" w:hAnsi="Calibri"/>
          <w:i/>
          <w:sz w:val="22"/>
        </w:rPr>
        <w:t>Tốt, vậy chỉ cần bấm một cái là xong.</w:t>
      </w:r>
    </w:p>
    <w:p>
      <w:pPr>
        <w:spacing w:after="160" w:line="312" w:lineRule="auto"/>
      </w:pPr>
      <w:r>
        <w:rPr>
          <w:rFonts w:ascii="Calibri" w:hAnsi="Calibri"/>
          <w:b/>
          <w:sz w:val="22"/>
        </w:rPr>
        <w:t xml:space="preserve">Ms Lan: </w:t>
      </w:r>
      <w:r>
        <w:rPr>
          <w:rFonts w:ascii="Calibri" w:hAnsi="Calibri"/>
          <w:sz w:val="22"/>
        </w:rPr>
        <w:t xml:space="preserve">Is our routine ride to the gym scheduled for this evening?  </w:t>
      </w:r>
      <w:r>
        <w:rPr>
          <w:rFonts w:ascii="Calibri" w:hAnsi="Calibri"/>
          <w:i/>
          <w:sz w:val="22"/>
        </w:rPr>
        <w:t>Chuyến đi tới phòng gym thường lệ tối nay đã lên lịch chưa vậy?</w:t>
      </w:r>
    </w:p>
    <w:p>
      <w:pPr>
        <w:spacing w:after="160" w:line="312" w:lineRule="auto"/>
      </w:pPr>
      <w:r>
        <w:rPr>
          <w:rFonts w:ascii="Calibri" w:hAnsi="Calibri"/>
          <w:b/>
          <w:sz w:val="22"/>
        </w:rPr>
        <w:t xml:space="preserve">Mr Torvald: </w:t>
      </w:r>
      <w:r>
        <w:rPr>
          <w:rFonts w:ascii="Calibri" w:hAnsi="Calibri"/>
          <w:sz w:val="22"/>
        </w:rPr>
        <w:t xml:space="preserve">Yes, right after work as always.  </w:t>
      </w:r>
      <w:r>
        <w:rPr>
          <w:rFonts w:ascii="Calibri" w:hAnsi="Calibri"/>
          <w:i/>
          <w:sz w:val="22"/>
        </w:rPr>
        <w:t>Rồi, ngay sau giờ làm như mọi khi.</w:t>
      </w:r>
    </w:p>
    <w:p>
      <w:pPr>
        <w:spacing w:after="160" w:line="312" w:lineRule="auto"/>
      </w:pPr>
      <w:r>
        <w:rPr>
          <w:rFonts w:ascii="Calibri" w:hAnsi="Calibri"/>
          <w:b/>
          <w:sz w:val="22"/>
        </w:rPr>
        <w:t xml:space="preserve">Ms Lan: </w:t>
      </w:r>
      <w:r>
        <w:rPr>
          <w:rFonts w:ascii="Calibri" w:hAnsi="Calibri"/>
          <w:sz w:val="22"/>
        </w:rPr>
        <w:t xml:space="preserve">Good, I will be ready then.  </w:t>
      </w:r>
      <w:r>
        <w:rPr>
          <w:rFonts w:ascii="Calibri" w:hAnsi="Calibri"/>
          <w:i/>
          <w:sz w:val="22"/>
        </w:rPr>
        <w:t>Tốt, tới lúc đó tôi sẽ sẵn sàng.</w:t>
      </w:r>
    </w:p>
    <w:p>
      <w:pPr>
        <w:spacing w:after="160" w:line="312" w:lineRule="auto"/>
      </w:pPr>
      <w:r>
        <w:rPr>
          <w:rFonts w:ascii="Calibri" w:hAnsi="Calibri"/>
          <w:b/>
          <w:sz w:val="22"/>
        </w:rPr>
        <w:t xml:space="preserve">Mr Torvald: </w:t>
      </w:r>
      <w:r>
        <w:rPr>
          <w:rFonts w:ascii="Calibri" w:hAnsi="Calibri"/>
          <w:sz w:val="22"/>
        </w:rPr>
        <w:t xml:space="preserve">Does our recurring ride need cancelling for the holiday next week?  </w:t>
      </w:r>
      <w:r>
        <w:rPr>
          <w:rFonts w:ascii="Calibri" w:hAnsi="Calibri"/>
          <w:i/>
          <w:sz w:val="22"/>
        </w:rPr>
        <w:t>Chuyến đi định kỳ của mình có cần hủy cho ngày lễ tuần sau không vậy?</w:t>
      </w:r>
    </w:p>
    <w:p>
      <w:pPr>
        <w:spacing w:after="160" w:line="312" w:lineRule="auto"/>
      </w:pPr>
      <w:r>
        <w:rPr>
          <w:rFonts w:ascii="Calibri" w:hAnsi="Calibri"/>
          <w:b/>
          <w:sz w:val="22"/>
        </w:rPr>
        <w:t xml:space="preserve">Ms Lan: </w:t>
      </w:r>
      <w:r>
        <w:rPr>
          <w:rFonts w:ascii="Calibri" w:hAnsi="Calibri"/>
          <w:sz w:val="22"/>
        </w:rPr>
        <w:t xml:space="preserve">Yes, we will not need it that day.  </w:t>
      </w:r>
      <w:r>
        <w:rPr>
          <w:rFonts w:ascii="Calibri" w:hAnsi="Calibri"/>
          <w:i/>
          <w:sz w:val="22"/>
        </w:rPr>
        <w:t>Có, hôm đó mình sẽ không cần.</w:t>
      </w:r>
    </w:p>
    <w:p>
      <w:pPr>
        <w:spacing w:after="160" w:line="312" w:lineRule="auto"/>
      </w:pPr>
      <w:r>
        <w:rPr>
          <w:rFonts w:ascii="Calibri" w:hAnsi="Calibri"/>
          <w:b/>
          <w:sz w:val="22"/>
        </w:rPr>
        <w:t xml:space="preserve">Mr Torvald: </w:t>
      </w:r>
      <w:r>
        <w:rPr>
          <w:rFonts w:ascii="Calibri" w:hAnsi="Calibri"/>
          <w:sz w:val="22"/>
        </w:rPr>
        <w:t xml:space="preserve">I will cancel it right now then.  </w:t>
      </w:r>
      <w:r>
        <w:rPr>
          <w:rFonts w:ascii="Calibri" w:hAnsi="Calibri"/>
          <w:i/>
          <w:sz w:val="22"/>
        </w:rPr>
        <w:t>Vậy tôi sẽ hủy ngay bây giờ.</w:t>
      </w:r>
    </w:p>
    <w:p>
      <w:pPr>
        <w:spacing w:after="160" w:line="312" w:lineRule="auto"/>
      </w:pPr>
      <w:r>
        <w:rPr>
          <w:rFonts w:ascii="Calibri" w:hAnsi="Calibri"/>
          <w:b/>
          <w:sz w:val="22"/>
        </w:rPr>
        <w:t xml:space="preserve">Ms Lan: </w:t>
      </w:r>
      <w:r>
        <w:rPr>
          <w:rFonts w:ascii="Calibri" w:hAnsi="Calibri"/>
          <w:sz w:val="22"/>
        </w:rPr>
        <w:t xml:space="preserve">Does our usual driver's rating still look good on the app?  </w:t>
      </w:r>
      <w:r>
        <w:rPr>
          <w:rFonts w:ascii="Calibri" w:hAnsi="Calibri"/>
          <w:i/>
          <w:sz w:val="22"/>
        </w:rPr>
        <w:t>Đánh giá tài xế quen của mình trên ứng dụng có còn tốt không vậy?</w:t>
      </w:r>
    </w:p>
    <w:p>
      <w:pPr>
        <w:spacing w:after="160" w:line="312" w:lineRule="auto"/>
      </w:pPr>
      <w:r>
        <w:rPr>
          <w:rFonts w:ascii="Calibri" w:hAnsi="Calibri"/>
          <w:b/>
          <w:sz w:val="22"/>
        </w:rPr>
        <w:t xml:space="preserve">Mr Torvald: </w:t>
      </w:r>
      <w:r>
        <w:rPr>
          <w:rFonts w:ascii="Calibri" w:hAnsi="Calibri"/>
          <w:sz w:val="22"/>
        </w:rPr>
        <w:t xml:space="preserve">Yes, still nearly perfect stars.  </w:t>
      </w:r>
      <w:r>
        <w:rPr>
          <w:rFonts w:ascii="Calibri" w:hAnsi="Calibri"/>
          <w:i/>
          <w:sz w:val="22"/>
        </w:rPr>
        <w:t>Có, vẫn gần như trọn điểm sao.</w:t>
      </w:r>
    </w:p>
    <w:p>
      <w:pPr>
        <w:spacing w:after="160" w:line="312" w:lineRule="auto"/>
      </w:pPr>
      <w:r>
        <w:rPr>
          <w:rFonts w:ascii="Calibri" w:hAnsi="Calibri"/>
          <w:b/>
          <w:sz w:val="22"/>
        </w:rPr>
        <w:t xml:space="preserve">Ms Lan: </w:t>
      </w:r>
      <w:r>
        <w:rPr>
          <w:rFonts w:ascii="Calibri" w:hAnsi="Calibri"/>
          <w:sz w:val="22"/>
        </w:rPr>
        <w:t xml:space="preserve">Wonderful, no wonder he is so popular.  </w:t>
      </w:r>
      <w:r>
        <w:rPr>
          <w:rFonts w:ascii="Calibri" w:hAnsi="Calibri"/>
          <w:i/>
          <w:sz w:val="22"/>
        </w:rPr>
        <w:t>Tuyệt quá, thảo nào anh ấy được yêu thích vậy.</w:t>
      </w:r>
    </w:p>
    <w:p>
      <w:pPr>
        <w:spacing w:after="160" w:line="312" w:lineRule="auto"/>
      </w:pPr>
      <w:r>
        <w:rPr>
          <w:rFonts w:ascii="Calibri" w:hAnsi="Calibri"/>
          <w:b/>
          <w:sz w:val="22"/>
        </w:rPr>
        <w:t xml:space="preserve">Mr Torvald: </w:t>
      </w:r>
      <w:r>
        <w:rPr>
          <w:rFonts w:ascii="Calibri" w:hAnsi="Calibri"/>
          <w:sz w:val="22"/>
        </w:rPr>
        <w:t xml:space="preserve">Does your regular ride credit balance need checking before we book?  </w:t>
      </w:r>
      <w:r>
        <w:rPr>
          <w:rFonts w:ascii="Calibri" w:hAnsi="Calibri"/>
          <w:i/>
          <w:sz w:val="22"/>
        </w:rPr>
        <w:t>Số dư tín dụng chuyến đi thường lệ của chị có cần kiểm tra trước khi đặt không vậy?</w:t>
      </w:r>
    </w:p>
    <w:p>
      <w:pPr>
        <w:spacing w:after="160" w:line="312" w:lineRule="auto"/>
      </w:pPr>
      <w:r>
        <w:rPr>
          <w:rFonts w:ascii="Calibri" w:hAnsi="Calibri"/>
          <w:b/>
          <w:sz w:val="22"/>
        </w:rPr>
        <w:t xml:space="preserve">Ms Lan: </w:t>
      </w:r>
      <w:r>
        <w:rPr>
          <w:rFonts w:ascii="Calibri" w:hAnsi="Calibri"/>
          <w:sz w:val="22"/>
        </w:rPr>
        <w:t xml:space="preserve">Good idea, let me check it now.  </w:t>
      </w:r>
      <w:r>
        <w:rPr>
          <w:rFonts w:ascii="Calibri" w:hAnsi="Calibri"/>
          <w:i/>
          <w:sz w:val="22"/>
        </w:rPr>
        <w:t>Ý hay, để tôi kiểm tra ngay.</w:t>
      </w:r>
    </w:p>
    <w:p>
      <w:pPr>
        <w:spacing w:after="160" w:line="312" w:lineRule="auto"/>
      </w:pPr>
      <w:r>
        <w:rPr>
          <w:rFonts w:ascii="Calibri" w:hAnsi="Calibri"/>
          <w:b/>
          <w:sz w:val="22"/>
        </w:rPr>
        <w:t xml:space="preserve">Mr Torvald: </w:t>
      </w:r>
      <w:r>
        <w:rPr>
          <w:rFonts w:ascii="Calibri" w:hAnsi="Calibri"/>
          <w:sz w:val="22"/>
        </w:rPr>
        <w:t xml:space="preserve">Sure, the app should show it quickly.  </w:t>
      </w:r>
      <w:r>
        <w:rPr>
          <w:rFonts w:ascii="Calibri" w:hAnsi="Calibri"/>
          <w:i/>
          <w:sz w:val="22"/>
        </w:rPr>
        <w:t>Được, ứng dụng sẽ hiện ra nhanh thôi.</w:t>
      </w:r>
    </w:p>
    <w:p>
      <w:pPr>
        <w:spacing w:after="160" w:line="312" w:lineRule="auto"/>
      </w:pPr>
      <w:r>
        <w:rPr>
          <w:rFonts w:ascii="Calibri" w:hAnsi="Calibri"/>
          <w:b/>
          <w:sz w:val="22"/>
        </w:rPr>
        <w:t xml:space="preserve">Ms Lan: </w:t>
      </w:r>
      <w:r>
        <w:rPr>
          <w:rFonts w:ascii="Calibri" w:hAnsi="Calibri"/>
          <w:sz w:val="22"/>
        </w:rPr>
        <w:t xml:space="preserve">Does this saved promo code still apply to our regular ride?  </w:t>
      </w:r>
      <w:r>
        <w:rPr>
          <w:rFonts w:ascii="Calibri" w:hAnsi="Calibri"/>
          <w:i/>
          <w:sz w:val="22"/>
        </w:rPr>
        <w:t>Mã giảm giá đã lưu này có còn áp dụng cho chuyến đi thường lệ của mình không vậy?</w:t>
      </w:r>
    </w:p>
    <w:p>
      <w:pPr>
        <w:spacing w:after="160" w:line="312" w:lineRule="auto"/>
      </w:pPr>
      <w:r>
        <w:rPr>
          <w:rFonts w:ascii="Calibri" w:hAnsi="Calibri"/>
          <w:b/>
          <w:sz w:val="22"/>
        </w:rPr>
        <w:t xml:space="preserve">Mr Torvald: </w:t>
      </w:r>
      <w:r>
        <w:rPr>
          <w:rFonts w:ascii="Calibri" w:hAnsi="Calibri"/>
          <w:sz w:val="22"/>
        </w:rPr>
        <w:t xml:space="preserve">Yes, it still shows as valid.  </w:t>
      </w:r>
      <w:r>
        <w:rPr>
          <w:rFonts w:ascii="Calibri" w:hAnsi="Calibri"/>
          <w:i/>
          <w:sz w:val="22"/>
        </w:rPr>
        <w:t>Có, vẫn hiện còn hiệu lực.</w:t>
      </w:r>
    </w:p>
    <w:p>
      <w:pPr>
        <w:spacing w:after="160" w:line="312" w:lineRule="auto"/>
      </w:pPr>
      <w:r>
        <w:rPr>
          <w:rFonts w:ascii="Calibri" w:hAnsi="Calibri"/>
          <w:b/>
          <w:sz w:val="22"/>
        </w:rPr>
        <w:t xml:space="preserve">Ms Lan: </w:t>
      </w:r>
      <w:r>
        <w:rPr>
          <w:rFonts w:ascii="Calibri" w:hAnsi="Calibri"/>
          <w:sz w:val="22"/>
        </w:rPr>
        <w:t xml:space="preserve">Great, let us use it right now.  </w:t>
      </w:r>
      <w:r>
        <w:rPr>
          <w:rFonts w:ascii="Calibri" w:hAnsi="Calibri"/>
          <w:i/>
          <w:sz w:val="22"/>
        </w:rPr>
        <w:t>Tốt, mình dùng ngay bây giờ đi.</w:t>
      </w:r>
    </w:p>
    <w:p>
      <w:pPr>
        <w:spacing w:after="160" w:line="312" w:lineRule="auto"/>
      </w:pPr>
      <w:r>
        <w:rPr>
          <w:rFonts w:ascii="Calibri" w:hAnsi="Calibri"/>
          <w:b/>
          <w:sz w:val="22"/>
        </w:rPr>
        <w:t xml:space="preserve">Mr Torvald: </w:t>
      </w:r>
      <w:r>
        <w:rPr>
          <w:rFonts w:ascii="Calibri" w:hAnsi="Calibri"/>
          <w:sz w:val="22"/>
        </w:rPr>
        <w:t xml:space="preserve">Does the app remember our usual drop-off point automatically?  </w:t>
      </w:r>
      <w:r>
        <w:rPr>
          <w:rFonts w:ascii="Calibri" w:hAnsi="Calibri"/>
          <w:i/>
          <w:sz w:val="22"/>
        </w:rPr>
        <w:t>Ứng dụng có tự nhớ điểm trả khách quen của mình không vậy?</w:t>
      </w:r>
    </w:p>
    <w:p>
      <w:pPr>
        <w:spacing w:after="160" w:line="312" w:lineRule="auto"/>
      </w:pPr>
      <w:r>
        <w:rPr>
          <w:rFonts w:ascii="Calibri" w:hAnsi="Calibri"/>
          <w:b/>
          <w:sz w:val="22"/>
        </w:rPr>
        <w:t xml:space="preserve">Ms Lan: </w:t>
      </w:r>
      <w:r>
        <w:rPr>
          <w:rFonts w:ascii="Calibri" w:hAnsi="Calibri"/>
          <w:sz w:val="22"/>
        </w:rPr>
        <w:t xml:space="preserve">Yes, it fills it in without me typing.  </w:t>
      </w:r>
      <w:r>
        <w:rPr>
          <w:rFonts w:ascii="Calibri" w:hAnsi="Calibri"/>
          <w:i/>
          <w:sz w:val="22"/>
        </w:rPr>
        <w:t>Có, nó tự điền vào mà tôi không cần gõ.</w:t>
      </w:r>
    </w:p>
    <w:p>
      <w:pPr>
        <w:spacing w:after="160" w:line="312" w:lineRule="auto"/>
      </w:pPr>
      <w:r>
        <w:rPr>
          <w:rFonts w:ascii="Calibri" w:hAnsi="Calibri"/>
          <w:b/>
          <w:sz w:val="22"/>
        </w:rPr>
        <w:t xml:space="preserve">Mr Torvald: </w:t>
      </w:r>
      <w:r>
        <w:rPr>
          <w:rFonts w:ascii="Calibri" w:hAnsi="Calibri"/>
          <w:sz w:val="22"/>
        </w:rPr>
        <w:t xml:space="preserve">That is very convenient indeed.  </w:t>
      </w:r>
      <w:r>
        <w:rPr>
          <w:rFonts w:ascii="Calibri" w:hAnsi="Calibri"/>
          <w:i/>
          <w:sz w:val="22"/>
        </w:rPr>
        <w:t>Vậy tiện thật đấy.</w:t>
      </w:r>
    </w:p>
    <w:p>
      <w:pPr>
        <w:spacing w:after="160" w:line="312" w:lineRule="auto"/>
      </w:pPr>
      <w:r>
        <w:rPr>
          <w:rFonts w:ascii="Calibri" w:hAnsi="Calibri"/>
          <w:b/>
          <w:sz w:val="22"/>
        </w:rPr>
        <w:t xml:space="preserve">Ms Lan: </w:t>
      </w:r>
      <w:r>
        <w:rPr>
          <w:rFonts w:ascii="Calibri" w:hAnsi="Calibri"/>
          <w:sz w:val="22"/>
        </w:rPr>
        <w:t xml:space="preserve">Does our routine ride share actually save money as expected?  </w:t>
      </w:r>
      <w:r>
        <w:rPr>
          <w:rFonts w:ascii="Calibri" w:hAnsi="Calibri"/>
          <w:i/>
          <w:sz w:val="22"/>
        </w:rPr>
        <w:t>Chuyến đi chung thường lệ của mình có thật sự tiết kiệm như mong đợi không vậy?</w:t>
      </w:r>
    </w:p>
    <w:p>
      <w:pPr>
        <w:spacing w:after="160" w:line="312" w:lineRule="auto"/>
      </w:pPr>
      <w:r>
        <w:rPr>
          <w:rFonts w:ascii="Calibri" w:hAnsi="Calibri"/>
          <w:b/>
          <w:sz w:val="22"/>
        </w:rPr>
        <w:t xml:space="preserve">Mr Torvald: </w:t>
      </w:r>
      <w:r>
        <w:rPr>
          <w:rFonts w:ascii="Calibri" w:hAnsi="Calibri"/>
          <w:sz w:val="22"/>
        </w:rPr>
        <w:t xml:space="preserve">Yes, quite a bit compared to riding alone.  </w:t>
      </w:r>
      <w:r>
        <w:rPr>
          <w:rFonts w:ascii="Calibri" w:hAnsi="Calibri"/>
          <w:i/>
          <w:sz w:val="22"/>
        </w:rPr>
        <w:t>Có, tiết kiệm kha khá so với đi riêng.</w:t>
      </w:r>
    </w:p>
    <w:p>
      <w:pPr>
        <w:spacing w:after="160" w:line="312" w:lineRule="auto"/>
      </w:pPr>
      <w:r>
        <w:rPr>
          <w:rFonts w:ascii="Calibri" w:hAnsi="Calibri"/>
          <w:b/>
          <w:sz w:val="22"/>
        </w:rPr>
        <w:t xml:space="preserve">Ms Lan: </w:t>
      </w:r>
      <w:r>
        <w:rPr>
          <w:rFonts w:ascii="Calibri" w:hAnsi="Calibri"/>
          <w:sz w:val="22"/>
        </w:rPr>
        <w:t xml:space="preserve">Good, worth doing this regularly then.  </w:t>
      </w:r>
      <w:r>
        <w:rPr>
          <w:rFonts w:ascii="Calibri" w:hAnsi="Calibri"/>
          <w:i/>
          <w:sz w:val="22"/>
        </w:rPr>
        <w:t>Tốt, vậy đáng để làm thường xuyên.</w:t>
      </w:r>
    </w:p>
    <w:p>
      <w:pPr>
        <w:spacing w:after="160" w:line="312" w:lineRule="auto"/>
      </w:pPr>
      <w:r>
        <w:rPr>
          <w:rFonts w:ascii="Calibri" w:hAnsi="Calibri"/>
          <w:b/>
          <w:sz w:val="22"/>
        </w:rPr>
        <w:t xml:space="preserve">Mr Torvald: </w:t>
      </w:r>
      <w:r>
        <w:rPr>
          <w:rFonts w:ascii="Calibri" w:hAnsi="Calibri"/>
          <w:sz w:val="22"/>
        </w:rPr>
        <w:t xml:space="preserve">Should our usual pickup time be adjusted today because of the rain?  </w:t>
      </w:r>
      <w:r>
        <w:rPr>
          <w:rFonts w:ascii="Calibri" w:hAnsi="Calibri"/>
          <w:i/>
          <w:sz w:val="22"/>
        </w:rPr>
        <w:t>Hôm nay giờ đón quen của mình có nên điều chỉnh vì trời mưa không vậy?</w:t>
      </w:r>
    </w:p>
    <w:p>
      <w:pPr>
        <w:spacing w:after="160" w:line="312" w:lineRule="auto"/>
      </w:pPr>
      <w:r>
        <w:rPr>
          <w:rFonts w:ascii="Calibri" w:hAnsi="Calibri"/>
          <w:b/>
          <w:sz w:val="22"/>
        </w:rPr>
        <w:t xml:space="preserve">Ms Lan: </w:t>
      </w:r>
      <w:r>
        <w:rPr>
          <w:rFonts w:ascii="Calibri" w:hAnsi="Calibri"/>
          <w:sz w:val="22"/>
        </w:rPr>
        <w:t xml:space="preserve">Yes, let us book it ten minutes earlier.  </w:t>
      </w:r>
      <w:r>
        <w:rPr>
          <w:rFonts w:ascii="Calibri" w:hAnsi="Calibri"/>
          <w:i/>
          <w:sz w:val="22"/>
        </w:rPr>
        <w:t>Có, mình đặt sớm hơn mười phút đi.</w:t>
      </w:r>
    </w:p>
    <w:p>
      <w:pPr>
        <w:spacing w:after="160" w:line="312" w:lineRule="auto"/>
      </w:pPr>
      <w:r>
        <w:rPr>
          <w:rFonts w:ascii="Calibri" w:hAnsi="Calibri"/>
          <w:b/>
          <w:sz w:val="22"/>
        </w:rPr>
        <w:t xml:space="preserve">Mr Torvald: </w:t>
      </w:r>
      <w:r>
        <w:rPr>
          <w:rFonts w:ascii="Calibri" w:hAnsi="Calibri"/>
          <w:sz w:val="22"/>
        </w:rPr>
        <w:t xml:space="preserve">Good thinking, better safe than late.  </w:t>
      </w:r>
      <w:r>
        <w:rPr>
          <w:rFonts w:ascii="Calibri" w:hAnsi="Calibri"/>
          <w:i/>
          <w:sz w:val="22"/>
        </w:rPr>
        <w:t>Nghĩ hay đấy, cẩn thận vẫn hơn bị trễ.</w:t>
      </w:r>
    </w:p>
    <w:p>
      <w:pPr>
        <w:spacing w:after="160" w:line="312" w:lineRule="auto"/>
      </w:pPr>
      <w:r>
        <w:rPr>
          <w:rFonts w:ascii="Calibri" w:hAnsi="Calibri"/>
          <w:b/>
          <w:sz w:val="22"/>
        </w:rPr>
        <w:t xml:space="preserve">Ms Lan: </w:t>
      </w:r>
      <w:r>
        <w:rPr>
          <w:rFonts w:ascii="Calibri" w:hAnsi="Calibri"/>
          <w:sz w:val="22"/>
        </w:rPr>
        <w:t xml:space="preserve">Is a regular late-night ride option still available in this area?  </w:t>
      </w:r>
      <w:r>
        <w:rPr>
          <w:rFonts w:ascii="Calibri" w:hAnsi="Calibri"/>
          <w:i/>
          <w:sz w:val="22"/>
        </w:rPr>
        <w:t>Ở khu này có còn lựa chọn đi khuya thường lệ không vậy?</w:t>
      </w:r>
    </w:p>
    <w:p>
      <w:pPr>
        <w:spacing w:after="160" w:line="312" w:lineRule="auto"/>
      </w:pPr>
      <w:r>
        <w:rPr>
          <w:rFonts w:ascii="Calibri" w:hAnsi="Calibri"/>
          <w:b/>
          <w:sz w:val="22"/>
        </w:rPr>
        <w:t xml:space="preserve">Mr Torvald: </w:t>
      </w:r>
      <w:r>
        <w:rPr>
          <w:rFonts w:ascii="Calibri" w:hAnsi="Calibri"/>
          <w:sz w:val="22"/>
        </w:rPr>
        <w:t xml:space="preserve">Yes, it runs until midnight most days.  </w:t>
      </w:r>
      <w:r>
        <w:rPr>
          <w:rFonts w:ascii="Calibri" w:hAnsi="Calibri"/>
          <w:i/>
          <w:sz w:val="22"/>
        </w:rPr>
        <w:t>Có, hầu hết các ngày chạy tới nửa đêm.</w:t>
      </w:r>
    </w:p>
    <w:p>
      <w:pPr>
        <w:spacing w:after="160" w:line="312" w:lineRule="auto"/>
      </w:pPr>
      <w:r>
        <w:rPr>
          <w:rFonts w:ascii="Calibri" w:hAnsi="Calibri"/>
          <w:b/>
          <w:sz w:val="22"/>
        </w:rPr>
        <w:t xml:space="preserve">Ms Lan: </w:t>
      </w:r>
      <w:r>
        <w:rPr>
          <w:rFonts w:ascii="Calibri" w:hAnsi="Calibri"/>
          <w:sz w:val="22"/>
        </w:rPr>
        <w:t xml:space="preserve">Good to know for late outings.  </w:t>
      </w:r>
      <w:r>
        <w:rPr>
          <w:rFonts w:ascii="Calibri" w:hAnsi="Calibri"/>
          <w:i/>
          <w:sz w:val="22"/>
        </w:rPr>
        <w:t>Biết vậy tốt cho những lần về khuya.</w:t>
      </w:r>
    </w:p>
    <w:p>
      <w:pPr>
        <w:spacing w:after="160" w:line="312" w:lineRule="auto"/>
      </w:pPr>
      <w:r>
        <w:rPr>
          <w:rFonts w:ascii="Calibri" w:hAnsi="Calibri"/>
          <w:b/>
          <w:sz w:val="22"/>
        </w:rPr>
        <w:t xml:space="preserve">Mr Torvald: </w:t>
      </w:r>
      <w:r>
        <w:rPr>
          <w:rFonts w:ascii="Calibri" w:hAnsi="Calibri"/>
          <w:sz w:val="22"/>
        </w:rPr>
        <w:t xml:space="preserve">Has your saved card on the app expired recently?  </w:t>
      </w:r>
      <w:r>
        <w:rPr>
          <w:rFonts w:ascii="Calibri" w:hAnsi="Calibri"/>
          <w:i/>
          <w:sz w:val="22"/>
        </w:rPr>
        <w:t>Thẻ đã lưu trên ứng dụng của chị gần đây có hết hạn không vậy?</w:t>
      </w:r>
    </w:p>
    <w:p>
      <w:pPr>
        <w:spacing w:after="160" w:line="312" w:lineRule="auto"/>
      </w:pPr>
      <w:r>
        <w:rPr>
          <w:rFonts w:ascii="Calibri" w:hAnsi="Calibri"/>
          <w:b/>
          <w:sz w:val="22"/>
        </w:rPr>
        <w:t xml:space="preserve">Ms Lan: </w:t>
      </w:r>
      <w:r>
        <w:rPr>
          <w:rFonts w:ascii="Calibri" w:hAnsi="Calibri"/>
          <w:sz w:val="22"/>
        </w:rPr>
        <w:t xml:space="preserve">Yes, I need to update it before our next ride.  </w:t>
      </w:r>
      <w:r>
        <w:rPr>
          <w:rFonts w:ascii="Calibri" w:hAnsi="Calibri"/>
          <w:i/>
          <w:sz w:val="22"/>
        </w:rPr>
        <w:t>Có, tôi cần cập nhật trước chuyến đi tiếp theo.</w:t>
      </w:r>
    </w:p>
    <w:p>
      <w:pPr>
        <w:spacing w:after="160" w:line="312" w:lineRule="auto"/>
      </w:pPr>
      <w:r>
        <w:rPr>
          <w:rFonts w:ascii="Calibri" w:hAnsi="Calibri"/>
          <w:b/>
          <w:sz w:val="22"/>
        </w:rPr>
        <w:t xml:space="preserve">Mr Torvald: </w:t>
      </w:r>
      <w:r>
        <w:rPr>
          <w:rFonts w:ascii="Calibri" w:hAnsi="Calibri"/>
          <w:sz w:val="22"/>
        </w:rPr>
        <w:t xml:space="preserve">Let me know if you need any help.  </w:t>
      </w:r>
      <w:r>
        <w:rPr>
          <w:rFonts w:ascii="Calibri" w:hAnsi="Calibri"/>
          <w:i/>
          <w:sz w:val="22"/>
        </w:rPr>
        <w:t>Cần giúp gì thì cứ báo tôi nhé.</w:t>
      </w:r>
    </w:p>
    <w:p>
      <w:pPr>
        <w:spacing w:after="160" w:line="312" w:lineRule="auto"/>
      </w:pPr>
      <w:r>
        <w:rPr>
          <w:rFonts w:ascii="Calibri" w:hAnsi="Calibri"/>
          <w:b/>
          <w:sz w:val="22"/>
        </w:rPr>
        <w:t xml:space="preserve">Ms Lan: </w:t>
      </w:r>
      <w:r>
        <w:rPr>
          <w:rFonts w:ascii="Calibri" w:hAnsi="Calibri"/>
          <w:sz w:val="22"/>
        </w:rPr>
        <w:t xml:space="preserve">Is our usual driver nearby yet, according to the app?  </w:t>
      </w:r>
      <w:r>
        <w:rPr>
          <w:rFonts w:ascii="Calibri" w:hAnsi="Calibri"/>
          <w:i/>
          <w:sz w:val="22"/>
        </w:rPr>
        <w:t>Theo ứng dụng, tài xế quen của mình đã gần tới chưa vậy?</w:t>
      </w:r>
    </w:p>
    <w:p>
      <w:pPr>
        <w:spacing w:after="160" w:line="312" w:lineRule="auto"/>
      </w:pPr>
      <w:r>
        <w:rPr>
          <w:rFonts w:ascii="Calibri" w:hAnsi="Calibri"/>
          <w:b/>
          <w:sz w:val="22"/>
        </w:rPr>
        <w:t xml:space="preserve">Mr Torvald: </w:t>
      </w:r>
      <w:r>
        <w:rPr>
          <w:rFonts w:ascii="Calibri" w:hAnsi="Calibri"/>
          <w:sz w:val="22"/>
        </w:rPr>
        <w:t xml:space="preserve">Yes, about three minutes away now.  </w:t>
      </w:r>
      <w:r>
        <w:rPr>
          <w:rFonts w:ascii="Calibri" w:hAnsi="Calibri"/>
          <w:i/>
          <w:sz w:val="22"/>
        </w:rPr>
        <w:t>Có, còn khoảng ba phút nữa.</w:t>
      </w:r>
    </w:p>
    <w:p>
      <w:pPr>
        <w:spacing w:after="160" w:line="312" w:lineRule="auto"/>
      </w:pPr>
      <w:r>
        <w:rPr>
          <w:rFonts w:ascii="Calibri" w:hAnsi="Calibri"/>
          <w:b/>
          <w:sz w:val="22"/>
        </w:rPr>
        <w:t xml:space="preserve">Ms Lan: </w:t>
      </w:r>
      <w:r>
        <w:rPr>
          <w:rFonts w:ascii="Calibri" w:hAnsi="Calibri"/>
          <w:sz w:val="22"/>
        </w:rPr>
        <w:t xml:space="preserve">Good, let us head down to meet him.  </w:t>
      </w:r>
      <w:r>
        <w:rPr>
          <w:rFonts w:ascii="Calibri" w:hAnsi="Calibri"/>
          <w:i/>
          <w:sz w:val="22"/>
        </w:rPr>
        <w:t>Tốt, mình xuống gặp anh ấy đi.</w:t>
      </w:r>
    </w:p>
    <w:p>
      <w:pPr>
        <w:spacing w:after="160" w:line="312" w:lineRule="auto"/>
      </w:pPr>
      <w:r>
        <w:rPr>
          <w:rFonts w:ascii="Calibri" w:hAnsi="Calibri"/>
          <w:b/>
          <w:sz w:val="22"/>
        </w:rPr>
        <w:t xml:space="preserve">Mr Torvald: </w:t>
      </w:r>
      <w:r>
        <w:rPr>
          <w:rFonts w:ascii="Calibri" w:hAnsi="Calibri"/>
          <w:sz w:val="22"/>
        </w:rPr>
        <w:t xml:space="preserve">Did our routine ride booking fail to go through just now?  </w:t>
      </w:r>
      <w:r>
        <w:rPr>
          <w:rFonts w:ascii="Calibri" w:hAnsi="Calibri"/>
          <w:i/>
          <w:sz w:val="22"/>
        </w:rPr>
        <w:t>Việc đặt xe thường lệ của mình lúc nãy có bị lỗi không vậy?</w:t>
      </w:r>
    </w:p>
    <w:p>
      <w:pPr>
        <w:spacing w:after="160" w:line="312" w:lineRule="auto"/>
      </w:pPr>
      <w:r>
        <w:rPr>
          <w:rFonts w:ascii="Calibri" w:hAnsi="Calibri"/>
          <w:b/>
          <w:sz w:val="22"/>
        </w:rPr>
        <w:t xml:space="preserve">Ms Lan: </w:t>
      </w:r>
      <w:r>
        <w:rPr>
          <w:rFonts w:ascii="Calibri" w:hAnsi="Calibri"/>
          <w:sz w:val="22"/>
        </w:rPr>
        <w:t xml:space="preserve">Yes, let us try booking it again.  </w:t>
      </w:r>
      <w:r>
        <w:rPr>
          <w:rFonts w:ascii="Calibri" w:hAnsi="Calibri"/>
          <w:i/>
          <w:sz w:val="22"/>
        </w:rPr>
        <w:t>Có, mình thử đặt lại đi.</w:t>
      </w:r>
    </w:p>
    <w:p>
      <w:pPr>
        <w:spacing w:after="160" w:line="312" w:lineRule="auto"/>
      </w:pPr>
      <w:r>
        <w:rPr>
          <w:rFonts w:ascii="Calibri" w:hAnsi="Calibri"/>
          <w:b/>
          <w:sz w:val="22"/>
        </w:rPr>
        <w:t xml:space="preserve">Mr Torvald: </w:t>
      </w:r>
      <w:r>
        <w:rPr>
          <w:rFonts w:ascii="Calibri" w:hAnsi="Calibri"/>
          <w:sz w:val="22"/>
        </w:rPr>
        <w:t xml:space="preserve">Good idea, trying it right now.  </w:t>
      </w:r>
      <w:r>
        <w:rPr>
          <w:rFonts w:ascii="Calibri" w:hAnsi="Calibri"/>
          <w:i/>
          <w:sz w:val="22"/>
        </w:rPr>
        <w:t>Ý hay, tôi thử ngay.</w:t>
      </w:r>
    </w:p>
    <w:p>
      <w:pPr>
        <w:spacing w:after="160" w:line="312" w:lineRule="auto"/>
      </w:pPr>
      <w:r>
        <w:rPr>
          <w:rFonts w:ascii="Calibri" w:hAnsi="Calibri"/>
          <w:b/>
          <w:sz w:val="22"/>
        </w:rPr>
        <w:t xml:space="preserve">Ms Lan: </w:t>
      </w:r>
      <w:r>
        <w:rPr>
          <w:rFonts w:ascii="Calibri" w:hAnsi="Calibri"/>
          <w:sz w:val="22"/>
        </w:rPr>
        <w:t xml:space="preserve">Did our regular fare split with your friend work correctly this time?  </w:t>
      </w:r>
      <w:r>
        <w:rPr>
          <w:rFonts w:ascii="Calibri" w:hAnsi="Calibri"/>
          <w:i/>
          <w:sz w:val="22"/>
        </w:rPr>
        <w:t>Việc chia tiền cước thường lệ với bạn anh lần này có đúng không vậy?</w:t>
      </w:r>
    </w:p>
    <w:p>
      <w:pPr>
        <w:spacing w:after="160" w:line="312" w:lineRule="auto"/>
      </w:pPr>
      <w:r>
        <w:rPr>
          <w:rFonts w:ascii="Calibri" w:hAnsi="Calibri"/>
          <w:b/>
          <w:sz w:val="22"/>
        </w:rPr>
        <w:t xml:space="preserve">Mr Torvald: </w:t>
      </w:r>
      <w:r>
        <w:rPr>
          <w:rFonts w:ascii="Calibri" w:hAnsi="Calibri"/>
          <w:sz w:val="22"/>
        </w:rPr>
        <w:t xml:space="preserve">Yes, the app divided it evenly as always.  </w:t>
      </w:r>
      <w:r>
        <w:rPr>
          <w:rFonts w:ascii="Calibri" w:hAnsi="Calibri"/>
          <w:i/>
          <w:sz w:val="22"/>
        </w:rPr>
        <w:t>Có, ứng dụng chia đều như mọi khi.</w:t>
      </w:r>
    </w:p>
    <w:p>
      <w:pPr>
        <w:spacing w:after="160" w:line="312" w:lineRule="auto"/>
      </w:pPr>
      <w:r>
        <w:rPr>
          <w:rFonts w:ascii="Calibri" w:hAnsi="Calibri"/>
          <w:b/>
          <w:sz w:val="22"/>
        </w:rPr>
        <w:t xml:space="preserve">Ms Lan: </w:t>
      </w:r>
      <w:r>
        <w:rPr>
          <w:rFonts w:ascii="Calibri" w:hAnsi="Calibri"/>
          <w:sz w:val="22"/>
        </w:rPr>
        <w:t xml:space="preserve">Perfect, that makes things fair for everyone.  </w:t>
      </w:r>
      <w:r>
        <w:rPr>
          <w:rFonts w:ascii="Calibri" w:hAnsi="Calibri"/>
          <w:i/>
          <w:sz w:val="22"/>
        </w:rPr>
        <w:t>Hoàn hảo, vậy công bằng cho mọi người.</w:t>
      </w:r>
    </w:p>
    <w:p>
      <w:pPr>
        <w:spacing w:after="160" w:line="312" w:lineRule="auto"/>
      </w:pPr>
      <w:r>
        <w:rPr>
          <w:rFonts w:ascii="Calibri" w:hAnsi="Calibri"/>
          <w:b/>
          <w:sz w:val="22"/>
        </w:rPr>
        <w:t xml:space="preserve">Mr Torvald: </w:t>
      </w:r>
      <w:r>
        <w:rPr>
          <w:rFonts w:ascii="Calibri" w:hAnsi="Calibri"/>
          <w:sz w:val="22"/>
        </w:rPr>
        <w:t xml:space="preserve">Does the app need the phone's location turned on to book?  </w:t>
      </w:r>
      <w:r>
        <w:rPr>
          <w:rFonts w:ascii="Calibri" w:hAnsi="Calibri"/>
          <w:i/>
          <w:sz w:val="22"/>
        </w:rPr>
        <w:t>Ứng dụng có cần bật định vị điện thoại để đặt xe không vậy?</w:t>
      </w:r>
    </w:p>
    <w:p>
      <w:pPr>
        <w:spacing w:after="160" w:line="312" w:lineRule="auto"/>
      </w:pPr>
      <w:r>
        <w:rPr>
          <w:rFonts w:ascii="Calibri" w:hAnsi="Calibri"/>
          <w:b/>
          <w:sz w:val="22"/>
        </w:rPr>
        <w:t xml:space="preserve">Ms Lan: </w:t>
      </w:r>
      <w:r>
        <w:rPr>
          <w:rFonts w:ascii="Calibri" w:hAnsi="Calibri"/>
          <w:sz w:val="22"/>
        </w:rPr>
        <w:t xml:space="preserve">Yes, it will not work without it.  </w:t>
      </w:r>
      <w:r>
        <w:rPr>
          <w:rFonts w:ascii="Calibri" w:hAnsi="Calibri"/>
          <w:i/>
          <w:sz w:val="22"/>
        </w:rPr>
        <w:t>Có, không bật thì không đặt được.</w:t>
      </w:r>
    </w:p>
    <w:p>
      <w:pPr>
        <w:spacing w:after="160" w:line="312" w:lineRule="auto"/>
      </w:pPr>
      <w:r>
        <w:rPr>
          <w:rFonts w:ascii="Calibri" w:hAnsi="Calibri"/>
          <w:b/>
          <w:sz w:val="22"/>
        </w:rPr>
        <w:t xml:space="preserve">Mr Torvald: </w:t>
      </w:r>
      <w:r>
        <w:rPr>
          <w:rFonts w:ascii="Calibri" w:hAnsi="Calibri"/>
          <w:sz w:val="22"/>
        </w:rPr>
        <w:t xml:space="preserve">I will turn it on right now then.  </w:t>
      </w:r>
      <w:r>
        <w:rPr>
          <w:rFonts w:ascii="Calibri" w:hAnsi="Calibri"/>
          <w:i/>
          <w:sz w:val="22"/>
        </w:rPr>
        <w:t>Vậy tôi bật ngay bây giờ.</w:t>
      </w:r>
    </w:p>
    <w:p>
      <w:pPr>
        <w:spacing w:after="160" w:line="312" w:lineRule="auto"/>
      </w:pPr>
      <w:r>
        <w:rPr>
          <w:rFonts w:ascii="Calibri" w:hAnsi="Calibri"/>
          <w:b/>
          <w:sz w:val="22"/>
        </w:rPr>
        <w:t xml:space="preserve">Ms Lan: </w:t>
      </w:r>
      <w:r>
        <w:rPr>
          <w:rFonts w:ascii="Calibri" w:hAnsi="Calibri"/>
          <w:sz w:val="22"/>
        </w:rPr>
        <w:t xml:space="preserve">Was our routine scheduled ride confirmed by email today?  </w:t>
      </w:r>
      <w:r>
        <w:rPr>
          <w:rFonts w:ascii="Calibri" w:hAnsi="Calibri"/>
          <w:i/>
          <w:sz w:val="22"/>
        </w:rPr>
        <w:t>Chuyến đi đã lên lịch thường lệ của mình hôm nay có được xác nhận qua email không vậy?</w:t>
      </w:r>
    </w:p>
    <w:p>
      <w:pPr>
        <w:spacing w:after="160" w:line="312" w:lineRule="auto"/>
      </w:pPr>
      <w:r>
        <w:rPr>
          <w:rFonts w:ascii="Calibri" w:hAnsi="Calibri"/>
          <w:b/>
          <w:sz w:val="22"/>
        </w:rPr>
        <w:t xml:space="preserve">Mr Torvald: </w:t>
      </w:r>
      <w:r>
        <w:rPr>
          <w:rFonts w:ascii="Calibri" w:hAnsi="Calibri"/>
          <w:sz w:val="22"/>
        </w:rPr>
        <w:t xml:space="preserve">Yes, I saw the confirmation this morning.  </w:t>
      </w:r>
      <w:r>
        <w:rPr>
          <w:rFonts w:ascii="Calibri" w:hAnsi="Calibri"/>
          <w:i/>
          <w:sz w:val="22"/>
        </w:rPr>
        <w:t>Có, sáng nay tôi thấy email xác nhận rồi.</w:t>
      </w:r>
    </w:p>
    <w:p>
      <w:pPr>
        <w:spacing w:after="160" w:line="312" w:lineRule="auto"/>
      </w:pPr>
      <w:r>
        <w:rPr>
          <w:rFonts w:ascii="Calibri" w:hAnsi="Calibri"/>
          <w:b/>
          <w:sz w:val="22"/>
        </w:rPr>
        <w:t xml:space="preserve">Ms Lan: </w:t>
      </w:r>
      <w:r>
        <w:rPr>
          <w:rFonts w:ascii="Calibri" w:hAnsi="Calibri"/>
          <w:sz w:val="22"/>
        </w:rPr>
        <w:t xml:space="preserve">Great, everything is set then.  </w:t>
      </w:r>
      <w:r>
        <w:rPr>
          <w:rFonts w:ascii="Calibri" w:hAnsi="Calibri"/>
          <w:i/>
          <w:sz w:val="22"/>
        </w:rPr>
        <w:t>Tốt, vậy mọi thứ đã sẵn sàng.</w:t>
      </w:r>
    </w:p>
    <w:p>
      <w:pPr>
        <w:spacing w:after="160" w:line="312" w:lineRule="auto"/>
      </w:pPr>
      <w:r>
        <w:rPr>
          <w:rFonts w:ascii="Calibri" w:hAnsi="Calibri"/>
          <w:b/>
          <w:sz w:val="22"/>
        </w:rPr>
        <w:t xml:space="preserve">Mr Torvald: </w:t>
      </w:r>
      <w:r>
        <w:rPr>
          <w:rFonts w:ascii="Calibri" w:hAnsi="Calibri"/>
          <w:sz w:val="22"/>
        </w:rPr>
        <w:t xml:space="preserve">Should our usual ride option be upgraded today for extra comfort?  </w:t>
      </w:r>
      <w:r>
        <w:rPr>
          <w:rFonts w:ascii="Calibri" w:hAnsi="Calibri"/>
          <w:i/>
          <w:sz w:val="22"/>
        </w:rPr>
        <w:t>Hôm nay loại xe quen của mình có nên nâng cấp để thoải mái hơn không vậy?</w:t>
      </w:r>
    </w:p>
    <w:p>
      <w:pPr>
        <w:spacing w:after="160" w:line="312" w:lineRule="auto"/>
      </w:pPr>
      <w:r>
        <w:rPr>
          <w:rFonts w:ascii="Calibri" w:hAnsi="Calibri"/>
          <w:b/>
          <w:sz w:val="22"/>
        </w:rPr>
        <w:t xml:space="preserve">Ms Lan: </w:t>
      </w:r>
      <w:r>
        <w:rPr>
          <w:rFonts w:ascii="Calibri" w:hAnsi="Calibri"/>
          <w:sz w:val="22"/>
        </w:rPr>
        <w:t xml:space="preserve">Yes, let us treat ourselves this once.  </w:t>
      </w:r>
      <w:r>
        <w:rPr>
          <w:rFonts w:ascii="Calibri" w:hAnsi="Calibri"/>
          <w:i/>
          <w:sz w:val="22"/>
        </w:rPr>
        <w:t>Có, lần này mình chiều bản thân một chút đi.</w:t>
      </w:r>
    </w:p>
    <w:p>
      <w:pPr>
        <w:spacing w:after="160" w:line="312" w:lineRule="auto"/>
      </w:pPr>
      <w:r>
        <w:rPr>
          <w:rFonts w:ascii="Calibri" w:hAnsi="Calibri"/>
          <w:b/>
          <w:sz w:val="22"/>
        </w:rPr>
        <w:t xml:space="preserve">Mr Torvald: </w:t>
      </w:r>
      <w:r>
        <w:rPr>
          <w:rFonts w:ascii="Calibri" w:hAnsi="Calibri"/>
          <w:sz w:val="22"/>
        </w:rPr>
        <w:t xml:space="preserve">Good idea, I will upgrade it now.  </w:t>
      </w:r>
      <w:r>
        <w:rPr>
          <w:rFonts w:ascii="Calibri" w:hAnsi="Calibri"/>
          <w:i/>
          <w:sz w:val="22"/>
        </w:rPr>
        <w:t>Ý hay, tôi sẽ nâng cấp ngay.</w:t>
      </w:r>
    </w:p>
    <w:p>
      <w:pPr>
        <w:spacing w:after="160" w:line="312" w:lineRule="auto"/>
      </w:pPr>
      <w:r>
        <w:rPr>
          <w:rFonts w:ascii="Calibri" w:hAnsi="Calibri"/>
          <w:b/>
          <w:sz w:val="22"/>
        </w:rPr>
        <w:t xml:space="preserve">Ms Lan: </w:t>
      </w:r>
      <w:r>
        <w:rPr>
          <w:rFonts w:ascii="Calibri" w:hAnsi="Calibri"/>
          <w:sz w:val="22"/>
        </w:rPr>
        <w:t xml:space="preserve">Does your saved home address still show correctly on the map?  </w:t>
      </w:r>
      <w:r>
        <w:rPr>
          <w:rFonts w:ascii="Calibri" w:hAnsi="Calibri"/>
          <w:i/>
          <w:sz w:val="22"/>
        </w:rPr>
        <w:t>Địa chỉ nhà đã lưu của anh trên bản đồ có hiện đúng không vậy?</w:t>
      </w:r>
    </w:p>
    <w:p>
      <w:pPr>
        <w:spacing w:after="160" w:line="312" w:lineRule="auto"/>
      </w:pPr>
      <w:r>
        <w:rPr>
          <w:rFonts w:ascii="Calibri" w:hAnsi="Calibri"/>
          <w:b/>
          <w:sz w:val="22"/>
        </w:rPr>
        <w:t xml:space="preserve">Mr Torvald: </w:t>
      </w:r>
      <w:r>
        <w:rPr>
          <w:rFonts w:ascii="Calibri" w:hAnsi="Calibri"/>
          <w:sz w:val="22"/>
        </w:rPr>
        <w:t xml:space="preserve">Yes, the pin is right on our building.  </w:t>
      </w:r>
      <w:r>
        <w:rPr>
          <w:rFonts w:ascii="Calibri" w:hAnsi="Calibri"/>
          <w:i/>
          <w:sz w:val="22"/>
        </w:rPr>
        <w:t>Có, chấm định vị đúng ngay tòa nhà mình.</w:t>
      </w:r>
    </w:p>
    <w:p>
      <w:pPr>
        <w:spacing w:after="160" w:line="312" w:lineRule="auto"/>
      </w:pPr>
      <w:r>
        <w:rPr>
          <w:rFonts w:ascii="Calibri" w:hAnsi="Calibri"/>
          <w:b/>
          <w:sz w:val="22"/>
        </w:rPr>
        <w:t xml:space="preserve">Ms Lan: </w:t>
      </w:r>
      <w:r>
        <w:rPr>
          <w:rFonts w:ascii="Calibri" w:hAnsi="Calibri"/>
          <w:sz w:val="22"/>
        </w:rPr>
        <w:t xml:space="preserve">Good, no confusion for the driver then.  </w:t>
      </w:r>
      <w:r>
        <w:rPr>
          <w:rFonts w:ascii="Calibri" w:hAnsi="Calibri"/>
          <w:i/>
          <w:sz w:val="22"/>
        </w:rPr>
        <w:t>Tốt, vậy tài xế sẽ không nhầm lẫn.</w:t>
      </w:r>
    </w:p>
    <w:p>
      <w:pPr>
        <w:spacing w:after="160" w:line="312" w:lineRule="auto"/>
      </w:pPr>
      <w:r>
        <w:rPr>
          <w:rFonts w:ascii="Calibri" w:hAnsi="Calibri"/>
          <w:b/>
          <w:sz w:val="22"/>
        </w:rPr>
        <w:t xml:space="preserve">Mr Torvald: </w:t>
      </w:r>
      <w:r>
        <w:rPr>
          <w:rFonts w:ascii="Calibri" w:hAnsi="Calibri"/>
          <w:sz w:val="22"/>
        </w:rPr>
        <w:t xml:space="preserve">Does our regular airport ride need extra luggage space this time?  </w:t>
      </w:r>
      <w:r>
        <w:rPr>
          <w:rFonts w:ascii="Calibri" w:hAnsi="Calibri"/>
          <w:i/>
          <w:sz w:val="22"/>
        </w:rPr>
        <w:t>Chuyến đi sân bay thường lệ lần này có cần thêm chỗ hành lý không vậy?</w:t>
      </w:r>
    </w:p>
    <w:p>
      <w:pPr>
        <w:spacing w:after="160" w:line="312" w:lineRule="auto"/>
      </w:pPr>
      <w:r>
        <w:rPr>
          <w:rFonts w:ascii="Calibri" w:hAnsi="Calibri"/>
          <w:b/>
          <w:sz w:val="22"/>
        </w:rPr>
        <w:t xml:space="preserve">Ms Lan: </w:t>
      </w:r>
      <w:r>
        <w:rPr>
          <w:rFonts w:ascii="Calibri" w:hAnsi="Calibri"/>
          <w:sz w:val="22"/>
        </w:rPr>
        <w:t xml:space="preserve">Yes, we are bringing two large suitcases.  </w:t>
      </w:r>
      <w:r>
        <w:rPr>
          <w:rFonts w:ascii="Calibri" w:hAnsi="Calibri"/>
          <w:i/>
          <w:sz w:val="22"/>
        </w:rPr>
        <w:t>Có, mình mang theo hai vali lớn.</w:t>
      </w:r>
    </w:p>
    <w:p>
      <w:pPr>
        <w:spacing w:after="160" w:line="312" w:lineRule="auto"/>
      </w:pPr>
      <w:r>
        <w:rPr>
          <w:rFonts w:ascii="Calibri" w:hAnsi="Calibri"/>
          <w:b/>
          <w:sz w:val="22"/>
        </w:rPr>
        <w:t xml:space="preserve">Mr Torvald: </w:t>
      </w:r>
      <w:r>
        <w:rPr>
          <w:rFonts w:ascii="Calibri" w:hAnsi="Calibri"/>
          <w:sz w:val="22"/>
        </w:rPr>
        <w:t xml:space="preserve">I will book the bigger car option then.  </w:t>
      </w:r>
      <w:r>
        <w:rPr>
          <w:rFonts w:ascii="Calibri" w:hAnsi="Calibri"/>
          <w:i/>
          <w:sz w:val="22"/>
        </w:rPr>
        <w:t>Vậy tôi đặt loại xe lớn hơn.</w:t>
      </w:r>
    </w:p>
    <w:p>
      <w:pPr>
        <w:spacing w:after="160" w:line="312" w:lineRule="auto"/>
      </w:pPr>
      <w:r>
        <w:rPr>
          <w:rFonts w:ascii="Calibri" w:hAnsi="Calibri"/>
          <w:b/>
          <w:sz w:val="22"/>
        </w:rPr>
        <w:t xml:space="preserve">Ms Lan: </w:t>
      </w:r>
      <w:r>
        <w:rPr>
          <w:rFonts w:ascii="Calibri" w:hAnsi="Calibri"/>
          <w:sz w:val="22"/>
        </w:rPr>
        <w:t xml:space="preserve">Does our usual weekday ride pattern still apply this week?  </w:t>
      </w:r>
      <w:r>
        <w:rPr>
          <w:rFonts w:ascii="Calibri" w:hAnsi="Calibri"/>
          <w:i/>
          <w:sz w:val="22"/>
        </w:rPr>
        <w:t>Nếp đi lại ngày thường quen của mình tuần này có còn áp dụng không vậy?</w:t>
      </w:r>
    </w:p>
    <w:p>
      <w:pPr>
        <w:spacing w:after="160" w:line="312" w:lineRule="auto"/>
      </w:pPr>
      <w:r>
        <w:rPr>
          <w:rFonts w:ascii="Calibri" w:hAnsi="Calibri"/>
          <w:b/>
          <w:sz w:val="22"/>
        </w:rPr>
        <w:t xml:space="preserve">Mr Torvald: </w:t>
      </w:r>
      <w:r>
        <w:rPr>
          <w:rFonts w:ascii="Calibri" w:hAnsi="Calibri"/>
          <w:sz w:val="22"/>
        </w:rPr>
        <w:t xml:space="preserve">Yes, nothing has changed for us this week.  </w:t>
      </w:r>
      <w:r>
        <w:rPr>
          <w:rFonts w:ascii="Calibri" w:hAnsi="Calibri"/>
          <w:i/>
          <w:sz w:val="22"/>
        </w:rPr>
        <w:t>Có, tuần này mình không có gì thay đổi.</w:t>
      </w:r>
    </w:p>
    <w:p>
      <w:pPr>
        <w:spacing w:after="160" w:line="312" w:lineRule="auto"/>
      </w:pPr>
      <w:r>
        <w:rPr>
          <w:rFonts w:ascii="Calibri" w:hAnsi="Calibri"/>
          <w:b/>
          <w:sz w:val="22"/>
        </w:rPr>
        <w:t xml:space="preserve">Ms Lan: </w:t>
      </w:r>
      <w:r>
        <w:rPr>
          <w:rFonts w:ascii="Calibri" w:hAnsi="Calibri"/>
          <w:sz w:val="22"/>
        </w:rPr>
        <w:t xml:space="preserve">Good, easy to plan around then.  </w:t>
      </w:r>
      <w:r>
        <w:rPr>
          <w:rFonts w:ascii="Calibri" w:hAnsi="Calibri"/>
          <w:i/>
          <w:sz w:val="22"/>
        </w:rPr>
        <w:t>Tốt, vậy dễ lên kế hoạch.</w:t>
      </w:r>
    </w:p>
    <w:p>
      <w:pPr>
        <w:spacing w:after="160" w:line="312" w:lineRule="auto"/>
      </w:pPr>
      <w:r>
        <w:rPr>
          <w:rFonts w:ascii="Calibri" w:hAnsi="Calibri"/>
          <w:b/>
          <w:sz w:val="22"/>
        </w:rPr>
        <w:t xml:space="preserve">Mr Torvald: </w:t>
      </w:r>
      <w:r>
        <w:rPr>
          <w:rFonts w:ascii="Calibri" w:hAnsi="Calibri"/>
          <w:sz w:val="22"/>
        </w:rPr>
        <w:t xml:space="preserve">Is a routine ride to visit your aunt planned for Sunday?  </w:t>
      </w:r>
      <w:r>
        <w:rPr>
          <w:rFonts w:ascii="Calibri" w:hAnsi="Calibri"/>
          <w:i/>
          <w:sz w:val="22"/>
        </w:rPr>
        <w:t>Chủ Nhật này có kế hoạch chuyến đi thăm dì thường lệ không vậy?</w:t>
      </w:r>
    </w:p>
    <w:p>
      <w:pPr>
        <w:spacing w:after="160" w:line="312" w:lineRule="auto"/>
      </w:pPr>
      <w:r>
        <w:rPr>
          <w:rFonts w:ascii="Calibri" w:hAnsi="Calibri"/>
          <w:b/>
          <w:sz w:val="22"/>
        </w:rPr>
        <w:t xml:space="preserve">Ms Lan: </w:t>
      </w:r>
      <w:r>
        <w:rPr>
          <w:rFonts w:ascii="Calibri" w:hAnsi="Calibri"/>
          <w:sz w:val="22"/>
        </w:rPr>
        <w:t xml:space="preserve">Yes, I already booked it for the morning.  </w:t>
      </w:r>
      <w:r>
        <w:rPr>
          <w:rFonts w:ascii="Calibri" w:hAnsi="Calibri"/>
          <w:i/>
          <w:sz w:val="22"/>
        </w:rPr>
        <w:t>Có, tôi đã đặt cho buổi sáng rồi.</w:t>
      </w:r>
    </w:p>
    <w:p>
      <w:pPr>
        <w:spacing w:after="160" w:line="312" w:lineRule="auto"/>
      </w:pPr>
      <w:r>
        <w:rPr>
          <w:rFonts w:ascii="Calibri" w:hAnsi="Calibri"/>
          <w:b/>
          <w:sz w:val="22"/>
        </w:rPr>
        <w:t xml:space="preserve">Mr Torvald: </w:t>
      </w:r>
      <w:r>
        <w:rPr>
          <w:rFonts w:ascii="Calibri" w:hAnsi="Calibri"/>
          <w:sz w:val="22"/>
        </w:rPr>
        <w:t xml:space="preserve">Wonderful, I hope you have a lovely visit.  </w:t>
      </w:r>
      <w:r>
        <w:rPr>
          <w:rFonts w:ascii="Calibri" w:hAnsi="Calibri"/>
          <w:i/>
          <w:sz w:val="22"/>
        </w:rPr>
        <w:t>Tuyệt quá, mong chuyến thăm sẽ vui vẻ.</w:t>
      </w:r>
    </w:p>
    <w:p>
      <w:pPr>
        <w:spacing w:after="160" w:line="312" w:lineRule="auto"/>
      </w:pPr>
      <w:r>
        <w:rPr>
          <w:rFonts w:ascii="Calibri" w:hAnsi="Calibri"/>
          <w:b/>
          <w:sz w:val="22"/>
        </w:rPr>
        <w:t xml:space="preserve">Ms Lan: </w:t>
      </w:r>
      <w:r>
        <w:rPr>
          <w:rFonts w:ascii="Calibri" w:hAnsi="Calibri"/>
          <w:sz w:val="22"/>
        </w:rPr>
        <w:t xml:space="preserve">Does the app show any current service delays in our area?  </w:t>
      </w:r>
      <w:r>
        <w:rPr>
          <w:rFonts w:ascii="Calibri" w:hAnsi="Calibri"/>
          <w:i/>
          <w:sz w:val="22"/>
        </w:rPr>
        <w:t>Ứng dụng có hiện chậm trễ dịch vụ hiện tại ở khu mình không vậy?</w:t>
      </w:r>
    </w:p>
    <w:p>
      <w:pPr>
        <w:spacing w:after="160" w:line="312" w:lineRule="auto"/>
      </w:pPr>
      <w:r>
        <w:rPr>
          <w:rFonts w:ascii="Calibri" w:hAnsi="Calibri"/>
          <w:b/>
          <w:sz w:val="22"/>
        </w:rPr>
        <w:t xml:space="preserve">Mr Torvald: </w:t>
      </w:r>
      <w:r>
        <w:rPr>
          <w:rFonts w:ascii="Calibri" w:hAnsi="Calibri"/>
          <w:sz w:val="22"/>
        </w:rPr>
        <w:t xml:space="preserve">No, everything looks normal right now.  </w:t>
      </w:r>
      <w:r>
        <w:rPr>
          <w:rFonts w:ascii="Calibri" w:hAnsi="Calibri"/>
          <w:i/>
          <w:sz w:val="22"/>
        </w:rPr>
        <w:t>Không, mọi thứ hiện trông bình thường.</w:t>
      </w:r>
    </w:p>
    <w:p>
      <w:pPr>
        <w:spacing w:after="160" w:line="312" w:lineRule="auto"/>
      </w:pPr>
      <w:r>
        <w:rPr>
          <w:rFonts w:ascii="Calibri" w:hAnsi="Calibri"/>
          <w:b/>
          <w:sz w:val="22"/>
        </w:rPr>
        <w:t xml:space="preserve">Ms Lan: </w:t>
      </w:r>
      <w:r>
        <w:rPr>
          <w:rFonts w:ascii="Calibri" w:hAnsi="Calibri"/>
          <w:sz w:val="22"/>
        </w:rPr>
        <w:t xml:space="preserve">Good, we can book without worry then.  </w:t>
      </w:r>
      <w:r>
        <w:rPr>
          <w:rFonts w:ascii="Calibri" w:hAnsi="Calibri"/>
          <w:i/>
          <w:sz w:val="22"/>
        </w:rPr>
        <w:t>Tốt, vậy mình đặt xe không cần lo.</w:t>
      </w:r>
    </w:p>
    <w:p>
      <w:pPr>
        <w:spacing w:after="160" w:line="312" w:lineRule="auto"/>
      </w:pPr>
      <w:r>
        <w:rPr>
          <w:rFonts w:ascii="Calibri" w:hAnsi="Calibri"/>
          <w:b/>
          <w:sz w:val="22"/>
        </w:rPr>
        <w:t xml:space="preserve">Mr Torvald: </w:t>
      </w:r>
      <w:r>
        <w:rPr>
          <w:rFonts w:ascii="Calibri" w:hAnsi="Calibri"/>
          <w:sz w:val="22"/>
        </w:rPr>
        <w:t xml:space="preserve">Why does keeping up with these routine ride needs matter so much anyway?  </w:t>
      </w:r>
      <w:r>
        <w:rPr>
          <w:rFonts w:ascii="Calibri" w:hAnsi="Calibri"/>
          <w:i/>
          <w:sz w:val="22"/>
        </w:rPr>
        <w:t>Vậy vì sao theo kịp những nhu cầu đặt xe thường lệ như vậy lại quan trọng đến thế?</w:t>
      </w:r>
    </w:p>
    <w:p>
      <w:pPr>
        <w:spacing w:after="160" w:line="312" w:lineRule="auto"/>
      </w:pPr>
      <w:r>
        <w:rPr>
          <w:rFonts w:ascii="Calibri" w:hAnsi="Calibri"/>
          <w:b/>
          <w:sz w:val="22"/>
        </w:rPr>
        <w:t xml:space="preserve">Ms Lan: </w:t>
      </w:r>
      <w:r>
        <w:rPr>
          <w:rFonts w:ascii="Calibri" w:hAnsi="Calibri"/>
          <w:sz w:val="22"/>
        </w:rPr>
        <w:t xml:space="preserve">It keeps our daily travel smooth and saves us both time and money.  </w:t>
      </w:r>
      <w:r>
        <w:rPr>
          <w:rFonts w:ascii="Calibri" w:hAnsi="Calibri"/>
          <w:i/>
          <w:sz w:val="22"/>
        </w:rPr>
        <w:t>Nó giúp việc di chuyển hằng ngày của mình suôn sẻ và tiết kiệm cả thời gian lẫn tiền bạc.</w:t>
      </w:r>
    </w:p>
    <w:p>
      <w:pPr>
        <w:spacing w:after="160" w:line="312" w:lineRule="auto"/>
      </w:pPr>
      <w:r>
        <w:rPr>
          <w:rFonts w:ascii="Calibri" w:hAnsi="Calibri"/>
          <w:b/>
          <w:sz w:val="22"/>
        </w:rPr>
        <w:t xml:space="preserve">Mr Torvald: </w:t>
      </w:r>
      <w:r>
        <w:rPr>
          <w:rFonts w:ascii="Calibri" w:hAnsi="Calibri"/>
          <w:sz w:val="22"/>
        </w:rPr>
        <w:t xml:space="preserve">That is very true, a little checking really pays off.  </w:t>
      </w:r>
      <w:r>
        <w:rPr>
          <w:rFonts w:ascii="Calibri" w:hAnsi="Calibri"/>
          <w:i/>
          <w:sz w:val="22"/>
        </w:rPr>
        <w:t>Đúng vậy thật, kiểm tra một chút thật sự có ích.</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0138</w:t>
            </w:r>
          </w:p>
        </w:tc>
        <w:tc>
          <w:tcPr>
            <w:tcW w:type="dxa" w:w="7824"/>
            <w:shd w:val="clear" w:color="auto" w:fill="D9E2F3"/>
          </w:tcPr>
          <w:p>
            <w:r>
              <w:rPr>
                <w:rFonts w:ascii="Arial" w:hAnsi="Arial"/>
                <w:b/>
                <w:color w:val="1F3864"/>
                <w:sz w:val="30"/>
              </w:rPr>
              <w:t>Asking and Answering Very Simple Questions About a Routine Everyday Need Involving Walking &amp; Getting Around</w:t>
            </w:r>
          </w:p>
          <w:p>
            <w:r>
              <w:rPr>
                <w:rFonts w:ascii="Arial" w:hAnsi="Arial"/>
                <w:i/>
                <w:color w:val="333333"/>
                <w:sz w:val="22"/>
              </w:rPr>
              <w:t>Giao tiếp nền tảng: walking &amp; getting around — a routine everyday need involving walking &amp; getting around</w:t>
            </w:r>
          </w:p>
        </w:tc>
      </w:tr>
    </w:tbl>
    <w:p>
      <w:pPr>
        <w:spacing w:after="40"/>
      </w:pPr>
    </w:p>
    <w:p>
      <w:pPr>
        <w:spacing w:after="160"/>
      </w:pPr>
      <w:r>
        <w:rPr>
          <w:rFonts w:ascii="Calibri" w:hAnsi="Calibri"/>
          <w:i/>
          <w:sz w:val="19"/>
        </w:rPr>
        <w:t>Ms Lan and Ms Clementine are neighbours who often walk together, and simple everyday questions about routine walking needs come up constantly. Across many everyday moments -- asking if the usual morning walk is still planned, asking if comfortable shoes are ready for today, asking if the regular walking route needs changing because of weather, asking if a walking buddy is running late, asking if a daily step goal was reached yesterday, asking if the usual walking time should move earlier, asking if a walking stick is needed today, asking if the regular park loop is open this morning, asking if a routine evening stroll is still happening, asking if comfortable socks were packed for a long walk, asking if the usual walking pace feels right today, asking if a daily walk should be shortened because of the heat, asking if a walking app tracked yesterday's distance correctly, asking if the regular walking group meets today, asking if a routine walk to the market still saves time, asking if walking shoes need replacing soon, asking if the usual walking playlist is ready, asking if a daily walk with the dog happened yet, asking if the regular walking path has good lighting this evening, asking if a walking companion prefers a faster or slower pace, asking if today's walk should include a water break, asking if the usual walking route avoids the busy road, asking if a daily walk helps with sleeping better, asking if walking poles are packed for the hike, asking if the regular morning walk was skipped today, asking if a routine walk to the bus stop takes the usual time, asking if comfortable weather is expected for the walk, asking if a walking tracker needs charging, asking if the usual walking route has any construction today, asking if a daily walk should happen before or after breakfast, asking if a walking companion needs a rest stop soon, asking if the regular walk includes a stop at the bakery, asking if today's walk will take longer than usual, asking if a routine walk around the block was completed, asking if walking shoes are dry after yesterday's rain, asking if a daily walking habit has become easier over time, and finally why keeping up with routine walking needs matters so much for everyday conversation -- one of them asks a very simple question about a routine walking need, and the other answers clearly and helpfully.</w:t>
      </w:r>
      <w:r>
        <w:rPr>
          <w:rFonts w:ascii="Calibri" w:hAnsi="Calibri"/>
          <w:i/>
          <w:sz w:val="19"/>
        </w:rPr>
        <w:t xml:space="preserve">  Chị Lan và chị Clementine là hàng xóm, thường đi bộ cùng nhau, và những câu hỏi hằng ngày đơn giản về nhu cầu đi bộ thường lệ cứ xuất hiện liên tục. Qua nhiều khoảnh khắc đời thường -- hỏi buổi đi bộ buổi sáng quen có còn kế hoạch không, hỏi giày thoải mái đã sẵn sàng cho hôm nay chưa, hỏi tuyến đi bộ quen có cần đổi vì thời tiết không, hỏi bạn đi bộ chung có bị trễ không, hỏi mục tiêu bước chân hằng ngày hôm qua có đạt không, hỏi giờ đi bộ quen có nên sớm hơn không, hỏi hôm nay có cần gậy đi bộ không, hỏi vòng công viên quen sáng nay có mở không, hỏi buổi đi dạo tối thường lệ có còn diễn ra không, hỏi vớ thoải mái đã chuẩn bị cho chuyến đi bộ dài chưa, hỏi tốc độ đi bộ quen hôm nay có ổn không, hỏi buổi đi bộ hằng ngày có nên rút ngắn vì nóng không, hỏi ứng dụng đi bộ có ghi đúng quãng đường hôm qua không, hỏi nhóm đi bộ quen hôm nay có họp không, hỏi chuyến đi bộ tới chợ thường lệ có còn tiết kiệm thời gian không, hỏi giày đi bộ có cần thay sớm không, hỏi danh sách nhạc đi bộ quen đã sẵn sàng chưa, hỏi buổi đi bộ hằng ngày với chó đã xong chưa, hỏi lối đi bộ quen tối nay có đủ sáng không, hỏi bạn đi bộ chung thích nhanh hơn hay chậm hơn, hỏi buổi đi bộ hôm nay có nên nghỉ uống nước không, hỏi tuyến đi bộ quen có tránh được đường đông xe không, hỏi buổi đi bộ hằng ngày có giúp ngủ ngon hơn không, hỏi gậy đi bộ đã chuẩn bị cho chuyến leo núi chưa, hỏi buổi đi bộ sáng quen hôm nay có bị bỏ qua không, hỏi chuyến đi bộ tới trạm xe buýt thường lệ có mất thời gian như mọi khi không, hỏi thời tiết dễ chịu có được dự báo cho buổi đi bộ không, hỏi thiết bị theo dõi đi bộ có cần sạc không, hỏi tuyến đi bộ quen hôm nay có công trình nào không, hỏi buổi đi bộ hằng ngày nên diễn ra trước hay sau bữa sáng, hỏi bạn đi bộ chung có cần nghỉ sớm không, hỏi buổi đi bộ thường lệ có ghé tiệm bánh không, hỏi buổi đi bộ hôm nay có mất nhiều thời gian hơn mọi khi không, hỏi buổi đi bộ quanh khu nhà thường lệ đã hoàn thành chưa, hỏi giày đi bộ đã khô sau cơn mưa hôm qua chưa, hỏi thói quen đi bộ hằng ngày có dễ dàng hơn theo thời gian không, và cuối cùng là vì sao theo kịp nhu cầu đi bộ thường lệ lại quan trọng đến vậy cho giao tiếp hằng ngày -- một người hỏi một câu hỏi rất đơn giản về nhu cầu đi bộ thường lệ,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Is our usual morning walk still planned for today?  </w:t>
      </w:r>
      <w:r>
        <w:rPr>
          <w:rFonts w:ascii="Calibri" w:hAnsi="Calibri"/>
          <w:i/>
          <w:sz w:val="22"/>
        </w:rPr>
        <w:t>Buổi đi bộ buổi sáng quen của mình hôm nay có còn kế hoạch không vậy?</w:t>
      </w:r>
    </w:p>
    <w:p>
      <w:pPr>
        <w:spacing w:after="160" w:line="312" w:lineRule="auto"/>
      </w:pPr>
      <w:r>
        <w:rPr>
          <w:rFonts w:ascii="Calibri" w:hAnsi="Calibri"/>
          <w:b/>
          <w:sz w:val="22"/>
        </w:rPr>
        <w:t xml:space="preserve">Ms Clementine: </w:t>
      </w:r>
      <w:r>
        <w:rPr>
          <w:rFonts w:ascii="Calibri" w:hAnsi="Calibri"/>
          <w:sz w:val="22"/>
        </w:rPr>
        <w:t xml:space="preserve">Yes, let us meet at seven as always.  </w:t>
      </w:r>
      <w:r>
        <w:rPr>
          <w:rFonts w:ascii="Calibri" w:hAnsi="Calibri"/>
          <w:i/>
          <w:sz w:val="22"/>
        </w:rPr>
        <w:t>Có, mình gặp nhau lúc bảy giờ như mọi khi.</w:t>
      </w:r>
    </w:p>
    <w:p>
      <w:pPr>
        <w:spacing w:after="160" w:line="312" w:lineRule="auto"/>
      </w:pPr>
      <w:r>
        <w:rPr>
          <w:rFonts w:ascii="Calibri" w:hAnsi="Calibri"/>
          <w:b/>
          <w:sz w:val="22"/>
        </w:rPr>
        <w:t xml:space="preserve">Ms Lan: </w:t>
      </w:r>
      <w:r>
        <w:rPr>
          <w:rFonts w:ascii="Calibri" w:hAnsi="Calibri"/>
          <w:sz w:val="22"/>
        </w:rPr>
        <w:t xml:space="preserve">Perfect, I will be there on time.  </w:t>
      </w:r>
      <w:r>
        <w:rPr>
          <w:rFonts w:ascii="Calibri" w:hAnsi="Calibri"/>
          <w:i/>
          <w:sz w:val="22"/>
        </w:rPr>
        <w:t>Hoàn hảo, tôi sẽ có mặt đúng giờ.</w:t>
      </w:r>
    </w:p>
    <w:p>
      <w:pPr>
        <w:spacing w:after="160" w:line="312" w:lineRule="auto"/>
      </w:pPr>
      <w:r>
        <w:rPr>
          <w:rFonts w:ascii="Calibri" w:hAnsi="Calibri"/>
          <w:b/>
          <w:sz w:val="22"/>
        </w:rPr>
        <w:t xml:space="preserve">Ms Clementine: </w:t>
      </w:r>
      <w:r>
        <w:rPr>
          <w:rFonts w:ascii="Calibri" w:hAnsi="Calibri"/>
          <w:sz w:val="22"/>
        </w:rPr>
        <w:t xml:space="preserve">Are your comfortable walking shoes ready for today?  </w:t>
      </w:r>
      <w:r>
        <w:rPr>
          <w:rFonts w:ascii="Calibri" w:hAnsi="Calibri"/>
          <w:i/>
          <w:sz w:val="22"/>
        </w:rPr>
        <w:t>Giày đi bộ thoải mái của chị đã sẵn sàng cho hôm nay chưa vậy?</w:t>
      </w:r>
    </w:p>
    <w:p>
      <w:pPr>
        <w:spacing w:after="160" w:line="312" w:lineRule="auto"/>
      </w:pPr>
      <w:r>
        <w:rPr>
          <w:rFonts w:ascii="Calibri" w:hAnsi="Calibri"/>
          <w:b/>
          <w:sz w:val="22"/>
        </w:rPr>
        <w:t xml:space="preserve">Ms Lan: </w:t>
      </w:r>
      <w:r>
        <w:rPr>
          <w:rFonts w:ascii="Calibri" w:hAnsi="Calibri"/>
          <w:sz w:val="22"/>
        </w:rPr>
        <w:t xml:space="preserve">Yes, they are by the front door already.  </w:t>
      </w:r>
      <w:r>
        <w:rPr>
          <w:rFonts w:ascii="Calibri" w:hAnsi="Calibri"/>
          <w:i/>
          <w:sz w:val="22"/>
        </w:rPr>
        <w:t>Rồi, chúng đã để sẵn cạnh cửa trước.</w:t>
      </w:r>
    </w:p>
    <w:p>
      <w:pPr>
        <w:spacing w:after="160" w:line="312" w:lineRule="auto"/>
      </w:pPr>
      <w:r>
        <w:rPr>
          <w:rFonts w:ascii="Calibri" w:hAnsi="Calibri"/>
          <w:b/>
          <w:sz w:val="22"/>
        </w:rPr>
        <w:t xml:space="preserve">Ms Clementine: </w:t>
      </w:r>
      <w:r>
        <w:rPr>
          <w:rFonts w:ascii="Calibri" w:hAnsi="Calibri"/>
          <w:sz w:val="22"/>
        </w:rPr>
        <w:t xml:space="preserve">Great, then we are all set.  </w:t>
      </w:r>
      <w:r>
        <w:rPr>
          <w:rFonts w:ascii="Calibri" w:hAnsi="Calibri"/>
          <w:i/>
          <w:sz w:val="22"/>
        </w:rPr>
        <w:t>Tốt, vậy mình sẵn sàng hết rồi.</w:t>
      </w:r>
    </w:p>
    <w:p>
      <w:pPr>
        <w:spacing w:after="160" w:line="312" w:lineRule="auto"/>
      </w:pPr>
      <w:r>
        <w:rPr>
          <w:rFonts w:ascii="Calibri" w:hAnsi="Calibri"/>
          <w:b/>
          <w:sz w:val="22"/>
        </w:rPr>
        <w:t xml:space="preserve">Ms Lan: </w:t>
      </w:r>
      <w:r>
        <w:rPr>
          <w:rFonts w:ascii="Calibri" w:hAnsi="Calibri"/>
          <w:sz w:val="22"/>
        </w:rPr>
        <w:t xml:space="preserve">Does our regular walking route need changing because of this wind?  </w:t>
      </w:r>
      <w:r>
        <w:rPr>
          <w:rFonts w:ascii="Calibri" w:hAnsi="Calibri"/>
          <w:i/>
          <w:sz w:val="22"/>
        </w:rPr>
        <w:t>Tuyến đi bộ quen của mình có cần đổi vì gió này không vậy?</w:t>
      </w:r>
    </w:p>
    <w:p>
      <w:pPr>
        <w:spacing w:after="160" w:line="312" w:lineRule="auto"/>
      </w:pPr>
      <w:r>
        <w:rPr>
          <w:rFonts w:ascii="Calibri" w:hAnsi="Calibri"/>
          <w:b/>
          <w:sz w:val="22"/>
        </w:rPr>
        <w:t xml:space="preserve">Ms Clementine: </w:t>
      </w:r>
      <w:r>
        <w:rPr>
          <w:rFonts w:ascii="Calibri" w:hAnsi="Calibri"/>
          <w:sz w:val="22"/>
        </w:rPr>
        <w:t xml:space="preserve">Maybe, let us take the sheltered path instead.  </w:t>
      </w:r>
      <w:r>
        <w:rPr>
          <w:rFonts w:ascii="Calibri" w:hAnsi="Calibri"/>
          <w:i/>
          <w:sz w:val="22"/>
        </w:rPr>
        <w:t>Có thể, mình đi lối khuất gió thay vào đi.</w:t>
      </w:r>
    </w:p>
    <w:p>
      <w:pPr>
        <w:spacing w:after="160" w:line="312" w:lineRule="auto"/>
      </w:pPr>
      <w:r>
        <w:rPr>
          <w:rFonts w:ascii="Calibri" w:hAnsi="Calibri"/>
          <w:b/>
          <w:sz w:val="22"/>
        </w:rPr>
        <w:t xml:space="preserve">Ms Lan: </w:t>
      </w:r>
      <w:r>
        <w:rPr>
          <w:rFonts w:ascii="Calibri" w:hAnsi="Calibri"/>
          <w:sz w:val="22"/>
        </w:rPr>
        <w:t xml:space="preserve">Good idea, that sounds much safer.  </w:t>
      </w:r>
      <w:r>
        <w:rPr>
          <w:rFonts w:ascii="Calibri" w:hAnsi="Calibri"/>
          <w:i/>
          <w:sz w:val="22"/>
        </w:rPr>
        <w:t>Ý hay, nghe an toàn hơn nhiều.</w:t>
      </w:r>
    </w:p>
    <w:p>
      <w:pPr>
        <w:spacing w:after="160" w:line="312" w:lineRule="auto"/>
      </w:pPr>
      <w:r>
        <w:rPr>
          <w:rFonts w:ascii="Calibri" w:hAnsi="Calibri"/>
          <w:b/>
          <w:sz w:val="22"/>
        </w:rPr>
        <w:t xml:space="preserve">Ms Clementine: </w:t>
      </w:r>
      <w:r>
        <w:rPr>
          <w:rFonts w:ascii="Calibri" w:hAnsi="Calibri"/>
          <w:sz w:val="22"/>
        </w:rPr>
        <w:t xml:space="preserve">Is our walking buddy running late again this morning?  </w:t>
      </w:r>
      <w:r>
        <w:rPr>
          <w:rFonts w:ascii="Calibri" w:hAnsi="Calibri"/>
          <w:i/>
          <w:sz w:val="22"/>
        </w:rPr>
        <w:t>Sáng nay bạn đi bộ chung của mình lại bị trễ à?</w:t>
      </w:r>
    </w:p>
    <w:p>
      <w:pPr>
        <w:spacing w:after="160" w:line="312" w:lineRule="auto"/>
      </w:pPr>
      <w:r>
        <w:rPr>
          <w:rFonts w:ascii="Calibri" w:hAnsi="Calibri"/>
          <w:b/>
          <w:sz w:val="22"/>
        </w:rPr>
        <w:t xml:space="preserve">Ms Lan: </w:t>
      </w:r>
      <w:r>
        <w:rPr>
          <w:rFonts w:ascii="Calibri" w:hAnsi="Calibri"/>
          <w:sz w:val="22"/>
        </w:rPr>
        <w:t xml:space="preserve">Yes, she just texted saying five more minutes.  </w:t>
      </w:r>
      <w:r>
        <w:rPr>
          <w:rFonts w:ascii="Calibri" w:hAnsi="Calibri"/>
          <w:i/>
          <w:sz w:val="22"/>
        </w:rPr>
        <w:t>Có, cô ấy vừa nhắn nói thêm năm phút nữa.</w:t>
      </w:r>
    </w:p>
    <w:p>
      <w:pPr>
        <w:spacing w:after="160" w:line="312" w:lineRule="auto"/>
      </w:pPr>
      <w:r>
        <w:rPr>
          <w:rFonts w:ascii="Calibri" w:hAnsi="Calibri"/>
          <w:b/>
          <w:sz w:val="22"/>
        </w:rPr>
        <w:t xml:space="preserve">Ms Clementine: </w:t>
      </w:r>
      <w:r>
        <w:rPr>
          <w:rFonts w:ascii="Calibri" w:hAnsi="Calibri"/>
          <w:sz w:val="22"/>
        </w:rPr>
        <w:t xml:space="preserve">No worries, we can wait a bit.  </w:t>
      </w:r>
      <w:r>
        <w:rPr>
          <w:rFonts w:ascii="Calibri" w:hAnsi="Calibri"/>
          <w:i/>
          <w:sz w:val="22"/>
        </w:rPr>
        <w:t>Không sao đâu, mình chờ chút cũng được.</w:t>
      </w:r>
    </w:p>
    <w:p>
      <w:pPr>
        <w:spacing w:after="160" w:line="312" w:lineRule="auto"/>
      </w:pPr>
      <w:r>
        <w:rPr>
          <w:rFonts w:ascii="Calibri" w:hAnsi="Calibri"/>
          <w:b/>
          <w:sz w:val="22"/>
        </w:rPr>
        <w:t xml:space="preserve">Ms Lan: </w:t>
      </w:r>
      <w:r>
        <w:rPr>
          <w:rFonts w:ascii="Calibri" w:hAnsi="Calibri"/>
          <w:sz w:val="22"/>
        </w:rPr>
        <w:t xml:space="preserve">Did you reach your daily step goal yesterday?  </w:t>
      </w:r>
      <w:r>
        <w:rPr>
          <w:rFonts w:ascii="Calibri" w:hAnsi="Calibri"/>
          <w:i/>
          <w:sz w:val="22"/>
        </w:rPr>
        <w:t>Hôm qua chị có đạt mục tiêu bước chân hằng ngày không vậy?</w:t>
      </w:r>
    </w:p>
    <w:p>
      <w:pPr>
        <w:spacing w:after="160" w:line="312" w:lineRule="auto"/>
      </w:pPr>
      <w:r>
        <w:rPr>
          <w:rFonts w:ascii="Calibri" w:hAnsi="Calibri"/>
          <w:b/>
          <w:sz w:val="22"/>
        </w:rPr>
        <w:t xml:space="preserve">Ms Clementine: </w:t>
      </w:r>
      <w:r>
        <w:rPr>
          <w:rFonts w:ascii="Calibri" w:hAnsi="Calibri"/>
          <w:sz w:val="22"/>
        </w:rPr>
        <w:t xml:space="preserve">Yes, I actually went a little over.  </w:t>
      </w:r>
      <w:r>
        <w:rPr>
          <w:rFonts w:ascii="Calibri" w:hAnsi="Calibri"/>
          <w:i/>
          <w:sz w:val="22"/>
        </w:rPr>
        <w:t>Có, tôi còn vượt qua một chút nữa.</w:t>
      </w:r>
    </w:p>
    <w:p>
      <w:pPr>
        <w:spacing w:after="160" w:line="312" w:lineRule="auto"/>
      </w:pPr>
      <w:r>
        <w:rPr>
          <w:rFonts w:ascii="Calibri" w:hAnsi="Calibri"/>
          <w:b/>
          <w:sz w:val="22"/>
        </w:rPr>
        <w:t xml:space="preserve">Ms Lan: </w:t>
      </w:r>
      <w:r>
        <w:rPr>
          <w:rFonts w:ascii="Calibri" w:hAnsi="Calibri"/>
          <w:sz w:val="22"/>
        </w:rPr>
        <w:t xml:space="preserve">Wonderful, that is great progress.  </w:t>
      </w:r>
      <w:r>
        <w:rPr>
          <w:rFonts w:ascii="Calibri" w:hAnsi="Calibri"/>
          <w:i/>
          <w:sz w:val="22"/>
        </w:rPr>
        <w:t>Tuyệt quá, tiến bộ tốt đấy.</w:t>
      </w:r>
    </w:p>
    <w:p>
      <w:pPr>
        <w:spacing w:after="160" w:line="312" w:lineRule="auto"/>
      </w:pPr>
      <w:r>
        <w:rPr>
          <w:rFonts w:ascii="Calibri" w:hAnsi="Calibri"/>
          <w:b/>
          <w:sz w:val="22"/>
        </w:rPr>
        <w:t xml:space="preserve">Ms Clementine: </w:t>
      </w:r>
      <w:r>
        <w:rPr>
          <w:rFonts w:ascii="Calibri" w:hAnsi="Calibri"/>
          <w:sz w:val="22"/>
        </w:rPr>
        <w:t xml:space="preserve">Should our usual walking time move earlier because of the heat?  </w:t>
      </w:r>
      <w:r>
        <w:rPr>
          <w:rFonts w:ascii="Calibri" w:hAnsi="Calibri"/>
          <w:i/>
          <w:sz w:val="22"/>
        </w:rPr>
        <w:t>Giờ đi bộ quen của mình có nên sớm hơn vì trời nóng không vậy?</w:t>
      </w:r>
    </w:p>
    <w:p>
      <w:pPr>
        <w:spacing w:after="160" w:line="312" w:lineRule="auto"/>
      </w:pPr>
      <w:r>
        <w:rPr>
          <w:rFonts w:ascii="Calibri" w:hAnsi="Calibri"/>
          <w:b/>
          <w:sz w:val="22"/>
        </w:rPr>
        <w:t xml:space="preserve">Ms Lan: </w:t>
      </w:r>
      <w:r>
        <w:rPr>
          <w:rFonts w:ascii="Calibri" w:hAnsi="Calibri"/>
          <w:sz w:val="22"/>
        </w:rPr>
        <w:t xml:space="preserve">Yes, let us start at six from now on.  </w:t>
      </w:r>
      <w:r>
        <w:rPr>
          <w:rFonts w:ascii="Calibri" w:hAnsi="Calibri"/>
          <w:i/>
          <w:sz w:val="22"/>
        </w:rPr>
        <w:t>Có, từ giờ mình bắt đầu lúc sáu giờ đi.</w:t>
      </w:r>
    </w:p>
    <w:p>
      <w:pPr>
        <w:spacing w:after="160" w:line="312" w:lineRule="auto"/>
      </w:pPr>
      <w:r>
        <w:rPr>
          <w:rFonts w:ascii="Calibri" w:hAnsi="Calibri"/>
          <w:b/>
          <w:sz w:val="22"/>
        </w:rPr>
        <w:t xml:space="preserve">Ms Clementine: </w:t>
      </w:r>
      <w:r>
        <w:rPr>
          <w:rFonts w:ascii="Calibri" w:hAnsi="Calibri"/>
          <w:sz w:val="22"/>
        </w:rPr>
        <w:t xml:space="preserve">Good idea, much cooler that early.  </w:t>
      </w:r>
      <w:r>
        <w:rPr>
          <w:rFonts w:ascii="Calibri" w:hAnsi="Calibri"/>
          <w:i/>
          <w:sz w:val="22"/>
        </w:rPr>
        <w:t>Ý hay, giờ đó mát hơn nhiều.</w:t>
      </w:r>
    </w:p>
    <w:p>
      <w:pPr>
        <w:spacing w:after="160" w:line="312" w:lineRule="auto"/>
      </w:pPr>
      <w:r>
        <w:rPr>
          <w:rFonts w:ascii="Calibri" w:hAnsi="Calibri"/>
          <w:b/>
          <w:sz w:val="22"/>
        </w:rPr>
        <w:t xml:space="preserve">Ms Lan: </w:t>
      </w:r>
      <w:r>
        <w:rPr>
          <w:rFonts w:ascii="Calibri" w:hAnsi="Calibri"/>
          <w:sz w:val="22"/>
        </w:rPr>
        <w:t xml:space="preserve">Do you need your walking stick today?  </w:t>
      </w:r>
      <w:r>
        <w:rPr>
          <w:rFonts w:ascii="Calibri" w:hAnsi="Calibri"/>
          <w:i/>
          <w:sz w:val="22"/>
        </w:rPr>
        <w:t>Hôm nay chị có cần gậy đi bộ không vậy?</w:t>
      </w:r>
    </w:p>
    <w:p>
      <w:pPr>
        <w:spacing w:after="160" w:line="312" w:lineRule="auto"/>
      </w:pPr>
      <w:r>
        <w:rPr>
          <w:rFonts w:ascii="Calibri" w:hAnsi="Calibri"/>
          <w:b/>
          <w:sz w:val="22"/>
        </w:rPr>
        <w:t xml:space="preserve">Ms Clementine: </w:t>
      </w:r>
      <w:r>
        <w:rPr>
          <w:rFonts w:ascii="Calibri" w:hAnsi="Calibri"/>
          <w:sz w:val="22"/>
        </w:rPr>
        <w:t xml:space="preserve">No, my knee feels fine this morning.  </w:t>
      </w:r>
      <w:r>
        <w:rPr>
          <w:rFonts w:ascii="Calibri" w:hAnsi="Calibri"/>
          <w:i/>
          <w:sz w:val="22"/>
        </w:rPr>
        <w:t>Không, sáng nay đầu gối tôi thấy ổn.</w:t>
      </w:r>
    </w:p>
    <w:p>
      <w:pPr>
        <w:spacing w:after="160" w:line="312" w:lineRule="auto"/>
      </w:pPr>
      <w:r>
        <w:rPr>
          <w:rFonts w:ascii="Calibri" w:hAnsi="Calibri"/>
          <w:b/>
          <w:sz w:val="22"/>
        </w:rPr>
        <w:t xml:space="preserve">Ms Lan: </w:t>
      </w:r>
      <w:r>
        <w:rPr>
          <w:rFonts w:ascii="Calibri" w:hAnsi="Calibri"/>
          <w:sz w:val="22"/>
        </w:rPr>
        <w:t xml:space="preserve">Good, glad to hear that.  </w:t>
      </w:r>
      <w:r>
        <w:rPr>
          <w:rFonts w:ascii="Calibri" w:hAnsi="Calibri"/>
          <w:i/>
          <w:sz w:val="22"/>
        </w:rPr>
        <w:t>Tốt, mừng nghe vậy.</w:t>
      </w:r>
    </w:p>
    <w:p>
      <w:pPr>
        <w:spacing w:after="160" w:line="312" w:lineRule="auto"/>
      </w:pPr>
      <w:r>
        <w:rPr>
          <w:rFonts w:ascii="Calibri" w:hAnsi="Calibri"/>
          <w:b/>
          <w:sz w:val="22"/>
        </w:rPr>
        <w:t xml:space="preserve">Ms Clementine: </w:t>
      </w:r>
      <w:r>
        <w:rPr>
          <w:rFonts w:ascii="Calibri" w:hAnsi="Calibri"/>
          <w:sz w:val="22"/>
        </w:rPr>
        <w:t xml:space="preserve">Is the regular park loop open this morning?  </w:t>
      </w:r>
      <w:r>
        <w:rPr>
          <w:rFonts w:ascii="Calibri" w:hAnsi="Calibri"/>
          <w:i/>
          <w:sz w:val="22"/>
        </w:rPr>
        <w:t>Vòng công viên quen sáng nay có mở không vậy?</w:t>
      </w:r>
    </w:p>
    <w:p>
      <w:pPr>
        <w:spacing w:after="160" w:line="312" w:lineRule="auto"/>
      </w:pPr>
      <w:r>
        <w:rPr>
          <w:rFonts w:ascii="Calibri" w:hAnsi="Calibri"/>
          <w:b/>
          <w:sz w:val="22"/>
        </w:rPr>
        <w:t xml:space="preserve">Ms Lan: </w:t>
      </w:r>
      <w:r>
        <w:rPr>
          <w:rFonts w:ascii="Calibri" w:hAnsi="Calibri"/>
          <w:sz w:val="22"/>
        </w:rPr>
        <w:t xml:space="preserve">Yes, I saw the gates open earlier.  </w:t>
      </w:r>
      <w:r>
        <w:rPr>
          <w:rFonts w:ascii="Calibri" w:hAnsi="Calibri"/>
          <w:i/>
          <w:sz w:val="22"/>
        </w:rPr>
        <w:t>Có, lúc nãy tôi thấy cổng mở rồi.</w:t>
      </w:r>
    </w:p>
    <w:p>
      <w:pPr>
        <w:spacing w:after="160" w:line="312" w:lineRule="auto"/>
      </w:pPr>
      <w:r>
        <w:rPr>
          <w:rFonts w:ascii="Calibri" w:hAnsi="Calibri"/>
          <w:b/>
          <w:sz w:val="22"/>
        </w:rPr>
        <w:t xml:space="preserve">Ms Clementine: </w:t>
      </w:r>
      <w:r>
        <w:rPr>
          <w:rFonts w:ascii="Calibri" w:hAnsi="Calibri"/>
          <w:sz w:val="22"/>
        </w:rPr>
        <w:t xml:space="preserve">Perfect, let us head there then.  </w:t>
      </w:r>
      <w:r>
        <w:rPr>
          <w:rFonts w:ascii="Calibri" w:hAnsi="Calibri"/>
          <w:i/>
          <w:sz w:val="22"/>
        </w:rPr>
        <w:t>Hoàn hảo, mình tới đó đi.</w:t>
      </w:r>
    </w:p>
    <w:p>
      <w:pPr>
        <w:spacing w:after="160" w:line="312" w:lineRule="auto"/>
      </w:pPr>
      <w:r>
        <w:rPr>
          <w:rFonts w:ascii="Calibri" w:hAnsi="Calibri"/>
          <w:b/>
          <w:sz w:val="22"/>
        </w:rPr>
        <w:t xml:space="preserve">Ms Lan: </w:t>
      </w:r>
      <w:r>
        <w:rPr>
          <w:rFonts w:ascii="Calibri" w:hAnsi="Calibri"/>
          <w:sz w:val="22"/>
        </w:rPr>
        <w:t xml:space="preserve">Is our routine evening stroll still happening tonight?  </w:t>
      </w:r>
      <w:r>
        <w:rPr>
          <w:rFonts w:ascii="Calibri" w:hAnsi="Calibri"/>
          <w:i/>
          <w:sz w:val="22"/>
        </w:rPr>
        <w:t>Buổi đi dạo tối thường lệ tối nay có còn diễn ra không vậy?</w:t>
      </w:r>
    </w:p>
    <w:p>
      <w:pPr>
        <w:spacing w:after="160" w:line="312" w:lineRule="auto"/>
      </w:pPr>
      <w:r>
        <w:rPr>
          <w:rFonts w:ascii="Calibri" w:hAnsi="Calibri"/>
          <w:b/>
          <w:sz w:val="22"/>
        </w:rPr>
        <w:t xml:space="preserve">Ms Clementine: </w:t>
      </w:r>
      <w:r>
        <w:rPr>
          <w:rFonts w:ascii="Calibri" w:hAnsi="Calibri"/>
          <w:sz w:val="22"/>
        </w:rPr>
        <w:t xml:space="preserve">Yes, we still plan to head out around seven.  </w:t>
      </w:r>
      <w:r>
        <w:rPr>
          <w:rFonts w:ascii="Calibri" w:hAnsi="Calibri"/>
          <w:i/>
          <w:sz w:val="22"/>
        </w:rPr>
        <w:t>Có, mình vẫn định đi khoảng bảy giờ.</w:t>
      </w:r>
    </w:p>
    <w:p>
      <w:pPr>
        <w:spacing w:after="160" w:line="312" w:lineRule="auto"/>
      </w:pPr>
      <w:r>
        <w:rPr>
          <w:rFonts w:ascii="Calibri" w:hAnsi="Calibri"/>
          <w:b/>
          <w:sz w:val="22"/>
        </w:rPr>
        <w:t xml:space="preserve">Ms Lan: </w:t>
      </w:r>
      <w:r>
        <w:rPr>
          <w:rFonts w:ascii="Calibri" w:hAnsi="Calibri"/>
          <w:sz w:val="22"/>
        </w:rPr>
        <w:t xml:space="preserve">Great, I will meet you outside then.  </w:t>
      </w:r>
      <w:r>
        <w:rPr>
          <w:rFonts w:ascii="Calibri" w:hAnsi="Calibri"/>
          <w:i/>
          <w:sz w:val="22"/>
        </w:rPr>
        <w:t>Tốt, tôi sẽ gặp chị ở ngoài.</w:t>
      </w:r>
    </w:p>
    <w:p>
      <w:pPr>
        <w:spacing w:after="160" w:line="312" w:lineRule="auto"/>
      </w:pPr>
      <w:r>
        <w:rPr>
          <w:rFonts w:ascii="Calibri" w:hAnsi="Calibri"/>
          <w:b/>
          <w:sz w:val="22"/>
        </w:rPr>
        <w:t xml:space="preserve">Ms Clementine: </w:t>
      </w:r>
      <w:r>
        <w:rPr>
          <w:rFonts w:ascii="Calibri" w:hAnsi="Calibri"/>
          <w:sz w:val="22"/>
        </w:rPr>
        <w:t xml:space="preserve">Did you pack comfortable socks for our long walk today?  </w:t>
      </w:r>
      <w:r>
        <w:rPr>
          <w:rFonts w:ascii="Calibri" w:hAnsi="Calibri"/>
          <w:i/>
          <w:sz w:val="22"/>
        </w:rPr>
        <w:t>Chị đã chuẩn bị vớ thoải mái cho chuyến đi bộ dài hôm nay chưa vậy?</w:t>
      </w:r>
    </w:p>
    <w:p>
      <w:pPr>
        <w:spacing w:after="160" w:line="312" w:lineRule="auto"/>
      </w:pPr>
      <w:r>
        <w:rPr>
          <w:rFonts w:ascii="Calibri" w:hAnsi="Calibri"/>
          <w:b/>
          <w:sz w:val="22"/>
        </w:rPr>
        <w:t xml:space="preserve">Ms Lan: </w:t>
      </w:r>
      <w:r>
        <w:rPr>
          <w:rFonts w:ascii="Calibri" w:hAnsi="Calibri"/>
          <w:sz w:val="22"/>
        </w:rPr>
        <w:t xml:space="preserve">Yes, I have an extra pair in my bag.  </w:t>
      </w:r>
      <w:r>
        <w:rPr>
          <w:rFonts w:ascii="Calibri" w:hAnsi="Calibri"/>
          <w:i/>
          <w:sz w:val="22"/>
        </w:rPr>
        <w:t>Rồi, tôi có thêm một đôi dự phòng trong túi.</w:t>
      </w:r>
    </w:p>
    <w:p>
      <w:pPr>
        <w:spacing w:after="160" w:line="312" w:lineRule="auto"/>
      </w:pPr>
      <w:r>
        <w:rPr>
          <w:rFonts w:ascii="Calibri" w:hAnsi="Calibri"/>
          <w:b/>
          <w:sz w:val="22"/>
        </w:rPr>
        <w:t xml:space="preserve">Ms Clementine: </w:t>
      </w:r>
      <w:r>
        <w:rPr>
          <w:rFonts w:ascii="Calibri" w:hAnsi="Calibri"/>
          <w:sz w:val="22"/>
        </w:rPr>
        <w:t xml:space="preserve">Good thinking, always handy to have extra.  </w:t>
      </w:r>
      <w:r>
        <w:rPr>
          <w:rFonts w:ascii="Calibri" w:hAnsi="Calibri"/>
          <w:i/>
          <w:sz w:val="22"/>
        </w:rPr>
        <w:t>Nghĩ hay đấy, có dự phòng luôn tiện.</w:t>
      </w:r>
    </w:p>
    <w:p>
      <w:pPr>
        <w:spacing w:after="160" w:line="312" w:lineRule="auto"/>
      </w:pPr>
      <w:r>
        <w:rPr>
          <w:rFonts w:ascii="Calibri" w:hAnsi="Calibri"/>
          <w:b/>
          <w:sz w:val="22"/>
        </w:rPr>
        <w:t xml:space="preserve">Ms Lan: </w:t>
      </w:r>
      <w:r>
        <w:rPr>
          <w:rFonts w:ascii="Calibri" w:hAnsi="Calibri"/>
          <w:sz w:val="22"/>
        </w:rPr>
        <w:t xml:space="preserve">Does our usual walking pace feel right for you today?  </w:t>
      </w:r>
      <w:r>
        <w:rPr>
          <w:rFonts w:ascii="Calibri" w:hAnsi="Calibri"/>
          <w:i/>
          <w:sz w:val="22"/>
        </w:rPr>
        <w:t>Hôm nay chị thấy tốc độ đi bộ quen của mình có ổn không?</w:t>
      </w:r>
    </w:p>
    <w:p>
      <w:pPr>
        <w:spacing w:after="160" w:line="312" w:lineRule="auto"/>
      </w:pPr>
      <w:r>
        <w:rPr>
          <w:rFonts w:ascii="Calibri" w:hAnsi="Calibri"/>
          <w:b/>
          <w:sz w:val="22"/>
        </w:rPr>
        <w:t xml:space="preserve">Ms Clementine: </w:t>
      </w:r>
      <w:r>
        <w:rPr>
          <w:rFonts w:ascii="Calibri" w:hAnsi="Calibri"/>
          <w:sz w:val="22"/>
        </w:rPr>
        <w:t xml:space="preserve">Yes, it feels comfortable this morning.  </w:t>
      </w:r>
      <w:r>
        <w:rPr>
          <w:rFonts w:ascii="Calibri" w:hAnsi="Calibri"/>
          <w:i/>
          <w:sz w:val="22"/>
        </w:rPr>
        <w:t>Có, sáng nay thấy thoải mái.</w:t>
      </w:r>
    </w:p>
    <w:p>
      <w:pPr>
        <w:spacing w:after="160" w:line="312" w:lineRule="auto"/>
      </w:pPr>
      <w:r>
        <w:rPr>
          <w:rFonts w:ascii="Calibri" w:hAnsi="Calibri"/>
          <w:b/>
          <w:sz w:val="22"/>
        </w:rPr>
        <w:t xml:space="preserve">Ms Lan: </w:t>
      </w:r>
      <w:r>
        <w:rPr>
          <w:rFonts w:ascii="Calibri" w:hAnsi="Calibri"/>
          <w:sz w:val="22"/>
        </w:rPr>
        <w:t xml:space="preserve">Good, let us keep it steady then.  </w:t>
      </w:r>
      <w:r>
        <w:rPr>
          <w:rFonts w:ascii="Calibri" w:hAnsi="Calibri"/>
          <w:i/>
          <w:sz w:val="22"/>
        </w:rPr>
        <w:t>Tốt, vậy mình giữ đều đặn vậy.</w:t>
      </w:r>
    </w:p>
    <w:p>
      <w:pPr>
        <w:spacing w:after="160" w:line="312" w:lineRule="auto"/>
      </w:pPr>
      <w:r>
        <w:rPr>
          <w:rFonts w:ascii="Calibri" w:hAnsi="Calibri"/>
          <w:b/>
          <w:sz w:val="22"/>
        </w:rPr>
        <w:t xml:space="preserve">Ms Clementine: </w:t>
      </w:r>
      <w:r>
        <w:rPr>
          <w:rFonts w:ascii="Calibri" w:hAnsi="Calibri"/>
          <w:sz w:val="22"/>
        </w:rPr>
        <w:t xml:space="preserve">Should today's walk be shortened a bit because of the heat?  </w:t>
      </w:r>
      <w:r>
        <w:rPr>
          <w:rFonts w:ascii="Calibri" w:hAnsi="Calibri"/>
          <w:i/>
          <w:sz w:val="22"/>
        </w:rPr>
        <w:t>Buổi đi bộ hôm nay có nên rút ngắn chút vì trời nóng không vậy?</w:t>
      </w:r>
    </w:p>
    <w:p>
      <w:pPr>
        <w:spacing w:after="160" w:line="312" w:lineRule="auto"/>
      </w:pPr>
      <w:r>
        <w:rPr>
          <w:rFonts w:ascii="Calibri" w:hAnsi="Calibri"/>
          <w:b/>
          <w:sz w:val="22"/>
        </w:rPr>
        <w:t xml:space="preserve">Ms Lan: </w:t>
      </w:r>
      <w:r>
        <w:rPr>
          <w:rFonts w:ascii="Calibri" w:hAnsi="Calibri"/>
          <w:sz w:val="22"/>
        </w:rPr>
        <w:t xml:space="preserve">Yes, let us cut it short by ten minutes.  </w:t>
      </w:r>
      <w:r>
        <w:rPr>
          <w:rFonts w:ascii="Calibri" w:hAnsi="Calibri"/>
          <w:i/>
          <w:sz w:val="22"/>
        </w:rPr>
        <w:t>Có, mình rút ngắn mười phút đi.</w:t>
      </w:r>
    </w:p>
    <w:p>
      <w:pPr>
        <w:spacing w:after="160" w:line="312" w:lineRule="auto"/>
      </w:pPr>
      <w:r>
        <w:rPr>
          <w:rFonts w:ascii="Calibri" w:hAnsi="Calibri"/>
          <w:b/>
          <w:sz w:val="22"/>
        </w:rPr>
        <w:t xml:space="preserve">Ms Clementine: </w:t>
      </w:r>
      <w:r>
        <w:rPr>
          <w:rFonts w:ascii="Calibri" w:hAnsi="Calibri"/>
          <w:sz w:val="22"/>
        </w:rPr>
        <w:t xml:space="preserve">Good idea, better safe than exhausted.  </w:t>
      </w:r>
      <w:r>
        <w:rPr>
          <w:rFonts w:ascii="Calibri" w:hAnsi="Calibri"/>
          <w:i/>
          <w:sz w:val="22"/>
        </w:rPr>
        <w:t>Ý hay, cẩn thận vẫn hơn kiệt sức.</w:t>
      </w:r>
    </w:p>
    <w:p>
      <w:pPr>
        <w:spacing w:after="160" w:line="312" w:lineRule="auto"/>
      </w:pPr>
      <w:r>
        <w:rPr>
          <w:rFonts w:ascii="Calibri" w:hAnsi="Calibri"/>
          <w:b/>
          <w:sz w:val="22"/>
        </w:rPr>
        <w:t xml:space="preserve">Ms Lan: </w:t>
      </w:r>
      <w:r>
        <w:rPr>
          <w:rFonts w:ascii="Calibri" w:hAnsi="Calibri"/>
          <w:sz w:val="22"/>
        </w:rPr>
        <w:t xml:space="preserve">Did your walking app track yesterday's distance correctly?  </w:t>
      </w:r>
      <w:r>
        <w:rPr>
          <w:rFonts w:ascii="Calibri" w:hAnsi="Calibri"/>
          <w:i/>
          <w:sz w:val="22"/>
        </w:rPr>
        <w:t>Ứng dụng đi bộ của chị hôm qua có ghi đúng quãng đường không vậy?</w:t>
      </w:r>
    </w:p>
    <w:p>
      <w:pPr>
        <w:spacing w:after="160" w:line="312" w:lineRule="auto"/>
      </w:pPr>
      <w:r>
        <w:rPr>
          <w:rFonts w:ascii="Calibri" w:hAnsi="Calibri"/>
          <w:b/>
          <w:sz w:val="22"/>
        </w:rPr>
        <w:t xml:space="preserve">Ms Clementine: </w:t>
      </w:r>
      <w:r>
        <w:rPr>
          <w:rFonts w:ascii="Calibri" w:hAnsi="Calibri"/>
          <w:sz w:val="22"/>
        </w:rPr>
        <w:t xml:space="preserve">Yes, it matched exactly what I expected.  </w:t>
      </w:r>
      <w:r>
        <w:rPr>
          <w:rFonts w:ascii="Calibri" w:hAnsi="Calibri"/>
          <w:i/>
          <w:sz w:val="22"/>
        </w:rPr>
        <w:t>Có, đúng như tôi dự đoán.</w:t>
      </w:r>
    </w:p>
    <w:p>
      <w:pPr>
        <w:spacing w:after="160" w:line="312" w:lineRule="auto"/>
      </w:pPr>
      <w:r>
        <w:rPr>
          <w:rFonts w:ascii="Calibri" w:hAnsi="Calibri"/>
          <w:b/>
          <w:sz w:val="22"/>
        </w:rPr>
        <w:t xml:space="preserve">Ms Lan: </w:t>
      </w:r>
      <w:r>
        <w:rPr>
          <w:rFonts w:ascii="Calibri" w:hAnsi="Calibri"/>
          <w:sz w:val="22"/>
        </w:rPr>
        <w:t xml:space="preserve">Good, that app really works well.  </w:t>
      </w:r>
      <w:r>
        <w:rPr>
          <w:rFonts w:ascii="Calibri" w:hAnsi="Calibri"/>
          <w:i/>
          <w:sz w:val="22"/>
        </w:rPr>
        <w:t>Tốt, ứng dụng đó dùng tốt thật.</w:t>
      </w:r>
    </w:p>
    <w:p>
      <w:pPr>
        <w:spacing w:after="160" w:line="312" w:lineRule="auto"/>
      </w:pPr>
      <w:r>
        <w:rPr>
          <w:rFonts w:ascii="Calibri" w:hAnsi="Calibri"/>
          <w:b/>
          <w:sz w:val="22"/>
        </w:rPr>
        <w:t xml:space="preserve">Ms Clementine: </w:t>
      </w:r>
      <w:r>
        <w:rPr>
          <w:rFonts w:ascii="Calibri" w:hAnsi="Calibri"/>
          <w:sz w:val="22"/>
        </w:rPr>
        <w:t xml:space="preserve">Does the regular walking group meet today as usual?  </w:t>
      </w:r>
      <w:r>
        <w:rPr>
          <w:rFonts w:ascii="Calibri" w:hAnsi="Calibri"/>
          <w:i/>
          <w:sz w:val="22"/>
        </w:rPr>
        <w:t>Nhóm đi bộ quen hôm nay có họp như mọi khi không vậy?</w:t>
      </w:r>
    </w:p>
    <w:p>
      <w:pPr>
        <w:spacing w:after="160" w:line="312" w:lineRule="auto"/>
      </w:pPr>
      <w:r>
        <w:rPr>
          <w:rFonts w:ascii="Calibri" w:hAnsi="Calibri"/>
          <w:b/>
          <w:sz w:val="22"/>
        </w:rPr>
        <w:t xml:space="preserve">Ms Lan: </w:t>
      </w:r>
      <w:r>
        <w:rPr>
          <w:rFonts w:ascii="Calibri" w:hAnsi="Calibri"/>
          <w:sz w:val="22"/>
        </w:rPr>
        <w:t xml:space="preserve">Yes, at the usual spot near the fountain.  </w:t>
      </w:r>
      <w:r>
        <w:rPr>
          <w:rFonts w:ascii="Calibri" w:hAnsi="Calibri"/>
          <w:i/>
          <w:sz w:val="22"/>
        </w:rPr>
        <w:t>Có, ở chỗ quen gần đài phun nước.</w:t>
      </w:r>
    </w:p>
    <w:p>
      <w:pPr>
        <w:spacing w:after="160" w:line="312" w:lineRule="auto"/>
      </w:pPr>
      <w:r>
        <w:rPr>
          <w:rFonts w:ascii="Calibri" w:hAnsi="Calibri"/>
          <w:b/>
          <w:sz w:val="22"/>
        </w:rPr>
        <w:t xml:space="preserve">Ms Clementine: </w:t>
      </w:r>
      <w:r>
        <w:rPr>
          <w:rFonts w:ascii="Calibri" w:hAnsi="Calibri"/>
          <w:sz w:val="22"/>
        </w:rPr>
        <w:t xml:space="preserve">Great, I will see everyone there.  </w:t>
      </w:r>
      <w:r>
        <w:rPr>
          <w:rFonts w:ascii="Calibri" w:hAnsi="Calibri"/>
          <w:i/>
          <w:sz w:val="22"/>
        </w:rPr>
        <w:t>Tốt, tôi sẽ gặp mọi người ở đó.</w:t>
      </w:r>
    </w:p>
    <w:p>
      <w:pPr>
        <w:spacing w:after="160" w:line="312" w:lineRule="auto"/>
      </w:pPr>
      <w:r>
        <w:rPr>
          <w:rFonts w:ascii="Calibri" w:hAnsi="Calibri"/>
          <w:b/>
          <w:sz w:val="22"/>
        </w:rPr>
        <w:t xml:space="preserve">Ms Lan: </w:t>
      </w:r>
      <w:r>
        <w:rPr>
          <w:rFonts w:ascii="Calibri" w:hAnsi="Calibri"/>
          <w:sz w:val="22"/>
        </w:rPr>
        <w:t xml:space="preserve">Does our routine walk to the market still save time over driving?  </w:t>
      </w:r>
      <w:r>
        <w:rPr>
          <w:rFonts w:ascii="Calibri" w:hAnsi="Calibri"/>
          <w:i/>
          <w:sz w:val="22"/>
        </w:rPr>
        <w:t>Chuyến đi bộ tới chợ thường lệ của mình có còn tiết kiệm thời gian hơn lái xe không vậy?</w:t>
      </w:r>
    </w:p>
    <w:p>
      <w:pPr>
        <w:spacing w:after="160" w:line="312" w:lineRule="auto"/>
      </w:pPr>
      <w:r>
        <w:rPr>
          <w:rFonts w:ascii="Calibri" w:hAnsi="Calibri"/>
          <w:b/>
          <w:sz w:val="22"/>
        </w:rPr>
        <w:t xml:space="preserve">Ms Clementine: </w:t>
      </w:r>
      <w:r>
        <w:rPr>
          <w:rFonts w:ascii="Calibri" w:hAnsi="Calibri"/>
          <w:sz w:val="22"/>
        </w:rPr>
        <w:t xml:space="preserve">Yes, especially with all the traffic lately.  </w:t>
      </w:r>
      <w:r>
        <w:rPr>
          <w:rFonts w:ascii="Calibri" w:hAnsi="Calibri"/>
          <w:i/>
          <w:sz w:val="22"/>
        </w:rPr>
        <w:t>Có, nhất là với tình trạng kẹt xe dạo này.</w:t>
      </w:r>
    </w:p>
    <w:p>
      <w:pPr>
        <w:spacing w:after="160" w:line="312" w:lineRule="auto"/>
      </w:pPr>
      <w:r>
        <w:rPr>
          <w:rFonts w:ascii="Calibri" w:hAnsi="Calibri"/>
          <w:b/>
          <w:sz w:val="22"/>
        </w:rPr>
        <w:t xml:space="preserve">Ms Lan: </w:t>
      </w:r>
      <w:r>
        <w:rPr>
          <w:rFonts w:ascii="Calibri" w:hAnsi="Calibri"/>
          <w:sz w:val="22"/>
        </w:rPr>
        <w:t xml:space="preserve">True, walking is often faster these days.  </w:t>
      </w:r>
      <w:r>
        <w:rPr>
          <w:rFonts w:ascii="Calibri" w:hAnsi="Calibri"/>
          <w:i/>
          <w:sz w:val="22"/>
        </w:rPr>
        <w:t>Đúng vậy, dạo này đi bộ thường nhanh hơn.</w:t>
      </w:r>
    </w:p>
    <w:p>
      <w:pPr>
        <w:spacing w:after="160" w:line="312" w:lineRule="auto"/>
      </w:pPr>
      <w:r>
        <w:rPr>
          <w:rFonts w:ascii="Calibri" w:hAnsi="Calibri"/>
          <w:b/>
          <w:sz w:val="22"/>
        </w:rPr>
        <w:t xml:space="preserve">Ms Clementine: </w:t>
      </w:r>
      <w:r>
        <w:rPr>
          <w:rFonts w:ascii="Calibri" w:hAnsi="Calibri"/>
          <w:sz w:val="22"/>
        </w:rPr>
        <w:t xml:space="preserve">Do your walking shoes need replacing soon?  </w:t>
      </w:r>
      <w:r>
        <w:rPr>
          <w:rFonts w:ascii="Calibri" w:hAnsi="Calibri"/>
          <w:i/>
          <w:sz w:val="22"/>
        </w:rPr>
        <w:t>Giày đi bộ của chị có cần thay sớm không vậy?</w:t>
      </w:r>
    </w:p>
    <w:p>
      <w:pPr>
        <w:spacing w:after="160" w:line="312" w:lineRule="auto"/>
      </w:pPr>
      <w:r>
        <w:rPr>
          <w:rFonts w:ascii="Calibri" w:hAnsi="Calibri"/>
          <w:b/>
          <w:sz w:val="22"/>
        </w:rPr>
        <w:t xml:space="preserve">Ms Lan: </w:t>
      </w:r>
      <w:r>
        <w:rPr>
          <w:rFonts w:ascii="Calibri" w:hAnsi="Calibri"/>
          <w:sz w:val="22"/>
        </w:rPr>
        <w:t xml:space="preserve">Yes, the soles are wearing thin now.  </w:t>
      </w:r>
      <w:r>
        <w:rPr>
          <w:rFonts w:ascii="Calibri" w:hAnsi="Calibri"/>
          <w:i/>
          <w:sz w:val="22"/>
        </w:rPr>
        <w:t>Có, đế giày mòn mỏng rồi.</w:t>
      </w:r>
    </w:p>
    <w:p>
      <w:pPr>
        <w:spacing w:after="160" w:line="312" w:lineRule="auto"/>
      </w:pPr>
      <w:r>
        <w:rPr>
          <w:rFonts w:ascii="Calibri" w:hAnsi="Calibri"/>
          <w:b/>
          <w:sz w:val="22"/>
        </w:rPr>
        <w:t xml:space="preserve">Ms Clementine: </w:t>
      </w:r>
      <w:r>
        <w:rPr>
          <w:rFonts w:ascii="Calibri" w:hAnsi="Calibri"/>
          <w:sz w:val="22"/>
        </w:rPr>
        <w:t xml:space="preserve">I know a good shop for new ones.  </w:t>
      </w:r>
      <w:r>
        <w:rPr>
          <w:rFonts w:ascii="Calibri" w:hAnsi="Calibri"/>
          <w:i/>
          <w:sz w:val="22"/>
        </w:rPr>
        <w:t>Tôi biết chỗ bán giày tốt lắm.</w:t>
      </w:r>
    </w:p>
    <w:p>
      <w:pPr>
        <w:spacing w:after="160" w:line="312" w:lineRule="auto"/>
      </w:pPr>
      <w:r>
        <w:rPr>
          <w:rFonts w:ascii="Calibri" w:hAnsi="Calibri"/>
          <w:b/>
          <w:sz w:val="22"/>
        </w:rPr>
        <w:t xml:space="preserve">Ms Lan: </w:t>
      </w:r>
      <w:r>
        <w:rPr>
          <w:rFonts w:ascii="Calibri" w:hAnsi="Calibri"/>
          <w:sz w:val="22"/>
        </w:rPr>
        <w:t xml:space="preserve">Is your usual walking playlist ready to go?  </w:t>
      </w:r>
      <w:r>
        <w:rPr>
          <w:rFonts w:ascii="Calibri" w:hAnsi="Calibri"/>
          <w:i/>
          <w:sz w:val="22"/>
        </w:rPr>
        <w:t>Danh sách nhạc đi bộ quen của chị đã sẵn sàng chưa vậy?</w:t>
      </w:r>
    </w:p>
    <w:p>
      <w:pPr>
        <w:spacing w:after="160" w:line="312" w:lineRule="auto"/>
      </w:pPr>
      <w:r>
        <w:rPr>
          <w:rFonts w:ascii="Calibri" w:hAnsi="Calibri"/>
          <w:b/>
          <w:sz w:val="22"/>
        </w:rPr>
        <w:t xml:space="preserve">Ms Clementine: </w:t>
      </w:r>
      <w:r>
        <w:rPr>
          <w:rFonts w:ascii="Calibri" w:hAnsi="Calibri"/>
          <w:sz w:val="22"/>
        </w:rPr>
        <w:t xml:space="preserve">Yes, all loaded up on my phone.  </w:t>
      </w:r>
      <w:r>
        <w:rPr>
          <w:rFonts w:ascii="Calibri" w:hAnsi="Calibri"/>
          <w:i/>
          <w:sz w:val="22"/>
        </w:rPr>
        <w:t>Rồi, đã tải hết vào điện thoại.</w:t>
      </w:r>
    </w:p>
    <w:p>
      <w:pPr>
        <w:spacing w:after="160" w:line="312" w:lineRule="auto"/>
      </w:pPr>
      <w:r>
        <w:rPr>
          <w:rFonts w:ascii="Calibri" w:hAnsi="Calibri"/>
          <w:b/>
          <w:sz w:val="22"/>
        </w:rPr>
        <w:t xml:space="preserve">Ms Lan: </w:t>
      </w:r>
      <w:r>
        <w:rPr>
          <w:rFonts w:ascii="Calibri" w:hAnsi="Calibri"/>
          <w:sz w:val="22"/>
        </w:rPr>
        <w:t xml:space="preserve">Great, that always makes the walk more fun.  </w:t>
      </w:r>
      <w:r>
        <w:rPr>
          <w:rFonts w:ascii="Calibri" w:hAnsi="Calibri"/>
          <w:i/>
          <w:sz w:val="22"/>
        </w:rPr>
        <w:t>Tốt, vậy buổi đi bộ sẽ vui hơn.</w:t>
      </w:r>
    </w:p>
    <w:p>
      <w:pPr>
        <w:spacing w:after="160" w:line="312" w:lineRule="auto"/>
      </w:pPr>
      <w:r>
        <w:rPr>
          <w:rFonts w:ascii="Calibri" w:hAnsi="Calibri"/>
          <w:b/>
          <w:sz w:val="22"/>
        </w:rPr>
        <w:t xml:space="preserve">Ms Clementine: </w:t>
      </w:r>
      <w:r>
        <w:rPr>
          <w:rFonts w:ascii="Calibri" w:hAnsi="Calibri"/>
          <w:sz w:val="22"/>
        </w:rPr>
        <w:t xml:space="preserve">Has your daily walk with the dog happened yet this morning?  </w:t>
      </w:r>
      <w:r>
        <w:rPr>
          <w:rFonts w:ascii="Calibri" w:hAnsi="Calibri"/>
          <w:i/>
          <w:sz w:val="22"/>
        </w:rPr>
        <w:t>Sáng nay buổi đi bộ hằng ngày với chó đã xong chưa vậy?</w:t>
      </w:r>
    </w:p>
    <w:p>
      <w:pPr>
        <w:spacing w:after="160" w:line="312" w:lineRule="auto"/>
      </w:pPr>
      <w:r>
        <w:rPr>
          <w:rFonts w:ascii="Calibri" w:hAnsi="Calibri"/>
          <w:b/>
          <w:sz w:val="22"/>
        </w:rPr>
        <w:t xml:space="preserve">Ms Lan: </w:t>
      </w:r>
      <w:r>
        <w:rPr>
          <w:rFonts w:ascii="Calibri" w:hAnsi="Calibri"/>
          <w:sz w:val="22"/>
        </w:rPr>
        <w:t xml:space="preserve">Yes, we went out early before breakfast.  </w:t>
      </w:r>
      <w:r>
        <w:rPr>
          <w:rFonts w:ascii="Calibri" w:hAnsi="Calibri"/>
          <w:i/>
          <w:sz w:val="22"/>
        </w:rPr>
        <w:t>Rồi, mình đi sớm trước bữa sáng.</w:t>
      </w:r>
    </w:p>
    <w:p>
      <w:pPr>
        <w:spacing w:after="160" w:line="312" w:lineRule="auto"/>
      </w:pPr>
      <w:r>
        <w:rPr>
          <w:rFonts w:ascii="Calibri" w:hAnsi="Calibri"/>
          <w:b/>
          <w:sz w:val="22"/>
        </w:rPr>
        <w:t xml:space="preserve">Ms Clementine: </w:t>
      </w:r>
      <w:r>
        <w:rPr>
          <w:rFonts w:ascii="Calibri" w:hAnsi="Calibri"/>
          <w:sz w:val="22"/>
        </w:rPr>
        <w:t xml:space="preserve">Good, he must be happy about that.  </w:t>
      </w:r>
      <w:r>
        <w:rPr>
          <w:rFonts w:ascii="Calibri" w:hAnsi="Calibri"/>
          <w:i/>
          <w:sz w:val="22"/>
        </w:rPr>
        <w:t>Tốt, chắc nó vui lắm.</w:t>
      </w:r>
    </w:p>
    <w:p>
      <w:pPr>
        <w:spacing w:after="160" w:line="312" w:lineRule="auto"/>
      </w:pPr>
      <w:r>
        <w:rPr>
          <w:rFonts w:ascii="Calibri" w:hAnsi="Calibri"/>
          <w:b/>
          <w:sz w:val="22"/>
        </w:rPr>
        <w:t xml:space="preserve">Ms Lan: </w:t>
      </w:r>
      <w:r>
        <w:rPr>
          <w:rFonts w:ascii="Calibri" w:hAnsi="Calibri"/>
          <w:sz w:val="22"/>
        </w:rPr>
        <w:t xml:space="preserve">Does the regular walking path have good lighting for this evening?  </w:t>
      </w:r>
      <w:r>
        <w:rPr>
          <w:rFonts w:ascii="Calibri" w:hAnsi="Calibri"/>
          <w:i/>
          <w:sz w:val="22"/>
        </w:rPr>
        <w:t>Lối đi bộ quen tối nay có đủ sáng không vậy?</w:t>
      </w:r>
    </w:p>
    <w:p>
      <w:pPr>
        <w:spacing w:after="160" w:line="312" w:lineRule="auto"/>
      </w:pPr>
      <w:r>
        <w:rPr>
          <w:rFonts w:ascii="Calibri" w:hAnsi="Calibri"/>
          <w:b/>
          <w:sz w:val="22"/>
        </w:rPr>
        <w:t xml:space="preserve">Ms Clementine: </w:t>
      </w:r>
      <w:r>
        <w:rPr>
          <w:rFonts w:ascii="Calibri" w:hAnsi="Calibri"/>
          <w:sz w:val="22"/>
        </w:rPr>
        <w:t xml:space="preserve">Yes, the lamps along it work well.  </w:t>
      </w:r>
      <w:r>
        <w:rPr>
          <w:rFonts w:ascii="Calibri" w:hAnsi="Calibri"/>
          <w:i/>
          <w:sz w:val="22"/>
        </w:rPr>
        <w:t>Có, đèn dọc đường hoạt động tốt.</w:t>
      </w:r>
    </w:p>
    <w:p>
      <w:pPr>
        <w:spacing w:after="160" w:line="312" w:lineRule="auto"/>
      </w:pPr>
      <w:r>
        <w:rPr>
          <w:rFonts w:ascii="Calibri" w:hAnsi="Calibri"/>
          <w:b/>
          <w:sz w:val="22"/>
        </w:rPr>
        <w:t xml:space="preserve">Ms Lan: </w:t>
      </w:r>
      <w:r>
        <w:rPr>
          <w:rFonts w:ascii="Calibri" w:hAnsi="Calibri"/>
          <w:sz w:val="22"/>
        </w:rPr>
        <w:t xml:space="preserve">Good, the lamps make a real difference.  </w:t>
      </w:r>
      <w:r>
        <w:rPr>
          <w:rFonts w:ascii="Calibri" w:hAnsi="Calibri"/>
          <w:i/>
          <w:sz w:val="22"/>
        </w:rPr>
        <w:t>Tốt, đèn đường tạo khác biệt thật đấy.</w:t>
      </w:r>
    </w:p>
    <w:p>
      <w:pPr>
        <w:spacing w:after="160" w:line="312" w:lineRule="auto"/>
      </w:pPr>
      <w:r>
        <w:rPr>
          <w:rFonts w:ascii="Calibri" w:hAnsi="Calibri"/>
          <w:b/>
          <w:sz w:val="22"/>
        </w:rPr>
        <w:t xml:space="preserve">Ms Clementine: </w:t>
      </w:r>
      <w:r>
        <w:rPr>
          <w:rFonts w:ascii="Calibri" w:hAnsi="Calibri"/>
          <w:sz w:val="22"/>
        </w:rPr>
        <w:t xml:space="preserve">Does your other walking companion prefer a faster or slower pace?  </w:t>
      </w:r>
      <w:r>
        <w:rPr>
          <w:rFonts w:ascii="Calibri" w:hAnsi="Calibri"/>
          <w:i/>
          <w:sz w:val="22"/>
        </w:rPr>
        <w:t>Bạn đi bộ chung khác của chị thích nhanh hơn hay chậm hơn vậy?</w:t>
      </w:r>
    </w:p>
    <w:p>
      <w:pPr>
        <w:spacing w:after="160" w:line="312" w:lineRule="auto"/>
      </w:pPr>
      <w:r>
        <w:rPr>
          <w:rFonts w:ascii="Calibri" w:hAnsi="Calibri"/>
          <w:b/>
          <w:sz w:val="22"/>
        </w:rPr>
        <w:t xml:space="preserve">Ms Lan: </w:t>
      </w:r>
      <w:r>
        <w:rPr>
          <w:rFonts w:ascii="Calibri" w:hAnsi="Calibri"/>
          <w:sz w:val="22"/>
        </w:rPr>
        <w:t xml:space="preserve">She actually prefers a slower, relaxed pace.  </w:t>
      </w:r>
      <w:r>
        <w:rPr>
          <w:rFonts w:ascii="Calibri" w:hAnsi="Calibri"/>
          <w:i/>
          <w:sz w:val="22"/>
        </w:rPr>
        <w:t>Thật ra cô ấy thích chậm rãi, thư giãn hơn.</w:t>
      </w:r>
    </w:p>
    <w:p>
      <w:pPr>
        <w:spacing w:after="160" w:line="312" w:lineRule="auto"/>
      </w:pPr>
      <w:r>
        <w:rPr>
          <w:rFonts w:ascii="Calibri" w:hAnsi="Calibri"/>
          <w:b/>
          <w:sz w:val="22"/>
        </w:rPr>
        <w:t xml:space="preserve">Ms Clementine: </w:t>
      </w:r>
      <w:r>
        <w:rPr>
          <w:rFonts w:ascii="Calibri" w:hAnsi="Calibri"/>
          <w:sz w:val="22"/>
        </w:rPr>
        <w:t xml:space="preserve">Good to know, we can adjust for her.  </w:t>
      </w:r>
      <w:r>
        <w:rPr>
          <w:rFonts w:ascii="Calibri" w:hAnsi="Calibri"/>
          <w:i/>
          <w:sz w:val="22"/>
        </w:rPr>
        <w:t>Biết vậy tốt rồi, mình có thể điều chỉnh cho cô ấy.</w:t>
      </w:r>
    </w:p>
    <w:p>
      <w:pPr>
        <w:spacing w:after="160" w:line="312" w:lineRule="auto"/>
      </w:pPr>
      <w:r>
        <w:rPr>
          <w:rFonts w:ascii="Calibri" w:hAnsi="Calibri"/>
          <w:b/>
          <w:sz w:val="22"/>
        </w:rPr>
        <w:t xml:space="preserve">Ms Lan: </w:t>
      </w:r>
      <w:r>
        <w:rPr>
          <w:rFonts w:ascii="Calibri" w:hAnsi="Calibri"/>
          <w:sz w:val="22"/>
        </w:rPr>
        <w:t xml:space="preserve">Should today's walk include a water break halfway through?  </w:t>
      </w:r>
      <w:r>
        <w:rPr>
          <w:rFonts w:ascii="Calibri" w:hAnsi="Calibri"/>
          <w:i/>
          <w:sz w:val="22"/>
        </w:rPr>
        <w:t>Buổi đi bộ hôm nay có nên nghỉ uống nước giữa chừng không vậy?</w:t>
      </w:r>
    </w:p>
    <w:p>
      <w:pPr>
        <w:spacing w:after="160" w:line="312" w:lineRule="auto"/>
      </w:pPr>
      <w:r>
        <w:rPr>
          <w:rFonts w:ascii="Calibri" w:hAnsi="Calibri"/>
          <w:b/>
          <w:sz w:val="22"/>
        </w:rPr>
        <w:t xml:space="preserve">Ms Clementine: </w:t>
      </w:r>
      <w:r>
        <w:rPr>
          <w:rFonts w:ascii="Calibri" w:hAnsi="Calibri"/>
          <w:sz w:val="22"/>
        </w:rPr>
        <w:t xml:space="preserve">Yes, especially with this warm weather.  </w:t>
      </w:r>
      <w:r>
        <w:rPr>
          <w:rFonts w:ascii="Calibri" w:hAnsi="Calibri"/>
          <w:i/>
          <w:sz w:val="22"/>
        </w:rPr>
        <w:t>Có, nhất là với thời tiết ấm thế này.</w:t>
      </w:r>
    </w:p>
    <w:p>
      <w:pPr>
        <w:spacing w:after="160" w:line="312" w:lineRule="auto"/>
      </w:pPr>
      <w:r>
        <w:rPr>
          <w:rFonts w:ascii="Calibri" w:hAnsi="Calibri"/>
          <w:b/>
          <w:sz w:val="22"/>
        </w:rPr>
        <w:t xml:space="preserve">Ms Lan: </w:t>
      </w:r>
      <w:r>
        <w:rPr>
          <w:rFonts w:ascii="Calibri" w:hAnsi="Calibri"/>
          <w:sz w:val="22"/>
        </w:rPr>
        <w:t xml:space="preserve">Good idea, I will bring extra water.  </w:t>
      </w:r>
      <w:r>
        <w:rPr>
          <w:rFonts w:ascii="Calibri" w:hAnsi="Calibri"/>
          <w:i/>
          <w:sz w:val="22"/>
        </w:rPr>
        <w:t>Ý hay, tôi sẽ mang thêm nước.</w:t>
      </w:r>
    </w:p>
    <w:p>
      <w:pPr>
        <w:spacing w:after="160" w:line="312" w:lineRule="auto"/>
      </w:pPr>
      <w:r>
        <w:rPr>
          <w:rFonts w:ascii="Calibri" w:hAnsi="Calibri"/>
          <w:b/>
          <w:sz w:val="22"/>
        </w:rPr>
        <w:t xml:space="preserve">Ms Clementine: </w:t>
      </w:r>
      <w:r>
        <w:rPr>
          <w:rFonts w:ascii="Calibri" w:hAnsi="Calibri"/>
          <w:sz w:val="22"/>
        </w:rPr>
        <w:t xml:space="preserve">Does our usual walking route avoid the busy main road?  </w:t>
      </w:r>
      <w:r>
        <w:rPr>
          <w:rFonts w:ascii="Calibri" w:hAnsi="Calibri"/>
          <w:i/>
          <w:sz w:val="22"/>
        </w:rPr>
        <w:t>Tuyến đi bộ quen của mình có tránh được đường chính đông xe không vậy?</w:t>
      </w:r>
    </w:p>
    <w:p>
      <w:pPr>
        <w:spacing w:after="160" w:line="312" w:lineRule="auto"/>
      </w:pPr>
      <w:r>
        <w:rPr>
          <w:rFonts w:ascii="Calibri" w:hAnsi="Calibri"/>
          <w:b/>
          <w:sz w:val="22"/>
        </w:rPr>
        <w:t xml:space="preserve">Ms Lan: </w:t>
      </w:r>
      <w:r>
        <w:rPr>
          <w:rFonts w:ascii="Calibri" w:hAnsi="Calibri"/>
          <w:sz w:val="22"/>
        </w:rPr>
        <w:t xml:space="preserve">Yes, it stays on the quieter side streets.  </w:t>
      </w:r>
      <w:r>
        <w:rPr>
          <w:rFonts w:ascii="Calibri" w:hAnsi="Calibri"/>
          <w:i/>
          <w:sz w:val="22"/>
        </w:rPr>
        <w:t>Có, nó đi theo mấy con phố nhỏ yên tĩnh hơn.</w:t>
      </w:r>
    </w:p>
    <w:p>
      <w:pPr>
        <w:spacing w:after="160" w:line="312" w:lineRule="auto"/>
      </w:pPr>
      <w:r>
        <w:rPr>
          <w:rFonts w:ascii="Calibri" w:hAnsi="Calibri"/>
          <w:b/>
          <w:sz w:val="22"/>
        </w:rPr>
        <w:t xml:space="preserve">Ms Clementine: </w:t>
      </w:r>
      <w:r>
        <w:rPr>
          <w:rFonts w:ascii="Calibri" w:hAnsi="Calibri"/>
          <w:sz w:val="22"/>
        </w:rPr>
        <w:t xml:space="preserve">Good, much more pleasant that way.  </w:t>
      </w:r>
      <w:r>
        <w:rPr>
          <w:rFonts w:ascii="Calibri" w:hAnsi="Calibri"/>
          <w:i/>
          <w:sz w:val="22"/>
        </w:rPr>
        <w:t>Tốt, vậy dễ chịu hơn nhiều.</w:t>
      </w:r>
    </w:p>
    <w:p>
      <w:pPr>
        <w:spacing w:after="160" w:line="312" w:lineRule="auto"/>
      </w:pPr>
      <w:r>
        <w:rPr>
          <w:rFonts w:ascii="Calibri" w:hAnsi="Calibri"/>
          <w:b/>
          <w:sz w:val="22"/>
        </w:rPr>
        <w:t xml:space="preserve">Ms Lan: </w:t>
      </w:r>
      <w:r>
        <w:rPr>
          <w:rFonts w:ascii="Calibri" w:hAnsi="Calibri"/>
          <w:sz w:val="22"/>
        </w:rPr>
        <w:t xml:space="preserve">Does your daily walk actually help you sleep better?  </w:t>
      </w:r>
      <w:r>
        <w:rPr>
          <w:rFonts w:ascii="Calibri" w:hAnsi="Calibri"/>
          <w:i/>
          <w:sz w:val="22"/>
        </w:rPr>
        <w:t>Buổi đi bộ hằng ngày có thật sự giúp chị ngủ ngon hơn không vậy?</w:t>
      </w:r>
    </w:p>
    <w:p>
      <w:pPr>
        <w:spacing w:after="160" w:line="312" w:lineRule="auto"/>
      </w:pPr>
      <w:r>
        <w:rPr>
          <w:rFonts w:ascii="Calibri" w:hAnsi="Calibri"/>
          <w:b/>
          <w:sz w:val="22"/>
        </w:rPr>
        <w:t xml:space="preserve">Ms Clementine: </w:t>
      </w:r>
      <w:r>
        <w:rPr>
          <w:rFonts w:ascii="Calibri" w:hAnsi="Calibri"/>
          <w:sz w:val="22"/>
        </w:rPr>
        <w:t xml:space="preserve">Yes, I notice a real difference on walking days.  </w:t>
      </w:r>
      <w:r>
        <w:rPr>
          <w:rFonts w:ascii="Calibri" w:hAnsi="Calibri"/>
          <w:i/>
          <w:sz w:val="22"/>
        </w:rPr>
        <w:t>Có, tôi thấy khác biệt rõ vào những ngày đi bộ.</w:t>
      </w:r>
    </w:p>
    <w:p>
      <w:pPr>
        <w:spacing w:after="160" w:line="312" w:lineRule="auto"/>
      </w:pPr>
      <w:r>
        <w:rPr>
          <w:rFonts w:ascii="Calibri" w:hAnsi="Calibri"/>
          <w:b/>
          <w:sz w:val="22"/>
        </w:rPr>
        <w:t xml:space="preserve">Ms Lan: </w:t>
      </w:r>
      <w:r>
        <w:rPr>
          <w:rFonts w:ascii="Calibri" w:hAnsi="Calibri"/>
          <w:sz w:val="22"/>
        </w:rPr>
        <w:t xml:space="preserve">That is great motivation to keep it up.  </w:t>
      </w:r>
      <w:r>
        <w:rPr>
          <w:rFonts w:ascii="Calibri" w:hAnsi="Calibri"/>
          <w:i/>
          <w:sz w:val="22"/>
        </w:rPr>
        <w:t>Vậy là động lực tốt để duy trì.</w:t>
      </w:r>
    </w:p>
    <w:p>
      <w:pPr>
        <w:spacing w:after="160" w:line="312" w:lineRule="auto"/>
      </w:pPr>
      <w:r>
        <w:rPr>
          <w:rFonts w:ascii="Calibri" w:hAnsi="Calibri"/>
          <w:b/>
          <w:sz w:val="22"/>
        </w:rPr>
        <w:t xml:space="preserve">Ms Clementine: </w:t>
      </w:r>
      <w:r>
        <w:rPr>
          <w:rFonts w:ascii="Calibri" w:hAnsi="Calibri"/>
          <w:sz w:val="22"/>
        </w:rPr>
        <w:t xml:space="preserve">Are your walking poles packed for tomorrow's hike?  </w:t>
      </w:r>
      <w:r>
        <w:rPr>
          <w:rFonts w:ascii="Calibri" w:hAnsi="Calibri"/>
          <w:i/>
          <w:sz w:val="22"/>
        </w:rPr>
        <w:t>Gậy đi bộ của chị đã chuẩn bị cho chuyến leo núi mai chưa vậy?</w:t>
      </w:r>
    </w:p>
    <w:p>
      <w:pPr>
        <w:spacing w:after="160" w:line="312" w:lineRule="auto"/>
      </w:pPr>
      <w:r>
        <w:rPr>
          <w:rFonts w:ascii="Calibri" w:hAnsi="Calibri"/>
          <w:b/>
          <w:sz w:val="22"/>
        </w:rPr>
        <w:t xml:space="preserve">Ms Lan: </w:t>
      </w:r>
      <w:r>
        <w:rPr>
          <w:rFonts w:ascii="Calibri" w:hAnsi="Calibri"/>
          <w:sz w:val="22"/>
        </w:rPr>
        <w:t xml:space="preserve">Yes, they are already in my bag.  </w:t>
      </w:r>
      <w:r>
        <w:rPr>
          <w:rFonts w:ascii="Calibri" w:hAnsi="Calibri"/>
          <w:i/>
          <w:sz w:val="22"/>
        </w:rPr>
        <w:t>Rồi, đã để sẵn trong túi tôi.</w:t>
      </w:r>
    </w:p>
    <w:p>
      <w:pPr>
        <w:spacing w:after="160" w:line="312" w:lineRule="auto"/>
      </w:pPr>
      <w:r>
        <w:rPr>
          <w:rFonts w:ascii="Calibri" w:hAnsi="Calibri"/>
          <w:b/>
          <w:sz w:val="22"/>
        </w:rPr>
        <w:t xml:space="preserve">Ms Clementine: </w:t>
      </w:r>
      <w:r>
        <w:rPr>
          <w:rFonts w:ascii="Calibri" w:hAnsi="Calibri"/>
          <w:sz w:val="22"/>
        </w:rPr>
        <w:t xml:space="preserve">Good, they really help on uneven ground.  </w:t>
      </w:r>
      <w:r>
        <w:rPr>
          <w:rFonts w:ascii="Calibri" w:hAnsi="Calibri"/>
          <w:i/>
          <w:sz w:val="22"/>
        </w:rPr>
        <w:t>Tốt, chúng giúp nhiều trên mặt đất gồ ghề.</w:t>
      </w:r>
    </w:p>
    <w:p>
      <w:pPr>
        <w:spacing w:after="160" w:line="312" w:lineRule="auto"/>
      </w:pPr>
      <w:r>
        <w:rPr>
          <w:rFonts w:ascii="Calibri" w:hAnsi="Calibri"/>
          <w:b/>
          <w:sz w:val="22"/>
        </w:rPr>
        <w:t xml:space="preserve">Ms Lan: </w:t>
      </w:r>
      <w:r>
        <w:rPr>
          <w:rFonts w:ascii="Calibri" w:hAnsi="Calibri"/>
          <w:sz w:val="22"/>
        </w:rPr>
        <w:t xml:space="preserve">Was the regular morning walk skipped by anyone today?  </w:t>
      </w:r>
      <w:r>
        <w:rPr>
          <w:rFonts w:ascii="Calibri" w:hAnsi="Calibri"/>
          <w:i/>
          <w:sz w:val="22"/>
        </w:rPr>
        <w:t>Hôm nay có ai bỏ qua buổi đi bộ sáng quen không vậy?</w:t>
      </w:r>
    </w:p>
    <w:p>
      <w:pPr>
        <w:spacing w:after="160" w:line="312" w:lineRule="auto"/>
      </w:pPr>
      <w:r>
        <w:rPr>
          <w:rFonts w:ascii="Calibri" w:hAnsi="Calibri"/>
          <w:b/>
          <w:sz w:val="22"/>
        </w:rPr>
        <w:t xml:space="preserve">Ms Clementine: </w:t>
      </w:r>
      <w:r>
        <w:rPr>
          <w:rFonts w:ascii="Calibri" w:hAnsi="Calibri"/>
          <w:sz w:val="22"/>
        </w:rPr>
        <w:t xml:space="preserve">Yes, Mr Bertram was feeling a bit unwell.  </w:t>
      </w:r>
      <w:r>
        <w:rPr>
          <w:rFonts w:ascii="Calibri" w:hAnsi="Calibri"/>
          <w:i/>
          <w:sz w:val="22"/>
        </w:rPr>
        <w:t>Có, anh Bertram thấy hơi không khỏe.</w:t>
      </w:r>
    </w:p>
    <w:p>
      <w:pPr>
        <w:spacing w:after="160" w:line="312" w:lineRule="auto"/>
      </w:pPr>
      <w:r>
        <w:rPr>
          <w:rFonts w:ascii="Calibri" w:hAnsi="Calibri"/>
          <w:b/>
          <w:sz w:val="22"/>
        </w:rPr>
        <w:t xml:space="preserve">Ms Lan: </w:t>
      </w:r>
      <w:r>
        <w:rPr>
          <w:rFonts w:ascii="Calibri" w:hAnsi="Calibri"/>
          <w:sz w:val="22"/>
        </w:rPr>
        <w:t xml:space="preserve">I hope he feels better soon.  </w:t>
      </w:r>
      <w:r>
        <w:rPr>
          <w:rFonts w:ascii="Calibri" w:hAnsi="Calibri"/>
          <w:i/>
          <w:sz w:val="22"/>
        </w:rPr>
        <w:t>Mong anh ấy sớm khỏe lại.</w:t>
      </w:r>
    </w:p>
    <w:p>
      <w:pPr>
        <w:spacing w:after="160" w:line="312" w:lineRule="auto"/>
      </w:pPr>
      <w:r>
        <w:rPr>
          <w:rFonts w:ascii="Calibri" w:hAnsi="Calibri"/>
          <w:b/>
          <w:sz w:val="22"/>
        </w:rPr>
        <w:t xml:space="preserve">Ms Clementine: </w:t>
      </w:r>
      <w:r>
        <w:rPr>
          <w:rFonts w:ascii="Calibri" w:hAnsi="Calibri"/>
          <w:sz w:val="22"/>
        </w:rPr>
        <w:t xml:space="preserve">Does our routine walk to the bus stop take the usual time today?  </w:t>
      </w:r>
      <w:r>
        <w:rPr>
          <w:rFonts w:ascii="Calibri" w:hAnsi="Calibri"/>
          <w:i/>
          <w:sz w:val="22"/>
        </w:rPr>
        <w:t>Chuyến đi bộ tới trạm xe buýt thường lệ hôm nay có mất thời gian như mọi khi không vậy?</w:t>
      </w:r>
    </w:p>
    <w:p>
      <w:pPr>
        <w:spacing w:after="160" w:line="312" w:lineRule="auto"/>
      </w:pPr>
      <w:r>
        <w:rPr>
          <w:rFonts w:ascii="Calibri" w:hAnsi="Calibri"/>
          <w:b/>
          <w:sz w:val="22"/>
        </w:rPr>
        <w:t xml:space="preserve">Ms Lan: </w:t>
      </w:r>
      <w:r>
        <w:rPr>
          <w:rFonts w:ascii="Calibri" w:hAnsi="Calibri"/>
          <w:sz w:val="22"/>
        </w:rPr>
        <w:t xml:space="preserve">Yes, about ten minutes as always.  </w:t>
      </w:r>
      <w:r>
        <w:rPr>
          <w:rFonts w:ascii="Calibri" w:hAnsi="Calibri"/>
          <w:i/>
          <w:sz w:val="22"/>
        </w:rPr>
        <w:t>Có, khoảng mười phút như mọi khi.</w:t>
      </w:r>
    </w:p>
    <w:p>
      <w:pPr>
        <w:spacing w:after="160" w:line="312" w:lineRule="auto"/>
      </w:pPr>
      <w:r>
        <w:rPr>
          <w:rFonts w:ascii="Calibri" w:hAnsi="Calibri"/>
          <w:b/>
          <w:sz w:val="22"/>
        </w:rPr>
        <w:t xml:space="preserve">Ms Clementine: </w:t>
      </w:r>
      <w:r>
        <w:rPr>
          <w:rFonts w:ascii="Calibri" w:hAnsi="Calibri"/>
          <w:sz w:val="22"/>
        </w:rPr>
        <w:t xml:space="preserve">Good, ten minutes is easy to plan around.  </w:t>
      </w:r>
      <w:r>
        <w:rPr>
          <w:rFonts w:ascii="Calibri" w:hAnsi="Calibri"/>
          <w:i/>
          <w:sz w:val="22"/>
        </w:rPr>
        <w:t>Tốt, mười phút thì dễ sắp xếp thôi.</w:t>
      </w:r>
    </w:p>
    <w:p>
      <w:pPr>
        <w:spacing w:after="160" w:line="312" w:lineRule="auto"/>
      </w:pPr>
      <w:r>
        <w:rPr>
          <w:rFonts w:ascii="Calibri" w:hAnsi="Calibri"/>
          <w:b/>
          <w:sz w:val="22"/>
        </w:rPr>
        <w:t xml:space="preserve">Ms Lan: </w:t>
      </w:r>
      <w:r>
        <w:rPr>
          <w:rFonts w:ascii="Calibri" w:hAnsi="Calibri"/>
          <w:sz w:val="22"/>
        </w:rPr>
        <w:t xml:space="preserve">Is comfortable weather expected for our walk later?  </w:t>
      </w:r>
      <w:r>
        <w:rPr>
          <w:rFonts w:ascii="Calibri" w:hAnsi="Calibri"/>
          <w:i/>
          <w:sz w:val="22"/>
        </w:rPr>
        <w:t>Lát nữa buổi đi bộ có được dự báo thời tiết dễ chịu không vậy?</w:t>
      </w:r>
    </w:p>
    <w:p>
      <w:pPr>
        <w:spacing w:after="160" w:line="312" w:lineRule="auto"/>
      </w:pPr>
      <w:r>
        <w:rPr>
          <w:rFonts w:ascii="Calibri" w:hAnsi="Calibri"/>
          <w:b/>
          <w:sz w:val="22"/>
        </w:rPr>
        <w:t xml:space="preserve">Ms Clementine: </w:t>
      </w:r>
      <w:r>
        <w:rPr>
          <w:rFonts w:ascii="Calibri" w:hAnsi="Calibri"/>
          <w:sz w:val="22"/>
        </w:rPr>
        <w:t xml:space="preserve">Yes, mild and sunny according to the forecast.  </w:t>
      </w:r>
      <w:r>
        <w:rPr>
          <w:rFonts w:ascii="Calibri" w:hAnsi="Calibri"/>
          <w:i/>
          <w:sz w:val="22"/>
        </w:rPr>
        <w:t>Có, theo dự báo là dịu và có nắng.</w:t>
      </w:r>
    </w:p>
    <w:p>
      <w:pPr>
        <w:spacing w:after="160" w:line="312" w:lineRule="auto"/>
      </w:pPr>
      <w:r>
        <w:rPr>
          <w:rFonts w:ascii="Calibri" w:hAnsi="Calibri"/>
          <w:b/>
          <w:sz w:val="22"/>
        </w:rPr>
        <w:t xml:space="preserve">Ms Lan: </w:t>
      </w:r>
      <w:r>
        <w:rPr>
          <w:rFonts w:ascii="Calibri" w:hAnsi="Calibri"/>
          <w:sz w:val="22"/>
        </w:rPr>
        <w:t xml:space="preserve">Perfect, that sounds lovely for walking.  </w:t>
      </w:r>
      <w:r>
        <w:rPr>
          <w:rFonts w:ascii="Calibri" w:hAnsi="Calibri"/>
          <w:i/>
          <w:sz w:val="22"/>
        </w:rPr>
        <w:t>Hoàn hảo, nghe hợp để đi bộ đấy.</w:t>
      </w:r>
    </w:p>
    <w:p>
      <w:pPr>
        <w:spacing w:after="160" w:line="312" w:lineRule="auto"/>
      </w:pPr>
      <w:r>
        <w:rPr>
          <w:rFonts w:ascii="Calibri" w:hAnsi="Calibri"/>
          <w:b/>
          <w:sz w:val="22"/>
        </w:rPr>
        <w:t xml:space="preserve">Ms Clementine: </w:t>
      </w:r>
      <w:r>
        <w:rPr>
          <w:rFonts w:ascii="Calibri" w:hAnsi="Calibri"/>
          <w:sz w:val="22"/>
        </w:rPr>
        <w:t xml:space="preserve">Does your walking tracker need charging before we go?  </w:t>
      </w:r>
      <w:r>
        <w:rPr>
          <w:rFonts w:ascii="Calibri" w:hAnsi="Calibri"/>
          <w:i/>
          <w:sz w:val="22"/>
        </w:rPr>
        <w:t>Thiết bị theo dõi đi bộ của chị có cần sạc trước khi đi không vậy?</w:t>
      </w:r>
    </w:p>
    <w:p>
      <w:pPr>
        <w:spacing w:after="160" w:line="312" w:lineRule="auto"/>
      </w:pPr>
      <w:r>
        <w:rPr>
          <w:rFonts w:ascii="Calibri" w:hAnsi="Calibri"/>
          <w:b/>
          <w:sz w:val="22"/>
        </w:rPr>
        <w:t xml:space="preserve">Ms Lan: </w:t>
      </w:r>
      <w:r>
        <w:rPr>
          <w:rFonts w:ascii="Calibri" w:hAnsi="Calibri"/>
          <w:sz w:val="22"/>
        </w:rPr>
        <w:t xml:space="preserve">Yes, it is at ten percent right now.  </w:t>
      </w:r>
      <w:r>
        <w:rPr>
          <w:rFonts w:ascii="Calibri" w:hAnsi="Calibri"/>
          <w:i/>
          <w:sz w:val="22"/>
        </w:rPr>
        <w:t>Có, giờ chỉ còn mười phần trăm.</w:t>
      </w:r>
    </w:p>
    <w:p>
      <w:pPr>
        <w:spacing w:after="160" w:line="312" w:lineRule="auto"/>
      </w:pPr>
      <w:r>
        <w:rPr>
          <w:rFonts w:ascii="Calibri" w:hAnsi="Calibri"/>
          <w:b/>
          <w:sz w:val="22"/>
        </w:rPr>
        <w:t xml:space="preserve">Ms Clementine: </w:t>
      </w:r>
      <w:r>
        <w:rPr>
          <w:rFonts w:ascii="Calibri" w:hAnsi="Calibri"/>
          <w:sz w:val="22"/>
        </w:rPr>
        <w:t xml:space="preserve">Better charge it a bit before we start.  </w:t>
      </w:r>
      <w:r>
        <w:rPr>
          <w:rFonts w:ascii="Calibri" w:hAnsi="Calibri"/>
          <w:i/>
          <w:sz w:val="22"/>
        </w:rPr>
        <w:t>Sạc thêm chút trước khi mình bắt đầu vẫn hơn.</w:t>
      </w:r>
    </w:p>
    <w:p>
      <w:pPr>
        <w:spacing w:after="160" w:line="312" w:lineRule="auto"/>
      </w:pPr>
      <w:r>
        <w:rPr>
          <w:rFonts w:ascii="Calibri" w:hAnsi="Calibri"/>
          <w:b/>
          <w:sz w:val="22"/>
        </w:rPr>
        <w:t xml:space="preserve">Ms Lan: </w:t>
      </w:r>
      <w:r>
        <w:rPr>
          <w:rFonts w:ascii="Calibri" w:hAnsi="Calibri"/>
          <w:sz w:val="22"/>
        </w:rPr>
        <w:t xml:space="preserve">Does our usual walking route have any construction today?  </w:t>
      </w:r>
      <w:r>
        <w:rPr>
          <w:rFonts w:ascii="Calibri" w:hAnsi="Calibri"/>
          <w:i/>
          <w:sz w:val="22"/>
        </w:rPr>
        <w:t>Tuyến đi bộ quen của mình hôm nay có công trình nào không vậy?</w:t>
      </w:r>
    </w:p>
    <w:p>
      <w:pPr>
        <w:spacing w:after="160" w:line="312" w:lineRule="auto"/>
      </w:pPr>
      <w:r>
        <w:rPr>
          <w:rFonts w:ascii="Calibri" w:hAnsi="Calibri"/>
          <w:b/>
          <w:sz w:val="22"/>
        </w:rPr>
        <w:t xml:space="preserve">Ms Clementine: </w:t>
      </w:r>
      <w:r>
        <w:rPr>
          <w:rFonts w:ascii="Calibri" w:hAnsi="Calibri"/>
          <w:sz w:val="22"/>
        </w:rPr>
        <w:t xml:space="preserve">Yes, a small section is blocked off.  </w:t>
      </w:r>
      <w:r>
        <w:rPr>
          <w:rFonts w:ascii="Calibri" w:hAnsi="Calibri"/>
          <w:i/>
          <w:sz w:val="22"/>
        </w:rPr>
        <w:t>Có, một đoạn nhỏ bị chặn.</w:t>
      </w:r>
    </w:p>
    <w:p>
      <w:pPr>
        <w:spacing w:after="160" w:line="312" w:lineRule="auto"/>
      </w:pPr>
      <w:r>
        <w:rPr>
          <w:rFonts w:ascii="Calibri" w:hAnsi="Calibri"/>
          <w:b/>
          <w:sz w:val="22"/>
        </w:rPr>
        <w:t xml:space="preserve">Ms Lan: </w:t>
      </w:r>
      <w:r>
        <w:rPr>
          <w:rFonts w:ascii="Calibri" w:hAnsi="Calibri"/>
          <w:sz w:val="22"/>
        </w:rPr>
        <w:t xml:space="preserve">Good to know, we will take a detour.  </w:t>
      </w:r>
      <w:r>
        <w:rPr>
          <w:rFonts w:ascii="Calibri" w:hAnsi="Calibri"/>
          <w:i/>
          <w:sz w:val="22"/>
        </w:rPr>
        <w:t>Biết vậy tốt rồi, mình sẽ đi đường vòng.</w:t>
      </w:r>
    </w:p>
    <w:p>
      <w:pPr>
        <w:spacing w:after="160" w:line="312" w:lineRule="auto"/>
      </w:pPr>
      <w:r>
        <w:rPr>
          <w:rFonts w:ascii="Calibri" w:hAnsi="Calibri"/>
          <w:b/>
          <w:sz w:val="22"/>
        </w:rPr>
        <w:t xml:space="preserve">Ms Clementine: </w:t>
      </w:r>
      <w:r>
        <w:rPr>
          <w:rFonts w:ascii="Calibri" w:hAnsi="Calibri"/>
          <w:sz w:val="22"/>
        </w:rPr>
        <w:t xml:space="preserve">Should our daily walk happen before or after breakfast today?  </w:t>
      </w:r>
      <w:r>
        <w:rPr>
          <w:rFonts w:ascii="Calibri" w:hAnsi="Calibri"/>
          <w:i/>
          <w:sz w:val="22"/>
        </w:rPr>
        <w:t>Hôm nay buổi đi bộ hằng ngày nên diễn ra trước hay sau bữa sáng vậy?</w:t>
      </w:r>
    </w:p>
    <w:p>
      <w:pPr>
        <w:spacing w:after="160" w:line="312" w:lineRule="auto"/>
      </w:pPr>
      <w:r>
        <w:rPr>
          <w:rFonts w:ascii="Calibri" w:hAnsi="Calibri"/>
          <w:b/>
          <w:sz w:val="22"/>
        </w:rPr>
        <w:t xml:space="preserve">Ms Lan: </w:t>
      </w:r>
      <w:r>
        <w:rPr>
          <w:rFonts w:ascii="Calibri" w:hAnsi="Calibri"/>
          <w:sz w:val="22"/>
        </w:rPr>
        <w:t xml:space="preserve">Before, I think, while it is still cool out.  </w:t>
      </w:r>
      <w:r>
        <w:rPr>
          <w:rFonts w:ascii="Calibri" w:hAnsi="Calibri"/>
          <w:i/>
          <w:sz w:val="22"/>
        </w:rPr>
        <w:t>Tôi nghĩ trước, lúc trời còn mát.</w:t>
      </w:r>
    </w:p>
    <w:p>
      <w:pPr>
        <w:spacing w:after="160" w:line="312" w:lineRule="auto"/>
      </w:pPr>
      <w:r>
        <w:rPr>
          <w:rFonts w:ascii="Calibri" w:hAnsi="Calibri"/>
          <w:b/>
          <w:sz w:val="22"/>
        </w:rPr>
        <w:t xml:space="preserve">Ms Clementine: </w:t>
      </w:r>
      <w:r>
        <w:rPr>
          <w:rFonts w:ascii="Calibri" w:hAnsi="Calibri"/>
          <w:sz w:val="22"/>
        </w:rPr>
        <w:t xml:space="preserve">Good idea, let us go now then.  </w:t>
      </w:r>
      <w:r>
        <w:rPr>
          <w:rFonts w:ascii="Calibri" w:hAnsi="Calibri"/>
          <w:i/>
          <w:sz w:val="22"/>
        </w:rPr>
        <w:t>Ý hay, vậy mình đi ngay bây giờ.</w:t>
      </w:r>
    </w:p>
    <w:p>
      <w:pPr>
        <w:spacing w:after="160" w:line="312" w:lineRule="auto"/>
      </w:pPr>
      <w:r>
        <w:rPr>
          <w:rFonts w:ascii="Calibri" w:hAnsi="Calibri"/>
          <w:b/>
          <w:sz w:val="22"/>
        </w:rPr>
        <w:t xml:space="preserve">Ms Lan: </w:t>
      </w:r>
      <w:r>
        <w:rPr>
          <w:rFonts w:ascii="Calibri" w:hAnsi="Calibri"/>
          <w:sz w:val="22"/>
        </w:rPr>
        <w:t xml:space="preserve">Does your walking companion need a rest stop soon?  </w:t>
      </w:r>
      <w:r>
        <w:rPr>
          <w:rFonts w:ascii="Calibri" w:hAnsi="Calibri"/>
          <w:i/>
          <w:sz w:val="22"/>
        </w:rPr>
        <w:t>Bạn đi bộ chung của chị có cần nghỉ sớm không vậy?</w:t>
      </w:r>
    </w:p>
    <w:p>
      <w:pPr>
        <w:spacing w:after="160" w:line="312" w:lineRule="auto"/>
      </w:pPr>
      <w:r>
        <w:rPr>
          <w:rFonts w:ascii="Calibri" w:hAnsi="Calibri"/>
          <w:b/>
          <w:sz w:val="22"/>
        </w:rPr>
        <w:t xml:space="preserve">Ms Clementine: </w:t>
      </w:r>
      <w:r>
        <w:rPr>
          <w:rFonts w:ascii="Calibri" w:hAnsi="Calibri"/>
          <w:sz w:val="22"/>
        </w:rPr>
        <w:t xml:space="preserve">Yes, she mentioned feeling a little tired.  </w:t>
      </w:r>
      <w:r>
        <w:rPr>
          <w:rFonts w:ascii="Calibri" w:hAnsi="Calibri"/>
          <w:i/>
          <w:sz w:val="22"/>
        </w:rPr>
        <w:t>Có, cô ấy nói thấy hơi mệt.</w:t>
      </w:r>
    </w:p>
    <w:p>
      <w:pPr>
        <w:spacing w:after="160" w:line="312" w:lineRule="auto"/>
      </w:pPr>
      <w:r>
        <w:rPr>
          <w:rFonts w:ascii="Calibri" w:hAnsi="Calibri"/>
          <w:b/>
          <w:sz w:val="22"/>
        </w:rPr>
        <w:t xml:space="preserve">Ms Lan: </w:t>
      </w:r>
      <w:r>
        <w:rPr>
          <w:rFonts w:ascii="Calibri" w:hAnsi="Calibri"/>
          <w:sz w:val="22"/>
        </w:rPr>
        <w:t xml:space="preserve">Let us find a bench for her then.  </w:t>
      </w:r>
      <w:r>
        <w:rPr>
          <w:rFonts w:ascii="Calibri" w:hAnsi="Calibri"/>
          <w:i/>
          <w:sz w:val="22"/>
        </w:rPr>
        <w:t>Vậy mình tìm ghế đá cho cô ấy đi.</w:t>
      </w:r>
    </w:p>
    <w:p>
      <w:pPr>
        <w:spacing w:after="160" w:line="312" w:lineRule="auto"/>
      </w:pPr>
      <w:r>
        <w:rPr>
          <w:rFonts w:ascii="Calibri" w:hAnsi="Calibri"/>
          <w:b/>
          <w:sz w:val="22"/>
        </w:rPr>
        <w:t xml:space="preserve">Ms Clementine: </w:t>
      </w:r>
      <w:r>
        <w:rPr>
          <w:rFonts w:ascii="Calibri" w:hAnsi="Calibri"/>
          <w:sz w:val="22"/>
        </w:rPr>
        <w:t xml:space="preserve">Does our regular walk usually include a stop at the bakery?  </w:t>
      </w:r>
      <w:r>
        <w:rPr>
          <w:rFonts w:ascii="Calibri" w:hAnsi="Calibri"/>
          <w:i/>
          <w:sz w:val="22"/>
        </w:rPr>
        <w:t>Buổi đi bộ thường lệ của mình có hay ghé tiệm bánh không vậy?</w:t>
      </w:r>
    </w:p>
    <w:p>
      <w:pPr>
        <w:spacing w:after="160" w:line="312" w:lineRule="auto"/>
      </w:pPr>
      <w:r>
        <w:rPr>
          <w:rFonts w:ascii="Calibri" w:hAnsi="Calibri"/>
          <w:b/>
          <w:sz w:val="22"/>
        </w:rPr>
        <w:t xml:space="preserve">Ms Lan: </w:t>
      </w:r>
      <w:r>
        <w:rPr>
          <w:rFonts w:ascii="Calibri" w:hAnsi="Calibri"/>
          <w:sz w:val="22"/>
        </w:rPr>
        <w:t xml:space="preserve">Yes, almost every single time.  </w:t>
      </w:r>
      <w:r>
        <w:rPr>
          <w:rFonts w:ascii="Calibri" w:hAnsi="Calibri"/>
          <w:i/>
          <w:sz w:val="22"/>
        </w:rPr>
        <w:t>Có, gần như lần nào cũng vậy.</w:t>
      </w:r>
    </w:p>
    <w:p>
      <w:pPr>
        <w:spacing w:after="160" w:line="312" w:lineRule="auto"/>
      </w:pPr>
      <w:r>
        <w:rPr>
          <w:rFonts w:ascii="Calibri" w:hAnsi="Calibri"/>
          <w:b/>
          <w:sz w:val="22"/>
        </w:rPr>
        <w:t xml:space="preserve">Ms Clementine: </w:t>
      </w:r>
      <w:r>
        <w:rPr>
          <w:rFonts w:ascii="Calibri" w:hAnsi="Calibri"/>
          <w:sz w:val="22"/>
        </w:rPr>
        <w:t xml:space="preserve">Good, I could use a fresh pastry today.  </w:t>
      </w:r>
      <w:r>
        <w:rPr>
          <w:rFonts w:ascii="Calibri" w:hAnsi="Calibri"/>
          <w:i/>
          <w:sz w:val="22"/>
        </w:rPr>
        <w:t>Tốt, hôm nay tôi đang thèm bánh ngọt mới.</w:t>
      </w:r>
    </w:p>
    <w:p>
      <w:pPr>
        <w:spacing w:after="160" w:line="312" w:lineRule="auto"/>
      </w:pPr>
      <w:r>
        <w:rPr>
          <w:rFonts w:ascii="Calibri" w:hAnsi="Calibri"/>
          <w:b/>
          <w:sz w:val="22"/>
        </w:rPr>
        <w:t xml:space="preserve">Ms Lan: </w:t>
      </w:r>
      <w:r>
        <w:rPr>
          <w:rFonts w:ascii="Calibri" w:hAnsi="Calibri"/>
          <w:sz w:val="22"/>
        </w:rPr>
        <w:t xml:space="preserve">Will today's walk take longer than usual because of the detour?  </w:t>
      </w:r>
      <w:r>
        <w:rPr>
          <w:rFonts w:ascii="Calibri" w:hAnsi="Calibri"/>
          <w:i/>
          <w:sz w:val="22"/>
        </w:rPr>
        <w:t>Buổi đi bộ hôm nay có mất nhiều thời gian hơn mọi khi vì đường vòng không vậy?</w:t>
      </w:r>
    </w:p>
    <w:p>
      <w:pPr>
        <w:spacing w:after="160" w:line="312" w:lineRule="auto"/>
      </w:pPr>
      <w:r>
        <w:rPr>
          <w:rFonts w:ascii="Calibri" w:hAnsi="Calibri"/>
          <w:b/>
          <w:sz w:val="22"/>
        </w:rPr>
        <w:t xml:space="preserve">Ms Clementine: </w:t>
      </w:r>
      <w:r>
        <w:rPr>
          <w:rFonts w:ascii="Calibri" w:hAnsi="Calibri"/>
          <w:sz w:val="22"/>
        </w:rPr>
        <w:t xml:space="preserve">Yes, maybe ten extra minutes.  </w:t>
      </w:r>
      <w:r>
        <w:rPr>
          <w:rFonts w:ascii="Calibri" w:hAnsi="Calibri"/>
          <w:i/>
          <w:sz w:val="22"/>
        </w:rPr>
        <w:t>Có, chắc thêm khoảng mười phút.</w:t>
      </w:r>
    </w:p>
    <w:p>
      <w:pPr>
        <w:spacing w:after="160" w:line="312" w:lineRule="auto"/>
      </w:pPr>
      <w:r>
        <w:rPr>
          <w:rFonts w:ascii="Calibri" w:hAnsi="Calibri"/>
          <w:b/>
          <w:sz w:val="22"/>
        </w:rPr>
        <w:t xml:space="preserve">Ms Lan: </w:t>
      </w:r>
      <w:r>
        <w:rPr>
          <w:rFonts w:ascii="Calibri" w:hAnsi="Calibri"/>
          <w:sz w:val="22"/>
        </w:rPr>
        <w:t xml:space="preserve">That is fine, we have plenty of time.  </w:t>
      </w:r>
      <w:r>
        <w:rPr>
          <w:rFonts w:ascii="Calibri" w:hAnsi="Calibri"/>
          <w:i/>
          <w:sz w:val="22"/>
        </w:rPr>
        <w:t>Vậy cũng được, mình còn nhiều thời gian mà.</w:t>
      </w:r>
    </w:p>
    <w:p>
      <w:pPr>
        <w:spacing w:after="160" w:line="312" w:lineRule="auto"/>
      </w:pPr>
      <w:r>
        <w:rPr>
          <w:rFonts w:ascii="Calibri" w:hAnsi="Calibri"/>
          <w:b/>
          <w:sz w:val="22"/>
        </w:rPr>
        <w:t xml:space="preserve">Ms Clementine: </w:t>
      </w:r>
      <w:r>
        <w:rPr>
          <w:rFonts w:ascii="Calibri" w:hAnsi="Calibri"/>
          <w:sz w:val="22"/>
        </w:rPr>
        <w:t xml:space="preserve">Was our routine walk around the block completed this morning?  </w:t>
      </w:r>
      <w:r>
        <w:rPr>
          <w:rFonts w:ascii="Calibri" w:hAnsi="Calibri"/>
          <w:i/>
          <w:sz w:val="22"/>
        </w:rPr>
        <w:t>Sáng nay buổi đi bộ quanh khu nhà thường lệ đã hoàn thành chưa vậy?</w:t>
      </w:r>
    </w:p>
    <w:p>
      <w:pPr>
        <w:spacing w:after="160" w:line="312" w:lineRule="auto"/>
      </w:pPr>
      <w:r>
        <w:rPr>
          <w:rFonts w:ascii="Calibri" w:hAnsi="Calibri"/>
          <w:b/>
          <w:sz w:val="22"/>
        </w:rPr>
        <w:t xml:space="preserve">Ms Lan: </w:t>
      </w:r>
      <w:r>
        <w:rPr>
          <w:rFonts w:ascii="Calibri" w:hAnsi="Calibri"/>
          <w:sz w:val="22"/>
        </w:rPr>
        <w:t xml:space="preserve">Yes, we finished it right before it got hot.  </w:t>
      </w:r>
      <w:r>
        <w:rPr>
          <w:rFonts w:ascii="Calibri" w:hAnsi="Calibri"/>
          <w:i/>
          <w:sz w:val="22"/>
        </w:rPr>
        <w:t>Rồi, mình xong ngay trước khi trời nóng lên.</w:t>
      </w:r>
    </w:p>
    <w:p>
      <w:pPr>
        <w:spacing w:after="160" w:line="312" w:lineRule="auto"/>
      </w:pPr>
      <w:r>
        <w:rPr>
          <w:rFonts w:ascii="Calibri" w:hAnsi="Calibri"/>
          <w:b/>
          <w:sz w:val="22"/>
        </w:rPr>
        <w:t xml:space="preserve">Ms Clementine: </w:t>
      </w:r>
      <w:r>
        <w:rPr>
          <w:rFonts w:ascii="Calibri" w:hAnsi="Calibri"/>
          <w:sz w:val="22"/>
        </w:rPr>
        <w:t xml:space="preserve">Good timing on that one.  </w:t>
      </w:r>
      <w:r>
        <w:rPr>
          <w:rFonts w:ascii="Calibri" w:hAnsi="Calibri"/>
          <w:i/>
          <w:sz w:val="22"/>
        </w:rPr>
        <w:t>Canh giờ hợp lý đấy.</w:t>
      </w:r>
    </w:p>
    <w:p>
      <w:pPr>
        <w:spacing w:after="160" w:line="312" w:lineRule="auto"/>
      </w:pPr>
      <w:r>
        <w:rPr>
          <w:rFonts w:ascii="Calibri" w:hAnsi="Calibri"/>
          <w:b/>
          <w:sz w:val="22"/>
        </w:rPr>
        <w:t xml:space="preserve">Ms Lan: </w:t>
      </w:r>
      <w:r>
        <w:rPr>
          <w:rFonts w:ascii="Calibri" w:hAnsi="Calibri"/>
          <w:sz w:val="22"/>
        </w:rPr>
        <w:t xml:space="preserve">Are your walking shoes dry after yesterday's rain?  </w:t>
      </w:r>
      <w:r>
        <w:rPr>
          <w:rFonts w:ascii="Calibri" w:hAnsi="Calibri"/>
          <w:i/>
          <w:sz w:val="22"/>
        </w:rPr>
        <w:t>Giày đi bộ của chị đã khô sau cơn mưa hôm qua chưa vậy?</w:t>
      </w:r>
    </w:p>
    <w:p>
      <w:pPr>
        <w:spacing w:after="160" w:line="312" w:lineRule="auto"/>
      </w:pPr>
      <w:r>
        <w:rPr>
          <w:rFonts w:ascii="Calibri" w:hAnsi="Calibri"/>
          <w:b/>
          <w:sz w:val="22"/>
        </w:rPr>
        <w:t xml:space="preserve">Ms Clementine: </w:t>
      </w:r>
      <w:r>
        <w:rPr>
          <w:rFonts w:ascii="Calibri" w:hAnsi="Calibri"/>
          <w:sz w:val="22"/>
        </w:rPr>
        <w:t xml:space="preserve">Yes, they dried out overnight by the window.  </w:t>
      </w:r>
      <w:r>
        <w:rPr>
          <w:rFonts w:ascii="Calibri" w:hAnsi="Calibri"/>
          <w:i/>
          <w:sz w:val="22"/>
        </w:rPr>
        <w:t>Rồi, chúng khô qua đêm cạnh cửa sổ.</w:t>
      </w:r>
    </w:p>
    <w:p>
      <w:pPr>
        <w:spacing w:after="160" w:line="312" w:lineRule="auto"/>
      </w:pPr>
      <w:r>
        <w:rPr>
          <w:rFonts w:ascii="Calibri" w:hAnsi="Calibri"/>
          <w:b/>
          <w:sz w:val="22"/>
        </w:rPr>
        <w:t xml:space="preserve">Ms Lan: </w:t>
      </w:r>
      <w:r>
        <w:rPr>
          <w:rFonts w:ascii="Calibri" w:hAnsi="Calibri"/>
          <w:sz w:val="22"/>
        </w:rPr>
        <w:t xml:space="preserve">Good, ready to go again then.  </w:t>
      </w:r>
      <w:r>
        <w:rPr>
          <w:rFonts w:ascii="Calibri" w:hAnsi="Calibri"/>
          <w:i/>
          <w:sz w:val="22"/>
        </w:rPr>
        <w:t>Tốt, vậy sẵn sàng đi tiếp rồi.</w:t>
      </w:r>
    </w:p>
    <w:p>
      <w:pPr>
        <w:spacing w:after="160" w:line="312" w:lineRule="auto"/>
      </w:pPr>
      <w:r>
        <w:rPr>
          <w:rFonts w:ascii="Calibri" w:hAnsi="Calibri"/>
          <w:b/>
          <w:sz w:val="22"/>
        </w:rPr>
        <w:t xml:space="preserve">Ms Clementine: </w:t>
      </w:r>
      <w:r>
        <w:rPr>
          <w:rFonts w:ascii="Calibri" w:hAnsi="Calibri"/>
          <w:sz w:val="22"/>
        </w:rPr>
        <w:t xml:space="preserve">Why does keeping up with these routine walking needs matter so much anyway?  </w:t>
      </w:r>
      <w:r>
        <w:rPr>
          <w:rFonts w:ascii="Calibri" w:hAnsi="Calibri"/>
          <w:i/>
          <w:sz w:val="22"/>
        </w:rPr>
        <w:t>Vậy vì sao theo kịp những nhu cầu đi bộ thường lệ như vậy lại quan trọng đến thế?</w:t>
      </w:r>
    </w:p>
    <w:p>
      <w:pPr>
        <w:spacing w:after="160" w:line="312" w:lineRule="auto"/>
      </w:pPr>
      <w:r>
        <w:rPr>
          <w:rFonts w:ascii="Calibri" w:hAnsi="Calibri"/>
          <w:b/>
          <w:sz w:val="22"/>
        </w:rPr>
        <w:t xml:space="preserve">Ms Lan: </w:t>
      </w:r>
      <w:r>
        <w:rPr>
          <w:rFonts w:ascii="Calibri" w:hAnsi="Calibri"/>
          <w:sz w:val="22"/>
        </w:rPr>
        <w:t xml:space="preserve">It keeps us healthy and gives us this lovely time to talk together.  </w:t>
      </w:r>
      <w:r>
        <w:rPr>
          <w:rFonts w:ascii="Calibri" w:hAnsi="Calibri"/>
          <w:i/>
          <w:sz w:val="22"/>
        </w:rPr>
        <w:t>Nó giúp mình khỏe mạnh và có thời gian trò chuyện cùng nhau thật dễ chịu.</w:t>
      </w:r>
    </w:p>
    <w:p>
      <w:pPr>
        <w:spacing w:after="160" w:line="312" w:lineRule="auto"/>
      </w:pPr>
      <w:r>
        <w:rPr>
          <w:rFonts w:ascii="Calibri" w:hAnsi="Calibri"/>
          <w:b/>
          <w:sz w:val="22"/>
        </w:rPr>
        <w:t xml:space="preserve">Ms Clementine: </w:t>
      </w:r>
      <w:r>
        <w:rPr>
          <w:rFonts w:ascii="Calibri" w:hAnsi="Calibri"/>
          <w:sz w:val="22"/>
        </w:rPr>
        <w:t xml:space="preserve">That is very true, I always look forward to our walks.  </w:t>
      </w:r>
      <w:r>
        <w:rPr>
          <w:rFonts w:ascii="Calibri" w:hAnsi="Calibri"/>
          <w:i/>
          <w:sz w:val="22"/>
        </w:rPr>
        <w:t>Đúng vậy thật, tôi luôn mong tới những buổi đi bộ của mình.</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0139</w:t>
            </w:r>
          </w:p>
        </w:tc>
        <w:tc>
          <w:tcPr>
            <w:tcW w:type="dxa" w:w="7824"/>
            <w:shd w:val="clear" w:color="auto" w:fill="D9E2F3"/>
          </w:tcPr>
          <w:p>
            <w:r>
              <w:rPr>
                <w:rFonts w:ascii="Arial" w:hAnsi="Arial"/>
                <w:b/>
                <w:color w:val="1F3864"/>
                <w:sz w:val="30"/>
              </w:rPr>
              <w:t>Asking and Answering Very Simple Questions About a Routine Everyday Need Involving Weather &amp; Daily Plans</w:t>
            </w:r>
          </w:p>
          <w:p>
            <w:r>
              <w:rPr>
                <w:rFonts w:ascii="Arial" w:hAnsi="Arial"/>
                <w:i/>
                <w:color w:val="333333"/>
                <w:sz w:val="22"/>
              </w:rPr>
              <w:t>Giao tiếp nền tảng: weather &amp; daily plans — a routine everyday need involving weather &amp; daily plans</w:t>
            </w:r>
          </w:p>
        </w:tc>
      </w:tr>
    </w:tbl>
    <w:p>
      <w:pPr>
        <w:spacing w:after="40"/>
      </w:pPr>
    </w:p>
    <w:p>
      <w:pPr>
        <w:spacing w:after="160"/>
      </w:pPr>
      <w:r>
        <w:rPr>
          <w:rFonts w:ascii="Calibri" w:hAnsi="Calibri"/>
          <w:i/>
          <w:sz w:val="19"/>
        </w:rPr>
        <w:t>Ms Lan and Mr Osbert are neighbours who often plan their days around the weather, and simple everyday questions about routine weather needs come up constantly. Across many everyday moments -- asking if the usual morning forecast was checked, asking if an umbrella should be packed today, asking if the daily laundry can be hung outside, asking if a routine outdoor errand needs rescheduling for rain, asking if the usual sunscreen routine is needed today, asking if a regular evening walk should move earlier because of heat, asking if the weekly plant watering depends on today's forecast, asking if a routine car wash should wait for drier weather, asking if the daily commute needs extra time because of fog, asking if a regular jacket should be worn today, asking if the usual weekend picnic plan still works with this forecast, asking if a routine window check is needed before a storm, asking if the daily walk with the dog should be shorter today, asking if a regular clothesline day needs postponing, asking if the usual temperature feels typical for this time of year, asking if a routine garden task depends on today's weather, asking if the daily school run needs extra rain gear, asking if the usual outdoor market visit is still a good idea today, asking if a regular sunhat is needed for today's errands, asking if the daily forecast changed since this morning, asking if a routine weekend hike should be postponed for weather, asking if the usual air conditioning schedule needs adjusting, asking if a regular balcony plant needs extra shade today, asking if the daily temperature drop tonight requires a warmer blanket, asking if a routine outdoor exercise plan should move indoors, asking if the usual humidity feels higher than normal today, asking if a regular car should be parked in the shade today, asking if the daily forecast suggests a calm or windy afternoon, asking if a routine trip should include a raincoat just in case, asking if the usual seasonal change is affecting daily plans, asking if a regular window should stay closed because of dust today, asking if the daily weather affects a scheduled outdoor event, asking if a routine morning frost needs scraping off the car, asking if the usual daily walk route should avoid puddles today, asking if a regular family outing depends on tomorrow's forecast, asking if the daily plan needs a backup indoor activity, and finally why keeping up with routine weather needs matters so much for everyday conversation -- one of them asks a very simple question about a routine weather need, and the other answers clearly and helpfully.</w:t>
      </w:r>
      <w:r>
        <w:rPr>
          <w:rFonts w:ascii="Calibri" w:hAnsi="Calibri"/>
          <w:i/>
          <w:sz w:val="19"/>
        </w:rPr>
        <w:t xml:space="preserve">  Chị Lan và anh Osbert là hàng xóm, thường lên kế hoạch trong ngày dựa theo thời tiết, và những câu hỏi hằng ngày đơn giản về nhu cầu thời tiết thường lệ cứ xuất hiện liên tục. Qua nhiều khoảnh khắc đời thường -- hỏi dự báo buổi sáng quen đã kiểm tra chưa, hỏi hôm nay có nên mang dù không, hỏi đồ giặt hằng ngày có phơi ngoài trời được không, hỏi việc vặt ngoài trời thường lệ có cần dời vì mưa không, hỏi hôm nay có cần thói quen bôi kem chống nắng không, hỏi buổi đi dạo tối thường lệ có nên sớm hơn vì nóng không, hỏi việc tưới cây hằng tuần có phụ thuộc vào dự báo hôm nay không, hỏi việc rửa xe thường lệ có nên chờ trời khô hơn không, hỏi chuyến đi làm hằng ngày có cần thêm thời gian vì sương mù không, hỏi hôm nay có nên mặc áo khoác quen không, hỏi kế hoạch dã ngoại cuối tuần quen có còn hợp với dự báo này không, hỏi có cần kiểm tra cửa sổ thường lệ trước cơn bão không, hỏi buổi đi dạo hằng ngày với chó hôm nay có nên ngắn hơn không, hỏi ngày phơi đồ thường lệ có cần dời không, hỏi nhiệt độ quen có bình thường cho thời điểm này trong năm không, hỏi việc làm vườn thường lệ có phụ thuộc vào thời tiết hôm nay không, hỏi chuyến đưa đón đi học hằng ngày có cần thêm đồ chống mưa không, hỏi chuyến đi chợ ngoài trời quen hôm nay có còn là ý hay không, hỏi việc vặt hôm nay có cần nón chống nắng quen không, hỏi dự báo hằng ngày có đổi so với sáng nay không, hỏi chuyến leo núi cuối tuần thường lệ có nên dời vì thời tiết không, hỏi lịch bật điều hòa quen có cần điều chỉnh không, hỏi cây trên ban công quen hôm nay có cần thêm bóng mát không, hỏi nhiệt độ giảm tối nay có cần chăn ấm hơn không, hỏi kế hoạch tập thể dục ngoài trời thường lệ có nên chuyển vào trong không, hỏi độ ẩm quen hôm nay có cao hơn bình thường không, hỏi xe quen hôm nay có nên đậu trong bóng râm không, hỏi dự báo hằng ngày cho thấy buổi chiều êm dịu hay nhiều gió, hỏi chuyến đi thường lệ có nên mang theo áo mưa phòng khi cần không, hỏi sự thay đổi mùa quen có ảnh hưởng kế hoạch hằng ngày không, hỏi cửa sổ quen hôm nay có nên đóng vì bụi không, hỏi thời tiết hằng ngày có ảnh hưởng sự kiện ngoài trời đã lên lịch không, hỏi sương giá buổi sáng thường lệ có cần cạo trên xe không, hỏi tuyến đi bộ hằng ngày quen hôm nay có nên tránh vũng nước không, hỏi chuyến đi chơi gia đình thường lệ có phụ thuộc vào dự báo ngày mai không, hỏi kế hoạch hằng ngày có cần hoạt động trong nhà dự phòng không, và cuối cùng là vì sao theo kịp nhu cầu thời tiết thường lệ lại quan trọng đến vậy cho giao tiếp hằng ngày -- một người hỏi một câu hỏi rất đơn giản về nhu cầu thời tiết thường lệ,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Did you check the usual morning forecast yet?  </w:t>
      </w:r>
      <w:r>
        <w:rPr>
          <w:rFonts w:ascii="Calibri" w:hAnsi="Calibri"/>
          <w:i/>
          <w:sz w:val="22"/>
        </w:rPr>
        <w:t>Anh đã kiểm tra dự báo buổi sáng quen chưa vậy?</w:t>
      </w:r>
    </w:p>
    <w:p>
      <w:pPr>
        <w:spacing w:after="160" w:line="312" w:lineRule="auto"/>
      </w:pPr>
      <w:r>
        <w:rPr>
          <w:rFonts w:ascii="Calibri" w:hAnsi="Calibri"/>
          <w:b/>
          <w:sz w:val="22"/>
        </w:rPr>
        <w:t xml:space="preserve">Mr Osbert: </w:t>
      </w:r>
      <w:r>
        <w:rPr>
          <w:rFonts w:ascii="Calibri" w:hAnsi="Calibri"/>
          <w:sz w:val="22"/>
        </w:rPr>
        <w:t xml:space="preserve">Yes, it looks mild with a bit of cloud.  </w:t>
      </w:r>
      <w:r>
        <w:rPr>
          <w:rFonts w:ascii="Calibri" w:hAnsi="Calibri"/>
          <w:i/>
          <w:sz w:val="22"/>
        </w:rPr>
        <w:t>Rồi, trông dịu và hơi nhiều mây.</w:t>
      </w:r>
    </w:p>
    <w:p>
      <w:pPr>
        <w:spacing w:after="160" w:line="312" w:lineRule="auto"/>
      </w:pPr>
      <w:r>
        <w:rPr>
          <w:rFonts w:ascii="Calibri" w:hAnsi="Calibri"/>
          <w:b/>
          <w:sz w:val="22"/>
        </w:rPr>
        <w:t xml:space="preserve">Ms Lan: </w:t>
      </w:r>
      <w:r>
        <w:rPr>
          <w:rFonts w:ascii="Calibri" w:hAnsi="Calibri"/>
          <w:sz w:val="22"/>
        </w:rPr>
        <w:t xml:space="preserve">Good, that sounds pleasant enough.  </w:t>
      </w:r>
      <w:r>
        <w:rPr>
          <w:rFonts w:ascii="Calibri" w:hAnsi="Calibri"/>
          <w:i/>
          <w:sz w:val="22"/>
        </w:rPr>
        <w:t>Tốt, nghe cũng dễ chịu đấy.</w:t>
      </w:r>
    </w:p>
    <w:p>
      <w:pPr>
        <w:spacing w:after="160" w:line="312" w:lineRule="auto"/>
      </w:pPr>
      <w:r>
        <w:rPr>
          <w:rFonts w:ascii="Calibri" w:hAnsi="Calibri"/>
          <w:b/>
          <w:sz w:val="22"/>
        </w:rPr>
        <w:t xml:space="preserve">Mr Osbert: </w:t>
      </w:r>
      <w:r>
        <w:rPr>
          <w:rFonts w:ascii="Calibri" w:hAnsi="Calibri"/>
          <w:sz w:val="22"/>
        </w:rPr>
        <w:t xml:space="preserve">Should we pack an umbrella just in case today?  </w:t>
      </w:r>
      <w:r>
        <w:rPr>
          <w:rFonts w:ascii="Calibri" w:hAnsi="Calibri"/>
          <w:i/>
          <w:sz w:val="22"/>
        </w:rPr>
        <w:t>Hôm nay mình có nên mang dù phòng khi cần không vậy?</w:t>
      </w:r>
    </w:p>
    <w:p>
      <w:pPr>
        <w:spacing w:after="160" w:line="312" w:lineRule="auto"/>
      </w:pPr>
      <w:r>
        <w:rPr>
          <w:rFonts w:ascii="Calibri" w:hAnsi="Calibri"/>
          <w:b/>
          <w:sz w:val="22"/>
        </w:rPr>
        <w:t xml:space="preserve">Ms Lan: </w:t>
      </w:r>
      <w:r>
        <w:rPr>
          <w:rFonts w:ascii="Calibri" w:hAnsi="Calibri"/>
          <w:sz w:val="22"/>
        </w:rPr>
        <w:t xml:space="preserve">Yes, better safe than caught in the rain.  </w:t>
      </w:r>
      <w:r>
        <w:rPr>
          <w:rFonts w:ascii="Calibri" w:hAnsi="Calibri"/>
          <w:i/>
          <w:sz w:val="22"/>
        </w:rPr>
        <w:t>Có, cẩn thận vẫn hơn bị mưa ướt.</w:t>
      </w:r>
    </w:p>
    <w:p>
      <w:pPr>
        <w:spacing w:after="160" w:line="312" w:lineRule="auto"/>
      </w:pPr>
      <w:r>
        <w:rPr>
          <w:rFonts w:ascii="Calibri" w:hAnsi="Calibri"/>
          <w:b/>
          <w:sz w:val="22"/>
        </w:rPr>
        <w:t xml:space="preserve">Mr Osbert: </w:t>
      </w:r>
      <w:r>
        <w:rPr>
          <w:rFonts w:ascii="Calibri" w:hAnsi="Calibri"/>
          <w:sz w:val="22"/>
        </w:rPr>
        <w:t xml:space="preserve">Good point, the umbrella stand is right there.  </w:t>
      </w:r>
      <w:r>
        <w:rPr>
          <w:rFonts w:ascii="Calibri" w:hAnsi="Calibri"/>
          <w:i/>
          <w:sz w:val="22"/>
        </w:rPr>
        <w:t>Nói vậy đúng, giá để dù ở ngay đó.</w:t>
      </w:r>
    </w:p>
    <w:p>
      <w:pPr>
        <w:spacing w:after="160" w:line="312" w:lineRule="auto"/>
      </w:pPr>
      <w:r>
        <w:rPr>
          <w:rFonts w:ascii="Calibri" w:hAnsi="Calibri"/>
          <w:b/>
          <w:sz w:val="22"/>
        </w:rPr>
        <w:t xml:space="preserve">Ms Lan: </w:t>
      </w:r>
      <w:r>
        <w:rPr>
          <w:rFonts w:ascii="Calibri" w:hAnsi="Calibri"/>
          <w:sz w:val="22"/>
        </w:rPr>
        <w:t xml:space="preserve">Can today's laundry be hung outside safely?  </w:t>
      </w:r>
      <w:r>
        <w:rPr>
          <w:rFonts w:ascii="Calibri" w:hAnsi="Calibri"/>
          <w:i/>
          <w:sz w:val="22"/>
        </w:rPr>
        <w:t>Đồ giặt hôm nay phơi ngoài trời có an toàn không vậy?</w:t>
      </w:r>
    </w:p>
    <w:p>
      <w:pPr>
        <w:spacing w:after="160" w:line="312" w:lineRule="auto"/>
      </w:pPr>
      <w:r>
        <w:rPr>
          <w:rFonts w:ascii="Calibri" w:hAnsi="Calibri"/>
          <w:b/>
          <w:sz w:val="22"/>
        </w:rPr>
        <w:t xml:space="preserve">Mr Osbert: </w:t>
      </w:r>
      <w:r>
        <w:rPr>
          <w:rFonts w:ascii="Calibri" w:hAnsi="Calibri"/>
          <w:sz w:val="22"/>
        </w:rPr>
        <w:t xml:space="preserve">Yes, no rain expected until this evening.  </w:t>
      </w:r>
      <w:r>
        <w:rPr>
          <w:rFonts w:ascii="Calibri" w:hAnsi="Calibri"/>
          <w:i/>
          <w:sz w:val="22"/>
        </w:rPr>
        <w:t>Có, chưa dự báo mưa cho tới tối nay.</w:t>
      </w:r>
    </w:p>
    <w:p>
      <w:pPr>
        <w:spacing w:after="160" w:line="312" w:lineRule="auto"/>
      </w:pPr>
      <w:r>
        <w:rPr>
          <w:rFonts w:ascii="Calibri" w:hAnsi="Calibri"/>
          <w:b/>
          <w:sz w:val="22"/>
        </w:rPr>
        <w:t xml:space="preserve">Ms Lan: </w:t>
      </w:r>
      <w:r>
        <w:rPr>
          <w:rFonts w:ascii="Calibri" w:hAnsi="Calibri"/>
          <w:sz w:val="22"/>
        </w:rPr>
        <w:t xml:space="preserve">Great, the balcony line is free right now.  </w:t>
      </w:r>
      <w:r>
        <w:rPr>
          <w:rFonts w:ascii="Calibri" w:hAnsi="Calibri"/>
          <w:i/>
          <w:sz w:val="22"/>
        </w:rPr>
        <w:t>Tốt, dây phơi ngoài ban công đang trống.</w:t>
      </w:r>
    </w:p>
    <w:p>
      <w:pPr>
        <w:spacing w:after="160" w:line="312" w:lineRule="auto"/>
      </w:pPr>
      <w:r>
        <w:rPr>
          <w:rFonts w:ascii="Calibri" w:hAnsi="Calibri"/>
          <w:b/>
          <w:sz w:val="22"/>
        </w:rPr>
        <w:t xml:space="preserve">Mr Osbert: </w:t>
      </w:r>
      <w:r>
        <w:rPr>
          <w:rFonts w:ascii="Calibri" w:hAnsi="Calibri"/>
          <w:sz w:val="22"/>
        </w:rPr>
        <w:t xml:space="preserve">Does our routine outdoor errand need rescheduling because of the rain later?  </w:t>
      </w:r>
      <w:r>
        <w:rPr>
          <w:rFonts w:ascii="Calibri" w:hAnsi="Calibri"/>
          <w:i/>
          <w:sz w:val="22"/>
        </w:rPr>
        <w:t>Việc vặt ngoài trời thường lệ của mình có cần dời vì mưa lát nữa không vậy?</w:t>
      </w:r>
    </w:p>
    <w:p>
      <w:pPr>
        <w:spacing w:after="160" w:line="312" w:lineRule="auto"/>
      </w:pPr>
      <w:r>
        <w:rPr>
          <w:rFonts w:ascii="Calibri" w:hAnsi="Calibri"/>
          <w:b/>
          <w:sz w:val="22"/>
        </w:rPr>
        <w:t xml:space="preserve">Ms Lan: </w:t>
      </w:r>
      <w:r>
        <w:rPr>
          <w:rFonts w:ascii="Calibri" w:hAnsi="Calibri"/>
          <w:sz w:val="22"/>
        </w:rPr>
        <w:t xml:space="preserve">Yes, let us go earlier this morning instead.  </w:t>
      </w:r>
      <w:r>
        <w:rPr>
          <w:rFonts w:ascii="Calibri" w:hAnsi="Calibri"/>
          <w:i/>
          <w:sz w:val="22"/>
        </w:rPr>
        <w:t>Có, sáng nay mình đi sớm hơn thay vào.</w:t>
      </w:r>
    </w:p>
    <w:p>
      <w:pPr>
        <w:spacing w:after="160" w:line="312" w:lineRule="auto"/>
      </w:pPr>
      <w:r>
        <w:rPr>
          <w:rFonts w:ascii="Calibri" w:hAnsi="Calibri"/>
          <w:b/>
          <w:sz w:val="22"/>
        </w:rPr>
        <w:t xml:space="preserve">Mr Osbert: </w:t>
      </w:r>
      <w:r>
        <w:rPr>
          <w:rFonts w:ascii="Calibri" w:hAnsi="Calibri"/>
          <w:sz w:val="22"/>
        </w:rPr>
        <w:t xml:space="preserve">Good idea, let us head out now.  </w:t>
      </w:r>
      <w:r>
        <w:rPr>
          <w:rFonts w:ascii="Calibri" w:hAnsi="Calibri"/>
          <w:i/>
          <w:sz w:val="22"/>
        </w:rPr>
        <w:t>Ý hay, mình ra ngoài ngay.</w:t>
      </w:r>
    </w:p>
    <w:p>
      <w:pPr>
        <w:spacing w:after="160" w:line="312" w:lineRule="auto"/>
      </w:pPr>
      <w:r>
        <w:rPr>
          <w:rFonts w:ascii="Calibri" w:hAnsi="Calibri"/>
          <w:b/>
          <w:sz w:val="22"/>
        </w:rPr>
        <w:t xml:space="preserve">Ms Lan: </w:t>
      </w:r>
      <w:r>
        <w:rPr>
          <w:rFonts w:ascii="Calibri" w:hAnsi="Calibri"/>
          <w:sz w:val="22"/>
        </w:rPr>
        <w:t xml:space="preserve">Is our usual sunscreen routine needed today?  </w:t>
      </w:r>
      <w:r>
        <w:rPr>
          <w:rFonts w:ascii="Calibri" w:hAnsi="Calibri"/>
          <w:i/>
          <w:sz w:val="22"/>
        </w:rPr>
        <w:t>Hôm nay mình có cần thói quen bôi kem chống nắng không vậy?</w:t>
      </w:r>
    </w:p>
    <w:p>
      <w:pPr>
        <w:spacing w:after="160" w:line="312" w:lineRule="auto"/>
      </w:pPr>
      <w:r>
        <w:rPr>
          <w:rFonts w:ascii="Calibri" w:hAnsi="Calibri"/>
          <w:b/>
          <w:sz w:val="22"/>
        </w:rPr>
        <w:t xml:space="preserve">Mr Osbert: </w:t>
      </w:r>
      <w:r>
        <w:rPr>
          <w:rFonts w:ascii="Calibri" w:hAnsi="Calibri"/>
          <w:sz w:val="22"/>
        </w:rPr>
        <w:t xml:space="preserve">Yes, the sun looks quite strong already.  </w:t>
      </w:r>
      <w:r>
        <w:rPr>
          <w:rFonts w:ascii="Calibri" w:hAnsi="Calibri"/>
          <w:i/>
          <w:sz w:val="22"/>
        </w:rPr>
        <w:t>Có, nắng đã trông khá gắt rồi.</w:t>
      </w:r>
    </w:p>
    <w:p>
      <w:pPr>
        <w:spacing w:after="160" w:line="312" w:lineRule="auto"/>
      </w:pPr>
      <w:r>
        <w:rPr>
          <w:rFonts w:ascii="Calibri" w:hAnsi="Calibri"/>
          <w:b/>
          <w:sz w:val="22"/>
        </w:rPr>
        <w:t xml:space="preserve">Ms Lan: </w:t>
      </w:r>
      <w:r>
        <w:rPr>
          <w:rFonts w:ascii="Calibri" w:hAnsi="Calibri"/>
          <w:sz w:val="22"/>
        </w:rPr>
        <w:t xml:space="preserve">Good reminder, I will apply some now.  </w:t>
      </w:r>
      <w:r>
        <w:rPr>
          <w:rFonts w:ascii="Calibri" w:hAnsi="Calibri"/>
          <w:i/>
          <w:sz w:val="22"/>
        </w:rPr>
        <w:t>Nhắc hay đấy, tôi sẽ bôi ngay.</w:t>
      </w:r>
    </w:p>
    <w:p>
      <w:pPr>
        <w:spacing w:after="160" w:line="312" w:lineRule="auto"/>
      </w:pPr>
      <w:r>
        <w:rPr>
          <w:rFonts w:ascii="Calibri" w:hAnsi="Calibri"/>
          <w:b/>
          <w:sz w:val="22"/>
        </w:rPr>
        <w:t xml:space="preserve">Mr Osbert: </w:t>
      </w:r>
      <w:r>
        <w:rPr>
          <w:rFonts w:ascii="Calibri" w:hAnsi="Calibri"/>
          <w:sz w:val="22"/>
        </w:rPr>
        <w:t xml:space="preserve">Should our regular evening walk move earlier because of the heat?  </w:t>
      </w:r>
      <w:r>
        <w:rPr>
          <w:rFonts w:ascii="Calibri" w:hAnsi="Calibri"/>
          <w:i/>
          <w:sz w:val="22"/>
        </w:rPr>
        <w:t>Buổi đi dạo tối thường lệ của mình có nên sớm hơn vì nóng không vậy?</w:t>
      </w:r>
    </w:p>
    <w:p>
      <w:pPr>
        <w:spacing w:after="160" w:line="312" w:lineRule="auto"/>
      </w:pPr>
      <w:r>
        <w:rPr>
          <w:rFonts w:ascii="Calibri" w:hAnsi="Calibri"/>
          <w:b/>
          <w:sz w:val="22"/>
        </w:rPr>
        <w:t xml:space="preserve">Ms Lan: </w:t>
      </w:r>
      <w:r>
        <w:rPr>
          <w:rFonts w:ascii="Calibri" w:hAnsi="Calibri"/>
          <w:sz w:val="22"/>
        </w:rPr>
        <w:t xml:space="preserve">Yes, let us go right after five instead.  </w:t>
      </w:r>
      <w:r>
        <w:rPr>
          <w:rFonts w:ascii="Calibri" w:hAnsi="Calibri"/>
          <w:i/>
          <w:sz w:val="22"/>
        </w:rPr>
        <w:t>Có, mình đi ngay sau năm giờ thay vào.</w:t>
      </w:r>
    </w:p>
    <w:p>
      <w:pPr>
        <w:spacing w:after="160" w:line="312" w:lineRule="auto"/>
      </w:pPr>
      <w:r>
        <w:rPr>
          <w:rFonts w:ascii="Calibri" w:hAnsi="Calibri"/>
          <w:b/>
          <w:sz w:val="22"/>
        </w:rPr>
        <w:t xml:space="preserve">Mr Osbert: </w:t>
      </w:r>
      <w:r>
        <w:rPr>
          <w:rFonts w:ascii="Calibri" w:hAnsi="Calibri"/>
          <w:sz w:val="22"/>
        </w:rPr>
        <w:t xml:space="preserve">Sounds good, much cooler by then.  </w:t>
      </w:r>
      <w:r>
        <w:rPr>
          <w:rFonts w:ascii="Calibri" w:hAnsi="Calibri"/>
          <w:i/>
          <w:sz w:val="22"/>
        </w:rPr>
        <w:t>Nghe được đấy, tới lúc đó sẽ mát hơn.</w:t>
      </w:r>
    </w:p>
    <w:p>
      <w:pPr>
        <w:spacing w:after="160" w:line="312" w:lineRule="auto"/>
      </w:pPr>
      <w:r>
        <w:rPr>
          <w:rFonts w:ascii="Calibri" w:hAnsi="Calibri"/>
          <w:b/>
          <w:sz w:val="22"/>
        </w:rPr>
        <w:t xml:space="preserve">Ms Lan: </w:t>
      </w:r>
      <w:r>
        <w:rPr>
          <w:rFonts w:ascii="Calibri" w:hAnsi="Calibri"/>
          <w:sz w:val="22"/>
        </w:rPr>
        <w:t xml:space="preserve">Does the weekly plant watering depend on today's forecast?  </w:t>
      </w:r>
      <w:r>
        <w:rPr>
          <w:rFonts w:ascii="Calibri" w:hAnsi="Calibri"/>
          <w:i/>
          <w:sz w:val="22"/>
        </w:rPr>
        <w:t>Việc tưới cây hằng tuần có phụ thuộc vào dự báo hôm nay không vậy?</w:t>
      </w:r>
    </w:p>
    <w:p>
      <w:pPr>
        <w:spacing w:after="160" w:line="312" w:lineRule="auto"/>
      </w:pPr>
      <w:r>
        <w:rPr>
          <w:rFonts w:ascii="Calibri" w:hAnsi="Calibri"/>
          <w:b/>
          <w:sz w:val="22"/>
        </w:rPr>
        <w:t xml:space="preserve">Mr Osbert: </w:t>
      </w:r>
      <w:r>
        <w:rPr>
          <w:rFonts w:ascii="Calibri" w:hAnsi="Calibri"/>
          <w:sz w:val="22"/>
        </w:rPr>
        <w:t xml:space="preserve">Yes, if rain comes, we can skip it.  </w:t>
      </w:r>
      <w:r>
        <w:rPr>
          <w:rFonts w:ascii="Calibri" w:hAnsi="Calibri"/>
          <w:i/>
          <w:sz w:val="22"/>
        </w:rPr>
        <w:t>Có, nếu có mưa thì mình bỏ qua được.</w:t>
      </w:r>
    </w:p>
    <w:p>
      <w:pPr>
        <w:spacing w:after="160" w:line="312" w:lineRule="auto"/>
      </w:pPr>
      <w:r>
        <w:rPr>
          <w:rFonts w:ascii="Calibri" w:hAnsi="Calibri"/>
          <w:b/>
          <w:sz w:val="22"/>
        </w:rPr>
        <w:t xml:space="preserve">Ms Lan: </w:t>
      </w:r>
      <w:r>
        <w:rPr>
          <w:rFonts w:ascii="Calibri" w:hAnsi="Calibri"/>
          <w:sz w:val="22"/>
        </w:rPr>
        <w:t xml:space="preserve">Good, let us wait and see then.  </w:t>
      </w:r>
      <w:r>
        <w:rPr>
          <w:rFonts w:ascii="Calibri" w:hAnsi="Calibri"/>
          <w:i/>
          <w:sz w:val="22"/>
        </w:rPr>
        <w:t>Tốt, vậy mình chờ xem sao.</w:t>
      </w:r>
    </w:p>
    <w:p>
      <w:pPr>
        <w:spacing w:after="160" w:line="312" w:lineRule="auto"/>
      </w:pPr>
      <w:r>
        <w:rPr>
          <w:rFonts w:ascii="Calibri" w:hAnsi="Calibri"/>
          <w:b/>
          <w:sz w:val="22"/>
        </w:rPr>
        <w:t xml:space="preserve">Mr Osbert: </w:t>
      </w:r>
      <w:r>
        <w:rPr>
          <w:rFonts w:ascii="Calibri" w:hAnsi="Calibri"/>
          <w:sz w:val="22"/>
        </w:rPr>
        <w:t xml:space="preserve">Should our routine car wash wait for drier weather?  </w:t>
      </w:r>
      <w:r>
        <w:rPr>
          <w:rFonts w:ascii="Calibri" w:hAnsi="Calibri"/>
          <w:i/>
          <w:sz w:val="22"/>
        </w:rPr>
        <w:t>Việc rửa xe thường lệ có nên chờ trời khô hơn không vậy?</w:t>
      </w:r>
    </w:p>
    <w:p>
      <w:pPr>
        <w:spacing w:after="160" w:line="312" w:lineRule="auto"/>
      </w:pPr>
      <w:r>
        <w:rPr>
          <w:rFonts w:ascii="Calibri" w:hAnsi="Calibri"/>
          <w:b/>
          <w:sz w:val="22"/>
        </w:rPr>
        <w:t xml:space="preserve">Ms Lan: </w:t>
      </w:r>
      <w:r>
        <w:rPr>
          <w:rFonts w:ascii="Calibri" w:hAnsi="Calibri"/>
          <w:sz w:val="22"/>
        </w:rPr>
        <w:t xml:space="preserve">Yes, no point washing it before the rain.  </w:t>
      </w:r>
      <w:r>
        <w:rPr>
          <w:rFonts w:ascii="Calibri" w:hAnsi="Calibri"/>
          <w:i/>
          <w:sz w:val="22"/>
        </w:rPr>
        <w:t>Có, rửa trước khi mưa cũng vô ích.</w:t>
      </w:r>
    </w:p>
    <w:p>
      <w:pPr>
        <w:spacing w:after="160" w:line="312" w:lineRule="auto"/>
      </w:pPr>
      <w:r>
        <w:rPr>
          <w:rFonts w:ascii="Calibri" w:hAnsi="Calibri"/>
          <w:b/>
          <w:sz w:val="22"/>
        </w:rPr>
        <w:t xml:space="preserve">Mr Osbert: </w:t>
      </w:r>
      <w:r>
        <w:rPr>
          <w:rFonts w:ascii="Calibri" w:hAnsi="Calibri"/>
          <w:sz w:val="22"/>
        </w:rPr>
        <w:t xml:space="preserve">True, I will wait until the weekend.  </w:t>
      </w:r>
      <w:r>
        <w:rPr>
          <w:rFonts w:ascii="Calibri" w:hAnsi="Calibri"/>
          <w:i/>
          <w:sz w:val="22"/>
        </w:rPr>
        <w:t>Đúng vậy, tôi sẽ chờ tới cuối tuần.</w:t>
      </w:r>
    </w:p>
    <w:p>
      <w:pPr>
        <w:spacing w:after="160" w:line="312" w:lineRule="auto"/>
      </w:pPr>
      <w:r>
        <w:rPr>
          <w:rFonts w:ascii="Calibri" w:hAnsi="Calibri"/>
          <w:b/>
          <w:sz w:val="22"/>
        </w:rPr>
        <w:t xml:space="preserve">Ms Lan: </w:t>
      </w:r>
      <w:r>
        <w:rPr>
          <w:rFonts w:ascii="Calibri" w:hAnsi="Calibri"/>
          <w:sz w:val="22"/>
        </w:rPr>
        <w:t xml:space="preserve">Does today's commute need extra time because of this fog?  </w:t>
      </w:r>
      <w:r>
        <w:rPr>
          <w:rFonts w:ascii="Calibri" w:hAnsi="Calibri"/>
          <w:i/>
          <w:sz w:val="22"/>
        </w:rPr>
        <w:t>Chuyến đi làm hôm nay có cần thêm thời gian vì sương mù này không vậy?</w:t>
      </w:r>
    </w:p>
    <w:p>
      <w:pPr>
        <w:spacing w:after="160" w:line="312" w:lineRule="auto"/>
      </w:pPr>
      <w:r>
        <w:rPr>
          <w:rFonts w:ascii="Calibri" w:hAnsi="Calibri"/>
          <w:b/>
          <w:sz w:val="22"/>
        </w:rPr>
        <w:t xml:space="preserve">Mr Osbert: </w:t>
      </w:r>
      <w:r>
        <w:rPr>
          <w:rFonts w:ascii="Calibri" w:hAnsi="Calibri"/>
          <w:sz w:val="22"/>
        </w:rPr>
        <w:t xml:space="preserve">Yes, visibility is quite poor right now.  </w:t>
      </w:r>
      <w:r>
        <w:rPr>
          <w:rFonts w:ascii="Calibri" w:hAnsi="Calibri"/>
          <w:i/>
          <w:sz w:val="22"/>
        </w:rPr>
        <w:t>Có, tầm nhìn bây giờ khá kém.</w:t>
      </w:r>
    </w:p>
    <w:p>
      <w:pPr>
        <w:spacing w:after="160" w:line="312" w:lineRule="auto"/>
      </w:pPr>
      <w:r>
        <w:rPr>
          <w:rFonts w:ascii="Calibri" w:hAnsi="Calibri"/>
          <w:b/>
          <w:sz w:val="22"/>
        </w:rPr>
        <w:t xml:space="preserve">Ms Lan: </w:t>
      </w:r>
      <w:r>
        <w:rPr>
          <w:rFonts w:ascii="Calibri" w:hAnsi="Calibri"/>
          <w:sz w:val="22"/>
        </w:rPr>
        <w:t xml:space="preserve">Good to know, I will leave earlier.  </w:t>
      </w:r>
      <w:r>
        <w:rPr>
          <w:rFonts w:ascii="Calibri" w:hAnsi="Calibri"/>
          <w:i/>
          <w:sz w:val="22"/>
        </w:rPr>
        <w:t>Biết vậy tốt rồi, tôi sẽ đi sớm hơn.</w:t>
      </w:r>
    </w:p>
    <w:p>
      <w:pPr>
        <w:spacing w:after="160" w:line="312" w:lineRule="auto"/>
      </w:pPr>
      <w:r>
        <w:rPr>
          <w:rFonts w:ascii="Calibri" w:hAnsi="Calibri"/>
          <w:b/>
          <w:sz w:val="22"/>
        </w:rPr>
        <w:t xml:space="preserve">Mr Osbert: </w:t>
      </w:r>
      <w:r>
        <w:rPr>
          <w:rFonts w:ascii="Calibri" w:hAnsi="Calibri"/>
          <w:sz w:val="22"/>
        </w:rPr>
        <w:t xml:space="preserve">Should I wear my regular jacket today?  </w:t>
      </w:r>
      <w:r>
        <w:rPr>
          <w:rFonts w:ascii="Calibri" w:hAnsi="Calibri"/>
          <w:i/>
          <w:sz w:val="22"/>
        </w:rPr>
        <w:t>Hôm nay tôi có nên mặc áo khoác quen không vậy?</w:t>
      </w:r>
    </w:p>
    <w:p>
      <w:pPr>
        <w:spacing w:after="160" w:line="312" w:lineRule="auto"/>
      </w:pPr>
      <w:r>
        <w:rPr>
          <w:rFonts w:ascii="Calibri" w:hAnsi="Calibri"/>
          <w:b/>
          <w:sz w:val="22"/>
        </w:rPr>
        <w:t xml:space="preserve">Ms Lan: </w:t>
      </w:r>
      <w:r>
        <w:rPr>
          <w:rFonts w:ascii="Calibri" w:hAnsi="Calibri"/>
          <w:sz w:val="22"/>
        </w:rPr>
        <w:t xml:space="preserve">Yes, it still feels a bit chilly outside.  </w:t>
      </w:r>
      <w:r>
        <w:rPr>
          <w:rFonts w:ascii="Calibri" w:hAnsi="Calibri"/>
          <w:i/>
          <w:sz w:val="22"/>
        </w:rPr>
        <w:t>Có, ngoài trời vẫn còn se lạnh.</w:t>
      </w:r>
    </w:p>
    <w:p>
      <w:pPr>
        <w:spacing w:after="160" w:line="312" w:lineRule="auto"/>
      </w:pPr>
      <w:r>
        <w:rPr>
          <w:rFonts w:ascii="Calibri" w:hAnsi="Calibri"/>
          <w:b/>
          <w:sz w:val="22"/>
        </w:rPr>
        <w:t xml:space="preserve">Mr Osbert: </w:t>
      </w:r>
      <w:r>
        <w:rPr>
          <w:rFonts w:ascii="Calibri" w:hAnsi="Calibri"/>
          <w:sz w:val="22"/>
        </w:rPr>
        <w:t xml:space="preserve">Good, I will grab it then.  </w:t>
      </w:r>
      <w:r>
        <w:rPr>
          <w:rFonts w:ascii="Calibri" w:hAnsi="Calibri"/>
          <w:i/>
          <w:sz w:val="22"/>
        </w:rPr>
        <w:t>Tốt, vậy tôi lấy áo ngay.</w:t>
      </w:r>
    </w:p>
    <w:p>
      <w:pPr>
        <w:spacing w:after="160" w:line="312" w:lineRule="auto"/>
      </w:pPr>
      <w:r>
        <w:rPr>
          <w:rFonts w:ascii="Calibri" w:hAnsi="Calibri"/>
          <w:b/>
          <w:sz w:val="22"/>
        </w:rPr>
        <w:t xml:space="preserve">Ms Lan: </w:t>
      </w:r>
      <w:r>
        <w:rPr>
          <w:rFonts w:ascii="Calibri" w:hAnsi="Calibri"/>
          <w:sz w:val="22"/>
        </w:rPr>
        <w:t xml:space="preserve">Does our usual weekend picnic plan still work with this forecast?  </w:t>
      </w:r>
      <w:r>
        <w:rPr>
          <w:rFonts w:ascii="Calibri" w:hAnsi="Calibri"/>
          <w:i/>
          <w:sz w:val="22"/>
        </w:rPr>
        <w:t>Kế hoạch dã ngoại cuối tuần quen của mình có còn hợp với dự báo này không vậy?</w:t>
      </w:r>
    </w:p>
    <w:p>
      <w:pPr>
        <w:spacing w:after="160" w:line="312" w:lineRule="auto"/>
      </w:pPr>
      <w:r>
        <w:rPr>
          <w:rFonts w:ascii="Calibri" w:hAnsi="Calibri"/>
          <w:b/>
          <w:sz w:val="22"/>
        </w:rPr>
        <w:t xml:space="preserve">Mr Osbert: </w:t>
      </w:r>
      <w:r>
        <w:rPr>
          <w:rFonts w:ascii="Calibri" w:hAnsi="Calibri"/>
          <w:sz w:val="22"/>
        </w:rPr>
        <w:t xml:space="preserve">Yes, Saturday still looks clear and sunny.  </w:t>
      </w:r>
      <w:r>
        <w:rPr>
          <w:rFonts w:ascii="Calibri" w:hAnsi="Calibri"/>
          <w:i/>
          <w:sz w:val="22"/>
        </w:rPr>
        <w:t>Có, thứ Bảy vẫn trông quang và nắng.</w:t>
      </w:r>
    </w:p>
    <w:p>
      <w:pPr>
        <w:spacing w:after="160" w:line="312" w:lineRule="auto"/>
      </w:pPr>
      <w:r>
        <w:rPr>
          <w:rFonts w:ascii="Calibri" w:hAnsi="Calibri"/>
          <w:b/>
          <w:sz w:val="22"/>
        </w:rPr>
        <w:t xml:space="preserve">Ms Lan: </w:t>
      </w:r>
      <w:r>
        <w:rPr>
          <w:rFonts w:ascii="Calibri" w:hAnsi="Calibri"/>
          <w:sz w:val="22"/>
        </w:rPr>
        <w:t xml:space="preserve">Wonderful, let us keep the plan then.  </w:t>
      </w:r>
      <w:r>
        <w:rPr>
          <w:rFonts w:ascii="Calibri" w:hAnsi="Calibri"/>
          <w:i/>
          <w:sz w:val="22"/>
        </w:rPr>
        <w:t>Tuyệt quá, vậy mình giữ kế hoạch đi.</w:t>
      </w:r>
    </w:p>
    <w:p>
      <w:pPr>
        <w:spacing w:after="160" w:line="312" w:lineRule="auto"/>
      </w:pPr>
      <w:r>
        <w:rPr>
          <w:rFonts w:ascii="Calibri" w:hAnsi="Calibri"/>
          <w:b/>
          <w:sz w:val="22"/>
        </w:rPr>
        <w:t xml:space="preserve">Mr Osbert: </w:t>
      </w:r>
      <w:r>
        <w:rPr>
          <w:rFonts w:ascii="Calibri" w:hAnsi="Calibri"/>
          <w:sz w:val="22"/>
        </w:rPr>
        <w:t xml:space="preserve">Is a routine window check needed before tonight's storm?  </w:t>
      </w:r>
      <w:r>
        <w:rPr>
          <w:rFonts w:ascii="Calibri" w:hAnsi="Calibri"/>
          <w:i/>
          <w:sz w:val="22"/>
        </w:rPr>
        <w:t>Có cần kiểm tra cửa sổ thường lệ trước cơn bão tối nay không vậy?</w:t>
      </w:r>
    </w:p>
    <w:p>
      <w:pPr>
        <w:spacing w:after="160" w:line="312" w:lineRule="auto"/>
      </w:pPr>
      <w:r>
        <w:rPr>
          <w:rFonts w:ascii="Calibri" w:hAnsi="Calibri"/>
          <w:b/>
          <w:sz w:val="22"/>
        </w:rPr>
        <w:t xml:space="preserve">Ms Lan: </w:t>
      </w:r>
      <w:r>
        <w:rPr>
          <w:rFonts w:ascii="Calibri" w:hAnsi="Calibri"/>
          <w:sz w:val="22"/>
        </w:rPr>
        <w:t xml:space="preserve">Yes, let us make sure they are all closed.  </w:t>
      </w:r>
      <w:r>
        <w:rPr>
          <w:rFonts w:ascii="Calibri" w:hAnsi="Calibri"/>
          <w:i/>
          <w:sz w:val="22"/>
        </w:rPr>
        <w:t>Có, mình kiểm tra đóng hết đi.</w:t>
      </w:r>
    </w:p>
    <w:p>
      <w:pPr>
        <w:spacing w:after="160" w:line="312" w:lineRule="auto"/>
      </w:pPr>
      <w:r>
        <w:rPr>
          <w:rFonts w:ascii="Calibri" w:hAnsi="Calibri"/>
          <w:b/>
          <w:sz w:val="22"/>
        </w:rPr>
        <w:t xml:space="preserve">Mr Osbert: </w:t>
      </w:r>
      <w:r>
        <w:rPr>
          <w:rFonts w:ascii="Calibri" w:hAnsi="Calibri"/>
          <w:sz w:val="22"/>
        </w:rPr>
        <w:t xml:space="preserve">Good idea, I will check them now.  </w:t>
      </w:r>
      <w:r>
        <w:rPr>
          <w:rFonts w:ascii="Calibri" w:hAnsi="Calibri"/>
          <w:i/>
          <w:sz w:val="22"/>
        </w:rPr>
        <w:t>Ý hay, tôi kiểm tra ngay.</w:t>
      </w:r>
    </w:p>
    <w:p>
      <w:pPr>
        <w:spacing w:after="160" w:line="312" w:lineRule="auto"/>
      </w:pPr>
      <w:r>
        <w:rPr>
          <w:rFonts w:ascii="Calibri" w:hAnsi="Calibri"/>
          <w:b/>
          <w:sz w:val="22"/>
        </w:rPr>
        <w:t xml:space="preserve">Ms Lan: </w:t>
      </w:r>
      <w:r>
        <w:rPr>
          <w:rFonts w:ascii="Calibri" w:hAnsi="Calibri"/>
          <w:sz w:val="22"/>
        </w:rPr>
        <w:t xml:space="preserve">Should the daily walk with the dog be shorter today?  </w:t>
      </w:r>
      <w:r>
        <w:rPr>
          <w:rFonts w:ascii="Calibri" w:hAnsi="Calibri"/>
          <w:i/>
          <w:sz w:val="22"/>
        </w:rPr>
        <w:t>Buổi đi dạo hằng ngày với chó hôm nay có nên ngắn hơn không vậy?</w:t>
      </w:r>
    </w:p>
    <w:p>
      <w:pPr>
        <w:spacing w:after="160" w:line="312" w:lineRule="auto"/>
      </w:pPr>
      <w:r>
        <w:rPr>
          <w:rFonts w:ascii="Calibri" w:hAnsi="Calibri"/>
          <w:b/>
          <w:sz w:val="22"/>
        </w:rPr>
        <w:t xml:space="preserve">Mr Osbert: </w:t>
      </w:r>
      <w:r>
        <w:rPr>
          <w:rFonts w:ascii="Calibri" w:hAnsi="Calibri"/>
          <w:sz w:val="22"/>
        </w:rPr>
        <w:t xml:space="preserve">Yes, with this heat, better keep it brief.  </w:t>
      </w:r>
      <w:r>
        <w:rPr>
          <w:rFonts w:ascii="Calibri" w:hAnsi="Calibri"/>
          <w:i/>
          <w:sz w:val="22"/>
        </w:rPr>
        <w:t>Có, trời nóng thế này, đi ngắn vẫn hơn.</w:t>
      </w:r>
    </w:p>
    <w:p>
      <w:pPr>
        <w:spacing w:after="160" w:line="312" w:lineRule="auto"/>
      </w:pPr>
      <w:r>
        <w:rPr>
          <w:rFonts w:ascii="Calibri" w:hAnsi="Calibri"/>
          <w:b/>
          <w:sz w:val="22"/>
        </w:rPr>
        <w:t xml:space="preserve">Ms Lan: </w:t>
      </w:r>
      <w:r>
        <w:rPr>
          <w:rFonts w:ascii="Calibri" w:hAnsi="Calibri"/>
          <w:sz w:val="22"/>
        </w:rPr>
        <w:t xml:space="preserve">Agreed, just around the block then.  </w:t>
      </w:r>
      <w:r>
        <w:rPr>
          <w:rFonts w:ascii="Calibri" w:hAnsi="Calibri"/>
          <w:i/>
          <w:sz w:val="22"/>
        </w:rPr>
        <w:t>Đồng ý, vậy chỉ đi quanh khu nhà thôi.</w:t>
      </w:r>
    </w:p>
    <w:p>
      <w:pPr>
        <w:spacing w:after="160" w:line="312" w:lineRule="auto"/>
      </w:pPr>
      <w:r>
        <w:rPr>
          <w:rFonts w:ascii="Calibri" w:hAnsi="Calibri"/>
          <w:b/>
          <w:sz w:val="22"/>
        </w:rPr>
        <w:t xml:space="preserve">Mr Osbert: </w:t>
      </w:r>
      <w:r>
        <w:rPr>
          <w:rFonts w:ascii="Calibri" w:hAnsi="Calibri"/>
          <w:sz w:val="22"/>
        </w:rPr>
        <w:t xml:space="preserve">Does our regular clothesline day need postponing because of the clouds?  </w:t>
      </w:r>
      <w:r>
        <w:rPr>
          <w:rFonts w:ascii="Calibri" w:hAnsi="Calibri"/>
          <w:i/>
          <w:sz w:val="22"/>
        </w:rPr>
        <w:t>Ngày phơi đồ thường lệ của mình có cần dời vì mây kéo tới không vậy?</w:t>
      </w:r>
    </w:p>
    <w:p>
      <w:pPr>
        <w:spacing w:after="160" w:line="312" w:lineRule="auto"/>
      </w:pPr>
      <w:r>
        <w:rPr>
          <w:rFonts w:ascii="Calibri" w:hAnsi="Calibri"/>
          <w:b/>
          <w:sz w:val="22"/>
        </w:rPr>
        <w:t xml:space="preserve">Ms Lan: </w:t>
      </w:r>
      <w:r>
        <w:rPr>
          <w:rFonts w:ascii="Calibri" w:hAnsi="Calibri"/>
          <w:sz w:val="22"/>
        </w:rPr>
        <w:t xml:space="preserve">Yes, let us wait until tomorrow instead.  </w:t>
      </w:r>
      <w:r>
        <w:rPr>
          <w:rFonts w:ascii="Calibri" w:hAnsi="Calibri"/>
          <w:i/>
          <w:sz w:val="22"/>
        </w:rPr>
        <w:t>Có, mình chờ tới mai thay vào.</w:t>
      </w:r>
    </w:p>
    <w:p>
      <w:pPr>
        <w:spacing w:after="160" w:line="312" w:lineRule="auto"/>
      </w:pPr>
      <w:r>
        <w:rPr>
          <w:rFonts w:ascii="Calibri" w:hAnsi="Calibri"/>
          <w:b/>
          <w:sz w:val="22"/>
        </w:rPr>
        <w:t xml:space="preserve">Mr Osbert: </w:t>
      </w:r>
      <w:r>
        <w:rPr>
          <w:rFonts w:ascii="Calibri" w:hAnsi="Calibri"/>
          <w:sz w:val="22"/>
        </w:rPr>
        <w:t xml:space="preserve">Good call, safer that way.  </w:t>
      </w:r>
      <w:r>
        <w:rPr>
          <w:rFonts w:ascii="Calibri" w:hAnsi="Calibri"/>
          <w:i/>
          <w:sz w:val="22"/>
        </w:rPr>
        <w:t>Nhắc hay đấy, an toàn hơn.</w:t>
      </w:r>
    </w:p>
    <w:p>
      <w:pPr>
        <w:spacing w:after="160" w:line="312" w:lineRule="auto"/>
      </w:pPr>
      <w:r>
        <w:rPr>
          <w:rFonts w:ascii="Calibri" w:hAnsi="Calibri"/>
          <w:b/>
          <w:sz w:val="22"/>
        </w:rPr>
        <w:t xml:space="preserve">Ms Lan: </w:t>
      </w:r>
      <w:r>
        <w:rPr>
          <w:rFonts w:ascii="Calibri" w:hAnsi="Calibri"/>
          <w:sz w:val="22"/>
        </w:rPr>
        <w:t xml:space="preserve">Does today's temperature feel typical for this time of year?  </w:t>
      </w:r>
      <w:r>
        <w:rPr>
          <w:rFonts w:ascii="Calibri" w:hAnsi="Calibri"/>
          <w:i/>
          <w:sz w:val="22"/>
        </w:rPr>
        <w:t>Nhiệt độ hôm nay có bình thường cho thời điểm này trong năm không vậy?</w:t>
      </w:r>
    </w:p>
    <w:p>
      <w:pPr>
        <w:spacing w:after="160" w:line="312" w:lineRule="auto"/>
      </w:pPr>
      <w:r>
        <w:rPr>
          <w:rFonts w:ascii="Calibri" w:hAnsi="Calibri"/>
          <w:b/>
          <w:sz w:val="22"/>
        </w:rPr>
        <w:t xml:space="preserve">Mr Osbert: </w:t>
      </w:r>
      <w:r>
        <w:rPr>
          <w:rFonts w:ascii="Calibri" w:hAnsi="Calibri"/>
          <w:sz w:val="22"/>
        </w:rPr>
        <w:t xml:space="preserve">Yes, about the same as last year.  </w:t>
      </w:r>
      <w:r>
        <w:rPr>
          <w:rFonts w:ascii="Calibri" w:hAnsi="Calibri"/>
          <w:i/>
          <w:sz w:val="22"/>
        </w:rPr>
        <w:t>Có, cũng gần giống năm ngoái.</w:t>
      </w:r>
    </w:p>
    <w:p>
      <w:pPr>
        <w:spacing w:after="160" w:line="312" w:lineRule="auto"/>
      </w:pPr>
      <w:r>
        <w:rPr>
          <w:rFonts w:ascii="Calibri" w:hAnsi="Calibri"/>
          <w:b/>
          <w:sz w:val="22"/>
        </w:rPr>
        <w:t xml:space="preserve">Ms Lan: </w:t>
      </w:r>
      <w:r>
        <w:rPr>
          <w:rFonts w:ascii="Calibri" w:hAnsi="Calibri"/>
          <w:sz w:val="22"/>
        </w:rPr>
        <w:t xml:space="preserve">Good, nothing unusual then.  </w:t>
      </w:r>
      <w:r>
        <w:rPr>
          <w:rFonts w:ascii="Calibri" w:hAnsi="Calibri"/>
          <w:i/>
          <w:sz w:val="22"/>
        </w:rPr>
        <w:t>Tốt, vậy không có gì bất thường.</w:t>
      </w:r>
    </w:p>
    <w:p>
      <w:pPr>
        <w:spacing w:after="160" w:line="312" w:lineRule="auto"/>
      </w:pPr>
      <w:r>
        <w:rPr>
          <w:rFonts w:ascii="Calibri" w:hAnsi="Calibri"/>
          <w:b/>
          <w:sz w:val="22"/>
        </w:rPr>
        <w:t xml:space="preserve">Mr Osbert: </w:t>
      </w:r>
      <w:r>
        <w:rPr>
          <w:rFonts w:ascii="Calibri" w:hAnsi="Calibri"/>
          <w:sz w:val="22"/>
        </w:rPr>
        <w:t xml:space="preserve">Does our routine garden task depend on today's weather?  </w:t>
      </w:r>
      <w:r>
        <w:rPr>
          <w:rFonts w:ascii="Calibri" w:hAnsi="Calibri"/>
          <w:i/>
          <w:sz w:val="22"/>
        </w:rPr>
        <w:t>Việc làm vườn thường lệ của mình có phụ thuộc vào thời tiết hôm nay không vậy?</w:t>
      </w:r>
    </w:p>
    <w:p>
      <w:pPr>
        <w:spacing w:after="160" w:line="312" w:lineRule="auto"/>
      </w:pPr>
      <w:r>
        <w:rPr>
          <w:rFonts w:ascii="Calibri" w:hAnsi="Calibri"/>
          <w:b/>
          <w:sz w:val="22"/>
        </w:rPr>
        <w:t xml:space="preserve">Ms Lan: </w:t>
      </w:r>
      <w:r>
        <w:rPr>
          <w:rFonts w:ascii="Calibri" w:hAnsi="Calibri"/>
          <w:sz w:val="22"/>
        </w:rPr>
        <w:t xml:space="preserve">Yes, we should finish before the rain starts.  </w:t>
      </w:r>
      <w:r>
        <w:rPr>
          <w:rFonts w:ascii="Calibri" w:hAnsi="Calibri"/>
          <w:i/>
          <w:sz w:val="22"/>
        </w:rPr>
        <w:t>Có, mình nên xong trước khi mưa bắt đầu.</w:t>
      </w:r>
    </w:p>
    <w:p>
      <w:pPr>
        <w:spacing w:after="160" w:line="312" w:lineRule="auto"/>
      </w:pPr>
      <w:r>
        <w:rPr>
          <w:rFonts w:ascii="Calibri" w:hAnsi="Calibri"/>
          <w:b/>
          <w:sz w:val="22"/>
        </w:rPr>
        <w:t xml:space="preserve">Mr Osbert: </w:t>
      </w:r>
      <w:r>
        <w:rPr>
          <w:rFonts w:ascii="Calibri" w:hAnsi="Calibri"/>
          <w:sz w:val="22"/>
        </w:rPr>
        <w:t xml:space="preserve">Let us get started right away then.  </w:t>
      </w:r>
      <w:r>
        <w:rPr>
          <w:rFonts w:ascii="Calibri" w:hAnsi="Calibri"/>
          <w:i/>
          <w:sz w:val="22"/>
        </w:rPr>
        <w:t>Vậy mình bắt đầu ngay đi.</w:t>
      </w:r>
    </w:p>
    <w:p>
      <w:pPr>
        <w:spacing w:after="160" w:line="312" w:lineRule="auto"/>
      </w:pPr>
      <w:r>
        <w:rPr>
          <w:rFonts w:ascii="Calibri" w:hAnsi="Calibri"/>
          <w:b/>
          <w:sz w:val="22"/>
        </w:rPr>
        <w:t xml:space="preserve">Ms Lan: </w:t>
      </w:r>
      <w:r>
        <w:rPr>
          <w:rFonts w:ascii="Calibri" w:hAnsi="Calibri"/>
          <w:sz w:val="22"/>
        </w:rPr>
        <w:t xml:space="preserve">Does today's school run need extra rain gear for the kids?  </w:t>
      </w:r>
      <w:r>
        <w:rPr>
          <w:rFonts w:ascii="Calibri" w:hAnsi="Calibri"/>
          <w:i/>
          <w:sz w:val="22"/>
        </w:rPr>
        <w:t>Chuyến đưa đón đi học hôm nay có cần thêm đồ chống mưa cho bọn trẻ không vậy?</w:t>
      </w:r>
    </w:p>
    <w:p>
      <w:pPr>
        <w:spacing w:after="160" w:line="312" w:lineRule="auto"/>
      </w:pPr>
      <w:r>
        <w:rPr>
          <w:rFonts w:ascii="Calibri" w:hAnsi="Calibri"/>
          <w:b/>
          <w:sz w:val="22"/>
        </w:rPr>
        <w:t xml:space="preserve">Mr Osbert: </w:t>
      </w:r>
      <w:r>
        <w:rPr>
          <w:rFonts w:ascii="Calibri" w:hAnsi="Calibri"/>
          <w:sz w:val="22"/>
        </w:rPr>
        <w:t xml:space="preserve">Yes, let us pack their raincoats just in case.  </w:t>
      </w:r>
      <w:r>
        <w:rPr>
          <w:rFonts w:ascii="Calibri" w:hAnsi="Calibri"/>
          <w:i/>
          <w:sz w:val="22"/>
        </w:rPr>
        <w:t>Có, mình mang theo áo mưa cho chúng phòng khi cần.</w:t>
      </w:r>
    </w:p>
    <w:p>
      <w:pPr>
        <w:spacing w:after="160" w:line="312" w:lineRule="auto"/>
      </w:pPr>
      <w:r>
        <w:rPr>
          <w:rFonts w:ascii="Calibri" w:hAnsi="Calibri"/>
          <w:b/>
          <w:sz w:val="22"/>
        </w:rPr>
        <w:t xml:space="preserve">Ms Lan: </w:t>
      </w:r>
      <w:r>
        <w:rPr>
          <w:rFonts w:ascii="Calibri" w:hAnsi="Calibri"/>
          <w:sz w:val="22"/>
        </w:rPr>
        <w:t xml:space="preserve">Good idea, I will grab them now.  </w:t>
      </w:r>
      <w:r>
        <w:rPr>
          <w:rFonts w:ascii="Calibri" w:hAnsi="Calibri"/>
          <w:i/>
          <w:sz w:val="22"/>
        </w:rPr>
        <w:t>Ý hay, tôi lấy ngay.</w:t>
      </w:r>
    </w:p>
    <w:p>
      <w:pPr>
        <w:spacing w:after="160" w:line="312" w:lineRule="auto"/>
      </w:pPr>
      <w:r>
        <w:rPr>
          <w:rFonts w:ascii="Calibri" w:hAnsi="Calibri"/>
          <w:b/>
          <w:sz w:val="22"/>
        </w:rPr>
        <w:t xml:space="preserve">Mr Osbert: </w:t>
      </w:r>
      <w:r>
        <w:rPr>
          <w:rFonts w:ascii="Calibri" w:hAnsi="Calibri"/>
          <w:sz w:val="22"/>
        </w:rPr>
        <w:t xml:space="preserve">Is our usual outdoor market visit still a good idea today?  </w:t>
      </w:r>
      <w:r>
        <w:rPr>
          <w:rFonts w:ascii="Calibri" w:hAnsi="Calibri"/>
          <w:i/>
          <w:sz w:val="22"/>
        </w:rPr>
        <w:t>Chuyến đi chợ ngoài trời quen hôm nay có còn là ý hay không vậy?</w:t>
      </w:r>
    </w:p>
    <w:p>
      <w:pPr>
        <w:spacing w:after="160" w:line="312" w:lineRule="auto"/>
      </w:pPr>
      <w:r>
        <w:rPr>
          <w:rFonts w:ascii="Calibri" w:hAnsi="Calibri"/>
          <w:b/>
          <w:sz w:val="22"/>
        </w:rPr>
        <w:t xml:space="preserve">Ms Lan: </w:t>
      </w:r>
      <w:r>
        <w:rPr>
          <w:rFonts w:ascii="Calibri" w:hAnsi="Calibri"/>
          <w:sz w:val="22"/>
        </w:rPr>
        <w:t xml:space="preserve">Yes, it should stay dry until noon.  </w:t>
      </w:r>
      <w:r>
        <w:rPr>
          <w:rFonts w:ascii="Calibri" w:hAnsi="Calibri"/>
          <w:i/>
          <w:sz w:val="22"/>
        </w:rPr>
        <w:t>Có, trời sẽ khô ráo tới trưa.</w:t>
      </w:r>
    </w:p>
    <w:p>
      <w:pPr>
        <w:spacing w:after="160" w:line="312" w:lineRule="auto"/>
      </w:pPr>
      <w:r>
        <w:rPr>
          <w:rFonts w:ascii="Calibri" w:hAnsi="Calibri"/>
          <w:b/>
          <w:sz w:val="22"/>
        </w:rPr>
        <w:t xml:space="preserve">Mr Osbert: </w:t>
      </w:r>
      <w:r>
        <w:rPr>
          <w:rFonts w:ascii="Calibri" w:hAnsi="Calibri"/>
          <w:sz w:val="22"/>
        </w:rPr>
        <w:t xml:space="preserve">Great, let us go before then.  </w:t>
      </w:r>
      <w:r>
        <w:rPr>
          <w:rFonts w:ascii="Calibri" w:hAnsi="Calibri"/>
          <w:i/>
          <w:sz w:val="22"/>
        </w:rPr>
        <w:t>Tốt, mình đi trước lúc đó đi.</w:t>
      </w:r>
    </w:p>
    <w:p>
      <w:pPr>
        <w:spacing w:after="160" w:line="312" w:lineRule="auto"/>
      </w:pPr>
      <w:r>
        <w:rPr>
          <w:rFonts w:ascii="Calibri" w:hAnsi="Calibri"/>
          <w:b/>
          <w:sz w:val="22"/>
        </w:rPr>
        <w:t xml:space="preserve">Ms Lan: </w:t>
      </w:r>
      <w:r>
        <w:rPr>
          <w:rFonts w:ascii="Calibri" w:hAnsi="Calibri"/>
          <w:sz w:val="22"/>
        </w:rPr>
        <w:t xml:space="preserve">Do I need my regular sunhat for today's errands?  </w:t>
      </w:r>
      <w:r>
        <w:rPr>
          <w:rFonts w:ascii="Calibri" w:hAnsi="Calibri"/>
          <w:i/>
          <w:sz w:val="22"/>
        </w:rPr>
        <w:t>Hôm nay tôi có cần nón chống nắng quen cho việc vặt không vậy?</w:t>
      </w:r>
    </w:p>
    <w:p>
      <w:pPr>
        <w:spacing w:after="160" w:line="312" w:lineRule="auto"/>
      </w:pPr>
      <w:r>
        <w:rPr>
          <w:rFonts w:ascii="Calibri" w:hAnsi="Calibri"/>
          <w:b/>
          <w:sz w:val="22"/>
        </w:rPr>
        <w:t xml:space="preserve">Mr Osbert: </w:t>
      </w:r>
      <w:r>
        <w:rPr>
          <w:rFonts w:ascii="Calibri" w:hAnsi="Calibri"/>
          <w:sz w:val="22"/>
        </w:rPr>
        <w:t xml:space="preserve">Yes, the sun is quite strong outside.  </w:t>
      </w:r>
      <w:r>
        <w:rPr>
          <w:rFonts w:ascii="Calibri" w:hAnsi="Calibri"/>
          <w:i/>
          <w:sz w:val="22"/>
        </w:rPr>
        <w:t>Có, nắng ngoài trời khá gắt.</w:t>
      </w:r>
    </w:p>
    <w:p>
      <w:pPr>
        <w:spacing w:after="160" w:line="312" w:lineRule="auto"/>
      </w:pPr>
      <w:r>
        <w:rPr>
          <w:rFonts w:ascii="Calibri" w:hAnsi="Calibri"/>
          <w:b/>
          <w:sz w:val="22"/>
        </w:rPr>
        <w:t xml:space="preserve">Ms Lan: </w:t>
      </w:r>
      <w:r>
        <w:rPr>
          <w:rFonts w:ascii="Calibri" w:hAnsi="Calibri"/>
          <w:sz w:val="22"/>
        </w:rPr>
        <w:t xml:space="preserve">Good, I will grab it before we go.  </w:t>
      </w:r>
      <w:r>
        <w:rPr>
          <w:rFonts w:ascii="Calibri" w:hAnsi="Calibri"/>
          <w:i/>
          <w:sz w:val="22"/>
        </w:rPr>
        <w:t>Tốt, tôi sẽ lấy trước khi mình đi.</w:t>
      </w:r>
    </w:p>
    <w:p>
      <w:pPr>
        <w:spacing w:after="160" w:line="312" w:lineRule="auto"/>
      </w:pPr>
      <w:r>
        <w:rPr>
          <w:rFonts w:ascii="Calibri" w:hAnsi="Calibri"/>
          <w:b/>
          <w:sz w:val="22"/>
        </w:rPr>
        <w:t xml:space="preserve">Mr Osbert: </w:t>
      </w:r>
      <w:r>
        <w:rPr>
          <w:rFonts w:ascii="Calibri" w:hAnsi="Calibri"/>
          <w:sz w:val="22"/>
        </w:rPr>
        <w:t xml:space="preserve">Did the daily forecast change at all since this morning?  </w:t>
      </w:r>
      <w:r>
        <w:rPr>
          <w:rFonts w:ascii="Calibri" w:hAnsi="Calibri"/>
          <w:i/>
          <w:sz w:val="22"/>
        </w:rPr>
        <w:t>Dự báo hằng ngày có đổi gì so với sáng nay không vậy?</w:t>
      </w:r>
    </w:p>
    <w:p>
      <w:pPr>
        <w:spacing w:after="160" w:line="312" w:lineRule="auto"/>
      </w:pPr>
      <w:r>
        <w:rPr>
          <w:rFonts w:ascii="Calibri" w:hAnsi="Calibri"/>
          <w:b/>
          <w:sz w:val="22"/>
        </w:rPr>
        <w:t xml:space="preserve">Ms Lan: </w:t>
      </w:r>
      <w:r>
        <w:rPr>
          <w:rFonts w:ascii="Calibri" w:hAnsi="Calibri"/>
          <w:sz w:val="22"/>
        </w:rPr>
        <w:t xml:space="preserve">Yes, it now says rain later tonight.  </w:t>
      </w:r>
      <w:r>
        <w:rPr>
          <w:rFonts w:ascii="Calibri" w:hAnsi="Calibri"/>
          <w:i/>
          <w:sz w:val="22"/>
        </w:rPr>
        <w:t>Có, giờ báo có mưa tối nay.</w:t>
      </w:r>
    </w:p>
    <w:p>
      <w:pPr>
        <w:spacing w:after="160" w:line="312" w:lineRule="auto"/>
      </w:pPr>
      <w:r>
        <w:rPr>
          <w:rFonts w:ascii="Calibri" w:hAnsi="Calibri"/>
          <w:b/>
          <w:sz w:val="22"/>
        </w:rPr>
        <w:t xml:space="preserve">Mr Osbert: </w:t>
      </w:r>
      <w:r>
        <w:rPr>
          <w:rFonts w:ascii="Calibri" w:hAnsi="Calibri"/>
          <w:sz w:val="22"/>
        </w:rPr>
        <w:t xml:space="preserve">Good to know, rain tonight it is then.  </w:t>
      </w:r>
      <w:r>
        <w:rPr>
          <w:rFonts w:ascii="Calibri" w:hAnsi="Calibri"/>
          <w:i/>
          <w:sz w:val="22"/>
        </w:rPr>
        <w:t>Biết vậy tốt rồi, vậy tối nay có mưa nhé.</w:t>
      </w:r>
    </w:p>
    <w:p>
      <w:pPr>
        <w:spacing w:after="160" w:line="312" w:lineRule="auto"/>
      </w:pPr>
      <w:r>
        <w:rPr>
          <w:rFonts w:ascii="Calibri" w:hAnsi="Calibri"/>
          <w:b/>
          <w:sz w:val="22"/>
        </w:rPr>
        <w:t xml:space="preserve">Ms Lan: </w:t>
      </w:r>
      <w:r>
        <w:rPr>
          <w:rFonts w:ascii="Calibri" w:hAnsi="Calibri"/>
          <w:sz w:val="22"/>
        </w:rPr>
        <w:t xml:space="preserve">Should our routine weekend hike be postponed because of the weather?  </w:t>
      </w:r>
      <w:r>
        <w:rPr>
          <w:rFonts w:ascii="Calibri" w:hAnsi="Calibri"/>
          <w:i/>
          <w:sz w:val="22"/>
        </w:rPr>
        <w:t>Chuyến leo núi cuối tuần thường lệ có nên dời vì thời tiết không vậy?</w:t>
      </w:r>
    </w:p>
    <w:p>
      <w:pPr>
        <w:spacing w:after="160" w:line="312" w:lineRule="auto"/>
      </w:pPr>
      <w:r>
        <w:rPr>
          <w:rFonts w:ascii="Calibri" w:hAnsi="Calibri"/>
          <w:b/>
          <w:sz w:val="22"/>
        </w:rPr>
        <w:t xml:space="preserve">Mr Osbert: </w:t>
      </w:r>
      <w:r>
        <w:rPr>
          <w:rFonts w:ascii="Calibri" w:hAnsi="Calibri"/>
          <w:sz w:val="22"/>
        </w:rPr>
        <w:t xml:space="preserve">Yes, let us push it to next weekend.  </w:t>
      </w:r>
      <w:r>
        <w:rPr>
          <w:rFonts w:ascii="Calibri" w:hAnsi="Calibri"/>
          <w:i/>
          <w:sz w:val="22"/>
        </w:rPr>
        <w:t>Có, mình dời sang cuối tuần sau đi.</w:t>
      </w:r>
    </w:p>
    <w:p>
      <w:pPr>
        <w:spacing w:after="160" w:line="312" w:lineRule="auto"/>
      </w:pPr>
      <w:r>
        <w:rPr>
          <w:rFonts w:ascii="Calibri" w:hAnsi="Calibri"/>
          <w:b/>
          <w:sz w:val="22"/>
        </w:rPr>
        <w:t xml:space="preserve">Ms Lan: </w:t>
      </w:r>
      <w:r>
        <w:rPr>
          <w:rFonts w:ascii="Calibri" w:hAnsi="Calibri"/>
          <w:sz w:val="22"/>
        </w:rPr>
        <w:t xml:space="preserve">Good idea, better to wait for clear skies.  </w:t>
      </w:r>
      <w:r>
        <w:rPr>
          <w:rFonts w:ascii="Calibri" w:hAnsi="Calibri"/>
          <w:i/>
          <w:sz w:val="22"/>
        </w:rPr>
        <w:t>Ý hay, chờ trời quang vẫn hơn.</w:t>
      </w:r>
    </w:p>
    <w:p>
      <w:pPr>
        <w:spacing w:after="160" w:line="312" w:lineRule="auto"/>
      </w:pPr>
      <w:r>
        <w:rPr>
          <w:rFonts w:ascii="Calibri" w:hAnsi="Calibri"/>
          <w:b/>
          <w:sz w:val="22"/>
        </w:rPr>
        <w:t xml:space="preserve">Mr Osbert: </w:t>
      </w:r>
      <w:r>
        <w:rPr>
          <w:rFonts w:ascii="Calibri" w:hAnsi="Calibri"/>
          <w:sz w:val="22"/>
        </w:rPr>
        <w:t xml:space="preserve">Does our usual air conditioning schedule need adjusting for this heat?  </w:t>
      </w:r>
      <w:r>
        <w:rPr>
          <w:rFonts w:ascii="Calibri" w:hAnsi="Calibri"/>
          <w:i/>
          <w:sz w:val="22"/>
        </w:rPr>
        <w:t>Lịch bật điều hòa quen của mình có cần điều chỉnh vì trời nóng này không vậy?</w:t>
      </w:r>
    </w:p>
    <w:p>
      <w:pPr>
        <w:spacing w:after="160" w:line="312" w:lineRule="auto"/>
      </w:pPr>
      <w:r>
        <w:rPr>
          <w:rFonts w:ascii="Calibri" w:hAnsi="Calibri"/>
          <w:b/>
          <w:sz w:val="22"/>
        </w:rPr>
        <w:t xml:space="preserve">Ms Lan: </w:t>
      </w:r>
      <w:r>
        <w:rPr>
          <w:rFonts w:ascii="Calibri" w:hAnsi="Calibri"/>
          <w:sz w:val="22"/>
        </w:rPr>
        <w:t xml:space="preserve">Yes, let us turn it on a bit earlier.  </w:t>
      </w:r>
      <w:r>
        <w:rPr>
          <w:rFonts w:ascii="Calibri" w:hAnsi="Calibri"/>
          <w:i/>
          <w:sz w:val="22"/>
        </w:rPr>
        <w:t>Có, mình bật sớm hơn chút đi.</w:t>
      </w:r>
    </w:p>
    <w:p>
      <w:pPr>
        <w:spacing w:after="160" w:line="312" w:lineRule="auto"/>
      </w:pPr>
      <w:r>
        <w:rPr>
          <w:rFonts w:ascii="Calibri" w:hAnsi="Calibri"/>
          <w:b/>
          <w:sz w:val="22"/>
        </w:rPr>
        <w:t xml:space="preserve">Mr Osbert: </w:t>
      </w:r>
      <w:r>
        <w:rPr>
          <w:rFonts w:ascii="Calibri" w:hAnsi="Calibri"/>
          <w:sz w:val="22"/>
        </w:rPr>
        <w:t xml:space="preserve">Good idea, I will adjust it now.  </w:t>
      </w:r>
      <w:r>
        <w:rPr>
          <w:rFonts w:ascii="Calibri" w:hAnsi="Calibri"/>
          <w:i/>
          <w:sz w:val="22"/>
        </w:rPr>
        <w:t>Ý hay, tôi chỉnh ngay.</w:t>
      </w:r>
    </w:p>
    <w:p>
      <w:pPr>
        <w:spacing w:after="160" w:line="312" w:lineRule="auto"/>
      </w:pPr>
      <w:r>
        <w:rPr>
          <w:rFonts w:ascii="Calibri" w:hAnsi="Calibri"/>
          <w:b/>
          <w:sz w:val="22"/>
        </w:rPr>
        <w:t xml:space="preserve">Ms Lan: </w:t>
      </w:r>
      <w:r>
        <w:rPr>
          <w:rFonts w:ascii="Calibri" w:hAnsi="Calibri"/>
          <w:sz w:val="22"/>
        </w:rPr>
        <w:t xml:space="preserve">Does our regular balcony plant need extra shade today?  </w:t>
      </w:r>
      <w:r>
        <w:rPr>
          <w:rFonts w:ascii="Calibri" w:hAnsi="Calibri"/>
          <w:i/>
          <w:sz w:val="22"/>
        </w:rPr>
        <w:t>Cây trên ban công quen hôm nay có cần thêm bóng mát không vậy?</w:t>
      </w:r>
    </w:p>
    <w:p>
      <w:pPr>
        <w:spacing w:after="160" w:line="312" w:lineRule="auto"/>
      </w:pPr>
      <w:r>
        <w:rPr>
          <w:rFonts w:ascii="Calibri" w:hAnsi="Calibri"/>
          <w:b/>
          <w:sz w:val="22"/>
        </w:rPr>
        <w:t xml:space="preserve">Mr Osbert: </w:t>
      </w:r>
      <w:r>
        <w:rPr>
          <w:rFonts w:ascii="Calibri" w:hAnsi="Calibri"/>
          <w:sz w:val="22"/>
        </w:rPr>
        <w:t xml:space="preserve">Yes, the sun is beating down on it directly.  </w:t>
      </w:r>
      <w:r>
        <w:rPr>
          <w:rFonts w:ascii="Calibri" w:hAnsi="Calibri"/>
          <w:i/>
          <w:sz w:val="22"/>
        </w:rPr>
        <w:t>Có, nắng chiếu thẳng vào nó.</w:t>
      </w:r>
    </w:p>
    <w:p>
      <w:pPr>
        <w:spacing w:after="160" w:line="312" w:lineRule="auto"/>
      </w:pPr>
      <w:r>
        <w:rPr>
          <w:rFonts w:ascii="Calibri" w:hAnsi="Calibri"/>
          <w:b/>
          <w:sz w:val="22"/>
        </w:rPr>
        <w:t xml:space="preserve">Ms Lan: </w:t>
      </w:r>
      <w:r>
        <w:rPr>
          <w:rFonts w:ascii="Calibri" w:hAnsi="Calibri"/>
          <w:sz w:val="22"/>
        </w:rPr>
        <w:t xml:space="preserve">I will move it to a shadier spot.  </w:t>
      </w:r>
      <w:r>
        <w:rPr>
          <w:rFonts w:ascii="Calibri" w:hAnsi="Calibri"/>
          <w:i/>
          <w:sz w:val="22"/>
        </w:rPr>
        <w:t>Tôi sẽ chuyển nó tới chỗ râm mát hơn.</w:t>
      </w:r>
    </w:p>
    <w:p>
      <w:pPr>
        <w:spacing w:after="160" w:line="312" w:lineRule="auto"/>
      </w:pPr>
      <w:r>
        <w:rPr>
          <w:rFonts w:ascii="Calibri" w:hAnsi="Calibri"/>
          <w:b/>
          <w:sz w:val="22"/>
        </w:rPr>
        <w:t xml:space="preserve">Mr Osbert: </w:t>
      </w:r>
      <w:r>
        <w:rPr>
          <w:rFonts w:ascii="Calibri" w:hAnsi="Calibri"/>
          <w:sz w:val="22"/>
        </w:rPr>
        <w:t xml:space="preserve">Does tonight's temperature drop require a warmer blanket?  </w:t>
      </w:r>
      <w:r>
        <w:rPr>
          <w:rFonts w:ascii="Calibri" w:hAnsi="Calibri"/>
          <w:i/>
          <w:sz w:val="22"/>
        </w:rPr>
        <w:t>Nhiệt độ giảm tối nay có cần chăn ấm hơn không vậy?</w:t>
      </w:r>
    </w:p>
    <w:p>
      <w:pPr>
        <w:spacing w:after="160" w:line="312" w:lineRule="auto"/>
      </w:pPr>
      <w:r>
        <w:rPr>
          <w:rFonts w:ascii="Calibri" w:hAnsi="Calibri"/>
          <w:b/>
          <w:sz w:val="22"/>
        </w:rPr>
        <w:t xml:space="preserve">Ms Lan: </w:t>
      </w:r>
      <w:r>
        <w:rPr>
          <w:rFonts w:ascii="Calibri" w:hAnsi="Calibri"/>
          <w:sz w:val="22"/>
        </w:rPr>
        <w:t xml:space="preserve">Yes, it is expected to get quite cool.  </w:t>
      </w:r>
      <w:r>
        <w:rPr>
          <w:rFonts w:ascii="Calibri" w:hAnsi="Calibri"/>
          <w:i/>
          <w:sz w:val="22"/>
        </w:rPr>
        <w:t>Có, dự báo sẽ khá lạnh.</w:t>
      </w:r>
    </w:p>
    <w:p>
      <w:pPr>
        <w:spacing w:after="160" w:line="312" w:lineRule="auto"/>
      </w:pPr>
      <w:r>
        <w:rPr>
          <w:rFonts w:ascii="Calibri" w:hAnsi="Calibri"/>
          <w:b/>
          <w:sz w:val="22"/>
        </w:rPr>
        <w:t xml:space="preserve">Mr Osbert: </w:t>
      </w:r>
      <w:r>
        <w:rPr>
          <w:rFonts w:ascii="Calibri" w:hAnsi="Calibri"/>
          <w:sz w:val="22"/>
        </w:rPr>
        <w:t xml:space="preserve">I will get the thicker blanket out then.  </w:t>
      </w:r>
      <w:r>
        <w:rPr>
          <w:rFonts w:ascii="Calibri" w:hAnsi="Calibri"/>
          <w:i/>
          <w:sz w:val="22"/>
        </w:rPr>
        <w:t>Vậy tôi lấy chăn dày hơn ra.</w:t>
      </w:r>
    </w:p>
    <w:p>
      <w:pPr>
        <w:spacing w:after="160" w:line="312" w:lineRule="auto"/>
      </w:pPr>
      <w:r>
        <w:rPr>
          <w:rFonts w:ascii="Calibri" w:hAnsi="Calibri"/>
          <w:b/>
          <w:sz w:val="22"/>
        </w:rPr>
        <w:t xml:space="preserve">Ms Lan: </w:t>
      </w:r>
      <w:r>
        <w:rPr>
          <w:rFonts w:ascii="Calibri" w:hAnsi="Calibri"/>
          <w:sz w:val="22"/>
        </w:rPr>
        <w:t xml:space="preserve">Should our routine outdoor exercise plan move indoors today?  </w:t>
      </w:r>
      <w:r>
        <w:rPr>
          <w:rFonts w:ascii="Calibri" w:hAnsi="Calibri"/>
          <w:i/>
          <w:sz w:val="22"/>
        </w:rPr>
        <w:t>Kế hoạch tập thể dục ngoài trời thường lệ hôm nay có nên chuyển vào trong không vậy?</w:t>
      </w:r>
    </w:p>
    <w:p>
      <w:pPr>
        <w:spacing w:after="160" w:line="312" w:lineRule="auto"/>
      </w:pPr>
      <w:r>
        <w:rPr>
          <w:rFonts w:ascii="Calibri" w:hAnsi="Calibri"/>
          <w:b/>
          <w:sz w:val="22"/>
        </w:rPr>
        <w:t xml:space="preserve">Mr Osbert: </w:t>
      </w:r>
      <w:r>
        <w:rPr>
          <w:rFonts w:ascii="Calibri" w:hAnsi="Calibri"/>
          <w:sz w:val="22"/>
        </w:rPr>
        <w:t xml:space="preserve">Yes, the wind is a bit too strong outside.  </w:t>
      </w:r>
      <w:r>
        <w:rPr>
          <w:rFonts w:ascii="Calibri" w:hAnsi="Calibri"/>
          <w:i/>
          <w:sz w:val="22"/>
        </w:rPr>
        <w:t>Có, gió bên ngoài hơi mạnh quá.</w:t>
      </w:r>
    </w:p>
    <w:p>
      <w:pPr>
        <w:spacing w:after="160" w:line="312" w:lineRule="auto"/>
      </w:pPr>
      <w:r>
        <w:rPr>
          <w:rFonts w:ascii="Calibri" w:hAnsi="Calibri"/>
          <w:b/>
          <w:sz w:val="22"/>
        </w:rPr>
        <w:t xml:space="preserve">Ms Lan: </w:t>
      </w:r>
      <w:r>
        <w:rPr>
          <w:rFonts w:ascii="Calibri" w:hAnsi="Calibri"/>
          <w:sz w:val="22"/>
        </w:rPr>
        <w:t xml:space="preserve">Good idea, let us do it inside then.  </w:t>
      </w:r>
      <w:r>
        <w:rPr>
          <w:rFonts w:ascii="Calibri" w:hAnsi="Calibri"/>
          <w:i/>
          <w:sz w:val="22"/>
        </w:rPr>
        <w:t>Ý hay, vậy mình tập trong nhà.</w:t>
      </w:r>
    </w:p>
    <w:p>
      <w:pPr>
        <w:spacing w:after="160" w:line="312" w:lineRule="auto"/>
      </w:pPr>
      <w:r>
        <w:rPr>
          <w:rFonts w:ascii="Calibri" w:hAnsi="Calibri"/>
          <w:b/>
          <w:sz w:val="22"/>
        </w:rPr>
        <w:t xml:space="preserve">Mr Osbert: </w:t>
      </w:r>
      <w:r>
        <w:rPr>
          <w:rFonts w:ascii="Calibri" w:hAnsi="Calibri"/>
          <w:sz w:val="22"/>
        </w:rPr>
        <w:t xml:space="preserve">Does the usual humidity feel higher than normal today?  </w:t>
      </w:r>
      <w:r>
        <w:rPr>
          <w:rFonts w:ascii="Calibri" w:hAnsi="Calibri"/>
          <w:i/>
          <w:sz w:val="22"/>
        </w:rPr>
        <w:t>Độ ẩm quen hôm nay có cao hơn bình thường không vậy?</w:t>
      </w:r>
    </w:p>
    <w:p>
      <w:pPr>
        <w:spacing w:after="160" w:line="312" w:lineRule="auto"/>
      </w:pPr>
      <w:r>
        <w:rPr>
          <w:rFonts w:ascii="Calibri" w:hAnsi="Calibri"/>
          <w:b/>
          <w:sz w:val="22"/>
        </w:rPr>
        <w:t xml:space="preserve">Ms Lan: </w:t>
      </w:r>
      <w:r>
        <w:rPr>
          <w:rFonts w:ascii="Calibri" w:hAnsi="Calibri"/>
          <w:sz w:val="22"/>
        </w:rPr>
        <w:t xml:space="preserve">Yes, it feels quite sticky outside.  </w:t>
      </w:r>
      <w:r>
        <w:rPr>
          <w:rFonts w:ascii="Calibri" w:hAnsi="Calibri"/>
          <w:i/>
          <w:sz w:val="22"/>
        </w:rPr>
        <w:t>Có, ngoài trời cảm giác dính khó chịu.</w:t>
      </w:r>
    </w:p>
    <w:p>
      <w:pPr>
        <w:spacing w:after="160" w:line="312" w:lineRule="auto"/>
      </w:pPr>
      <w:r>
        <w:rPr>
          <w:rFonts w:ascii="Calibri" w:hAnsi="Calibri"/>
          <w:b/>
          <w:sz w:val="22"/>
        </w:rPr>
        <w:t xml:space="preserve">Mr Osbert: </w:t>
      </w:r>
      <w:r>
        <w:rPr>
          <w:rFonts w:ascii="Calibri" w:hAnsi="Calibri"/>
          <w:sz w:val="22"/>
        </w:rPr>
        <w:t xml:space="preserve">I noticed that too, quite uncomfortable.  </w:t>
      </w:r>
      <w:r>
        <w:rPr>
          <w:rFonts w:ascii="Calibri" w:hAnsi="Calibri"/>
          <w:i/>
          <w:sz w:val="22"/>
        </w:rPr>
        <w:t>Tôi cũng để ý thấy, khó chịu thật.</w:t>
      </w:r>
    </w:p>
    <w:p>
      <w:pPr>
        <w:spacing w:after="160" w:line="312" w:lineRule="auto"/>
      </w:pPr>
      <w:r>
        <w:rPr>
          <w:rFonts w:ascii="Calibri" w:hAnsi="Calibri"/>
          <w:b/>
          <w:sz w:val="22"/>
        </w:rPr>
        <w:t xml:space="preserve">Ms Lan: </w:t>
      </w:r>
      <w:r>
        <w:rPr>
          <w:rFonts w:ascii="Calibri" w:hAnsi="Calibri"/>
          <w:sz w:val="22"/>
        </w:rPr>
        <w:t xml:space="preserve">Should the car be parked in the shade today?  </w:t>
      </w:r>
      <w:r>
        <w:rPr>
          <w:rFonts w:ascii="Calibri" w:hAnsi="Calibri"/>
          <w:i/>
          <w:sz w:val="22"/>
        </w:rPr>
        <w:t>Hôm nay xe có nên đậu trong bóng râm không vậy?</w:t>
      </w:r>
    </w:p>
    <w:p>
      <w:pPr>
        <w:spacing w:after="160" w:line="312" w:lineRule="auto"/>
      </w:pPr>
      <w:r>
        <w:rPr>
          <w:rFonts w:ascii="Calibri" w:hAnsi="Calibri"/>
          <w:b/>
          <w:sz w:val="22"/>
        </w:rPr>
        <w:t xml:space="preserve">Mr Osbert: </w:t>
      </w:r>
      <w:r>
        <w:rPr>
          <w:rFonts w:ascii="Calibri" w:hAnsi="Calibri"/>
          <w:sz w:val="22"/>
        </w:rPr>
        <w:t xml:space="preserve">Yes, it gets quite hot inside otherwise.  </w:t>
      </w:r>
      <w:r>
        <w:rPr>
          <w:rFonts w:ascii="Calibri" w:hAnsi="Calibri"/>
          <w:i/>
          <w:sz w:val="22"/>
        </w:rPr>
        <w:t>Có, không thì bên trong xe sẽ nóng lắm.</w:t>
      </w:r>
    </w:p>
    <w:p>
      <w:pPr>
        <w:spacing w:after="160" w:line="312" w:lineRule="auto"/>
      </w:pPr>
      <w:r>
        <w:rPr>
          <w:rFonts w:ascii="Calibri" w:hAnsi="Calibri"/>
          <w:b/>
          <w:sz w:val="22"/>
        </w:rPr>
        <w:t xml:space="preserve">Ms Lan: </w:t>
      </w:r>
      <w:r>
        <w:rPr>
          <w:rFonts w:ascii="Calibri" w:hAnsi="Calibri"/>
          <w:sz w:val="22"/>
        </w:rPr>
        <w:t xml:space="preserve">Good idea, let us move it now.  </w:t>
      </w:r>
      <w:r>
        <w:rPr>
          <w:rFonts w:ascii="Calibri" w:hAnsi="Calibri"/>
          <w:i/>
          <w:sz w:val="22"/>
        </w:rPr>
        <w:t>Ý hay, mình dời xe ngay bây giờ.</w:t>
      </w:r>
    </w:p>
    <w:p>
      <w:pPr>
        <w:spacing w:after="160" w:line="312" w:lineRule="auto"/>
      </w:pPr>
      <w:r>
        <w:rPr>
          <w:rFonts w:ascii="Calibri" w:hAnsi="Calibri"/>
          <w:b/>
          <w:sz w:val="22"/>
        </w:rPr>
        <w:t xml:space="preserve">Mr Osbert: </w:t>
      </w:r>
      <w:r>
        <w:rPr>
          <w:rFonts w:ascii="Calibri" w:hAnsi="Calibri"/>
          <w:sz w:val="22"/>
        </w:rPr>
        <w:t xml:space="preserve">Does the daily forecast suggest a calm or windy afternoon?  </w:t>
      </w:r>
      <w:r>
        <w:rPr>
          <w:rFonts w:ascii="Calibri" w:hAnsi="Calibri"/>
          <w:i/>
          <w:sz w:val="22"/>
        </w:rPr>
        <w:t>Dự báo hằng ngày cho thấy buổi chiều êm dịu hay nhiều gió vậy?</w:t>
      </w:r>
    </w:p>
    <w:p>
      <w:pPr>
        <w:spacing w:after="160" w:line="312" w:lineRule="auto"/>
      </w:pPr>
      <w:r>
        <w:rPr>
          <w:rFonts w:ascii="Calibri" w:hAnsi="Calibri"/>
          <w:b/>
          <w:sz w:val="22"/>
        </w:rPr>
        <w:t xml:space="preserve">Ms Lan: </w:t>
      </w:r>
      <w:r>
        <w:rPr>
          <w:rFonts w:ascii="Calibri" w:hAnsi="Calibri"/>
          <w:sz w:val="22"/>
        </w:rPr>
        <w:t xml:space="preserve">It looks fairly calm according to the app.  </w:t>
      </w:r>
      <w:r>
        <w:rPr>
          <w:rFonts w:ascii="Calibri" w:hAnsi="Calibri"/>
          <w:i/>
          <w:sz w:val="22"/>
        </w:rPr>
        <w:t>Theo ứng dụng thì trông khá êm dịu.</w:t>
      </w:r>
    </w:p>
    <w:p>
      <w:pPr>
        <w:spacing w:after="160" w:line="312" w:lineRule="auto"/>
      </w:pPr>
      <w:r>
        <w:rPr>
          <w:rFonts w:ascii="Calibri" w:hAnsi="Calibri"/>
          <w:b/>
          <w:sz w:val="22"/>
        </w:rPr>
        <w:t xml:space="preserve">Mr Osbert: </w:t>
      </w:r>
      <w:r>
        <w:rPr>
          <w:rFonts w:ascii="Calibri" w:hAnsi="Calibri"/>
          <w:sz w:val="22"/>
        </w:rPr>
        <w:t xml:space="preserve">Good, that should make our plans easier.  </w:t>
      </w:r>
      <w:r>
        <w:rPr>
          <w:rFonts w:ascii="Calibri" w:hAnsi="Calibri"/>
          <w:i/>
          <w:sz w:val="22"/>
        </w:rPr>
        <w:t>Tốt, vậy kế hoạch của mình sẽ dễ hơn.</w:t>
      </w:r>
    </w:p>
    <w:p>
      <w:pPr>
        <w:spacing w:after="160" w:line="312" w:lineRule="auto"/>
      </w:pPr>
      <w:r>
        <w:rPr>
          <w:rFonts w:ascii="Calibri" w:hAnsi="Calibri"/>
          <w:b/>
          <w:sz w:val="22"/>
        </w:rPr>
        <w:t xml:space="preserve">Ms Lan: </w:t>
      </w:r>
      <w:r>
        <w:rPr>
          <w:rFonts w:ascii="Calibri" w:hAnsi="Calibri"/>
          <w:sz w:val="22"/>
        </w:rPr>
        <w:t xml:space="preserve">Should our routine trip include a raincoat just in case?  </w:t>
      </w:r>
      <w:r>
        <w:rPr>
          <w:rFonts w:ascii="Calibri" w:hAnsi="Calibri"/>
          <w:i/>
          <w:sz w:val="22"/>
        </w:rPr>
        <w:t>Chuyến đi thường lệ của mình có nên mang theo áo mưa phòng khi cần không vậy?</w:t>
      </w:r>
    </w:p>
    <w:p>
      <w:pPr>
        <w:spacing w:after="160" w:line="312" w:lineRule="auto"/>
      </w:pPr>
      <w:r>
        <w:rPr>
          <w:rFonts w:ascii="Calibri" w:hAnsi="Calibri"/>
          <w:b/>
          <w:sz w:val="22"/>
        </w:rPr>
        <w:t xml:space="preserve">Mr Osbert: </w:t>
      </w:r>
      <w:r>
        <w:rPr>
          <w:rFonts w:ascii="Calibri" w:hAnsi="Calibri"/>
          <w:sz w:val="22"/>
        </w:rPr>
        <w:t xml:space="preserve">Yes, better to be prepared either way.  </w:t>
      </w:r>
      <w:r>
        <w:rPr>
          <w:rFonts w:ascii="Calibri" w:hAnsi="Calibri"/>
          <w:i/>
          <w:sz w:val="22"/>
        </w:rPr>
        <w:t>Có, chuẩn bị trước vẫn hơn dù thế nào.</w:t>
      </w:r>
    </w:p>
    <w:p>
      <w:pPr>
        <w:spacing w:after="160" w:line="312" w:lineRule="auto"/>
      </w:pPr>
      <w:r>
        <w:rPr>
          <w:rFonts w:ascii="Calibri" w:hAnsi="Calibri"/>
          <w:b/>
          <w:sz w:val="22"/>
        </w:rPr>
        <w:t xml:space="preserve">Ms Lan: </w:t>
      </w:r>
      <w:r>
        <w:rPr>
          <w:rFonts w:ascii="Calibri" w:hAnsi="Calibri"/>
          <w:sz w:val="22"/>
        </w:rPr>
        <w:t xml:space="preserve">Good thinking, I will pack one now.  </w:t>
      </w:r>
      <w:r>
        <w:rPr>
          <w:rFonts w:ascii="Calibri" w:hAnsi="Calibri"/>
          <w:i/>
          <w:sz w:val="22"/>
        </w:rPr>
        <w:t>Nghĩ hay đấy, tôi chuẩn bị ngay.</w:t>
      </w:r>
    </w:p>
    <w:p>
      <w:pPr>
        <w:spacing w:after="160" w:line="312" w:lineRule="auto"/>
      </w:pPr>
      <w:r>
        <w:rPr>
          <w:rFonts w:ascii="Calibri" w:hAnsi="Calibri"/>
          <w:b/>
          <w:sz w:val="22"/>
        </w:rPr>
        <w:t xml:space="preserve">Mr Osbert: </w:t>
      </w:r>
      <w:r>
        <w:rPr>
          <w:rFonts w:ascii="Calibri" w:hAnsi="Calibri"/>
          <w:sz w:val="22"/>
        </w:rPr>
        <w:t xml:space="preserve">Is the usual seasonal change starting to affect our daily plans?  </w:t>
      </w:r>
      <w:r>
        <w:rPr>
          <w:rFonts w:ascii="Calibri" w:hAnsi="Calibri"/>
          <w:i/>
          <w:sz w:val="22"/>
        </w:rPr>
        <w:t>Sự thay đổi mùa quen có bắt đầu ảnh hưởng kế hoạch hằng ngày của mình không vậy?</w:t>
      </w:r>
    </w:p>
    <w:p>
      <w:pPr>
        <w:spacing w:after="160" w:line="312" w:lineRule="auto"/>
      </w:pPr>
      <w:r>
        <w:rPr>
          <w:rFonts w:ascii="Calibri" w:hAnsi="Calibri"/>
          <w:b/>
          <w:sz w:val="22"/>
        </w:rPr>
        <w:t xml:space="preserve">Ms Lan: </w:t>
      </w:r>
      <w:r>
        <w:rPr>
          <w:rFonts w:ascii="Calibri" w:hAnsi="Calibri"/>
          <w:sz w:val="22"/>
        </w:rPr>
        <w:t xml:space="preserve">Yes, we need to adjust our routine a little.  </w:t>
      </w:r>
      <w:r>
        <w:rPr>
          <w:rFonts w:ascii="Calibri" w:hAnsi="Calibri"/>
          <w:i/>
          <w:sz w:val="22"/>
        </w:rPr>
        <w:t>Có, mình cần điều chỉnh nhịp sinh hoạt chút.</w:t>
      </w:r>
    </w:p>
    <w:p>
      <w:pPr>
        <w:spacing w:after="160" w:line="312" w:lineRule="auto"/>
      </w:pPr>
      <w:r>
        <w:rPr>
          <w:rFonts w:ascii="Calibri" w:hAnsi="Calibri"/>
          <w:b/>
          <w:sz w:val="22"/>
        </w:rPr>
        <w:t xml:space="preserve">Mr Osbert: </w:t>
      </w:r>
      <w:r>
        <w:rPr>
          <w:rFonts w:ascii="Calibri" w:hAnsi="Calibri"/>
          <w:sz w:val="22"/>
        </w:rPr>
        <w:t xml:space="preserve">True, let us plan around it then.  </w:t>
      </w:r>
      <w:r>
        <w:rPr>
          <w:rFonts w:ascii="Calibri" w:hAnsi="Calibri"/>
          <w:i/>
          <w:sz w:val="22"/>
        </w:rPr>
        <w:t>Đúng vậy, mình lên kế hoạch dựa vào đó.</w:t>
      </w:r>
    </w:p>
    <w:p>
      <w:pPr>
        <w:spacing w:after="160" w:line="312" w:lineRule="auto"/>
      </w:pPr>
      <w:r>
        <w:rPr>
          <w:rFonts w:ascii="Calibri" w:hAnsi="Calibri"/>
          <w:b/>
          <w:sz w:val="22"/>
        </w:rPr>
        <w:t xml:space="preserve">Ms Lan: </w:t>
      </w:r>
      <w:r>
        <w:rPr>
          <w:rFonts w:ascii="Calibri" w:hAnsi="Calibri"/>
          <w:sz w:val="22"/>
        </w:rPr>
        <w:t xml:space="preserve">Should the regular window stay closed because of dust today?  </w:t>
      </w:r>
      <w:r>
        <w:rPr>
          <w:rFonts w:ascii="Calibri" w:hAnsi="Calibri"/>
          <w:i/>
          <w:sz w:val="22"/>
        </w:rPr>
        <w:t>Cửa sổ quen hôm nay có nên đóng vì bụi không vậy?</w:t>
      </w:r>
    </w:p>
    <w:p>
      <w:pPr>
        <w:spacing w:after="160" w:line="312" w:lineRule="auto"/>
      </w:pPr>
      <w:r>
        <w:rPr>
          <w:rFonts w:ascii="Calibri" w:hAnsi="Calibri"/>
          <w:b/>
          <w:sz w:val="22"/>
        </w:rPr>
        <w:t xml:space="preserve">Mr Osbert: </w:t>
      </w:r>
      <w:r>
        <w:rPr>
          <w:rFonts w:ascii="Calibri" w:hAnsi="Calibri"/>
          <w:sz w:val="22"/>
        </w:rPr>
        <w:t xml:space="preserve">Yes, the air quality looks poor outside.  </w:t>
      </w:r>
      <w:r>
        <w:rPr>
          <w:rFonts w:ascii="Calibri" w:hAnsi="Calibri"/>
          <w:i/>
          <w:sz w:val="22"/>
        </w:rPr>
        <w:t>Có, chất lượng không khí ngoài trời trông kém.</w:t>
      </w:r>
    </w:p>
    <w:p>
      <w:pPr>
        <w:spacing w:after="160" w:line="312" w:lineRule="auto"/>
      </w:pPr>
      <w:r>
        <w:rPr>
          <w:rFonts w:ascii="Calibri" w:hAnsi="Calibri"/>
          <w:b/>
          <w:sz w:val="22"/>
        </w:rPr>
        <w:t xml:space="preserve">Ms Lan: </w:t>
      </w:r>
      <w:r>
        <w:rPr>
          <w:rFonts w:ascii="Calibri" w:hAnsi="Calibri"/>
          <w:sz w:val="22"/>
        </w:rPr>
        <w:t xml:space="preserve">Good call, I will keep it shut.  </w:t>
      </w:r>
      <w:r>
        <w:rPr>
          <w:rFonts w:ascii="Calibri" w:hAnsi="Calibri"/>
          <w:i/>
          <w:sz w:val="22"/>
        </w:rPr>
        <w:t>Nhắc hay đấy, tôi sẽ đóng lại.</w:t>
      </w:r>
    </w:p>
    <w:p>
      <w:pPr>
        <w:spacing w:after="160" w:line="312" w:lineRule="auto"/>
      </w:pPr>
      <w:r>
        <w:rPr>
          <w:rFonts w:ascii="Calibri" w:hAnsi="Calibri"/>
          <w:b/>
          <w:sz w:val="22"/>
        </w:rPr>
        <w:t xml:space="preserve">Mr Osbert: </w:t>
      </w:r>
      <w:r>
        <w:rPr>
          <w:rFonts w:ascii="Calibri" w:hAnsi="Calibri"/>
          <w:sz w:val="22"/>
        </w:rPr>
        <w:t xml:space="preserve">Does today's weather affect our scheduled outdoor event?  </w:t>
      </w:r>
      <w:r>
        <w:rPr>
          <w:rFonts w:ascii="Calibri" w:hAnsi="Calibri"/>
          <w:i/>
          <w:sz w:val="22"/>
        </w:rPr>
        <w:t>Thời tiết hôm nay có ảnh hưởng sự kiện ngoài trời đã lên lịch của mình không vậy?</w:t>
      </w:r>
    </w:p>
    <w:p>
      <w:pPr>
        <w:spacing w:after="160" w:line="312" w:lineRule="auto"/>
      </w:pPr>
      <w:r>
        <w:rPr>
          <w:rFonts w:ascii="Calibri" w:hAnsi="Calibri"/>
          <w:b/>
          <w:sz w:val="22"/>
        </w:rPr>
        <w:t xml:space="preserve">Ms Lan: </w:t>
      </w:r>
      <w:r>
        <w:rPr>
          <w:rFonts w:ascii="Calibri" w:hAnsi="Calibri"/>
          <w:sz w:val="22"/>
        </w:rPr>
        <w:t xml:space="preserve">Not yet, but let us keep an eye on it.  </w:t>
      </w:r>
      <w:r>
        <w:rPr>
          <w:rFonts w:ascii="Calibri" w:hAnsi="Calibri"/>
          <w:i/>
          <w:sz w:val="22"/>
        </w:rPr>
        <w:t>Chưa, nhưng mình theo dõi thêm.</w:t>
      </w:r>
    </w:p>
    <w:p>
      <w:pPr>
        <w:spacing w:after="160" w:line="312" w:lineRule="auto"/>
      </w:pPr>
      <w:r>
        <w:rPr>
          <w:rFonts w:ascii="Calibri" w:hAnsi="Calibri"/>
          <w:b/>
          <w:sz w:val="22"/>
        </w:rPr>
        <w:t xml:space="preserve">Mr Osbert: </w:t>
      </w:r>
      <w:r>
        <w:rPr>
          <w:rFonts w:ascii="Calibri" w:hAnsi="Calibri"/>
          <w:sz w:val="22"/>
        </w:rPr>
        <w:t xml:space="preserve">Good idea, I will check again later.  </w:t>
      </w:r>
      <w:r>
        <w:rPr>
          <w:rFonts w:ascii="Calibri" w:hAnsi="Calibri"/>
          <w:i/>
          <w:sz w:val="22"/>
        </w:rPr>
        <w:t>Ý hay, lát nữa tôi kiểm tra lại.</w:t>
      </w:r>
    </w:p>
    <w:p>
      <w:pPr>
        <w:spacing w:after="160" w:line="312" w:lineRule="auto"/>
      </w:pPr>
      <w:r>
        <w:rPr>
          <w:rFonts w:ascii="Calibri" w:hAnsi="Calibri"/>
          <w:b/>
          <w:sz w:val="22"/>
        </w:rPr>
        <w:t xml:space="preserve">Ms Lan: </w:t>
      </w:r>
      <w:r>
        <w:rPr>
          <w:rFonts w:ascii="Calibri" w:hAnsi="Calibri"/>
          <w:sz w:val="22"/>
        </w:rPr>
        <w:t xml:space="preserve">Does the routine morning frost need scraping off the car today?  </w:t>
      </w:r>
      <w:r>
        <w:rPr>
          <w:rFonts w:ascii="Calibri" w:hAnsi="Calibri"/>
          <w:i/>
          <w:sz w:val="22"/>
        </w:rPr>
        <w:t>Sương giá buổi sáng thường lệ hôm nay có cần cạo trên xe không vậy?</w:t>
      </w:r>
    </w:p>
    <w:p>
      <w:pPr>
        <w:spacing w:after="160" w:line="312" w:lineRule="auto"/>
      </w:pPr>
      <w:r>
        <w:rPr>
          <w:rFonts w:ascii="Calibri" w:hAnsi="Calibri"/>
          <w:b/>
          <w:sz w:val="22"/>
        </w:rPr>
        <w:t xml:space="preserve">Mr Osbert: </w:t>
      </w:r>
      <w:r>
        <w:rPr>
          <w:rFonts w:ascii="Calibri" w:hAnsi="Calibri"/>
          <w:sz w:val="22"/>
        </w:rPr>
        <w:t xml:space="preserve">Yes, it is covering the windshield completely.  </w:t>
      </w:r>
      <w:r>
        <w:rPr>
          <w:rFonts w:ascii="Calibri" w:hAnsi="Calibri"/>
          <w:i/>
          <w:sz w:val="22"/>
        </w:rPr>
        <w:t>Có, nó phủ kín cả kính chắn gió.</w:t>
      </w:r>
    </w:p>
    <w:p>
      <w:pPr>
        <w:spacing w:after="160" w:line="312" w:lineRule="auto"/>
      </w:pPr>
      <w:r>
        <w:rPr>
          <w:rFonts w:ascii="Calibri" w:hAnsi="Calibri"/>
          <w:b/>
          <w:sz w:val="22"/>
        </w:rPr>
        <w:t xml:space="preserve">Ms Lan: </w:t>
      </w:r>
      <w:r>
        <w:rPr>
          <w:rFonts w:ascii="Calibri" w:hAnsi="Calibri"/>
          <w:sz w:val="22"/>
        </w:rPr>
        <w:t xml:space="preserve">I will scrape it off before we leave.  </w:t>
      </w:r>
      <w:r>
        <w:rPr>
          <w:rFonts w:ascii="Calibri" w:hAnsi="Calibri"/>
          <w:i/>
          <w:sz w:val="22"/>
        </w:rPr>
        <w:t>Tôi sẽ cạo trước khi mình đi.</w:t>
      </w:r>
    </w:p>
    <w:p>
      <w:pPr>
        <w:spacing w:after="160" w:line="312" w:lineRule="auto"/>
      </w:pPr>
      <w:r>
        <w:rPr>
          <w:rFonts w:ascii="Calibri" w:hAnsi="Calibri"/>
          <w:b/>
          <w:sz w:val="22"/>
        </w:rPr>
        <w:t xml:space="preserve">Mr Osbert: </w:t>
      </w:r>
      <w:r>
        <w:rPr>
          <w:rFonts w:ascii="Calibri" w:hAnsi="Calibri"/>
          <w:sz w:val="22"/>
        </w:rPr>
        <w:t xml:space="preserve">Should our usual daily walk route avoid puddles today?  </w:t>
      </w:r>
      <w:r>
        <w:rPr>
          <w:rFonts w:ascii="Calibri" w:hAnsi="Calibri"/>
          <w:i/>
          <w:sz w:val="22"/>
        </w:rPr>
        <w:t>Tuyến đi bộ hằng ngày quen hôm nay có nên tránh vũng nước không vậy?</w:t>
      </w:r>
    </w:p>
    <w:p>
      <w:pPr>
        <w:spacing w:after="160" w:line="312" w:lineRule="auto"/>
      </w:pPr>
      <w:r>
        <w:rPr>
          <w:rFonts w:ascii="Calibri" w:hAnsi="Calibri"/>
          <w:b/>
          <w:sz w:val="22"/>
        </w:rPr>
        <w:t xml:space="preserve">Ms Lan: </w:t>
      </w:r>
      <w:r>
        <w:rPr>
          <w:rFonts w:ascii="Calibri" w:hAnsi="Calibri"/>
          <w:sz w:val="22"/>
        </w:rPr>
        <w:t xml:space="preserve">Yes, there are quite a few after last night's rain.  </w:t>
      </w:r>
      <w:r>
        <w:rPr>
          <w:rFonts w:ascii="Calibri" w:hAnsi="Calibri"/>
          <w:i/>
          <w:sz w:val="22"/>
        </w:rPr>
        <w:t>Có, sau cơn mưa tối qua có khá nhiều vũng.</w:t>
      </w:r>
    </w:p>
    <w:p>
      <w:pPr>
        <w:spacing w:after="160" w:line="312" w:lineRule="auto"/>
      </w:pPr>
      <w:r>
        <w:rPr>
          <w:rFonts w:ascii="Calibri" w:hAnsi="Calibri"/>
          <w:b/>
          <w:sz w:val="22"/>
        </w:rPr>
        <w:t xml:space="preserve">Mr Osbert: </w:t>
      </w:r>
      <w:r>
        <w:rPr>
          <w:rFonts w:ascii="Calibri" w:hAnsi="Calibri"/>
          <w:sz w:val="22"/>
        </w:rPr>
        <w:t xml:space="preserve">Good to know, we will take the other path.  </w:t>
      </w:r>
      <w:r>
        <w:rPr>
          <w:rFonts w:ascii="Calibri" w:hAnsi="Calibri"/>
          <w:i/>
          <w:sz w:val="22"/>
        </w:rPr>
        <w:t>Biết vậy tốt rồi, mình đi lối khác.</w:t>
      </w:r>
    </w:p>
    <w:p>
      <w:pPr>
        <w:spacing w:after="160" w:line="312" w:lineRule="auto"/>
      </w:pPr>
      <w:r>
        <w:rPr>
          <w:rFonts w:ascii="Calibri" w:hAnsi="Calibri"/>
          <w:b/>
          <w:sz w:val="22"/>
        </w:rPr>
        <w:t xml:space="preserve">Ms Lan: </w:t>
      </w:r>
      <w:r>
        <w:rPr>
          <w:rFonts w:ascii="Calibri" w:hAnsi="Calibri"/>
          <w:sz w:val="22"/>
        </w:rPr>
        <w:t xml:space="preserve">Does our regular family outing depend on tomorrow's forecast?  </w:t>
      </w:r>
      <w:r>
        <w:rPr>
          <w:rFonts w:ascii="Calibri" w:hAnsi="Calibri"/>
          <w:i/>
          <w:sz w:val="22"/>
        </w:rPr>
        <w:t>Chuyến đi chơi gia đình thường lệ của mình có phụ thuộc vào dự báo ngày mai không vậy?</w:t>
      </w:r>
    </w:p>
    <w:p>
      <w:pPr>
        <w:spacing w:after="160" w:line="312" w:lineRule="auto"/>
      </w:pPr>
      <w:r>
        <w:rPr>
          <w:rFonts w:ascii="Calibri" w:hAnsi="Calibri"/>
          <w:b/>
          <w:sz w:val="22"/>
        </w:rPr>
        <w:t xml:space="preserve">Mr Osbert: </w:t>
      </w:r>
      <w:r>
        <w:rPr>
          <w:rFonts w:ascii="Calibri" w:hAnsi="Calibri"/>
          <w:sz w:val="22"/>
        </w:rPr>
        <w:t xml:space="preserve">Yes, we will decide once we see the morning report.  </w:t>
      </w:r>
      <w:r>
        <w:rPr>
          <w:rFonts w:ascii="Calibri" w:hAnsi="Calibri"/>
          <w:i/>
          <w:sz w:val="22"/>
        </w:rPr>
        <w:t>Có, mình sẽ quyết định sau khi xem báo cáo buổi sáng.</w:t>
      </w:r>
    </w:p>
    <w:p>
      <w:pPr>
        <w:spacing w:after="160" w:line="312" w:lineRule="auto"/>
      </w:pPr>
      <w:r>
        <w:rPr>
          <w:rFonts w:ascii="Calibri" w:hAnsi="Calibri"/>
          <w:b/>
          <w:sz w:val="22"/>
        </w:rPr>
        <w:t xml:space="preserve">Ms Lan: </w:t>
      </w:r>
      <w:r>
        <w:rPr>
          <w:rFonts w:ascii="Calibri" w:hAnsi="Calibri"/>
          <w:sz w:val="22"/>
        </w:rPr>
        <w:t xml:space="preserve">Sounds sensible, let us wait and see.  </w:t>
      </w:r>
      <w:r>
        <w:rPr>
          <w:rFonts w:ascii="Calibri" w:hAnsi="Calibri"/>
          <w:i/>
          <w:sz w:val="22"/>
        </w:rPr>
        <w:t>Nghe hợp lý đấy, mình chờ xem sao.</w:t>
      </w:r>
    </w:p>
    <w:p>
      <w:pPr>
        <w:spacing w:after="160" w:line="312" w:lineRule="auto"/>
      </w:pPr>
      <w:r>
        <w:rPr>
          <w:rFonts w:ascii="Calibri" w:hAnsi="Calibri"/>
          <w:b/>
          <w:sz w:val="22"/>
        </w:rPr>
        <w:t xml:space="preserve">Mr Osbert: </w:t>
      </w:r>
      <w:r>
        <w:rPr>
          <w:rFonts w:ascii="Calibri" w:hAnsi="Calibri"/>
          <w:sz w:val="22"/>
        </w:rPr>
        <w:t xml:space="preserve">Why does keeping up with these routine weather needs matter so much anyway?  </w:t>
      </w:r>
      <w:r>
        <w:rPr>
          <w:rFonts w:ascii="Calibri" w:hAnsi="Calibri"/>
          <w:i/>
          <w:sz w:val="22"/>
        </w:rPr>
        <w:t>Vậy vì sao theo kịp những nhu cầu thời tiết thường lệ như vậy lại quan trọng đến thế?</w:t>
      </w:r>
    </w:p>
    <w:p>
      <w:pPr>
        <w:spacing w:after="160" w:line="312" w:lineRule="auto"/>
      </w:pPr>
      <w:r>
        <w:rPr>
          <w:rFonts w:ascii="Calibri" w:hAnsi="Calibri"/>
          <w:b/>
          <w:sz w:val="22"/>
        </w:rPr>
        <w:t xml:space="preserve">Ms Lan: </w:t>
      </w:r>
      <w:r>
        <w:rPr>
          <w:rFonts w:ascii="Calibri" w:hAnsi="Calibri"/>
          <w:sz w:val="22"/>
        </w:rPr>
        <w:t xml:space="preserve">It helps us plan every part of the day without any unpleasant surprises.  </w:t>
      </w:r>
      <w:r>
        <w:rPr>
          <w:rFonts w:ascii="Calibri" w:hAnsi="Calibri"/>
          <w:i/>
          <w:sz w:val="22"/>
        </w:rPr>
        <w:t>Nó giúp mình lên kế hoạch mọi phần trong ngày mà không gặp bất ngờ khó chịu nào.</w:t>
      </w:r>
    </w:p>
    <w:p>
      <w:pPr>
        <w:spacing w:after="160" w:line="312" w:lineRule="auto"/>
      </w:pPr>
      <w:r>
        <w:rPr>
          <w:rFonts w:ascii="Calibri" w:hAnsi="Calibri"/>
          <w:b/>
          <w:sz w:val="22"/>
        </w:rPr>
        <w:t xml:space="preserve">Mr Osbert: </w:t>
      </w:r>
      <w:r>
        <w:rPr>
          <w:rFonts w:ascii="Calibri" w:hAnsi="Calibri"/>
          <w:sz w:val="22"/>
        </w:rPr>
        <w:t xml:space="preserve">That is very true, checking ahead really saves us trouble.  </w:t>
      </w:r>
      <w:r>
        <w:rPr>
          <w:rFonts w:ascii="Calibri" w:hAnsi="Calibri"/>
          <w:i/>
          <w:sz w:val="22"/>
        </w:rPr>
        <w:t>Đúng vậy thật, kiểm tra trước thật sự giúp tránh rắc rối.</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0140</w:t>
            </w:r>
          </w:p>
        </w:tc>
        <w:tc>
          <w:tcPr>
            <w:tcW w:type="dxa" w:w="7824"/>
            <w:shd w:val="clear" w:color="auto" w:fill="D9E2F3"/>
          </w:tcPr>
          <w:p>
            <w:r>
              <w:rPr>
                <w:rFonts w:ascii="Arial" w:hAnsi="Arial"/>
                <w:b/>
                <w:color w:val="1F3864"/>
                <w:sz w:val="30"/>
              </w:rPr>
              <w:t>Asking and Answering Very Simple Questions About a Routine Everyday Need Involving Daily Routines</w:t>
            </w:r>
          </w:p>
          <w:p>
            <w:r>
              <w:rPr>
                <w:rFonts w:ascii="Arial" w:hAnsi="Arial"/>
                <w:i/>
                <w:color w:val="333333"/>
                <w:sz w:val="22"/>
              </w:rPr>
              <w:t>Giao tiếp nền tảng: daily routines — a routine everyday need involving daily routines</w:t>
            </w:r>
          </w:p>
        </w:tc>
      </w:tr>
    </w:tbl>
    <w:p>
      <w:pPr>
        <w:spacing w:after="40"/>
      </w:pPr>
    </w:p>
    <w:p>
      <w:pPr>
        <w:spacing w:after="160"/>
      </w:pPr>
      <w:r>
        <w:rPr>
          <w:rFonts w:ascii="Calibri" w:hAnsi="Calibri"/>
          <w:i/>
          <w:sz w:val="19"/>
        </w:rPr>
        <w:t>Ms Lan and Ms Eulalia share a flat and keep their daily routines running smoothly by checking in on small everyday needs together. Across many ordinary moments -- asking if the usual morning alarm needs resetting, asking if the daily coffee needs restocking, asking if the weekly grocery list needs updating, asking if the regular gym bag needs packing tonight, asking if the daily lunch box needs washing, asking if the usual evening wind-down routine needs shortening tonight, asking if the weekly meal prep needs starting earlier, asking if the daily commute bag needs the extra folder, asking if the regular bedtime needs moving earlier tonight, asking if the daily vitamin routine needs a reminder, asking if the usual laundry basket needs emptying today, asking if the weekly recycling needs putting out tonight, asking if the daily journal entry needs writing before bed, asking if the regular morning stretch needs extending today, asking if the daily dishwasher needs running tonight, asking if the usual grocery run needs moving to tomorrow, asking if the weekly bill payment needs handling today, asking if the daily to-do list needs updating, asking if the regular haircut appointment needs rescheduling, asking if the daily plant watering needs doing before work, asking if the usual weekend cleaning needs starting early, asking if the daily commute route needs changing today, asking if the regular grocery delivery needs confirming, asking if the daily nap needs skipping today, asking if the weekly ironing needs doing tonight, asking if the usual morning news check needs skipping today, asking if the daily step goal needs adjusting, asking if the regular car fuel needs topping up today, asking if the daily reading habit needs catching up tonight, asking if the usual weekend errands need a written list, asking if the daily phone charging needs starting earlier tonight, asking if the weekly grocery budget needs reviewing, asking if the regular trash needs taking out tonight, asking if the daily skincare routine needs a reminder, asking if the usual Sunday meal planning needs starting today, and finally why keeping up with these small routine needs matters so much for everyday life -- one of them asks a very simple question about a routine daily-life need, and the other answers clearly and helpfully.</w:t>
      </w:r>
      <w:r>
        <w:rPr>
          <w:rFonts w:ascii="Calibri" w:hAnsi="Calibri"/>
          <w:i/>
          <w:sz w:val="19"/>
        </w:rPr>
        <w:t xml:space="preserve">  Chị Lan và chị Eulalia sống chung một căn hộ, giữ cho sinh hoạt hằng ngày trôi chảy bằng cách cùng nhau hỏi thăm những nhu cầu nhỏ thường lệ. Qua nhiều khoảnh khắc đời thường -- hỏi báo thức buổi sáng quen có cần chỉnh lại không, hỏi cà phê hằng ngày có cần mua thêm không, hỏi danh sách đi chợ hằng tuần có cần cập nhật không, hỏi túi tập gym thường lệ tối nay có cần soạn không, hỏi hộp cơm trưa hằng ngày có cần rửa không, hỏi nếp thư giãn buổi tối quen tối nay có cần rút ngắn không, hỏi việc chuẩn bị bữa ăn hằng tuần có cần bắt đầu sớm hơn không, hỏi túi đi làm hằng ngày có cần thêm tập hồ sơ không, hỏi giờ ngủ thường lệ tối nay có cần sớm hơn không, hỏi thói quen uống vitamin hằng ngày có cần nhắc không, hỏi giỏ đồ giặt quen hôm nay có cần đổ ra không, hỏi rác tái chế hằng tuần tối nay có cần mang ra không, hỏi mục nhật ký hằng ngày có cần viết trước khi ngủ không, hỏi bài giãn cơ buổi sáng thường lệ hôm nay có cần kéo dài không, hỏi máy rửa chén hằng ngày tối nay có cần chạy không, hỏi chuyến đi chợ quen có cần dời sang mai không, hỏi việc thanh toán hóa đơn hằng tuần hôm nay có cần xử lý không, hỏi danh sách việc cần làm hằng ngày có cần cập nhật không, hỏi lịch cắt tóc thường lệ có cần dời không, hỏi việc tưới cây hằng ngày có cần làm trước khi đi làm không, hỏi việc dọn dẹp cuối tuần quen có cần bắt đầu sớm không, hỏi tuyến đi làm hằng ngày hôm nay có cần đổi không, hỏi dịch vụ giao hàng thường lệ có cần xác nhận không, hỏi giấc ngủ trưa hằng ngày hôm nay có cần bỏ không, hỏi việc ủi đồ hằng tuần tối nay có cần làm không, hỏi việc xem tin tức buổi sáng quen hôm nay có cần bỏ không, hỏi mục tiêu bước chân hằng ngày có cần điều chỉnh không, hỏi xăng xe thường lệ hôm nay có cần đổ thêm không, hỏi thói quen đọc sách hằng ngày tối nay có cần bù lại không, hỏi việc vặt cuối tuần quen có cần danh sách viết ra không, hỏi việc sạc điện thoại hằng ngày tối nay có cần bắt đầu sớm hơn không, hỏi ngân sách đi chợ hằng tuần có cần xem lại không, hỏi rác thường lệ tối nay có cần mang ra không, hỏi thói quen chăm da hằng ngày có cần nhắc không, hỏi việc lên thực đơn Chủ Nhật quen hôm nay có cần bắt đầu không, và cuối cùng là vì sao theo kịp những nhu cầu nhỏ thường lệ như vậy lại quan trọng đến thế cho cuộc sống hằng ngày -- một người hỏi một câu hỏi rất đơn giản về nhu cầu sinh hoạt hằng ngày thường lệ,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Does the usual morning alarm need resetting for tomorrow?  </w:t>
      </w:r>
      <w:r>
        <w:rPr>
          <w:rFonts w:ascii="Calibri" w:hAnsi="Calibri"/>
          <w:i/>
          <w:sz w:val="22"/>
        </w:rPr>
        <w:t>Báo thức buổi sáng quen có cần chỉnh lại cho mai không vậy?</w:t>
      </w:r>
    </w:p>
    <w:p>
      <w:pPr>
        <w:spacing w:after="160" w:line="312" w:lineRule="auto"/>
      </w:pPr>
      <w:r>
        <w:rPr>
          <w:rFonts w:ascii="Calibri" w:hAnsi="Calibri"/>
          <w:b/>
          <w:sz w:val="22"/>
        </w:rPr>
        <w:t xml:space="preserve">Ms Eulalia: </w:t>
      </w:r>
      <w:r>
        <w:rPr>
          <w:rFonts w:ascii="Calibri" w:hAnsi="Calibri"/>
          <w:sz w:val="22"/>
        </w:rPr>
        <w:t xml:space="preserve">Yes, let us move it to six fifteen.  </w:t>
      </w:r>
      <w:r>
        <w:rPr>
          <w:rFonts w:ascii="Calibri" w:hAnsi="Calibri"/>
          <w:i/>
          <w:sz w:val="22"/>
        </w:rPr>
        <w:t>Có, mình chỉnh thành sáu giờ mười lăm đi.</w:t>
      </w:r>
    </w:p>
    <w:p>
      <w:pPr>
        <w:spacing w:after="160" w:line="312" w:lineRule="auto"/>
      </w:pPr>
      <w:r>
        <w:rPr>
          <w:rFonts w:ascii="Calibri" w:hAnsi="Calibri"/>
          <w:b/>
          <w:sz w:val="22"/>
        </w:rPr>
        <w:t xml:space="preserve">Ms Lan: </w:t>
      </w:r>
      <w:r>
        <w:rPr>
          <w:rFonts w:ascii="Calibri" w:hAnsi="Calibri"/>
          <w:sz w:val="22"/>
        </w:rPr>
        <w:t xml:space="preserve">Good, six fifteen gives us more time.  </w:t>
      </w:r>
      <w:r>
        <w:rPr>
          <w:rFonts w:ascii="Calibri" w:hAnsi="Calibri"/>
          <w:i/>
          <w:sz w:val="22"/>
        </w:rPr>
        <w:t>Tốt, sáu giờ mười lăm cho mình nhiều thời gian hơn.</w:t>
      </w:r>
    </w:p>
    <w:p>
      <w:pPr>
        <w:spacing w:after="160" w:line="312" w:lineRule="auto"/>
      </w:pPr>
      <w:r>
        <w:rPr>
          <w:rFonts w:ascii="Calibri" w:hAnsi="Calibri"/>
          <w:b/>
          <w:sz w:val="22"/>
        </w:rPr>
        <w:t xml:space="preserve">Ms Eulalia: </w:t>
      </w:r>
      <w:r>
        <w:rPr>
          <w:rFonts w:ascii="Calibri" w:hAnsi="Calibri"/>
          <w:sz w:val="22"/>
        </w:rPr>
        <w:t xml:space="preserve">Does the daily coffee need restocking soon?  </w:t>
      </w:r>
      <w:r>
        <w:rPr>
          <w:rFonts w:ascii="Calibri" w:hAnsi="Calibri"/>
          <w:i/>
          <w:sz w:val="22"/>
        </w:rPr>
        <w:t>Cà phê hằng ngày có cần mua thêm sớm không vậy?</w:t>
      </w:r>
    </w:p>
    <w:p>
      <w:pPr>
        <w:spacing w:after="160" w:line="312" w:lineRule="auto"/>
      </w:pPr>
      <w:r>
        <w:rPr>
          <w:rFonts w:ascii="Calibri" w:hAnsi="Calibri"/>
          <w:b/>
          <w:sz w:val="22"/>
        </w:rPr>
        <w:t xml:space="preserve">Ms Lan: </w:t>
      </w:r>
      <w:r>
        <w:rPr>
          <w:rFonts w:ascii="Calibri" w:hAnsi="Calibri"/>
          <w:sz w:val="22"/>
        </w:rPr>
        <w:t xml:space="preserve">Yes, only a few spoonfuls are left.  </w:t>
      </w:r>
      <w:r>
        <w:rPr>
          <w:rFonts w:ascii="Calibri" w:hAnsi="Calibri"/>
          <w:i/>
          <w:sz w:val="22"/>
        </w:rPr>
        <w:t>Có, chỉ còn vài thìa thôi.</w:t>
      </w:r>
    </w:p>
    <w:p>
      <w:pPr>
        <w:spacing w:after="160" w:line="312" w:lineRule="auto"/>
      </w:pPr>
      <w:r>
        <w:rPr>
          <w:rFonts w:ascii="Calibri" w:hAnsi="Calibri"/>
          <w:b/>
          <w:sz w:val="22"/>
        </w:rPr>
        <w:t xml:space="preserve">Ms Eulalia: </w:t>
      </w:r>
      <w:r>
        <w:rPr>
          <w:rFonts w:ascii="Calibri" w:hAnsi="Calibri"/>
          <w:sz w:val="22"/>
        </w:rPr>
        <w:t xml:space="preserve">I will add it to the shopping list now.  </w:t>
      </w:r>
      <w:r>
        <w:rPr>
          <w:rFonts w:ascii="Calibri" w:hAnsi="Calibri"/>
          <w:i/>
          <w:sz w:val="22"/>
        </w:rPr>
        <w:t>Tôi thêm vào danh sách mua sắm ngay.</w:t>
      </w:r>
    </w:p>
    <w:p>
      <w:pPr>
        <w:spacing w:after="160" w:line="312" w:lineRule="auto"/>
      </w:pPr>
      <w:r>
        <w:rPr>
          <w:rFonts w:ascii="Calibri" w:hAnsi="Calibri"/>
          <w:b/>
          <w:sz w:val="22"/>
        </w:rPr>
        <w:t xml:space="preserve">Ms Lan: </w:t>
      </w:r>
      <w:r>
        <w:rPr>
          <w:rFonts w:ascii="Calibri" w:hAnsi="Calibri"/>
          <w:sz w:val="22"/>
        </w:rPr>
        <w:t xml:space="preserve">Does the weekly grocery list need updating before we shop?  </w:t>
      </w:r>
      <w:r>
        <w:rPr>
          <w:rFonts w:ascii="Calibri" w:hAnsi="Calibri"/>
          <w:i/>
          <w:sz w:val="22"/>
        </w:rPr>
        <w:t>Danh sách đi chợ hằng tuần có cần cập nhật trước khi mình đi mua không vậy?</w:t>
      </w:r>
    </w:p>
    <w:p>
      <w:pPr>
        <w:spacing w:after="160" w:line="312" w:lineRule="auto"/>
      </w:pPr>
      <w:r>
        <w:rPr>
          <w:rFonts w:ascii="Calibri" w:hAnsi="Calibri"/>
          <w:b/>
          <w:sz w:val="22"/>
        </w:rPr>
        <w:t xml:space="preserve">Ms Eulalia: </w:t>
      </w:r>
      <w:r>
        <w:rPr>
          <w:rFonts w:ascii="Calibri" w:hAnsi="Calibri"/>
          <w:sz w:val="22"/>
        </w:rPr>
        <w:t xml:space="preserve">Yes, we are out of eggs and rice.  </w:t>
      </w:r>
      <w:r>
        <w:rPr>
          <w:rFonts w:ascii="Calibri" w:hAnsi="Calibri"/>
          <w:i/>
          <w:sz w:val="22"/>
        </w:rPr>
        <w:t>Có, mình hết trứng với gạo rồi.</w:t>
      </w:r>
    </w:p>
    <w:p>
      <w:pPr>
        <w:spacing w:after="160" w:line="312" w:lineRule="auto"/>
      </w:pPr>
      <w:r>
        <w:rPr>
          <w:rFonts w:ascii="Calibri" w:hAnsi="Calibri"/>
          <w:b/>
          <w:sz w:val="22"/>
        </w:rPr>
        <w:t xml:space="preserve">Ms Lan: </w:t>
      </w:r>
      <w:r>
        <w:rPr>
          <w:rFonts w:ascii="Calibri" w:hAnsi="Calibri"/>
          <w:sz w:val="22"/>
        </w:rPr>
        <w:t xml:space="preserve">Noted, I will write those two down.  </w:t>
      </w:r>
      <w:r>
        <w:rPr>
          <w:rFonts w:ascii="Calibri" w:hAnsi="Calibri"/>
          <w:i/>
          <w:sz w:val="22"/>
        </w:rPr>
        <w:t>Ghi nhận, tôi viết hai món đó vào.</w:t>
      </w:r>
    </w:p>
    <w:p>
      <w:pPr>
        <w:spacing w:after="160" w:line="312" w:lineRule="auto"/>
      </w:pPr>
      <w:r>
        <w:rPr>
          <w:rFonts w:ascii="Calibri" w:hAnsi="Calibri"/>
          <w:b/>
          <w:sz w:val="22"/>
        </w:rPr>
        <w:t xml:space="preserve">Ms Eulalia: </w:t>
      </w:r>
      <w:r>
        <w:rPr>
          <w:rFonts w:ascii="Calibri" w:hAnsi="Calibri"/>
          <w:sz w:val="22"/>
        </w:rPr>
        <w:t xml:space="preserve">Does the regular gym bag need packing tonight?  </w:t>
      </w:r>
      <w:r>
        <w:rPr>
          <w:rFonts w:ascii="Calibri" w:hAnsi="Calibri"/>
          <w:i/>
          <w:sz w:val="22"/>
        </w:rPr>
        <w:t>Túi tập gym thường lệ tối nay có cần soạn không vậy?</w:t>
      </w:r>
    </w:p>
    <w:p>
      <w:pPr>
        <w:spacing w:after="160" w:line="312" w:lineRule="auto"/>
      </w:pPr>
      <w:r>
        <w:rPr>
          <w:rFonts w:ascii="Calibri" w:hAnsi="Calibri"/>
          <w:b/>
          <w:sz w:val="22"/>
        </w:rPr>
        <w:t xml:space="preserve">Ms Lan: </w:t>
      </w:r>
      <w:r>
        <w:rPr>
          <w:rFonts w:ascii="Calibri" w:hAnsi="Calibri"/>
          <w:sz w:val="22"/>
        </w:rPr>
        <w:t xml:space="preserve">Yes, my class starts early tomorrow.  </w:t>
      </w:r>
      <w:r>
        <w:rPr>
          <w:rFonts w:ascii="Calibri" w:hAnsi="Calibri"/>
          <w:i/>
          <w:sz w:val="22"/>
        </w:rPr>
        <w:t>Có, lớp của tôi mai bắt đầu sớm.</w:t>
      </w:r>
    </w:p>
    <w:p>
      <w:pPr>
        <w:spacing w:after="160" w:line="312" w:lineRule="auto"/>
      </w:pPr>
      <w:r>
        <w:rPr>
          <w:rFonts w:ascii="Calibri" w:hAnsi="Calibri"/>
          <w:b/>
          <w:sz w:val="22"/>
        </w:rPr>
        <w:t xml:space="preserve">Ms Eulalia: </w:t>
      </w:r>
      <w:r>
        <w:rPr>
          <w:rFonts w:ascii="Calibri" w:hAnsi="Calibri"/>
          <w:sz w:val="22"/>
        </w:rPr>
        <w:t xml:space="preserve">Good, I will help you find your shoes.  </w:t>
      </w:r>
      <w:r>
        <w:rPr>
          <w:rFonts w:ascii="Calibri" w:hAnsi="Calibri"/>
          <w:i/>
          <w:sz w:val="22"/>
        </w:rPr>
        <w:t>Tốt, tôi giúp tìm giày cho bạn.</w:t>
      </w:r>
    </w:p>
    <w:p>
      <w:pPr>
        <w:spacing w:after="160" w:line="312" w:lineRule="auto"/>
      </w:pPr>
      <w:r>
        <w:rPr>
          <w:rFonts w:ascii="Calibri" w:hAnsi="Calibri"/>
          <w:b/>
          <w:sz w:val="22"/>
        </w:rPr>
        <w:t xml:space="preserve">Ms Lan: </w:t>
      </w:r>
      <w:r>
        <w:rPr>
          <w:rFonts w:ascii="Calibri" w:hAnsi="Calibri"/>
          <w:sz w:val="22"/>
        </w:rPr>
        <w:t xml:space="preserve">Does the daily lunch box need washing before bed?  </w:t>
      </w:r>
      <w:r>
        <w:rPr>
          <w:rFonts w:ascii="Calibri" w:hAnsi="Calibri"/>
          <w:i/>
          <w:sz w:val="22"/>
        </w:rPr>
        <w:t>Hộp cơm trưa hằng ngày có cần rửa trước khi ngủ không vậy?</w:t>
      </w:r>
    </w:p>
    <w:p>
      <w:pPr>
        <w:spacing w:after="160" w:line="312" w:lineRule="auto"/>
      </w:pPr>
      <w:r>
        <w:rPr>
          <w:rFonts w:ascii="Calibri" w:hAnsi="Calibri"/>
          <w:b/>
          <w:sz w:val="22"/>
        </w:rPr>
        <w:t xml:space="preserve">Ms Eulalia: </w:t>
      </w:r>
      <w:r>
        <w:rPr>
          <w:rFonts w:ascii="Calibri" w:hAnsi="Calibri"/>
          <w:sz w:val="22"/>
        </w:rPr>
        <w:t xml:space="preserve">Yes, there is still some sauce inside it.  </w:t>
      </w:r>
      <w:r>
        <w:rPr>
          <w:rFonts w:ascii="Calibri" w:hAnsi="Calibri"/>
          <w:i/>
          <w:sz w:val="22"/>
        </w:rPr>
        <w:t>Có, bên trong vẫn còn ít nước sốt.</w:t>
      </w:r>
    </w:p>
    <w:p>
      <w:pPr>
        <w:spacing w:after="160" w:line="312" w:lineRule="auto"/>
      </w:pPr>
      <w:r>
        <w:rPr>
          <w:rFonts w:ascii="Calibri" w:hAnsi="Calibri"/>
          <w:b/>
          <w:sz w:val="22"/>
        </w:rPr>
        <w:t xml:space="preserve">Ms Lan: </w:t>
      </w:r>
      <w:r>
        <w:rPr>
          <w:rFonts w:ascii="Calibri" w:hAnsi="Calibri"/>
          <w:sz w:val="22"/>
        </w:rPr>
        <w:t xml:space="preserve">I will wash it out right after dinner.  </w:t>
      </w:r>
      <w:r>
        <w:rPr>
          <w:rFonts w:ascii="Calibri" w:hAnsi="Calibri"/>
          <w:i/>
          <w:sz w:val="22"/>
        </w:rPr>
        <w:t>Tôi sẽ rửa ngay sau bữa tối.</w:t>
      </w:r>
    </w:p>
    <w:p>
      <w:pPr>
        <w:spacing w:after="160" w:line="312" w:lineRule="auto"/>
      </w:pPr>
      <w:r>
        <w:rPr>
          <w:rFonts w:ascii="Calibri" w:hAnsi="Calibri"/>
          <w:b/>
          <w:sz w:val="22"/>
        </w:rPr>
        <w:t xml:space="preserve">Ms Eulalia: </w:t>
      </w:r>
      <w:r>
        <w:rPr>
          <w:rFonts w:ascii="Calibri" w:hAnsi="Calibri"/>
          <w:sz w:val="22"/>
        </w:rPr>
        <w:t xml:space="preserve">Should our usual evening wind-down routine be shorter tonight?  </w:t>
      </w:r>
      <w:r>
        <w:rPr>
          <w:rFonts w:ascii="Calibri" w:hAnsi="Calibri"/>
          <w:i/>
          <w:sz w:val="22"/>
        </w:rPr>
        <w:t>Nếp thư giãn buổi tối quen tối nay có nên ngắn hơn không vậy?</w:t>
      </w:r>
    </w:p>
    <w:p>
      <w:pPr>
        <w:spacing w:after="160" w:line="312" w:lineRule="auto"/>
      </w:pPr>
      <w:r>
        <w:rPr>
          <w:rFonts w:ascii="Calibri" w:hAnsi="Calibri"/>
          <w:b/>
          <w:sz w:val="22"/>
        </w:rPr>
        <w:t xml:space="preserve">Ms Lan: </w:t>
      </w:r>
      <w:r>
        <w:rPr>
          <w:rFonts w:ascii="Calibri" w:hAnsi="Calibri"/>
          <w:sz w:val="22"/>
        </w:rPr>
        <w:t xml:space="preserve">Yes, we both have an early start tomorrow.  </w:t>
      </w:r>
      <w:r>
        <w:rPr>
          <w:rFonts w:ascii="Calibri" w:hAnsi="Calibri"/>
          <w:i/>
          <w:sz w:val="22"/>
        </w:rPr>
        <w:t>Có, mai cả hai đều dậy sớm.</w:t>
      </w:r>
    </w:p>
    <w:p>
      <w:pPr>
        <w:spacing w:after="160" w:line="312" w:lineRule="auto"/>
      </w:pPr>
      <w:r>
        <w:rPr>
          <w:rFonts w:ascii="Calibri" w:hAnsi="Calibri"/>
          <w:b/>
          <w:sz w:val="22"/>
        </w:rPr>
        <w:t xml:space="preserve">Ms Eulalia: </w:t>
      </w:r>
      <w:r>
        <w:rPr>
          <w:rFonts w:ascii="Calibri" w:hAnsi="Calibri"/>
          <w:sz w:val="22"/>
        </w:rPr>
        <w:t xml:space="preserve">Fair enough, just fifteen quiet minutes then.  </w:t>
      </w:r>
      <w:r>
        <w:rPr>
          <w:rFonts w:ascii="Calibri" w:hAnsi="Calibri"/>
          <w:i/>
          <w:sz w:val="22"/>
        </w:rPr>
        <w:t>Vậy cũng hợp lý, chỉ mười lăm phút yên tĩnh thôi.</w:t>
      </w:r>
    </w:p>
    <w:p>
      <w:pPr>
        <w:spacing w:after="160" w:line="312" w:lineRule="auto"/>
      </w:pPr>
      <w:r>
        <w:rPr>
          <w:rFonts w:ascii="Calibri" w:hAnsi="Calibri"/>
          <w:b/>
          <w:sz w:val="22"/>
        </w:rPr>
        <w:t xml:space="preserve">Ms Lan: </w:t>
      </w:r>
      <w:r>
        <w:rPr>
          <w:rFonts w:ascii="Calibri" w:hAnsi="Calibri"/>
          <w:sz w:val="22"/>
        </w:rPr>
        <w:t xml:space="preserve">Does the weekly meal prep need starting earlier this Sunday?  </w:t>
      </w:r>
      <w:r>
        <w:rPr>
          <w:rFonts w:ascii="Calibri" w:hAnsi="Calibri"/>
          <w:i/>
          <w:sz w:val="22"/>
        </w:rPr>
        <w:t>Việc chuẩn bị bữa ăn hằng tuần Chủ Nhật này có cần bắt đầu sớm hơn không vậy?</w:t>
      </w:r>
    </w:p>
    <w:p>
      <w:pPr>
        <w:spacing w:after="160" w:line="312" w:lineRule="auto"/>
      </w:pPr>
      <w:r>
        <w:rPr>
          <w:rFonts w:ascii="Calibri" w:hAnsi="Calibri"/>
          <w:b/>
          <w:sz w:val="22"/>
        </w:rPr>
        <w:t xml:space="preserve">Ms Eulalia: </w:t>
      </w:r>
      <w:r>
        <w:rPr>
          <w:rFonts w:ascii="Calibri" w:hAnsi="Calibri"/>
          <w:sz w:val="22"/>
        </w:rPr>
        <w:t xml:space="preserve">Yes, we have more dishes planned this week.  </w:t>
      </w:r>
      <w:r>
        <w:rPr>
          <w:rFonts w:ascii="Calibri" w:hAnsi="Calibri"/>
          <w:i/>
          <w:sz w:val="22"/>
        </w:rPr>
        <w:t>Có, tuần này mình có nhiều món hơn.</w:t>
      </w:r>
    </w:p>
    <w:p>
      <w:pPr>
        <w:spacing w:after="160" w:line="312" w:lineRule="auto"/>
      </w:pPr>
      <w:r>
        <w:rPr>
          <w:rFonts w:ascii="Calibri" w:hAnsi="Calibri"/>
          <w:b/>
          <w:sz w:val="22"/>
        </w:rPr>
        <w:t xml:space="preserve">Ms Lan: </w:t>
      </w:r>
      <w:r>
        <w:rPr>
          <w:rFonts w:ascii="Calibri" w:hAnsi="Calibri"/>
          <w:sz w:val="22"/>
        </w:rPr>
        <w:t xml:space="preserve">Good point, let us start by nine then.  </w:t>
      </w:r>
      <w:r>
        <w:rPr>
          <w:rFonts w:ascii="Calibri" w:hAnsi="Calibri"/>
          <w:i/>
          <w:sz w:val="22"/>
        </w:rPr>
        <w:t>Nói vậy đúng, vậy mình bắt đầu lúc chín giờ.</w:t>
      </w:r>
    </w:p>
    <w:p>
      <w:pPr>
        <w:spacing w:after="160" w:line="312" w:lineRule="auto"/>
      </w:pPr>
      <w:r>
        <w:rPr>
          <w:rFonts w:ascii="Calibri" w:hAnsi="Calibri"/>
          <w:b/>
          <w:sz w:val="22"/>
        </w:rPr>
        <w:t xml:space="preserve">Ms Eulalia: </w:t>
      </w:r>
      <w:r>
        <w:rPr>
          <w:rFonts w:ascii="Calibri" w:hAnsi="Calibri"/>
          <w:sz w:val="22"/>
        </w:rPr>
        <w:t xml:space="preserve">Does the daily commute bag need the extra folder tomorrow?  </w:t>
      </w:r>
      <w:r>
        <w:rPr>
          <w:rFonts w:ascii="Calibri" w:hAnsi="Calibri"/>
          <w:i/>
          <w:sz w:val="22"/>
        </w:rPr>
        <w:t>Túi đi làm hằng ngày mai có cần thêm tập hồ sơ không vậy?</w:t>
      </w:r>
    </w:p>
    <w:p>
      <w:pPr>
        <w:spacing w:after="160" w:line="312" w:lineRule="auto"/>
      </w:pPr>
      <w:r>
        <w:rPr>
          <w:rFonts w:ascii="Calibri" w:hAnsi="Calibri"/>
          <w:b/>
          <w:sz w:val="22"/>
        </w:rPr>
        <w:t xml:space="preserve">Ms Lan: </w:t>
      </w:r>
      <w:r>
        <w:rPr>
          <w:rFonts w:ascii="Calibri" w:hAnsi="Calibri"/>
          <w:sz w:val="22"/>
        </w:rPr>
        <w:t xml:space="preserve">Yes, I need it for the morning meeting.  </w:t>
      </w:r>
      <w:r>
        <w:rPr>
          <w:rFonts w:ascii="Calibri" w:hAnsi="Calibri"/>
          <w:i/>
          <w:sz w:val="22"/>
        </w:rPr>
        <w:t>Có, tôi cần nó cho buổi họp sáng mai.</w:t>
      </w:r>
    </w:p>
    <w:p>
      <w:pPr>
        <w:spacing w:after="160" w:line="312" w:lineRule="auto"/>
      </w:pPr>
      <w:r>
        <w:rPr>
          <w:rFonts w:ascii="Calibri" w:hAnsi="Calibri"/>
          <w:b/>
          <w:sz w:val="22"/>
        </w:rPr>
        <w:t xml:space="preserve">Ms Eulalia: </w:t>
      </w:r>
      <w:r>
        <w:rPr>
          <w:rFonts w:ascii="Calibri" w:hAnsi="Calibri"/>
          <w:sz w:val="22"/>
        </w:rPr>
        <w:t xml:space="preserve">I will slip it into the front pocket now.  </w:t>
      </w:r>
      <w:r>
        <w:rPr>
          <w:rFonts w:ascii="Calibri" w:hAnsi="Calibri"/>
          <w:i/>
          <w:sz w:val="22"/>
        </w:rPr>
        <w:t>Tôi nhét nó vào túi trước ngay.</w:t>
      </w:r>
    </w:p>
    <w:p>
      <w:pPr>
        <w:spacing w:after="160" w:line="312" w:lineRule="auto"/>
      </w:pPr>
      <w:r>
        <w:rPr>
          <w:rFonts w:ascii="Calibri" w:hAnsi="Calibri"/>
          <w:b/>
          <w:sz w:val="22"/>
        </w:rPr>
        <w:t xml:space="preserve">Ms Lan: </w:t>
      </w:r>
      <w:r>
        <w:rPr>
          <w:rFonts w:ascii="Calibri" w:hAnsi="Calibri"/>
          <w:sz w:val="22"/>
        </w:rPr>
        <w:t xml:space="preserve">Should our regular bedtime move earlier tonight?  </w:t>
      </w:r>
      <w:r>
        <w:rPr>
          <w:rFonts w:ascii="Calibri" w:hAnsi="Calibri"/>
          <w:i/>
          <w:sz w:val="22"/>
        </w:rPr>
        <w:t>Giờ ngủ thường lệ tối nay có nên sớm hơn không vậy?</w:t>
      </w:r>
    </w:p>
    <w:p>
      <w:pPr>
        <w:spacing w:after="160" w:line="312" w:lineRule="auto"/>
      </w:pPr>
      <w:r>
        <w:rPr>
          <w:rFonts w:ascii="Calibri" w:hAnsi="Calibri"/>
          <w:b/>
          <w:sz w:val="22"/>
        </w:rPr>
        <w:t xml:space="preserve">Ms Eulalia: </w:t>
      </w:r>
      <w:r>
        <w:rPr>
          <w:rFonts w:ascii="Calibri" w:hAnsi="Calibri"/>
          <w:sz w:val="22"/>
        </w:rPr>
        <w:t xml:space="preserve">Yes, let us aim for ten thirty instead.  </w:t>
      </w:r>
      <w:r>
        <w:rPr>
          <w:rFonts w:ascii="Calibri" w:hAnsi="Calibri"/>
          <w:i/>
          <w:sz w:val="22"/>
        </w:rPr>
        <w:t>Có, mình đặt mục tiêu mười giờ rưỡi đi.</w:t>
      </w:r>
    </w:p>
    <w:p>
      <w:pPr>
        <w:spacing w:after="160" w:line="312" w:lineRule="auto"/>
      </w:pPr>
      <w:r>
        <w:rPr>
          <w:rFonts w:ascii="Calibri" w:hAnsi="Calibri"/>
          <w:b/>
          <w:sz w:val="22"/>
        </w:rPr>
        <w:t xml:space="preserve">Ms Lan: </w:t>
      </w:r>
      <w:r>
        <w:rPr>
          <w:rFonts w:ascii="Calibri" w:hAnsi="Calibri"/>
          <w:sz w:val="22"/>
        </w:rPr>
        <w:t xml:space="preserve">Sounds good, I will get ready now.  </w:t>
      </w:r>
      <w:r>
        <w:rPr>
          <w:rFonts w:ascii="Calibri" w:hAnsi="Calibri"/>
          <w:i/>
          <w:sz w:val="22"/>
        </w:rPr>
        <w:t>Nghe được đấy, tôi chuẩn bị ngay đây.</w:t>
      </w:r>
    </w:p>
    <w:p>
      <w:pPr>
        <w:spacing w:after="160" w:line="312" w:lineRule="auto"/>
      </w:pPr>
      <w:r>
        <w:rPr>
          <w:rFonts w:ascii="Calibri" w:hAnsi="Calibri"/>
          <w:b/>
          <w:sz w:val="22"/>
        </w:rPr>
        <w:t xml:space="preserve">Ms Eulalia: </w:t>
      </w:r>
      <w:r>
        <w:rPr>
          <w:rFonts w:ascii="Calibri" w:hAnsi="Calibri"/>
          <w:sz w:val="22"/>
        </w:rPr>
        <w:t xml:space="preserve">Does our daily vitamin routine need a reminder set?  </w:t>
      </w:r>
      <w:r>
        <w:rPr>
          <w:rFonts w:ascii="Calibri" w:hAnsi="Calibri"/>
          <w:i/>
          <w:sz w:val="22"/>
        </w:rPr>
        <w:t>Thói quen uống vitamin hằng ngày có cần đặt nhắc nhở không vậy?</w:t>
      </w:r>
    </w:p>
    <w:p>
      <w:pPr>
        <w:spacing w:after="160" w:line="312" w:lineRule="auto"/>
      </w:pPr>
      <w:r>
        <w:rPr>
          <w:rFonts w:ascii="Calibri" w:hAnsi="Calibri"/>
          <w:b/>
          <w:sz w:val="22"/>
        </w:rPr>
        <w:t xml:space="preserve">Ms Lan: </w:t>
      </w:r>
      <w:r>
        <w:rPr>
          <w:rFonts w:ascii="Calibri" w:hAnsi="Calibri"/>
          <w:sz w:val="22"/>
        </w:rPr>
        <w:t xml:space="preserve">Yes, I keep forgetting after breakfast.  </w:t>
      </w:r>
      <w:r>
        <w:rPr>
          <w:rFonts w:ascii="Calibri" w:hAnsi="Calibri"/>
          <w:i/>
          <w:sz w:val="22"/>
        </w:rPr>
        <w:t>Có, tôi hay quên sau bữa sáng.</w:t>
      </w:r>
    </w:p>
    <w:p>
      <w:pPr>
        <w:spacing w:after="160" w:line="312" w:lineRule="auto"/>
      </w:pPr>
      <w:r>
        <w:rPr>
          <w:rFonts w:ascii="Calibri" w:hAnsi="Calibri"/>
          <w:b/>
          <w:sz w:val="22"/>
        </w:rPr>
        <w:t xml:space="preserve">Ms Eulalia: </w:t>
      </w:r>
      <w:r>
        <w:rPr>
          <w:rFonts w:ascii="Calibri" w:hAnsi="Calibri"/>
          <w:sz w:val="22"/>
        </w:rPr>
        <w:t xml:space="preserve">I will set an alarm for eight o'clock.  </w:t>
      </w:r>
      <w:r>
        <w:rPr>
          <w:rFonts w:ascii="Calibri" w:hAnsi="Calibri"/>
          <w:i/>
          <w:sz w:val="22"/>
        </w:rPr>
        <w:t>Tôi đặt báo thức cho tám giờ nhé.</w:t>
      </w:r>
    </w:p>
    <w:p>
      <w:pPr>
        <w:spacing w:after="160" w:line="312" w:lineRule="auto"/>
      </w:pPr>
      <w:r>
        <w:rPr>
          <w:rFonts w:ascii="Calibri" w:hAnsi="Calibri"/>
          <w:b/>
          <w:sz w:val="22"/>
        </w:rPr>
        <w:t xml:space="preserve">Ms Lan: </w:t>
      </w:r>
      <w:r>
        <w:rPr>
          <w:rFonts w:ascii="Calibri" w:hAnsi="Calibri"/>
          <w:sz w:val="22"/>
        </w:rPr>
        <w:t xml:space="preserve">Does the usual laundry basket need emptying today?  </w:t>
      </w:r>
      <w:r>
        <w:rPr>
          <w:rFonts w:ascii="Calibri" w:hAnsi="Calibri"/>
          <w:i/>
          <w:sz w:val="22"/>
        </w:rPr>
        <w:t>Giỏ đồ giặt quen hôm nay có cần đổ ra không vậy?</w:t>
      </w:r>
    </w:p>
    <w:p>
      <w:pPr>
        <w:spacing w:after="160" w:line="312" w:lineRule="auto"/>
      </w:pPr>
      <w:r>
        <w:rPr>
          <w:rFonts w:ascii="Calibri" w:hAnsi="Calibri"/>
          <w:b/>
          <w:sz w:val="22"/>
        </w:rPr>
        <w:t xml:space="preserve">Ms Eulalia: </w:t>
      </w:r>
      <w:r>
        <w:rPr>
          <w:rFonts w:ascii="Calibri" w:hAnsi="Calibri"/>
          <w:sz w:val="22"/>
        </w:rPr>
        <w:t xml:space="preserve">Yes, it is nearly overflowing already.  </w:t>
      </w:r>
      <w:r>
        <w:rPr>
          <w:rFonts w:ascii="Calibri" w:hAnsi="Calibri"/>
          <w:i/>
          <w:sz w:val="22"/>
        </w:rPr>
        <w:t>Có, nó gần đầy tràn rồi.</w:t>
      </w:r>
    </w:p>
    <w:p>
      <w:pPr>
        <w:spacing w:after="160" w:line="312" w:lineRule="auto"/>
      </w:pPr>
      <w:r>
        <w:rPr>
          <w:rFonts w:ascii="Calibri" w:hAnsi="Calibri"/>
          <w:b/>
          <w:sz w:val="22"/>
        </w:rPr>
        <w:t xml:space="preserve">Ms Lan: </w:t>
      </w:r>
      <w:r>
        <w:rPr>
          <w:rFonts w:ascii="Calibri" w:hAnsi="Calibri"/>
          <w:sz w:val="22"/>
        </w:rPr>
        <w:t xml:space="preserve">I will run a load this afternoon.  </w:t>
      </w:r>
      <w:r>
        <w:rPr>
          <w:rFonts w:ascii="Calibri" w:hAnsi="Calibri"/>
          <w:i/>
          <w:sz w:val="22"/>
        </w:rPr>
        <w:t>Chiều nay tôi sẽ giặt một mẻ.</w:t>
      </w:r>
    </w:p>
    <w:p>
      <w:pPr>
        <w:spacing w:after="160" w:line="312" w:lineRule="auto"/>
      </w:pPr>
      <w:r>
        <w:rPr>
          <w:rFonts w:ascii="Calibri" w:hAnsi="Calibri"/>
          <w:b/>
          <w:sz w:val="22"/>
        </w:rPr>
        <w:t xml:space="preserve">Ms Eulalia: </w:t>
      </w:r>
      <w:r>
        <w:rPr>
          <w:rFonts w:ascii="Calibri" w:hAnsi="Calibri"/>
          <w:sz w:val="22"/>
        </w:rPr>
        <w:t xml:space="preserve">Does the weekly recycling need putting out tonight?  </w:t>
      </w:r>
      <w:r>
        <w:rPr>
          <w:rFonts w:ascii="Calibri" w:hAnsi="Calibri"/>
          <w:i/>
          <w:sz w:val="22"/>
        </w:rPr>
        <w:t>Rác tái chế hằng tuần tối nay có cần mang ra không vậy?</w:t>
      </w:r>
    </w:p>
    <w:p>
      <w:pPr>
        <w:spacing w:after="160" w:line="312" w:lineRule="auto"/>
      </w:pPr>
      <w:r>
        <w:rPr>
          <w:rFonts w:ascii="Calibri" w:hAnsi="Calibri"/>
          <w:b/>
          <w:sz w:val="22"/>
        </w:rPr>
        <w:t xml:space="preserve">Ms Lan: </w:t>
      </w:r>
      <w:r>
        <w:rPr>
          <w:rFonts w:ascii="Calibri" w:hAnsi="Calibri"/>
          <w:sz w:val="22"/>
        </w:rPr>
        <w:t xml:space="preserve">Yes, collection is early tomorrow morning.  </w:t>
      </w:r>
      <w:r>
        <w:rPr>
          <w:rFonts w:ascii="Calibri" w:hAnsi="Calibri"/>
          <w:i/>
          <w:sz w:val="22"/>
        </w:rPr>
        <w:t>Có, mai họ thu gom sớm lắm.</w:t>
      </w:r>
    </w:p>
    <w:p>
      <w:pPr>
        <w:spacing w:after="160" w:line="312" w:lineRule="auto"/>
      </w:pPr>
      <w:r>
        <w:rPr>
          <w:rFonts w:ascii="Calibri" w:hAnsi="Calibri"/>
          <w:b/>
          <w:sz w:val="22"/>
        </w:rPr>
        <w:t xml:space="preserve">Ms Eulalia: </w:t>
      </w:r>
      <w:r>
        <w:rPr>
          <w:rFonts w:ascii="Calibri" w:hAnsi="Calibri"/>
          <w:sz w:val="22"/>
        </w:rPr>
        <w:t xml:space="preserve">Good reminder, I will take it out now.  </w:t>
      </w:r>
      <w:r>
        <w:rPr>
          <w:rFonts w:ascii="Calibri" w:hAnsi="Calibri"/>
          <w:i/>
          <w:sz w:val="22"/>
        </w:rPr>
        <w:t>Nhắc hay đấy, tôi mang ra ngay.</w:t>
      </w:r>
    </w:p>
    <w:p>
      <w:pPr>
        <w:spacing w:after="160" w:line="312" w:lineRule="auto"/>
      </w:pPr>
      <w:r>
        <w:rPr>
          <w:rFonts w:ascii="Calibri" w:hAnsi="Calibri"/>
          <w:b/>
          <w:sz w:val="22"/>
        </w:rPr>
        <w:t xml:space="preserve">Ms Lan: </w:t>
      </w:r>
      <w:r>
        <w:rPr>
          <w:rFonts w:ascii="Calibri" w:hAnsi="Calibri"/>
          <w:sz w:val="22"/>
        </w:rPr>
        <w:t xml:space="preserve">Does today's journal entry still need writing before bed?  </w:t>
      </w:r>
      <w:r>
        <w:rPr>
          <w:rFonts w:ascii="Calibri" w:hAnsi="Calibri"/>
          <w:i/>
          <w:sz w:val="22"/>
        </w:rPr>
        <w:t>Mục nhật ký hôm nay có còn cần viết trước khi ngủ không vậy?</w:t>
      </w:r>
    </w:p>
    <w:p>
      <w:pPr>
        <w:spacing w:after="160" w:line="312" w:lineRule="auto"/>
      </w:pPr>
      <w:r>
        <w:rPr>
          <w:rFonts w:ascii="Calibri" w:hAnsi="Calibri"/>
          <w:b/>
          <w:sz w:val="22"/>
        </w:rPr>
        <w:t xml:space="preserve">Ms Eulalia: </w:t>
      </w:r>
      <w:r>
        <w:rPr>
          <w:rFonts w:ascii="Calibri" w:hAnsi="Calibri"/>
          <w:sz w:val="22"/>
        </w:rPr>
        <w:t xml:space="preserve">Yes, I have not written a word yet.  </w:t>
      </w:r>
      <w:r>
        <w:rPr>
          <w:rFonts w:ascii="Calibri" w:hAnsi="Calibri"/>
          <w:i/>
          <w:sz w:val="22"/>
        </w:rPr>
        <w:t>Có, tôi chưa viết chữ nào cả.</w:t>
      </w:r>
    </w:p>
    <w:p>
      <w:pPr>
        <w:spacing w:after="160" w:line="312" w:lineRule="auto"/>
      </w:pPr>
      <w:r>
        <w:rPr>
          <w:rFonts w:ascii="Calibri" w:hAnsi="Calibri"/>
          <w:b/>
          <w:sz w:val="22"/>
        </w:rPr>
        <w:t xml:space="preserve">Ms Lan: </w:t>
      </w:r>
      <w:r>
        <w:rPr>
          <w:rFonts w:ascii="Calibri" w:hAnsi="Calibri"/>
          <w:sz w:val="22"/>
        </w:rPr>
        <w:t xml:space="preserve">No rush, there is still time tonight.  </w:t>
      </w:r>
      <w:r>
        <w:rPr>
          <w:rFonts w:ascii="Calibri" w:hAnsi="Calibri"/>
          <w:i/>
          <w:sz w:val="22"/>
        </w:rPr>
        <w:t>Không vội, tối nay vẫn còn thời gian.</w:t>
      </w:r>
    </w:p>
    <w:p>
      <w:pPr>
        <w:spacing w:after="160" w:line="312" w:lineRule="auto"/>
      </w:pPr>
      <w:r>
        <w:rPr>
          <w:rFonts w:ascii="Calibri" w:hAnsi="Calibri"/>
          <w:b/>
          <w:sz w:val="22"/>
        </w:rPr>
        <w:t xml:space="preserve">Ms Eulalia: </w:t>
      </w:r>
      <w:r>
        <w:rPr>
          <w:rFonts w:ascii="Calibri" w:hAnsi="Calibri"/>
          <w:sz w:val="22"/>
        </w:rPr>
        <w:t xml:space="preserve">Should our regular morning stretch be longer today?  </w:t>
      </w:r>
      <w:r>
        <w:rPr>
          <w:rFonts w:ascii="Calibri" w:hAnsi="Calibri"/>
          <w:i/>
          <w:sz w:val="22"/>
        </w:rPr>
        <w:t>Bài giãn cơ buổi sáng thường lệ hôm nay có nên dài hơn không vậy?</w:t>
      </w:r>
    </w:p>
    <w:p>
      <w:pPr>
        <w:spacing w:after="160" w:line="312" w:lineRule="auto"/>
      </w:pPr>
      <w:r>
        <w:rPr>
          <w:rFonts w:ascii="Calibri" w:hAnsi="Calibri"/>
          <w:b/>
          <w:sz w:val="22"/>
        </w:rPr>
        <w:t xml:space="preserve">Ms Lan: </w:t>
      </w:r>
      <w:r>
        <w:rPr>
          <w:rFonts w:ascii="Calibri" w:hAnsi="Calibri"/>
          <w:sz w:val="22"/>
        </w:rPr>
        <w:t xml:space="preserve">Yes, my shoulders feel quite stiff.  </w:t>
      </w:r>
      <w:r>
        <w:rPr>
          <w:rFonts w:ascii="Calibri" w:hAnsi="Calibri"/>
          <w:i/>
          <w:sz w:val="22"/>
        </w:rPr>
        <w:t>Có, vai tôi cảm thấy khá cứng.</w:t>
      </w:r>
    </w:p>
    <w:p>
      <w:pPr>
        <w:spacing w:after="160" w:line="312" w:lineRule="auto"/>
      </w:pPr>
      <w:r>
        <w:rPr>
          <w:rFonts w:ascii="Calibri" w:hAnsi="Calibri"/>
          <w:b/>
          <w:sz w:val="22"/>
        </w:rPr>
        <w:t xml:space="preserve">Ms Eulalia: </w:t>
      </w:r>
      <w:r>
        <w:rPr>
          <w:rFonts w:ascii="Calibri" w:hAnsi="Calibri"/>
          <w:sz w:val="22"/>
        </w:rPr>
        <w:t xml:space="preserve">Let us add a few extra minutes then.  </w:t>
      </w:r>
      <w:r>
        <w:rPr>
          <w:rFonts w:ascii="Calibri" w:hAnsi="Calibri"/>
          <w:i/>
          <w:sz w:val="22"/>
        </w:rPr>
        <w:t>Vậy mình thêm vài phút nữa.</w:t>
      </w:r>
    </w:p>
    <w:p>
      <w:pPr>
        <w:spacing w:after="160" w:line="312" w:lineRule="auto"/>
      </w:pPr>
      <w:r>
        <w:rPr>
          <w:rFonts w:ascii="Calibri" w:hAnsi="Calibri"/>
          <w:b/>
          <w:sz w:val="22"/>
        </w:rPr>
        <w:t xml:space="preserve">Ms Lan: </w:t>
      </w:r>
      <w:r>
        <w:rPr>
          <w:rFonts w:ascii="Calibri" w:hAnsi="Calibri"/>
          <w:sz w:val="22"/>
        </w:rPr>
        <w:t xml:space="preserve">Does the dishwasher need running tonight?  </w:t>
      </w:r>
      <w:r>
        <w:rPr>
          <w:rFonts w:ascii="Calibri" w:hAnsi="Calibri"/>
          <w:i/>
          <w:sz w:val="22"/>
        </w:rPr>
        <w:t>Máy rửa chén tối nay có cần chạy không vậy?</w:t>
      </w:r>
    </w:p>
    <w:p>
      <w:pPr>
        <w:spacing w:after="160" w:line="312" w:lineRule="auto"/>
      </w:pPr>
      <w:r>
        <w:rPr>
          <w:rFonts w:ascii="Calibri" w:hAnsi="Calibri"/>
          <w:b/>
          <w:sz w:val="22"/>
        </w:rPr>
        <w:t xml:space="preserve">Ms Eulalia: </w:t>
      </w:r>
      <w:r>
        <w:rPr>
          <w:rFonts w:ascii="Calibri" w:hAnsi="Calibri"/>
          <w:sz w:val="22"/>
        </w:rPr>
        <w:t xml:space="preserve">Yes, it is completely full already.  </w:t>
      </w:r>
      <w:r>
        <w:rPr>
          <w:rFonts w:ascii="Calibri" w:hAnsi="Calibri"/>
          <w:i/>
          <w:sz w:val="22"/>
        </w:rPr>
        <w:t>Có, nó đầy hoàn toàn rồi.</w:t>
      </w:r>
    </w:p>
    <w:p>
      <w:pPr>
        <w:spacing w:after="160" w:line="312" w:lineRule="auto"/>
      </w:pPr>
      <w:r>
        <w:rPr>
          <w:rFonts w:ascii="Calibri" w:hAnsi="Calibri"/>
          <w:b/>
          <w:sz w:val="22"/>
        </w:rPr>
        <w:t xml:space="preserve">Ms Lan: </w:t>
      </w:r>
      <w:r>
        <w:rPr>
          <w:rFonts w:ascii="Calibri" w:hAnsi="Calibri"/>
          <w:sz w:val="22"/>
        </w:rPr>
        <w:t xml:space="preserve">I will start it before we go to bed.  </w:t>
      </w:r>
      <w:r>
        <w:rPr>
          <w:rFonts w:ascii="Calibri" w:hAnsi="Calibri"/>
          <w:i/>
          <w:sz w:val="22"/>
        </w:rPr>
        <w:t>Tôi sẽ bật trước khi mình đi ngủ.</w:t>
      </w:r>
    </w:p>
    <w:p>
      <w:pPr>
        <w:spacing w:after="160" w:line="312" w:lineRule="auto"/>
      </w:pPr>
      <w:r>
        <w:rPr>
          <w:rFonts w:ascii="Calibri" w:hAnsi="Calibri"/>
          <w:b/>
          <w:sz w:val="22"/>
        </w:rPr>
        <w:t xml:space="preserve">Ms Eulalia: </w:t>
      </w:r>
      <w:r>
        <w:rPr>
          <w:rFonts w:ascii="Calibri" w:hAnsi="Calibri"/>
          <w:sz w:val="22"/>
        </w:rPr>
        <w:t xml:space="preserve">Does the usual grocery run need moving to tomorrow?  </w:t>
      </w:r>
      <w:r>
        <w:rPr>
          <w:rFonts w:ascii="Calibri" w:hAnsi="Calibri"/>
          <w:i/>
          <w:sz w:val="22"/>
        </w:rPr>
        <w:t>Chuyến đi chợ quen có cần dời sang mai không vậy?</w:t>
      </w:r>
    </w:p>
    <w:p>
      <w:pPr>
        <w:spacing w:after="160" w:line="312" w:lineRule="auto"/>
      </w:pPr>
      <w:r>
        <w:rPr>
          <w:rFonts w:ascii="Calibri" w:hAnsi="Calibri"/>
          <w:b/>
          <w:sz w:val="22"/>
        </w:rPr>
        <w:t xml:space="preserve">Ms Lan: </w:t>
      </w:r>
      <w:r>
        <w:rPr>
          <w:rFonts w:ascii="Calibri" w:hAnsi="Calibri"/>
          <w:sz w:val="22"/>
        </w:rPr>
        <w:t xml:space="preserve">Yes, the shop closes early today.  </w:t>
      </w:r>
      <w:r>
        <w:rPr>
          <w:rFonts w:ascii="Calibri" w:hAnsi="Calibri"/>
          <w:i/>
          <w:sz w:val="22"/>
        </w:rPr>
        <w:t>Có, hôm nay cửa hàng đóng sớm.</w:t>
      </w:r>
    </w:p>
    <w:p>
      <w:pPr>
        <w:spacing w:after="160" w:line="312" w:lineRule="auto"/>
      </w:pPr>
      <w:r>
        <w:rPr>
          <w:rFonts w:ascii="Calibri" w:hAnsi="Calibri"/>
          <w:b/>
          <w:sz w:val="22"/>
        </w:rPr>
        <w:t xml:space="preserve">Ms Eulalia: </w:t>
      </w:r>
      <w:r>
        <w:rPr>
          <w:rFonts w:ascii="Calibri" w:hAnsi="Calibri"/>
          <w:sz w:val="22"/>
        </w:rPr>
        <w:t xml:space="preserve">Good to know, tomorrow it is then.  </w:t>
      </w:r>
      <w:r>
        <w:rPr>
          <w:rFonts w:ascii="Calibri" w:hAnsi="Calibri"/>
          <w:i/>
          <w:sz w:val="22"/>
        </w:rPr>
        <w:t>Biết vậy tốt rồi, vậy mai đi.</w:t>
      </w:r>
    </w:p>
    <w:p>
      <w:pPr>
        <w:spacing w:after="160" w:line="312" w:lineRule="auto"/>
      </w:pPr>
      <w:r>
        <w:rPr>
          <w:rFonts w:ascii="Calibri" w:hAnsi="Calibri"/>
          <w:b/>
          <w:sz w:val="22"/>
        </w:rPr>
        <w:t xml:space="preserve">Ms Lan: </w:t>
      </w:r>
      <w:r>
        <w:rPr>
          <w:rFonts w:ascii="Calibri" w:hAnsi="Calibri"/>
          <w:sz w:val="22"/>
        </w:rPr>
        <w:t xml:space="preserve">Does the weekly bill payment need handling today?  </w:t>
      </w:r>
      <w:r>
        <w:rPr>
          <w:rFonts w:ascii="Calibri" w:hAnsi="Calibri"/>
          <w:i/>
          <w:sz w:val="22"/>
        </w:rPr>
        <w:t>Việc thanh toán hóa đơn hằng tuần hôm nay có cần xử lý không vậy?</w:t>
      </w:r>
    </w:p>
    <w:p>
      <w:pPr>
        <w:spacing w:after="160" w:line="312" w:lineRule="auto"/>
      </w:pPr>
      <w:r>
        <w:rPr>
          <w:rFonts w:ascii="Calibri" w:hAnsi="Calibri"/>
          <w:b/>
          <w:sz w:val="22"/>
        </w:rPr>
        <w:t xml:space="preserve">Ms Eulalia: </w:t>
      </w:r>
      <w:r>
        <w:rPr>
          <w:rFonts w:ascii="Calibri" w:hAnsi="Calibri"/>
          <w:sz w:val="22"/>
        </w:rPr>
        <w:t xml:space="preserve">Yes, the due date is tomorrow morning.  </w:t>
      </w:r>
      <w:r>
        <w:rPr>
          <w:rFonts w:ascii="Calibri" w:hAnsi="Calibri"/>
          <w:i/>
          <w:sz w:val="22"/>
        </w:rPr>
        <w:t>Có, hạn chót là sáng mai.</w:t>
      </w:r>
    </w:p>
    <w:p>
      <w:pPr>
        <w:spacing w:after="160" w:line="312" w:lineRule="auto"/>
      </w:pPr>
      <w:r>
        <w:rPr>
          <w:rFonts w:ascii="Calibri" w:hAnsi="Calibri"/>
          <w:b/>
          <w:sz w:val="22"/>
        </w:rPr>
        <w:t xml:space="preserve">Ms Lan: </w:t>
      </w:r>
      <w:r>
        <w:rPr>
          <w:rFonts w:ascii="Calibri" w:hAnsi="Calibri"/>
          <w:sz w:val="22"/>
        </w:rPr>
        <w:t xml:space="preserve">I will pay it online right now.  </w:t>
      </w:r>
      <w:r>
        <w:rPr>
          <w:rFonts w:ascii="Calibri" w:hAnsi="Calibri"/>
          <w:i/>
          <w:sz w:val="22"/>
        </w:rPr>
        <w:t>Tôi thanh toán trực tuyến ngay bây giờ.</w:t>
      </w:r>
    </w:p>
    <w:p>
      <w:pPr>
        <w:spacing w:after="160" w:line="312" w:lineRule="auto"/>
      </w:pPr>
      <w:r>
        <w:rPr>
          <w:rFonts w:ascii="Calibri" w:hAnsi="Calibri"/>
          <w:b/>
          <w:sz w:val="22"/>
        </w:rPr>
        <w:t xml:space="preserve">Ms Eulalia: </w:t>
      </w:r>
      <w:r>
        <w:rPr>
          <w:rFonts w:ascii="Calibri" w:hAnsi="Calibri"/>
          <w:sz w:val="22"/>
        </w:rPr>
        <w:t xml:space="preserve">Does the daily to-do list need updating before work?  </w:t>
      </w:r>
      <w:r>
        <w:rPr>
          <w:rFonts w:ascii="Calibri" w:hAnsi="Calibri"/>
          <w:i/>
          <w:sz w:val="22"/>
        </w:rPr>
        <w:t>Danh sách việc cần làm hằng ngày có cần cập nhật trước khi đi làm không vậy?</w:t>
      </w:r>
    </w:p>
    <w:p>
      <w:pPr>
        <w:spacing w:after="160" w:line="312" w:lineRule="auto"/>
      </w:pPr>
      <w:r>
        <w:rPr>
          <w:rFonts w:ascii="Calibri" w:hAnsi="Calibri"/>
          <w:b/>
          <w:sz w:val="22"/>
        </w:rPr>
        <w:t xml:space="preserve">Ms Lan: </w:t>
      </w:r>
      <w:r>
        <w:rPr>
          <w:rFonts w:ascii="Calibri" w:hAnsi="Calibri"/>
          <w:sz w:val="22"/>
        </w:rPr>
        <w:t xml:space="preserve">Yes, two new tasks came up this morning.  </w:t>
      </w:r>
      <w:r>
        <w:rPr>
          <w:rFonts w:ascii="Calibri" w:hAnsi="Calibri"/>
          <w:i/>
          <w:sz w:val="22"/>
        </w:rPr>
        <w:t>Có, sáng nay có thêm hai việc mới.</w:t>
      </w:r>
    </w:p>
    <w:p>
      <w:pPr>
        <w:spacing w:after="160" w:line="312" w:lineRule="auto"/>
      </w:pPr>
      <w:r>
        <w:rPr>
          <w:rFonts w:ascii="Calibri" w:hAnsi="Calibri"/>
          <w:b/>
          <w:sz w:val="22"/>
        </w:rPr>
        <w:t xml:space="preserve">Ms Eulalia: </w:t>
      </w:r>
      <w:r>
        <w:rPr>
          <w:rFonts w:ascii="Calibri" w:hAnsi="Calibri"/>
          <w:sz w:val="22"/>
        </w:rPr>
        <w:t xml:space="preserve">Good, I will add them at the top.  </w:t>
      </w:r>
      <w:r>
        <w:rPr>
          <w:rFonts w:ascii="Calibri" w:hAnsi="Calibri"/>
          <w:i/>
          <w:sz w:val="22"/>
        </w:rPr>
        <w:t>Tốt, tôi thêm chúng lên đầu danh sách.</w:t>
      </w:r>
    </w:p>
    <w:p>
      <w:pPr>
        <w:spacing w:after="160" w:line="312" w:lineRule="auto"/>
      </w:pPr>
      <w:r>
        <w:rPr>
          <w:rFonts w:ascii="Calibri" w:hAnsi="Calibri"/>
          <w:b/>
          <w:sz w:val="22"/>
        </w:rPr>
        <w:t xml:space="preserve">Ms Lan: </w:t>
      </w:r>
      <w:r>
        <w:rPr>
          <w:rFonts w:ascii="Calibri" w:hAnsi="Calibri"/>
          <w:sz w:val="22"/>
        </w:rPr>
        <w:t xml:space="preserve">Does the regular haircut appointment need rescheduling this week?  </w:t>
      </w:r>
      <w:r>
        <w:rPr>
          <w:rFonts w:ascii="Calibri" w:hAnsi="Calibri"/>
          <w:i/>
          <w:sz w:val="22"/>
        </w:rPr>
        <w:t>Lịch cắt tóc thường lệ tuần này có cần dời không vậy?</w:t>
      </w:r>
    </w:p>
    <w:p>
      <w:pPr>
        <w:spacing w:after="160" w:line="312" w:lineRule="auto"/>
      </w:pPr>
      <w:r>
        <w:rPr>
          <w:rFonts w:ascii="Calibri" w:hAnsi="Calibri"/>
          <w:b/>
          <w:sz w:val="22"/>
        </w:rPr>
        <w:t xml:space="preserve">Ms Eulalia: </w:t>
      </w:r>
      <w:r>
        <w:rPr>
          <w:rFonts w:ascii="Calibri" w:hAnsi="Calibri"/>
          <w:sz w:val="22"/>
        </w:rPr>
        <w:t xml:space="preserve">Yes, Friday afternoon works much better.  </w:t>
      </w:r>
      <w:r>
        <w:rPr>
          <w:rFonts w:ascii="Calibri" w:hAnsi="Calibri"/>
          <w:i/>
          <w:sz w:val="22"/>
        </w:rPr>
        <w:t>Có, chiều thứ Sáu hợp hơn nhiều.</w:t>
      </w:r>
    </w:p>
    <w:p>
      <w:pPr>
        <w:spacing w:after="160" w:line="312" w:lineRule="auto"/>
      </w:pPr>
      <w:r>
        <w:rPr>
          <w:rFonts w:ascii="Calibri" w:hAnsi="Calibri"/>
          <w:b/>
          <w:sz w:val="22"/>
        </w:rPr>
        <w:t xml:space="preserve">Ms Lan: </w:t>
      </w:r>
      <w:r>
        <w:rPr>
          <w:rFonts w:ascii="Calibri" w:hAnsi="Calibri"/>
          <w:sz w:val="22"/>
        </w:rPr>
        <w:t xml:space="preserve">I will call and change it now.  </w:t>
      </w:r>
      <w:r>
        <w:rPr>
          <w:rFonts w:ascii="Calibri" w:hAnsi="Calibri"/>
          <w:i/>
          <w:sz w:val="22"/>
        </w:rPr>
        <w:t>Tôi gọi đổi lịch ngay đây.</w:t>
      </w:r>
    </w:p>
    <w:p>
      <w:pPr>
        <w:spacing w:after="160" w:line="312" w:lineRule="auto"/>
      </w:pPr>
      <w:r>
        <w:rPr>
          <w:rFonts w:ascii="Calibri" w:hAnsi="Calibri"/>
          <w:b/>
          <w:sz w:val="22"/>
        </w:rPr>
        <w:t xml:space="preserve">Ms Eulalia: </w:t>
      </w:r>
      <w:r>
        <w:rPr>
          <w:rFonts w:ascii="Calibri" w:hAnsi="Calibri"/>
          <w:sz w:val="22"/>
        </w:rPr>
        <w:t xml:space="preserve">Does the daily plant watering need doing before work?  </w:t>
      </w:r>
      <w:r>
        <w:rPr>
          <w:rFonts w:ascii="Calibri" w:hAnsi="Calibri"/>
          <w:i/>
          <w:sz w:val="22"/>
        </w:rPr>
        <w:t>Việc tưới cây hằng ngày có cần làm trước khi đi làm không vậy?</w:t>
      </w:r>
    </w:p>
    <w:p>
      <w:pPr>
        <w:spacing w:after="160" w:line="312" w:lineRule="auto"/>
      </w:pPr>
      <w:r>
        <w:rPr>
          <w:rFonts w:ascii="Calibri" w:hAnsi="Calibri"/>
          <w:b/>
          <w:sz w:val="22"/>
        </w:rPr>
        <w:t xml:space="preserve">Ms Lan: </w:t>
      </w:r>
      <w:r>
        <w:rPr>
          <w:rFonts w:ascii="Calibri" w:hAnsi="Calibri"/>
          <w:sz w:val="22"/>
        </w:rPr>
        <w:t xml:space="preserve">Yes, the soil looks quite dry already.  </w:t>
      </w:r>
      <w:r>
        <w:rPr>
          <w:rFonts w:ascii="Calibri" w:hAnsi="Calibri"/>
          <w:i/>
          <w:sz w:val="22"/>
        </w:rPr>
        <w:t>Có, đất trông đã khá khô rồi.</w:t>
      </w:r>
    </w:p>
    <w:p>
      <w:pPr>
        <w:spacing w:after="160" w:line="312" w:lineRule="auto"/>
      </w:pPr>
      <w:r>
        <w:rPr>
          <w:rFonts w:ascii="Calibri" w:hAnsi="Calibri"/>
          <w:b/>
          <w:sz w:val="22"/>
        </w:rPr>
        <w:t xml:space="preserve">Ms Eulalia: </w:t>
      </w:r>
      <w:r>
        <w:rPr>
          <w:rFonts w:ascii="Calibri" w:hAnsi="Calibri"/>
          <w:sz w:val="22"/>
        </w:rPr>
        <w:t xml:space="preserve">I will water it in a moment then.  </w:t>
      </w:r>
      <w:r>
        <w:rPr>
          <w:rFonts w:ascii="Calibri" w:hAnsi="Calibri"/>
          <w:i/>
          <w:sz w:val="22"/>
        </w:rPr>
        <w:t>Vậy tôi tưới ngay bây giờ.</w:t>
      </w:r>
    </w:p>
    <w:p>
      <w:pPr>
        <w:spacing w:after="160" w:line="312" w:lineRule="auto"/>
      </w:pPr>
      <w:r>
        <w:rPr>
          <w:rFonts w:ascii="Calibri" w:hAnsi="Calibri"/>
          <w:b/>
          <w:sz w:val="22"/>
        </w:rPr>
        <w:t xml:space="preserve">Ms Lan: </w:t>
      </w:r>
      <w:r>
        <w:rPr>
          <w:rFonts w:ascii="Calibri" w:hAnsi="Calibri"/>
          <w:sz w:val="22"/>
        </w:rPr>
        <w:t xml:space="preserve">Should our usual weekend cleaning start early this Saturday?  </w:t>
      </w:r>
      <w:r>
        <w:rPr>
          <w:rFonts w:ascii="Calibri" w:hAnsi="Calibri"/>
          <w:i/>
          <w:sz w:val="22"/>
        </w:rPr>
        <w:t>Việc dọn dẹp cuối tuần quen thứ Bảy này có nên bắt đầu sớm không vậy?</w:t>
      </w:r>
    </w:p>
    <w:p>
      <w:pPr>
        <w:spacing w:after="160" w:line="312" w:lineRule="auto"/>
      </w:pPr>
      <w:r>
        <w:rPr>
          <w:rFonts w:ascii="Calibri" w:hAnsi="Calibri"/>
          <w:b/>
          <w:sz w:val="22"/>
        </w:rPr>
        <w:t xml:space="preserve">Ms Eulalia: </w:t>
      </w:r>
      <w:r>
        <w:rPr>
          <w:rFonts w:ascii="Calibri" w:hAnsi="Calibri"/>
          <w:sz w:val="22"/>
        </w:rPr>
        <w:t xml:space="preserve">Yes, we have a guest coming in the afternoon.  </w:t>
      </w:r>
      <w:r>
        <w:rPr>
          <w:rFonts w:ascii="Calibri" w:hAnsi="Calibri"/>
          <w:i/>
          <w:sz w:val="22"/>
        </w:rPr>
        <w:t>Có, chiều nay có khách đến.</w:t>
      </w:r>
    </w:p>
    <w:p>
      <w:pPr>
        <w:spacing w:after="160" w:line="312" w:lineRule="auto"/>
      </w:pPr>
      <w:r>
        <w:rPr>
          <w:rFonts w:ascii="Calibri" w:hAnsi="Calibri"/>
          <w:b/>
          <w:sz w:val="22"/>
        </w:rPr>
        <w:t xml:space="preserve">Ms Lan: </w:t>
      </w:r>
      <w:r>
        <w:rPr>
          <w:rFonts w:ascii="Calibri" w:hAnsi="Calibri"/>
          <w:sz w:val="22"/>
        </w:rPr>
        <w:t xml:space="preserve">Good point, let us start at eight then.  </w:t>
      </w:r>
      <w:r>
        <w:rPr>
          <w:rFonts w:ascii="Calibri" w:hAnsi="Calibri"/>
          <w:i/>
          <w:sz w:val="22"/>
        </w:rPr>
        <w:t>Nói vậy đúng, vậy mình bắt đầu lúc tám giờ.</w:t>
      </w:r>
    </w:p>
    <w:p>
      <w:pPr>
        <w:spacing w:after="160" w:line="312" w:lineRule="auto"/>
      </w:pPr>
      <w:r>
        <w:rPr>
          <w:rFonts w:ascii="Calibri" w:hAnsi="Calibri"/>
          <w:b/>
          <w:sz w:val="22"/>
        </w:rPr>
        <w:t xml:space="preserve">Ms Eulalia: </w:t>
      </w:r>
      <w:r>
        <w:rPr>
          <w:rFonts w:ascii="Calibri" w:hAnsi="Calibri"/>
          <w:sz w:val="22"/>
        </w:rPr>
        <w:t xml:space="preserve">Does the daily commute route need changing today?  </w:t>
      </w:r>
      <w:r>
        <w:rPr>
          <w:rFonts w:ascii="Calibri" w:hAnsi="Calibri"/>
          <w:i/>
          <w:sz w:val="22"/>
        </w:rPr>
        <w:t>Tuyến đi làm hằng ngày hôm nay có cần đổi không vậy?</w:t>
      </w:r>
    </w:p>
    <w:p>
      <w:pPr>
        <w:spacing w:after="160" w:line="312" w:lineRule="auto"/>
      </w:pPr>
      <w:r>
        <w:rPr>
          <w:rFonts w:ascii="Calibri" w:hAnsi="Calibri"/>
          <w:b/>
          <w:sz w:val="22"/>
        </w:rPr>
        <w:t xml:space="preserve">Ms Lan: </w:t>
      </w:r>
      <w:r>
        <w:rPr>
          <w:rFonts w:ascii="Calibri" w:hAnsi="Calibri"/>
          <w:sz w:val="22"/>
        </w:rPr>
        <w:t xml:space="preserve">Yes, the main road is closed for repairs.  </w:t>
      </w:r>
      <w:r>
        <w:rPr>
          <w:rFonts w:ascii="Calibri" w:hAnsi="Calibri"/>
          <w:i/>
          <w:sz w:val="22"/>
        </w:rPr>
        <w:t>Có, đường chính đang sửa nên đóng lại.</w:t>
      </w:r>
    </w:p>
    <w:p>
      <w:pPr>
        <w:spacing w:after="160" w:line="312" w:lineRule="auto"/>
      </w:pPr>
      <w:r>
        <w:rPr>
          <w:rFonts w:ascii="Calibri" w:hAnsi="Calibri"/>
          <w:b/>
          <w:sz w:val="22"/>
        </w:rPr>
        <w:t xml:space="preserve">Ms Eulalia: </w:t>
      </w:r>
      <w:r>
        <w:rPr>
          <w:rFonts w:ascii="Calibri" w:hAnsi="Calibri"/>
          <w:sz w:val="22"/>
        </w:rPr>
        <w:t xml:space="preserve">Good to know, I will take the side street.  </w:t>
      </w:r>
      <w:r>
        <w:rPr>
          <w:rFonts w:ascii="Calibri" w:hAnsi="Calibri"/>
          <w:i/>
          <w:sz w:val="22"/>
        </w:rPr>
        <w:t>Biết vậy tốt rồi, tôi đi đường phụ.</w:t>
      </w:r>
    </w:p>
    <w:p>
      <w:pPr>
        <w:spacing w:after="160" w:line="312" w:lineRule="auto"/>
      </w:pPr>
      <w:r>
        <w:rPr>
          <w:rFonts w:ascii="Calibri" w:hAnsi="Calibri"/>
          <w:b/>
          <w:sz w:val="22"/>
        </w:rPr>
        <w:t xml:space="preserve">Ms Lan: </w:t>
      </w:r>
      <w:r>
        <w:rPr>
          <w:rFonts w:ascii="Calibri" w:hAnsi="Calibri"/>
          <w:sz w:val="22"/>
        </w:rPr>
        <w:t xml:space="preserve">Does the regular grocery delivery need confirming today?  </w:t>
      </w:r>
      <w:r>
        <w:rPr>
          <w:rFonts w:ascii="Calibri" w:hAnsi="Calibri"/>
          <w:i/>
          <w:sz w:val="22"/>
        </w:rPr>
        <w:t>Dịch vụ giao hàng thường lệ hôm nay có cần xác nhận không vậy?</w:t>
      </w:r>
    </w:p>
    <w:p>
      <w:pPr>
        <w:spacing w:after="160" w:line="312" w:lineRule="auto"/>
      </w:pPr>
      <w:r>
        <w:rPr>
          <w:rFonts w:ascii="Calibri" w:hAnsi="Calibri"/>
          <w:b/>
          <w:sz w:val="22"/>
        </w:rPr>
        <w:t xml:space="preserve">Ms Eulalia: </w:t>
      </w:r>
      <w:r>
        <w:rPr>
          <w:rFonts w:ascii="Calibri" w:hAnsi="Calibri"/>
          <w:sz w:val="22"/>
        </w:rPr>
        <w:t xml:space="preserve">Yes, the app is asking for confirmation now.  </w:t>
      </w:r>
      <w:r>
        <w:rPr>
          <w:rFonts w:ascii="Calibri" w:hAnsi="Calibri"/>
          <w:i/>
          <w:sz w:val="22"/>
        </w:rPr>
        <w:t>Có, ứng dụng đang hỏi xác nhận đấy.</w:t>
      </w:r>
    </w:p>
    <w:p>
      <w:pPr>
        <w:spacing w:after="160" w:line="312" w:lineRule="auto"/>
      </w:pPr>
      <w:r>
        <w:rPr>
          <w:rFonts w:ascii="Calibri" w:hAnsi="Calibri"/>
          <w:b/>
          <w:sz w:val="22"/>
        </w:rPr>
        <w:t xml:space="preserve">Ms Lan: </w:t>
      </w:r>
      <w:r>
        <w:rPr>
          <w:rFonts w:ascii="Calibri" w:hAnsi="Calibri"/>
          <w:sz w:val="22"/>
        </w:rPr>
        <w:t xml:space="preserve">I will confirm it right this second.  </w:t>
      </w:r>
      <w:r>
        <w:rPr>
          <w:rFonts w:ascii="Calibri" w:hAnsi="Calibri"/>
          <w:i/>
          <w:sz w:val="22"/>
        </w:rPr>
        <w:t>Tôi xác nhận ngay bây giờ.</w:t>
      </w:r>
    </w:p>
    <w:p>
      <w:pPr>
        <w:spacing w:after="160" w:line="312" w:lineRule="auto"/>
      </w:pPr>
      <w:r>
        <w:rPr>
          <w:rFonts w:ascii="Calibri" w:hAnsi="Calibri"/>
          <w:b/>
          <w:sz w:val="22"/>
        </w:rPr>
        <w:t xml:space="preserve">Ms Eulalia: </w:t>
      </w:r>
      <w:r>
        <w:rPr>
          <w:rFonts w:ascii="Calibri" w:hAnsi="Calibri"/>
          <w:sz w:val="22"/>
        </w:rPr>
        <w:t xml:space="preserve">Does today's daily nap need skipping because of the meeting?  </w:t>
      </w:r>
      <w:r>
        <w:rPr>
          <w:rFonts w:ascii="Calibri" w:hAnsi="Calibri"/>
          <w:i/>
          <w:sz w:val="22"/>
        </w:rPr>
        <w:t>Giấc ngủ trưa hằng ngày hôm nay có cần bỏ vì buổi họp không vậy?</w:t>
      </w:r>
    </w:p>
    <w:p>
      <w:pPr>
        <w:spacing w:after="160" w:line="312" w:lineRule="auto"/>
      </w:pPr>
      <w:r>
        <w:rPr>
          <w:rFonts w:ascii="Calibri" w:hAnsi="Calibri"/>
          <w:b/>
          <w:sz w:val="22"/>
        </w:rPr>
        <w:t xml:space="preserve">Ms Lan: </w:t>
      </w:r>
      <w:r>
        <w:rPr>
          <w:rFonts w:ascii="Calibri" w:hAnsi="Calibri"/>
          <w:sz w:val="22"/>
        </w:rPr>
        <w:t xml:space="preserve">Yes, it overlaps right with nap time.  </w:t>
      </w:r>
      <w:r>
        <w:rPr>
          <w:rFonts w:ascii="Calibri" w:hAnsi="Calibri"/>
          <w:i/>
          <w:sz w:val="22"/>
        </w:rPr>
        <w:t>Có, nó trùng đúng giờ ngủ trưa.</w:t>
      </w:r>
    </w:p>
    <w:p>
      <w:pPr>
        <w:spacing w:after="160" w:line="312" w:lineRule="auto"/>
      </w:pPr>
      <w:r>
        <w:rPr>
          <w:rFonts w:ascii="Calibri" w:hAnsi="Calibri"/>
          <w:b/>
          <w:sz w:val="22"/>
        </w:rPr>
        <w:t xml:space="preserve">Ms Eulalia: </w:t>
      </w:r>
      <w:r>
        <w:rPr>
          <w:rFonts w:ascii="Calibri" w:hAnsi="Calibri"/>
          <w:sz w:val="22"/>
        </w:rPr>
        <w:t xml:space="preserve">Understood, I will skip it just this once.  </w:t>
      </w:r>
      <w:r>
        <w:rPr>
          <w:rFonts w:ascii="Calibri" w:hAnsi="Calibri"/>
          <w:i/>
          <w:sz w:val="22"/>
        </w:rPr>
        <w:t>Hiểu rồi, tôi bỏ đúng lần này thôi.</w:t>
      </w:r>
    </w:p>
    <w:p>
      <w:pPr>
        <w:spacing w:after="160" w:line="312" w:lineRule="auto"/>
      </w:pPr>
      <w:r>
        <w:rPr>
          <w:rFonts w:ascii="Calibri" w:hAnsi="Calibri"/>
          <w:b/>
          <w:sz w:val="22"/>
        </w:rPr>
        <w:t xml:space="preserve">Ms Lan: </w:t>
      </w:r>
      <w:r>
        <w:rPr>
          <w:rFonts w:ascii="Calibri" w:hAnsi="Calibri"/>
          <w:sz w:val="22"/>
        </w:rPr>
        <w:t xml:space="preserve">Does the weekly ironing need doing tonight?  </w:t>
      </w:r>
      <w:r>
        <w:rPr>
          <w:rFonts w:ascii="Calibri" w:hAnsi="Calibri"/>
          <w:i/>
          <w:sz w:val="22"/>
        </w:rPr>
        <w:t>Việc ủi đồ hằng tuần tối nay có cần làm không vậy?</w:t>
      </w:r>
    </w:p>
    <w:p>
      <w:pPr>
        <w:spacing w:after="160" w:line="312" w:lineRule="auto"/>
      </w:pPr>
      <w:r>
        <w:rPr>
          <w:rFonts w:ascii="Calibri" w:hAnsi="Calibri"/>
          <w:b/>
          <w:sz w:val="22"/>
        </w:rPr>
        <w:t xml:space="preserve">Ms Eulalia: </w:t>
      </w:r>
      <w:r>
        <w:rPr>
          <w:rFonts w:ascii="Calibri" w:hAnsi="Calibri"/>
          <w:sz w:val="22"/>
        </w:rPr>
        <w:t xml:space="preserve">Yes, my shirt for tomorrow is still wrinkled.  </w:t>
      </w:r>
      <w:r>
        <w:rPr>
          <w:rFonts w:ascii="Calibri" w:hAnsi="Calibri"/>
          <w:i/>
          <w:sz w:val="22"/>
        </w:rPr>
        <w:t>Có, áo mai của tôi vẫn còn nhăn.</w:t>
      </w:r>
    </w:p>
    <w:p>
      <w:pPr>
        <w:spacing w:after="160" w:line="312" w:lineRule="auto"/>
      </w:pPr>
      <w:r>
        <w:rPr>
          <w:rFonts w:ascii="Calibri" w:hAnsi="Calibri"/>
          <w:b/>
          <w:sz w:val="22"/>
        </w:rPr>
        <w:t xml:space="preserve">Ms Lan: </w:t>
      </w:r>
      <w:r>
        <w:rPr>
          <w:rFonts w:ascii="Calibri" w:hAnsi="Calibri"/>
          <w:sz w:val="22"/>
        </w:rPr>
        <w:t xml:space="preserve">I will set up the ironing board now.  </w:t>
      </w:r>
      <w:r>
        <w:rPr>
          <w:rFonts w:ascii="Calibri" w:hAnsi="Calibri"/>
          <w:i/>
          <w:sz w:val="22"/>
        </w:rPr>
        <w:t>Tôi dựng bàn ủi ngay đây.</w:t>
      </w:r>
    </w:p>
    <w:p>
      <w:pPr>
        <w:spacing w:after="160" w:line="312" w:lineRule="auto"/>
      </w:pPr>
      <w:r>
        <w:rPr>
          <w:rFonts w:ascii="Calibri" w:hAnsi="Calibri"/>
          <w:b/>
          <w:sz w:val="22"/>
        </w:rPr>
        <w:t xml:space="preserve">Ms Eulalia: </w:t>
      </w:r>
      <w:r>
        <w:rPr>
          <w:rFonts w:ascii="Calibri" w:hAnsi="Calibri"/>
          <w:sz w:val="22"/>
        </w:rPr>
        <w:t xml:space="preserve">Does the usual morning news check need skipping today?  </w:t>
      </w:r>
      <w:r>
        <w:rPr>
          <w:rFonts w:ascii="Calibri" w:hAnsi="Calibri"/>
          <w:i/>
          <w:sz w:val="22"/>
        </w:rPr>
        <w:t>Việc xem tin tức buổi sáng quen hôm nay có cần bỏ không vậy?</w:t>
      </w:r>
    </w:p>
    <w:p>
      <w:pPr>
        <w:spacing w:after="160" w:line="312" w:lineRule="auto"/>
      </w:pPr>
      <w:r>
        <w:rPr>
          <w:rFonts w:ascii="Calibri" w:hAnsi="Calibri"/>
          <w:b/>
          <w:sz w:val="22"/>
        </w:rPr>
        <w:t xml:space="preserve">Ms Lan: </w:t>
      </w:r>
      <w:r>
        <w:rPr>
          <w:rFonts w:ascii="Calibri" w:hAnsi="Calibri"/>
          <w:sz w:val="22"/>
        </w:rPr>
        <w:t xml:space="preserve">Yes, we are already running quite late.  </w:t>
      </w:r>
      <w:r>
        <w:rPr>
          <w:rFonts w:ascii="Calibri" w:hAnsi="Calibri"/>
          <w:i/>
          <w:sz w:val="22"/>
        </w:rPr>
        <w:t>Có, mình đã trễ khá nhiều rồi.</w:t>
      </w:r>
    </w:p>
    <w:p>
      <w:pPr>
        <w:spacing w:after="160" w:line="312" w:lineRule="auto"/>
      </w:pPr>
      <w:r>
        <w:rPr>
          <w:rFonts w:ascii="Calibri" w:hAnsi="Calibri"/>
          <w:b/>
          <w:sz w:val="22"/>
        </w:rPr>
        <w:t xml:space="preserve">Ms Eulalia: </w:t>
      </w:r>
      <w:r>
        <w:rPr>
          <w:rFonts w:ascii="Calibri" w:hAnsi="Calibri"/>
          <w:sz w:val="22"/>
        </w:rPr>
        <w:t xml:space="preserve">Fair enough, I will check it at lunch instead.  </w:t>
      </w:r>
      <w:r>
        <w:rPr>
          <w:rFonts w:ascii="Calibri" w:hAnsi="Calibri"/>
          <w:i/>
          <w:sz w:val="22"/>
        </w:rPr>
        <w:t>Vậy cũng hợp lý, tôi xem lúc ăn trưa thay vào.</w:t>
      </w:r>
    </w:p>
    <w:p>
      <w:pPr>
        <w:spacing w:after="160" w:line="312" w:lineRule="auto"/>
      </w:pPr>
      <w:r>
        <w:rPr>
          <w:rFonts w:ascii="Calibri" w:hAnsi="Calibri"/>
          <w:b/>
          <w:sz w:val="22"/>
        </w:rPr>
        <w:t xml:space="preserve">Ms Lan: </w:t>
      </w:r>
      <w:r>
        <w:rPr>
          <w:rFonts w:ascii="Calibri" w:hAnsi="Calibri"/>
          <w:sz w:val="22"/>
        </w:rPr>
        <w:t xml:space="preserve">Does our daily step goal need adjusting this month?  </w:t>
      </w:r>
      <w:r>
        <w:rPr>
          <w:rFonts w:ascii="Calibri" w:hAnsi="Calibri"/>
          <w:i/>
          <w:sz w:val="22"/>
        </w:rPr>
        <w:t>Mục tiêu bước chân hằng ngày tháng này có cần điều chỉnh không vậy?</w:t>
      </w:r>
    </w:p>
    <w:p>
      <w:pPr>
        <w:spacing w:after="160" w:line="312" w:lineRule="auto"/>
      </w:pPr>
      <w:r>
        <w:rPr>
          <w:rFonts w:ascii="Calibri" w:hAnsi="Calibri"/>
          <w:b/>
          <w:sz w:val="22"/>
        </w:rPr>
        <w:t xml:space="preserve">Ms Eulalia: </w:t>
      </w:r>
      <w:r>
        <w:rPr>
          <w:rFonts w:ascii="Calibri" w:hAnsi="Calibri"/>
          <w:sz w:val="22"/>
        </w:rPr>
        <w:t xml:space="preserve">Yes, let us raise it by a thousand steps.  </w:t>
      </w:r>
      <w:r>
        <w:rPr>
          <w:rFonts w:ascii="Calibri" w:hAnsi="Calibri"/>
          <w:i/>
          <w:sz w:val="22"/>
        </w:rPr>
        <w:t>Có, mình tăng thêm một ngàn bước đi.</w:t>
      </w:r>
    </w:p>
    <w:p>
      <w:pPr>
        <w:spacing w:after="160" w:line="312" w:lineRule="auto"/>
      </w:pPr>
      <w:r>
        <w:rPr>
          <w:rFonts w:ascii="Calibri" w:hAnsi="Calibri"/>
          <w:b/>
          <w:sz w:val="22"/>
        </w:rPr>
        <w:t xml:space="preserve">Ms Lan: </w:t>
      </w:r>
      <w:r>
        <w:rPr>
          <w:rFonts w:ascii="Calibri" w:hAnsi="Calibri"/>
          <w:sz w:val="22"/>
        </w:rPr>
        <w:t xml:space="preserve">Good idea, I will update it tonight.  </w:t>
      </w:r>
      <w:r>
        <w:rPr>
          <w:rFonts w:ascii="Calibri" w:hAnsi="Calibri"/>
          <w:i/>
          <w:sz w:val="22"/>
        </w:rPr>
        <w:t>Ý hay, tối nay tôi cập nhật.</w:t>
      </w:r>
    </w:p>
    <w:p>
      <w:pPr>
        <w:spacing w:after="160" w:line="312" w:lineRule="auto"/>
      </w:pPr>
      <w:r>
        <w:rPr>
          <w:rFonts w:ascii="Calibri" w:hAnsi="Calibri"/>
          <w:b/>
          <w:sz w:val="22"/>
        </w:rPr>
        <w:t xml:space="preserve">Ms Eulalia: </w:t>
      </w:r>
      <w:r>
        <w:rPr>
          <w:rFonts w:ascii="Calibri" w:hAnsi="Calibri"/>
          <w:sz w:val="22"/>
        </w:rPr>
        <w:t xml:space="preserve">Does the regular car fuel need topping up today?  </w:t>
      </w:r>
      <w:r>
        <w:rPr>
          <w:rFonts w:ascii="Calibri" w:hAnsi="Calibri"/>
          <w:i/>
          <w:sz w:val="22"/>
        </w:rPr>
        <w:t>Xăng xe thường lệ hôm nay có cần đổ thêm không vậy?</w:t>
      </w:r>
    </w:p>
    <w:p>
      <w:pPr>
        <w:spacing w:after="160" w:line="312" w:lineRule="auto"/>
      </w:pPr>
      <w:r>
        <w:rPr>
          <w:rFonts w:ascii="Calibri" w:hAnsi="Calibri"/>
          <w:b/>
          <w:sz w:val="22"/>
        </w:rPr>
        <w:t xml:space="preserve">Ms Lan: </w:t>
      </w:r>
      <w:r>
        <w:rPr>
          <w:rFonts w:ascii="Calibri" w:hAnsi="Calibri"/>
          <w:sz w:val="22"/>
        </w:rPr>
        <w:t xml:space="preserve">Yes, the gauge is close to empty.  </w:t>
      </w:r>
      <w:r>
        <w:rPr>
          <w:rFonts w:ascii="Calibri" w:hAnsi="Calibri"/>
          <w:i/>
          <w:sz w:val="22"/>
        </w:rPr>
        <w:t>Có, kim đồng hồ gần hết rồi.</w:t>
      </w:r>
    </w:p>
    <w:p>
      <w:pPr>
        <w:spacing w:after="160" w:line="312" w:lineRule="auto"/>
      </w:pPr>
      <w:r>
        <w:rPr>
          <w:rFonts w:ascii="Calibri" w:hAnsi="Calibri"/>
          <w:b/>
          <w:sz w:val="22"/>
        </w:rPr>
        <w:t xml:space="preserve">Ms Eulalia: </w:t>
      </w:r>
      <w:r>
        <w:rPr>
          <w:rFonts w:ascii="Calibri" w:hAnsi="Calibri"/>
          <w:sz w:val="22"/>
        </w:rPr>
        <w:t xml:space="preserve">I will stop at the station on the way home.  </w:t>
      </w:r>
      <w:r>
        <w:rPr>
          <w:rFonts w:ascii="Calibri" w:hAnsi="Calibri"/>
          <w:i/>
          <w:sz w:val="22"/>
        </w:rPr>
        <w:t>Tôi sẽ ghé trạm xăng trên đường về.</w:t>
      </w:r>
    </w:p>
    <w:p>
      <w:pPr>
        <w:spacing w:after="160" w:line="312" w:lineRule="auto"/>
      </w:pPr>
      <w:r>
        <w:rPr>
          <w:rFonts w:ascii="Calibri" w:hAnsi="Calibri"/>
          <w:b/>
          <w:sz w:val="22"/>
        </w:rPr>
        <w:t xml:space="preserve">Ms Lan: </w:t>
      </w:r>
      <w:r>
        <w:rPr>
          <w:rFonts w:ascii="Calibri" w:hAnsi="Calibri"/>
          <w:sz w:val="22"/>
        </w:rPr>
        <w:t xml:space="preserve">Does the daily reading habit need catching up tonight?  </w:t>
      </w:r>
      <w:r>
        <w:rPr>
          <w:rFonts w:ascii="Calibri" w:hAnsi="Calibri"/>
          <w:i/>
          <w:sz w:val="22"/>
        </w:rPr>
        <w:t>Thói quen đọc sách hằng ngày tối nay có cần bù lại không vậy?</w:t>
      </w:r>
    </w:p>
    <w:p>
      <w:pPr>
        <w:spacing w:after="160" w:line="312" w:lineRule="auto"/>
      </w:pPr>
      <w:r>
        <w:rPr>
          <w:rFonts w:ascii="Calibri" w:hAnsi="Calibri"/>
          <w:b/>
          <w:sz w:val="22"/>
        </w:rPr>
        <w:t xml:space="preserve">Ms Eulalia: </w:t>
      </w:r>
      <w:r>
        <w:rPr>
          <w:rFonts w:ascii="Calibri" w:hAnsi="Calibri"/>
          <w:sz w:val="22"/>
        </w:rPr>
        <w:t xml:space="preserve">Yes, I missed both days this week.  </w:t>
      </w:r>
      <w:r>
        <w:rPr>
          <w:rFonts w:ascii="Calibri" w:hAnsi="Calibri"/>
          <w:i/>
          <w:sz w:val="22"/>
        </w:rPr>
        <w:t>Có, tuần này tôi bỏ lỡ cả hai ngày.</w:t>
      </w:r>
    </w:p>
    <w:p>
      <w:pPr>
        <w:spacing w:after="160" w:line="312" w:lineRule="auto"/>
      </w:pPr>
      <w:r>
        <w:rPr>
          <w:rFonts w:ascii="Calibri" w:hAnsi="Calibri"/>
          <w:b/>
          <w:sz w:val="22"/>
        </w:rPr>
        <w:t xml:space="preserve">Ms Lan: </w:t>
      </w:r>
      <w:r>
        <w:rPr>
          <w:rFonts w:ascii="Calibri" w:hAnsi="Calibri"/>
          <w:sz w:val="22"/>
        </w:rPr>
        <w:t xml:space="preserve">No worries, a short chapter still counts.  </w:t>
      </w:r>
      <w:r>
        <w:rPr>
          <w:rFonts w:ascii="Calibri" w:hAnsi="Calibri"/>
          <w:i/>
          <w:sz w:val="22"/>
        </w:rPr>
        <w:t>Không sao, một chương ngắn vẫn tính.</w:t>
      </w:r>
    </w:p>
    <w:p>
      <w:pPr>
        <w:spacing w:after="160" w:line="312" w:lineRule="auto"/>
      </w:pPr>
      <w:r>
        <w:rPr>
          <w:rFonts w:ascii="Calibri" w:hAnsi="Calibri"/>
          <w:b/>
          <w:sz w:val="22"/>
        </w:rPr>
        <w:t xml:space="preserve">Ms Eulalia: </w:t>
      </w:r>
      <w:r>
        <w:rPr>
          <w:rFonts w:ascii="Calibri" w:hAnsi="Calibri"/>
          <w:sz w:val="22"/>
        </w:rPr>
        <w:t xml:space="preserve">Do the usual weekend errands need a written list this time?  </w:t>
      </w:r>
      <w:r>
        <w:rPr>
          <w:rFonts w:ascii="Calibri" w:hAnsi="Calibri"/>
          <w:i/>
          <w:sz w:val="22"/>
        </w:rPr>
        <w:t>Việc vặt cuối tuần quen lần này có cần danh sách viết ra không vậy?</w:t>
      </w:r>
    </w:p>
    <w:p>
      <w:pPr>
        <w:spacing w:after="160" w:line="312" w:lineRule="auto"/>
      </w:pPr>
      <w:r>
        <w:rPr>
          <w:rFonts w:ascii="Calibri" w:hAnsi="Calibri"/>
          <w:b/>
          <w:sz w:val="22"/>
        </w:rPr>
        <w:t xml:space="preserve">Ms Lan: </w:t>
      </w:r>
      <w:r>
        <w:rPr>
          <w:rFonts w:ascii="Calibri" w:hAnsi="Calibri"/>
          <w:sz w:val="22"/>
        </w:rPr>
        <w:t xml:space="preserve">Yes, there are quite a few stops planned.  </w:t>
      </w:r>
      <w:r>
        <w:rPr>
          <w:rFonts w:ascii="Calibri" w:hAnsi="Calibri"/>
          <w:i/>
          <w:sz w:val="22"/>
        </w:rPr>
        <w:t>Có, mình định ghé khá nhiều chỗ.</w:t>
      </w:r>
    </w:p>
    <w:p>
      <w:pPr>
        <w:spacing w:after="160" w:line="312" w:lineRule="auto"/>
      </w:pPr>
      <w:r>
        <w:rPr>
          <w:rFonts w:ascii="Calibri" w:hAnsi="Calibri"/>
          <w:b/>
          <w:sz w:val="22"/>
        </w:rPr>
        <w:t xml:space="preserve">Ms Eulalia: </w:t>
      </w:r>
      <w:r>
        <w:rPr>
          <w:rFonts w:ascii="Calibri" w:hAnsi="Calibri"/>
          <w:sz w:val="22"/>
        </w:rPr>
        <w:t xml:space="preserve">Good idea, I will write it out now.  </w:t>
      </w:r>
      <w:r>
        <w:rPr>
          <w:rFonts w:ascii="Calibri" w:hAnsi="Calibri"/>
          <w:i/>
          <w:sz w:val="22"/>
        </w:rPr>
        <w:t>Ý hay, tôi viết ra ngay đây.</w:t>
      </w:r>
    </w:p>
    <w:p>
      <w:pPr>
        <w:spacing w:after="160" w:line="312" w:lineRule="auto"/>
      </w:pPr>
      <w:r>
        <w:rPr>
          <w:rFonts w:ascii="Calibri" w:hAnsi="Calibri"/>
          <w:b/>
          <w:sz w:val="22"/>
        </w:rPr>
        <w:t xml:space="preserve">Ms Lan: </w:t>
      </w:r>
      <w:r>
        <w:rPr>
          <w:rFonts w:ascii="Calibri" w:hAnsi="Calibri"/>
          <w:sz w:val="22"/>
        </w:rPr>
        <w:t xml:space="preserve">Does the daily phone charging need starting earlier tonight?  </w:t>
      </w:r>
      <w:r>
        <w:rPr>
          <w:rFonts w:ascii="Calibri" w:hAnsi="Calibri"/>
          <w:i/>
          <w:sz w:val="22"/>
        </w:rPr>
        <w:t>Việc sạc điện thoại hằng ngày tối nay có cần bắt đầu sớm hơn không vậy?</w:t>
      </w:r>
    </w:p>
    <w:p>
      <w:pPr>
        <w:spacing w:after="160" w:line="312" w:lineRule="auto"/>
      </w:pPr>
      <w:r>
        <w:rPr>
          <w:rFonts w:ascii="Calibri" w:hAnsi="Calibri"/>
          <w:b/>
          <w:sz w:val="22"/>
        </w:rPr>
        <w:t xml:space="preserve">Ms Eulalia: </w:t>
      </w:r>
      <w:r>
        <w:rPr>
          <w:rFonts w:ascii="Calibri" w:hAnsi="Calibri"/>
          <w:sz w:val="22"/>
        </w:rPr>
        <w:t xml:space="preserve">Yes, the battery is quite low right now.  </w:t>
      </w:r>
      <w:r>
        <w:rPr>
          <w:rFonts w:ascii="Calibri" w:hAnsi="Calibri"/>
          <w:i/>
          <w:sz w:val="22"/>
        </w:rPr>
        <w:t>Có, pin bây giờ khá yếu.</w:t>
      </w:r>
    </w:p>
    <w:p>
      <w:pPr>
        <w:spacing w:after="160" w:line="312" w:lineRule="auto"/>
      </w:pPr>
      <w:r>
        <w:rPr>
          <w:rFonts w:ascii="Calibri" w:hAnsi="Calibri"/>
          <w:b/>
          <w:sz w:val="22"/>
        </w:rPr>
        <w:t xml:space="preserve">Ms Lan: </w:t>
      </w:r>
      <w:r>
        <w:rPr>
          <w:rFonts w:ascii="Calibri" w:hAnsi="Calibri"/>
          <w:sz w:val="22"/>
        </w:rPr>
        <w:t xml:space="preserve">I will plug it in right away then.  </w:t>
      </w:r>
      <w:r>
        <w:rPr>
          <w:rFonts w:ascii="Calibri" w:hAnsi="Calibri"/>
          <w:i/>
          <w:sz w:val="22"/>
        </w:rPr>
        <w:t>Vậy tôi cắm sạc ngay bây giờ.</w:t>
      </w:r>
    </w:p>
    <w:p>
      <w:pPr>
        <w:spacing w:after="160" w:line="312" w:lineRule="auto"/>
      </w:pPr>
      <w:r>
        <w:rPr>
          <w:rFonts w:ascii="Calibri" w:hAnsi="Calibri"/>
          <w:b/>
          <w:sz w:val="22"/>
        </w:rPr>
        <w:t xml:space="preserve">Ms Eulalia: </w:t>
      </w:r>
      <w:r>
        <w:rPr>
          <w:rFonts w:ascii="Calibri" w:hAnsi="Calibri"/>
          <w:sz w:val="22"/>
        </w:rPr>
        <w:t xml:space="preserve">Does the weekly grocery budget need reviewing this month?  </w:t>
      </w:r>
      <w:r>
        <w:rPr>
          <w:rFonts w:ascii="Calibri" w:hAnsi="Calibri"/>
          <w:i/>
          <w:sz w:val="22"/>
        </w:rPr>
        <w:t>Ngân sách đi chợ hằng tuần tháng này có cần xem lại không vậy?</w:t>
      </w:r>
    </w:p>
    <w:p>
      <w:pPr>
        <w:spacing w:after="160" w:line="312" w:lineRule="auto"/>
      </w:pPr>
      <w:r>
        <w:rPr>
          <w:rFonts w:ascii="Calibri" w:hAnsi="Calibri"/>
          <w:b/>
          <w:sz w:val="22"/>
        </w:rPr>
        <w:t xml:space="preserve">Ms Lan: </w:t>
      </w:r>
      <w:r>
        <w:rPr>
          <w:rFonts w:ascii="Calibri" w:hAnsi="Calibri"/>
          <w:sz w:val="22"/>
        </w:rPr>
        <w:t xml:space="preserve">Yes, prices have gone up a little lately.  </w:t>
      </w:r>
      <w:r>
        <w:rPr>
          <w:rFonts w:ascii="Calibri" w:hAnsi="Calibri"/>
          <w:i/>
          <w:sz w:val="22"/>
        </w:rPr>
        <w:t>Có, dạo này giá cả tăng chút ít.</w:t>
      </w:r>
    </w:p>
    <w:p>
      <w:pPr>
        <w:spacing w:after="160" w:line="312" w:lineRule="auto"/>
      </w:pPr>
      <w:r>
        <w:rPr>
          <w:rFonts w:ascii="Calibri" w:hAnsi="Calibri"/>
          <w:b/>
          <w:sz w:val="22"/>
        </w:rPr>
        <w:t xml:space="preserve">Ms Eulalia: </w:t>
      </w:r>
      <w:r>
        <w:rPr>
          <w:rFonts w:ascii="Calibri" w:hAnsi="Calibri"/>
          <w:sz w:val="22"/>
        </w:rPr>
        <w:t xml:space="preserve">Good point, let us look at it together.  </w:t>
      </w:r>
      <w:r>
        <w:rPr>
          <w:rFonts w:ascii="Calibri" w:hAnsi="Calibri"/>
          <w:i/>
          <w:sz w:val="22"/>
        </w:rPr>
        <w:t>Nói vậy đúng, mình cùng xem lại đi.</w:t>
      </w:r>
    </w:p>
    <w:p>
      <w:pPr>
        <w:spacing w:after="160" w:line="312" w:lineRule="auto"/>
      </w:pPr>
      <w:r>
        <w:rPr>
          <w:rFonts w:ascii="Calibri" w:hAnsi="Calibri"/>
          <w:b/>
          <w:sz w:val="22"/>
        </w:rPr>
        <w:t xml:space="preserve">Ms Lan: </w:t>
      </w:r>
      <w:r>
        <w:rPr>
          <w:rFonts w:ascii="Calibri" w:hAnsi="Calibri"/>
          <w:sz w:val="22"/>
        </w:rPr>
        <w:t xml:space="preserve">Does the regular trash need taking out tonight?  </w:t>
      </w:r>
      <w:r>
        <w:rPr>
          <w:rFonts w:ascii="Calibri" w:hAnsi="Calibri"/>
          <w:i/>
          <w:sz w:val="22"/>
        </w:rPr>
        <w:t>Rác thường lệ tối nay có cần mang ra không vậy?</w:t>
      </w:r>
    </w:p>
    <w:p>
      <w:pPr>
        <w:spacing w:after="160" w:line="312" w:lineRule="auto"/>
      </w:pPr>
      <w:r>
        <w:rPr>
          <w:rFonts w:ascii="Calibri" w:hAnsi="Calibri"/>
          <w:b/>
          <w:sz w:val="22"/>
        </w:rPr>
        <w:t xml:space="preserve">Ms Eulalia: </w:t>
      </w:r>
      <w:r>
        <w:rPr>
          <w:rFonts w:ascii="Calibri" w:hAnsi="Calibri"/>
          <w:sz w:val="22"/>
        </w:rPr>
        <w:t xml:space="preserve">Yes, collection day is early tomorrow.  </w:t>
      </w:r>
      <w:r>
        <w:rPr>
          <w:rFonts w:ascii="Calibri" w:hAnsi="Calibri"/>
          <w:i/>
          <w:sz w:val="22"/>
        </w:rPr>
        <w:t>Có, mai là ngày thu gom sớm.</w:t>
      </w:r>
    </w:p>
    <w:p>
      <w:pPr>
        <w:spacing w:after="160" w:line="312" w:lineRule="auto"/>
      </w:pPr>
      <w:r>
        <w:rPr>
          <w:rFonts w:ascii="Calibri" w:hAnsi="Calibri"/>
          <w:b/>
          <w:sz w:val="22"/>
        </w:rPr>
        <w:t xml:space="preserve">Ms Lan: </w:t>
      </w:r>
      <w:r>
        <w:rPr>
          <w:rFonts w:ascii="Calibri" w:hAnsi="Calibri"/>
          <w:sz w:val="22"/>
        </w:rPr>
        <w:t xml:space="preserve">Good reminder, I will take it down now.  </w:t>
      </w:r>
      <w:r>
        <w:rPr>
          <w:rFonts w:ascii="Calibri" w:hAnsi="Calibri"/>
          <w:i/>
          <w:sz w:val="22"/>
        </w:rPr>
        <w:t>Nhắc hay đấy, tôi mang xuống ngay.</w:t>
      </w:r>
    </w:p>
    <w:p>
      <w:pPr>
        <w:spacing w:after="160" w:line="312" w:lineRule="auto"/>
      </w:pPr>
      <w:r>
        <w:rPr>
          <w:rFonts w:ascii="Calibri" w:hAnsi="Calibri"/>
          <w:b/>
          <w:sz w:val="22"/>
        </w:rPr>
        <w:t xml:space="preserve">Ms Eulalia: </w:t>
      </w:r>
      <w:r>
        <w:rPr>
          <w:rFonts w:ascii="Calibri" w:hAnsi="Calibri"/>
          <w:sz w:val="22"/>
        </w:rPr>
        <w:t xml:space="preserve">Does the daily skincare routine need a reminder set?  </w:t>
      </w:r>
      <w:r>
        <w:rPr>
          <w:rFonts w:ascii="Calibri" w:hAnsi="Calibri"/>
          <w:i/>
          <w:sz w:val="22"/>
        </w:rPr>
        <w:t>Thói quen chăm da hằng ngày có cần đặt nhắc nhở không vậy?</w:t>
      </w:r>
    </w:p>
    <w:p>
      <w:pPr>
        <w:spacing w:after="160" w:line="312" w:lineRule="auto"/>
      </w:pPr>
      <w:r>
        <w:rPr>
          <w:rFonts w:ascii="Calibri" w:hAnsi="Calibri"/>
          <w:b/>
          <w:sz w:val="22"/>
        </w:rPr>
        <w:t xml:space="preserve">Ms Lan: </w:t>
      </w:r>
      <w:r>
        <w:rPr>
          <w:rFonts w:ascii="Calibri" w:hAnsi="Calibri"/>
          <w:sz w:val="22"/>
        </w:rPr>
        <w:t xml:space="preserve">Yes, I often forget it before bed.  </w:t>
      </w:r>
      <w:r>
        <w:rPr>
          <w:rFonts w:ascii="Calibri" w:hAnsi="Calibri"/>
          <w:i/>
          <w:sz w:val="22"/>
        </w:rPr>
        <w:t>Có, tôi hay quên trước khi ngủ.</w:t>
      </w:r>
    </w:p>
    <w:p>
      <w:pPr>
        <w:spacing w:after="160" w:line="312" w:lineRule="auto"/>
      </w:pPr>
      <w:r>
        <w:rPr>
          <w:rFonts w:ascii="Calibri" w:hAnsi="Calibri"/>
          <w:b/>
          <w:sz w:val="22"/>
        </w:rPr>
        <w:t xml:space="preserve">Ms Eulalia: </w:t>
      </w:r>
      <w:r>
        <w:rPr>
          <w:rFonts w:ascii="Calibri" w:hAnsi="Calibri"/>
          <w:sz w:val="22"/>
        </w:rPr>
        <w:t xml:space="preserve">I will set a small alarm for nine.  </w:t>
      </w:r>
      <w:r>
        <w:rPr>
          <w:rFonts w:ascii="Calibri" w:hAnsi="Calibri"/>
          <w:i/>
          <w:sz w:val="22"/>
        </w:rPr>
        <w:t>Tôi đặt báo thức nhỏ cho chín giờ.</w:t>
      </w:r>
    </w:p>
    <w:p>
      <w:pPr>
        <w:spacing w:after="160" w:line="312" w:lineRule="auto"/>
      </w:pPr>
      <w:r>
        <w:rPr>
          <w:rFonts w:ascii="Calibri" w:hAnsi="Calibri"/>
          <w:b/>
          <w:sz w:val="22"/>
        </w:rPr>
        <w:t xml:space="preserve">Ms Lan: </w:t>
      </w:r>
      <w:r>
        <w:rPr>
          <w:rFonts w:ascii="Calibri" w:hAnsi="Calibri"/>
          <w:sz w:val="22"/>
        </w:rPr>
        <w:t xml:space="preserve">Does the usual Sunday meal planning need starting today?  </w:t>
      </w:r>
      <w:r>
        <w:rPr>
          <w:rFonts w:ascii="Calibri" w:hAnsi="Calibri"/>
          <w:i/>
          <w:sz w:val="22"/>
        </w:rPr>
        <w:t>Việc lên thực đơn Chủ Nhật quen hôm nay có cần bắt đầu không vậy?</w:t>
      </w:r>
    </w:p>
    <w:p>
      <w:pPr>
        <w:spacing w:after="160" w:line="312" w:lineRule="auto"/>
      </w:pPr>
      <w:r>
        <w:rPr>
          <w:rFonts w:ascii="Calibri" w:hAnsi="Calibri"/>
          <w:b/>
          <w:sz w:val="22"/>
        </w:rPr>
        <w:t xml:space="preserve">Ms Eulalia: </w:t>
      </w:r>
      <w:r>
        <w:rPr>
          <w:rFonts w:ascii="Calibri" w:hAnsi="Calibri"/>
          <w:sz w:val="22"/>
        </w:rPr>
        <w:t xml:space="preserve">Yes, let us sketch out the week's meals now.  </w:t>
      </w:r>
      <w:r>
        <w:rPr>
          <w:rFonts w:ascii="Calibri" w:hAnsi="Calibri"/>
          <w:i/>
          <w:sz w:val="22"/>
        </w:rPr>
        <w:t>Có, mình phác thảo bữa ăn cả tuần ngay đi.</w:t>
      </w:r>
    </w:p>
    <w:p>
      <w:pPr>
        <w:spacing w:after="160" w:line="312" w:lineRule="auto"/>
      </w:pPr>
      <w:r>
        <w:rPr>
          <w:rFonts w:ascii="Calibri" w:hAnsi="Calibri"/>
          <w:b/>
          <w:sz w:val="22"/>
        </w:rPr>
        <w:t xml:space="preserve">Ms Lan: </w:t>
      </w:r>
      <w:r>
        <w:rPr>
          <w:rFonts w:ascii="Calibri" w:hAnsi="Calibri"/>
          <w:sz w:val="22"/>
        </w:rPr>
        <w:t xml:space="preserve">Great, I will grab a pen and paper.  </w:t>
      </w:r>
      <w:r>
        <w:rPr>
          <w:rFonts w:ascii="Calibri" w:hAnsi="Calibri"/>
          <w:i/>
          <w:sz w:val="22"/>
        </w:rPr>
        <w:t>Tốt, tôi lấy bút với giấy ngay.</w:t>
      </w:r>
    </w:p>
    <w:p>
      <w:pPr>
        <w:spacing w:after="160" w:line="312" w:lineRule="auto"/>
      </w:pPr>
      <w:r>
        <w:rPr>
          <w:rFonts w:ascii="Calibri" w:hAnsi="Calibri"/>
          <w:b/>
          <w:sz w:val="22"/>
        </w:rPr>
        <w:t xml:space="preserve">Ms Eulalia: </w:t>
      </w:r>
      <w:r>
        <w:rPr>
          <w:rFonts w:ascii="Calibri" w:hAnsi="Calibri"/>
          <w:sz w:val="22"/>
        </w:rPr>
        <w:t xml:space="preserve">Why does keeping up with these small routine needs matter so much anyway?  </w:t>
      </w:r>
      <w:r>
        <w:rPr>
          <w:rFonts w:ascii="Calibri" w:hAnsi="Calibri"/>
          <w:i/>
          <w:sz w:val="22"/>
        </w:rPr>
        <w:t>Vậy vì sao theo kịp những nhu cầu nhỏ thường lệ như vậy lại quan trọng đến thế?</w:t>
      </w:r>
    </w:p>
    <w:p>
      <w:pPr>
        <w:spacing w:after="160" w:line="312" w:lineRule="auto"/>
      </w:pPr>
      <w:r>
        <w:rPr>
          <w:rFonts w:ascii="Calibri" w:hAnsi="Calibri"/>
          <w:b/>
          <w:sz w:val="22"/>
        </w:rPr>
        <w:t xml:space="preserve">Ms Lan: </w:t>
      </w:r>
      <w:r>
        <w:rPr>
          <w:rFonts w:ascii="Calibri" w:hAnsi="Calibri"/>
          <w:sz w:val="22"/>
        </w:rPr>
        <w:t xml:space="preserve">It keeps our whole day running smoothly without last-minute stress.  </w:t>
      </w:r>
      <w:r>
        <w:rPr>
          <w:rFonts w:ascii="Calibri" w:hAnsi="Calibri"/>
          <w:i/>
          <w:sz w:val="22"/>
        </w:rPr>
        <w:t>Nó giúp cả ngày của mình trôi chảy mà không phải vội vàng căng thẳng vào phút chót.</w:t>
      </w:r>
    </w:p>
    <w:p>
      <w:pPr>
        <w:spacing w:after="160" w:line="312" w:lineRule="auto"/>
      </w:pPr>
      <w:r>
        <w:rPr>
          <w:rFonts w:ascii="Calibri" w:hAnsi="Calibri"/>
          <w:b/>
          <w:sz w:val="22"/>
        </w:rPr>
        <w:t xml:space="preserve">Ms Eulalia: </w:t>
      </w:r>
      <w:r>
        <w:rPr>
          <w:rFonts w:ascii="Calibri" w:hAnsi="Calibri"/>
          <w:sz w:val="22"/>
        </w:rPr>
        <w:t xml:space="preserve">That is very true, small habits really do add up.  </w:t>
      </w:r>
      <w:r>
        <w:rPr>
          <w:rFonts w:ascii="Calibri" w:hAnsi="Calibri"/>
          <w:i/>
          <w:sz w:val="22"/>
        </w:rPr>
        <w:t>Đúng vậy thật, những thói quen nhỏ thật sự cộng dồn lại.</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0141</w:t>
            </w:r>
          </w:p>
        </w:tc>
        <w:tc>
          <w:tcPr>
            <w:tcW w:type="dxa" w:w="7824"/>
            <w:shd w:val="clear" w:color="auto" w:fill="D9E2F3"/>
          </w:tcPr>
          <w:p>
            <w:r>
              <w:rPr>
                <w:rFonts w:ascii="Arial" w:hAnsi="Arial"/>
                <w:b/>
                <w:color w:val="1F3864"/>
                <w:sz w:val="30"/>
              </w:rPr>
              <w:t>Asking and Answering Very Simple Questions About a Routine Everyday Need Involving School &amp; Learning</w:t>
            </w:r>
          </w:p>
          <w:p>
            <w:r>
              <w:rPr>
                <w:rFonts w:ascii="Arial" w:hAnsi="Arial"/>
                <w:i/>
                <w:color w:val="333333"/>
                <w:sz w:val="22"/>
              </w:rPr>
              <w:t>Giao tiếp nền tảng: school &amp; learning — a routine everyday need involving school &amp; learning</w:t>
            </w:r>
          </w:p>
        </w:tc>
      </w:tr>
    </w:tbl>
    <w:p>
      <w:pPr>
        <w:spacing w:after="40"/>
      </w:pPr>
    </w:p>
    <w:p>
      <w:pPr>
        <w:spacing w:after="160"/>
      </w:pPr>
      <w:r>
        <w:rPr>
          <w:rFonts w:ascii="Calibri" w:hAnsi="Calibri"/>
          <w:i/>
          <w:sz w:val="19"/>
        </w:rPr>
        <w:t>Ms Lan and Mr Thaddeus are parents at the same school gate and often check in about small daily school needs while waiting for their children. Across many ordinary moments -- asking if the daily homework folder needs checking tonight, asking if the weekly reading log needs signing, asking if the regular school bag needs packing tonight, asking if the daily lunch money needs setting aside, asking if the weekly spelling list needs reviewing, asking if the regular library book needs returning today, asking if the daily class schedule needs checking, asking if the weekly project needs more time tonight, asking if the regular pencil case needs restocking, asking if the daily study session needs starting earlier, asking if the weekly quiz needs extra revision tonight, asking if the regular uniform needs washing tonight, asking if the daily flashcards need reviewing before the test, asking if the weekly parent-teacher note needs signing, asking if the regular school shoes need polishing, asking if the daily vocabulary list needs practicing, asking if the weekly art supplies need restocking, asking if the regular gym kit needs washing tonight, asking if the daily math worksheet needs finishing tonight, asking if the weekly book report needs starting today, asking if the regular water bottle needs filling for school, asking if the daily attendance form needs signing, asking if the weekly science project needs materials bought, asking if the regular backpack needs organizing tonight, asking if the daily reading time needs extending tonight, asking if the weekly test schedule needs checking, asking if the regular calculator needs new batteries, asking if the daily class notes need copying out, asking if the weekly group project needs a meeting arranged, asking if the regular school form needs filling out tonight, asking if the daily practice worksheet needs printing, asking if the weekly essay draft needs finishing tonight, asking if the regular school notice needs reading, asking if the daily times tables need practicing tonight, asking if the usual weekend study plan needs writing out, and finally why keeping up with these small school routine needs matters so much -- one of them asks a very simple question about a routine school-and-learning need, and the other answers clearly and helpfully.</w:t>
      </w:r>
      <w:r>
        <w:rPr>
          <w:rFonts w:ascii="Calibri" w:hAnsi="Calibri"/>
          <w:i/>
          <w:sz w:val="19"/>
        </w:rPr>
        <w:t xml:space="preserve">  Chị Lan và anh Thaddeus là phụ huynh cùng cổng trường, thường hỏi thăm nhau về những nhu cầu học hành nhỏ thường lệ trong lúc chờ đón con. Qua nhiều khoảnh khắc đời thường -- hỏi tập bài tập về nhà hằng ngày tối nay có cần kiểm tra không, hỏi sổ đọc sách hằng tuần có cần ký không, hỏi cặp đi học thường lệ tối nay có cần soạn không, hỏi tiền ăn trưa hằng ngày có cần để riêng không, hỏi danh sách từ vựng chính tả hằng tuần có cần ôn lại không, hỏi sách thư viện thường lệ hôm nay có cần trả không, hỏi thời khóa biểu hằng ngày có cần kiểm tra không, hỏi dự án hằng tuần tối nay có cần thêm thời gian không, hỏi hộp bút thường lệ có cần mua thêm không, hỏi buổi học bài hằng ngày có cần bắt đầu sớm hơn không, hỏi bài kiểm tra hằng tuần tối nay có cần ôn thêm không, hỏi đồng phục thường lệ tối nay có cần giặt không, hỏi thẻ ghi nhớ hằng ngày có cần ôn trước bài kiểm tra không, hỏi giấy phụ huynh-giáo viên hằng tuần có cần ký không, hỏi giày đi học thường lệ có cần đánh bóng không, hỏi danh sách từ vựng hằng ngày có cần luyện tập không, hỏi đồ dùng học vẽ hằng tuần có cần mua thêm không, hỏi bộ đồ thể dục thường lệ tối nay có cần giặt không, hỏi phiếu bài toán hằng ngày tối nay có cần làm xong không, hỏi bài báo cáo sách hằng tuần hôm nay có cần bắt đầu không, hỏi bình nước thường lệ có cần đổ đầy cho buổi học không, hỏi phiếu điểm danh hằng ngày có cần ký không, hỏi dự án khoa học hằng tuần có cần mua vật liệu không, hỏi cặp sách thường lệ tối nay có cần sắp xếp lại không, hỏi giờ đọc sách hằng ngày tối nay có cần kéo dài không, hỏi lịch kiểm tra hằng tuần có cần xem lại không, hỏi máy tính bỏ túi thường lệ có cần thay pin mới không, hỏi vở ghi chép hằng ngày có cần chép lại không, hỏi dự án nhóm hằng tuần có cần sắp xếp buổi họp không, hỏi mẫu đơn của trường thường lệ tối nay có cần điền không, hỏi phiếu bài tập hằng ngày có cần in không, hỏi bản nháp bài luận hằng tuần tối nay có cần hoàn thành không, hỏi thông báo của trường thường lệ có cần đọc không, hỏi bảng cửu chương hằng ngày tối nay có cần luyện không, hỏi kế hoạch học cuối tuần quen có cần viết ra không, và cuối cùng là vì sao theo kịp những nhu cầu học hành nhỏ thường lệ như vậy lại quan trọng đến thế -- một người hỏi một câu hỏi rất đơn giản về nhu cầu học hành thường lệ,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Does the daily homework folder need checking tonight?  </w:t>
      </w:r>
      <w:r>
        <w:rPr>
          <w:rFonts w:ascii="Calibri" w:hAnsi="Calibri"/>
          <w:i/>
          <w:sz w:val="22"/>
        </w:rPr>
        <w:t>Tập bài tập về nhà hằng ngày tối nay có cần kiểm tra không vậy?</w:t>
      </w:r>
    </w:p>
    <w:p>
      <w:pPr>
        <w:spacing w:after="160" w:line="312" w:lineRule="auto"/>
      </w:pPr>
      <w:r>
        <w:rPr>
          <w:rFonts w:ascii="Calibri" w:hAnsi="Calibri"/>
          <w:b/>
          <w:sz w:val="22"/>
        </w:rPr>
        <w:t xml:space="preserve">Mr Thaddeus: </w:t>
      </w:r>
      <w:r>
        <w:rPr>
          <w:rFonts w:ascii="Calibri" w:hAnsi="Calibri"/>
          <w:sz w:val="22"/>
        </w:rPr>
        <w:t xml:space="preserve">Yes, there is a math sheet due tomorrow.  </w:t>
      </w:r>
      <w:r>
        <w:rPr>
          <w:rFonts w:ascii="Calibri" w:hAnsi="Calibri"/>
          <w:i/>
          <w:sz w:val="22"/>
        </w:rPr>
        <w:t>Có, có một phiếu toán nộp vào mai.</w:t>
      </w:r>
    </w:p>
    <w:p>
      <w:pPr>
        <w:spacing w:after="160" w:line="312" w:lineRule="auto"/>
      </w:pPr>
      <w:r>
        <w:rPr>
          <w:rFonts w:ascii="Calibri" w:hAnsi="Calibri"/>
          <w:b/>
          <w:sz w:val="22"/>
        </w:rPr>
        <w:t xml:space="preserve">Ms Lan: </w:t>
      </w:r>
      <w:r>
        <w:rPr>
          <w:rFonts w:ascii="Calibri" w:hAnsi="Calibri"/>
          <w:sz w:val="22"/>
        </w:rPr>
        <w:t xml:space="preserve">Good, I will check my child's folder too.  </w:t>
      </w:r>
      <w:r>
        <w:rPr>
          <w:rFonts w:ascii="Calibri" w:hAnsi="Calibri"/>
          <w:i/>
          <w:sz w:val="22"/>
        </w:rPr>
        <w:t>Tốt, tôi cũng kiểm tra tập của con mình.</w:t>
      </w:r>
    </w:p>
    <w:p>
      <w:pPr>
        <w:spacing w:after="160" w:line="312" w:lineRule="auto"/>
      </w:pPr>
      <w:r>
        <w:rPr>
          <w:rFonts w:ascii="Calibri" w:hAnsi="Calibri"/>
          <w:b/>
          <w:sz w:val="22"/>
        </w:rPr>
        <w:t xml:space="preserve">Mr Thaddeus: </w:t>
      </w:r>
      <w:r>
        <w:rPr>
          <w:rFonts w:ascii="Calibri" w:hAnsi="Calibri"/>
          <w:sz w:val="22"/>
        </w:rPr>
        <w:t xml:space="preserve">Does the weekly reading log still need signing?  </w:t>
      </w:r>
      <w:r>
        <w:rPr>
          <w:rFonts w:ascii="Calibri" w:hAnsi="Calibri"/>
          <w:i/>
          <w:sz w:val="22"/>
        </w:rPr>
        <w:t>Sổ đọc sách hằng tuần có còn cần ký không vậy?</w:t>
      </w:r>
    </w:p>
    <w:p>
      <w:pPr>
        <w:spacing w:after="160" w:line="312" w:lineRule="auto"/>
      </w:pPr>
      <w:r>
        <w:rPr>
          <w:rFonts w:ascii="Calibri" w:hAnsi="Calibri"/>
          <w:b/>
          <w:sz w:val="22"/>
        </w:rPr>
        <w:t xml:space="preserve">Ms Lan: </w:t>
      </w:r>
      <w:r>
        <w:rPr>
          <w:rFonts w:ascii="Calibri" w:hAnsi="Calibri"/>
          <w:sz w:val="22"/>
        </w:rPr>
        <w:t xml:space="preserve">Yes, mine is sitting right on the table.  </w:t>
      </w:r>
      <w:r>
        <w:rPr>
          <w:rFonts w:ascii="Calibri" w:hAnsi="Calibri"/>
          <w:i/>
          <w:sz w:val="22"/>
        </w:rPr>
        <w:t>Có, sổ của tôi đang để ngay trên bàn.</w:t>
      </w:r>
    </w:p>
    <w:p>
      <w:pPr>
        <w:spacing w:after="160" w:line="312" w:lineRule="auto"/>
      </w:pPr>
      <w:r>
        <w:rPr>
          <w:rFonts w:ascii="Calibri" w:hAnsi="Calibri"/>
          <w:b/>
          <w:sz w:val="22"/>
        </w:rPr>
        <w:t xml:space="preserve">Mr Thaddeus: </w:t>
      </w:r>
      <w:r>
        <w:rPr>
          <w:rFonts w:ascii="Calibri" w:hAnsi="Calibri"/>
          <w:sz w:val="22"/>
        </w:rPr>
        <w:t xml:space="preserve">I will sign mine before we leave the gate.  </w:t>
      </w:r>
      <w:r>
        <w:rPr>
          <w:rFonts w:ascii="Calibri" w:hAnsi="Calibri"/>
          <w:i/>
          <w:sz w:val="22"/>
        </w:rPr>
        <w:t>Tôi sẽ ký sổ trước khi rời cổng trường.</w:t>
      </w:r>
    </w:p>
    <w:p>
      <w:pPr>
        <w:spacing w:after="160" w:line="312" w:lineRule="auto"/>
      </w:pPr>
      <w:r>
        <w:rPr>
          <w:rFonts w:ascii="Calibri" w:hAnsi="Calibri"/>
          <w:b/>
          <w:sz w:val="22"/>
        </w:rPr>
        <w:t xml:space="preserve">Ms Lan: </w:t>
      </w:r>
      <w:r>
        <w:rPr>
          <w:rFonts w:ascii="Calibri" w:hAnsi="Calibri"/>
          <w:sz w:val="22"/>
        </w:rPr>
        <w:t xml:space="preserve">Does the regular school bag need packing tonight?  </w:t>
      </w:r>
      <w:r>
        <w:rPr>
          <w:rFonts w:ascii="Calibri" w:hAnsi="Calibri"/>
          <w:i/>
          <w:sz w:val="22"/>
        </w:rPr>
        <w:t>Cặp đi học thường lệ tối nay có cần soạn không vậy?</w:t>
      </w:r>
    </w:p>
    <w:p>
      <w:pPr>
        <w:spacing w:after="160" w:line="312" w:lineRule="auto"/>
      </w:pPr>
      <w:r>
        <w:rPr>
          <w:rFonts w:ascii="Calibri" w:hAnsi="Calibri"/>
          <w:b/>
          <w:sz w:val="22"/>
        </w:rPr>
        <w:t xml:space="preserve">Mr Thaddeus: </w:t>
      </w:r>
      <w:r>
        <w:rPr>
          <w:rFonts w:ascii="Calibri" w:hAnsi="Calibri"/>
          <w:sz w:val="22"/>
        </w:rPr>
        <w:t xml:space="preserve">Yes, gym class starts first thing tomorrow.  </w:t>
      </w:r>
      <w:r>
        <w:rPr>
          <w:rFonts w:ascii="Calibri" w:hAnsi="Calibri"/>
          <w:i/>
          <w:sz w:val="22"/>
        </w:rPr>
        <w:t>Có, tiết thể dục mai bắt đầu tiết đầu tiên.</w:t>
      </w:r>
    </w:p>
    <w:p>
      <w:pPr>
        <w:spacing w:after="160" w:line="312" w:lineRule="auto"/>
      </w:pPr>
      <w:r>
        <w:rPr>
          <w:rFonts w:ascii="Calibri" w:hAnsi="Calibri"/>
          <w:b/>
          <w:sz w:val="22"/>
        </w:rPr>
        <w:t xml:space="preserve">Ms Lan: </w:t>
      </w:r>
      <w:r>
        <w:rPr>
          <w:rFonts w:ascii="Calibri" w:hAnsi="Calibri"/>
          <w:sz w:val="22"/>
        </w:rPr>
        <w:t xml:space="preserve">Good reminder, I will pack the shoes too.  </w:t>
      </w:r>
      <w:r>
        <w:rPr>
          <w:rFonts w:ascii="Calibri" w:hAnsi="Calibri"/>
          <w:i/>
          <w:sz w:val="22"/>
        </w:rPr>
        <w:t>Nhắc hay đấy, tôi cũng soạn thêm đôi giày.</w:t>
      </w:r>
    </w:p>
    <w:p>
      <w:pPr>
        <w:spacing w:after="160" w:line="312" w:lineRule="auto"/>
      </w:pPr>
      <w:r>
        <w:rPr>
          <w:rFonts w:ascii="Calibri" w:hAnsi="Calibri"/>
          <w:b/>
          <w:sz w:val="22"/>
        </w:rPr>
        <w:t xml:space="preserve">Mr Thaddeus: </w:t>
      </w:r>
      <w:r>
        <w:rPr>
          <w:rFonts w:ascii="Calibri" w:hAnsi="Calibri"/>
          <w:sz w:val="22"/>
        </w:rPr>
        <w:t xml:space="preserve">Does the daily lunch money need setting aside this evening?  </w:t>
      </w:r>
      <w:r>
        <w:rPr>
          <w:rFonts w:ascii="Calibri" w:hAnsi="Calibri"/>
          <w:i/>
          <w:sz w:val="22"/>
        </w:rPr>
        <w:t>Tiền ăn trưa hằng ngày tối nay có cần để riêng không vậy?</w:t>
      </w:r>
    </w:p>
    <w:p>
      <w:pPr>
        <w:spacing w:after="160" w:line="312" w:lineRule="auto"/>
      </w:pPr>
      <w:r>
        <w:rPr>
          <w:rFonts w:ascii="Calibri" w:hAnsi="Calibri"/>
          <w:b/>
          <w:sz w:val="22"/>
        </w:rPr>
        <w:t xml:space="preserve">Ms Lan: </w:t>
      </w:r>
      <w:r>
        <w:rPr>
          <w:rFonts w:ascii="Calibri" w:hAnsi="Calibri"/>
          <w:sz w:val="22"/>
        </w:rPr>
        <w:t xml:space="preserve">Yes, the canteen only takes exact change.  </w:t>
      </w:r>
      <w:r>
        <w:rPr>
          <w:rFonts w:ascii="Calibri" w:hAnsi="Calibri"/>
          <w:i/>
          <w:sz w:val="22"/>
        </w:rPr>
        <w:t>Có, căng tin chỉ nhận đúng số tiền lẻ.</w:t>
      </w:r>
    </w:p>
    <w:p>
      <w:pPr>
        <w:spacing w:after="160" w:line="312" w:lineRule="auto"/>
      </w:pPr>
      <w:r>
        <w:rPr>
          <w:rFonts w:ascii="Calibri" w:hAnsi="Calibri"/>
          <w:b/>
          <w:sz w:val="22"/>
        </w:rPr>
        <w:t xml:space="preserve">Mr Thaddeus: </w:t>
      </w:r>
      <w:r>
        <w:rPr>
          <w:rFonts w:ascii="Calibri" w:hAnsi="Calibri"/>
          <w:sz w:val="22"/>
        </w:rPr>
        <w:t xml:space="preserve">Good to know, I will count it out now.  </w:t>
      </w:r>
      <w:r>
        <w:rPr>
          <w:rFonts w:ascii="Calibri" w:hAnsi="Calibri"/>
          <w:i/>
          <w:sz w:val="22"/>
        </w:rPr>
        <w:t>Biết vậy tốt rồi, tôi đếm ra ngay.</w:t>
      </w:r>
    </w:p>
    <w:p>
      <w:pPr>
        <w:spacing w:after="160" w:line="312" w:lineRule="auto"/>
      </w:pPr>
      <w:r>
        <w:rPr>
          <w:rFonts w:ascii="Calibri" w:hAnsi="Calibri"/>
          <w:b/>
          <w:sz w:val="22"/>
        </w:rPr>
        <w:t xml:space="preserve">Ms Lan: </w:t>
      </w:r>
      <w:r>
        <w:rPr>
          <w:rFonts w:ascii="Calibri" w:hAnsi="Calibri"/>
          <w:sz w:val="22"/>
        </w:rPr>
        <w:t xml:space="preserve">Does the weekly spelling list still need reviewing?  </w:t>
      </w:r>
      <w:r>
        <w:rPr>
          <w:rFonts w:ascii="Calibri" w:hAnsi="Calibri"/>
          <w:i/>
          <w:sz w:val="22"/>
        </w:rPr>
        <w:t>Danh sách từ vựng chính tả hằng tuần có còn cần ôn lại không vậy?</w:t>
      </w:r>
    </w:p>
    <w:p>
      <w:pPr>
        <w:spacing w:after="160" w:line="312" w:lineRule="auto"/>
      </w:pPr>
      <w:r>
        <w:rPr>
          <w:rFonts w:ascii="Calibri" w:hAnsi="Calibri"/>
          <w:b/>
          <w:sz w:val="22"/>
        </w:rPr>
        <w:t xml:space="preserve">Mr Thaddeus: </w:t>
      </w:r>
      <w:r>
        <w:rPr>
          <w:rFonts w:ascii="Calibri" w:hAnsi="Calibri"/>
          <w:sz w:val="22"/>
        </w:rPr>
        <w:t xml:space="preserve">Yes, the test is first thing tomorrow morning.  </w:t>
      </w:r>
      <w:r>
        <w:rPr>
          <w:rFonts w:ascii="Calibri" w:hAnsi="Calibri"/>
          <w:i/>
          <w:sz w:val="22"/>
        </w:rPr>
        <w:t>Có, bài kiểm tra là tiết đầu sáng mai.</w:t>
      </w:r>
    </w:p>
    <w:p>
      <w:pPr>
        <w:spacing w:after="160" w:line="312" w:lineRule="auto"/>
      </w:pPr>
      <w:r>
        <w:rPr>
          <w:rFonts w:ascii="Calibri" w:hAnsi="Calibri"/>
          <w:b/>
          <w:sz w:val="22"/>
        </w:rPr>
        <w:t xml:space="preserve">Ms Lan: </w:t>
      </w:r>
      <w:r>
        <w:rPr>
          <w:rFonts w:ascii="Calibri" w:hAnsi="Calibri"/>
          <w:sz w:val="22"/>
        </w:rPr>
        <w:t xml:space="preserve">Understood, we will practice a few words tonight.  </w:t>
      </w:r>
      <w:r>
        <w:rPr>
          <w:rFonts w:ascii="Calibri" w:hAnsi="Calibri"/>
          <w:i/>
          <w:sz w:val="22"/>
        </w:rPr>
        <w:t>Hiểu rồi, tối nay mình luyện vài từ.</w:t>
      </w:r>
    </w:p>
    <w:p>
      <w:pPr>
        <w:spacing w:after="160" w:line="312" w:lineRule="auto"/>
      </w:pPr>
      <w:r>
        <w:rPr>
          <w:rFonts w:ascii="Calibri" w:hAnsi="Calibri"/>
          <w:b/>
          <w:sz w:val="22"/>
        </w:rPr>
        <w:t xml:space="preserve">Mr Thaddeus: </w:t>
      </w:r>
      <w:r>
        <w:rPr>
          <w:rFonts w:ascii="Calibri" w:hAnsi="Calibri"/>
          <w:sz w:val="22"/>
        </w:rPr>
        <w:t xml:space="preserve">Does the regular library book need returning today?  </w:t>
      </w:r>
      <w:r>
        <w:rPr>
          <w:rFonts w:ascii="Calibri" w:hAnsi="Calibri"/>
          <w:i/>
          <w:sz w:val="22"/>
        </w:rPr>
        <w:t>Sách thư viện thường lệ hôm nay có cần trả không vậy?</w:t>
      </w:r>
    </w:p>
    <w:p>
      <w:pPr>
        <w:spacing w:after="160" w:line="312" w:lineRule="auto"/>
      </w:pPr>
      <w:r>
        <w:rPr>
          <w:rFonts w:ascii="Calibri" w:hAnsi="Calibri"/>
          <w:b/>
          <w:sz w:val="22"/>
        </w:rPr>
        <w:t xml:space="preserve">Ms Lan: </w:t>
      </w:r>
      <w:r>
        <w:rPr>
          <w:rFonts w:ascii="Calibri" w:hAnsi="Calibri"/>
          <w:sz w:val="22"/>
        </w:rPr>
        <w:t xml:space="preserve">Yes, the due date was actually yesterday.  </w:t>
      </w:r>
      <w:r>
        <w:rPr>
          <w:rFonts w:ascii="Calibri" w:hAnsi="Calibri"/>
          <w:i/>
          <w:sz w:val="22"/>
        </w:rPr>
        <w:t>Có, thật ra hạn trả là hôm qua.</w:t>
      </w:r>
    </w:p>
    <w:p>
      <w:pPr>
        <w:spacing w:after="160" w:line="312" w:lineRule="auto"/>
      </w:pPr>
      <w:r>
        <w:rPr>
          <w:rFonts w:ascii="Calibri" w:hAnsi="Calibri"/>
          <w:b/>
          <w:sz w:val="22"/>
        </w:rPr>
        <w:t xml:space="preserve">Mr Thaddeus: </w:t>
      </w:r>
      <w:r>
        <w:rPr>
          <w:rFonts w:ascii="Calibri" w:hAnsi="Calibri"/>
          <w:sz w:val="22"/>
        </w:rPr>
        <w:t xml:space="preserve">Better return it right after school then.  </w:t>
      </w:r>
      <w:r>
        <w:rPr>
          <w:rFonts w:ascii="Calibri" w:hAnsi="Calibri"/>
          <w:i/>
          <w:sz w:val="22"/>
        </w:rPr>
        <w:t>Vậy trả ngay sau giờ học nhé.</w:t>
      </w:r>
    </w:p>
    <w:p>
      <w:pPr>
        <w:spacing w:after="160" w:line="312" w:lineRule="auto"/>
      </w:pPr>
      <w:r>
        <w:rPr>
          <w:rFonts w:ascii="Calibri" w:hAnsi="Calibri"/>
          <w:b/>
          <w:sz w:val="22"/>
        </w:rPr>
        <w:t xml:space="preserve">Ms Lan: </w:t>
      </w:r>
      <w:r>
        <w:rPr>
          <w:rFonts w:ascii="Calibri" w:hAnsi="Calibri"/>
          <w:sz w:val="22"/>
        </w:rPr>
        <w:t xml:space="preserve">Does the daily class schedule need checking for tomorrow?  </w:t>
      </w:r>
      <w:r>
        <w:rPr>
          <w:rFonts w:ascii="Calibri" w:hAnsi="Calibri"/>
          <w:i/>
          <w:sz w:val="22"/>
        </w:rPr>
        <w:t>Thời khóa biểu hằng ngày mai có cần kiểm tra không vậy?</w:t>
      </w:r>
    </w:p>
    <w:p>
      <w:pPr>
        <w:spacing w:after="160" w:line="312" w:lineRule="auto"/>
      </w:pPr>
      <w:r>
        <w:rPr>
          <w:rFonts w:ascii="Calibri" w:hAnsi="Calibri"/>
          <w:b/>
          <w:sz w:val="22"/>
        </w:rPr>
        <w:t xml:space="preserve">Mr Thaddeus: </w:t>
      </w:r>
      <w:r>
        <w:rPr>
          <w:rFonts w:ascii="Calibri" w:hAnsi="Calibri"/>
          <w:sz w:val="22"/>
        </w:rPr>
        <w:t xml:space="preserve">Yes, art class moved to first period.  </w:t>
      </w:r>
      <w:r>
        <w:rPr>
          <w:rFonts w:ascii="Calibri" w:hAnsi="Calibri"/>
          <w:i/>
          <w:sz w:val="22"/>
        </w:rPr>
        <w:t>Có, tiết mỹ thuật chuyển sang tiết đầu.</w:t>
      </w:r>
    </w:p>
    <w:p>
      <w:pPr>
        <w:spacing w:after="160" w:line="312" w:lineRule="auto"/>
      </w:pPr>
      <w:r>
        <w:rPr>
          <w:rFonts w:ascii="Calibri" w:hAnsi="Calibri"/>
          <w:b/>
          <w:sz w:val="22"/>
        </w:rPr>
        <w:t xml:space="preserve">Ms Lan: </w:t>
      </w:r>
      <w:r>
        <w:rPr>
          <w:rFonts w:ascii="Calibri" w:hAnsi="Calibri"/>
          <w:sz w:val="22"/>
        </w:rPr>
        <w:t xml:space="preserve">Good to know, I will pack the paints then.  </w:t>
      </w:r>
      <w:r>
        <w:rPr>
          <w:rFonts w:ascii="Calibri" w:hAnsi="Calibri"/>
          <w:i/>
          <w:sz w:val="22"/>
        </w:rPr>
        <w:t>Biết vậy tốt rồi, vậy tôi soạn màu vẽ.</w:t>
      </w:r>
    </w:p>
    <w:p>
      <w:pPr>
        <w:spacing w:after="160" w:line="312" w:lineRule="auto"/>
      </w:pPr>
      <w:r>
        <w:rPr>
          <w:rFonts w:ascii="Calibri" w:hAnsi="Calibri"/>
          <w:b/>
          <w:sz w:val="22"/>
        </w:rPr>
        <w:t xml:space="preserve">Mr Thaddeus: </w:t>
      </w:r>
      <w:r>
        <w:rPr>
          <w:rFonts w:ascii="Calibri" w:hAnsi="Calibri"/>
          <w:sz w:val="22"/>
        </w:rPr>
        <w:t xml:space="preserve">Does the weekly project need more time tonight?  </w:t>
      </w:r>
      <w:r>
        <w:rPr>
          <w:rFonts w:ascii="Calibri" w:hAnsi="Calibri"/>
          <w:i/>
          <w:sz w:val="22"/>
        </w:rPr>
        <w:t>Dự án hằng tuần tối nay có cần thêm thời gian không vậy?</w:t>
      </w:r>
    </w:p>
    <w:p>
      <w:pPr>
        <w:spacing w:after="160" w:line="312" w:lineRule="auto"/>
      </w:pPr>
      <w:r>
        <w:rPr>
          <w:rFonts w:ascii="Calibri" w:hAnsi="Calibri"/>
          <w:b/>
          <w:sz w:val="22"/>
        </w:rPr>
        <w:t xml:space="preserve">Ms Lan: </w:t>
      </w:r>
      <w:r>
        <w:rPr>
          <w:rFonts w:ascii="Calibri" w:hAnsi="Calibri"/>
          <w:sz w:val="22"/>
        </w:rPr>
        <w:t xml:space="preserve">Yes, the poster is still not finished.  </w:t>
      </w:r>
      <w:r>
        <w:rPr>
          <w:rFonts w:ascii="Calibri" w:hAnsi="Calibri"/>
          <w:i/>
          <w:sz w:val="22"/>
        </w:rPr>
        <w:t>Có, tấm áp phích vẫn chưa xong.</w:t>
      </w:r>
    </w:p>
    <w:p>
      <w:pPr>
        <w:spacing w:after="160" w:line="312" w:lineRule="auto"/>
      </w:pPr>
      <w:r>
        <w:rPr>
          <w:rFonts w:ascii="Calibri" w:hAnsi="Calibri"/>
          <w:b/>
          <w:sz w:val="22"/>
        </w:rPr>
        <w:t xml:space="preserve">Mr Thaddeus: </w:t>
      </w:r>
      <w:r>
        <w:rPr>
          <w:rFonts w:ascii="Calibri" w:hAnsi="Calibri"/>
          <w:sz w:val="22"/>
        </w:rPr>
        <w:t xml:space="preserve">Let us set aside an extra half hour then.  </w:t>
      </w:r>
      <w:r>
        <w:rPr>
          <w:rFonts w:ascii="Calibri" w:hAnsi="Calibri"/>
          <w:i/>
          <w:sz w:val="22"/>
        </w:rPr>
        <w:t>Vậy mình dành thêm nửa tiếng nữa.</w:t>
      </w:r>
    </w:p>
    <w:p>
      <w:pPr>
        <w:spacing w:after="160" w:line="312" w:lineRule="auto"/>
      </w:pPr>
      <w:r>
        <w:rPr>
          <w:rFonts w:ascii="Calibri" w:hAnsi="Calibri"/>
          <w:b/>
          <w:sz w:val="22"/>
        </w:rPr>
        <w:t xml:space="preserve">Ms Lan: </w:t>
      </w:r>
      <w:r>
        <w:rPr>
          <w:rFonts w:ascii="Calibri" w:hAnsi="Calibri"/>
          <w:sz w:val="22"/>
        </w:rPr>
        <w:t xml:space="preserve">Does the regular pencil case need restocking soon?  </w:t>
      </w:r>
      <w:r>
        <w:rPr>
          <w:rFonts w:ascii="Calibri" w:hAnsi="Calibri"/>
          <w:i/>
          <w:sz w:val="22"/>
        </w:rPr>
        <w:t>Hộp bút thường lệ có cần mua thêm sớm không vậy?</w:t>
      </w:r>
    </w:p>
    <w:p>
      <w:pPr>
        <w:spacing w:after="160" w:line="312" w:lineRule="auto"/>
      </w:pPr>
      <w:r>
        <w:rPr>
          <w:rFonts w:ascii="Calibri" w:hAnsi="Calibri"/>
          <w:b/>
          <w:sz w:val="22"/>
        </w:rPr>
        <w:t xml:space="preserve">Mr Thaddeus: </w:t>
      </w:r>
      <w:r>
        <w:rPr>
          <w:rFonts w:ascii="Calibri" w:hAnsi="Calibri"/>
          <w:sz w:val="22"/>
        </w:rPr>
        <w:t xml:space="preserve">Yes, two pencils broke this week already.  </w:t>
      </w:r>
      <w:r>
        <w:rPr>
          <w:rFonts w:ascii="Calibri" w:hAnsi="Calibri"/>
          <w:i/>
          <w:sz w:val="22"/>
        </w:rPr>
        <w:t>Có, tuần này đã gãy mất hai cây bút chì.</w:t>
      </w:r>
    </w:p>
    <w:p>
      <w:pPr>
        <w:spacing w:after="160" w:line="312" w:lineRule="auto"/>
      </w:pPr>
      <w:r>
        <w:rPr>
          <w:rFonts w:ascii="Calibri" w:hAnsi="Calibri"/>
          <w:b/>
          <w:sz w:val="22"/>
        </w:rPr>
        <w:t xml:space="preserve">Ms Lan: </w:t>
      </w:r>
      <w:r>
        <w:rPr>
          <w:rFonts w:ascii="Calibri" w:hAnsi="Calibri"/>
          <w:sz w:val="22"/>
        </w:rPr>
        <w:t xml:space="preserve">I will pick up a few extras tonight.  </w:t>
      </w:r>
      <w:r>
        <w:rPr>
          <w:rFonts w:ascii="Calibri" w:hAnsi="Calibri"/>
          <w:i/>
          <w:sz w:val="22"/>
        </w:rPr>
        <w:t>Tối nay tôi mua thêm vài cây.</w:t>
      </w:r>
    </w:p>
    <w:p>
      <w:pPr>
        <w:spacing w:after="160" w:line="312" w:lineRule="auto"/>
      </w:pPr>
      <w:r>
        <w:rPr>
          <w:rFonts w:ascii="Calibri" w:hAnsi="Calibri"/>
          <w:b/>
          <w:sz w:val="22"/>
        </w:rPr>
        <w:t xml:space="preserve">Mr Thaddeus: </w:t>
      </w:r>
      <w:r>
        <w:rPr>
          <w:rFonts w:ascii="Calibri" w:hAnsi="Calibri"/>
          <w:sz w:val="22"/>
        </w:rPr>
        <w:t xml:space="preserve">Should the daily study session start earlier today?  </w:t>
      </w:r>
      <w:r>
        <w:rPr>
          <w:rFonts w:ascii="Calibri" w:hAnsi="Calibri"/>
          <w:i/>
          <w:sz w:val="22"/>
        </w:rPr>
        <w:t>Buổi học bài hằng ngày hôm nay có nên bắt đầu sớm hơn không vậy?</w:t>
      </w:r>
    </w:p>
    <w:p>
      <w:pPr>
        <w:spacing w:after="160" w:line="312" w:lineRule="auto"/>
      </w:pPr>
      <w:r>
        <w:rPr>
          <w:rFonts w:ascii="Calibri" w:hAnsi="Calibri"/>
          <w:b/>
          <w:sz w:val="22"/>
        </w:rPr>
        <w:t xml:space="preserve">Ms Lan: </w:t>
      </w:r>
      <w:r>
        <w:rPr>
          <w:rFonts w:ascii="Calibri" w:hAnsi="Calibri"/>
          <w:sz w:val="22"/>
        </w:rPr>
        <w:t xml:space="preserve">Yes, there is quite a bit to cover.  </w:t>
      </w:r>
      <w:r>
        <w:rPr>
          <w:rFonts w:ascii="Calibri" w:hAnsi="Calibri"/>
          <w:i/>
          <w:sz w:val="22"/>
        </w:rPr>
        <w:t>Có, hôm nay có khá nhiều bài cần học.</w:t>
      </w:r>
    </w:p>
    <w:p>
      <w:pPr>
        <w:spacing w:after="160" w:line="312" w:lineRule="auto"/>
      </w:pPr>
      <w:r>
        <w:rPr>
          <w:rFonts w:ascii="Calibri" w:hAnsi="Calibri"/>
          <w:b/>
          <w:sz w:val="22"/>
        </w:rPr>
        <w:t xml:space="preserve">Mr Thaddeus: </w:t>
      </w:r>
      <w:r>
        <w:rPr>
          <w:rFonts w:ascii="Calibri" w:hAnsi="Calibri"/>
          <w:sz w:val="22"/>
        </w:rPr>
        <w:t xml:space="preserve">Good idea, we will start right at four.  </w:t>
      </w:r>
      <w:r>
        <w:rPr>
          <w:rFonts w:ascii="Calibri" w:hAnsi="Calibri"/>
          <w:i/>
          <w:sz w:val="22"/>
        </w:rPr>
        <w:t>Ý hay, mình bắt đầu đúng bốn giờ.</w:t>
      </w:r>
    </w:p>
    <w:p>
      <w:pPr>
        <w:spacing w:after="160" w:line="312" w:lineRule="auto"/>
      </w:pPr>
      <w:r>
        <w:rPr>
          <w:rFonts w:ascii="Calibri" w:hAnsi="Calibri"/>
          <w:b/>
          <w:sz w:val="22"/>
        </w:rPr>
        <w:t xml:space="preserve">Ms Lan: </w:t>
      </w:r>
      <w:r>
        <w:rPr>
          <w:rFonts w:ascii="Calibri" w:hAnsi="Calibri"/>
          <w:sz w:val="22"/>
        </w:rPr>
        <w:t xml:space="preserve">Does the weekly quiz need extra revision tonight?  </w:t>
      </w:r>
      <w:r>
        <w:rPr>
          <w:rFonts w:ascii="Calibri" w:hAnsi="Calibri"/>
          <w:i/>
          <w:sz w:val="22"/>
        </w:rPr>
        <w:t>Bài kiểm tra hằng tuần tối nay có cần ôn thêm không vậy?</w:t>
      </w:r>
    </w:p>
    <w:p>
      <w:pPr>
        <w:spacing w:after="160" w:line="312" w:lineRule="auto"/>
      </w:pPr>
      <w:r>
        <w:rPr>
          <w:rFonts w:ascii="Calibri" w:hAnsi="Calibri"/>
          <w:b/>
          <w:sz w:val="22"/>
        </w:rPr>
        <w:t xml:space="preserve">Mr Thaddeus: </w:t>
      </w:r>
      <w:r>
        <w:rPr>
          <w:rFonts w:ascii="Calibri" w:hAnsi="Calibri"/>
          <w:sz w:val="22"/>
        </w:rPr>
        <w:t xml:space="preserve">Yes, the science section still feels shaky.  </w:t>
      </w:r>
      <w:r>
        <w:rPr>
          <w:rFonts w:ascii="Calibri" w:hAnsi="Calibri"/>
          <w:i/>
          <w:sz w:val="22"/>
        </w:rPr>
        <w:t>Có, phần khoa học vẫn còn chưa chắc.</w:t>
      </w:r>
    </w:p>
    <w:p>
      <w:pPr>
        <w:spacing w:after="160" w:line="312" w:lineRule="auto"/>
      </w:pPr>
      <w:r>
        <w:rPr>
          <w:rFonts w:ascii="Calibri" w:hAnsi="Calibri"/>
          <w:b/>
          <w:sz w:val="22"/>
        </w:rPr>
        <w:t xml:space="preserve">Ms Lan: </w:t>
      </w:r>
      <w:r>
        <w:rPr>
          <w:rFonts w:ascii="Calibri" w:hAnsi="Calibri"/>
          <w:sz w:val="22"/>
        </w:rPr>
        <w:t xml:space="preserve">We will go over those questions together.  </w:t>
      </w:r>
      <w:r>
        <w:rPr>
          <w:rFonts w:ascii="Calibri" w:hAnsi="Calibri"/>
          <w:i/>
          <w:sz w:val="22"/>
        </w:rPr>
        <w:t>Mình cùng ôn lại những câu đó nhé.</w:t>
      </w:r>
    </w:p>
    <w:p>
      <w:pPr>
        <w:spacing w:after="160" w:line="312" w:lineRule="auto"/>
      </w:pPr>
      <w:r>
        <w:rPr>
          <w:rFonts w:ascii="Calibri" w:hAnsi="Calibri"/>
          <w:b/>
          <w:sz w:val="22"/>
        </w:rPr>
        <w:t xml:space="preserve">Mr Thaddeus: </w:t>
      </w:r>
      <w:r>
        <w:rPr>
          <w:rFonts w:ascii="Calibri" w:hAnsi="Calibri"/>
          <w:sz w:val="22"/>
        </w:rPr>
        <w:t xml:space="preserve">Does the regular school uniform need washing tonight?  </w:t>
      </w:r>
      <w:r>
        <w:rPr>
          <w:rFonts w:ascii="Calibri" w:hAnsi="Calibri"/>
          <w:i/>
          <w:sz w:val="22"/>
        </w:rPr>
        <w:t>Đồng phục thường lệ tối nay có cần giặt không vậy?</w:t>
      </w:r>
    </w:p>
    <w:p>
      <w:pPr>
        <w:spacing w:after="160" w:line="312" w:lineRule="auto"/>
      </w:pPr>
      <w:r>
        <w:rPr>
          <w:rFonts w:ascii="Calibri" w:hAnsi="Calibri"/>
          <w:b/>
          <w:sz w:val="22"/>
        </w:rPr>
        <w:t xml:space="preserve">Ms Lan: </w:t>
      </w:r>
      <w:r>
        <w:rPr>
          <w:rFonts w:ascii="Calibri" w:hAnsi="Calibri"/>
          <w:sz w:val="22"/>
        </w:rPr>
        <w:t xml:space="preserve">Yes, it got quite dusty during recess.  </w:t>
      </w:r>
      <w:r>
        <w:rPr>
          <w:rFonts w:ascii="Calibri" w:hAnsi="Calibri"/>
          <w:i/>
          <w:sz w:val="22"/>
        </w:rPr>
        <w:t>Có, giờ ra chơi nó dính khá nhiều bụi.</w:t>
      </w:r>
    </w:p>
    <w:p>
      <w:pPr>
        <w:spacing w:after="160" w:line="312" w:lineRule="auto"/>
      </w:pPr>
      <w:r>
        <w:rPr>
          <w:rFonts w:ascii="Calibri" w:hAnsi="Calibri"/>
          <w:b/>
          <w:sz w:val="22"/>
        </w:rPr>
        <w:t xml:space="preserve">Mr Thaddeus: </w:t>
      </w:r>
      <w:r>
        <w:rPr>
          <w:rFonts w:ascii="Calibri" w:hAnsi="Calibri"/>
          <w:sz w:val="22"/>
        </w:rPr>
        <w:t xml:space="preserve">I will start a wash right after dinner.  </w:t>
      </w:r>
      <w:r>
        <w:rPr>
          <w:rFonts w:ascii="Calibri" w:hAnsi="Calibri"/>
          <w:i/>
          <w:sz w:val="22"/>
        </w:rPr>
        <w:t>Tôi giặt ngay sau bữa tối.</w:t>
      </w:r>
    </w:p>
    <w:p>
      <w:pPr>
        <w:spacing w:after="160" w:line="312" w:lineRule="auto"/>
      </w:pPr>
      <w:r>
        <w:rPr>
          <w:rFonts w:ascii="Calibri" w:hAnsi="Calibri"/>
          <w:b/>
          <w:sz w:val="22"/>
        </w:rPr>
        <w:t xml:space="preserve">Ms Lan: </w:t>
      </w:r>
      <w:r>
        <w:rPr>
          <w:rFonts w:ascii="Calibri" w:hAnsi="Calibri"/>
          <w:sz w:val="22"/>
        </w:rPr>
        <w:t xml:space="preserve">Do the daily flashcards need reviewing before Friday's test?  </w:t>
      </w:r>
      <w:r>
        <w:rPr>
          <w:rFonts w:ascii="Calibri" w:hAnsi="Calibri"/>
          <w:i/>
          <w:sz w:val="22"/>
        </w:rPr>
        <w:t>Thẻ ghi nhớ hằng ngày có cần ôn trước bài kiểm tra thứ Sáu không vậy?</w:t>
      </w:r>
    </w:p>
    <w:p>
      <w:pPr>
        <w:spacing w:after="160" w:line="312" w:lineRule="auto"/>
      </w:pPr>
      <w:r>
        <w:rPr>
          <w:rFonts w:ascii="Calibri" w:hAnsi="Calibri"/>
          <w:b/>
          <w:sz w:val="22"/>
        </w:rPr>
        <w:t xml:space="preserve">Mr Thaddeus: </w:t>
      </w:r>
      <w:r>
        <w:rPr>
          <w:rFonts w:ascii="Calibri" w:hAnsi="Calibri"/>
          <w:sz w:val="22"/>
        </w:rPr>
        <w:t xml:space="preserve">Yes, we still have quite a stack left.  </w:t>
      </w:r>
      <w:r>
        <w:rPr>
          <w:rFonts w:ascii="Calibri" w:hAnsi="Calibri"/>
          <w:i/>
          <w:sz w:val="22"/>
        </w:rPr>
        <w:t>Có, vẫn còn khá nhiều thẻ chưa ôn.</w:t>
      </w:r>
    </w:p>
    <w:p>
      <w:pPr>
        <w:spacing w:after="160" w:line="312" w:lineRule="auto"/>
      </w:pPr>
      <w:r>
        <w:rPr>
          <w:rFonts w:ascii="Calibri" w:hAnsi="Calibri"/>
          <w:b/>
          <w:sz w:val="22"/>
        </w:rPr>
        <w:t xml:space="preserve">Ms Lan: </w:t>
      </w:r>
      <w:r>
        <w:rPr>
          <w:rFonts w:ascii="Calibri" w:hAnsi="Calibri"/>
          <w:sz w:val="22"/>
        </w:rPr>
        <w:t xml:space="preserve">We will go through ten cards each evening.  </w:t>
      </w:r>
      <w:r>
        <w:rPr>
          <w:rFonts w:ascii="Calibri" w:hAnsi="Calibri"/>
          <w:i/>
          <w:sz w:val="22"/>
        </w:rPr>
        <w:t>Mình sẽ ôn mười thẻ mỗi tối.</w:t>
      </w:r>
    </w:p>
    <w:p>
      <w:pPr>
        <w:spacing w:after="160" w:line="312" w:lineRule="auto"/>
      </w:pPr>
      <w:r>
        <w:rPr>
          <w:rFonts w:ascii="Calibri" w:hAnsi="Calibri"/>
          <w:b/>
          <w:sz w:val="22"/>
        </w:rPr>
        <w:t xml:space="preserve">Mr Thaddeus: </w:t>
      </w:r>
      <w:r>
        <w:rPr>
          <w:rFonts w:ascii="Calibri" w:hAnsi="Calibri"/>
          <w:sz w:val="22"/>
        </w:rPr>
        <w:t xml:space="preserve">Does the weekly parent-teacher note still need signing?  </w:t>
      </w:r>
      <w:r>
        <w:rPr>
          <w:rFonts w:ascii="Calibri" w:hAnsi="Calibri"/>
          <w:i/>
          <w:sz w:val="22"/>
        </w:rPr>
        <w:t>Giấy phụ huynh-giáo viên hằng tuần có còn cần ký không vậy?</w:t>
      </w:r>
    </w:p>
    <w:p>
      <w:pPr>
        <w:spacing w:after="160" w:line="312" w:lineRule="auto"/>
      </w:pPr>
      <w:r>
        <w:rPr>
          <w:rFonts w:ascii="Calibri" w:hAnsi="Calibri"/>
          <w:b/>
          <w:sz w:val="22"/>
        </w:rPr>
        <w:t xml:space="preserve">Ms Lan: </w:t>
      </w:r>
      <w:r>
        <w:rPr>
          <w:rFonts w:ascii="Calibri" w:hAnsi="Calibri"/>
          <w:sz w:val="22"/>
        </w:rPr>
        <w:t xml:space="preserve">Yes, mine is folded inside the backpack.  </w:t>
      </w:r>
      <w:r>
        <w:rPr>
          <w:rFonts w:ascii="Calibri" w:hAnsi="Calibri"/>
          <w:i/>
          <w:sz w:val="22"/>
        </w:rPr>
        <w:t>Có, giấy của tôi đang gấp trong cặp.</w:t>
      </w:r>
    </w:p>
    <w:p>
      <w:pPr>
        <w:spacing w:after="160" w:line="312" w:lineRule="auto"/>
      </w:pPr>
      <w:r>
        <w:rPr>
          <w:rFonts w:ascii="Calibri" w:hAnsi="Calibri"/>
          <w:b/>
          <w:sz w:val="22"/>
        </w:rPr>
        <w:t xml:space="preserve">Mr Thaddeus: </w:t>
      </w:r>
      <w:r>
        <w:rPr>
          <w:rFonts w:ascii="Calibri" w:hAnsi="Calibri"/>
          <w:sz w:val="22"/>
        </w:rPr>
        <w:t xml:space="preserve">I will sign mine at the kitchen table.  </w:t>
      </w:r>
      <w:r>
        <w:rPr>
          <w:rFonts w:ascii="Calibri" w:hAnsi="Calibri"/>
          <w:i/>
          <w:sz w:val="22"/>
        </w:rPr>
        <w:t>Tôi ký ngay ở bàn bếp.</w:t>
      </w:r>
    </w:p>
    <w:p>
      <w:pPr>
        <w:spacing w:after="160" w:line="312" w:lineRule="auto"/>
      </w:pPr>
      <w:r>
        <w:rPr>
          <w:rFonts w:ascii="Calibri" w:hAnsi="Calibri"/>
          <w:b/>
          <w:sz w:val="22"/>
        </w:rPr>
        <w:t xml:space="preserve">Ms Lan: </w:t>
      </w:r>
      <w:r>
        <w:rPr>
          <w:rFonts w:ascii="Calibri" w:hAnsi="Calibri"/>
          <w:sz w:val="22"/>
        </w:rPr>
        <w:t xml:space="preserve">Do the regular school shoes need polishing before the event?  </w:t>
      </w:r>
      <w:r>
        <w:rPr>
          <w:rFonts w:ascii="Calibri" w:hAnsi="Calibri"/>
          <w:i/>
          <w:sz w:val="22"/>
        </w:rPr>
        <w:t>Giày đi học thường lệ có cần đánh bóng trước sự kiện không vậy?</w:t>
      </w:r>
    </w:p>
    <w:p>
      <w:pPr>
        <w:spacing w:after="160" w:line="312" w:lineRule="auto"/>
      </w:pPr>
      <w:r>
        <w:rPr>
          <w:rFonts w:ascii="Calibri" w:hAnsi="Calibri"/>
          <w:b/>
          <w:sz w:val="22"/>
        </w:rPr>
        <w:t xml:space="preserve">Mr Thaddeus: </w:t>
      </w:r>
      <w:r>
        <w:rPr>
          <w:rFonts w:ascii="Calibri" w:hAnsi="Calibri"/>
          <w:sz w:val="22"/>
        </w:rPr>
        <w:t xml:space="preserve">Yes, they picked up mud on the field trip.  </w:t>
      </w:r>
      <w:r>
        <w:rPr>
          <w:rFonts w:ascii="Calibri" w:hAnsi="Calibri"/>
          <w:i/>
          <w:sz w:val="22"/>
        </w:rPr>
        <w:t>Có, giày dính bùn trong chuyến dã ngoại.</w:t>
      </w:r>
    </w:p>
    <w:p>
      <w:pPr>
        <w:spacing w:after="160" w:line="312" w:lineRule="auto"/>
      </w:pPr>
      <w:r>
        <w:rPr>
          <w:rFonts w:ascii="Calibri" w:hAnsi="Calibri"/>
          <w:b/>
          <w:sz w:val="22"/>
        </w:rPr>
        <w:t xml:space="preserve">Ms Lan: </w:t>
      </w:r>
      <w:r>
        <w:rPr>
          <w:rFonts w:ascii="Calibri" w:hAnsi="Calibri"/>
          <w:sz w:val="22"/>
        </w:rPr>
        <w:t xml:space="preserve">I will clean them up this evening.  </w:t>
      </w:r>
      <w:r>
        <w:rPr>
          <w:rFonts w:ascii="Calibri" w:hAnsi="Calibri"/>
          <w:i/>
          <w:sz w:val="22"/>
        </w:rPr>
        <w:t>Tối nay tôi sẽ lau sạch chúng.</w:t>
      </w:r>
    </w:p>
    <w:p>
      <w:pPr>
        <w:spacing w:after="160" w:line="312" w:lineRule="auto"/>
      </w:pPr>
      <w:r>
        <w:rPr>
          <w:rFonts w:ascii="Calibri" w:hAnsi="Calibri"/>
          <w:b/>
          <w:sz w:val="22"/>
        </w:rPr>
        <w:t xml:space="preserve">Mr Thaddeus: </w:t>
      </w:r>
      <w:r>
        <w:rPr>
          <w:rFonts w:ascii="Calibri" w:hAnsi="Calibri"/>
          <w:sz w:val="22"/>
        </w:rPr>
        <w:t xml:space="preserve">Does the daily vocabulary list need practicing tonight?  </w:t>
      </w:r>
      <w:r>
        <w:rPr>
          <w:rFonts w:ascii="Calibri" w:hAnsi="Calibri"/>
          <w:i/>
          <w:sz w:val="22"/>
        </w:rPr>
        <w:t>Danh sách từ vựng hằng ngày tối nay có cần luyện tập không vậy?</w:t>
      </w:r>
    </w:p>
    <w:p>
      <w:pPr>
        <w:spacing w:after="160" w:line="312" w:lineRule="auto"/>
      </w:pPr>
      <w:r>
        <w:rPr>
          <w:rFonts w:ascii="Calibri" w:hAnsi="Calibri"/>
          <w:b/>
          <w:sz w:val="22"/>
        </w:rPr>
        <w:t xml:space="preserve">Ms Lan: </w:t>
      </w:r>
      <w:r>
        <w:rPr>
          <w:rFonts w:ascii="Calibri" w:hAnsi="Calibri"/>
          <w:sz w:val="22"/>
        </w:rPr>
        <w:t xml:space="preserve">Yes, five new words were added today.  </w:t>
      </w:r>
      <w:r>
        <w:rPr>
          <w:rFonts w:ascii="Calibri" w:hAnsi="Calibri"/>
          <w:i/>
          <w:sz w:val="22"/>
        </w:rPr>
        <w:t>Có, hôm nay có thêm năm từ mới.</w:t>
      </w:r>
    </w:p>
    <w:p>
      <w:pPr>
        <w:spacing w:after="160" w:line="312" w:lineRule="auto"/>
      </w:pPr>
      <w:r>
        <w:rPr>
          <w:rFonts w:ascii="Calibri" w:hAnsi="Calibri"/>
          <w:b/>
          <w:sz w:val="22"/>
        </w:rPr>
        <w:t xml:space="preserve">Mr Thaddeus: </w:t>
      </w:r>
      <w:r>
        <w:rPr>
          <w:rFonts w:ascii="Calibri" w:hAnsi="Calibri"/>
          <w:sz w:val="22"/>
        </w:rPr>
        <w:t xml:space="preserve">We will practice those before bedtime then.  </w:t>
      </w:r>
      <w:r>
        <w:rPr>
          <w:rFonts w:ascii="Calibri" w:hAnsi="Calibri"/>
          <w:i/>
          <w:sz w:val="22"/>
        </w:rPr>
        <w:t>Vậy mình luyện những từ đó trước khi ngủ.</w:t>
      </w:r>
    </w:p>
    <w:p>
      <w:pPr>
        <w:spacing w:after="160" w:line="312" w:lineRule="auto"/>
      </w:pPr>
      <w:r>
        <w:rPr>
          <w:rFonts w:ascii="Calibri" w:hAnsi="Calibri"/>
          <w:b/>
          <w:sz w:val="22"/>
        </w:rPr>
        <w:t xml:space="preserve">Ms Lan: </w:t>
      </w:r>
      <w:r>
        <w:rPr>
          <w:rFonts w:ascii="Calibri" w:hAnsi="Calibri"/>
          <w:sz w:val="22"/>
        </w:rPr>
        <w:t xml:space="preserve">Do the weekly art supplies need restocking this weekend?  </w:t>
      </w:r>
      <w:r>
        <w:rPr>
          <w:rFonts w:ascii="Calibri" w:hAnsi="Calibri"/>
          <w:i/>
          <w:sz w:val="22"/>
        </w:rPr>
        <w:t>Đồ dùng học vẽ hằng tuần cuối tuần này có cần mua thêm không vậy?</w:t>
      </w:r>
    </w:p>
    <w:p>
      <w:pPr>
        <w:spacing w:after="160" w:line="312" w:lineRule="auto"/>
      </w:pPr>
      <w:r>
        <w:rPr>
          <w:rFonts w:ascii="Calibri" w:hAnsi="Calibri"/>
          <w:b/>
          <w:sz w:val="22"/>
        </w:rPr>
        <w:t xml:space="preserve">Mr Thaddeus: </w:t>
      </w:r>
      <w:r>
        <w:rPr>
          <w:rFonts w:ascii="Calibri" w:hAnsi="Calibri"/>
          <w:sz w:val="22"/>
        </w:rPr>
        <w:t xml:space="preserve">Yes, the glue stick is almost finished.  </w:t>
      </w:r>
      <w:r>
        <w:rPr>
          <w:rFonts w:ascii="Calibri" w:hAnsi="Calibri"/>
          <w:i/>
          <w:sz w:val="22"/>
        </w:rPr>
        <w:t>Có, thỏi keo dán gần hết rồi.</w:t>
      </w:r>
    </w:p>
    <w:p>
      <w:pPr>
        <w:spacing w:after="160" w:line="312" w:lineRule="auto"/>
      </w:pPr>
      <w:r>
        <w:rPr>
          <w:rFonts w:ascii="Calibri" w:hAnsi="Calibri"/>
          <w:b/>
          <w:sz w:val="22"/>
        </w:rPr>
        <w:t xml:space="preserve">Ms Lan: </w:t>
      </w:r>
      <w:r>
        <w:rPr>
          <w:rFonts w:ascii="Calibri" w:hAnsi="Calibri"/>
          <w:sz w:val="22"/>
        </w:rPr>
        <w:t xml:space="preserve">Good, I will grab a new one at the shop.  </w:t>
      </w:r>
      <w:r>
        <w:rPr>
          <w:rFonts w:ascii="Calibri" w:hAnsi="Calibri"/>
          <w:i/>
          <w:sz w:val="22"/>
        </w:rPr>
        <w:t>Tốt, tôi mua cây mới ở cửa hàng.</w:t>
      </w:r>
    </w:p>
    <w:p>
      <w:pPr>
        <w:spacing w:after="160" w:line="312" w:lineRule="auto"/>
      </w:pPr>
      <w:r>
        <w:rPr>
          <w:rFonts w:ascii="Calibri" w:hAnsi="Calibri"/>
          <w:b/>
          <w:sz w:val="22"/>
        </w:rPr>
        <w:t xml:space="preserve">Mr Thaddeus: </w:t>
      </w:r>
      <w:r>
        <w:rPr>
          <w:rFonts w:ascii="Calibri" w:hAnsi="Calibri"/>
          <w:sz w:val="22"/>
        </w:rPr>
        <w:t xml:space="preserve">Does the regular gym kit need washing tonight?  </w:t>
      </w:r>
      <w:r>
        <w:rPr>
          <w:rFonts w:ascii="Calibri" w:hAnsi="Calibri"/>
          <w:i/>
          <w:sz w:val="22"/>
        </w:rPr>
        <w:t>Bộ đồ thể dục thường lệ tối nay có cần giặt không vậy?</w:t>
      </w:r>
    </w:p>
    <w:p>
      <w:pPr>
        <w:spacing w:after="160" w:line="312" w:lineRule="auto"/>
      </w:pPr>
      <w:r>
        <w:rPr>
          <w:rFonts w:ascii="Calibri" w:hAnsi="Calibri"/>
          <w:b/>
          <w:sz w:val="22"/>
        </w:rPr>
        <w:t xml:space="preserve">Ms Lan: </w:t>
      </w:r>
      <w:r>
        <w:rPr>
          <w:rFonts w:ascii="Calibri" w:hAnsi="Calibri"/>
          <w:sz w:val="22"/>
        </w:rPr>
        <w:t xml:space="preserve">Yes, it has practice again first thing tomorrow.  </w:t>
      </w:r>
      <w:r>
        <w:rPr>
          <w:rFonts w:ascii="Calibri" w:hAnsi="Calibri"/>
          <w:i/>
          <w:sz w:val="22"/>
        </w:rPr>
        <w:t>Có, mai lại tập tiết đầu tiên.</w:t>
      </w:r>
    </w:p>
    <w:p>
      <w:pPr>
        <w:spacing w:after="160" w:line="312" w:lineRule="auto"/>
      </w:pPr>
      <w:r>
        <w:rPr>
          <w:rFonts w:ascii="Calibri" w:hAnsi="Calibri"/>
          <w:b/>
          <w:sz w:val="22"/>
        </w:rPr>
        <w:t xml:space="preserve">Mr Thaddeus: </w:t>
      </w:r>
      <w:r>
        <w:rPr>
          <w:rFonts w:ascii="Calibri" w:hAnsi="Calibri"/>
          <w:sz w:val="22"/>
        </w:rPr>
        <w:t xml:space="preserve">I will throw it in with tonight's load.  </w:t>
      </w:r>
      <w:r>
        <w:rPr>
          <w:rFonts w:ascii="Calibri" w:hAnsi="Calibri"/>
          <w:i/>
          <w:sz w:val="22"/>
        </w:rPr>
        <w:t>Tôi cho vào mẻ giặt tối nay luôn.</w:t>
      </w:r>
    </w:p>
    <w:p>
      <w:pPr>
        <w:spacing w:after="160" w:line="312" w:lineRule="auto"/>
      </w:pPr>
      <w:r>
        <w:rPr>
          <w:rFonts w:ascii="Calibri" w:hAnsi="Calibri"/>
          <w:b/>
          <w:sz w:val="22"/>
        </w:rPr>
        <w:t xml:space="preserve">Ms Lan: </w:t>
      </w:r>
      <w:r>
        <w:rPr>
          <w:rFonts w:ascii="Calibri" w:hAnsi="Calibri"/>
          <w:sz w:val="22"/>
        </w:rPr>
        <w:t xml:space="preserve">Does the daily math worksheet need finishing tonight?  </w:t>
      </w:r>
      <w:r>
        <w:rPr>
          <w:rFonts w:ascii="Calibri" w:hAnsi="Calibri"/>
          <w:i/>
          <w:sz w:val="22"/>
        </w:rPr>
        <w:t>Phiếu bài toán hằng ngày tối nay có cần làm xong không vậy?</w:t>
      </w:r>
    </w:p>
    <w:p>
      <w:pPr>
        <w:spacing w:after="160" w:line="312" w:lineRule="auto"/>
      </w:pPr>
      <w:r>
        <w:rPr>
          <w:rFonts w:ascii="Calibri" w:hAnsi="Calibri"/>
          <w:b/>
          <w:sz w:val="22"/>
        </w:rPr>
        <w:t xml:space="preserve">Mr Thaddeus: </w:t>
      </w:r>
      <w:r>
        <w:rPr>
          <w:rFonts w:ascii="Calibri" w:hAnsi="Calibri"/>
          <w:sz w:val="22"/>
        </w:rPr>
        <w:t xml:space="preserve">Yes, only the last three questions remain.  </w:t>
      </w:r>
      <w:r>
        <w:rPr>
          <w:rFonts w:ascii="Calibri" w:hAnsi="Calibri"/>
          <w:i/>
          <w:sz w:val="22"/>
        </w:rPr>
        <w:t>Có, chỉ còn lại ba câu cuối.</w:t>
      </w:r>
    </w:p>
    <w:p>
      <w:pPr>
        <w:spacing w:after="160" w:line="312" w:lineRule="auto"/>
      </w:pPr>
      <w:r>
        <w:rPr>
          <w:rFonts w:ascii="Calibri" w:hAnsi="Calibri"/>
          <w:b/>
          <w:sz w:val="22"/>
        </w:rPr>
        <w:t xml:space="preserve">Ms Lan: </w:t>
      </w:r>
      <w:r>
        <w:rPr>
          <w:rFonts w:ascii="Calibri" w:hAnsi="Calibri"/>
          <w:sz w:val="22"/>
        </w:rPr>
        <w:t xml:space="preserve">Good, that should not take too long then.  </w:t>
      </w:r>
      <w:r>
        <w:rPr>
          <w:rFonts w:ascii="Calibri" w:hAnsi="Calibri"/>
          <w:i/>
          <w:sz w:val="22"/>
        </w:rPr>
        <w:t>Tốt, vậy chắc không mất nhiều thời gian đâu.</w:t>
      </w:r>
    </w:p>
    <w:p>
      <w:pPr>
        <w:spacing w:after="160" w:line="312" w:lineRule="auto"/>
      </w:pPr>
      <w:r>
        <w:rPr>
          <w:rFonts w:ascii="Calibri" w:hAnsi="Calibri"/>
          <w:b/>
          <w:sz w:val="22"/>
        </w:rPr>
        <w:t xml:space="preserve">Mr Thaddeus: </w:t>
      </w:r>
      <w:r>
        <w:rPr>
          <w:rFonts w:ascii="Calibri" w:hAnsi="Calibri"/>
          <w:sz w:val="22"/>
        </w:rPr>
        <w:t xml:space="preserve">Does the weekly book report need starting today?  </w:t>
      </w:r>
      <w:r>
        <w:rPr>
          <w:rFonts w:ascii="Calibri" w:hAnsi="Calibri"/>
          <w:i/>
          <w:sz w:val="22"/>
        </w:rPr>
        <w:t>Bài báo cáo sách hằng tuần hôm nay có cần bắt đầu không vậy?</w:t>
      </w:r>
    </w:p>
    <w:p>
      <w:pPr>
        <w:spacing w:after="160" w:line="312" w:lineRule="auto"/>
      </w:pPr>
      <w:r>
        <w:rPr>
          <w:rFonts w:ascii="Calibri" w:hAnsi="Calibri"/>
          <w:b/>
          <w:sz w:val="22"/>
        </w:rPr>
        <w:t xml:space="preserve">Ms Lan: </w:t>
      </w:r>
      <w:r>
        <w:rPr>
          <w:rFonts w:ascii="Calibri" w:hAnsi="Calibri"/>
          <w:sz w:val="22"/>
        </w:rPr>
        <w:t xml:space="preserve">Yes, it is due at the end of the week.  </w:t>
      </w:r>
      <w:r>
        <w:rPr>
          <w:rFonts w:ascii="Calibri" w:hAnsi="Calibri"/>
          <w:i/>
          <w:sz w:val="22"/>
        </w:rPr>
        <w:t>Có, hạn nộp là cuối tuần này.</w:t>
      </w:r>
    </w:p>
    <w:p>
      <w:pPr>
        <w:spacing w:after="160" w:line="312" w:lineRule="auto"/>
      </w:pPr>
      <w:r>
        <w:rPr>
          <w:rFonts w:ascii="Calibri" w:hAnsi="Calibri"/>
          <w:b/>
          <w:sz w:val="22"/>
        </w:rPr>
        <w:t xml:space="preserve">Mr Thaddeus: </w:t>
      </w:r>
      <w:r>
        <w:rPr>
          <w:rFonts w:ascii="Calibri" w:hAnsi="Calibri"/>
          <w:sz w:val="22"/>
        </w:rPr>
        <w:t xml:space="preserve">Better start on the outline this evening then.  </w:t>
      </w:r>
      <w:r>
        <w:rPr>
          <w:rFonts w:ascii="Calibri" w:hAnsi="Calibri"/>
          <w:i/>
          <w:sz w:val="22"/>
        </w:rPr>
        <w:t>Vậy tối nay bắt đầu viết dàn ý đi.</w:t>
      </w:r>
    </w:p>
    <w:p>
      <w:pPr>
        <w:spacing w:after="160" w:line="312" w:lineRule="auto"/>
      </w:pPr>
      <w:r>
        <w:rPr>
          <w:rFonts w:ascii="Calibri" w:hAnsi="Calibri"/>
          <w:b/>
          <w:sz w:val="22"/>
        </w:rPr>
        <w:t xml:space="preserve">Ms Lan: </w:t>
      </w:r>
      <w:r>
        <w:rPr>
          <w:rFonts w:ascii="Calibri" w:hAnsi="Calibri"/>
          <w:sz w:val="22"/>
        </w:rPr>
        <w:t xml:space="preserve">Does the regular water bottle need filling for tomorrow?  </w:t>
      </w:r>
      <w:r>
        <w:rPr>
          <w:rFonts w:ascii="Calibri" w:hAnsi="Calibri"/>
          <w:i/>
          <w:sz w:val="22"/>
        </w:rPr>
        <w:t>Bình nước thường lệ mai có cần đổ đầy không vậy?</w:t>
      </w:r>
    </w:p>
    <w:p>
      <w:pPr>
        <w:spacing w:after="160" w:line="312" w:lineRule="auto"/>
      </w:pPr>
      <w:r>
        <w:rPr>
          <w:rFonts w:ascii="Calibri" w:hAnsi="Calibri"/>
          <w:b/>
          <w:sz w:val="22"/>
        </w:rPr>
        <w:t xml:space="preserve">Mr Thaddeus: </w:t>
      </w:r>
      <w:r>
        <w:rPr>
          <w:rFonts w:ascii="Calibri" w:hAnsi="Calibri"/>
          <w:sz w:val="22"/>
        </w:rPr>
        <w:t xml:space="preserve">Yes, it has been sitting empty since Monday.  </w:t>
      </w:r>
      <w:r>
        <w:rPr>
          <w:rFonts w:ascii="Calibri" w:hAnsi="Calibri"/>
          <w:i/>
          <w:sz w:val="22"/>
        </w:rPr>
        <w:t>Có, nó để trống từ thứ Hai rồi.</w:t>
      </w:r>
    </w:p>
    <w:p>
      <w:pPr>
        <w:spacing w:after="160" w:line="312" w:lineRule="auto"/>
      </w:pPr>
      <w:r>
        <w:rPr>
          <w:rFonts w:ascii="Calibri" w:hAnsi="Calibri"/>
          <w:b/>
          <w:sz w:val="22"/>
        </w:rPr>
        <w:t xml:space="preserve">Ms Lan: </w:t>
      </w:r>
      <w:r>
        <w:rPr>
          <w:rFonts w:ascii="Calibri" w:hAnsi="Calibri"/>
          <w:sz w:val="22"/>
        </w:rPr>
        <w:t xml:space="preserve">I will fill it before we head out.  </w:t>
      </w:r>
      <w:r>
        <w:rPr>
          <w:rFonts w:ascii="Calibri" w:hAnsi="Calibri"/>
          <w:i/>
          <w:sz w:val="22"/>
        </w:rPr>
        <w:t>Tôi đổ đầy trước khi mình ra ngoài.</w:t>
      </w:r>
    </w:p>
    <w:p>
      <w:pPr>
        <w:spacing w:after="160" w:line="312" w:lineRule="auto"/>
      </w:pPr>
      <w:r>
        <w:rPr>
          <w:rFonts w:ascii="Calibri" w:hAnsi="Calibri"/>
          <w:b/>
          <w:sz w:val="22"/>
        </w:rPr>
        <w:t xml:space="preserve">Mr Thaddeus: </w:t>
      </w:r>
      <w:r>
        <w:rPr>
          <w:rFonts w:ascii="Calibri" w:hAnsi="Calibri"/>
          <w:sz w:val="22"/>
        </w:rPr>
        <w:t xml:space="preserve">Does the daily attendance form need signing this morning?  </w:t>
      </w:r>
      <w:r>
        <w:rPr>
          <w:rFonts w:ascii="Calibri" w:hAnsi="Calibri"/>
          <w:i/>
          <w:sz w:val="22"/>
        </w:rPr>
        <w:t>Phiếu điểm danh hằng ngày sáng nay có cần ký không vậy?</w:t>
      </w:r>
    </w:p>
    <w:p>
      <w:pPr>
        <w:spacing w:after="160" w:line="312" w:lineRule="auto"/>
      </w:pPr>
      <w:r>
        <w:rPr>
          <w:rFonts w:ascii="Calibri" w:hAnsi="Calibri"/>
          <w:b/>
          <w:sz w:val="22"/>
        </w:rPr>
        <w:t xml:space="preserve">Ms Lan: </w:t>
      </w:r>
      <w:r>
        <w:rPr>
          <w:rFonts w:ascii="Calibri" w:hAnsi="Calibri"/>
          <w:sz w:val="22"/>
        </w:rPr>
        <w:t xml:space="preserve">Yes, the teacher asked for it by nine.  </w:t>
      </w:r>
      <w:r>
        <w:rPr>
          <w:rFonts w:ascii="Calibri" w:hAnsi="Calibri"/>
          <w:i/>
          <w:sz w:val="22"/>
        </w:rPr>
        <w:t>Có, cô giáo yêu cầu nộp trước chín giờ.</w:t>
      </w:r>
    </w:p>
    <w:p>
      <w:pPr>
        <w:spacing w:after="160" w:line="312" w:lineRule="auto"/>
      </w:pPr>
      <w:r>
        <w:rPr>
          <w:rFonts w:ascii="Calibri" w:hAnsi="Calibri"/>
          <w:b/>
          <w:sz w:val="22"/>
        </w:rPr>
        <w:t xml:space="preserve">Mr Thaddeus: </w:t>
      </w:r>
      <w:r>
        <w:rPr>
          <w:rFonts w:ascii="Calibri" w:hAnsi="Calibri"/>
          <w:sz w:val="22"/>
        </w:rPr>
        <w:t xml:space="preserve">I will sign it right at the gate.  </w:t>
      </w:r>
      <w:r>
        <w:rPr>
          <w:rFonts w:ascii="Calibri" w:hAnsi="Calibri"/>
          <w:i/>
          <w:sz w:val="22"/>
        </w:rPr>
        <w:t>Tôi ký ngay tại cổng trường.</w:t>
      </w:r>
    </w:p>
    <w:p>
      <w:pPr>
        <w:spacing w:after="160" w:line="312" w:lineRule="auto"/>
      </w:pPr>
      <w:r>
        <w:rPr>
          <w:rFonts w:ascii="Calibri" w:hAnsi="Calibri"/>
          <w:b/>
          <w:sz w:val="22"/>
        </w:rPr>
        <w:t xml:space="preserve">Ms Lan: </w:t>
      </w:r>
      <w:r>
        <w:rPr>
          <w:rFonts w:ascii="Calibri" w:hAnsi="Calibri"/>
          <w:sz w:val="22"/>
        </w:rPr>
        <w:t xml:space="preserve">Does the weekly science project need materials bought today?  </w:t>
      </w:r>
      <w:r>
        <w:rPr>
          <w:rFonts w:ascii="Calibri" w:hAnsi="Calibri"/>
          <w:i/>
          <w:sz w:val="22"/>
        </w:rPr>
        <w:t>Dự án khoa học hằng tuần hôm nay có cần mua vật liệu không vậy?</w:t>
      </w:r>
    </w:p>
    <w:p>
      <w:pPr>
        <w:spacing w:after="160" w:line="312" w:lineRule="auto"/>
      </w:pPr>
      <w:r>
        <w:rPr>
          <w:rFonts w:ascii="Calibri" w:hAnsi="Calibri"/>
          <w:b/>
          <w:sz w:val="22"/>
        </w:rPr>
        <w:t xml:space="preserve">Mr Thaddeus: </w:t>
      </w:r>
      <w:r>
        <w:rPr>
          <w:rFonts w:ascii="Calibri" w:hAnsi="Calibri"/>
          <w:sz w:val="22"/>
        </w:rPr>
        <w:t xml:space="preserve">Yes, we still need baking soda and vinegar.  </w:t>
      </w:r>
      <w:r>
        <w:rPr>
          <w:rFonts w:ascii="Calibri" w:hAnsi="Calibri"/>
          <w:i/>
          <w:sz w:val="22"/>
        </w:rPr>
        <w:t>Có, mình vẫn cần muối nở với giấm.</w:t>
      </w:r>
    </w:p>
    <w:p>
      <w:pPr>
        <w:spacing w:after="160" w:line="312" w:lineRule="auto"/>
      </w:pPr>
      <w:r>
        <w:rPr>
          <w:rFonts w:ascii="Calibri" w:hAnsi="Calibri"/>
          <w:b/>
          <w:sz w:val="22"/>
        </w:rPr>
        <w:t xml:space="preserve">Ms Lan: </w:t>
      </w:r>
      <w:r>
        <w:rPr>
          <w:rFonts w:ascii="Calibri" w:hAnsi="Calibri"/>
          <w:sz w:val="22"/>
        </w:rPr>
        <w:t xml:space="preserve">Good, I will pick those up after work.  </w:t>
      </w:r>
      <w:r>
        <w:rPr>
          <w:rFonts w:ascii="Calibri" w:hAnsi="Calibri"/>
          <w:i/>
          <w:sz w:val="22"/>
        </w:rPr>
        <w:t>Tốt, tôi mua sau giờ làm.</w:t>
      </w:r>
    </w:p>
    <w:p>
      <w:pPr>
        <w:spacing w:after="160" w:line="312" w:lineRule="auto"/>
      </w:pPr>
      <w:r>
        <w:rPr>
          <w:rFonts w:ascii="Calibri" w:hAnsi="Calibri"/>
          <w:b/>
          <w:sz w:val="22"/>
        </w:rPr>
        <w:t xml:space="preserve">Mr Thaddeus: </w:t>
      </w:r>
      <w:r>
        <w:rPr>
          <w:rFonts w:ascii="Calibri" w:hAnsi="Calibri"/>
          <w:sz w:val="22"/>
        </w:rPr>
        <w:t xml:space="preserve">Does the regular backpack need organizing tonight?  </w:t>
      </w:r>
      <w:r>
        <w:rPr>
          <w:rFonts w:ascii="Calibri" w:hAnsi="Calibri"/>
          <w:i/>
          <w:sz w:val="22"/>
        </w:rPr>
        <w:t>Cặp sách thường lệ tối nay có cần sắp xếp lại không vậy?</w:t>
      </w:r>
    </w:p>
    <w:p>
      <w:pPr>
        <w:spacing w:after="160" w:line="312" w:lineRule="auto"/>
      </w:pPr>
      <w:r>
        <w:rPr>
          <w:rFonts w:ascii="Calibri" w:hAnsi="Calibri"/>
          <w:b/>
          <w:sz w:val="22"/>
        </w:rPr>
        <w:t xml:space="preserve">Ms Lan: </w:t>
      </w:r>
      <w:r>
        <w:rPr>
          <w:rFonts w:ascii="Calibri" w:hAnsi="Calibri"/>
          <w:sz w:val="22"/>
        </w:rPr>
        <w:t xml:space="preserve">Yes, it is quite messy with loose papers.  </w:t>
      </w:r>
      <w:r>
        <w:rPr>
          <w:rFonts w:ascii="Calibri" w:hAnsi="Calibri"/>
          <w:i/>
          <w:sz w:val="22"/>
        </w:rPr>
        <w:t>Có, nó khá lộn xộn với giấy tờ rời.</w:t>
      </w:r>
    </w:p>
    <w:p>
      <w:pPr>
        <w:spacing w:after="160" w:line="312" w:lineRule="auto"/>
      </w:pPr>
      <w:r>
        <w:rPr>
          <w:rFonts w:ascii="Calibri" w:hAnsi="Calibri"/>
          <w:b/>
          <w:sz w:val="22"/>
        </w:rPr>
        <w:t xml:space="preserve">Mr Thaddeus: </w:t>
      </w:r>
      <w:r>
        <w:rPr>
          <w:rFonts w:ascii="Calibri" w:hAnsi="Calibri"/>
          <w:sz w:val="22"/>
        </w:rPr>
        <w:t xml:space="preserve">We will sort it out before bedtime.  </w:t>
      </w:r>
      <w:r>
        <w:rPr>
          <w:rFonts w:ascii="Calibri" w:hAnsi="Calibri"/>
          <w:i/>
          <w:sz w:val="22"/>
        </w:rPr>
        <w:t>Mình sắp xếp lại trước khi đi ngủ.</w:t>
      </w:r>
    </w:p>
    <w:p>
      <w:pPr>
        <w:spacing w:after="160" w:line="312" w:lineRule="auto"/>
      </w:pPr>
      <w:r>
        <w:rPr>
          <w:rFonts w:ascii="Calibri" w:hAnsi="Calibri"/>
          <w:b/>
          <w:sz w:val="22"/>
        </w:rPr>
        <w:t xml:space="preserve">Ms Lan: </w:t>
      </w:r>
      <w:r>
        <w:rPr>
          <w:rFonts w:ascii="Calibri" w:hAnsi="Calibri"/>
          <w:sz w:val="22"/>
        </w:rPr>
        <w:t xml:space="preserve">Should the daily reading time be extended tonight?  </w:t>
      </w:r>
      <w:r>
        <w:rPr>
          <w:rFonts w:ascii="Calibri" w:hAnsi="Calibri"/>
          <w:i/>
          <w:sz w:val="22"/>
        </w:rPr>
        <w:t>Giờ đọc sách hằng ngày tối nay có nên kéo dài không vậy?</w:t>
      </w:r>
    </w:p>
    <w:p>
      <w:pPr>
        <w:spacing w:after="160" w:line="312" w:lineRule="auto"/>
      </w:pPr>
      <w:r>
        <w:rPr>
          <w:rFonts w:ascii="Calibri" w:hAnsi="Calibri"/>
          <w:b/>
          <w:sz w:val="22"/>
        </w:rPr>
        <w:t xml:space="preserve">Mr Thaddeus: </w:t>
      </w:r>
      <w:r>
        <w:rPr>
          <w:rFonts w:ascii="Calibri" w:hAnsi="Calibri"/>
          <w:sz w:val="22"/>
        </w:rPr>
        <w:t xml:space="preserve">Yes, the chapter is more exciting than usual.  </w:t>
      </w:r>
      <w:r>
        <w:rPr>
          <w:rFonts w:ascii="Calibri" w:hAnsi="Calibri"/>
          <w:i/>
          <w:sz w:val="22"/>
        </w:rPr>
        <w:t>Có, chương này hay hơn thường lệ hẳn.</w:t>
      </w:r>
    </w:p>
    <w:p>
      <w:pPr>
        <w:spacing w:after="160" w:line="312" w:lineRule="auto"/>
      </w:pPr>
      <w:r>
        <w:rPr>
          <w:rFonts w:ascii="Calibri" w:hAnsi="Calibri"/>
          <w:b/>
          <w:sz w:val="22"/>
        </w:rPr>
        <w:t xml:space="preserve">Ms Lan: </w:t>
      </w:r>
      <w:r>
        <w:rPr>
          <w:rFonts w:ascii="Calibri" w:hAnsi="Calibri"/>
          <w:sz w:val="22"/>
        </w:rPr>
        <w:t xml:space="preserve">Good, let us read ten extra minutes then.  </w:t>
      </w:r>
      <w:r>
        <w:rPr>
          <w:rFonts w:ascii="Calibri" w:hAnsi="Calibri"/>
          <w:i/>
          <w:sz w:val="22"/>
        </w:rPr>
        <w:t>Tốt, vậy mình đọc thêm mười phút.</w:t>
      </w:r>
    </w:p>
    <w:p>
      <w:pPr>
        <w:spacing w:after="160" w:line="312" w:lineRule="auto"/>
      </w:pPr>
      <w:r>
        <w:rPr>
          <w:rFonts w:ascii="Calibri" w:hAnsi="Calibri"/>
          <w:b/>
          <w:sz w:val="22"/>
        </w:rPr>
        <w:t xml:space="preserve">Mr Thaddeus: </w:t>
      </w:r>
      <w:r>
        <w:rPr>
          <w:rFonts w:ascii="Calibri" w:hAnsi="Calibri"/>
          <w:sz w:val="22"/>
        </w:rPr>
        <w:t xml:space="preserve">Does the weekly test schedule need checking again?  </w:t>
      </w:r>
      <w:r>
        <w:rPr>
          <w:rFonts w:ascii="Calibri" w:hAnsi="Calibri"/>
          <w:i/>
          <w:sz w:val="22"/>
        </w:rPr>
        <w:t>Lịch kiểm tra hằng tuần có cần xem lại lần nữa không vậy?</w:t>
      </w:r>
    </w:p>
    <w:p>
      <w:pPr>
        <w:spacing w:after="160" w:line="312" w:lineRule="auto"/>
      </w:pPr>
      <w:r>
        <w:rPr>
          <w:rFonts w:ascii="Calibri" w:hAnsi="Calibri"/>
          <w:b/>
          <w:sz w:val="22"/>
        </w:rPr>
        <w:t xml:space="preserve">Ms Lan: </w:t>
      </w:r>
      <w:r>
        <w:rPr>
          <w:rFonts w:ascii="Calibri" w:hAnsi="Calibri"/>
          <w:sz w:val="22"/>
        </w:rPr>
        <w:t xml:space="preserve">Yes, I think one date might have changed.  </w:t>
      </w:r>
      <w:r>
        <w:rPr>
          <w:rFonts w:ascii="Calibri" w:hAnsi="Calibri"/>
          <w:i/>
          <w:sz w:val="22"/>
        </w:rPr>
        <w:t>Có, tôi nghĩ có một ngày đã đổi.</w:t>
      </w:r>
    </w:p>
    <w:p>
      <w:pPr>
        <w:spacing w:after="160" w:line="312" w:lineRule="auto"/>
      </w:pPr>
      <w:r>
        <w:rPr>
          <w:rFonts w:ascii="Calibri" w:hAnsi="Calibri"/>
          <w:b/>
          <w:sz w:val="22"/>
        </w:rPr>
        <w:t xml:space="preserve">Mr Thaddeus: </w:t>
      </w:r>
      <w:r>
        <w:rPr>
          <w:rFonts w:ascii="Calibri" w:hAnsi="Calibri"/>
          <w:sz w:val="22"/>
        </w:rPr>
        <w:t xml:space="preserve">Let us check the school app right now.  </w:t>
      </w:r>
      <w:r>
        <w:rPr>
          <w:rFonts w:ascii="Calibri" w:hAnsi="Calibri"/>
          <w:i/>
          <w:sz w:val="22"/>
        </w:rPr>
        <w:t>Mình kiểm tra ứng dụng của trường ngay đi.</w:t>
      </w:r>
    </w:p>
    <w:p>
      <w:pPr>
        <w:spacing w:after="160" w:line="312" w:lineRule="auto"/>
      </w:pPr>
      <w:r>
        <w:rPr>
          <w:rFonts w:ascii="Calibri" w:hAnsi="Calibri"/>
          <w:b/>
          <w:sz w:val="22"/>
        </w:rPr>
        <w:t xml:space="preserve">Ms Lan: </w:t>
      </w:r>
      <w:r>
        <w:rPr>
          <w:rFonts w:ascii="Calibri" w:hAnsi="Calibri"/>
          <w:sz w:val="22"/>
        </w:rPr>
        <w:t xml:space="preserve">Does the regular calculator need new batteries soon?  </w:t>
      </w:r>
      <w:r>
        <w:rPr>
          <w:rFonts w:ascii="Calibri" w:hAnsi="Calibri"/>
          <w:i/>
          <w:sz w:val="22"/>
        </w:rPr>
        <w:t>Máy tính bỏ túi thường lệ có cần thay pin mới sớm không vậy?</w:t>
      </w:r>
    </w:p>
    <w:p>
      <w:pPr>
        <w:spacing w:after="160" w:line="312" w:lineRule="auto"/>
      </w:pPr>
      <w:r>
        <w:rPr>
          <w:rFonts w:ascii="Calibri" w:hAnsi="Calibri"/>
          <w:b/>
          <w:sz w:val="22"/>
        </w:rPr>
        <w:t xml:space="preserve">Mr Thaddeus: </w:t>
      </w:r>
      <w:r>
        <w:rPr>
          <w:rFonts w:ascii="Calibri" w:hAnsi="Calibri"/>
          <w:sz w:val="22"/>
        </w:rPr>
        <w:t xml:space="preserve">Yes, the screen looks quite dim already.  </w:t>
      </w:r>
      <w:r>
        <w:rPr>
          <w:rFonts w:ascii="Calibri" w:hAnsi="Calibri"/>
          <w:i/>
          <w:sz w:val="22"/>
        </w:rPr>
        <w:t>Có, màn hình trông đã khá mờ rồi.</w:t>
      </w:r>
    </w:p>
    <w:p>
      <w:pPr>
        <w:spacing w:after="160" w:line="312" w:lineRule="auto"/>
      </w:pPr>
      <w:r>
        <w:rPr>
          <w:rFonts w:ascii="Calibri" w:hAnsi="Calibri"/>
          <w:b/>
          <w:sz w:val="22"/>
        </w:rPr>
        <w:t xml:space="preserve">Ms Lan: </w:t>
      </w:r>
      <w:r>
        <w:rPr>
          <w:rFonts w:ascii="Calibri" w:hAnsi="Calibri"/>
          <w:sz w:val="22"/>
        </w:rPr>
        <w:t xml:space="preserve">I will pick up a pack this evening.  </w:t>
      </w:r>
      <w:r>
        <w:rPr>
          <w:rFonts w:ascii="Calibri" w:hAnsi="Calibri"/>
          <w:i/>
          <w:sz w:val="22"/>
        </w:rPr>
        <w:t>Tối nay tôi mua một gói pin.</w:t>
      </w:r>
    </w:p>
    <w:p>
      <w:pPr>
        <w:spacing w:after="160" w:line="312" w:lineRule="auto"/>
      </w:pPr>
      <w:r>
        <w:rPr>
          <w:rFonts w:ascii="Calibri" w:hAnsi="Calibri"/>
          <w:b/>
          <w:sz w:val="22"/>
        </w:rPr>
        <w:t xml:space="preserve">Mr Thaddeus: </w:t>
      </w:r>
      <w:r>
        <w:rPr>
          <w:rFonts w:ascii="Calibri" w:hAnsi="Calibri"/>
          <w:sz w:val="22"/>
        </w:rPr>
        <w:t xml:space="preserve">Do today's class notes need copying out neatly?  </w:t>
      </w:r>
      <w:r>
        <w:rPr>
          <w:rFonts w:ascii="Calibri" w:hAnsi="Calibri"/>
          <w:i/>
          <w:sz w:val="22"/>
        </w:rPr>
        <w:t>Vở ghi chép hôm nay có cần chép lại cho gọn không vậy?</w:t>
      </w:r>
    </w:p>
    <w:p>
      <w:pPr>
        <w:spacing w:after="160" w:line="312" w:lineRule="auto"/>
      </w:pPr>
      <w:r>
        <w:rPr>
          <w:rFonts w:ascii="Calibri" w:hAnsi="Calibri"/>
          <w:b/>
          <w:sz w:val="22"/>
        </w:rPr>
        <w:t xml:space="preserve">Ms Lan: </w:t>
      </w:r>
      <w:r>
        <w:rPr>
          <w:rFonts w:ascii="Calibri" w:hAnsi="Calibri"/>
          <w:sz w:val="22"/>
        </w:rPr>
        <w:t xml:space="preserve">Yes, they were scribbled rather quickly.  </w:t>
      </w:r>
      <w:r>
        <w:rPr>
          <w:rFonts w:ascii="Calibri" w:hAnsi="Calibri"/>
          <w:i/>
          <w:sz w:val="22"/>
        </w:rPr>
        <w:t>Có, hôm nay ghi khá vội.</w:t>
      </w:r>
    </w:p>
    <w:p>
      <w:pPr>
        <w:spacing w:after="160" w:line="312" w:lineRule="auto"/>
      </w:pPr>
      <w:r>
        <w:rPr>
          <w:rFonts w:ascii="Calibri" w:hAnsi="Calibri"/>
          <w:b/>
          <w:sz w:val="22"/>
        </w:rPr>
        <w:t xml:space="preserve">Mr Thaddeus: </w:t>
      </w:r>
      <w:r>
        <w:rPr>
          <w:rFonts w:ascii="Calibri" w:hAnsi="Calibri"/>
          <w:sz w:val="22"/>
        </w:rPr>
        <w:t xml:space="preserve">We will tidy them up after dinner.  </w:t>
      </w:r>
      <w:r>
        <w:rPr>
          <w:rFonts w:ascii="Calibri" w:hAnsi="Calibri"/>
          <w:i/>
          <w:sz w:val="22"/>
        </w:rPr>
        <w:t>Mình chép lại gọn gàng sau bữa tối.</w:t>
      </w:r>
    </w:p>
    <w:p>
      <w:pPr>
        <w:spacing w:after="160" w:line="312" w:lineRule="auto"/>
      </w:pPr>
      <w:r>
        <w:rPr>
          <w:rFonts w:ascii="Calibri" w:hAnsi="Calibri"/>
          <w:b/>
          <w:sz w:val="22"/>
        </w:rPr>
        <w:t xml:space="preserve">Ms Lan: </w:t>
      </w:r>
      <w:r>
        <w:rPr>
          <w:rFonts w:ascii="Calibri" w:hAnsi="Calibri"/>
          <w:sz w:val="22"/>
        </w:rPr>
        <w:t xml:space="preserve">Does the weekly group project need a meeting arranged?  </w:t>
      </w:r>
      <w:r>
        <w:rPr>
          <w:rFonts w:ascii="Calibri" w:hAnsi="Calibri"/>
          <w:i/>
          <w:sz w:val="22"/>
        </w:rPr>
        <w:t>Dự án nhóm hằng tuần có cần sắp xếp buổi họp không vậy?</w:t>
      </w:r>
    </w:p>
    <w:p>
      <w:pPr>
        <w:spacing w:after="160" w:line="312" w:lineRule="auto"/>
      </w:pPr>
      <w:r>
        <w:rPr>
          <w:rFonts w:ascii="Calibri" w:hAnsi="Calibri"/>
          <w:b/>
          <w:sz w:val="22"/>
        </w:rPr>
        <w:t xml:space="preserve">Mr Thaddeus: </w:t>
      </w:r>
      <w:r>
        <w:rPr>
          <w:rFonts w:ascii="Calibri" w:hAnsi="Calibri"/>
          <w:sz w:val="22"/>
        </w:rPr>
        <w:t xml:space="preserve">Yes, the other parents suggested Thursday evening.  </w:t>
      </w:r>
      <w:r>
        <w:rPr>
          <w:rFonts w:ascii="Calibri" w:hAnsi="Calibri"/>
          <w:i/>
          <w:sz w:val="22"/>
        </w:rPr>
        <w:t>Có, các phụ huynh khác đề nghị tối thứ Năm.</w:t>
      </w:r>
    </w:p>
    <w:p>
      <w:pPr>
        <w:spacing w:after="160" w:line="312" w:lineRule="auto"/>
      </w:pPr>
      <w:r>
        <w:rPr>
          <w:rFonts w:ascii="Calibri" w:hAnsi="Calibri"/>
          <w:b/>
          <w:sz w:val="22"/>
        </w:rPr>
        <w:t xml:space="preserve">Ms Lan: </w:t>
      </w:r>
      <w:r>
        <w:rPr>
          <w:rFonts w:ascii="Calibri" w:hAnsi="Calibri"/>
          <w:sz w:val="22"/>
        </w:rPr>
        <w:t xml:space="preserve">Thursday works fine for us as well.  </w:t>
      </w:r>
      <w:r>
        <w:rPr>
          <w:rFonts w:ascii="Calibri" w:hAnsi="Calibri"/>
          <w:i/>
          <w:sz w:val="22"/>
        </w:rPr>
        <w:t>Thứ Năm cũng hợp với bên tôi.</w:t>
      </w:r>
    </w:p>
    <w:p>
      <w:pPr>
        <w:spacing w:after="160" w:line="312" w:lineRule="auto"/>
      </w:pPr>
      <w:r>
        <w:rPr>
          <w:rFonts w:ascii="Calibri" w:hAnsi="Calibri"/>
          <w:b/>
          <w:sz w:val="22"/>
        </w:rPr>
        <w:t xml:space="preserve">Mr Thaddeus: </w:t>
      </w:r>
      <w:r>
        <w:rPr>
          <w:rFonts w:ascii="Calibri" w:hAnsi="Calibri"/>
          <w:sz w:val="22"/>
        </w:rPr>
        <w:t xml:space="preserve">Does the regular school form need filling out tonight?  </w:t>
      </w:r>
      <w:r>
        <w:rPr>
          <w:rFonts w:ascii="Calibri" w:hAnsi="Calibri"/>
          <w:i/>
          <w:sz w:val="22"/>
        </w:rPr>
        <w:t>Mẫu đơn của trường thường lệ tối nay có cần điền không vậy?</w:t>
      </w:r>
    </w:p>
    <w:p>
      <w:pPr>
        <w:spacing w:after="160" w:line="312" w:lineRule="auto"/>
      </w:pPr>
      <w:r>
        <w:rPr>
          <w:rFonts w:ascii="Calibri" w:hAnsi="Calibri"/>
          <w:b/>
          <w:sz w:val="22"/>
        </w:rPr>
        <w:t xml:space="preserve">Ms Lan: </w:t>
      </w:r>
      <w:r>
        <w:rPr>
          <w:rFonts w:ascii="Calibri" w:hAnsi="Calibri"/>
          <w:sz w:val="22"/>
        </w:rPr>
        <w:t xml:space="preserve">Yes, it is due back first thing tomorrow.  </w:t>
      </w:r>
      <w:r>
        <w:rPr>
          <w:rFonts w:ascii="Calibri" w:hAnsi="Calibri"/>
          <w:i/>
          <w:sz w:val="22"/>
        </w:rPr>
        <w:t>Có, hạn nộp là sáng mai tiết đầu.</w:t>
      </w:r>
    </w:p>
    <w:p>
      <w:pPr>
        <w:spacing w:after="160" w:line="312" w:lineRule="auto"/>
      </w:pPr>
      <w:r>
        <w:rPr>
          <w:rFonts w:ascii="Calibri" w:hAnsi="Calibri"/>
          <w:b/>
          <w:sz w:val="22"/>
        </w:rPr>
        <w:t xml:space="preserve">Mr Thaddeus: </w:t>
      </w:r>
      <w:r>
        <w:rPr>
          <w:rFonts w:ascii="Calibri" w:hAnsi="Calibri"/>
          <w:sz w:val="22"/>
        </w:rPr>
        <w:t xml:space="preserve">I will fill it in right after dinner.  </w:t>
      </w:r>
      <w:r>
        <w:rPr>
          <w:rFonts w:ascii="Calibri" w:hAnsi="Calibri"/>
          <w:i/>
          <w:sz w:val="22"/>
        </w:rPr>
        <w:t>Tôi điền ngay sau bữa tối.</w:t>
      </w:r>
    </w:p>
    <w:p>
      <w:pPr>
        <w:spacing w:after="160" w:line="312" w:lineRule="auto"/>
      </w:pPr>
      <w:r>
        <w:rPr>
          <w:rFonts w:ascii="Calibri" w:hAnsi="Calibri"/>
          <w:b/>
          <w:sz w:val="22"/>
        </w:rPr>
        <w:t xml:space="preserve">Ms Lan: </w:t>
      </w:r>
      <w:r>
        <w:rPr>
          <w:rFonts w:ascii="Calibri" w:hAnsi="Calibri"/>
          <w:sz w:val="22"/>
        </w:rPr>
        <w:t xml:space="preserve">Does the daily practice worksheet need printing tonight?  </w:t>
      </w:r>
      <w:r>
        <w:rPr>
          <w:rFonts w:ascii="Calibri" w:hAnsi="Calibri"/>
          <w:i/>
          <w:sz w:val="22"/>
        </w:rPr>
        <w:t>Phiếu bài tập hằng ngày tối nay có cần in không vậy?</w:t>
      </w:r>
    </w:p>
    <w:p>
      <w:pPr>
        <w:spacing w:after="160" w:line="312" w:lineRule="auto"/>
      </w:pPr>
      <w:r>
        <w:rPr>
          <w:rFonts w:ascii="Calibri" w:hAnsi="Calibri"/>
          <w:b/>
          <w:sz w:val="22"/>
        </w:rPr>
        <w:t xml:space="preserve">Mr Thaddeus: </w:t>
      </w:r>
      <w:r>
        <w:rPr>
          <w:rFonts w:ascii="Calibri" w:hAnsi="Calibri"/>
          <w:sz w:val="22"/>
        </w:rPr>
        <w:t xml:space="preserve">Yes, the file only came through this evening.  </w:t>
      </w:r>
      <w:r>
        <w:rPr>
          <w:rFonts w:ascii="Calibri" w:hAnsi="Calibri"/>
          <w:i/>
          <w:sz w:val="22"/>
        </w:rPr>
        <w:t>Có, tối nay tệp mới được gửi tới.</w:t>
      </w:r>
    </w:p>
    <w:p>
      <w:pPr>
        <w:spacing w:after="160" w:line="312" w:lineRule="auto"/>
      </w:pPr>
      <w:r>
        <w:rPr>
          <w:rFonts w:ascii="Calibri" w:hAnsi="Calibri"/>
          <w:b/>
          <w:sz w:val="22"/>
        </w:rPr>
        <w:t xml:space="preserve">Ms Lan: </w:t>
      </w:r>
      <w:r>
        <w:rPr>
          <w:rFonts w:ascii="Calibri" w:hAnsi="Calibri"/>
          <w:sz w:val="22"/>
        </w:rPr>
        <w:t xml:space="preserve">I will print it before we finish up.  </w:t>
      </w:r>
      <w:r>
        <w:rPr>
          <w:rFonts w:ascii="Calibri" w:hAnsi="Calibri"/>
          <w:i/>
          <w:sz w:val="22"/>
        </w:rPr>
        <w:t>Tôi in trước khi mình xong việc.</w:t>
      </w:r>
    </w:p>
    <w:p>
      <w:pPr>
        <w:spacing w:after="160" w:line="312" w:lineRule="auto"/>
      </w:pPr>
      <w:r>
        <w:rPr>
          <w:rFonts w:ascii="Calibri" w:hAnsi="Calibri"/>
          <w:b/>
          <w:sz w:val="22"/>
        </w:rPr>
        <w:t xml:space="preserve">Mr Thaddeus: </w:t>
      </w:r>
      <w:r>
        <w:rPr>
          <w:rFonts w:ascii="Calibri" w:hAnsi="Calibri"/>
          <w:sz w:val="22"/>
        </w:rPr>
        <w:t xml:space="preserve">Does the weekly essay draft need finishing tonight?  </w:t>
      </w:r>
      <w:r>
        <w:rPr>
          <w:rFonts w:ascii="Calibri" w:hAnsi="Calibri"/>
          <w:i/>
          <w:sz w:val="22"/>
        </w:rPr>
        <w:t>Bản nháp bài luận hằng tuần tối nay có cần hoàn thành không vậy?</w:t>
      </w:r>
    </w:p>
    <w:p>
      <w:pPr>
        <w:spacing w:after="160" w:line="312" w:lineRule="auto"/>
      </w:pPr>
      <w:r>
        <w:rPr>
          <w:rFonts w:ascii="Calibri" w:hAnsi="Calibri"/>
          <w:b/>
          <w:sz w:val="22"/>
        </w:rPr>
        <w:t xml:space="preserve">Ms Lan: </w:t>
      </w:r>
      <w:r>
        <w:rPr>
          <w:rFonts w:ascii="Calibri" w:hAnsi="Calibri"/>
          <w:sz w:val="22"/>
        </w:rPr>
        <w:t xml:space="preserve">Yes, only the conclusion is left to write.  </w:t>
      </w:r>
      <w:r>
        <w:rPr>
          <w:rFonts w:ascii="Calibri" w:hAnsi="Calibri"/>
          <w:i/>
          <w:sz w:val="22"/>
        </w:rPr>
        <w:t>Có, chỉ còn phần kết luận chưa viết.</w:t>
      </w:r>
    </w:p>
    <w:p>
      <w:pPr>
        <w:spacing w:after="160" w:line="312" w:lineRule="auto"/>
      </w:pPr>
      <w:r>
        <w:rPr>
          <w:rFonts w:ascii="Calibri" w:hAnsi="Calibri"/>
          <w:b/>
          <w:sz w:val="22"/>
        </w:rPr>
        <w:t xml:space="preserve">Mr Thaddeus: </w:t>
      </w:r>
      <w:r>
        <w:rPr>
          <w:rFonts w:ascii="Calibri" w:hAnsi="Calibri"/>
          <w:sz w:val="22"/>
        </w:rPr>
        <w:t xml:space="preserve">That should not take too much longer then.  </w:t>
      </w:r>
      <w:r>
        <w:rPr>
          <w:rFonts w:ascii="Calibri" w:hAnsi="Calibri"/>
          <w:i/>
          <w:sz w:val="22"/>
        </w:rPr>
        <w:t>Vậy chắc cũng không mất thêm nhiều thời gian.</w:t>
      </w:r>
    </w:p>
    <w:p>
      <w:pPr>
        <w:spacing w:after="160" w:line="312" w:lineRule="auto"/>
      </w:pPr>
      <w:r>
        <w:rPr>
          <w:rFonts w:ascii="Calibri" w:hAnsi="Calibri"/>
          <w:b/>
          <w:sz w:val="22"/>
        </w:rPr>
        <w:t xml:space="preserve">Ms Lan: </w:t>
      </w:r>
      <w:r>
        <w:rPr>
          <w:rFonts w:ascii="Calibri" w:hAnsi="Calibri"/>
          <w:sz w:val="22"/>
        </w:rPr>
        <w:t xml:space="preserve">Does the regular school notice still need reading?  </w:t>
      </w:r>
      <w:r>
        <w:rPr>
          <w:rFonts w:ascii="Calibri" w:hAnsi="Calibri"/>
          <w:i/>
          <w:sz w:val="22"/>
        </w:rPr>
        <w:t>Thông báo của trường thường lệ có còn cần đọc không vậy?</w:t>
      </w:r>
    </w:p>
    <w:p>
      <w:pPr>
        <w:spacing w:after="160" w:line="312" w:lineRule="auto"/>
      </w:pPr>
      <w:r>
        <w:rPr>
          <w:rFonts w:ascii="Calibri" w:hAnsi="Calibri"/>
          <w:b/>
          <w:sz w:val="22"/>
        </w:rPr>
        <w:t xml:space="preserve">Mr Thaddeus: </w:t>
      </w:r>
      <w:r>
        <w:rPr>
          <w:rFonts w:ascii="Calibri" w:hAnsi="Calibri"/>
          <w:sz w:val="22"/>
        </w:rPr>
        <w:t xml:space="preserve">Yes, it mentions a change to next week's schedule.  </w:t>
      </w:r>
      <w:r>
        <w:rPr>
          <w:rFonts w:ascii="Calibri" w:hAnsi="Calibri"/>
          <w:i/>
          <w:sz w:val="22"/>
        </w:rPr>
        <w:t>Có, nó nhắc đến thay đổi lịch tuần sau.</w:t>
      </w:r>
    </w:p>
    <w:p>
      <w:pPr>
        <w:spacing w:after="160" w:line="312" w:lineRule="auto"/>
      </w:pPr>
      <w:r>
        <w:rPr>
          <w:rFonts w:ascii="Calibri" w:hAnsi="Calibri"/>
          <w:b/>
          <w:sz w:val="22"/>
        </w:rPr>
        <w:t xml:space="preserve">Ms Lan: </w:t>
      </w:r>
      <w:r>
        <w:rPr>
          <w:rFonts w:ascii="Calibri" w:hAnsi="Calibri"/>
          <w:sz w:val="22"/>
        </w:rPr>
        <w:t xml:space="preserve">Good to know, let us read it together now.  </w:t>
      </w:r>
      <w:r>
        <w:rPr>
          <w:rFonts w:ascii="Calibri" w:hAnsi="Calibri"/>
          <w:i/>
          <w:sz w:val="22"/>
        </w:rPr>
        <w:t>Biết vậy tốt rồi, mình cùng đọc ngay.</w:t>
      </w:r>
    </w:p>
    <w:p>
      <w:pPr>
        <w:spacing w:after="160" w:line="312" w:lineRule="auto"/>
      </w:pPr>
      <w:r>
        <w:rPr>
          <w:rFonts w:ascii="Calibri" w:hAnsi="Calibri"/>
          <w:b/>
          <w:sz w:val="22"/>
        </w:rPr>
        <w:t xml:space="preserve">Mr Thaddeus: </w:t>
      </w:r>
      <w:r>
        <w:rPr>
          <w:rFonts w:ascii="Calibri" w:hAnsi="Calibri"/>
          <w:sz w:val="22"/>
        </w:rPr>
        <w:t xml:space="preserve">Do the daily times tables need practicing tonight?  </w:t>
      </w:r>
      <w:r>
        <w:rPr>
          <w:rFonts w:ascii="Calibri" w:hAnsi="Calibri"/>
          <w:i/>
          <w:sz w:val="22"/>
        </w:rPr>
        <w:t>Bảng cửu chương hằng ngày tối nay có cần luyện không vậy?</w:t>
      </w:r>
    </w:p>
    <w:p>
      <w:pPr>
        <w:spacing w:after="160" w:line="312" w:lineRule="auto"/>
      </w:pPr>
      <w:r>
        <w:rPr>
          <w:rFonts w:ascii="Calibri" w:hAnsi="Calibri"/>
          <w:b/>
          <w:sz w:val="22"/>
        </w:rPr>
        <w:t xml:space="preserve">Ms Lan: </w:t>
      </w:r>
      <w:r>
        <w:rPr>
          <w:rFonts w:ascii="Calibri" w:hAnsi="Calibri"/>
          <w:sz w:val="22"/>
        </w:rPr>
        <w:t xml:space="preserve">Yes, the seven times table is still tricky.  </w:t>
      </w:r>
      <w:r>
        <w:rPr>
          <w:rFonts w:ascii="Calibri" w:hAnsi="Calibri"/>
          <w:i/>
          <w:sz w:val="22"/>
        </w:rPr>
        <w:t>Có, bảng nhân bảy vẫn còn khó.</w:t>
      </w:r>
    </w:p>
    <w:p>
      <w:pPr>
        <w:spacing w:after="160" w:line="312" w:lineRule="auto"/>
      </w:pPr>
      <w:r>
        <w:rPr>
          <w:rFonts w:ascii="Calibri" w:hAnsi="Calibri"/>
          <w:b/>
          <w:sz w:val="22"/>
        </w:rPr>
        <w:t xml:space="preserve">Mr Thaddeus: </w:t>
      </w:r>
      <w:r>
        <w:rPr>
          <w:rFonts w:ascii="Calibri" w:hAnsi="Calibri"/>
          <w:sz w:val="22"/>
        </w:rPr>
        <w:t xml:space="preserve">We will go over it a few more times.  </w:t>
      </w:r>
      <w:r>
        <w:rPr>
          <w:rFonts w:ascii="Calibri" w:hAnsi="Calibri"/>
          <w:i/>
          <w:sz w:val="22"/>
        </w:rPr>
        <w:t>Mình ôn lại thêm vài lần nữa.</w:t>
      </w:r>
    </w:p>
    <w:p>
      <w:pPr>
        <w:spacing w:after="160" w:line="312" w:lineRule="auto"/>
      </w:pPr>
      <w:r>
        <w:rPr>
          <w:rFonts w:ascii="Calibri" w:hAnsi="Calibri"/>
          <w:b/>
          <w:sz w:val="22"/>
        </w:rPr>
        <w:t xml:space="preserve">Ms Lan: </w:t>
      </w:r>
      <w:r>
        <w:rPr>
          <w:rFonts w:ascii="Calibri" w:hAnsi="Calibri"/>
          <w:sz w:val="22"/>
        </w:rPr>
        <w:t xml:space="preserve">Does the usual weekend study plan need writing out today?  </w:t>
      </w:r>
      <w:r>
        <w:rPr>
          <w:rFonts w:ascii="Calibri" w:hAnsi="Calibri"/>
          <w:i/>
          <w:sz w:val="22"/>
        </w:rPr>
        <w:t>Kế hoạch học cuối tuần quen hôm nay có cần viết ra không vậy?</w:t>
      </w:r>
    </w:p>
    <w:p>
      <w:pPr>
        <w:spacing w:after="160" w:line="312" w:lineRule="auto"/>
      </w:pPr>
      <w:r>
        <w:rPr>
          <w:rFonts w:ascii="Calibri" w:hAnsi="Calibri"/>
          <w:b/>
          <w:sz w:val="22"/>
        </w:rPr>
        <w:t xml:space="preserve">Mr Thaddeus: </w:t>
      </w:r>
      <w:r>
        <w:rPr>
          <w:rFonts w:ascii="Calibri" w:hAnsi="Calibri"/>
          <w:sz w:val="22"/>
        </w:rPr>
        <w:t xml:space="preserve">Yes, there is quite a lot to cover this time.  </w:t>
      </w:r>
      <w:r>
        <w:rPr>
          <w:rFonts w:ascii="Calibri" w:hAnsi="Calibri"/>
          <w:i/>
          <w:sz w:val="22"/>
        </w:rPr>
        <w:t>Có, lần này có khá nhiều nội dung cần học.</w:t>
      </w:r>
    </w:p>
    <w:p>
      <w:pPr>
        <w:spacing w:after="160" w:line="312" w:lineRule="auto"/>
      </w:pPr>
      <w:r>
        <w:rPr>
          <w:rFonts w:ascii="Calibri" w:hAnsi="Calibri"/>
          <w:b/>
          <w:sz w:val="22"/>
        </w:rPr>
        <w:t xml:space="preserve">Ms Lan: </w:t>
      </w:r>
      <w:r>
        <w:rPr>
          <w:rFonts w:ascii="Calibri" w:hAnsi="Calibri"/>
          <w:sz w:val="22"/>
        </w:rPr>
        <w:t xml:space="preserve">Good idea, I will draft it this evening.  </w:t>
      </w:r>
      <w:r>
        <w:rPr>
          <w:rFonts w:ascii="Calibri" w:hAnsi="Calibri"/>
          <w:i/>
          <w:sz w:val="22"/>
        </w:rPr>
        <w:t>Ý hay, tối nay tôi phác thảo.</w:t>
      </w:r>
    </w:p>
    <w:p>
      <w:pPr>
        <w:spacing w:after="160" w:line="312" w:lineRule="auto"/>
      </w:pPr>
      <w:r>
        <w:rPr>
          <w:rFonts w:ascii="Calibri" w:hAnsi="Calibri"/>
          <w:b/>
          <w:sz w:val="22"/>
        </w:rPr>
        <w:t xml:space="preserve">Mr Thaddeus: </w:t>
      </w:r>
      <w:r>
        <w:rPr>
          <w:rFonts w:ascii="Calibri" w:hAnsi="Calibri"/>
          <w:sz w:val="22"/>
        </w:rPr>
        <w:t xml:space="preserve">Why does keeping up with these small school routine needs matter so much anyway?  </w:t>
      </w:r>
      <w:r>
        <w:rPr>
          <w:rFonts w:ascii="Calibri" w:hAnsi="Calibri"/>
          <w:i/>
          <w:sz w:val="22"/>
        </w:rPr>
        <w:t>Vậy vì sao theo kịp những nhu cầu học hành nhỏ thường lệ như vậy lại quan trọng đến thế?</w:t>
      </w:r>
    </w:p>
    <w:p>
      <w:pPr>
        <w:spacing w:after="160" w:line="312" w:lineRule="auto"/>
      </w:pPr>
      <w:r>
        <w:rPr>
          <w:rFonts w:ascii="Calibri" w:hAnsi="Calibri"/>
          <w:b/>
          <w:sz w:val="22"/>
        </w:rPr>
        <w:t xml:space="preserve">Ms Lan: </w:t>
      </w:r>
      <w:r>
        <w:rPr>
          <w:rFonts w:ascii="Calibri" w:hAnsi="Calibri"/>
          <w:sz w:val="22"/>
        </w:rPr>
        <w:t xml:space="preserve">It keeps our children calm and ready instead of rushing at the last moment.  </w:t>
      </w:r>
      <w:r>
        <w:rPr>
          <w:rFonts w:ascii="Calibri" w:hAnsi="Calibri"/>
          <w:i/>
          <w:sz w:val="22"/>
        </w:rPr>
        <w:t>Nó giúp con mình bình tĩnh và sẵn sàng thay vì phải vội vàng vào phút chót.</w:t>
      </w:r>
    </w:p>
    <w:p>
      <w:pPr>
        <w:spacing w:after="160" w:line="312" w:lineRule="auto"/>
      </w:pPr>
      <w:r>
        <w:rPr>
          <w:rFonts w:ascii="Calibri" w:hAnsi="Calibri"/>
          <w:b/>
          <w:sz w:val="22"/>
        </w:rPr>
        <w:t xml:space="preserve">Mr Thaddeus: </w:t>
      </w:r>
      <w:r>
        <w:rPr>
          <w:rFonts w:ascii="Calibri" w:hAnsi="Calibri"/>
          <w:sz w:val="22"/>
        </w:rPr>
        <w:t xml:space="preserve">That is very true, staying organized really does make school easier.  </w:t>
      </w:r>
      <w:r>
        <w:rPr>
          <w:rFonts w:ascii="Calibri" w:hAnsi="Calibri"/>
          <w:i/>
          <w:sz w:val="22"/>
        </w:rPr>
        <w:t>Đúng vậy thật, giữ mọi thứ ngăn nắp thật sự giúp việc học dễ dàng hơn.</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0142</w:t>
            </w:r>
          </w:p>
        </w:tc>
        <w:tc>
          <w:tcPr>
            <w:tcW w:type="dxa" w:w="7824"/>
            <w:shd w:val="clear" w:color="auto" w:fill="D9E2F3"/>
          </w:tcPr>
          <w:p>
            <w:r>
              <w:rPr>
                <w:rFonts w:ascii="Arial" w:hAnsi="Arial"/>
                <w:b/>
                <w:color w:val="1F3864"/>
                <w:sz w:val="30"/>
              </w:rPr>
              <w:t>Asking and Answering Very Simple Questions About a Routine Everyday Need Involving Workplace Everyday Communication</w:t>
            </w:r>
          </w:p>
          <w:p>
            <w:r>
              <w:rPr>
                <w:rFonts w:ascii="Arial" w:hAnsi="Arial"/>
                <w:i/>
                <w:color w:val="333333"/>
                <w:sz w:val="22"/>
              </w:rPr>
              <w:t>Giao tiếp nền tảng: workplace everyday communication — a routine everyday need involving workplace everyday communication</w:t>
            </w:r>
          </w:p>
        </w:tc>
      </w:tr>
    </w:tbl>
    <w:p>
      <w:pPr>
        <w:spacing w:after="40"/>
      </w:pPr>
    </w:p>
    <w:p>
      <w:pPr>
        <w:spacing w:after="160"/>
      </w:pPr>
      <w:r>
        <w:rPr>
          <w:rFonts w:ascii="Calibri" w:hAnsi="Calibri"/>
          <w:i/>
          <w:sz w:val="19"/>
        </w:rPr>
        <w:t>Ms Lan and Ms Cressida share a small office and keep the workday running smoothly by checking in on small routine tasks together. Across many ordinary moments -- asking if the daily inbox needs checking before the meeting, asking if the weekly report needs finishing tonight, asking if the regular meeting room needs booking today, asking if the daily agenda needs sending out, asking if the weekly timesheet needs submitting today, asking if the regular badge needs replacing, asking if the daily stand-up notes need updating, asking if the weekly invoice needs approving today, asking if the regular printer needs more paper, asking if the daily calendar needs checking for conflicts, asking if the weekly team update needs sending tonight, asking if the regular parking pass needs renewing, asking if the daily voicemail needs checking, asking if the weekly budget spreadsheet needs updating, asking if the regular coffee supply needs restocking in the break room, asking if the daily client email needs replying to today, asking if the weekly presentation needs more slides, asking if the regular desk phone needs testing, asking if the daily task list needs prioritizing, asking if the weekly expense report needs filing today, asking if the regular ID card needs the photo updated, asking if the daily out-of-office message needs setting, asking if the weekly newsletter needs proofreading, asking if the regular supply cabinet needs restocking, asking if the daily handover notes need writing, asking if the weekly training session needs confirming, asking if the regular conference call link needs sharing, asking if the daily whiteboard needs wiping before the meeting, asking if the weekly sales figures need reviewing today, asking if the regular office key needs returning, asking if the daily lunch order needs placing before noon, asking if the weekly project update needs sending to the client, asking if the regular signature needs updating on emails, asking if the daily reminder needs setting for the call, asking if the usual Friday wrap-up needs preparing today, and finally why keeping up with these small workplace routine needs matters so much -- one of them asks a very simple question about a routine workplace need, and the other answers clearly and helpfully.</w:t>
      </w:r>
      <w:r>
        <w:rPr>
          <w:rFonts w:ascii="Calibri" w:hAnsi="Calibri"/>
          <w:i/>
          <w:sz w:val="19"/>
        </w:rPr>
        <w:t xml:space="preserve">  Chị Lan và chị Cressida làm chung một văn phòng nhỏ, giữ cho ngày làm việc trôi chảy bằng cách hỏi thăm nhau về những việc thường lệ nhỏ. Qua nhiều khoảnh khắc đời thường -- hỏi hộp thư đến hằng ngày có cần kiểm tra trước buổi họp không, hỏi báo cáo hằng tuần tối nay có cần hoàn thành không, hỏi phòng họp thường lệ hôm nay có cần đặt trước không, hỏi chương trình họp hằng ngày có cần gửi đi không, hỏi bảng chấm công hằng tuần hôm nay có cần nộp không, hỏi thẻ nhân viên thường lệ có cần đổi không, hỏi ghi chú họp đứng hằng ngày có cần cập nhật không, hỏi hóa đơn hằng tuần hôm nay có cần duyệt không, hỏi máy in thường lệ có cần thêm giấy không, hỏi lịch hằng ngày có cần kiểm tra trùng giờ không, hỏi bản cập nhật nhóm hằng tuần tối nay có cần gửi không, hỏi thẻ gửi xe thường lệ có cần gia hạn không, hỏi hộp thư thoại hằng ngày có cần kiểm tra không, hỏi bảng ngân sách hằng tuần có cần cập nhật không, hỏi cà phê thường lệ trong phòng nghỉ có cần mua thêm không, hỏi email khách hàng hằng ngày hôm nay có cần trả lời không, hỏi bài thuyết trình hằng tuần có cần thêm trang không, hỏi điện thoại bàn thường lệ có cần kiểm tra không, hỏi danh sách việc hằng ngày có cần sắp xếp ưu tiên không, hỏi báo cáo chi phí hằng tuần hôm nay có cần nộp không, hỏi thẻ ra vào thường lệ có cần cập nhật ảnh không, hỏi tin nhắn vắng mặt hằng ngày có cần cài đặt không, hỏi bản tin hằng tuần có cần đọc soát lỗi không, hỏi tủ vật tư thường lệ có cần mua thêm không, hỏi ghi chú bàn giao hằng ngày có cần viết không, hỏi buổi đào tạo hằng tuần có cần xác nhận không, hỏi liên kết họp trực tuyến thường lệ có cần chia sẻ không, hỏi bảng trắng hằng ngày có cần lau trước buổi họp không, hỏi số liệu bán hàng hằng tuần hôm nay có cần xem lại không, hỏi chìa khóa văn phòng thường lệ có cần trả lại không, hỏi đơn ăn trưa hằng ngày có cần đặt trước giờ trưa không, hỏi bản cập nhật dự án hằng tuần có cần gửi cho khách hàng không, hỏi chữ ký thường lệ trên email có cần cập nhật không, hỏi lời nhắc hằng ngày có cần cài đặt cho cuộc gọi không, hỏi buổi tổng kết thứ Sáu quen hôm nay có cần chuẩn bị không, và cuối cùng là vì sao theo kịp những nhu cầu công sở nhỏ thường lệ như vậy lại quan trọng đến thế -- một người hỏi một câu hỏi rất đơn giản về nhu cầu công sở thường lệ,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Does the daily inbox need checking before the meeting?  </w:t>
      </w:r>
      <w:r>
        <w:rPr>
          <w:rFonts w:ascii="Calibri" w:hAnsi="Calibri"/>
          <w:i/>
          <w:sz w:val="22"/>
        </w:rPr>
        <w:t>Hộp thư đến hằng ngày có cần kiểm tra trước buổi họp không vậy?</w:t>
      </w:r>
    </w:p>
    <w:p>
      <w:pPr>
        <w:spacing w:after="160" w:line="312" w:lineRule="auto"/>
      </w:pPr>
      <w:r>
        <w:rPr>
          <w:rFonts w:ascii="Calibri" w:hAnsi="Calibri"/>
          <w:b/>
          <w:sz w:val="22"/>
        </w:rPr>
        <w:t xml:space="preserve">Ms Cressida: </w:t>
      </w:r>
      <w:r>
        <w:rPr>
          <w:rFonts w:ascii="Calibri" w:hAnsi="Calibri"/>
          <w:sz w:val="22"/>
        </w:rPr>
        <w:t xml:space="preserve">Yes, there is an urgent note from the client.  </w:t>
      </w:r>
      <w:r>
        <w:rPr>
          <w:rFonts w:ascii="Calibri" w:hAnsi="Calibri"/>
          <w:i/>
          <w:sz w:val="22"/>
        </w:rPr>
        <w:t>Có, có một ghi chú khẩn từ khách hàng.</w:t>
      </w:r>
    </w:p>
    <w:p>
      <w:pPr>
        <w:spacing w:after="160" w:line="312" w:lineRule="auto"/>
      </w:pPr>
      <w:r>
        <w:rPr>
          <w:rFonts w:ascii="Calibri" w:hAnsi="Calibri"/>
          <w:b/>
          <w:sz w:val="22"/>
        </w:rPr>
        <w:t xml:space="preserve">Ms Lan: </w:t>
      </w:r>
      <w:r>
        <w:rPr>
          <w:rFonts w:ascii="Calibri" w:hAnsi="Calibri"/>
          <w:sz w:val="22"/>
        </w:rPr>
        <w:t xml:space="preserve">Good, I will read it before we start.  </w:t>
      </w:r>
      <w:r>
        <w:rPr>
          <w:rFonts w:ascii="Calibri" w:hAnsi="Calibri"/>
          <w:i/>
          <w:sz w:val="22"/>
        </w:rPr>
        <w:t>Tốt, tôi đọc nó trước khi mình bắt đầu.</w:t>
      </w:r>
    </w:p>
    <w:p>
      <w:pPr>
        <w:spacing w:after="160" w:line="312" w:lineRule="auto"/>
      </w:pPr>
      <w:r>
        <w:rPr>
          <w:rFonts w:ascii="Calibri" w:hAnsi="Calibri"/>
          <w:b/>
          <w:sz w:val="22"/>
        </w:rPr>
        <w:t xml:space="preserve">Ms Cressida: </w:t>
      </w:r>
      <w:r>
        <w:rPr>
          <w:rFonts w:ascii="Calibri" w:hAnsi="Calibri"/>
          <w:sz w:val="22"/>
        </w:rPr>
        <w:t xml:space="preserve">Does the weekly report need finishing tonight?  </w:t>
      </w:r>
      <w:r>
        <w:rPr>
          <w:rFonts w:ascii="Calibri" w:hAnsi="Calibri"/>
          <w:i/>
          <w:sz w:val="22"/>
        </w:rPr>
        <w:t>Báo cáo hằng tuần tối nay có cần hoàn thành không vậy?</w:t>
      </w:r>
    </w:p>
    <w:p>
      <w:pPr>
        <w:spacing w:after="160" w:line="312" w:lineRule="auto"/>
      </w:pPr>
      <w:r>
        <w:rPr>
          <w:rFonts w:ascii="Calibri" w:hAnsi="Calibri"/>
          <w:b/>
          <w:sz w:val="22"/>
        </w:rPr>
        <w:t xml:space="preserve">Ms Lan: </w:t>
      </w:r>
      <w:r>
        <w:rPr>
          <w:rFonts w:ascii="Calibri" w:hAnsi="Calibri"/>
          <w:sz w:val="22"/>
        </w:rPr>
        <w:t xml:space="preserve">Yes, only the summary section is left.  </w:t>
      </w:r>
      <w:r>
        <w:rPr>
          <w:rFonts w:ascii="Calibri" w:hAnsi="Calibri"/>
          <w:i/>
          <w:sz w:val="22"/>
        </w:rPr>
        <w:t>Có, chỉ còn phần tóm tắt chưa xong.</w:t>
      </w:r>
    </w:p>
    <w:p>
      <w:pPr>
        <w:spacing w:after="160" w:line="312" w:lineRule="auto"/>
      </w:pPr>
      <w:r>
        <w:rPr>
          <w:rFonts w:ascii="Calibri" w:hAnsi="Calibri"/>
          <w:b/>
          <w:sz w:val="22"/>
        </w:rPr>
        <w:t xml:space="preserve">Ms Cressida: </w:t>
      </w:r>
      <w:r>
        <w:rPr>
          <w:rFonts w:ascii="Calibri" w:hAnsi="Calibri"/>
          <w:sz w:val="22"/>
        </w:rPr>
        <w:t xml:space="preserve">That should not take very long then.  </w:t>
      </w:r>
      <w:r>
        <w:rPr>
          <w:rFonts w:ascii="Calibri" w:hAnsi="Calibri"/>
          <w:i/>
          <w:sz w:val="22"/>
        </w:rPr>
        <w:t>Vậy chắc không mất nhiều thời gian đâu.</w:t>
      </w:r>
    </w:p>
    <w:p>
      <w:pPr>
        <w:spacing w:after="160" w:line="312" w:lineRule="auto"/>
      </w:pPr>
      <w:r>
        <w:rPr>
          <w:rFonts w:ascii="Calibri" w:hAnsi="Calibri"/>
          <w:b/>
          <w:sz w:val="22"/>
        </w:rPr>
        <w:t xml:space="preserve">Ms Lan: </w:t>
      </w:r>
      <w:r>
        <w:rPr>
          <w:rFonts w:ascii="Calibri" w:hAnsi="Calibri"/>
          <w:sz w:val="22"/>
        </w:rPr>
        <w:t xml:space="preserve">Does the regular meeting room need booking today?  </w:t>
      </w:r>
      <w:r>
        <w:rPr>
          <w:rFonts w:ascii="Calibri" w:hAnsi="Calibri"/>
          <w:i/>
          <w:sz w:val="22"/>
        </w:rPr>
        <w:t>Phòng họp thường lệ hôm nay có cần đặt trước không vậy?</w:t>
      </w:r>
    </w:p>
    <w:p>
      <w:pPr>
        <w:spacing w:after="160" w:line="312" w:lineRule="auto"/>
      </w:pPr>
      <w:r>
        <w:rPr>
          <w:rFonts w:ascii="Calibri" w:hAnsi="Calibri"/>
          <w:b/>
          <w:sz w:val="22"/>
        </w:rPr>
        <w:t xml:space="preserve">Ms Cressida: </w:t>
      </w:r>
      <w:r>
        <w:rPr>
          <w:rFonts w:ascii="Calibri" w:hAnsi="Calibri"/>
          <w:sz w:val="22"/>
        </w:rPr>
        <w:t xml:space="preserve">Yes, it fills up quickly on Fridays.  </w:t>
      </w:r>
      <w:r>
        <w:rPr>
          <w:rFonts w:ascii="Calibri" w:hAnsi="Calibri"/>
          <w:i/>
          <w:sz w:val="22"/>
        </w:rPr>
        <w:t>Có, thứ Sáu phòng đầy chỗ nhanh lắm.</w:t>
      </w:r>
    </w:p>
    <w:p>
      <w:pPr>
        <w:spacing w:after="160" w:line="312" w:lineRule="auto"/>
      </w:pPr>
      <w:r>
        <w:rPr>
          <w:rFonts w:ascii="Calibri" w:hAnsi="Calibri"/>
          <w:b/>
          <w:sz w:val="22"/>
        </w:rPr>
        <w:t xml:space="preserve">Ms Lan: </w:t>
      </w:r>
      <w:r>
        <w:rPr>
          <w:rFonts w:ascii="Calibri" w:hAnsi="Calibri"/>
          <w:sz w:val="22"/>
        </w:rPr>
        <w:t xml:space="preserve">I will book it right this second.  </w:t>
      </w:r>
      <w:r>
        <w:rPr>
          <w:rFonts w:ascii="Calibri" w:hAnsi="Calibri"/>
          <w:i/>
          <w:sz w:val="22"/>
        </w:rPr>
        <w:t>Tôi đặt phòng ngay bây giờ.</w:t>
      </w:r>
    </w:p>
    <w:p>
      <w:pPr>
        <w:spacing w:after="160" w:line="312" w:lineRule="auto"/>
      </w:pPr>
      <w:r>
        <w:rPr>
          <w:rFonts w:ascii="Calibri" w:hAnsi="Calibri"/>
          <w:b/>
          <w:sz w:val="22"/>
        </w:rPr>
        <w:t xml:space="preserve">Ms Cressida: </w:t>
      </w:r>
      <w:r>
        <w:rPr>
          <w:rFonts w:ascii="Calibri" w:hAnsi="Calibri"/>
          <w:sz w:val="22"/>
        </w:rPr>
        <w:t xml:space="preserve">Does the daily agenda still need sending out?  </w:t>
      </w:r>
      <w:r>
        <w:rPr>
          <w:rFonts w:ascii="Calibri" w:hAnsi="Calibri"/>
          <w:i/>
          <w:sz w:val="22"/>
        </w:rPr>
        <w:t>Chương trình họp hằng ngày có còn cần gửi đi không vậy?</w:t>
      </w:r>
    </w:p>
    <w:p>
      <w:pPr>
        <w:spacing w:after="160" w:line="312" w:lineRule="auto"/>
      </w:pPr>
      <w:r>
        <w:rPr>
          <w:rFonts w:ascii="Calibri" w:hAnsi="Calibri"/>
          <w:b/>
          <w:sz w:val="22"/>
        </w:rPr>
        <w:t xml:space="preserve">Ms Lan: </w:t>
      </w:r>
      <w:r>
        <w:rPr>
          <w:rFonts w:ascii="Calibri" w:hAnsi="Calibri"/>
          <w:sz w:val="22"/>
        </w:rPr>
        <w:t xml:space="preserve">Yes, three people still have not received it.  </w:t>
      </w:r>
      <w:r>
        <w:rPr>
          <w:rFonts w:ascii="Calibri" w:hAnsi="Calibri"/>
          <w:i/>
          <w:sz w:val="22"/>
        </w:rPr>
        <w:t>Có, vẫn còn ba người chưa nhận được.</w:t>
      </w:r>
    </w:p>
    <w:p>
      <w:pPr>
        <w:spacing w:after="160" w:line="312" w:lineRule="auto"/>
      </w:pPr>
      <w:r>
        <w:rPr>
          <w:rFonts w:ascii="Calibri" w:hAnsi="Calibri"/>
          <w:b/>
          <w:sz w:val="22"/>
        </w:rPr>
        <w:t xml:space="preserve">Ms Cressida: </w:t>
      </w:r>
      <w:r>
        <w:rPr>
          <w:rFonts w:ascii="Calibri" w:hAnsi="Calibri"/>
          <w:sz w:val="22"/>
        </w:rPr>
        <w:t xml:space="preserve">I will forward it to them right away.  </w:t>
      </w:r>
      <w:r>
        <w:rPr>
          <w:rFonts w:ascii="Calibri" w:hAnsi="Calibri"/>
          <w:i/>
          <w:sz w:val="22"/>
        </w:rPr>
        <w:t>Tôi chuyển tiếp cho họ ngay.</w:t>
      </w:r>
    </w:p>
    <w:p>
      <w:pPr>
        <w:spacing w:after="160" w:line="312" w:lineRule="auto"/>
      </w:pPr>
      <w:r>
        <w:rPr>
          <w:rFonts w:ascii="Calibri" w:hAnsi="Calibri"/>
          <w:b/>
          <w:sz w:val="22"/>
        </w:rPr>
        <w:t xml:space="preserve">Ms Lan: </w:t>
      </w:r>
      <w:r>
        <w:rPr>
          <w:rFonts w:ascii="Calibri" w:hAnsi="Calibri"/>
          <w:sz w:val="22"/>
        </w:rPr>
        <w:t xml:space="preserve">Does the weekly timesheet need submitting today?  </w:t>
      </w:r>
      <w:r>
        <w:rPr>
          <w:rFonts w:ascii="Calibri" w:hAnsi="Calibri"/>
          <w:i/>
          <w:sz w:val="22"/>
        </w:rPr>
        <w:t>Bảng chấm công hằng tuần hôm nay có cần nộp không vậy?</w:t>
      </w:r>
    </w:p>
    <w:p>
      <w:pPr>
        <w:spacing w:after="160" w:line="312" w:lineRule="auto"/>
      </w:pPr>
      <w:r>
        <w:rPr>
          <w:rFonts w:ascii="Calibri" w:hAnsi="Calibri"/>
          <w:b/>
          <w:sz w:val="22"/>
        </w:rPr>
        <w:t xml:space="preserve">Ms Cressida: </w:t>
      </w:r>
      <w:r>
        <w:rPr>
          <w:rFonts w:ascii="Calibri" w:hAnsi="Calibri"/>
          <w:sz w:val="22"/>
        </w:rPr>
        <w:t xml:space="preserve">Yes, the deadline is five o'clock sharp.  </w:t>
      </w:r>
      <w:r>
        <w:rPr>
          <w:rFonts w:ascii="Calibri" w:hAnsi="Calibri"/>
          <w:i/>
          <w:sz w:val="22"/>
        </w:rPr>
        <w:t>Có, hạn chót là đúng năm giờ.</w:t>
      </w:r>
    </w:p>
    <w:p>
      <w:pPr>
        <w:spacing w:after="160" w:line="312" w:lineRule="auto"/>
      </w:pPr>
      <w:r>
        <w:rPr>
          <w:rFonts w:ascii="Calibri" w:hAnsi="Calibri"/>
          <w:b/>
          <w:sz w:val="22"/>
        </w:rPr>
        <w:t xml:space="preserve">Ms Lan: </w:t>
      </w:r>
      <w:r>
        <w:rPr>
          <w:rFonts w:ascii="Calibri" w:hAnsi="Calibri"/>
          <w:sz w:val="22"/>
        </w:rPr>
        <w:t xml:space="preserve">Good to know, I will submit mine now.  </w:t>
      </w:r>
      <w:r>
        <w:rPr>
          <w:rFonts w:ascii="Calibri" w:hAnsi="Calibri"/>
          <w:i/>
          <w:sz w:val="22"/>
        </w:rPr>
        <w:t>Biết vậy tốt rồi, tôi nộp ngay bây giờ.</w:t>
      </w:r>
    </w:p>
    <w:p>
      <w:pPr>
        <w:spacing w:after="160" w:line="312" w:lineRule="auto"/>
      </w:pPr>
      <w:r>
        <w:rPr>
          <w:rFonts w:ascii="Calibri" w:hAnsi="Calibri"/>
          <w:b/>
          <w:sz w:val="22"/>
        </w:rPr>
        <w:t xml:space="preserve">Ms Cressida: </w:t>
      </w:r>
      <w:r>
        <w:rPr>
          <w:rFonts w:ascii="Calibri" w:hAnsi="Calibri"/>
          <w:sz w:val="22"/>
        </w:rPr>
        <w:t xml:space="preserve">Does the regular badge need replacing soon?  </w:t>
      </w:r>
      <w:r>
        <w:rPr>
          <w:rFonts w:ascii="Calibri" w:hAnsi="Calibri"/>
          <w:i/>
          <w:sz w:val="22"/>
        </w:rPr>
        <w:t>Thẻ nhân viên thường lệ có cần đổi sớm không vậy?</w:t>
      </w:r>
    </w:p>
    <w:p>
      <w:pPr>
        <w:spacing w:after="160" w:line="312" w:lineRule="auto"/>
      </w:pPr>
      <w:r>
        <w:rPr>
          <w:rFonts w:ascii="Calibri" w:hAnsi="Calibri"/>
          <w:b/>
          <w:sz w:val="22"/>
        </w:rPr>
        <w:t xml:space="preserve">Ms Lan: </w:t>
      </w:r>
      <w:r>
        <w:rPr>
          <w:rFonts w:ascii="Calibri" w:hAnsi="Calibri"/>
          <w:sz w:val="22"/>
        </w:rPr>
        <w:t xml:space="preserve">Yes, mine stopped scanning at the door.  </w:t>
      </w:r>
      <w:r>
        <w:rPr>
          <w:rFonts w:ascii="Calibri" w:hAnsi="Calibri"/>
          <w:i/>
          <w:sz w:val="22"/>
        </w:rPr>
        <w:t>Có, thẻ tôi không quét được ở cửa nữa.</w:t>
      </w:r>
    </w:p>
    <w:p>
      <w:pPr>
        <w:spacing w:after="160" w:line="312" w:lineRule="auto"/>
      </w:pPr>
      <w:r>
        <w:rPr>
          <w:rFonts w:ascii="Calibri" w:hAnsi="Calibri"/>
          <w:b/>
          <w:sz w:val="22"/>
        </w:rPr>
        <w:t xml:space="preserve">Ms Cressida: </w:t>
      </w:r>
      <w:r>
        <w:rPr>
          <w:rFonts w:ascii="Calibri" w:hAnsi="Calibri"/>
          <w:sz w:val="22"/>
        </w:rPr>
        <w:t xml:space="preserve">I will report it to security this afternoon.  </w:t>
      </w:r>
      <w:r>
        <w:rPr>
          <w:rFonts w:ascii="Calibri" w:hAnsi="Calibri"/>
          <w:i/>
          <w:sz w:val="22"/>
        </w:rPr>
        <w:t>Chiều nay tôi báo cho bên bảo vệ.</w:t>
      </w:r>
    </w:p>
    <w:p>
      <w:pPr>
        <w:spacing w:after="160" w:line="312" w:lineRule="auto"/>
      </w:pPr>
      <w:r>
        <w:rPr>
          <w:rFonts w:ascii="Calibri" w:hAnsi="Calibri"/>
          <w:b/>
          <w:sz w:val="22"/>
        </w:rPr>
        <w:t xml:space="preserve">Ms Lan: </w:t>
      </w:r>
      <w:r>
        <w:rPr>
          <w:rFonts w:ascii="Calibri" w:hAnsi="Calibri"/>
          <w:sz w:val="22"/>
        </w:rPr>
        <w:t xml:space="preserve">Do the daily stand-up notes need updating before the call?  </w:t>
      </w:r>
      <w:r>
        <w:rPr>
          <w:rFonts w:ascii="Calibri" w:hAnsi="Calibri"/>
          <w:i/>
          <w:sz w:val="22"/>
        </w:rPr>
        <w:t>Ghi chú họp đứng hằng ngày có cần cập nhật trước cuộc gọi không vậy?</w:t>
      </w:r>
    </w:p>
    <w:p>
      <w:pPr>
        <w:spacing w:after="160" w:line="312" w:lineRule="auto"/>
      </w:pPr>
      <w:r>
        <w:rPr>
          <w:rFonts w:ascii="Calibri" w:hAnsi="Calibri"/>
          <w:b/>
          <w:sz w:val="22"/>
        </w:rPr>
        <w:t xml:space="preserve">Ms Cressida: </w:t>
      </w:r>
      <w:r>
        <w:rPr>
          <w:rFonts w:ascii="Calibri" w:hAnsi="Calibri"/>
          <w:sz w:val="22"/>
        </w:rPr>
        <w:t xml:space="preserve">Yes, yesterday's task list is now outdated.  </w:t>
      </w:r>
      <w:r>
        <w:rPr>
          <w:rFonts w:ascii="Calibri" w:hAnsi="Calibri"/>
          <w:i/>
          <w:sz w:val="22"/>
        </w:rPr>
        <w:t>Có, danh sách việc hôm qua giờ đã lỗi thời.</w:t>
      </w:r>
    </w:p>
    <w:p>
      <w:pPr>
        <w:spacing w:after="160" w:line="312" w:lineRule="auto"/>
      </w:pPr>
      <w:r>
        <w:rPr>
          <w:rFonts w:ascii="Calibri" w:hAnsi="Calibri"/>
          <w:b/>
          <w:sz w:val="22"/>
        </w:rPr>
        <w:t xml:space="preserve">Ms Lan: </w:t>
      </w:r>
      <w:r>
        <w:rPr>
          <w:rFonts w:ascii="Calibri" w:hAnsi="Calibri"/>
          <w:sz w:val="22"/>
        </w:rPr>
        <w:t xml:space="preserve">I will refresh it before the call starts.  </w:t>
      </w:r>
      <w:r>
        <w:rPr>
          <w:rFonts w:ascii="Calibri" w:hAnsi="Calibri"/>
          <w:i/>
          <w:sz w:val="22"/>
        </w:rPr>
        <w:t>Tôi cập nhật lại trước khi cuộc gọi bắt đầu.</w:t>
      </w:r>
    </w:p>
    <w:p>
      <w:pPr>
        <w:spacing w:after="160" w:line="312" w:lineRule="auto"/>
      </w:pPr>
      <w:r>
        <w:rPr>
          <w:rFonts w:ascii="Calibri" w:hAnsi="Calibri"/>
          <w:b/>
          <w:sz w:val="22"/>
        </w:rPr>
        <w:t xml:space="preserve">Ms Cressida: </w:t>
      </w:r>
      <w:r>
        <w:rPr>
          <w:rFonts w:ascii="Calibri" w:hAnsi="Calibri"/>
          <w:sz w:val="22"/>
        </w:rPr>
        <w:t xml:space="preserve">Does the weekly invoice need approving today?  </w:t>
      </w:r>
      <w:r>
        <w:rPr>
          <w:rFonts w:ascii="Calibri" w:hAnsi="Calibri"/>
          <w:i/>
          <w:sz w:val="22"/>
        </w:rPr>
        <w:t>Hóa đơn hằng tuần hôm nay có cần duyệt không vậy?</w:t>
      </w:r>
    </w:p>
    <w:p>
      <w:pPr>
        <w:spacing w:after="160" w:line="312" w:lineRule="auto"/>
      </w:pPr>
      <w:r>
        <w:rPr>
          <w:rFonts w:ascii="Calibri" w:hAnsi="Calibri"/>
          <w:b/>
          <w:sz w:val="22"/>
        </w:rPr>
        <w:t xml:space="preserve">Ms Lan: </w:t>
      </w:r>
      <w:r>
        <w:rPr>
          <w:rFonts w:ascii="Calibri" w:hAnsi="Calibri"/>
          <w:sz w:val="22"/>
        </w:rPr>
        <w:t xml:space="preserve">Yes, the vendor is waiting on our confirmation.  </w:t>
      </w:r>
      <w:r>
        <w:rPr>
          <w:rFonts w:ascii="Calibri" w:hAnsi="Calibri"/>
          <w:i/>
          <w:sz w:val="22"/>
        </w:rPr>
        <w:t>Có, bên nhà cung cấp đang chờ xác nhận.</w:t>
      </w:r>
    </w:p>
    <w:p>
      <w:pPr>
        <w:spacing w:after="160" w:line="312" w:lineRule="auto"/>
      </w:pPr>
      <w:r>
        <w:rPr>
          <w:rFonts w:ascii="Calibri" w:hAnsi="Calibri"/>
          <w:b/>
          <w:sz w:val="22"/>
        </w:rPr>
        <w:t xml:space="preserve">Ms Cressida: </w:t>
      </w:r>
      <w:r>
        <w:rPr>
          <w:rFonts w:ascii="Calibri" w:hAnsi="Calibri"/>
          <w:sz w:val="22"/>
        </w:rPr>
        <w:t xml:space="preserve">I will approve it before lunch then.  </w:t>
      </w:r>
      <w:r>
        <w:rPr>
          <w:rFonts w:ascii="Calibri" w:hAnsi="Calibri"/>
          <w:i/>
          <w:sz w:val="22"/>
        </w:rPr>
        <w:t>Tôi duyệt trước giờ trưa nhé.</w:t>
      </w:r>
    </w:p>
    <w:p>
      <w:pPr>
        <w:spacing w:after="160" w:line="312" w:lineRule="auto"/>
      </w:pPr>
      <w:r>
        <w:rPr>
          <w:rFonts w:ascii="Calibri" w:hAnsi="Calibri"/>
          <w:b/>
          <w:sz w:val="22"/>
        </w:rPr>
        <w:t xml:space="preserve">Ms Lan: </w:t>
      </w:r>
      <w:r>
        <w:rPr>
          <w:rFonts w:ascii="Calibri" w:hAnsi="Calibri"/>
          <w:sz w:val="22"/>
        </w:rPr>
        <w:t xml:space="preserve">Does the regular printer need more paper?  </w:t>
      </w:r>
      <w:r>
        <w:rPr>
          <w:rFonts w:ascii="Calibri" w:hAnsi="Calibri"/>
          <w:i/>
          <w:sz w:val="22"/>
        </w:rPr>
        <w:t>Máy in thường lệ có cần thêm giấy không vậy?</w:t>
      </w:r>
    </w:p>
    <w:p>
      <w:pPr>
        <w:spacing w:after="160" w:line="312" w:lineRule="auto"/>
      </w:pPr>
      <w:r>
        <w:rPr>
          <w:rFonts w:ascii="Calibri" w:hAnsi="Calibri"/>
          <w:b/>
          <w:sz w:val="22"/>
        </w:rPr>
        <w:t xml:space="preserve">Ms Cressida: </w:t>
      </w:r>
      <w:r>
        <w:rPr>
          <w:rFonts w:ascii="Calibri" w:hAnsi="Calibri"/>
          <w:sz w:val="22"/>
        </w:rPr>
        <w:t xml:space="preserve">Yes, the tray is running quite low.  </w:t>
      </w:r>
      <w:r>
        <w:rPr>
          <w:rFonts w:ascii="Calibri" w:hAnsi="Calibri"/>
          <w:i/>
          <w:sz w:val="22"/>
        </w:rPr>
        <w:t>Có, khay giấy sắp hết rồi.</w:t>
      </w:r>
    </w:p>
    <w:p>
      <w:pPr>
        <w:spacing w:after="160" w:line="312" w:lineRule="auto"/>
      </w:pPr>
      <w:r>
        <w:rPr>
          <w:rFonts w:ascii="Calibri" w:hAnsi="Calibri"/>
          <w:b/>
          <w:sz w:val="22"/>
        </w:rPr>
        <w:t xml:space="preserve">Ms Lan: </w:t>
      </w:r>
      <w:r>
        <w:rPr>
          <w:rFonts w:ascii="Calibri" w:hAnsi="Calibri"/>
          <w:sz w:val="22"/>
        </w:rPr>
        <w:t xml:space="preserve">I will grab a fresh ream from storage.  </w:t>
      </w:r>
      <w:r>
        <w:rPr>
          <w:rFonts w:ascii="Calibri" w:hAnsi="Calibri"/>
          <w:i/>
          <w:sz w:val="22"/>
        </w:rPr>
        <w:t>Tôi lấy một ram giấy mới từ kho.</w:t>
      </w:r>
    </w:p>
    <w:p>
      <w:pPr>
        <w:spacing w:after="160" w:line="312" w:lineRule="auto"/>
      </w:pPr>
      <w:r>
        <w:rPr>
          <w:rFonts w:ascii="Calibri" w:hAnsi="Calibri"/>
          <w:b/>
          <w:sz w:val="22"/>
        </w:rPr>
        <w:t xml:space="preserve">Ms Cressida: </w:t>
      </w:r>
      <w:r>
        <w:rPr>
          <w:rFonts w:ascii="Calibri" w:hAnsi="Calibri"/>
          <w:sz w:val="22"/>
        </w:rPr>
        <w:t xml:space="preserve">Does today's calendar need checking for conflicts?  </w:t>
      </w:r>
      <w:r>
        <w:rPr>
          <w:rFonts w:ascii="Calibri" w:hAnsi="Calibri"/>
          <w:i/>
          <w:sz w:val="22"/>
        </w:rPr>
        <w:t>Lịch hôm nay có cần kiểm tra trùng giờ không vậy?</w:t>
      </w:r>
    </w:p>
    <w:p>
      <w:pPr>
        <w:spacing w:after="160" w:line="312" w:lineRule="auto"/>
      </w:pPr>
      <w:r>
        <w:rPr>
          <w:rFonts w:ascii="Calibri" w:hAnsi="Calibri"/>
          <w:b/>
          <w:sz w:val="22"/>
        </w:rPr>
        <w:t xml:space="preserve">Ms Lan: </w:t>
      </w:r>
      <w:r>
        <w:rPr>
          <w:rFonts w:ascii="Calibri" w:hAnsi="Calibri"/>
          <w:sz w:val="22"/>
        </w:rPr>
        <w:t xml:space="preserve">Yes, two calls look scheduled at once.  </w:t>
      </w:r>
      <w:r>
        <w:rPr>
          <w:rFonts w:ascii="Calibri" w:hAnsi="Calibri"/>
          <w:i/>
          <w:sz w:val="22"/>
        </w:rPr>
        <w:t>Có, có hai cuộc gọi trông trùng giờ nhau.</w:t>
      </w:r>
    </w:p>
    <w:p>
      <w:pPr>
        <w:spacing w:after="160" w:line="312" w:lineRule="auto"/>
      </w:pPr>
      <w:r>
        <w:rPr>
          <w:rFonts w:ascii="Calibri" w:hAnsi="Calibri"/>
          <w:b/>
          <w:sz w:val="22"/>
        </w:rPr>
        <w:t xml:space="preserve">Ms Cressida: </w:t>
      </w:r>
      <w:r>
        <w:rPr>
          <w:rFonts w:ascii="Calibri" w:hAnsi="Calibri"/>
          <w:sz w:val="22"/>
        </w:rPr>
        <w:t xml:space="preserve">Good catch, I will move one of them.  </w:t>
      </w:r>
      <w:r>
        <w:rPr>
          <w:rFonts w:ascii="Calibri" w:hAnsi="Calibri"/>
          <w:i/>
          <w:sz w:val="22"/>
        </w:rPr>
        <w:t>Phát hiện hay đấy, tôi dời một cuộc.</w:t>
      </w:r>
    </w:p>
    <w:p>
      <w:pPr>
        <w:spacing w:after="160" w:line="312" w:lineRule="auto"/>
      </w:pPr>
      <w:r>
        <w:rPr>
          <w:rFonts w:ascii="Calibri" w:hAnsi="Calibri"/>
          <w:b/>
          <w:sz w:val="22"/>
        </w:rPr>
        <w:t xml:space="preserve">Ms Lan: </w:t>
      </w:r>
      <w:r>
        <w:rPr>
          <w:rFonts w:ascii="Calibri" w:hAnsi="Calibri"/>
          <w:sz w:val="22"/>
        </w:rPr>
        <w:t xml:space="preserve">Does the weekly team update need sending tonight?  </w:t>
      </w:r>
      <w:r>
        <w:rPr>
          <w:rFonts w:ascii="Calibri" w:hAnsi="Calibri"/>
          <w:i/>
          <w:sz w:val="22"/>
        </w:rPr>
        <w:t>Bản cập nhật nhóm hằng tuần tối nay có cần gửi không vậy?</w:t>
      </w:r>
    </w:p>
    <w:p>
      <w:pPr>
        <w:spacing w:after="160" w:line="312" w:lineRule="auto"/>
      </w:pPr>
      <w:r>
        <w:rPr>
          <w:rFonts w:ascii="Calibri" w:hAnsi="Calibri"/>
          <w:b/>
          <w:sz w:val="22"/>
        </w:rPr>
        <w:t xml:space="preserve">Ms Cressida: </w:t>
      </w:r>
      <w:r>
        <w:rPr>
          <w:rFonts w:ascii="Calibri" w:hAnsi="Calibri"/>
          <w:sz w:val="22"/>
        </w:rPr>
        <w:t xml:space="preserve">Yes, the team is expecting it by six.  </w:t>
      </w:r>
      <w:r>
        <w:rPr>
          <w:rFonts w:ascii="Calibri" w:hAnsi="Calibri"/>
          <w:i/>
          <w:sz w:val="22"/>
        </w:rPr>
        <w:t>Có, cả nhóm mong nhận được trước sáu giờ.</w:t>
      </w:r>
    </w:p>
    <w:p>
      <w:pPr>
        <w:spacing w:after="160" w:line="312" w:lineRule="auto"/>
      </w:pPr>
      <w:r>
        <w:rPr>
          <w:rFonts w:ascii="Calibri" w:hAnsi="Calibri"/>
          <w:b/>
          <w:sz w:val="22"/>
        </w:rPr>
        <w:t xml:space="preserve">Ms Lan: </w:t>
      </w:r>
      <w:r>
        <w:rPr>
          <w:rFonts w:ascii="Calibri" w:hAnsi="Calibri"/>
          <w:sz w:val="22"/>
        </w:rPr>
        <w:t xml:space="preserve">I will draft it and send it soon.  </w:t>
      </w:r>
      <w:r>
        <w:rPr>
          <w:rFonts w:ascii="Calibri" w:hAnsi="Calibri"/>
          <w:i/>
          <w:sz w:val="22"/>
        </w:rPr>
        <w:t>Tôi soạn và gửi ngay đây.</w:t>
      </w:r>
    </w:p>
    <w:p>
      <w:pPr>
        <w:spacing w:after="160" w:line="312" w:lineRule="auto"/>
      </w:pPr>
      <w:r>
        <w:rPr>
          <w:rFonts w:ascii="Calibri" w:hAnsi="Calibri"/>
          <w:b/>
          <w:sz w:val="22"/>
        </w:rPr>
        <w:t xml:space="preserve">Ms Cressida: </w:t>
      </w:r>
      <w:r>
        <w:rPr>
          <w:rFonts w:ascii="Calibri" w:hAnsi="Calibri"/>
          <w:sz w:val="22"/>
        </w:rPr>
        <w:t xml:space="preserve">Does the regular parking pass need renewing this month?  </w:t>
      </w:r>
      <w:r>
        <w:rPr>
          <w:rFonts w:ascii="Calibri" w:hAnsi="Calibri"/>
          <w:i/>
          <w:sz w:val="22"/>
        </w:rPr>
        <w:t>Thẻ gửi xe thường lệ tháng này có cần gia hạn không vậy?</w:t>
      </w:r>
    </w:p>
    <w:p>
      <w:pPr>
        <w:spacing w:after="160" w:line="312" w:lineRule="auto"/>
      </w:pPr>
      <w:r>
        <w:rPr>
          <w:rFonts w:ascii="Calibri" w:hAnsi="Calibri"/>
          <w:b/>
          <w:sz w:val="22"/>
        </w:rPr>
        <w:t xml:space="preserve">Ms Lan: </w:t>
      </w:r>
      <w:r>
        <w:rPr>
          <w:rFonts w:ascii="Calibri" w:hAnsi="Calibri"/>
          <w:sz w:val="22"/>
        </w:rPr>
        <w:t xml:space="preserve">Yes, mine actually expires this Friday.  </w:t>
      </w:r>
      <w:r>
        <w:rPr>
          <w:rFonts w:ascii="Calibri" w:hAnsi="Calibri"/>
          <w:i/>
          <w:sz w:val="22"/>
        </w:rPr>
        <w:t>Có, thẻ tôi thật ra hết hạn thứ Sáu này.</w:t>
      </w:r>
    </w:p>
    <w:p>
      <w:pPr>
        <w:spacing w:after="160" w:line="312" w:lineRule="auto"/>
      </w:pPr>
      <w:r>
        <w:rPr>
          <w:rFonts w:ascii="Calibri" w:hAnsi="Calibri"/>
          <w:b/>
          <w:sz w:val="22"/>
        </w:rPr>
        <w:t xml:space="preserve">Ms Cressida: </w:t>
      </w:r>
      <w:r>
        <w:rPr>
          <w:rFonts w:ascii="Calibri" w:hAnsi="Calibri"/>
          <w:sz w:val="22"/>
        </w:rPr>
        <w:t xml:space="preserve">I will remind the front desk for you.  </w:t>
      </w:r>
      <w:r>
        <w:rPr>
          <w:rFonts w:ascii="Calibri" w:hAnsi="Calibri"/>
          <w:i/>
          <w:sz w:val="22"/>
        </w:rPr>
        <w:t>Tôi sẽ nhắc lễ tân giúp bạn.</w:t>
      </w:r>
    </w:p>
    <w:p>
      <w:pPr>
        <w:spacing w:after="160" w:line="312" w:lineRule="auto"/>
      </w:pPr>
      <w:r>
        <w:rPr>
          <w:rFonts w:ascii="Calibri" w:hAnsi="Calibri"/>
          <w:b/>
          <w:sz w:val="22"/>
        </w:rPr>
        <w:t xml:space="preserve">Ms Lan: </w:t>
      </w:r>
      <w:r>
        <w:rPr>
          <w:rFonts w:ascii="Calibri" w:hAnsi="Calibri"/>
          <w:sz w:val="22"/>
        </w:rPr>
        <w:t xml:space="preserve">Does the daily voicemail need checking this morning?  </w:t>
      </w:r>
      <w:r>
        <w:rPr>
          <w:rFonts w:ascii="Calibri" w:hAnsi="Calibri"/>
          <w:i/>
          <w:sz w:val="22"/>
        </w:rPr>
        <w:t>Hộp thư thoại hằng ngày sáng nay có cần kiểm tra không vậy?</w:t>
      </w:r>
    </w:p>
    <w:p>
      <w:pPr>
        <w:spacing w:after="160" w:line="312" w:lineRule="auto"/>
      </w:pPr>
      <w:r>
        <w:rPr>
          <w:rFonts w:ascii="Calibri" w:hAnsi="Calibri"/>
          <w:b/>
          <w:sz w:val="22"/>
        </w:rPr>
        <w:t xml:space="preserve">Ms Cressida: </w:t>
      </w:r>
      <w:r>
        <w:rPr>
          <w:rFonts w:ascii="Calibri" w:hAnsi="Calibri"/>
          <w:sz w:val="22"/>
        </w:rPr>
        <w:t xml:space="preserve">Yes, the light has been blinking since yesterday.  </w:t>
      </w:r>
      <w:r>
        <w:rPr>
          <w:rFonts w:ascii="Calibri" w:hAnsi="Calibri"/>
          <w:i/>
          <w:sz w:val="22"/>
        </w:rPr>
        <w:t>Có, đèn báo nhấp nháy từ hôm qua.</w:t>
      </w:r>
    </w:p>
    <w:p>
      <w:pPr>
        <w:spacing w:after="160" w:line="312" w:lineRule="auto"/>
      </w:pPr>
      <w:r>
        <w:rPr>
          <w:rFonts w:ascii="Calibri" w:hAnsi="Calibri"/>
          <w:b/>
          <w:sz w:val="22"/>
        </w:rPr>
        <w:t xml:space="preserve">Ms Lan: </w:t>
      </w:r>
      <w:r>
        <w:rPr>
          <w:rFonts w:ascii="Calibri" w:hAnsi="Calibri"/>
          <w:sz w:val="22"/>
        </w:rPr>
        <w:t xml:space="preserve">I will listen to it right now.  </w:t>
      </w:r>
      <w:r>
        <w:rPr>
          <w:rFonts w:ascii="Calibri" w:hAnsi="Calibri"/>
          <w:i/>
          <w:sz w:val="22"/>
        </w:rPr>
        <w:t>Tôi nghe ngay bây giờ.</w:t>
      </w:r>
    </w:p>
    <w:p>
      <w:pPr>
        <w:spacing w:after="160" w:line="312" w:lineRule="auto"/>
      </w:pPr>
      <w:r>
        <w:rPr>
          <w:rFonts w:ascii="Calibri" w:hAnsi="Calibri"/>
          <w:b/>
          <w:sz w:val="22"/>
        </w:rPr>
        <w:t xml:space="preserve">Ms Cressida: </w:t>
      </w:r>
      <w:r>
        <w:rPr>
          <w:rFonts w:ascii="Calibri" w:hAnsi="Calibri"/>
          <w:sz w:val="22"/>
        </w:rPr>
        <w:t xml:space="preserve">Does the weekly budget spreadsheet need updating today?  </w:t>
      </w:r>
      <w:r>
        <w:rPr>
          <w:rFonts w:ascii="Calibri" w:hAnsi="Calibri"/>
          <w:i/>
          <w:sz w:val="22"/>
        </w:rPr>
        <w:t>Bảng ngân sách hằng tuần hôm nay có cần cập nhật không vậy?</w:t>
      </w:r>
    </w:p>
    <w:p>
      <w:pPr>
        <w:spacing w:after="160" w:line="312" w:lineRule="auto"/>
      </w:pPr>
      <w:r>
        <w:rPr>
          <w:rFonts w:ascii="Calibri" w:hAnsi="Calibri"/>
          <w:b/>
          <w:sz w:val="22"/>
        </w:rPr>
        <w:t xml:space="preserve">Ms Lan: </w:t>
      </w:r>
      <w:r>
        <w:rPr>
          <w:rFonts w:ascii="Calibri" w:hAnsi="Calibri"/>
          <w:sz w:val="22"/>
        </w:rPr>
        <w:t xml:space="preserve">Yes, this week's purchases are not entered yet.  </w:t>
      </w:r>
      <w:r>
        <w:rPr>
          <w:rFonts w:ascii="Calibri" w:hAnsi="Calibri"/>
          <w:i/>
          <w:sz w:val="22"/>
        </w:rPr>
        <w:t>Có, chi tiêu tuần này vẫn chưa nhập.</w:t>
      </w:r>
    </w:p>
    <w:p>
      <w:pPr>
        <w:spacing w:after="160" w:line="312" w:lineRule="auto"/>
      </w:pPr>
      <w:r>
        <w:rPr>
          <w:rFonts w:ascii="Calibri" w:hAnsi="Calibri"/>
          <w:b/>
          <w:sz w:val="22"/>
        </w:rPr>
        <w:t xml:space="preserve">Ms Cressida: </w:t>
      </w:r>
      <w:r>
        <w:rPr>
          <w:rFonts w:ascii="Calibri" w:hAnsi="Calibri"/>
          <w:sz w:val="22"/>
        </w:rPr>
        <w:t xml:space="preserve">I will enter those numbers this afternoon.  </w:t>
      </w:r>
      <w:r>
        <w:rPr>
          <w:rFonts w:ascii="Calibri" w:hAnsi="Calibri"/>
          <w:i/>
          <w:sz w:val="22"/>
        </w:rPr>
        <w:t>Chiều nay tôi nhập những số liệu đó.</w:t>
      </w:r>
    </w:p>
    <w:p>
      <w:pPr>
        <w:spacing w:after="160" w:line="312" w:lineRule="auto"/>
      </w:pPr>
      <w:r>
        <w:rPr>
          <w:rFonts w:ascii="Calibri" w:hAnsi="Calibri"/>
          <w:b/>
          <w:sz w:val="22"/>
        </w:rPr>
        <w:t xml:space="preserve">Ms Lan: </w:t>
      </w:r>
      <w:r>
        <w:rPr>
          <w:rFonts w:ascii="Calibri" w:hAnsi="Calibri"/>
          <w:sz w:val="22"/>
        </w:rPr>
        <w:t xml:space="preserve">Does the coffee supply in the break room need restocking?  </w:t>
      </w:r>
      <w:r>
        <w:rPr>
          <w:rFonts w:ascii="Calibri" w:hAnsi="Calibri"/>
          <w:i/>
          <w:sz w:val="22"/>
        </w:rPr>
        <w:t>Cà phê thường lệ trong phòng nghỉ có cần mua thêm không vậy?</w:t>
      </w:r>
    </w:p>
    <w:p>
      <w:pPr>
        <w:spacing w:after="160" w:line="312" w:lineRule="auto"/>
      </w:pPr>
      <w:r>
        <w:rPr>
          <w:rFonts w:ascii="Calibri" w:hAnsi="Calibri"/>
          <w:b/>
          <w:sz w:val="22"/>
        </w:rPr>
        <w:t xml:space="preserve">Ms Cressida: </w:t>
      </w:r>
      <w:r>
        <w:rPr>
          <w:rFonts w:ascii="Calibri" w:hAnsi="Calibri"/>
          <w:sz w:val="22"/>
        </w:rPr>
        <w:t xml:space="preserve">Yes, the jar is almost completely empty.  </w:t>
      </w:r>
      <w:r>
        <w:rPr>
          <w:rFonts w:ascii="Calibri" w:hAnsi="Calibri"/>
          <w:i/>
          <w:sz w:val="22"/>
        </w:rPr>
        <w:t>Có, hũ cà phê gần hết sạch rồi.</w:t>
      </w:r>
    </w:p>
    <w:p>
      <w:pPr>
        <w:spacing w:after="160" w:line="312" w:lineRule="auto"/>
      </w:pPr>
      <w:r>
        <w:rPr>
          <w:rFonts w:ascii="Calibri" w:hAnsi="Calibri"/>
          <w:b/>
          <w:sz w:val="22"/>
        </w:rPr>
        <w:t xml:space="preserve">Ms Lan: </w:t>
      </w:r>
      <w:r>
        <w:rPr>
          <w:rFonts w:ascii="Calibri" w:hAnsi="Calibri"/>
          <w:sz w:val="22"/>
        </w:rPr>
        <w:t xml:space="preserve">I will pick some up on my lunch break.  </w:t>
      </w:r>
      <w:r>
        <w:rPr>
          <w:rFonts w:ascii="Calibri" w:hAnsi="Calibri"/>
          <w:i/>
          <w:sz w:val="22"/>
        </w:rPr>
        <w:t>Giờ nghỉ trưa tôi mua thêm.</w:t>
      </w:r>
    </w:p>
    <w:p>
      <w:pPr>
        <w:spacing w:after="160" w:line="312" w:lineRule="auto"/>
      </w:pPr>
      <w:r>
        <w:rPr>
          <w:rFonts w:ascii="Calibri" w:hAnsi="Calibri"/>
          <w:b/>
          <w:sz w:val="22"/>
        </w:rPr>
        <w:t xml:space="preserve">Ms Cressida: </w:t>
      </w:r>
      <w:r>
        <w:rPr>
          <w:rFonts w:ascii="Calibri" w:hAnsi="Calibri"/>
          <w:sz w:val="22"/>
        </w:rPr>
        <w:t xml:space="preserve">Does the daily client email need replying to today?  </w:t>
      </w:r>
      <w:r>
        <w:rPr>
          <w:rFonts w:ascii="Calibri" w:hAnsi="Calibri"/>
          <w:i/>
          <w:sz w:val="22"/>
        </w:rPr>
        <w:t>Email khách hàng hằng ngày hôm nay có cần trả lời không vậy?</w:t>
      </w:r>
    </w:p>
    <w:p>
      <w:pPr>
        <w:spacing w:after="160" w:line="312" w:lineRule="auto"/>
      </w:pPr>
      <w:r>
        <w:rPr>
          <w:rFonts w:ascii="Calibri" w:hAnsi="Calibri"/>
          <w:b/>
          <w:sz w:val="22"/>
        </w:rPr>
        <w:t xml:space="preserve">Ms Lan: </w:t>
      </w:r>
      <w:r>
        <w:rPr>
          <w:rFonts w:ascii="Calibri" w:hAnsi="Calibri"/>
          <w:sz w:val="22"/>
        </w:rPr>
        <w:t xml:space="preserve">Yes, they asked for an answer by three.  </w:t>
      </w:r>
      <w:r>
        <w:rPr>
          <w:rFonts w:ascii="Calibri" w:hAnsi="Calibri"/>
          <w:i/>
          <w:sz w:val="22"/>
        </w:rPr>
        <w:t>Có, họ mong nhận câu trả lời trước ba giờ.</w:t>
      </w:r>
    </w:p>
    <w:p>
      <w:pPr>
        <w:spacing w:after="160" w:line="312" w:lineRule="auto"/>
      </w:pPr>
      <w:r>
        <w:rPr>
          <w:rFonts w:ascii="Calibri" w:hAnsi="Calibri"/>
          <w:b/>
          <w:sz w:val="22"/>
        </w:rPr>
        <w:t xml:space="preserve">Ms Cressida: </w:t>
      </w:r>
      <w:r>
        <w:rPr>
          <w:rFonts w:ascii="Calibri" w:hAnsi="Calibri"/>
          <w:sz w:val="22"/>
        </w:rPr>
        <w:t xml:space="preserve">I will draft a reply right away.  </w:t>
      </w:r>
      <w:r>
        <w:rPr>
          <w:rFonts w:ascii="Calibri" w:hAnsi="Calibri"/>
          <w:i/>
          <w:sz w:val="22"/>
        </w:rPr>
        <w:t>Tôi soạn thư trả lời ngay đây.</w:t>
      </w:r>
    </w:p>
    <w:p>
      <w:pPr>
        <w:spacing w:after="160" w:line="312" w:lineRule="auto"/>
      </w:pPr>
      <w:r>
        <w:rPr>
          <w:rFonts w:ascii="Calibri" w:hAnsi="Calibri"/>
          <w:b/>
          <w:sz w:val="22"/>
        </w:rPr>
        <w:t xml:space="preserve">Ms Lan: </w:t>
      </w:r>
      <w:r>
        <w:rPr>
          <w:rFonts w:ascii="Calibri" w:hAnsi="Calibri"/>
          <w:sz w:val="22"/>
        </w:rPr>
        <w:t xml:space="preserve">Does the weekly presentation need a few more slides?  </w:t>
      </w:r>
      <w:r>
        <w:rPr>
          <w:rFonts w:ascii="Calibri" w:hAnsi="Calibri"/>
          <w:i/>
          <w:sz w:val="22"/>
        </w:rPr>
        <w:t>Bài thuyết trình hằng tuần có cần thêm vài trang không vậy?</w:t>
      </w:r>
    </w:p>
    <w:p>
      <w:pPr>
        <w:spacing w:after="160" w:line="312" w:lineRule="auto"/>
      </w:pPr>
      <w:r>
        <w:rPr>
          <w:rFonts w:ascii="Calibri" w:hAnsi="Calibri"/>
          <w:b/>
          <w:sz w:val="22"/>
        </w:rPr>
        <w:t xml:space="preserve">Ms Cressida: </w:t>
      </w:r>
      <w:r>
        <w:rPr>
          <w:rFonts w:ascii="Calibri" w:hAnsi="Calibri"/>
          <w:sz w:val="22"/>
        </w:rPr>
        <w:t xml:space="preserve">Yes, the budget section feels a bit thin.  </w:t>
      </w:r>
      <w:r>
        <w:rPr>
          <w:rFonts w:ascii="Calibri" w:hAnsi="Calibri"/>
          <w:i/>
          <w:sz w:val="22"/>
        </w:rPr>
        <w:t>Có, phần ngân sách trông hơi mỏng.</w:t>
      </w:r>
    </w:p>
    <w:p>
      <w:pPr>
        <w:spacing w:after="160" w:line="312" w:lineRule="auto"/>
      </w:pPr>
      <w:r>
        <w:rPr>
          <w:rFonts w:ascii="Calibri" w:hAnsi="Calibri"/>
          <w:b/>
          <w:sz w:val="22"/>
        </w:rPr>
        <w:t xml:space="preserve">Ms Lan: </w:t>
      </w:r>
      <w:r>
        <w:rPr>
          <w:rFonts w:ascii="Calibri" w:hAnsi="Calibri"/>
          <w:sz w:val="22"/>
        </w:rPr>
        <w:t xml:space="preserve">I will add two more charts tonight.  </w:t>
      </w:r>
      <w:r>
        <w:rPr>
          <w:rFonts w:ascii="Calibri" w:hAnsi="Calibri"/>
          <w:i/>
          <w:sz w:val="22"/>
        </w:rPr>
        <w:t>Tối nay tôi thêm hai biểu đồ nữa.</w:t>
      </w:r>
    </w:p>
    <w:p>
      <w:pPr>
        <w:spacing w:after="160" w:line="312" w:lineRule="auto"/>
      </w:pPr>
      <w:r>
        <w:rPr>
          <w:rFonts w:ascii="Calibri" w:hAnsi="Calibri"/>
          <w:b/>
          <w:sz w:val="22"/>
        </w:rPr>
        <w:t xml:space="preserve">Ms Cressida: </w:t>
      </w:r>
      <w:r>
        <w:rPr>
          <w:rFonts w:ascii="Calibri" w:hAnsi="Calibri"/>
          <w:sz w:val="22"/>
        </w:rPr>
        <w:t xml:space="preserve">Does the regular desk phone need testing before the call?  </w:t>
      </w:r>
      <w:r>
        <w:rPr>
          <w:rFonts w:ascii="Calibri" w:hAnsi="Calibri"/>
          <w:i/>
          <w:sz w:val="22"/>
        </w:rPr>
        <w:t>Điện thoại bàn thường lệ có cần kiểm tra trước cuộc gọi không vậy?</w:t>
      </w:r>
    </w:p>
    <w:p>
      <w:pPr>
        <w:spacing w:after="160" w:line="312" w:lineRule="auto"/>
      </w:pPr>
      <w:r>
        <w:rPr>
          <w:rFonts w:ascii="Calibri" w:hAnsi="Calibri"/>
          <w:b/>
          <w:sz w:val="22"/>
        </w:rPr>
        <w:t xml:space="preserve">Ms Lan: </w:t>
      </w:r>
      <w:r>
        <w:rPr>
          <w:rFonts w:ascii="Calibri" w:hAnsi="Calibri"/>
          <w:sz w:val="22"/>
        </w:rPr>
        <w:t xml:space="preserve">Yes, it sounded a bit crackly yesterday.  </w:t>
      </w:r>
      <w:r>
        <w:rPr>
          <w:rFonts w:ascii="Calibri" w:hAnsi="Calibri"/>
          <w:i/>
          <w:sz w:val="22"/>
        </w:rPr>
        <w:t>Có, hôm qua nghe hơi rè.</w:t>
      </w:r>
    </w:p>
    <w:p>
      <w:pPr>
        <w:spacing w:after="160" w:line="312" w:lineRule="auto"/>
      </w:pPr>
      <w:r>
        <w:rPr>
          <w:rFonts w:ascii="Calibri" w:hAnsi="Calibri"/>
          <w:b/>
          <w:sz w:val="22"/>
        </w:rPr>
        <w:t xml:space="preserve">Ms Cressida: </w:t>
      </w:r>
      <w:r>
        <w:rPr>
          <w:rFonts w:ascii="Calibri" w:hAnsi="Calibri"/>
          <w:sz w:val="22"/>
        </w:rPr>
        <w:t xml:space="preserve">I will test it a few minutes early then.  </w:t>
      </w:r>
      <w:r>
        <w:rPr>
          <w:rFonts w:ascii="Calibri" w:hAnsi="Calibri"/>
          <w:i/>
          <w:sz w:val="22"/>
        </w:rPr>
        <w:t>Vậy tôi kiểm tra sớm vài phút.</w:t>
      </w:r>
    </w:p>
    <w:p>
      <w:pPr>
        <w:spacing w:after="160" w:line="312" w:lineRule="auto"/>
      </w:pPr>
      <w:r>
        <w:rPr>
          <w:rFonts w:ascii="Calibri" w:hAnsi="Calibri"/>
          <w:b/>
          <w:sz w:val="22"/>
        </w:rPr>
        <w:t xml:space="preserve">Ms Lan: </w:t>
      </w:r>
      <w:r>
        <w:rPr>
          <w:rFonts w:ascii="Calibri" w:hAnsi="Calibri"/>
          <w:sz w:val="22"/>
        </w:rPr>
        <w:t xml:space="preserve">Does the daily task list need prioritizing this morning?  </w:t>
      </w:r>
      <w:r>
        <w:rPr>
          <w:rFonts w:ascii="Calibri" w:hAnsi="Calibri"/>
          <w:i/>
          <w:sz w:val="22"/>
        </w:rPr>
        <w:t>Danh sách việc hằng ngày sáng nay có cần sắp xếp ưu tiên không vậy?</w:t>
      </w:r>
    </w:p>
    <w:p>
      <w:pPr>
        <w:spacing w:after="160" w:line="312" w:lineRule="auto"/>
      </w:pPr>
      <w:r>
        <w:rPr>
          <w:rFonts w:ascii="Calibri" w:hAnsi="Calibri"/>
          <w:b/>
          <w:sz w:val="22"/>
        </w:rPr>
        <w:t xml:space="preserve">Ms Cressida: </w:t>
      </w:r>
      <w:r>
        <w:rPr>
          <w:rFonts w:ascii="Calibri" w:hAnsi="Calibri"/>
          <w:sz w:val="22"/>
        </w:rPr>
        <w:t xml:space="preserve">Yes, the client task should move to the top.  </w:t>
      </w:r>
      <w:r>
        <w:rPr>
          <w:rFonts w:ascii="Calibri" w:hAnsi="Calibri"/>
          <w:i/>
          <w:sz w:val="22"/>
        </w:rPr>
        <w:t>Có, việc của khách hàng nên đưa lên đầu.</w:t>
      </w:r>
    </w:p>
    <w:p>
      <w:pPr>
        <w:spacing w:after="160" w:line="312" w:lineRule="auto"/>
      </w:pPr>
      <w:r>
        <w:rPr>
          <w:rFonts w:ascii="Calibri" w:hAnsi="Calibri"/>
          <w:b/>
          <w:sz w:val="22"/>
        </w:rPr>
        <w:t xml:space="preserve">Ms Lan: </w:t>
      </w:r>
      <w:r>
        <w:rPr>
          <w:rFonts w:ascii="Calibri" w:hAnsi="Calibri"/>
          <w:sz w:val="22"/>
        </w:rPr>
        <w:t xml:space="preserve">Good call, I will reorder it now.  </w:t>
      </w:r>
      <w:r>
        <w:rPr>
          <w:rFonts w:ascii="Calibri" w:hAnsi="Calibri"/>
          <w:i/>
          <w:sz w:val="22"/>
        </w:rPr>
        <w:t>Nhắc hay đấy, tôi sắp xếp lại ngay.</w:t>
      </w:r>
    </w:p>
    <w:p>
      <w:pPr>
        <w:spacing w:after="160" w:line="312" w:lineRule="auto"/>
      </w:pPr>
      <w:r>
        <w:rPr>
          <w:rFonts w:ascii="Calibri" w:hAnsi="Calibri"/>
          <w:b/>
          <w:sz w:val="22"/>
        </w:rPr>
        <w:t xml:space="preserve">Ms Cressida: </w:t>
      </w:r>
      <w:r>
        <w:rPr>
          <w:rFonts w:ascii="Calibri" w:hAnsi="Calibri"/>
          <w:sz w:val="22"/>
        </w:rPr>
        <w:t xml:space="preserve">Does the weekly expense report need filing today?  </w:t>
      </w:r>
      <w:r>
        <w:rPr>
          <w:rFonts w:ascii="Calibri" w:hAnsi="Calibri"/>
          <w:i/>
          <w:sz w:val="22"/>
        </w:rPr>
        <w:t>Báo cáo chi phí hằng tuần hôm nay có cần nộp không vậy?</w:t>
      </w:r>
    </w:p>
    <w:p>
      <w:pPr>
        <w:spacing w:after="160" w:line="312" w:lineRule="auto"/>
      </w:pPr>
      <w:r>
        <w:rPr>
          <w:rFonts w:ascii="Calibri" w:hAnsi="Calibri"/>
          <w:b/>
          <w:sz w:val="22"/>
        </w:rPr>
        <w:t xml:space="preserve">Ms Lan: </w:t>
      </w:r>
      <w:r>
        <w:rPr>
          <w:rFonts w:ascii="Calibri" w:hAnsi="Calibri"/>
          <w:sz w:val="22"/>
        </w:rPr>
        <w:t xml:space="preserve">Yes, finance closes the books at four.  </w:t>
      </w:r>
      <w:r>
        <w:rPr>
          <w:rFonts w:ascii="Calibri" w:hAnsi="Calibri"/>
          <w:i/>
          <w:sz w:val="22"/>
        </w:rPr>
        <w:t>Có, kế toán chốt sổ lúc bốn giờ.</w:t>
      </w:r>
    </w:p>
    <w:p>
      <w:pPr>
        <w:spacing w:after="160" w:line="312" w:lineRule="auto"/>
      </w:pPr>
      <w:r>
        <w:rPr>
          <w:rFonts w:ascii="Calibri" w:hAnsi="Calibri"/>
          <w:b/>
          <w:sz w:val="22"/>
        </w:rPr>
        <w:t xml:space="preserve">Ms Cressida: </w:t>
      </w:r>
      <w:r>
        <w:rPr>
          <w:rFonts w:ascii="Calibri" w:hAnsi="Calibri"/>
          <w:sz w:val="22"/>
        </w:rPr>
        <w:t xml:space="preserve">I will submit mine well before that.  </w:t>
      </w:r>
      <w:r>
        <w:rPr>
          <w:rFonts w:ascii="Calibri" w:hAnsi="Calibri"/>
          <w:i/>
          <w:sz w:val="22"/>
        </w:rPr>
        <w:t>Tôi nộp trước giờ đó nhiều.</w:t>
      </w:r>
    </w:p>
    <w:p>
      <w:pPr>
        <w:spacing w:after="160" w:line="312" w:lineRule="auto"/>
      </w:pPr>
      <w:r>
        <w:rPr>
          <w:rFonts w:ascii="Calibri" w:hAnsi="Calibri"/>
          <w:b/>
          <w:sz w:val="22"/>
        </w:rPr>
        <w:t xml:space="preserve">Ms Lan: </w:t>
      </w:r>
      <w:r>
        <w:rPr>
          <w:rFonts w:ascii="Calibri" w:hAnsi="Calibri"/>
          <w:sz w:val="22"/>
        </w:rPr>
        <w:t xml:space="preserve">Does the regular ID card need the photo updated?  </w:t>
      </w:r>
      <w:r>
        <w:rPr>
          <w:rFonts w:ascii="Calibri" w:hAnsi="Calibri"/>
          <w:i/>
          <w:sz w:val="22"/>
        </w:rPr>
        <w:t>Thẻ ra vào thường lệ có cần cập nhật ảnh không vậy?</w:t>
      </w:r>
    </w:p>
    <w:p>
      <w:pPr>
        <w:spacing w:after="160" w:line="312" w:lineRule="auto"/>
      </w:pPr>
      <w:r>
        <w:rPr>
          <w:rFonts w:ascii="Calibri" w:hAnsi="Calibri"/>
          <w:b/>
          <w:sz w:val="22"/>
        </w:rPr>
        <w:t xml:space="preserve">Ms Cressida: </w:t>
      </w:r>
      <w:r>
        <w:rPr>
          <w:rFonts w:ascii="Calibri" w:hAnsi="Calibri"/>
          <w:sz w:val="22"/>
        </w:rPr>
        <w:t xml:space="preserve">Yes, mine is from several years ago.  </w:t>
      </w:r>
      <w:r>
        <w:rPr>
          <w:rFonts w:ascii="Calibri" w:hAnsi="Calibri"/>
          <w:i/>
          <w:sz w:val="22"/>
        </w:rPr>
        <w:t>Có, ảnh của tôi chụp từ mấy năm trước.</w:t>
      </w:r>
    </w:p>
    <w:p>
      <w:pPr>
        <w:spacing w:after="160" w:line="312" w:lineRule="auto"/>
      </w:pPr>
      <w:r>
        <w:rPr>
          <w:rFonts w:ascii="Calibri" w:hAnsi="Calibri"/>
          <w:b/>
          <w:sz w:val="22"/>
        </w:rPr>
        <w:t xml:space="preserve">Ms Lan: </w:t>
      </w:r>
      <w:r>
        <w:rPr>
          <w:rFonts w:ascii="Calibri" w:hAnsi="Calibri"/>
          <w:sz w:val="22"/>
        </w:rPr>
        <w:t xml:space="preserve">I will book you a slot with HR.  </w:t>
      </w:r>
      <w:r>
        <w:rPr>
          <w:rFonts w:ascii="Calibri" w:hAnsi="Calibri"/>
          <w:i/>
          <w:sz w:val="22"/>
        </w:rPr>
        <w:t>Tôi đặt lịch giúp bạn với phòng nhân sự.</w:t>
      </w:r>
    </w:p>
    <w:p>
      <w:pPr>
        <w:spacing w:after="160" w:line="312" w:lineRule="auto"/>
      </w:pPr>
      <w:r>
        <w:rPr>
          <w:rFonts w:ascii="Calibri" w:hAnsi="Calibri"/>
          <w:b/>
          <w:sz w:val="22"/>
        </w:rPr>
        <w:t xml:space="preserve">Ms Cressida: </w:t>
      </w:r>
      <w:r>
        <w:rPr>
          <w:rFonts w:ascii="Calibri" w:hAnsi="Calibri"/>
          <w:sz w:val="22"/>
        </w:rPr>
        <w:t xml:space="preserve">Does the daily out-of-office message need setting for tomorrow?  </w:t>
      </w:r>
      <w:r>
        <w:rPr>
          <w:rFonts w:ascii="Calibri" w:hAnsi="Calibri"/>
          <w:i/>
          <w:sz w:val="22"/>
        </w:rPr>
        <w:t>Tin nhắn vắng mặt hằng ngày cho mai có cần cài đặt không vậy?</w:t>
      </w:r>
    </w:p>
    <w:p>
      <w:pPr>
        <w:spacing w:after="160" w:line="312" w:lineRule="auto"/>
      </w:pPr>
      <w:r>
        <w:rPr>
          <w:rFonts w:ascii="Calibri" w:hAnsi="Calibri"/>
          <w:b/>
          <w:sz w:val="22"/>
        </w:rPr>
        <w:t xml:space="preserve">Ms Lan: </w:t>
      </w:r>
      <w:r>
        <w:rPr>
          <w:rFonts w:ascii="Calibri" w:hAnsi="Calibri"/>
          <w:sz w:val="22"/>
        </w:rPr>
        <w:t xml:space="preserve">Yes, I will be at the conference all day.  </w:t>
      </w:r>
      <w:r>
        <w:rPr>
          <w:rFonts w:ascii="Calibri" w:hAnsi="Calibri"/>
          <w:i/>
          <w:sz w:val="22"/>
        </w:rPr>
        <w:t>Có, cả ngày tôi sẽ dự hội nghị.</w:t>
      </w:r>
    </w:p>
    <w:p>
      <w:pPr>
        <w:spacing w:after="160" w:line="312" w:lineRule="auto"/>
      </w:pPr>
      <w:r>
        <w:rPr>
          <w:rFonts w:ascii="Calibri" w:hAnsi="Calibri"/>
          <w:b/>
          <w:sz w:val="22"/>
        </w:rPr>
        <w:t xml:space="preserve">Ms Cressida: </w:t>
      </w:r>
      <w:r>
        <w:rPr>
          <w:rFonts w:ascii="Calibri" w:hAnsi="Calibri"/>
          <w:sz w:val="22"/>
        </w:rPr>
        <w:t xml:space="preserve">I will set it up for you right now.  </w:t>
      </w:r>
      <w:r>
        <w:rPr>
          <w:rFonts w:ascii="Calibri" w:hAnsi="Calibri"/>
          <w:i/>
          <w:sz w:val="22"/>
        </w:rPr>
        <w:t>Tôi cài đặt giúp bạn ngay bây giờ.</w:t>
      </w:r>
    </w:p>
    <w:p>
      <w:pPr>
        <w:spacing w:after="160" w:line="312" w:lineRule="auto"/>
      </w:pPr>
      <w:r>
        <w:rPr>
          <w:rFonts w:ascii="Calibri" w:hAnsi="Calibri"/>
          <w:b/>
          <w:sz w:val="22"/>
        </w:rPr>
        <w:t xml:space="preserve">Ms Lan: </w:t>
      </w:r>
      <w:r>
        <w:rPr>
          <w:rFonts w:ascii="Calibri" w:hAnsi="Calibri"/>
          <w:sz w:val="22"/>
        </w:rPr>
        <w:t xml:space="preserve">Does the weekly newsletter still need proofreading?  </w:t>
      </w:r>
      <w:r>
        <w:rPr>
          <w:rFonts w:ascii="Calibri" w:hAnsi="Calibri"/>
          <w:i/>
          <w:sz w:val="22"/>
        </w:rPr>
        <w:t>Bản tin hằng tuần có còn cần đọc soát lỗi không vậy?</w:t>
      </w:r>
    </w:p>
    <w:p>
      <w:pPr>
        <w:spacing w:after="160" w:line="312" w:lineRule="auto"/>
      </w:pPr>
      <w:r>
        <w:rPr>
          <w:rFonts w:ascii="Calibri" w:hAnsi="Calibri"/>
          <w:b/>
          <w:sz w:val="22"/>
        </w:rPr>
        <w:t xml:space="preserve">Ms Cressida: </w:t>
      </w:r>
      <w:r>
        <w:rPr>
          <w:rFonts w:ascii="Calibri" w:hAnsi="Calibri"/>
          <w:sz w:val="22"/>
        </w:rPr>
        <w:t xml:space="preserve">Yes, the second paragraph reads a bit odd.  </w:t>
      </w:r>
      <w:r>
        <w:rPr>
          <w:rFonts w:ascii="Calibri" w:hAnsi="Calibri"/>
          <w:i/>
          <w:sz w:val="22"/>
        </w:rPr>
        <w:t>Có, đoạn thứ hai đọc hơi lạ.</w:t>
      </w:r>
    </w:p>
    <w:p>
      <w:pPr>
        <w:spacing w:after="160" w:line="312" w:lineRule="auto"/>
      </w:pPr>
      <w:r>
        <w:rPr>
          <w:rFonts w:ascii="Calibri" w:hAnsi="Calibri"/>
          <w:b/>
          <w:sz w:val="22"/>
        </w:rPr>
        <w:t xml:space="preserve">Ms Lan: </w:t>
      </w:r>
      <w:r>
        <w:rPr>
          <w:rFonts w:ascii="Calibri" w:hAnsi="Calibri"/>
          <w:sz w:val="22"/>
        </w:rPr>
        <w:t xml:space="preserve">I will take another look at it now.  </w:t>
      </w:r>
      <w:r>
        <w:rPr>
          <w:rFonts w:ascii="Calibri" w:hAnsi="Calibri"/>
          <w:i/>
          <w:sz w:val="22"/>
        </w:rPr>
        <w:t>Tôi xem lại ngay bây giờ.</w:t>
      </w:r>
    </w:p>
    <w:p>
      <w:pPr>
        <w:spacing w:after="160" w:line="312" w:lineRule="auto"/>
      </w:pPr>
      <w:r>
        <w:rPr>
          <w:rFonts w:ascii="Calibri" w:hAnsi="Calibri"/>
          <w:b/>
          <w:sz w:val="22"/>
        </w:rPr>
        <w:t xml:space="preserve">Ms Cressida: </w:t>
      </w:r>
      <w:r>
        <w:rPr>
          <w:rFonts w:ascii="Calibri" w:hAnsi="Calibri"/>
          <w:sz w:val="22"/>
        </w:rPr>
        <w:t xml:space="preserve">Does the regular supply cabinet need restocking this week?  </w:t>
      </w:r>
      <w:r>
        <w:rPr>
          <w:rFonts w:ascii="Calibri" w:hAnsi="Calibri"/>
          <w:i/>
          <w:sz w:val="22"/>
        </w:rPr>
        <w:t>Tủ vật tư thường lệ tuần này có cần mua thêm không vậy?</w:t>
      </w:r>
    </w:p>
    <w:p>
      <w:pPr>
        <w:spacing w:after="160" w:line="312" w:lineRule="auto"/>
      </w:pPr>
      <w:r>
        <w:rPr>
          <w:rFonts w:ascii="Calibri" w:hAnsi="Calibri"/>
          <w:b/>
          <w:sz w:val="22"/>
        </w:rPr>
        <w:t xml:space="preserve">Ms Lan: </w:t>
      </w:r>
      <w:r>
        <w:rPr>
          <w:rFonts w:ascii="Calibri" w:hAnsi="Calibri"/>
          <w:sz w:val="22"/>
        </w:rPr>
        <w:t xml:space="preserve">Yes, we are almost out of sticky notes.  </w:t>
      </w:r>
      <w:r>
        <w:rPr>
          <w:rFonts w:ascii="Calibri" w:hAnsi="Calibri"/>
          <w:i/>
          <w:sz w:val="22"/>
        </w:rPr>
        <w:t>Có, giấy nhớ sắp hết rồi.</w:t>
      </w:r>
    </w:p>
    <w:p>
      <w:pPr>
        <w:spacing w:after="160" w:line="312" w:lineRule="auto"/>
      </w:pPr>
      <w:r>
        <w:rPr>
          <w:rFonts w:ascii="Calibri" w:hAnsi="Calibri"/>
          <w:b/>
          <w:sz w:val="22"/>
        </w:rPr>
        <w:t xml:space="preserve">Ms Cressida: </w:t>
      </w:r>
      <w:r>
        <w:rPr>
          <w:rFonts w:ascii="Calibri" w:hAnsi="Calibri"/>
          <w:sz w:val="22"/>
        </w:rPr>
        <w:t xml:space="preserve">I will place the order this afternoon.  </w:t>
      </w:r>
      <w:r>
        <w:rPr>
          <w:rFonts w:ascii="Calibri" w:hAnsi="Calibri"/>
          <w:i/>
          <w:sz w:val="22"/>
        </w:rPr>
        <w:t>Chiều nay tôi đặt hàng.</w:t>
      </w:r>
    </w:p>
    <w:p>
      <w:pPr>
        <w:spacing w:after="160" w:line="312" w:lineRule="auto"/>
      </w:pPr>
      <w:r>
        <w:rPr>
          <w:rFonts w:ascii="Calibri" w:hAnsi="Calibri"/>
          <w:b/>
          <w:sz w:val="22"/>
        </w:rPr>
        <w:t xml:space="preserve">Ms Lan: </w:t>
      </w:r>
      <w:r>
        <w:rPr>
          <w:rFonts w:ascii="Calibri" w:hAnsi="Calibri"/>
          <w:sz w:val="22"/>
        </w:rPr>
        <w:t xml:space="preserve">Do the daily handover notes need writing before you leave?  </w:t>
      </w:r>
      <w:r>
        <w:rPr>
          <w:rFonts w:ascii="Calibri" w:hAnsi="Calibri"/>
          <w:i/>
          <w:sz w:val="22"/>
        </w:rPr>
        <w:t>Ghi chú bàn giao hằng ngày có cần viết trước khi bạn về không vậy?</w:t>
      </w:r>
    </w:p>
    <w:p>
      <w:pPr>
        <w:spacing w:after="160" w:line="312" w:lineRule="auto"/>
      </w:pPr>
      <w:r>
        <w:rPr>
          <w:rFonts w:ascii="Calibri" w:hAnsi="Calibri"/>
          <w:b/>
          <w:sz w:val="22"/>
        </w:rPr>
        <w:t xml:space="preserve">Ms Cressida: </w:t>
      </w:r>
      <w:r>
        <w:rPr>
          <w:rFonts w:ascii="Calibri" w:hAnsi="Calibri"/>
          <w:sz w:val="22"/>
        </w:rPr>
        <w:t xml:space="preserve">Yes, the evening shift needs the latest update.  </w:t>
      </w:r>
      <w:r>
        <w:rPr>
          <w:rFonts w:ascii="Calibri" w:hAnsi="Calibri"/>
          <w:i/>
          <w:sz w:val="22"/>
        </w:rPr>
        <w:t>Có, ca tối cần bản cập nhật mới nhất.</w:t>
      </w:r>
    </w:p>
    <w:p>
      <w:pPr>
        <w:spacing w:after="160" w:line="312" w:lineRule="auto"/>
      </w:pPr>
      <w:r>
        <w:rPr>
          <w:rFonts w:ascii="Calibri" w:hAnsi="Calibri"/>
          <w:b/>
          <w:sz w:val="22"/>
        </w:rPr>
        <w:t xml:space="preserve">Ms Lan: </w:t>
      </w:r>
      <w:r>
        <w:rPr>
          <w:rFonts w:ascii="Calibri" w:hAnsi="Calibri"/>
          <w:sz w:val="22"/>
        </w:rPr>
        <w:t xml:space="preserve">I will write them up before five.  </w:t>
      </w:r>
      <w:r>
        <w:rPr>
          <w:rFonts w:ascii="Calibri" w:hAnsi="Calibri"/>
          <w:i/>
          <w:sz w:val="22"/>
        </w:rPr>
        <w:t>Tôi viết xong trước năm giờ.</w:t>
      </w:r>
    </w:p>
    <w:p>
      <w:pPr>
        <w:spacing w:after="160" w:line="312" w:lineRule="auto"/>
      </w:pPr>
      <w:r>
        <w:rPr>
          <w:rFonts w:ascii="Calibri" w:hAnsi="Calibri"/>
          <w:b/>
          <w:sz w:val="22"/>
        </w:rPr>
        <w:t xml:space="preserve">Ms Cressida: </w:t>
      </w:r>
      <w:r>
        <w:rPr>
          <w:rFonts w:ascii="Calibri" w:hAnsi="Calibri"/>
          <w:sz w:val="22"/>
        </w:rPr>
        <w:t xml:space="preserve">Does the weekly training session need confirming today?  </w:t>
      </w:r>
      <w:r>
        <w:rPr>
          <w:rFonts w:ascii="Calibri" w:hAnsi="Calibri"/>
          <w:i/>
          <w:sz w:val="22"/>
        </w:rPr>
        <w:t>Buổi đào tạo hằng tuần hôm nay có cần xác nhận không vậy?</w:t>
      </w:r>
    </w:p>
    <w:p>
      <w:pPr>
        <w:spacing w:after="160" w:line="312" w:lineRule="auto"/>
      </w:pPr>
      <w:r>
        <w:rPr>
          <w:rFonts w:ascii="Calibri" w:hAnsi="Calibri"/>
          <w:b/>
          <w:sz w:val="22"/>
        </w:rPr>
        <w:t xml:space="preserve">Ms Lan: </w:t>
      </w:r>
      <w:r>
        <w:rPr>
          <w:rFonts w:ascii="Calibri" w:hAnsi="Calibri"/>
          <w:sz w:val="22"/>
        </w:rPr>
        <w:t xml:space="preserve">Yes, the trainer asked for numbers by noon.  </w:t>
      </w:r>
      <w:r>
        <w:rPr>
          <w:rFonts w:ascii="Calibri" w:hAnsi="Calibri"/>
          <w:i/>
          <w:sz w:val="22"/>
        </w:rPr>
        <w:t>Có, người hướng dẫn muốn biết số lượng trước giờ trưa.</w:t>
      </w:r>
    </w:p>
    <w:p>
      <w:pPr>
        <w:spacing w:after="160" w:line="312" w:lineRule="auto"/>
      </w:pPr>
      <w:r>
        <w:rPr>
          <w:rFonts w:ascii="Calibri" w:hAnsi="Calibri"/>
          <w:b/>
          <w:sz w:val="22"/>
        </w:rPr>
        <w:t xml:space="preserve">Ms Cressida: </w:t>
      </w:r>
      <w:r>
        <w:rPr>
          <w:rFonts w:ascii="Calibri" w:hAnsi="Calibri"/>
          <w:sz w:val="22"/>
        </w:rPr>
        <w:t xml:space="preserve">I will confirm our attendance right now.  </w:t>
      </w:r>
      <w:r>
        <w:rPr>
          <w:rFonts w:ascii="Calibri" w:hAnsi="Calibri"/>
          <w:i/>
          <w:sz w:val="22"/>
        </w:rPr>
        <w:t>Tôi xác nhận số người tham dự ngay.</w:t>
      </w:r>
    </w:p>
    <w:p>
      <w:pPr>
        <w:spacing w:after="160" w:line="312" w:lineRule="auto"/>
      </w:pPr>
      <w:r>
        <w:rPr>
          <w:rFonts w:ascii="Calibri" w:hAnsi="Calibri"/>
          <w:b/>
          <w:sz w:val="22"/>
        </w:rPr>
        <w:t xml:space="preserve">Ms Lan: </w:t>
      </w:r>
      <w:r>
        <w:rPr>
          <w:rFonts w:ascii="Calibri" w:hAnsi="Calibri"/>
          <w:sz w:val="22"/>
        </w:rPr>
        <w:t xml:space="preserve">Does the regular conference call link need sharing again?  </w:t>
      </w:r>
      <w:r>
        <w:rPr>
          <w:rFonts w:ascii="Calibri" w:hAnsi="Calibri"/>
          <w:i/>
          <w:sz w:val="22"/>
        </w:rPr>
        <w:t>Liên kết họp trực tuyến thường lệ có cần chia sẻ lại không vậy?</w:t>
      </w:r>
    </w:p>
    <w:p>
      <w:pPr>
        <w:spacing w:after="160" w:line="312" w:lineRule="auto"/>
      </w:pPr>
      <w:r>
        <w:rPr>
          <w:rFonts w:ascii="Calibri" w:hAnsi="Calibri"/>
          <w:b/>
          <w:sz w:val="22"/>
        </w:rPr>
        <w:t xml:space="preserve">Ms Cressida: </w:t>
      </w:r>
      <w:r>
        <w:rPr>
          <w:rFonts w:ascii="Calibri" w:hAnsi="Calibri"/>
          <w:sz w:val="22"/>
        </w:rPr>
        <w:t xml:space="preserve">Yes, a new colleague joined the project today.  </w:t>
      </w:r>
      <w:r>
        <w:rPr>
          <w:rFonts w:ascii="Calibri" w:hAnsi="Calibri"/>
          <w:i/>
          <w:sz w:val="22"/>
        </w:rPr>
        <w:t>Có, hôm nay có đồng nghiệp mới tham gia dự án.</w:t>
      </w:r>
    </w:p>
    <w:p>
      <w:pPr>
        <w:spacing w:after="160" w:line="312" w:lineRule="auto"/>
      </w:pPr>
      <w:r>
        <w:rPr>
          <w:rFonts w:ascii="Calibri" w:hAnsi="Calibri"/>
          <w:b/>
          <w:sz w:val="22"/>
        </w:rPr>
        <w:t xml:space="preserve">Ms Lan: </w:t>
      </w:r>
      <w:r>
        <w:rPr>
          <w:rFonts w:ascii="Calibri" w:hAnsi="Calibri"/>
          <w:sz w:val="22"/>
        </w:rPr>
        <w:t xml:space="preserve">I will send it over to them now.  </w:t>
      </w:r>
      <w:r>
        <w:rPr>
          <w:rFonts w:ascii="Calibri" w:hAnsi="Calibri"/>
          <w:i/>
          <w:sz w:val="22"/>
        </w:rPr>
        <w:t>Tôi gửi cho họ ngay bây giờ.</w:t>
      </w:r>
    </w:p>
    <w:p>
      <w:pPr>
        <w:spacing w:after="160" w:line="312" w:lineRule="auto"/>
      </w:pPr>
      <w:r>
        <w:rPr>
          <w:rFonts w:ascii="Calibri" w:hAnsi="Calibri"/>
          <w:b/>
          <w:sz w:val="22"/>
        </w:rPr>
        <w:t xml:space="preserve">Ms Cressida: </w:t>
      </w:r>
      <w:r>
        <w:rPr>
          <w:rFonts w:ascii="Calibri" w:hAnsi="Calibri"/>
          <w:sz w:val="22"/>
        </w:rPr>
        <w:t xml:space="preserve">Does the daily whiteboard need wiping before the meeting?  </w:t>
      </w:r>
      <w:r>
        <w:rPr>
          <w:rFonts w:ascii="Calibri" w:hAnsi="Calibri"/>
          <w:i/>
          <w:sz w:val="22"/>
        </w:rPr>
        <w:t>Bảng trắng hằng ngày có cần lau trước buổi họp không vậy?</w:t>
      </w:r>
    </w:p>
    <w:p>
      <w:pPr>
        <w:spacing w:after="160" w:line="312" w:lineRule="auto"/>
      </w:pPr>
      <w:r>
        <w:rPr>
          <w:rFonts w:ascii="Calibri" w:hAnsi="Calibri"/>
          <w:b/>
          <w:sz w:val="22"/>
        </w:rPr>
        <w:t xml:space="preserve">Ms Lan: </w:t>
      </w:r>
      <w:r>
        <w:rPr>
          <w:rFonts w:ascii="Calibri" w:hAnsi="Calibri"/>
          <w:sz w:val="22"/>
        </w:rPr>
        <w:t xml:space="preserve">Yes, yesterday's notes are still all over it.  </w:t>
      </w:r>
      <w:r>
        <w:rPr>
          <w:rFonts w:ascii="Calibri" w:hAnsi="Calibri"/>
          <w:i/>
          <w:sz w:val="22"/>
        </w:rPr>
        <w:t>Có, ghi chú hôm qua vẫn còn đầy trên đó.</w:t>
      </w:r>
    </w:p>
    <w:p>
      <w:pPr>
        <w:spacing w:after="160" w:line="312" w:lineRule="auto"/>
      </w:pPr>
      <w:r>
        <w:rPr>
          <w:rFonts w:ascii="Calibri" w:hAnsi="Calibri"/>
          <w:b/>
          <w:sz w:val="22"/>
        </w:rPr>
        <w:t xml:space="preserve">Ms Cressida: </w:t>
      </w:r>
      <w:r>
        <w:rPr>
          <w:rFonts w:ascii="Calibri" w:hAnsi="Calibri"/>
          <w:sz w:val="22"/>
        </w:rPr>
        <w:t xml:space="preserve">I will wipe it clean right away.  </w:t>
      </w:r>
      <w:r>
        <w:rPr>
          <w:rFonts w:ascii="Calibri" w:hAnsi="Calibri"/>
          <w:i/>
          <w:sz w:val="22"/>
        </w:rPr>
        <w:t>Tôi lau sạch ngay bây giờ.</w:t>
      </w:r>
    </w:p>
    <w:p>
      <w:pPr>
        <w:spacing w:after="160" w:line="312" w:lineRule="auto"/>
      </w:pPr>
      <w:r>
        <w:rPr>
          <w:rFonts w:ascii="Calibri" w:hAnsi="Calibri"/>
          <w:b/>
          <w:sz w:val="22"/>
        </w:rPr>
        <w:t xml:space="preserve">Ms Lan: </w:t>
      </w:r>
      <w:r>
        <w:rPr>
          <w:rFonts w:ascii="Calibri" w:hAnsi="Calibri"/>
          <w:sz w:val="22"/>
        </w:rPr>
        <w:t xml:space="preserve">Do the weekly sales figures need reviewing before the call?  </w:t>
      </w:r>
      <w:r>
        <w:rPr>
          <w:rFonts w:ascii="Calibri" w:hAnsi="Calibri"/>
          <w:i/>
          <w:sz w:val="22"/>
        </w:rPr>
        <w:t>Số liệu bán hàng hằng tuần có cần xem lại trước cuộc gọi không vậy?</w:t>
      </w:r>
    </w:p>
    <w:p>
      <w:pPr>
        <w:spacing w:after="160" w:line="312" w:lineRule="auto"/>
      </w:pPr>
      <w:r>
        <w:rPr>
          <w:rFonts w:ascii="Calibri" w:hAnsi="Calibri"/>
          <w:b/>
          <w:sz w:val="22"/>
        </w:rPr>
        <w:t xml:space="preserve">Ms Cressida: </w:t>
      </w:r>
      <w:r>
        <w:rPr>
          <w:rFonts w:ascii="Calibri" w:hAnsi="Calibri"/>
          <w:sz w:val="22"/>
        </w:rPr>
        <w:t xml:space="preserve">Yes, the manager will ask about them directly.  </w:t>
      </w:r>
      <w:r>
        <w:rPr>
          <w:rFonts w:ascii="Calibri" w:hAnsi="Calibri"/>
          <w:i/>
          <w:sz w:val="22"/>
        </w:rPr>
        <w:t>Có, quản lý sẽ hỏi trực tiếp về số liệu đó.</w:t>
      </w:r>
    </w:p>
    <w:p>
      <w:pPr>
        <w:spacing w:after="160" w:line="312" w:lineRule="auto"/>
      </w:pPr>
      <w:r>
        <w:rPr>
          <w:rFonts w:ascii="Calibri" w:hAnsi="Calibri"/>
          <w:b/>
          <w:sz w:val="22"/>
        </w:rPr>
        <w:t xml:space="preserve">Ms Lan: </w:t>
      </w:r>
      <w:r>
        <w:rPr>
          <w:rFonts w:ascii="Calibri" w:hAnsi="Calibri"/>
          <w:sz w:val="22"/>
        </w:rPr>
        <w:t xml:space="preserve">I will go over them one more time.  </w:t>
      </w:r>
      <w:r>
        <w:rPr>
          <w:rFonts w:ascii="Calibri" w:hAnsi="Calibri"/>
          <w:i/>
          <w:sz w:val="22"/>
        </w:rPr>
        <w:t>Tôi xem lại một lần nữa.</w:t>
      </w:r>
    </w:p>
    <w:p>
      <w:pPr>
        <w:spacing w:after="160" w:line="312" w:lineRule="auto"/>
      </w:pPr>
      <w:r>
        <w:rPr>
          <w:rFonts w:ascii="Calibri" w:hAnsi="Calibri"/>
          <w:b/>
          <w:sz w:val="22"/>
        </w:rPr>
        <w:t xml:space="preserve">Ms Cressida: </w:t>
      </w:r>
      <w:r>
        <w:rPr>
          <w:rFonts w:ascii="Calibri" w:hAnsi="Calibri"/>
          <w:sz w:val="22"/>
        </w:rPr>
        <w:t xml:space="preserve">Does the regular office key need returning to reception?  </w:t>
      </w:r>
      <w:r>
        <w:rPr>
          <w:rFonts w:ascii="Calibri" w:hAnsi="Calibri"/>
          <w:i/>
          <w:sz w:val="22"/>
        </w:rPr>
        <w:t>Chìa khóa văn phòng thường lệ có cần trả lại lễ tân không vậy?</w:t>
      </w:r>
    </w:p>
    <w:p>
      <w:pPr>
        <w:spacing w:after="160" w:line="312" w:lineRule="auto"/>
      </w:pPr>
      <w:r>
        <w:rPr>
          <w:rFonts w:ascii="Calibri" w:hAnsi="Calibri"/>
          <w:b/>
          <w:sz w:val="22"/>
        </w:rPr>
        <w:t xml:space="preserve">Ms Lan: </w:t>
      </w:r>
      <w:r>
        <w:rPr>
          <w:rFonts w:ascii="Calibri" w:hAnsi="Calibri"/>
          <w:sz w:val="22"/>
        </w:rPr>
        <w:t xml:space="preserve">Yes, I borrowed it for last night's event.  </w:t>
      </w:r>
      <w:r>
        <w:rPr>
          <w:rFonts w:ascii="Calibri" w:hAnsi="Calibri"/>
          <w:i/>
          <w:sz w:val="22"/>
        </w:rPr>
        <w:t>Có, tôi mượn nó cho sự kiện tối qua.</w:t>
      </w:r>
    </w:p>
    <w:p>
      <w:pPr>
        <w:spacing w:after="160" w:line="312" w:lineRule="auto"/>
      </w:pPr>
      <w:r>
        <w:rPr>
          <w:rFonts w:ascii="Calibri" w:hAnsi="Calibri"/>
          <w:b/>
          <w:sz w:val="22"/>
        </w:rPr>
        <w:t xml:space="preserve">Ms Cressida: </w:t>
      </w:r>
      <w:r>
        <w:rPr>
          <w:rFonts w:ascii="Calibri" w:hAnsi="Calibri"/>
          <w:sz w:val="22"/>
        </w:rPr>
        <w:t xml:space="preserve">I will drop it off on my way in.  </w:t>
      </w:r>
      <w:r>
        <w:rPr>
          <w:rFonts w:ascii="Calibri" w:hAnsi="Calibri"/>
          <w:i/>
          <w:sz w:val="22"/>
        </w:rPr>
        <w:t>Tôi ghé trả trên đường vào.</w:t>
      </w:r>
    </w:p>
    <w:p>
      <w:pPr>
        <w:spacing w:after="160" w:line="312" w:lineRule="auto"/>
      </w:pPr>
      <w:r>
        <w:rPr>
          <w:rFonts w:ascii="Calibri" w:hAnsi="Calibri"/>
          <w:b/>
          <w:sz w:val="22"/>
        </w:rPr>
        <w:t xml:space="preserve">Ms Lan: </w:t>
      </w:r>
      <w:r>
        <w:rPr>
          <w:rFonts w:ascii="Calibri" w:hAnsi="Calibri"/>
          <w:sz w:val="22"/>
        </w:rPr>
        <w:t xml:space="preserve">Does the daily lunch order need placing before noon?  </w:t>
      </w:r>
      <w:r>
        <w:rPr>
          <w:rFonts w:ascii="Calibri" w:hAnsi="Calibri"/>
          <w:i/>
          <w:sz w:val="22"/>
        </w:rPr>
        <w:t>Đơn ăn trưa hằng ngày có cần đặt trước giờ trưa không vậy?</w:t>
      </w:r>
    </w:p>
    <w:p>
      <w:pPr>
        <w:spacing w:after="160" w:line="312" w:lineRule="auto"/>
      </w:pPr>
      <w:r>
        <w:rPr>
          <w:rFonts w:ascii="Calibri" w:hAnsi="Calibri"/>
          <w:b/>
          <w:sz w:val="22"/>
        </w:rPr>
        <w:t xml:space="preserve">Ms Cressida: </w:t>
      </w:r>
      <w:r>
        <w:rPr>
          <w:rFonts w:ascii="Calibri" w:hAnsi="Calibri"/>
          <w:sz w:val="22"/>
        </w:rPr>
        <w:t xml:space="preserve">Yes, the kitchen stops taking orders at eleven thirty.  </w:t>
      </w:r>
      <w:r>
        <w:rPr>
          <w:rFonts w:ascii="Calibri" w:hAnsi="Calibri"/>
          <w:i/>
          <w:sz w:val="22"/>
        </w:rPr>
        <w:t>Có, nhà bếp ngừng nhận đơn lúc mười một rưỡi.</w:t>
      </w:r>
    </w:p>
    <w:p>
      <w:pPr>
        <w:spacing w:after="160" w:line="312" w:lineRule="auto"/>
      </w:pPr>
      <w:r>
        <w:rPr>
          <w:rFonts w:ascii="Calibri" w:hAnsi="Calibri"/>
          <w:b/>
          <w:sz w:val="22"/>
        </w:rPr>
        <w:t xml:space="preserve">Ms Lan: </w:t>
      </w:r>
      <w:r>
        <w:rPr>
          <w:rFonts w:ascii="Calibri" w:hAnsi="Calibri"/>
          <w:sz w:val="22"/>
        </w:rPr>
        <w:t xml:space="preserve">I will place it right this minute then.  </w:t>
      </w:r>
      <w:r>
        <w:rPr>
          <w:rFonts w:ascii="Calibri" w:hAnsi="Calibri"/>
          <w:i/>
          <w:sz w:val="22"/>
        </w:rPr>
        <w:t>Vậy tôi đặt ngay bây giờ.</w:t>
      </w:r>
    </w:p>
    <w:p>
      <w:pPr>
        <w:spacing w:after="160" w:line="312" w:lineRule="auto"/>
      </w:pPr>
      <w:r>
        <w:rPr>
          <w:rFonts w:ascii="Calibri" w:hAnsi="Calibri"/>
          <w:b/>
          <w:sz w:val="22"/>
        </w:rPr>
        <w:t xml:space="preserve">Ms Cressida: </w:t>
      </w:r>
      <w:r>
        <w:rPr>
          <w:rFonts w:ascii="Calibri" w:hAnsi="Calibri"/>
          <w:sz w:val="22"/>
        </w:rPr>
        <w:t xml:space="preserve">Does the weekly project update need sending to the client today?  </w:t>
      </w:r>
      <w:r>
        <w:rPr>
          <w:rFonts w:ascii="Calibri" w:hAnsi="Calibri"/>
          <w:i/>
          <w:sz w:val="22"/>
        </w:rPr>
        <w:t>Bản cập nhật dự án hằng tuần hôm nay có cần gửi cho khách hàng không vậy?</w:t>
      </w:r>
    </w:p>
    <w:p>
      <w:pPr>
        <w:spacing w:after="160" w:line="312" w:lineRule="auto"/>
      </w:pPr>
      <w:r>
        <w:rPr>
          <w:rFonts w:ascii="Calibri" w:hAnsi="Calibri"/>
          <w:b/>
          <w:sz w:val="22"/>
        </w:rPr>
        <w:t xml:space="preserve">Ms Lan: </w:t>
      </w:r>
      <w:r>
        <w:rPr>
          <w:rFonts w:ascii="Calibri" w:hAnsi="Calibri"/>
          <w:sz w:val="22"/>
        </w:rPr>
        <w:t xml:space="preserve">Yes, they usually expect it every Thursday.  </w:t>
      </w:r>
      <w:r>
        <w:rPr>
          <w:rFonts w:ascii="Calibri" w:hAnsi="Calibri"/>
          <w:i/>
          <w:sz w:val="22"/>
        </w:rPr>
        <w:t>Có, họ thường mong nhận vào mỗi thứ Năm.</w:t>
      </w:r>
    </w:p>
    <w:p>
      <w:pPr>
        <w:spacing w:after="160" w:line="312" w:lineRule="auto"/>
      </w:pPr>
      <w:r>
        <w:rPr>
          <w:rFonts w:ascii="Calibri" w:hAnsi="Calibri"/>
          <w:b/>
          <w:sz w:val="22"/>
        </w:rPr>
        <w:t xml:space="preserve">Ms Cressida: </w:t>
      </w:r>
      <w:r>
        <w:rPr>
          <w:rFonts w:ascii="Calibri" w:hAnsi="Calibri"/>
          <w:sz w:val="22"/>
        </w:rPr>
        <w:t xml:space="preserve">I will finish it and send it soon.  </w:t>
      </w:r>
      <w:r>
        <w:rPr>
          <w:rFonts w:ascii="Calibri" w:hAnsi="Calibri"/>
          <w:i/>
          <w:sz w:val="22"/>
        </w:rPr>
        <w:t>Tôi hoàn thành và gửi ngay đây.</w:t>
      </w:r>
    </w:p>
    <w:p>
      <w:pPr>
        <w:spacing w:after="160" w:line="312" w:lineRule="auto"/>
      </w:pPr>
      <w:r>
        <w:rPr>
          <w:rFonts w:ascii="Calibri" w:hAnsi="Calibri"/>
          <w:b/>
          <w:sz w:val="22"/>
        </w:rPr>
        <w:t xml:space="preserve">Ms Lan: </w:t>
      </w:r>
      <w:r>
        <w:rPr>
          <w:rFonts w:ascii="Calibri" w:hAnsi="Calibri"/>
          <w:sz w:val="22"/>
        </w:rPr>
        <w:t xml:space="preserve">Does the regular email signature need updating with the new title?  </w:t>
      </w:r>
      <w:r>
        <w:rPr>
          <w:rFonts w:ascii="Calibri" w:hAnsi="Calibri"/>
          <w:i/>
          <w:sz w:val="22"/>
        </w:rPr>
        <w:t>Chữ ký thường lệ trên email có cần cập nhật chức danh mới không vậy?</w:t>
      </w:r>
    </w:p>
    <w:p>
      <w:pPr>
        <w:spacing w:after="160" w:line="312" w:lineRule="auto"/>
      </w:pPr>
      <w:r>
        <w:rPr>
          <w:rFonts w:ascii="Calibri" w:hAnsi="Calibri"/>
          <w:b/>
          <w:sz w:val="22"/>
        </w:rPr>
        <w:t xml:space="preserve">Ms Cressida: </w:t>
      </w:r>
      <w:r>
        <w:rPr>
          <w:rFonts w:ascii="Calibri" w:hAnsi="Calibri"/>
          <w:sz w:val="22"/>
        </w:rPr>
        <w:t xml:space="preserve">Yes, it still shows my old position.  </w:t>
      </w:r>
      <w:r>
        <w:rPr>
          <w:rFonts w:ascii="Calibri" w:hAnsi="Calibri"/>
          <w:i/>
          <w:sz w:val="22"/>
        </w:rPr>
        <w:t>Có, chữ ký vẫn còn ghi chức danh cũ.</w:t>
      </w:r>
    </w:p>
    <w:p>
      <w:pPr>
        <w:spacing w:after="160" w:line="312" w:lineRule="auto"/>
      </w:pPr>
      <w:r>
        <w:rPr>
          <w:rFonts w:ascii="Calibri" w:hAnsi="Calibri"/>
          <w:b/>
          <w:sz w:val="22"/>
        </w:rPr>
        <w:t xml:space="preserve">Ms Lan: </w:t>
      </w:r>
      <w:r>
        <w:rPr>
          <w:rFonts w:ascii="Calibri" w:hAnsi="Calibri"/>
          <w:sz w:val="22"/>
        </w:rPr>
        <w:t xml:space="preserve">I will help you update it now.  </w:t>
      </w:r>
      <w:r>
        <w:rPr>
          <w:rFonts w:ascii="Calibri" w:hAnsi="Calibri"/>
          <w:i/>
          <w:sz w:val="22"/>
        </w:rPr>
        <w:t>Tôi giúp bạn cập nhật ngay.</w:t>
      </w:r>
    </w:p>
    <w:p>
      <w:pPr>
        <w:spacing w:after="160" w:line="312" w:lineRule="auto"/>
      </w:pPr>
      <w:r>
        <w:rPr>
          <w:rFonts w:ascii="Calibri" w:hAnsi="Calibri"/>
          <w:b/>
          <w:sz w:val="22"/>
        </w:rPr>
        <w:t xml:space="preserve">Ms Cressida: </w:t>
      </w:r>
      <w:r>
        <w:rPr>
          <w:rFonts w:ascii="Calibri" w:hAnsi="Calibri"/>
          <w:sz w:val="22"/>
        </w:rPr>
        <w:t xml:space="preserve">Does the daily reminder need setting for this afternoon's call?  </w:t>
      </w:r>
      <w:r>
        <w:rPr>
          <w:rFonts w:ascii="Calibri" w:hAnsi="Calibri"/>
          <w:i/>
          <w:sz w:val="22"/>
        </w:rPr>
        <w:t>Lời nhắc hằng ngày có cần cài đặt cho cuộc gọi chiều nay không vậy?</w:t>
      </w:r>
    </w:p>
    <w:p>
      <w:pPr>
        <w:spacing w:after="160" w:line="312" w:lineRule="auto"/>
      </w:pPr>
      <w:r>
        <w:rPr>
          <w:rFonts w:ascii="Calibri" w:hAnsi="Calibri"/>
          <w:b/>
          <w:sz w:val="22"/>
        </w:rPr>
        <w:t xml:space="preserve">Ms Lan: </w:t>
      </w:r>
      <w:r>
        <w:rPr>
          <w:rFonts w:ascii="Calibri" w:hAnsi="Calibri"/>
          <w:sz w:val="22"/>
        </w:rPr>
        <w:t xml:space="preserve">Yes, it is easy to lose track of time.  </w:t>
      </w:r>
      <w:r>
        <w:rPr>
          <w:rFonts w:ascii="Calibri" w:hAnsi="Calibri"/>
          <w:i/>
          <w:sz w:val="22"/>
        </w:rPr>
        <w:t>Có, dễ quên giờ giấc lắm.</w:t>
      </w:r>
    </w:p>
    <w:p>
      <w:pPr>
        <w:spacing w:after="160" w:line="312" w:lineRule="auto"/>
      </w:pPr>
      <w:r>
        <w:rPr>
          <w:rFonts w:ascii="Calibri" w:hAnsi="Calibri"/>
          <w:b/>
          <w:sz w:val="22"/>
        </w:rPr>
        <w:t xml:space="preserve">Ms Cressida: </w:t>
      </w:r>
      <w:r>
        <w:rPr>
          <w:rFonts w:ascii="Calibri" w:hAnsi="Calibri"/>
          <w:sz w:val="22"/>
        </w:rPr>
        <w:t xml:space="preserve">I will set one for fifteen minutes before.  </w:t>
      </w:r>
      <w:r>
        <w:rPr>
          <w:rFonts w:ascii="Calibri" w:hAnsi="Calibri"/>
          <w:i/>
          <w:sz w:val="22"/>
        </w:rPr>
        <w:t>Tôi đặt nhắc trước mười lăm phút.</w:t>
      </w:r>
    </w:p>
    <w:p>
      <w:pPr>
        <w:spacing w:after="160" w:line="312" w:lineRule="auto"/>
      </w:pPr>
      <w:r>
        <w:rPr>
          <w:rFonts w:ascii="Calibri" w:hAnsi="Calibri"/>
          <w:b/>
          <w:sz w:val="22"/>
        </w:rPr>
        <w:t xml:space="preserve">Ms Lan: </w:t>
      </w:r>
      <w:r>
        <w:rPr>
          <w:rFonts w:ascii="Calibri" w:hAnsi="Calibri"/>
          <w:sz w:val="22"/>
        </w:rPr>
        <w:t xml:space="preserve">Does the usual Friday wrap-up need preparing today?  </w:t>
      </w:r>
      <w:r>
        <w:rPr>
          <w:rFonts w:ascii="Calibri" w:hAnsi="Calibri"/>
          <w:i/>
          <w:sz w:val="22"/>
        </w:rPr>
        <w:t>Buổi tổng kết thứ Sáu quen hôm nay có cần chuẩn bị không vậy?</w:t>
      </w:r>
    </w:p>
    <w:p>
      <w:pPr>
        <w:spacing w:after="160" w:line="312" w:lineRule="auto"/>
      </w:pPr>
      <w:r>
        <w:rPr>
          <w:rFonts w:ascii="Calibri" w:hAnsi="Calibri"/>
          <w:b/>
          <w:sz w:val="22"/>
        </w:rPr>
        <w:t xml:space="preserve">Ms Cressida: </w:t>
      </w:r>
      <w:r>
        <w:rPr>
          <w:rFonts w:ascii="Calibri" w:hAnsi="Calibri"/>
          <w:sz w:val="22"/>
        </w:rPr>
        <w:t xml:space="preserve">Yes, the team likes a short summary each week.  </w:t>
      </w:r>
      <w:r>
        <w:rPr>
          <w:rFonts w:ascii="Calibri" w:hAnsi="Calibri"/>
          <w:i/>
          <w:sz w:val="22"/>
        </w:rPr>
        <w:t>Có, cả nhóm thích có bản tóm tắt ngắn mỗi tuần.</w:t>
      </w:r>
    </w:p>
    <w:p>
      <w:pPr>
        <w:spacing w:after="160" w:line="312" w:lineRule="auto"/>
      </w:pPr>
      <w:r>
        <w:rPr>
          <w:rFonts w:ascii="Calibri" w:hAnsi="Calibri"/>
          <w:b/>
          <w:sz w:val="22"/>
        </w:rPr>
        <w:t xml:space="preserve">Ms Lan: </w:t>
      </w:r>
      <w:r>
        <w:rPr>
          <w:rFonts w:ascii="Calibri" w:hAnsi="Calibri"/>
          <w:sz w:val="22"/>
        </w:rPr>
        <w:t xml:space="preserve">I will start drafting it this afternoon.  </w:t>
      </w:r>
      <w:r>
        <w:rPr>
          <w:rFonts w:ascii="Calibri" w:hAnsi="Calibri"/>
          <w:i/>
          <w:sz w:val="22"/>
        </w:rPr>
        <w:t>Chiều nay tôi bắt đầu soạn.</w:t>
      </w:r>
    </w:p>
    <w:p>
      <w:pPr>
        <w:spacing w:after="160" w:line="312" w:lineRule="auto"/>
      </w:pPr>
      <w:r>
        <w:rPr>
          <w:rFonts w:ascii="Calibri" w:hAnsi="Calibri"/>
          <w:b/>
          <w:sz w:val="22"/>
        </w:rPr>
        <w:t xml:space="preserve">Ms Cressida: </w:t>
      </w:r>
      <w:r>
        <w:rPr>
          <w:rFonts w:ascii="Calibri" w:hAnsi="Calibri"/>
          <w:sz w:val="22"/>
        </w:rPr>
        <w:t xml:space="preserve">Why does keeping up with these small workplace routine needs matter so much anyway?  </w:t>
      </w:r>
      <w:r>
        <w:rPr>
          <w:rFonts w:ascii="Calibri" w:hAnsi="Calibri"/>
          <w:i/>
          <w:sz w:val="22"/>
        </w:rPr>
        <w:t>Vậy vì sao theo kịp những nhu cầu công sở nhỏ thường lệ như vậy lại quan trọng đến thế?</w:t>
      </w:r>
    </w:p>
    <w:p>
      <w:pPr>
        <w:spacing w:after="160" w:line="312" w:lineRule="auto"/>
      </w:pPr>
      <w:r>
        <w:rPr>
          <w:rFonts w:ascii="Calibri" w:hAnsi="Calibri"/>
          <w:b/>
          <w:sz w:val="22"/>
        </w:rPr>
        <w:t xml:space="preserve">Ms Lan: </w:t>
      </w:r>
      <w:r>
        <w:rPr>
          <w:rFonts w:ascii="Calibri" w:hAnsi="Calibri"/>
          <w:sz w:val="22"/>
        </w:rPr>
        <w:t xml:space="preserve">It keeps the whole team working smoothly without small tasks piling up unnoticed.  </w:t>
      </w:r>
      <w:r>
        <w:rPr>
          <w:rFonts w:ascii="Calibri" w:hAnsi="Calibri"/>
          <w:i/>
          <w:sz w:val="22"/>
        </w:rPr>
        <w:t>Nó giúp cả nhóm làm việc trôi chảy mà không để việc nhỏ dồn lại lúc nào không hay.</w:t>
      </w:r>
    </w:p>
    <w:p>
      <w:pPr>
        <w:spacing w:after="160" w:line="312" w:lineRule="auto"/>
      </w:pPr>
      <w:r>
        <w:rPr>
          <w:rFonts w:ascii="Calibri" w:hAnsi="Calibri"/>
          <w:b/>
          <w:sz w:val="22"/>
        </w:rPr>
        <w:t xml:space="preserve">Ms Cressida: </w:t>
      </w:r>
      <w:r>
        <w:rPr>
          <w:rFonts w:ascii="Calibri" w:hAnsi="Calibri"/>
          <w:sz w:val="22"/>
        </w:rPr>
        <w:t xml:space="preserve">That is very true, staying on top of these details really does help.  </w:t>
      </w:r>
      <w:r>
        <w:rPr>
          <w:rFonts w:ascii="Calibri" w:hAnsi="Calibri"/>
          <w:i/>
          <w:sz w:val="22"/>
        </w:rPr>
        <w:t>Đúng vậy thật, luôn để ý những chi tiết này thật sự có ích.</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0143</w:t>
            </w:r>
          </w:p>
        </w:tc>
        <w:tc>
          <w:tcPr>
            <w:tcW w:type="dxa" w:w="7824"/>
            <w:shd w:val="clear" w:color="auto" w:fill="D9E2F3"/>
          </w:tcPr>
          <w:p>
            <w:r>
              <w:rPr>
                <w:rFonts w:ascii="Arial" w:hAnsi="Arial"/>
                <w:b/>
                <w:color w:val="1F3864"/>
                <w:sz w:val="30"/>
              </w:rPr>
              <w:t>Asking and Answering Very Simple Questions About a Routine Everyday Need Involving Phone Calls</w:t>
            </w:r>
          </w:p>
          <w:p>
            <w:r>
              <w:rPr>
                <w:rFonts w:ascii="Arial" w:hAnsi="Arial"/>
                <w:i/>
                <w:color w:val="333333"/>
                <w:sz w:val="22"/>
              </w:rPr>
              <w:t>Giao tiếp nền tảng: phone calls — a routine everyday need involving phone calls</w:t>
            </w:r>
          </w:p>
        </w:tc>
      </w:tr>
    </w:tbl>
    <w:p>
      <w:pPr>
        <w:spacing w:after="40"/>
      </w:pPr>
    </w:p>
    <w:p>
      <w:pPr>
        <w:spacing w:after="160"/>
      </w:pPr>
      <w:r>
        <w:rPr>
          <w:rFonts w:ascii="Calibri" w:hAnsi="Calibri"/>
          <w:i/>
          <w:sz w:val="19"/>
        </w:rPr>
        <w:t>Ms Lan and Mr Alaric are siblings who often check in with each other about small routine phone needs during the week. Across many ordinary moments -- asking if the daily phone battery needs charging before the call, asking if the weekly call with the doctor needs scheduling, asking if the regular missed call needs returning today, asking if the daily voicemail greeting needs updating, asking if the weekly call to the bank needs making today, asking if the regular contact number needs saving, asking if the daily call log needs checking, asking if the weekly family call needs confirming tonight, asking if the regular ringtone volume needs adjusting, asking if the daily call with the supplier needs rescheduling, asking if the weekly customer service call needs following up, asking if the regular speed-dial list needs updating, asking if the daily reminder call needs setting, asking if the weekly call with the landlord needs making, asking if the regular call forwarding needs turning off, asking if the daily conference call needs a dial-in number, asking if the weekly appointment reminder call needs confirming, asking if the regular caller ID needs updating, asking if the daily call with the school needs returning, asking if the weekly call to the insurance company needs making, asking if the regular do-not-disturb setting needs turning off, asking if the daily call transcript needs saving, asking if the weekly call with the accountant needs scheduling, asking if the regular headset needs charging before the call, asking if the daily follow-up call needs making this afternoon, asking if the weekly call with the plumber needs confirming, asking if the regular phone signal needs checking before the call, asking if the daily call script needs reviewing, asking if the weekly call with the travel agent needs making, asking if the regular emergency contact needs updating, asking if the daily wrong number needs blocking, asking if the weekly call with the dentist needs rescheduling, asking if the regular call notes need writing up, asking if the daily international call rate needs checking, asking if the usual weekend call to grandmother needs planning, and finally why keeping up with these small phone-call routine needs matters so much -- one of them asks a very simple question about a routine phone-call need, and the other answers clearly and helpfully.</w:t>
      </w:r>
      <w:r>
        <w:rPr>
          <w:rFonts w:ascii="Calibri" w:hAnsi="Calibri"/>
          <w:i/>
          <w:sz w:val="19"/>
        </w:rPr>
        <w:t xml:space="preserve">  Chị Lan và anh Alaric là anh em, thường hỏi thăm nhau về những nhu cầu điện thoại nhỏ thường lệ trong tuần. Qua nhiều khoảnh khắc đời thường -- hỏi pin điện thoại hằng ngày có cần sạc trước cuộc gọi không, hỏi cuộc gọi hằng tuần với bác sĩ có cần đặt lịch không, hỏi cuộc gọi nhỡ thường lệ hôm nay có cần gọi lại không, hỏi lời chào hộp thư thoại hằng ngày có cần cập nhật không, hỏi cuộc gọi hằng tuần tới ngân hàng hôm nay có cần thực hiện không, hỏi số liên lạc thường lệ có cần lưu lại không, hỏi lịch sử cuộc gọi hằng ngày có cần kiểm tra không, hỏi cuộc gọi gia đình hằng tuần tối nay có cần xác nhận không, hỏi âm lượng chuông thường lệ có cần chỉnh không, hỏi cuộc gọi hằng ngày với nhà cung cấp có cần dời không, hỏi cuộc gọi chăm sóc khách hàng hằng tuần có cần theo dõi thêm không, hỏi danh sách gọi nhanh thường lệ có cần cập nhật không, hỏi cuộc gọi nhắc nhở hằng ngày có cần cài đặt không, hỏi cuộc gọi hằng tuần với chủ nhà có cần thực hiện không, hỏi tính năng chuyển cuộc gọi thường lệ có cần tắt không, hỏi cuộc họp trực tuyến hằng ngày có cần số quay vào không, hỏi cuộc gọi nhắc lịch hẹn hằng tuần có cần xác nhận không, hỏi tên hiển thị người gọi thường lệ có cần cập nhật không, hỏi cuộc gọi hằng ngày với trường học có cần gọi lại không, hỏi cuộc gọi hằng tuần tới công ty bảo hiểm có cần thực hiện không, hỏi chế độ không làm phiền thường lệ có cần tắt không, hỏi bản ghi cuộc gọi hằng ngày có cần lưu lại không, hỏi cuộc gọi hằng tuần với kế toán có cần đặt lịch không, hỏi tai nghe thường lệ có cần sạc trước cuộc gọi không, hỏi cuộc gọi theo dõi hằng ngày chiều nay có cần thực hiện không, hỏi cuộc gọi hằng tuần với thợ sửa ống nước có cần xác nhận không, hỏi sóng điện thoại thường lệ có cần kiểm tra trước cuộc gọi không, hỏi kịch bản cuộc gọi hằng ngày có cần xem lại không, hỏi cuộc gọi hằng tuần với đại lý du lịch có cần thực hiện không, hỏi số liên lạc khẩn cấp thường lệ có cần cập nhật không, hỏi số gọi nhầm hằng ngày có cần chặn không, hỏi cuộc gọi hằng tuần với nha sĩ có cần dời không, hỏi ghi chú cuộc gọi thường lệ có cần viết lại không, hỏi cước gọi quốc tế hằng ngày có cần kiểm tra không, hỏi cuộc gọi cuối tuần quen cho bà có cần lên kế hoạch không, và cuối cùng là vì sao theo kịp những nhu cầu điện thoại nhỏ thường lệ như vậy lại quan trọng đến thế -- một người hỏi một câu hỏi rất đơn giản về nhu cầu điện thoại thường lệ,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Does your phone battery need charging before the call?  </w:t>
      </w:r>
      <w:r>
        <w:rPr>
          <w:rFonts w:ascii="Calibri" w:hAnsi="Calibri"/>
          <w:i/>
          <w:sz w:val="22"/>
        </w:rPr>
        <w:t>Pin điện thoại của anh có cần sạc trước cuộc gọi không vậy?</w:t>
      </w:r>
    </w:p>
    <w:p>
      <w:pPr>
        <w:spacing w:after="160" w:line="312" w:lineRule="auto"/>
      </w:pPr>
      <w:r>
        <w:rPr>
          <w:rFonts w:ascii="Calibri" w:hAnsi="Calibri"/>
          <w:b/>
          <w:sz w:val="22"/>
        </w:rPr>
        <w:t xml:space="preserve">Mr Alaric: </w:t>
      </w:r>
      <w:r>
        <w:rPr>
          <w:rFonts w:ascii="Calibri" w:hAnsi="Calibri"/>
          <w:sz w:val="22"/>
        </w:rPr>
        <w:t xml:space="preserve">Yes, it is down to fifteen percent.  </w:t>
      </w:r>
      <w:r>
        <w:rPr>
          <w:rFonts w:ascii="Calibri" w:hAnsi="Calibri"/>
          <w:i/>
          <w:sz w:val="22"/>
        </w:rPr>
        <w:t>Có, pin chỉ còn mười lăm phần trăm.</w:t>
      </w:r>
    </w:p>
    <w:p>
      <w:pPr>
        <w:spacing w:after="160" w:line="312" w:lineRule="auto"/>
      </w:pPr>
      <w:r>
        <w:rPr>
          <w:rFonts w:ascii="Calibri" w:hAnsi="Calibri"/>
          <w:b/>
          <w:sz w:val="22"/>
        </w:rPr>
        <w:t xml:space="preserve">Ms Lan: </w:t>
      </w:r>
      <w:r>
        <w:rPr>
          <w:rFonts w:ascii="Calibri" w:hAnsi="Calibri"/>
          <w:sz w:val="22"/>
        </w:rPr>
        <w:t xml:space="preserve">Good, plug it in before we dial then.  </w:t>
      </w:r>
      <w:r>
        <w:rPr>
          <w:rFonts w:ascii="Calibri" w:hAnsi="Calibri"/>
          <w:i/>
          <w:sz w:val="22"/>
        </w:rPr>
        <w:t>Tốt, vậy cắm sạc trước khi mình gọi.</w:t>
      </w:r>
    </w:p>
    <w:p>
      <w:pPr>
        <w:spacing w:after="160" w:line="312" w:lineRule="auto"/>
      </w:pPr>
      <w:r>
        <w:rPr>
          <w:rFonts w:ascii="Calibri" w:hAnsi="Calibri"/>
          <w:b/>
          <w:sz w:val="22"/>
        </w:rPr>
        <w:t xml:space="preserve">Mr Alaric: </w:t>
      </w:r>
      <w:r>
        <w:rPr>
          <w:rFonts w:ascii="Calibri" w:hAnsi="Calibri"/>
          <w:sz w:val="22"/>
        </w:rPr>
        <w:t xml:space="preserve">Does the weekly call with the doctor need scheduling this week?  </w:t>
      </w:r>
      <w:r>
        <w:rPr>
          <w:rFonts w:ascii="Calibri" w:hAnsi="Calibri"/>
          <w:i/>
          <w:sz w:val="22"/>
        </w:rPr>
        <w:t>Cuộc gọi hằng tuần với bác sĩ tuần này có cần đặt lịch không vậy?</w:t>
      </w:r>
    </w:p>
    <w:p>
      <w:pPr>
        <w:spacing w:after="160" w:line="312" w:lineRule="auto"/>
      </w:pPr>
      <w:r>
        <w:rPr>
          <w:rFonts w:ascii="Calibri" w:hAnsi="Calibri"/>
          <w:b/>
          <w:sz w:val="22"/>
        </w:rPr>
        <w:t xml:space="preserve">Ms Lan: </w:t>
      </w:r>
      <w:r>
        <w:rPr>
          <w:rFonts w:ascii="Calibri" w:hAnsi="Calibri"/>
          <w:sz w:val="22"/>
        </w:rPr>
        <w:t xml:space="preserve">Yes, the clinic asked us to call by Thursday.  </w:t>
      </w:r>
      <w:r>
        <w:rPr>
          <w:rFonts w:ascii="Calibri" w:hAnsi="Calibri"/>
          <w:i/>
          <w:sz w:val="22"/>
        </w:rPr>
        <w:t>Có, phòng khám nhờ gọi trước thứ Năm.</w:t>
      </w:r>
    </w:p>
    <w:p>
      <w:pPr>
        <w:spacing w:after="160" w:line="312" w:lineRule="auto"/>
      </w:pPr>
      <w:r>
        <w:rPr>
          <w:rFonts w:ascii="Calibri" w:hAnsi="Calibri"/>
          <w:b/>
          <w:sz w:val="22"/>
        </w:rPr>
        <w:t xml:space="preserve">Mr Alaric: </w:t>
      </w:r>
      <w:r>
        <w:rPr>
          <w:rFonts w:ascii="Calibri" w:hAnsi="Calibri"/>
          <w:sz w:val="22"/>
        </w:rPr>
        <w:t xml:space="preserve">I will call them right after lunch.  </w:t>
      </w:r>
      <w:r>
        <w:rPr>
          <w:rFonts w:ascii="Calibri" w:hAnsi="Calibri"/>
          <w:i/>
          <w:sz w:val="22"/>
        </w:rPr>
        <w:t>Tôi gọi ngay sau bữa trưa.</w:t>
      </w:r>
    </w:p>
    <w:p>
      <w:pPr>
        <w:spacing w:after="160" w:line="312" w:lineRule="auto"/>
      </w:pPr>
      <w:r>
        <w:rPr>
          <w:rFonts w:ascii="Calibri" w:hAnsi="Calibri"/>
          <w:b/>
          <w:sz w:val="22"/>
        </w:rPr>
        <w:t xml:space="preserve">Ms Lan: </w:t>
      </w:r>
      <w:r>
        <w:rPr>
          <w:rFonts w:ascii="Calibri" w:hAnsi="Calibri"/>
          <w:sz w:val="22"/>
        </w:rPr>
        <w:t xml:space="preserve">Does the missed call from this morning need returning today?  </w:t>
      </w:r>
      <w:r>
        <w:rPr>
          <w:rFonts w:ascii="Calibri" w:hAnsi="Calibri"/>
          <w:i/>
          <w:sz w:val="22"/>
        </w:rPr>
        <w:t>Cuộc gọi nhỡ sáng nay có cần gọi lại hôm nay không vậy?</w:t>
      </w:r>
    </w:p>
    <w:p>
      <w:pPr>
        <w:spacing w:after="160" w:line="312" w:lineRule="auto"/>
      </w:pPr>
      <w:r>
        <w:rPr>
          <w:rFonts w:ascii="Calibri" w:hAnsi="Calibri"/>
          <w:b/>
          <w:sz w:val="22"/>
        </w:rPr>
        <w:t xml:space="preserve">Mr Alaric: </w:t>
      </w:r>
      <w:r>
        <w:rPr>
          <w:rFonts w:ascii="Calibri" w:hAnsi="Calibri"/>
          <w:sz w:val="22"/>
        </w:rPr>
        <w:t xml:space="preserve">Yes, it looks like it was from the landlord.  </w:t>
      </w:r>
      <w:r>
        <w:rPr>
          <w:rFonts w:ascii="Calibri" w:hAnsi="Calibri"/>
          <w:i/>
          <w:sz w:val="22"/>
        </w:rPr>
        <w:t>Có, trông như là từ chủ nhà gọi tới.</w:t>
      </w:r>
    </w:p>
    <w:p>
      <w:pPr>
        <w:spacing w:after="160" w:line="312" w:lineRule="auto"/>
      </w:pPr>
      <w:r>
        <w:rPr>
          <w:rFonts w:ascii="Calibri" w:hAnsi="Calibri"/>
          <w:b/>
          <w:sz w:val="22"/>
        </w:rPr>
        <w:t xml:space="preserve">Ms Lan: </w:t>
      </w:r>
      <w:r>
        <w:rPr>
          <w:rFonts w:ascii="Calibri" w:hAnsi="Calibri"/>
          <w:sz w:val="22"/>
        </w:rPr>
        <w:t xml:space="preserve">I will call him back this evening then.  </w:t>
      </w:r>
      <w:r>
        <w:rPr>
          <w:rFonts w:ascii="Calibri" w:hAnsi="Calibri"/>
          <w:i/>
          <w:sz w:val="22"/>
        </w:rPr>
        <w:t>Vậy tối nay tôi gọi lại cho anh ấy.</w:t>
      </w:r>
    </w:p>
    <w:p>
      <w:pPr>
        <w:spacing w:after="160" w:line="312" w:lineRule="auto"/>
      </w:pPr>
      <w:r>
        <w:rPr>
          <w:rFonts w:ascii="Calibri" w:hAnsi="Calibri"/>
          <w:b/>
          <w:sz w:val="22"/>
        </w:rPr>
        <w:t xml:space="preserve">Mr Alaric: </w:t>
      </w:r>
      <w:r>
        <w:rPr>
          <w:rFonts w:ascii="Calibri" w:hAnsi="Calibri"/>
          <w:sz w:val="22"/>
        </w:rPr>
        <w:t xml:space="preserve">Does the voicemail greeting need updating today?  </w:t>
      </w:r>
      <w:r>
        <w:rPr>
          <w:rFonts w:ascii="Calibri" w:hAnsi="Calibri"/>
          <w:i/>
          <w:sz w:val="22"/>
        </w:rPr>
        <w:t>Lời chào hộp thư thoại hôm nay có cần cập nhật không vậy?</w:t>
      </w:r>
    </w:p>
    <w:p>
      <w:pPr>
        <w:spacing w:after="160" w:line="312" w:lineRule="auto"/>
      </w:pPr>
      <w:r>
        <w:rPr>
          <w:rFonts w:ascii="Calibri" w:hAnsi="Calibri"/>
          <w:b/>
          <w:sz w:val="22"/>
        </w:rPr>
        <w:t xml:space="preserve">Ms Lan: </w:t>
      </w:r>
      <w:r>
        <w:rPr>
          <w:rFonts w:ascii="Calibri" w:hAnsi="Calibri"/>
          <w:sz w:val="22"/>
        </w:rPr>
        <w:t xml:space="preserve">Yes, it still mentions my old office hours.  </w:t>
      </w:r>
      <w:r>
        <w:rPr>
          <w:rFonts w:ascii="Calibri" w:hAnsi="Calibri"/>
          <w:i/>
          <w:sz w:val="22"/>
        </w:rPr>
        <w:t>Có, nó vẫn ghi giờ làm việc cũ của tôi.</w:t>
      </w:r>
    </w:p>
    <w:p>
      <w:pPr>
        <w:spacing w:after="160" w:line="312" w:lineRule="auto"/>
      </w:pPr>
      <w:r>
        <w:rPr>
          <w:rFonts w:ascii="Calibri" w:hAnsi="Calibri"/>
          <w:b/>
          <w:sz w:val="22"/>
        </w:rPr>
        <w:t xml:space="preserve">Mr Alaric: </w:t>
      </w:r>
      <w:r>
        <w:rPr>
          <w:rFonts w:ascii="Calibri" w:hAnsi="Calibri"/>
          <w:sz w:val="22"/>
        </w:rPr>
        <w:t xml:space="preserve">I will help you record a new one.  </w:t>
      </w:r>
      <w:r>
        <w:rPr>
          <w:rFonts w:ascii="Calibri" w:hAnsi="Calibri"/>
          <w:i/>
          <w:sz w:val="22"/>
        </w:rPr>
        <w:t>Tôi giúp bạn thu âm lời chào mới.</w:t>
      </w:r>
    </w:p>
    <w:p>
      <w:pPr>
        <w:spacing w:after="160" w:line="312" w:lineRule="auto"/>
      </w:pPr>
      <w:r>
        <w:rPr>
          <w:rFonts w:ascii="Calibri" w:hAnsi="Calibri"/>
          <w:b/>
          <w:sz w:val="22"/>
        </w:rPr>
        <w:t xml:space="preserve">Ms Lan: </w:t>
      </w:r>
      <w:r>
        <w:rPr>
          <w:rFonts w:ascii="Calibri" w:hAnsi="Calibri"/>
          <w:sz w:val="22"/>
        </w:rPr>
        <w:t xml:space="preserve">Does the weekly call to the bank need making today?  </w:t>
      </w:r>
      <w:r>
        <w:rPr>
          <w:rFonts w:ascii="Calibri" w:hAnsi="Calibri"/>
          <w:i/>
          <w:sz w:val="22"/>
        </w:rPr>
        <w:t>Cuộc gọi hằng tuần tới ngân hàng hôm nay có cần thực hiện không vậy?</w:t>
      </w:r>
    </w:p>
    <w:p>
      <w:pPr>
        <w:spacing w:after="160" w:line="312" w:lineRule="auto"/>
      </w:pPr>
      <w:r>
        <w:rPr>
          <w:rFonts w:ascii="Calibri" w:hAnsi="Calibri"/>
          <w:b/>
          <w:sz w:val="22"/>
        </w:rPr>
        <w:t xml:space="preserve">Mr Alaric: </w:t>
      </w:r>
      <w:r>
        <w:rPr>
          <w:rFonts w:ascii="Calibri" w:hAnsi="Calibri"/>
          <w:sz w:val="22"/>
        </w:rPr>
        <w:t xml:space="preserve">Yes, the statement question is still unresolved.  </w:t>
      </w:r>
      <w:r>
        <w:rPr>
          <w:rFonts w:ascii="Calibri" w:hAnsi="Calibri"/>
          <w:i/>
          <w:sz w:val="22"/>
        </w:rPr>
        <w:t>Có, câu hỏi về sao kê vẫn chưa giải quyết.</w:t>
      </w:r>
    </w:p>
    <w:p>
      <w:pPr>
        <w:spacing w:after="160" w:line="312" w:lineRule="auto"/>
      </w:pPr>
      <w:r>
        <w:rPr>
          <w:rFonts w:ascii="Calibri" w:hAnsi="Calibri"/>
          <w:b/>
          <w:sz w:val="22"/>
        </w:rPr>
        <w:t xml:space="preserve">Ms Lan: </w:t>
      </w:r>
      <w:r>
        <w:rPr>
          <w:rFonts w:ascii="Calibri" w:hAnsi="Calibri"/>
          <w:sz w:val="22"/>
        </w:rPr>
        <w:t xml:space="preserve">I will ring them before the branch closes.  </w:t>
      </w:r>
      <w:r>
        <w:rPr>
          <w:rFonts w:ascii="Calibri" w:hAnsi="Calibri"/>
          <w:i/>
          <w:sz w:val="22"/>
        </w:rPr>
        <w:t>Tôi gọi trước khi chi nhánh đóng cửa.</w:t>
      </w:r>
    </w:p>
    <w:p>
      <w:pPr>
        <w:spacing w:after="160" w:line="312" w:lineRule="auto"/>
      </w:pPr>
      <w:r>
        <w:rPr>
          <w:rFonts w:ascii="Calibri" w:hAnsi="Calibri"/>
          <w:b/>
          <w:sz w:val="22"/>
        </w:rPr>
        <w:t xml:space="preserve">Mr Alaric: </w:t>
      </w:r>
      <w:r>
        <w:rPr>
          <w:rFonts w:ascii="Calibri" w:hAnsi="Calibri"/>
          <w:sz w:val="22"/>
        </w:rPr>
        <w:t xml:space="preserve">Does the new plumber's number need saving now?  </w:t>
      </w:r>
      <w:r>
        <w:rPr>
          <w:rFonts w:ascii="Calibri" w:hAnsi="Calibri"/>
          <w:i/>
          <w:sz w:val="22"/>
        </w:rPr>
        <w:t>Số của thợ sửa ống nước mới có cần lưu ngay không vậy?</w:t>
      </w:r>
    </w:p>
    <w:p>
      <w:pPr>
        <w:spacing w:after="160" w:line="312" w:lineRule="auto"/>
      </w:pPr>
      <w:r>
        <w:rPr>
          <w:rFonts w:ascii="Calibri" w:hAnsi="Calibri"/>
          <w:b/>
          <w:sz w:val="22"/>
        </w:rPr>
        <w:t xml:space="preserve">Ms Lan: </w:t>
      </w:r>
      <w:r>
        <w:rPr>
          <w:rFonts w:ascii="Calibri" w:hAnsi="Calibri"/>
          <w:sz w:val="22"/>
        </w:rPr>
        <w:t xml:space="preserve">Yes, he texted it to me this morning.  </w:t>
      </w:r>
      <w:r>
        <w:rPr>
          <w:rFonts w:ascii="Calibri" w:hAnsi="Calibri"/>
          <w:i/>
          <w:sz w:val="22"/>
        </w:rPr>
        <w:t>Có, sáng nay anh ấy nhắn số cho tôi rồi.</w:t>
      </w:r>
    </w:p>
    <w:p>
      <w:pPr>
        <w:spacing w:after="160" w:line="312" w:lineRule="auto"/>
      </w:pPr>
      <w:r>
        <w:rPr>
          <w:rFonts w:ascii="Calibri" w:hAnsi="Calibri"/>
          <w:b/>
          <w:sz w:val="22"/>
        </w:rPr>
        <w:t xml:space="preserve">Mr Alaric: </w:t>
      </w:r>
      <w:r>
        <w:rPr>
          <w:rFonts w:ascii="Calibri" w:hAnsi="Calibri"/>
          <w:sz w:val="22"/>
        </w:rPr>
        <w:t xml:space="preserve">Good, save it under his name then.  </w:t>
      </w:r>
      <w:r>
        <w:rPr>
          <w:rFonts w:ascii="Calibri" w:hAnsi="Calibri"/>
          <w:i/>
          <w:sz w:val="22"/>
        </w:rPr>
        <w:t>Tốt, vậy lưu dưới tên anh ấy đi.</w:t>
      </w:r>
    </w:p>
    <w:p>
      <w:pPr>
        <w:spacing w:after="160" w:line="312" w:lineRule="auto"/>
      </w:pPr>
      <w:r>
        <w:rPr>
          <w:rFonts w:ascii="Calibri" w:hAnsi="Calibri"/>
          <w:b/>
          <w:sz w:val="22"/>
        </w:rPr>
        <w:t xml:space="preserve">Ms Lan: </w:t>
      </w:r>
      <w:r>
        <w:rPr>
          <w:rFonts w:ascii="Calibri" w:hAnsi="Calibri"/>
          <w:sz w:val="22"/>
        </w:rPr>
        <w:t xml:space="preserve">Does the daily call log need checking for unknown numbers?  </w:t>
      </w:r>
      <w:r>
        <w:rPr>
          <w:rFonts w:ascii="Calibri" w:hAnsi="Calibri"/>
          <w:i/>
          <w:sz w:val="22"/>
        </w:rPr>
        <w:t>Lịch sử cuộc gọi hằng ngày có cần kiểm tra số lạ không vậy?</w:t>
      </w:r>
    </w:p>
    <w:p>
      <w:pPr>
        <w:spacing w:after="160" w:line="312" w:lineRule="auto"/>
      </w:pPr>
      <w:r>
        <w:rPr>
          <w:rFonts w:ascii="Calibri" w:hAnsi="Calibri"/>
          <w:b/>
          <w:sz w:val="22"/>
        </w:rPr>
        <w:t xml:space="preserve">Mr Alaric: </w:t>
      </w:r>
      <w:r>
        <w:rPr>
          <w:rFonts w:ascii="Calibri" w:hAnsi="Calibri"/>
          <w:sz w:val="22"/>
        </w:rPr>
        <w:t xml:space="preserve">Yes, there were two strange numbers this morning.  </w:t>
      </w:r>
      <w:r>
        <w:rPr>
          <w:rFonts w:ascii="Calibri" w:hAnsi="Calibri"/>
          <w:i/>
          <w:sz w:val="22"/>
        </w:rPr>
        <w:t>Có, sáng nay có hai số lạ gọi tới.</w:t>
      </w:r>
    </w:p>
    <w:p>
      <w:pPr>
        <w:spacing w:after="160" w:line="312" w:lineRule="auto"/>
      </w:pPr>
      <w:r>
        <w:rPr>
          <w:rFonts w:ascii="Calibri" w:hAnsi="Calibri"/>
          <w:b/>
          <w:sz w:val="22"/>
        </w:rPr>
        <w:t xml:space="preserve">Ms Lan: </w:t>
      </w:r>
      <w:r>
        <w:rPr>
          <w:rFonts w:ascii="Calibri" w:hAnsi="Calibri"/>
          <w:sz w:val="22"/>
        </w:rPr>
        <w:t xml:space="preserve">I will look into those before replying.  </w:t>
      </w:r>
      <w:r>
        <w:rPr>
          <w:rFonts w:ascii="Calibri" w:hAnsi="Calibri"/>
          <w:i/>
          <w:sz w:val="22"/>
        </w:rPr>
        <w:t>Tôi tìm hiểu trước khi trả lời.</w:t>
      </w:r>
    </w:p>
    <w:p>
      <w:pPr>
        <w:spacing w:after="160" w:line="312" w:lineRule="auto"/>
      </w:pPr>
      <w:r>
        <w:rPr>
          <w:rFonts w:ascii="Calibri" w:hAnsi="Calibri"/>
          <w:b/>
          <w:sz w:val="22"/>
        </w:rPr>
        <w:t xml:space="preserve">Mr Alaric: </w:t>
      </w:r>
      <w:r>
        <w:rPr>
          <w:rFonts w:ascii="Calibri" w:hAnsi="Calibri"/>
          <w:sz w:val="22"/>
        </w:rPr>
        <w:t xml:space="preserve">Does the weekly family call need confirming for tonight?  </w:t>
      </w:r>
      <w:r>
        <w:rPr>
          <w:rFonts w:ascii="Calibri" w:hAnsi="Calibri"/>
          <w:i/>
          <w:sz w:val="22"/>
        </w:rPr>
        <w:t>Cuộc gọi gia đình hằng tuần tối nay có cần xác nhận không vậy?</w:t>
      </w:r>
    </w:p>
    <w:p>
      <w:pPr>
        <w:spacing w:after="160" w:line="312" w:lineRule="auto"/>
      </w:pPr>
      <w:r>
        <w:rPr>
          <w:rFonts w:ascii="Calibri" w:hAnsi="Calibri"/>
          <w:b/>
          <w:sz w:val="22"/>
        </w:rPr>
        <w:t xml:space="preserve">Ms Lan: </w:t>
      </w:r>
      <w:r>
        <w:rPr>
          <w:rFonts w:ascii="Calibri" w:hAnsi="Calibri"/>
          <w:sz w:val="22"/>
        </w:rPr>
        <w:t xml:space="preserve">Yes, let us confirm eight o'clock with everyone.  </w:t>
      </w:r>
      <w:r>
        <w:rPr>
          <w:rFonts w:ascii="Calibri" w:hAnsi="Calibri"/>
          <w:i/>
          <w:sz w:val="22"/>
        </w:rPr>
        <w:t>Có, mình xác nhận tám giờ với mọi người đi.</w:t>
      </w:r>
    </w:p>
    <w:p>
      <w:pPr>
        <w:spacing w:after="160" w:line="312" w:lineRule="auto"/>
      </w:pPr>
      <w:r>
        <w:rPr>
          <w:rFonts w:ascii="Calibri" w:hAnsi="Calibri"/>
          <w:b/>
          <w:sz w:val="22"/>
        </w:rPr>
        <w:t xml:space="preserve">Mr Alaric: </w:t>
      </w:r>
      <w:r>
        <w:rPr>
          <w:rFonts w:ascii="Calibri" w:hAnsi="Calibri"/>
          <w:sz w:val="22"/>
        </w:rPr>
        <w:t xml:space="preserve">I will message the group chat now.  </w:t>
      </w:r>
      <w:r>
        <w:rPr>
          <w:rFonts w:ascii="Calibri" w:hAnsi="Calibri"/>
          <w:i/>
          <w:sz w:val="22"/>
        </w:rPr>
        <w:t>Tôi nhắn nhóm chat ngay đây.</w:t>
      </w:r>
    </w:p>
    <w:p>
      <w:pPr>
        <w:spacing w:after="160" w:line="312" w:lineRule="auto"/>
      </w:pPr>
      <w:r>
        <w:rPr>
          <w:rFonts w:ascii="Calibri" w:hAnsi="Calibri"/>
          <w:b/>
          <w:sz w:val="22"/>
        </w:rPr>
        <w:t xml:space="preserve">Ms Lan: </w:t>
      </w:r>
      <w:r>
        <w:rPr>
          <w:rFonts w:ascii="Calibri" w:hAnsi="Calibri"/>
          <w:sz w:val="22"/>
        </w:rPr>
        <w:t xml:space="preserve">Does the ringtone volume need adjusting before the meeting?  </w:t>
      </w:r>
      <w:r>
        <w:rPr>
          <w:rFonts w:ascii="Calibri" w:hAnsi="Calibri"/>
          <w:i/>
          <w:sz w:val="22"/>
        </w:rPr>
        <w:t>Âm lượng chuông có cần chỉnh trước buổi họp không vậy?</w:t>
      </w:r>
    </w:p>
    <w:p>
      <w:pPr>
        <w:spacing w:after="160" w:line="312" w:lineRule="auto"/>
      </w:pPr>
      <w:r>
        <w:rPr>
          <w:rFonts w:ascii="Calibri" w:hAnsi="Calibri"/>
          <w:b/>
          <w:sz w:val="22"/>
        </w:rPr>
        <w:t xml:space="preserve">Mr Alaric: </w:t>
      </w:r>
      <w:r>
        <w:rPr>
          <w:rFonts w:ascii="Calibri" w:hAnsi="Calibri"/>
          <w:sz w:val="22"/>
        </w:rPr>
        <w:t xml:space="preserve">Yes, it has been far too loud lately.  </w:t>
      </w:r>
      <w:r>
        <w:rPr>
          <w:rFonts w:ascii="Calibri" w:hAnsi="Calibri"/>
          <w:i/>
          <w:sz w:val="22"/>
        </w:rPr>
        <w:t>Có, dạo này chuông kêu to quá.</w:t>
      </w:r>
    </w:p>
    <w:p>
      <w:pPr>
        <w:spacing w:after="160" w:line="312" w:lineRule="auto"/>
      </w:pPr>
      <w:r>
        <w:rPr>
          <w:rFonts w:ascii="Calibri" w:hAnsi="Calibri"/>
          <w:b/>
          <w:sz w:val="22"/>
        </w:rPr>
        <w:t xml:space="preserve">Ms Lan: </w:t>
      </w:r>
      <w:r>
        <w:rPr>
          <w:rFonts w:ascii="Calibri" w:hAnsi="Calibri"/>
          <w:sz w:val="22"/>
        </w:rPr>
        <w:t xml:space="preserve">I will turn it down a little now.  </w:t>
      </w:r>
      <w:r>
        <w:rPr>
          <w:rFonts w:ascii="Calibri" w:hAnsi="Calibri"/>
          <w:i/>
          <w:sz w:val="22"/>
        </w:rPr>
        <w:t>Tôi chỉnh nhỏ lại ngay.</w:t>
      </w:r>
    </w:p>
    <w:p>
      <w:pPr>
        <w:spacing w:after="160" w:line="312" w:lineRule="auto"/>
      </w:pPr>
      <w:r>
        <w:rPr>
          <w:rFonts w:ascii="Calibri" w:hAnsi="Calibri"/>
          <w:b/>
          <w:sz w:val="22"/>
        </w:rPr>
        <w:t xml:space="preserve">Mr Alaric: </w:t>
      </w:r>
      <w:r>
        <w:rPr>
          <w:rFonts w:ascii="Calibri" w:hAnsi="Calibri"/>
          <w:sz w:val="22"/>
        </w:rPr>
        <w:t xml:space="preserve">Does today's call with the supplier need rescheduling?  </w:t>
      </w:r>
      <w:r>
        <w:rPr>
          <w:rFonts w:ascii="Calibri" w:hAnsi="Calibri"/>
          <w:i/>
          <w:sz w:val="22"/>
        </w:rPr>
        <w:t>Cuộc gọi hôm nay với nhà cung cấp có cần dời không vậy?</w:t>
      </w:r>
    </w:p>
    <w:p>
      <w:pPr>
        <w:spacing w:after="160" w:line="312" w:lineRule="auto"/>
      </w:pPr>
      <w:r>
        <w:rPr>
          <w:rFonts w:ascii="Calibri" w:hAnsi="Calibri"/>
          <w:b/>
          <w:sz w:val="22"/>
        </w:rPr>
        <w:t xml:space="preserve">Ms Lan: </w:t>
      </w:r>
      <w:r>
        <w:rPr>
          <w:rFonts w:ascii="Calibri" w:hAnsi="Calibri"/>
          <w:sz w:val="22"/>
        </w:rPr>
        <w:t xml:space="preserve">Yes, they asked to push it to three instead.  </w:t>
      </w:r>
      <w:r>
        <w:rPr>
          <w:rFonts w:ascii="Calibri" w:hAnsi="Calibri"/>
          <w:i/>
          <w:sz w:val="22"/>
        </w:rPr>
        <w:t>Có, họ xin dời sang ba giờ thay vào.</w:t>
      </w:r>
    </w:p>
    <w:p>
      <w:pPr>
        <w:spacing w:after="160" w:line="312" w:lineRule="auto"/>
      </w:pPr>
      <w:r>
        <w:rPr>
          <w:rFonts w:ascii="Calibri" w:hAnsi="Calibri"/>
          <w:b/>
          <w:sz w:val="22"/>
        </w:rPr>
        <w:t xml:space="preserve">Mr Alaric: </w:t>
      </w:r>
      <w:r>
        <w:rPr>
          <w:rFonts w:ascii="Calibri" w:hAnsi="Calibri"/>
          <w:sz w:val="22"/>
        </w:rPr>
        <w:t xml:space="preserve">Good to know, I will update the calendar.  </w:t>
      </w:r>
      <w:r>
        <w:rPr>
          <w:rFonts w:ascii="Calibri" w:hAnsi="Calibri"/>
          <w:i/>
          <w:sz w:val="22"/>
        </w:rPr>
        <w:t>Biết vậy tốt rồi, tôi cập nhật lịch ngay.</w:t>
      </w:r>
    </w:p>
    <w:p>
      <w:pPr>
        <w:spacing w:after="160" w:line="312" w:lineRule="auto"/>
      </w:pPr>
      <w:r>
        <w:rPr>
          <w:rFonts w:ascii="Calibri" w:hAnsi="Calibri"/>
          <w:b/>
          <w:sz w:val="22"/>
        </w:rPr>
        <w:t xml:space="preserve">Ms Lan: </w:t>
      </w:r>
      <w:r>
        <w:rPr>
          <w:rFonts w:ascii="Calibri" w:hAnsi="Calibri"/>
          <w:sz w:val="22"/>
        </w:rPr>
        <w:t xml:space="preserve">Does the customer service call from last week need following up?  </w:t>
      </w:r>
      <w:r>
        <w:rPr>
          <w:rFonts w:ascii="Calibri" w:hAnsi="Calibri"/>
          <w:i/>
          <w:sz w:val="22"/>
        </w:rPr>
        <w:t>Cuộc gọi chăm sóc khách hàng tuần trước có cần theo dõi thêm không vậy?</w:t>
      </w:r>
    </w:p>
    <w:p>
      <w:pPr>
        <w:spacing w:after="160" w:line="312" w:lineRule="auto"/>
      </w:pPr>
      <w:r>
        <w:rPr>
          <w:rFonts w:ascii="Calibri" w:hAnsi="Calibri"/>
          <w:b/>
          <w:sz w:val="22"/>
        </w:rPr>
        <w:t xml:space="preserve">Mr Alaric: </w:t>
      </w:r>
      <w:r>
        <w:rPr>
          <w:rFonts w:ascii="Calibri" w:hAnsi="Calibri"/>
          <w:sz w:val="22"/>
        </w:rPr>
        <w:t xml:space="preserve">Yes, they never sent the promised refund.  </w:t>
      </w:r>
      <w:r>
        <w:rPr>
          <w:rFonts w:ascii="Calibri" w:hAnsi="Calibri"/>
          <w:i/>
          <w:sz w:val="22"/>
        </w:rPr>
        <w:t>Có, họ vẫn chưa gửi khoản hoàn tiền đã hứa.</w:t>
      </w:r>
    </w:p>
    <w:p>
      <w:pPr>
        <w:spacing w:after="160" w:line="312" w:lineRule="auto"/>
      </w:pPr>
      <w:r>
        <w:rPr>
          <w:rFonts w:ascii="Calibri" w:hAnsi="Calibri"/>
          <w:b/>
          <w:sz w:val="22"/>
        </w:rPr>
        <w:t xml:space="preserve">Ms Lan: </w:t>
      </w:r>
      <w:r>
        <w:rPr>
          <w:rFonts w:ascii="Calibri" w:hAnsi="Calibri"/>
          <w:sz w:val="22"/>
        </w:rPr>
        <w:t xml:space="preserve">I will call them again this afternoon.  </w:t>
      </w:r>
      <w:r>
        <w:rPr>
          <w:rFonts w:ascii="Calibri" w:hAnsi="Calibri"/>
          <w:i/>
          <w:sz w:val="22"/>
        </w:rPr>
        <w:t>Chiều nay tôi gọi lại cho họ.</w:t>
      </w:r>
    </w:p>
    <w:p>
      <w:pPr>
        <w:spacing w:after="160" w:line="312" w:lineRule="auto"/>
      </w:pPr>
      <w:r>
        <w:rPr>
          <w:rFonts w:ascii="Calibri" w:hAnsi="Calibri"/>
          <w:b/>
          <w:sz w:val="22"/>
        </w:rPr>
        <w:t xml:space="preserve">Mr Alaric: </w:t>
      </w:r>
      <w:r>
        <w:rPr>
          <w:rFonts w:ascii="Calibri" w:hAnsi="Calibri"/>
          <w:sz w:val="22"/>
        </w:rPr>
        <w:t xml:space="preserve">Does the speed-dial list need updating with mother's new number?  </w:t>
      </w:r>
      <w:r>
        <w:rPr>
          <w:rFonts w:ascii="Calibri" w:hAnsi="Calibri"/>
          <w:i/>
          <w:sz w:val="22"/>
        </w:rPr>
        <w:t>Danh sách gọi nhanh có cần cập nhật số mới của mẹ không vậy?</w:t>
      </w:r>
    </w:p>
    <w:p>
      <w:pPr>
        <w:spacing w:after="160" w:line="312" w:lineRule="auto"/>
      </w:pPr>
      <w:r>
        <w:rPr>
          <w:rFonts w:ascii="Calibri" w:hAnsi="Calibri"/>
          <w:b/>
          <w:sz w:val="22"/>
        </w:rPr>
        <w:t xml:space="preserve">Ms Lan: </w:t>
      </w:r>
      <w:r>
        <w:rPr>
          <w:rFonts w:ascii="Calibri" w:hAnsi="Calibri"/>
          <w:sz w:val="22"/>
        </w:rPr>
        <w:t xml:space="preserve">Yes, her old number stopped working last week.  </w:t>
      </w:r>
      <w:r>
        <w:rPr>
          <w:rFonts w:ascii="Calibri" w:hAnsi="Calibri"/>
          <w:i/>
          <w:sz w:val="22"/>
        </w:rPr>
        <w:t>Có, số cũ của mẹ đã ngừng hoạt động tuần trước.</w:t>
      </w:r>
    </w:p>
    <w:p>
      <w:pPr>
        <w:spacing w:after="160" w:line="312" w:lineRule="auto"/>
      </w:pPr>
      <w:r>
        <w:rPr>
          <w:rFonts w:ascii="Calibri" w:hAnsi="Calibri"/>
          <w:b/>
          <w:sz w:val="22"/>
        </w:rPr>
        <w:t xml:space="preserve">Mr Alaric: </w:t>
      </w:r>
      <w:r>
        <w:rPr>
          <w:rFonts w:ascii="Calibri" w:hAnsi="Calibri"/>
          <w:sz w:val="22"/>
        </w:rPr>
        <w:t xml:space="preserve">I will update it on both our phones.  </w:t>
      </w:r>
      <w:r>
        <w:rPr>
          <w:rFonts w:ascii="Calibri" w:hAnsi="Calibri"/>
          <w:i/>
          <w:sz w:val="22"/>
        </w:rPr>
        <w:t>Tôi cập nhật trên cả hai máy luôn.</w:t>
      </w:r>
    </w:p>
    <w:p>
      <w:pPr>
        <w:spacing w:after="160" w:line="312" w:lineRule="auto"/>
      </w:pPr>
      <w:r>
        <w:rPr>
          <w:rFonts w:ascii="Calibri" w:hAnsi="Calibri"/>
          <w:b/>
          <w:sz w:val="22"/>
        </w:rPr>
        <w:t xml:space="preserve">Ms Lan: </w:t>
      </w:r>
      <w:r>
        <w:rPr>
          <w:rFonts w:ascii="Calibri" w:hAnsi="Calibri"/>
          <w:sz w:val="22"/>
        </w:rPr>
        <w:t xml:space="preserve">Does a reminder call need setting for tomorrow's appointment?  </w:t>
      </w:r>
      <w:r>
        <w:rPr>
          <w:rFonts w:ascii="Calibri" w:hAnsi="Calibri"/>
          <w:i/>
          <w:sz w:val="22"/>
        </w:rPr>
        <w:t>Có cần đặt cuộc gọi nhắc nhở cho lịch hẹn mai không vậy?</w:t>
      </w:r>
    </w:p>
    <w:p>
      <w:pPr>
        <w:spacing w:after="160" w:line="312" w:lineRule="auto"/>
      </w:pPr>
      <w:r>
        <w:rPr>
          <w:rFonts w:ascii="Calibri" w:hAnsi="Calibri"/>
          <w:b/>
          <w:sz w:val="22"/>
        </w:rPr>
        <w:t xml:space="preserve">Mr Alaric: </w:t>
      </w:r>
      <w:r>
        <w:rPr>
          <w:rFonts w:ascii="Calibri" w:hAnsi="Calibri"/>
          <w:sz w:val="22"/>
        </w:rPr>
        <w:t xml:space="preserve">Yes, it is easy to forget early mornings.  </w:t>
      </w:r>
      <w:r>
        <w:rPr>
          <w:rFonts w:ascii="Calibri" w:hAnsi="Calibri"/>
          <w:i/>
          <w:sz w:val="22"/>
        </w:rPr>
        <w:t>Có, buổi sáng sớm dễ quên lắm.</w:t>
      </w:r>
    </w:p>
    <w:p>
      <w:pPr>
        <w:spacing w:after="160" w:line="312" w:lineRule="auto"/>
      </w:pPr>
      <w:r>
        <w:rPr>
          <w:rFonts w:ascii="Calibri" w:hAnsi="Calibri"/>
          <w:b/>
          <w:sz w:val="22"/>
        </w:rPr>
        <w:t xml:space="preserve">Ms Lan: </w:t>
      </w:r>
      <w:r>
        <w:rPr>
          <w:rFonts w:ascii="Calibri" w:hAnsi="Calibri"/>
          <w:sz w:val="22"/>
        </w:rPr>
        <w:t xml:space="preserve">I will set one for seven thirty then.  </w:t>
      </w:r>
      <w:r>
        <w:rPr>
          <w:rFonts w:ascii="Calibri" w:hAnsi="Calibri"/>
          <w:i/>
          <w:sz w:val="22"/>
        </w:rPr>
        <w:t>Vậy tôi đặt nhắc lúc bảy giờ rưỡi.</w:t>
      </w:r>
    </w:p>
    <w:p>
      <w:pPr>
        <w:spacing w:after="160" w:line="312" w:lineRule="auto"/>
      </w:pPr>
      <w:r>
        <w:rPr>
          <w:rFonts w:ascii="Calibri" w:hAnsi="Calibri"/>
          <w:b/>
          <w:sz w:val="22"/>
        </w:rPr>
        <w:t xml:space="preserve">Mr Alaric: </w:t>
      </w:r>
      <w:r>
        <w:rPr>
          <w:rFonts w:ascii="Calibri" w:hAnsi="Calibri"/>
          <w:sz w:val="22"/>
        </w:rPr>
        <w:t xml:space="preserve">Does the weekly call with the landlord need making today?  </w:t>
      </w:r>
      <w:r>
        <w:rPr>
          <w:rFonts w:ascii="Calibri" w:hAnsi="Calibri"/>
          <w:i/>
          <w:sz w:val="22"/>
        </w:rPr>
        <w:t>Cuộc gọi hằng tuần với chủ nhà hôm nay có cần thực hiện không vậy?</w:t>
      </w:r>
    </w:p>
    <w:p>
      <w:pPr>
        <w:spacing w:after="160" w:line="312" w:lineRule="auto"/>
      </w:pPr>
      <w:r>
        <w:rPr>
          <w:rFonts w:ascii="Calibri" w:hAnsi="Calibri"/>
          <w:b/>
          <w:sz w:val="22"/>
        </w:rPr>
        <w:t xml:space="preserve">Ms Lan: </w:t>
      </w:r>
      <w:r>
        <w:rPr>
          <w:rFonts w:ascii="Calibri" w:hAnsi="Calibri"/>
          <w:sz w:val="22"/>
        </w:rPr>
        <w:t xml:space="preserve">Yes, the leaking tap still needs reporting.  </w:t>
      </w:r>
      <w:r>
        <w:rPr>
          <w:rFonts w:ascii="Calibri" w:hAnsi="Calibri"/>
          <w:i/>
          <w:sz w:val="22"/>
        </w:rPr>
        <w:t>Có, vòi nước rò vẫn cần báo lại.</w:t>
      </w:r>
    </w:p>
    <w:p>
      <w:pPr>
        <w:spacing w:after="160" w:line="312" w:lineRule="auto"/>
      </w:pPr>
      <w:r>
        <w:rPr>
          <w:rFonts w:ascii="Calibri" w:hAnsi="Calibri"/>
          <w:b/>
          <w:sz w:val="22"/>
        </w:rPr>
        <w:t xml:space="preserve">Mr Alaric: </w:t>
      </w:r>
      <w:r>
        <w:rPr>
          <w:rFonts w:ascii="Calibri" w:hAnsi="Calibri"/>
          <w:sz w:val="22"/>
        </w:rPr>
        <w:t xml:space="preserve">I will call him about it right now.  </w:t>
      </w:r>
      <w:r>
        <w:rPr>
          <w:rFonts w:ascii="Calibri" w:hAnsi="Calibri"/>
          <w:i/>
          <w:sz w:val="22"/>
        </w:rPr>
        <w:t>Tôi gọi ngay cho anh ấy về việc đó.</w:t>
      </w:r>
    </w:p>
    <w:p>
      <w:pPr>
        <w:spacing w:after="160" w:line="312" w:lineRule="auto"/>
      </w:pPr>
      <w:r>
        <w:rPr>
          <w:rFonts w:ascii="Calibri" w:hAnsi="Calibri"/>
          <w:b/>
          <w:sz w:val="22"/>
        </w:rPr>
        <w:t xml:space="preserve">Ms Lan: </w:t>
      </w:r>
      <w:r>
        <w:rPr>
          <w:rFonts w:ascii="Calibri" w:hAnsi="Calibri"/>
          <w:sz w:val="22"/>
        </w:rPr>
        <w:t xml:space="preserve">Does the call forwarding need turning off now that you are back?  </w:t>
      </w:r>
      <w:r>
        <w:rPr>
          <w:rFonts w:ascii="Calibri" w:hAnsi="Calibri"/>
          <w:i/>
          <w:sz w:val="22"/>
        </w:rPr>
        <w:t>Tính năng chuyển cuộc gọi có cần tắt khi anh đã về rồi không vậy?</w:t>
      </w:r>
    </w:p>
    <w:p>
      <w:pPr>
        <w:spacing w:after="160" w:line="312" w:lineRule="auto"/>
      </w:pPr>
      <w:r>
        <w:rPr>
          <w:rFonts w:ascii="Calibri" w:hAnsi="Calibri"/>
          <w:b/>
          <w:sz w:val="22"/>
        </w:rPr>
        <w:t xml:space="preserve">Mr Alaric: </w:t>
      </w:r>
      <w:r>
        <w:rPr>
          <w:rFonts w:ascii="Calibri" w:hAnsi="Calibri"/>
          <w:sz w:val="22"/>
        </w:rPr>
        <w:t xml:space="preserve">Yes, I forgot to switch it off after the trip.  </w:t>
      </w:r>
      <w:r>
        <w:rPr>
          <w:rFonts w:ascii="Calibri" w:hAnsi="Calibri"/>
          <w:i/>
          <w:sz w:val="22"/>
        </w:rPr>
        <w:t>Có, tôi quên tắt sau chuyến đi.</w:t>
      </w:r>
    </w:p>
    <w:p>
      <w:pPr>
        <w:spacing w:after="160" w:line="312" w:lineRule="auto"/>
      </w:pPr>
      <w:r>
        <w:rPr>
          <w:rFonts w:ascii="Calibri" w:hAnsi="Calibri"/>
          <w:b/>
          <w:sz w:val="22"/>
        </w:rPr>
        <w:t xml:space="preserve">Ms Lan: </w:t>
      </w:r>
      <w:r>
        <w:rPr>
          <w:rFonts w:ascii="Calibri" w:hAnsi="Calibri"/>
          <w:sz w:val="22"/>
        </w:rPr>
        <w:t xml:space="preserve">I will help you turn it off now.  </w:t>
      </w:r>
      <w:r>
        <w:rPr>
          <w:rFonts w:ascii="Calibri" w:hAnsi="Calibri"/>
          <w:i/>
          <w:sz w:val="22"/>
        </w:rPr>
        <w:t>Tôi giúp anh tắt ngay bây giờ.</w:t>
      </w:r>
    </w:p>
    <w:p>
      <w:pPr>
        <w:spacing w:after="160" w:line="312" w:lineRule="auto"/>
      </w:pPr>
      <w:r>
        <w:rPr>
          <w:rFonts w:ascii="Calibri" w:hAnsi="Calibri"/>
          <w:b/>
          <w:sz w:val="22"/>
        </w:rPr>
        <w:t xml:space="preserve">Mr Alaric: </w:t>
      </w:r>
      <w:r>
        <w:rPr>
          <w:rFonts w:ascii="Calibri" w:hAnsi="Calibri"/>
          <w:sz w:val="22"/>
        </w:rPr>
        <w:t xml:space="preserve">Does the conference call this afternoon need a dial-in number sent?  </w:t>
      </w:r>
      <w:r>
        <w:rPr>
          <w:rFonts w:ascii="Calibri" w:hAnsi="Calibri"/>
          <w:i/>
          <w:sz w:val="22"/>
        </w:rPr>
        <w:t>Cuộc họp trực tuyến chiều nay có cần gửi số quay vào không vậy?</w:t>
      </w:r>
    </w:p>
    <w:p>
      <w:pPr>
        <w:spacing w:after="160" w:line="312" w:lineRule="auto"/>
      </w:pPr>
      <w:r>
        <w:rPr>
          <w:rFonts w:ascii="Calibri" w:hAnsi="Calibri"/>
          <w:b/>
          <w:sz w:val="22"/>
        </w:rPr>
        <w:t xml:space="preserve">Ms Lan: </w:t>
      </w:r>
      <w:r>
        <w:rPr>
          <w:rFonts w:ascii="Calibri" w:hAnsi="Calibri"/>
          <w:sz w:val="22"/>
        </w:rPr>
        <w:t xml:space="preserve">Yes, two colleagues still have not received it.  </w:t>
      </w:r>
      <w:r>
        <w:rPr>
          <w:rFonts w:ascii="Calibri" w:hAnsi="Calibri"/>
          <w:i/>
          <w:sz w:val="22"/>
        </w:rPr>
        <w:t>Có, hai đồng nghiệp vẫn chưa nhận được.</w:t>
      </w:r>
    </w:p>
    <w:p>
      <w:pPr>
        <w:spacing w:after="160" w:line="312" w:lineRule="auto"/>
      </w:pPr>
      <w:r>
        <w:rPr>
          <w:rFonts w:ascii="Calibri" w:hAnsi="Calibri"/>
          <w:b/>
          <w:sz w:val="22"/>
        </w:rPr>
        <w:t xml:space="preserve">Mr Alaric: </w:t>
      </w:r>
      <w:r>
        <w:rPr>
          <w:rFonts w:ascii="Calibri" w:hAnsi="Calibri"/>
          <w:sz w:val="22"/>
        </w:rPr>
        <w:t xml:space="preserve">I will send it to them right away.  </w:t>
      </w:r>
      <w:r>
        <w:rPr>
          <w:rFonts w:ascii="Calibri" w:hAnsi="Calibri"/>
          <w:i/>
          <w:sz w:val="22"/>
        </w:rPr>
        <w:t>Tôi gửi cho họ ngay bây giờ.</w:t>
      </w:r>
    </w:p>
    <w:p>
      <w:pPr>
        <w:spacing w:after="160" w:line="312" w:lineRule="auto"/>
      </w:pPr>
      <w:r>
        <w:rPr>
          <w:rFonts w:ascii="Calibri" w:hAnsi="Calibri"/>
          <w:b/>
          <w:sz w:val="22"/>
        </w:rPr>
        <w:t xml:space="preserve">Ms Lan: </w:t>
      </w:r>
      <w:r>
        <w:rPr>
          <w:rFonts w:ascii="Calibri" w:hAnsi="Calibri"/>
          <w:sz w:val="22"/>
        </w:rPr>
        <w:t xml:space="preserve">Does the appointment reminder call need confirming with the clinic?  </w:t>
      </w:r>
      <w:r>
        <w:rPr>
          <w:rFonts w:ascii="Calibri" w:hAnsi="Calibri"/>
          <w:i/>
          <w:sz w:val="22"/>
        </w:rPr>
        <w:t>Cuộc gọi nhắc lịch hẹn có cần xác nhận với phòng khám không vậy?</w:t>
      </w:r>
    </w:p>
    <w:p>
      <w:pPr>
        <w:spacing w:after="160" w:line="312" w:lineRule="auto"/>
      </w:pPr>
      <w:r>
        <w:rPr>
          <w:rFonts w:ascii="Calibri" w:hAnsi="Calibri"/>
          <w:b/>
          <w:sz w:val="22"/>
        </w:rPr>
        <w:t xml:space="preserve">Mr Alaric: </w:t>
      </w:r>
      <w:r>
        <w:rPr>
          <w:rFonts w:ascii="Calibri" w:hAnsi="Calibri"/>
          <w:sz w:val="22"/>
        </w:rPr>
        <w:t xml:space="preserve">Yes, they usually call the day before.  </w:t>
      </w:r>
      <w:r>
        <w:rPr>
          <w:rFonts w:ascii="Calibri" w:hAnsi="Calibri"/>
          <w:i/>
          <w:sz w:val="22"/>
        </w:rPr>
        <w:t>Có, họ thường gọi trước một ngày.</w:t>
      </w:r>
    </w:p>
    <w:p>
      <w:pPr>
        <w:spacing w:after="160" w:line="312" w:lineRule="auto"/>
      </w:pPr>
      <w:r>
        <w:rPr>
          <w:rFonts w:ascii="Calibri" w:hAnsi="Calibri"/>
          <w:b/>
          <w:sz w:val="22"/>
        </w:rPr>
        <w:t xml:space="preserve">Ms Lan: </w:t>
      </w:r>
      <w:r>
        <w:rPr>
          <w:rFonts w:ascii="Calibri" w:hAnsi="Calibri"/>
          <w:sz w:val="22"/>
        </w:rPr>
        <w:t xml:space="preserve">Good to know, I will watch for their call.  </w:t>
      </w:r>
      <w:r>
        <w:rPr>
          <w:rFonts w:ascii="Calibri" w:hAnsi="Calibri"/>
          <w:i/>
          <w:sz w:val="22"/>
        </w:rPr>
        <w:t>Biết vậy tốt rồi, tôi để ý cuộc gọi của họ.</w:t>
      </w:r>
    </w:p>
    <w:p>
      <w:pPr>
        <w:spacing w:after="160" w:line="312" w:lineRule="auto"/>
      </w:pPr>
      <w:r>
        <w:rPr>
          <w:rFonts w:ascii="Calibri" w:hAnsi="Calibri"/>
          <w:b/>
          <w:sz w:val="22"/>
        </w:rPr>
        <w:t xml:space="preserve">Mr Alaric: </w:t>
      </w:r>
      <w:r>
        <w:rPr>
          <w:rFonts w:ascii="Calibri" w:hAnsi="Calibri"/>
          <w:sz w:val="22"/>
        </w:rPr>
        <w:t xml:space="preserve">Does your caller ID need updating with your new last name?  </w:t>
      </w:r>
      <w:r>
        <w:rPr>
          <w:rFonts w:ascii="Calibri" w:hAnsi="Calibri"/>
          <w:i/>
          <w:sz w:val="22"/>
        </w:rPr>
        <w:t>Tên hiển thị người gọi của bạn có cần cập nhật họ mới không vậy?</w:t>
      </w:r>
    </w:p>
    <w:p>
      <w:pPr>
        <w:spacing w:after="160" w:line="312" w:lineRule="auto"/>
      </w:pPr>
      <w:r>
        <w:rPr>
          <w:rFonts w:ascii="Calibri" w:hAnsi="Calibri"/>
          <w:b/>
          <w:sz w:val="22"/>
        </w:rPr>
        <w:t xml:space="preserve">Ms Lan: </w:t>
      </w:r>
      <w:r>
        <w:rPr>
          <w:rFonts w:ascii="Calibri" w:hAnsi="Calibri"/>
          <w:sz w:val="22"/>
        </w:rPr>
        <w:t xml:space="preserve">Yes, it still shows my name from before the wedding.  </w:t>
      </w:r>
      <w:r>
        <w:rPr>
          <w:rFonts w:ascii="Calibri" w:hAnsi="Calibri"/>
          <w:i/>
          <w:sz w:val="22"/>
        </w:rPr>
        <w:t>Có, nó vẫn ghi tên tôi trước khi cưới.</w:t>
      </w:r>
    </w:p>
    <w:p>
      <w:pPr>
        <w:spacing w:after="160" w:line="312" w:lineRule="auto"/>
      </w:pPr>
      <w:r>
        <w:rPr>
          <w:rFonts w:ascii="Calibri" w:hAnsi="Calibri"/>
          <w:b/>
          <w:sz w:val="22"/>
        </w:rPr>
        <w:t xml:space="preserve">Mr Alaric: </w:t>
      </w:r>
      <w:r>
        <w:rPr>
          <w:rFonts w:ascii="Calibri" w:hAnsi="Calibri"/>
          <w:sz w:val="22"/>
        </w:rPr>
        <w:t xml:space="preserve">I will show you how to change it.  </w:t>
      </w:r>
      <w:r>
        <w:rPr>
          <w:rFonts w:ascii="Calibri" w:hAnsi="Calibri"/>
          <w:i/>
          <w:sz w:val="22"/>
        </w:rPr>
        <w:t>Tôi chỉ cho bạn cách đổi nhé.</w:t>
      </w:r>
    </w:p>
    <w:p>
      <w:pPr>
        <w:spacing w:after="160" w:line="312" w:lineRule="auto"/>
      </w:pPr>
      <w:r>
        <w:rPr>
          <w:rFonts w:ascii="Calibri" w:hAnsi="Calibri"/>
          <w:b/>
          <w:sz w:val="22"/>
        </w:rPr>
        <w:t xml:space="preserve">Ms Lan: </w:t>
      </w:r>
      <w:r>
        <w:rPr>
          <w:rFonts w:ascii="Calibri" w:hAnsi="Calibri"/>
          <w:sz w:val="22"/>
        </w:rPr>
        <w:t xml:space="preserve">Does the call from the school this morning need returning?  </w:t>
      </w:r>
      <w:r>
        <w:rPr>
          <w:rFonts w:ascii="Calibri" w:hAnsi="Calibri"/>
          <w:i/>
          <w:sz w:val="22"/>
        </w:rPr>
        <w:t>Cuộc gọi từ trường học sáng nay có cần gọi lại không vậy?</w:t>
      </w:r>
    </w:p>
    <w:p>
      <w:pPr>
        <w:spacing w:after="160" w:line="312" w:lineRule="auto"/>
      </w:pPr>
      <w:r>
        <w:rPr>
          <w:rFonts w:ascii="Calibri" w:hAnsi="Calibri"/>
          <w:b/>
          <w:sz w:val="22"/>
        </w:rPr>
        <w:t xml:space="preserve">Mr Alaric: </w:t>
      </w:r>
      <w:r>
        <w:rPr>
          <w:rFonts w:ascii="Calibri" w:hAnsi="Calibri"/>
          <w:sz w:val="22"/>
        </w:rPr>
        <w:t xml:space="preserve">Yes, it was about tomorrow's field trip.  </w:t>
      </w:r>
      <w:r>
        <w:rPr>
          <w:rFonts w:ascii="Calibri" w:hAnsi="Calibri"/>
          <w:i/>
          <w:sz w:val="22"/>
        </w:rPr>
        <w:t>Có, gọi về chuyến dã ngoại ngày mai.</w:t>
      </w:r>
    </w:p>
    <w:p>
      <w:pPr>
        <w:spacing w:after="160" w:line="312" w:lineRule="auto"/>
      </w:pPr>
      <w:r>
        <w:rPr>
          <w:rFonts w:ascii="Calibri" w:hAnsi="Calibri"/>
          <w:b/>
          <w:sz w:val="22"/>
        </w:rPr>
        <w:t xml:space="preserve">Ms Lan: </w:t>
      </w:r>
      <w:r>
        <w:rPr>
          <w:rFonts w:ascii="Calibri" w:hAnsi="Calibri"/>
          <w:sz w:val="22"/>
        </w:rPr>
        <w:t xml:space="preserve">I will call them back before lunch.  </w:t>
      </w:r>
      <w:r>
        <w:rPr>
          <w:rFonts w:ascii="Calibri" w:hAnsi="Calibri"/>
          <w:i/>
          <w:sz w:val="22"/>
        </w:rPr>
        <w:t>Tôi gọi lại trước giờ trưa.</w:t>
      </w:r>
    </w:p>
    <w:p>
      <w:pPr>
        <w:spacing w:after="160" w:line="312" w:lineRule="auto"/>
      </w:pPr>
      <w:r>
        <w:rPr>
          <w:rFonts w:ascii="Calibri" w:hAnsi="Calibri"/>
          <w:b/>
          <w:sz w:val="22"/>
        </w:rPr>
        <w:t xml:space="preserve">Mr Alaric: </w:t>
      </w:r>
      <w:r>
        <w:rPr>
          <w:rFonts w:ascii="Calibri" w:hAnsi="Calibri"/>
          <w:sz w:val="22"/>
        </w:rPr>
        <w:t xml:space="preserve">Does the weekly call to the insurance company need making today?  </w:t>
      </w:r>
      <w:r>
        <w:rPr>
          <w:rFonts w:ascii="Calibri" w:hAnsi="Calibri"/>
          <w:i/>
          <w:sz w:val="22"/>
        </w:rPr>
        <w:t>Cuộc gọi hằng tuần tới công ty bảo hiểm hôm nay có cần thực hiện không vậy?</w:t>
      </w:r>
    </w:p>
    <w:p>
      <w:pPr>
        <w:spacing w:after="160" w:line="312" w:lineRule="auto"/>
      </w:pPr>
      <w:r>
        <w:rPr>
          <w:rFonts w:ascii="Calibri" w:hAnsi="Calibri"/>
          <w:b/>
          <w:sz w:val="22"/>
        </w:rPr>
        <w:t xml:space="preserve">Ms Lan: </w:t>
      </w:r>
      <w:r>
        <w:rPr>
          <w:rFonts w:ascii="Calibri" w:hAnsi="Calibri"/>
          <w:sz w:val="22"/>
        </w:rPr>
        <w:t xml:space="preserve">Yes, the claim is still marked as pending.  </w:t>
      </w:r>
      <w:r>
        <w:rPr>
          <w:rFonts w:ascii="Calibri" w:hAnsi="Calibri"/>
          <w:i/>
          <w:sz w:val="22"/>
        </w:rPr>
        <w:t>Có, yêu cầu bồi thường vẫn ghi đang chờ xử lý.</w:t>
      </w:r>
    </w:p>
    <w:p>
      <w:pPr>
        <w:spacing w:after="160" w:line="312" w:lineRule="auto"/>
      </w:pPr>
      <w:r>
        <w:rPr>
          <w:rFonts w:ascii="Calibri" w:hAnsi="Calibri"/>
          <w:b/>
          <w:sz w:val="22"/>
        </w:rPr>
        <w:t xml:space="preserve">Mr Alaric: </w:t>
      </w:r>
      <w:r>
        <w:rPr>
          <w:rFonts w:ascii="Calibri" w:hAnsi="Calibri"/>
          <w:sz w:val="22"/>
        </w:rPr>
        <w:t xml:space="preserve">I will call them right after this.  </w:t>
      </w:r>
      <w:r>
        <w:rPr>
          <w:rFonts w:ascii="Calibri" w:hAnsi="Calibri"/>
          <w:i/>
          <w:sz w:val="22"/>
        </w:rPr>
        <w:t>Tôi gọi họ ngay sau việc này.</w:t>
      </w:r>
    </w:p>
    <w:p>
      <w:pPr>
        <w:spacing w:after="160" w:line="312" w:lineRule="auto"/>
      </w:pPr>
      <w:r>
        <w:rPr>
          <w:rFonts w:ascii="Calibri" w:hAnsi="Calibri"/>
          <w:b/>
          <w:sz w:val="22"/>
        </w:rPr>
        <w:t xml:space="preserve">Ms Lan: </w:t>
      </w:r>
      <w:r>
        <w:rPr>
          <w:rFonts w:ascii="Calibri" w:hAnsi="Calibri"/>
          <w:sz w:val="22"/>
        </w:rPr>
        <w:t xml:space="preserve">Does the do-not-disturb setting need turning off before the call?  </w:t>
      </w:r>
      <w:r>
        <w:rPr>
          <w:rFonts w:ascii="Calibri" w:hAnsi="Calibri"/>
          <w:i/>
          <w:sz w:val="22"/>
        </w:rPr>
        <w:t>Chế độ không làm phiền có cần tắt trước cuộc gọi không vậy?</w:t>
      </w:r>
    </w:p>
    <w:p>
      <w:pPr>
        <w:spacing w:after="160" w:line="312" w:lineRule="auto"/>
      </w:pPr>
      <w:r>
        <w:rPr>
          <w:rFonts w:ascii="Calibri" w:hAnsi="Calibri"/>
          <w:b/>
          <w:sz w:val="22"/>
        </w:rPr>
        <w:t xml:space="preserve">Mr Alaric: </w:t>
      </w:r>
      <w:r>
        <w:rPr>
          <w:rFonts w:ascii="Calibri" w:hAnsi="Calibri"/>
          <w:sz w:val="22"/>
        </w:rPr>
        <w:t xml:space="preserve">Yes, I switched it on for the meeting earlier.  </w:t>
      </w:r>
      <w:r>
        <w:rPr>
          <w:rFonts w:ascii="Calibri" w:hAnsi="Calibri"/>
          <w:i/>
          <w:sz w:val="22"/>
        </w:rPr>
        <w:t>Có, lúc nãy tôi bật lên cho buổi họp.</w:t>
      </w:r>
    </w:p>
    <w:p>
      <w:pPr>
        <w:spacing w:after="160" w:line="312" w:lineRule="auto"/>
      </w:pPr>
      <w:r>
        <w:rPr>
          <w:rFonts w:ascii="Calibri" w:hAnsi="Calibri"/>
          <w:b/>
          <w:sz w:val="22"/>
        </w:rPr>
        <w:t xml:space="preserve">Ms Lan: </w:t>
      </w:r>
      <w:r>
        <w:rPr>
          <w:rFonts w:ascii="Calibri" w:hAnsi="Calibri"/>
          <w:sz w:val="22"/>
        </w:rPr>
        <w:t xml:space="preserve">I will turn it off for you now.  </w:t>
      </w:r>
      <w:r>
        <w:rPr>
          <w:rFonts w:ascii="Calibri" w:hAnsi="Calibri"/>
          <w:i/>
          <w:sz w:val="22"/>
        </w:rPr>
        <w:t>Tôi tắt giúp anh ngay bây giờ.</w:t>
      </w:r>
    </w:p>
    <w:p>
      <w:pPr>
        <w:spacing w:after="160" w:line="312" w:lineRule="auto"/>
      </w:pPr>
      <w:r>
        <w:rPr>
          <w:rFonts w:ascii="Calibri" w:hAnsi="Calibri"/>
          <w:b/>
          <w:sz w:val="22"/>
        </w:rPr>
        <w:t xml:space="preserve">Mr Alaric: </w:t>
      </w:r>
      <w:r>
        <w:rPr>
          <w:rFonts w:ascii="Calibri" w:hAnsi="Calibri"/>
          <w:sz w:val="22"/>
        </w:rPr>
        <w:t xml:space="preserve">Does today's call transcript need saving for the file?  </w:t>
      </w:r>
      <w:r>
        <w:rPr>
          <w:rFonts w:ascii="Calibri" w:hAnsi="Calibri"/>
          <w:i/>
          <w:sz w:val="22"/>
        </w:rPr>
        <w:t>Bản ghi cuộc gọi hôm nay có cần lưu vào hồ sơ không vậy?</w:t>
      </w:r>
    </w:p>
    <w:p>
      <w:pPr>
        <w:spacing w:after="160" w:line="312" w:lineRule="auto"/>
      </w:pPr>
      <w:r>
        <w:rPr>
          <w:rFonts w:ascii="Calibri" w:hAnsi="Calibri"/>
          <w:b/>
          <w:sz w:val="22"/>
        </w:rPr>
        <w:t xml:space="preserve">Ms Lan: </w:t>
      </w:r>
      <w:r>
        <w:rPr>
          <w:rFonts w:ascii="Calibri" w:hAnsi="Calibri"/>
          <w:sz w:val="22"/>
        </w:rPr>
        <w:t xml:space="preserve">Yes, we might need it for the report.  </w:t>
      </w:r>
      <w:r>
        <w:rPr>
          <w:rFonts w:ascii="Calibri" w:hAnsi="Calibri"/>
          <w:i/>
          <w:sz w:val="22"/>
        </w:rPr>
        <w:t>Có, mình có thể cần nó cho báo cáo.</w:t>
      </w:r>
    </w:p>
    <w:p>
      <w:pPr>
        <w:spacing w:after="160" w:line="312" w:lineRule="auto"/>
      </w:pPr>
      <w:r>
        <w:rPr>
          <w:rFonts w:ascii="Calibri" w:hAnsi="Calibri"/>
          <w:b/>
          <w:sz w:val="22"/>
        </w:rPr>
        <w:t xml:space="preserve">Mr Alaric: </w:t>
      </w:r>
      <w:r>
        <w:rPr>
          <w:rFonts w:ascii="Calibri" w:hAnsi="Calibri"/>
          <w:sz w:val="22"/>
        </w:rPr>
        <w:t xml:space="preserve">I will save a copy right after the call.  </w:t>
      </w:r>
      <w:r>
        <w:rPr>
          <w:rFonts w:ascii="Calibri" w:hAnsi="Calibri"/>
          <w:i/>
          <w:sz w:val="22"/>
        </w:rPr>
        <w:t>Tôi lưu bản sao ngay sau cuộc gọi.</w:t>
      </w:r>
    </w:p>
    <w:p>
      <w:pPr>
        <w:spacing w:after="160" w:line="312" w:lineRule="auto"/>
      </w:pPr>
      <w:r>
        <w:rPr>
          <w:rFonts w:ascii="Calibri" w:hAnsi="Calibri"/>
          <w:b/>
          <w:sz w:val="22"/>
        </w:rPr>
        <w:t xml:space="preserve">Ms Lan: </w:t>
      </w:r>
      <w:r>
        <w:rPr>
          <w:rFonts w:ascii="Calibri" w:hAnsi="Calibri"/>
          <w:sz w:val="22"/>
        </w:rPr>
        <w:t xml:space="preserve">Does the weekly call with the accountant need scheduling?  </w:t>
      </w:r>
      <w:r>
        <w:rPr>
          <w:rFonts w:ascii="Calibri" w:hAnsi="Calibri"/>
          <w:i/>
          <w:sz w:val="22"/>
        </w:rPr>
        <w:t>Cuộc gọi hằng tuần với kế toán có cần đặt lịch không vậy?</w:t>
      </w:r>
    </w:p>
    <w:p>
      <w:pPr>
        <w:spacing w:after="160" w:line="312" w:lineRule="auto"/>
      </w:pPr>
      <w:r>
        <w:rPr>
          <w:rFonts w:ascii="Calibri" w:hAnsi="Calibri"/>
          <w:b/>
          <w:sz w:val="22"/>
        </w:rPr>
        <w:t xml:space="preserve">Mr Alaric: </w:t>
      </w:r>
      <w:r>
        <w:rPr>
          <w:rFonts w:ascii="Calibri" w:hAnsi="Calibri"/>
          <w:sz w:val="22"/>
        </w:rPr>
        <w:t xml:space="preserve">Yes, tax season is coming up soon.  </w:t>
      </w:r>
      <w:r>
        <w:rPr>
          <w:rFonts w:ascii="Calibri" w:hAnsi="Calibri"/>
          <w:i/>
          <w:sz w:val="22"/>
        </w:rPr>
        <w:t>Có, mùa quyết toán thuế sắp tới rồi.</w:t>
      </w:r>
    </w:p>
    <w:p>
      <w:pPr>
        <w:spacing w:after="160" w:line="312" w:lineRule="auto"/>
      </w:pPr>
      <w:r>
        <w:rPr>
          <w:rFonts w:ascii="Calibri" w:hAnsi="Calibri"/>
          <w:b/>
          <w:sz w:val="22"/>
        </w:rPr>
        <w:t xml:space="preserve">Ms Lan: </w:t>
      </w:r>
      <w:r>
        <w:rPr>
          <w:rFonts w:ascii="Calibri" w:hAnsi="Calibri"/>
          <w:sz w:val="22"/>
        </w:rPr>
        <w:t xml:space="preserve">I will book a time this week.  </w:t>
      </w:r>
      <w:r>
        <w:rPr>
          <w:rFonts w:ascii="Calibri" w:hAnsi="Calibri"/>
          <w:i/>
          <w:sz w:val="22"/>
        </w:rPr>
        <w:t>Tuần này tôi đặt lịch.</w:t>
      </w:r>
    </w:p>
    <w:p>
      <w:pPr>
        <w:spacing w:after="160" w:line="312" w:lineRule="auto"/>
      </w:pPr>
      <w:r>
        <w:rPr>
          <w:rFonts w:ascii="Calibri" w:hAnsi="Calibri"/>
          <w:b/>
          <w:sz w:val="22"/>
        </w:rPr>
        <w:t xml:space="preserve">Mr Alaric: </w:t>
      </w:r>
      <w:r>
        <w:rPr>
          <w:rFonts w:ascii="Calibri" w:hAnsi="Calibri"/>
          <w:sz w:val="22"/>
        </w:rPr>
        <w:t xml:space="preserve">Does the headset need charging before your next call?  </w:t>
      </w:r>
      <w:r>
        <w:rPr>
          <w:rFonts w:ascii="Calibri" w:hAnsi="Calibri"/>
          <w:i/>
          <w:sz w:val="22"/>
        </w:rPr>
        <w:t>Tai nghe có cần sạc trước cuộc gọi tới của bạn không vậy?</w:t>
      </w:r>
    </w:p>
    <w:p>
      <w:pPr>
        <w:spacing w:after="160" w:line="312" w:lineRule="auto"/>
      </w:pPr>
      <w:r>
        <w:rPr>
          <w:rFonts w:ascii="Calibri" w:hAnsi="Calibri"/>
          <w:b/>
          <w:sz w:val="22"/>
        </w:rPr>
        <w:t xml:space="preserve">Ms Lan: </w:t>
      </w:r>
      <w:r>
        <w:rPr>
          <w:rFonts w:ascii="Calibri" w:hAnsi="Calibri"/>
          <w:sz w:val="22"/>
        </w:rPr>
        <w:t xml:space="preserve">Yes, the light is already blinking red.  </w:t>
      </w:r>
      <w:r>
        <w:rPr>
          <w:rFonts w:ascii="Calibri" w:hAnsi="Calibri"/>
          <w:i/>
          <w:sz w:val="22"/>
        </w:rPr>
        <w:t>Có, đèn đã nhấp nháy đỏ rồi.</w:t>
      </w:r>
    </w:p>
    <w:p>
      <w:pPr>
        <w:spacing w:after="160" w:line="312" w:lineRule="auto"/>
      </w:pPr>
      <w:r>
        <w:rPr>
          <w:rFonts w:ascii="Calibri" w:hAnsi="Calibri"/>
          <w:b/>
          <w:sz w:val="22"/>
        </w:rPr>
        <w:t xml:space="preserve">Mr Alaric: </w:t>
      </w:r>
      <w:r>
        <w:rPr>
          <w:rFonts w:ascii="Calibri" w:hAnsi="Calibri"/>
          <w:sz w:val="22"/>
        </w:rPr>
        <w:t xml:space="preserve">I will plug it in for you now.  </w:t>
      </w:r>
      <w:r>
        <w:rPr>
          <w:rFonts w:ascii="Calibri" w:hAnsi="Calibri"/>
          <w:i/>
          <w:sz w:val="22"/>
        </w:rPr>
        <w:t>Tôi cắm sạc giúp bạn ngay.</w:t>
      </w:r>
    </w:p>
    <w:p>
      <w:pPr>
        <w:spacing w:after="160" w:line="312" w:lineRule="auto"/>
      </w:pPr>
      <w:r>
        <w:rPr>
          <w:rFonts w:ascii="Calibri" w:hAnsi="Calibri"/>
          <w:b/>
          <w:sz w:val="22"/>
        </w:rPr>
        <w:t xml:space="preserve">Ms Lan: </w:t>
      </w:r>
      <w:r>
        <w:rPr>
          <w:rFonts w:ascii="Calibri" w:hAnsi="Calibri"/>
          <w:sz w:val="22"/>
        </w:rPr>
        <w:t xml:space="preserve">Does the follow-up call from yesterday need making this afternoon?  </w:t>
      </w:r>
      <w:r>
        <w:rPr>
          <w:rFonts w:ascii="Calibri" w:hAnsi="Calibri"/>
          <w:i/>
          <w:sz w:val="22"/>
        </w:rPr>
        <w:t>Cuộc gọi theo dõi từ hôm qua chiều nay có cần thực hiện không vậy?</w:t>
      </w:r>
    </w:p>
    <w:p>
      <w:pPr>
        <w:spacing w:after="160" w:line="312" w:lineRule="auto"/>
      </w:pPr>
      <w:r>
        <w:rPr>
          <w:rFonts w:ascii="Calibri" w:hAnsi="Calibri"/>
          <w:b/>
          <w:sz w:val="22"/>
        </w:rPr>
        <w:t xml:space="preserve">Mr Alaric: </w:t>
      </w:r>
      <w:r>
        <w:rPr>
          <w:rFonts w:ascii="Calibri" w:hAnsi="Calibri"/>
          <w:sz w:val="22"/>
        </w:rPr>
        <w:t xml:space="preserve">Yes, they were expecting an update by two.  </w:t>
      </w:r>
      <w:r>
        <w:rPr>
          <w:rFonts w:ascii="Calibri" w:hAnsi="Calibri"/>
          <w:i/>
          <w:sz w:val="22"/>
        </w:rPr>
        <w:t>Có, họ mong nhận cập nhật trước hai giờ.</w:t>
      </w:r>
    </w:p>
    <w:p>
      <w:pPr>
        <w:spacing w:after="160" w:line="312" w:lineRule="auto"/>
      </w:pPr>
      <w:r>
        <w:rPr>
          <w:rFonts w:ascii="Calibri" w:hAnsi="Calibri"/>
          <w:b/>
          <w:sz w:val="22"/>
        </w:rPr>
        <w:t xml:space="preserve">Ms Lan: </w:t>
      </w:r>
      <w:r>
        <w:rPr>
          <w:rFonts w:ascii="Calibri" w:hAnsi="Calibri"/>
          <w:sz w:val="22"/>
        </w:rPr>
        <w:t xml:space="preserve">I will call them right on time.  </w:t>
      </w:r>
      <w:r>
        <w:rPr>
          <w:rFonts w:ascii="Calibri" w:hAnsi="Calibri"/>
          <w:i/>
          <w:sz w:val="22"/>
        </w:rPr>
        <w:t>Tôi gọi đúng giờ cho họ.</w:t>
      </w:r>
    </w:p>
    <w:p>
      <w:pPr>
        <w:spacing w:after="160" w:line="312" w:lineRule="auto"/>
      </w:pPr>
      <w:r>
        <w:rPr>
          <w:rFonts w:ascii="Calibri" w:hAnsi="Calibri"/>
          <w:b/>
          <w:sz w:val="22"/>
        </w:rPr>
        <w:t xml:space="preserve">Mr Alaric: </w:t>
      </w:r>
      <w:r>
        <w:rPr>
          <w:rFonts w:ascii="Calibri" w:hAnsi="Calibri"/>
          <w:sz w:val="22"/>
        </w:rPr>
        <w:t xml:space="preserve">Does the weekly call with the plumber need confirming for Tuesday?  </w:t>
      </w:r>
      <w:r>
        <w:rPr>
          <w:rFonts w:ascii="Calibri" w:hAnsi="Calibri"/>
          <w:i/>
          <w:sz w:val="22"/>
        </w:rPr>
        <w:t>Cuộc gọi hằng tuần với thợ sửa ống nước có cần xác nhận cho thứ Ba không vậy?</w:t>
      </w:r>
    </w:p>
    <w:p>
      <w:pPr>
        <w:spacing w:after="160" w:line="312" w:lineRule="auto"/>
      </w:pPr>
      <w:r>
        <w:rPr>
          <w:rFonts w:ascii="Calibri" w:hAnsi="Calibri"/>
          <w:b/>
          <w:sz w:val="22"/>
        </w:rPr>
        <w:t xml:space="preserve">Ms Lan: </w:t>
      </w:r>
      <w:r>
        <w:rPr>
          <w:rFonts w:ascii="Calibri" w:hAnsi="Calibri"/>
          <w:sz w:val="22"/>
        </w:rPr>
        <w:t xml:space="preserve">Yes, let us make sure ten works for him.  </w:t>
      </w:r>
      <w:r>
        <w:rPr>
          <w:rFonts w:ascii="Calibri" w:hAnsi="Calibri"/>
          <w:i/>
          <w:sz w:val="22"/>
        </w:rPr>
        <w:t>Có, mình xác nhận mười giờ có hợp với anh ấy không.</w:t>
      </w:r>
    </w:p>
    <w:p>
      <w:pPr>
        <w:spacing w:after="160" w:line="312" w:lineRule="auto"/>
      </w:pPr>
      <w:r>
        <w:rPr>
          <w:rFonts w:ascii="Calibri" w:hAnsi="Calibri"/>
          <w:b/>
          <w:sz w:val="22"/>
        </w:rPr>
        <w:t xml:space="preserve">Mr Alaric: </w:t>
      </w:r>
      <w:r>
        <w:rPr>
          <w:rFonts w:ascii="Calibri" w:hAnsi="Calibri"/>
          <w:sz w:val="22"/>
        </w:rPr>
        <w:t xml:space="preserve">I will call and confirm it now.  </w:t>
      </w:r>
      <w:r>
        <w:rPr>
          <w:rFonts w:ascii="Calibri" w:hAnsi="Calibri"/>
          <w:i/>
          <w:sz w:val="22"/>
        </w:rPr>
        <w:t>Tôi gọi xác nhận ngay bây giờ.</w:t>
      </w:r>
    </w:p>
    <w:p>
      <w:pPr>
        <w:spacing w:after="160" w:line="312" w:lineRule="auto"/>
      </w:pPr>
      <w:r>
        <w:rPr>
          <w:rFonts w:ascii="Calibri" w:hAnsi="Calibri"/>
          <w:b/>
          <w:sz w:val="22"/>
        </w:rPr>
        <w:t xml:space="preserve">Ms Lan: </w:t>
      </w:r>
      <w:r>
        <w:rPr>
          <w:rFonts w:ascii="Calibri" w:hAnsi="Calibri"/>
          <w:sz w:val="22"/>
        </w:rPr>
        <w:t xml:space="preserve">Does the phone signal need checking before the important call?  </w:t>
      </w:r>
      <w:r>
        <w:rPr>
          <w:rFonts w:ascii="Calibri" w:hAnsi="Calibri"/>
          <w:i/>
          <w:sz w:val="22"/>
        </w:rPr>
        <w:t>Sóng điện thoại có cần kiểm tra trước cuộc gọi quan trọng không vậy?</w:t>
      </w:r>
    </w:p>
    <w:p>
      <w:pPr>
        <w:spacing w:after="160" w:line="312" w:lineRule="auto"/>
      </w:pPr>
      <w:r>
        <w:rPr>
          <w:rFonts w:ascii="Calibri" w:hAnsi="Calibri"/>
          <w:b/>
          <w:sz w:val="22"/>
        </w:rPr>
        <w:t xml:space="preserve">Mr Alaric: </w:t>
      </w:r>
      <w:r>
        <w:rPr>
          <w:rFonts w:ascii="Calibri" w:hAnsi="Calibri"/>
          <w:sz w:val="22"/>
        </w:rPr>
        <w:t xml:space="preserve">Yes, it was quite weak in this room earlier.  </w:t>
      </w:r>
      <w:r>
        <w:rPr>
          <w:rFonts w:ascii="Calibri" w:hAnsi="Calibri"/>
          <w:i/>
          <w:sz w:val="22"/>
        </w:rPr>
        <w:t>Có, lúc nãy sóng trong phòng này khá yếu.</w:t>
      </w:r>
    </w:p>
    <w:p>
      <w:pPr>
        <w:spacing w:after="160" w:line="312" w:lineRule="auto"/>
      </w:pPr>
      <w:r>
        <w:rPr>
          <w:rFonts w:ascii="Calibri" w:hAnsi="Calibri"/>
          <w:b/>
          <w:sz w:val="22"/>
        </w:rPr>
        <w:t xml:space="preserve">Ms Lan: </w:t>
      </w:r>
      <w:r>
        <w:rPr>
          <w:rFonts w:ascii="Calibri" w:hAnsi="Calibri"/>
          <w:sz w:val="22"/>
        </w:rPr>
        <w:t xml:space="preserve">I will move closer to the window then.  </w:t>
      </w:r>
      <w:r>
        <w:rPr>
          <w:rFonts w:ascii="Calibri" w:hAnsi="Calibri"/>
          <w:i/>
          <w:sz w:val="22"/>
        </w:rPr>
        <w:t>Vậy tôi lại gần cửa sổ hơn.</w:t>
      </w:r>
    </w:p>
    <w:p>
      <w:pPr>
        <w:spacing w:after="160" w:line="312" w:lineRule="auto"/>
      </w:pPr>
      <w:r>
        <w:rPr>
          <w:rFonts w:ascii="Calibri" w:hAnsi="Calibri"/>
          <w:b/>
          <w:sz w:val="22"/>
        </w:rPr>
        <w:t xml:space="preserve">Mr Alaric: </w:t>
      </w:r>
      <w:r>
        <w:rPr>
          <w:rFonts w:ascii="Calibri" w:hAnsi="Calibri"/>
          <w:sz w:val="22"/>
        </w:rPr>
        <w:t xml:space="preserve">Does the daily call script need reviewing before you start?  </w:t>
      </w:r>
      <w:r>
        <w:rPr>
          <w:rFonts w:ascii="Calibri" w:hAnsi="Calibri"/>
          <w:i/>
          <w:sz w:val="22"/>
        </w:rPr>
        <w:t>Kịch bản cuộc gọi hằng ngày có cần xem lại trước khi bạn bắt đầu không vậy?</w:t>
      </w:r>
    </w:p>
    <w:p>
      <w:pPr>
        <w:spacing w:after="160" w:line="312" w:lineRule="auto"/>
      </w:pPr>
      <w:r>
        <w:rPr>
          <w:rFonts w:ascii="Calibri" w:hAnsi="Calibri"/>
          <w:b/>
          <w:sz w:val="22"/>
        </w:rPr>
        <w:t xml:space="preserve">Ms Lan: </w:t>
      </w:r>
      <w:r>
        <w:rPr>
          <w:rFonts w:ascii="Calibri" w:hAnsi="Calibri"/>
          <w:sz w:val="22"/>
        </w:rPr>
        <w:t xml:space="preserve">Yes, a small detail changed this morning.  </w:t>
      </w:r>
      <w:r>
        <w:rPr>
          <w:rFonts w:ascii="Calibri" w:hAnsi="Calibri"/>
          <w:i/>
          <w:sz w:val="22"/>
        </w:rPr>
        <w:t>Có, sáng nay có một chi tiết nhỏ thay đổi.</w:t>
      </w:r>
    </w:p>
    <w:p>
      <w:pPr>
        <w:spacing w:after="160" w:line="312" w:lineRule="auto"/>
      </w:pPr>
      <w:r>
        <w:rPr>
          <w:rFonts w:ascii="Calibri" w:hAnsi="Calibri"/>
          <w:b/>
          <w:sz w:val="22"/>
        </w:rPr>
        <w:t xml:space="preserve">Mr Alaric: </w:t>
      </w:r>
      <w:r>
        <w:rPr>
          <w:rFonts w:ascii="Calibri" w:hAnsi="Calibri"/>
          <w:sz w:val="22"/>
        </w:rPr>
        <w:t xml:space="preserve">I will read through it again quickly.  </w:t>
      </w:r>
      <w:r>
        <w:rPr>
          <w:rFonts w:ascii="Calibri" w:hAnsi="Calibri"/>
          <w:i/>
          <w:sz w:val="22"/>
        </w:rPr>
        <w:t>Tôi đọc lại nhanh qua nó.</w:t>
      </w:r>
    </w:p>
    <w:p>
      <w:pPr>
        <w:spacing w:after="160" w:line="312" w:lineRule="auto"/>
      </w:pPr>
      <w:r>
        <w:rPr>
          <w:rFonts w:ascii="Calibri" w:hAnsi="Calibri"/>
          <w:b/>
          <w:sz w:val="22"/>
        </w:rPr>
        <w:t xml:space="preserve">Ms Lan: </w:t>
      </w:r>
      <w:r>
        <w:rPr>
          <w:rFonts w:ascii="Calibri" w:hAnsi="Calibri"/>
          <w:sz w:val="22"/>
        </w:rPr>
        <w:t xml:space="preserve">Does the weekly call with the travel agent need making today?  </w:t>
      </w:r>
      <w:r>
        <w:rPr>
          <w:rFonts w:ascii="Calibri" w:hAnsi="Calibri"/>
          <w:i/>
          <w:sz w:val="22"/>
        </w:rPr>
        <w:t>Cuộc gọi hằng tuần với đại lý du lịch hôm nay có cần thực hiện không vậy?</w:t>
      </w:r>
    </w:p>
    <w:p>
      <w:pPr>
        <w:spacing w:after="160" w:line="312" w:lineRule="auto"/>
      </w:pPr>
      <w:r>
        <w:rPr>
          <w:rFonts w:ascii="Calibri" w:hAnsi="Calibri"/>
          <w:b/>
          <w:sz w:val="22"/>
        </w:rPr>
        <w:t xml:space="preserve">Mr Alaric: </w:t>
      </w:r>
      <w:r>
        <w:rPr>
          <w:rFonts w:ascii="Calibri" w:hAnsi="Calibri"/>
          <w:sz w:val="22"/>
        </w:rPr>
        <w:t xml:space="preserve">Yes, the tickets need confirming by Friday.  </w:t>
      </w:r>
      <w:r>
        <w:rPr>
          <w:rFonts w:ascii="Calibri" w:hAnsi="Calibri"/>
          <w:i/>
          <w:sz w:val="22"/>
        </w:rPr>
        <w:t>Có, vé cần xác nhận trước thứ Sáu.</w:t>
      </w:r>
    </w:p>
    <w:p>
      <w:pPr>
        <w:spacing w:after="160" w:line="312" w:lineRule="auto"/>
      </w:pPr>
      <w:r>
        <w:rPr>
          <w:rFonts w:ascii="Calibri" w:hAnsi="Calibri"/>
          <w:b/>
          <w:sz w:val="22"/>
        </w:rPr>
        <w:t xml:space="preserve">Ms Lan: </w:t>
      </w:r>
      <w:r>
        <w:rPr>
          <w:rFonts w:ascii="Calibri" w:hAnsi="Calibri"/>
          <w:sz w:val="22"/>
        </w:rPr>
        <w:t xml:space="preserve">Good, I will confirm the tickets by Friday then.  </w:t>
      </w:r>
      <w:r>
        <w:rPr>
          <w:rFonts w:ascii="Calibri" w:hAnsi="Calibri"/>
          <w:i/>
          <w:sz w:val="22"/>
        </w:rPr>
        <w:t>Tốt, vậy tôi xác nhận vé trước thứ Sáu.</w:t>
      </w:r>
    </w:p>
    <w:p>
      <w:pPr>
        <w:spacing w:after="160" w:line="312" w:lineRule="auto"/>
      </w:pPr>
      <w:r>
        <w:rPr>
          <w:rFonts w:ascii="Calibri" w:hAnsi="Calibri"/>
          <w:b/>
          <w:sz w:val="22"/>
        </w:rPr>
        <w:t xml:space="preserve">Mr Alaric: </w:t>
      </w:r>
      <w:r>
        <w:rPr>
          <w:rFonts w:ascii="Calibri" w:hAnsi="Calibri"/>
          <w:sz w:val="22"/>
        </w:rPr>
        <w:t xml:space="preserve">Does the emergency contact number need updating on your phone?  </w:t>
      </w:r>
      <w:r>
        <w:rPr>
          <w:rFonts w:ascii="Calibri" w:hAnsi="Calibri"/>
          <w:i/>
          <w:sz w:val="22"/>
        </w:rPr>
        <w:t>Số liên lạc khẩn cấp trên điện thoại của bạn có cần cập nhật không vậy?</w:t>
      </w:r>
    </w:p>
    <w:p>
      <w:pPr>
        <w:spacing w:after="160" w:line="312" w:lineRule="auto"/>
      </w:pPr>
      <w:r>
        <w:rPr>
          <w:rFonts w:ascii="Calibri" w:hAnsi="Calibri"/>
          <w:b/>
          <w:sz w:val="22"/>
        </w:rPr>
        <w:t xml:space="preserve">Ms Lan: </w:t>
      </w:r>
      <w:r>
        <w:rPr>
          <w:rFonts w:ascii="Calibri" w:hAnsi="Calibri"/>
          <w:sz w:val="22"/>
        </w:rPr>
        <w:t xml:space="preserve">Yes, I still have our old address listed.  </w:t>
      </w:r>
      <w:r>
        <w:rPr>
          <w:rFonts w:ascii="Calibri" w:hAnsi="Calibri"/>
          <w:i/>
          <w:sz w:val="22"/>
        </w:rPr>
        <w:t>Có, tôi vẫn còn ghi địa chỉ cũ của mình.</w:t>
      </w:r>
    </w:p>
    <w:p>
      <w:pPr>
        <w:spacing w:after="160" w:line="312" w:lineRule="auto"/>
      </w:pPr>
      <w:r>
        <w:rPr>
          <w:rFonts w:ascii="Calibri" w:hAnsi="Calibri"/>
          <w:b/>
          <w:sz w:val="22"/>
        </w:rPr>
        <w:t xml:space="preserve">Mr Alaric: </w:t>
      </w:r>
      <w:r>
        <w:rPr>
          <w:rFonts w:ascii="Calibri" w:hAnsi="Calibri"/>
          <w:sz w:val="22"/>
        </w:rPr>
        <w:t xml:space="preserve">I will help you update it right now.  </w:t>
      </w:r>
      <w:r>
        <w:rPr>
          <w:rFonts w:ascii="Calibri" w:hAnsi="Calibri"/>
          <w:i/>
          <w:sz w:val="22"/>
        </w:rPr>
        <w:t>Tôi giúp bạn cập nhật ngay bây giờ.</w:t>
      </w:r>
    </w:p>
    <w:p>
      <w:pPr>
        <w:spacing w:after="160" w:line="312" w:lineRule="auto"/>
      </w:pPr>
      <w:r>
        <w:rPr>
          <w:rFonts w:ascii="Calibri" w:hAnsi="Calibri"/>
          <w:b/>
          <w:sz w:val="22"/>
        </w:rPr>
        <w:t xml:space="preserve">Ms Lan: </w:t>
      </w:r>
      <w:r>
        <w:rPr>
          <w:rFonts w:ascii="Calibri" w:hAnsi="Calibri"/>
          <w:sz w:val="22"/>
        </w:rPr>
        <w:t xml:space="preserve">Does that wrong number from this morning need blocking?  </w:t>
      </w:r>
      <w:r>
        <w:rPr>
          <w:rFonts w:ascii="Calibri" w:hAnsi="Calibri"/>
          <w:i/>
          <w:sz w:val="22"/>
        </w:rPr>
        <w:t>Số gọi nhầm sáng nay có cần chặn không vậy?</w:t>
      </w:r>
    </w:p>
    <w:p>
      <w:pPr>
        <w:spacing w:after="160" w:line="312" w:lineRule="auto"/>
      </w:pPr>
      <w:r>
        <w:rPr>
          <w:rFonts w:ascii="Calibri" w:hAnsi="Calibri"/>
          <w:b/>
          <w:sz w:val="22"/>
        </w:rPr>
        <w:t xml:space="preserve">Mr Alaric: </w:t>
      </w:r>
      <w:r>
        <w:rPr>
          <w:rFonts w:ascii="Calibri" w:hAnsi="Calibri"/>
          <w:sz w:val="22"/>
        </w:rPr>
        <w:t xml:space="preserve">Yes, it has called three times already.  </w:t>
      </w:r>
      <w:r>
        <w:rPr>
          <w:rFonts w:ascii="Calibri" w:hAnsi="Calibri"/>
          <w:i/>
          <w:sz w:val="22"/>
        </w:rPr>
        <w:t>Có, nó gọi đã ba lần rồi.</w:t>
      </w:r>
    </w:p>
    <w:p>
      <w:pPr>
        <w:spacing w:after="160" w:line="312" w:lineRule="auto"/>
      </w:pPr>
      <w:r>
        <w:rPr>
          <w:rFonts w:ascii="Calibri" w:hAnsi="Calibri"/>
          <w:b/>
          <w:sz w:val="22"/>
        </w:rPr>
        <w:t xml:space="preserve">Ms Lan: </w:t>
      </w:r>
      <w:r>
        <w:rPr>
          <w:rFonts w:ascii="Calibri" w:hAnsi="Calibri"/>
          <w:sz w:val="22"/>
        </w:rPr>
        <w:t xml:space="preserve">I will block it before it calls again.  </w:t>
      </w:r>
      <w:r>
        <w:rPr>
          <w:rFonts w:ascii="Calibri" w:hAnsi="Calibri"/>
          <w:i/>
          <w:sz w:val="22"/>
        </w:rPr>
        <w:t>Tôi chặn trước khi nó gọi lại.</w:t>
      </w:r>
    </w:p>
    <w:p>
      <w:pPr>
        <w:spacing w:after="160" w:line="312" w:lineRule="auto"/>
      </w:pPr>
      <w:r>
        <w:rPr>
          <w:rFonts w:ascii="Calibri" w:hAnsi="Calibri"/>
          <w:b/>
          <w:sz w:val="22"/>
        </w:rPr>
        <w:t xml:space="preserve">Mr Alaric: </w:t>
      </w:r>
      <w:r>
        <w:rPr>
          <w:rFonts w:ascii="Calibri" w:hAnsi="Calibri"/>
          <w:sz w:val="22"/>
        </w:rPr>
        <w:t xml:space="preserve">Does the weekly call with the dentist need rescheduling?  </w:t>
      </w:r>
      <w:r>
        <w:rPr>
          <w:rFonts w:ascii="Calibri" w:hAnsi="Calibri"/>
          <w:i/>
          <w:sz w:val="22"/>
        </w:rPr>
        <w:t>Cuộc gọi hằng tuần với nha sĩ có cần dời không vậy?</w:t>
      </w:r>
    </w:p>
    <w:p>
      <w:pPr>
        <w:spacing w:after="160" w:line="312" w:lineRule="auto"/>
      </w:pPr>
      <w:r>
        <w:rPr>
          <w:rFonts w:ascii="Calibri" w:hAnsi="Calibri"/>
          <w:b/>
          <w:sz w:val="22"/>
        </w:rPr>
        <w:t xml:space="preserve">Ms Lan: </w:t>
      </w:r>
      <w:r>
        <w:rPr>
          <w:rFonts w:ascii="Calibri" w:hAnsi="Calibri"/>
          <w:sz w:val="22"/>
        </w:rPr>
        <w:t xml:space="preserve">Yes, our usual time now clashes with work.  </w:t>
      </w:r>
      <w:r>
        <w:rPr>
          <w:rFonts w:ascii="Calibri" w:hAnsi="Calibri"/>
          <w:i/>
          <w:sz w:val="22"/>
        </w:rPr>
        <w:t>Có, giờ quen của mình giờ trùng giờ làm.</w:t>
      </w:r>
    </w:p>
    <w:p>
      <w:pPr>
        <w:spacing w:after="160" w:line="312" w:lineRule="auto"/>
      </w:pPr>
      <w:r>
        <w:rPr>
          <w:rFonts w:ascii="Calibri" w:hAnsi="Calibri"/>
          <w:b/>
          <w:sz w:val="22"/>
        </w:rPr>
        <w:t xml:space="preserve">Mr Alaric: </w:t>
      </w:r>
      <w:r>
        <w:rPr>
          <w:rFonts w:ascii="Calibri" w:hAnsi="Calibri"/>
          <w:sz w:val="22"/>
        </w:rPr>
        <w:t xml:space="preserve">I will call and ask for a later slot.  </w:t>
      </w:r>
      <w:r>
        <w:rPr>
          <w:rFonts w:ascii="Calibri" w:hAnsi="Calibri"/>
          <w:i/>
          <w:sz w:val="22"/>
        </w:rPr>
        <w:t>Tôi gọi xin đổi sang giờ trễ hơn.</w:t>
      </w:r>
    </w:p>
    <w:p>
      <w:pPr>
        <w:spacing w:after="160" w:line="312" w:lineRule="auto"/>
      </w:pPr>
      <w:r>
        <w:rPr>
          <w:rFonts w:ascii="Calibri" w:hAnsi="Calibri"/>
          <w:b/>
          <w:sz w:val="22"/>
        </w:rPr>
        <w:t xml:space="preserve">Ms Lan: </w:t>
      </w:r>
      <w:r>
        <w:rPr>
          <w:rFonts w:ascii="Calibri" w:hAnsi="Calibri"/>
          <w:sz w:val="22"/>
        </w:rPr>
        <w:t xml:space="preserve">Do the notes from today's call need writing up?  </w:t>
      </w:r>
      <w:r>
        <w:rPr>
          <w:rFonts w:ascii="Calibri" w:hAnsi="Calibri"/>
          <w:i/>
          <w:sz w:val="22"/>
        </w:rPr>
        <w:t>Ghi chú cuộc gọi hôm nay có cần viết lại không vậy?</w:t>
      </w:r>
    </w:p>
    <w:p>
      <w:pPr>
        <w:spacing w:after="160" w:line="312" w:lineRule="auto"/>
      </w:pPr>
      <w:r>
        <w:rPr>
          <w:rFonts w:ascii="Calibri" w:hAnsi="Calibri"/>
          <w:b/>
          <w:sz w:val="22"/>
        </w:rPr>
        <w:t xml:space="preserve">Mr Alaric: </w:t>
      </w:r>
      <w:r>
        <w:rPr>
          <w:rFonts w:ascii="Calibri" w:hAnsi="Calibri"/>
          <w:sz w:val="22"/>
        </w:rPr>
        <w:t xml:space="preserve">Yes, before the details slip our minds.  </w:t>
      </w:r>
      <w:r>
        <w:rPr>
          <w:rFonts w:ascii="Calibri" w:hAnsi="Calibri"/>
          <w:i/>
          <w:sz w:val="22"/>
        </w:rPr>
        <w:t>Có, trước khi mình quên mất chi tiết.</w:t>
      </w:r>
    </w:p>
    <w:p>
      <w:pPr>
        <w:spacing w:after="160" w:line="312" w:lineRule="auto"/>
      </w:pPr>
      <w:r>
        <w:rPr>
          <w:rFonts w:ascii="Calibri" w:hAnsi="Calibri"/>
          <w:b/>
          <w:sz w:val="22"/>
        </w:rPr>
        <w:t xml:space="preserve">Ms Lan: </w:t>
      </w:r>
      <w:r>
        <w:rPr>
          <w:rFonts w:ascii="Calibri" w:hAnsi="Calibri"/>
          <w:sz w:val="22"/>
        </w:rPr>
        <w:t xml:space="preserve">I will type them up right now.  </w:t>
      </w:r>
      <w:r>
        <w:rPr>
          <w:rFonts w:ascii="Calibri" w:hAnsi="Calibri"/>
          <w:i/>
          <w:sz w:val="22"/>
        </w:rPr>
        <w:t>Tôi gõ lại ngay bây giờ.</w:t>
      </w:r>
    </w:p>
    <w:p>
      <w:pPr>
        <w:spacing w:after="160" w:line="312" w:lineRule="auto"/>
      </w:pPr>
      <w:r>
        <w:rPr>
          <w:rFonts w:ascii="Calibri" w:hAnsi="Calibri"/>
          <w:b/>
          <w:sz w:val="22"/>
        </w:rPr>
        <w:t xml:space="preserve">Mr Alaric: </w:t>
      </w:r>
      <w:r>
        <w:rPr>
          <w:rFonts w:ascii="Calibri" w:hAnsi="Calibri"/>
          <w:sz w:val="22"/>
        </w:rPr>
        <w:t xml:space="preserve">Does the international call rate need checking before you call abroad?  </w:t>
      </w:r>
      <w:r>
        <w:rPr>
          <w:rFonts w:ascii="Calibri" w:hAnsi="Calibri"/>
          <w:i/>
          <w:sz w:val="22"/>
        </w:rPr>
        <w:t>Cước gọi quốc tế có cần kiểm tra trước khi bạn gọi ra nước ngoài không vậy?</w:t>
      </w:r>
    </w:p>
    <w:p>
      <w:pPr>
        <w:spacing w:after="160" w:line="312" w:lineRule="auto"/>
      </w:pPr>
      <w:r>
        <w:rPr>
          <w:rFonts w:ascii="Calibri" w:hAnsi="Calibri"/>
          <w:b/>
          <w:sz w:val="22"/>
        </w:rPr>
        <w:t xml:space="preserve">Ms Lan: </w:t>
      </w:r>
      <w:r>
        <w:rPr>
          <w:rFonts w:ascii="Calibri" w:hAnsi="Calibri"/>
          <w:sz w:val="22"/>
        </w:rPr>
        <w:t xml:space="preserve">Yes, the rates changed a bit last month.  </w:t>
      </w:r>
      <w:r>
        <w:rPr>
          <w:rFonts w:ascii="Calibri" w:hAnsi="Calibri"/>
          <w:i/>
          <w:sz w:val="22"/>
        </w:rPr>
        <w:t>Có, tháng trước cước đã đổi chút ít.</w:t>
      </w:r>
    </w:p>
    <w:p>
      <w:pPr>
        <w:spacing w:after="160" w:line="312" w:lineRule="auto"/>
      </w:pPr>
      <w:r>
        <w:rPr>
          <w:rFonts w:ascii="Calibri" w:hAnsi="Calibri"/>
          <w:b/>
          <w:sz w:val="22"/>
        </w:rPr>
        <w:t xml:space="preserve">Mr Alaric: </w:t>
      </w:r>
      <w:r>
        <w:rPr>
          <w:rFonts w:ascii="Calibri" w:hAnsi="Calibri"/>
          <w:sz w:val="22"/>
        </w:rPr>
        <w:t xml:space="preserve">Good thinking, let us check the app first.  </w:t>
      </w:r>
      <w:r>
        <w:rPr>
          <w:rFonts w:ascii="Calibri" w:hAnsi="Calibri"/>
          <w:i/>
          <w:sz w:val="22"/>
        </w:rPr>
        <w:t>Nghĩ hay đấy, mình xem ứng dụng trước đã.</w:t>
      </w:r>
    </w:p>
    <w:p>
      <w:pPr>
        <w:spacing w:after="160" w:line="312" w:lineRule="auto"/>
      </w:pPr>
      <w:r>
        <w:rPr>
          <w:rFonts w:ascii="Calibri" w:hAnsi="Calibri"/>
          <w:b/>
          <w:sz w:val="22"/>
        </w:rPr>
        <w:t xml:space="preserve">Ms Lan: </w:t>
      </w:r>
      <w:r>
        <w:rPr>
          <w:rFonts w:ascii="Calibri" w:hAnsi="Calibri"/>
          <w:sz w:val="22"/>
        </w:rPr>
        <w:t xml:space="preserve">Does the usual weekend call to grandmother need planning today?  </w:t>
      </w:r>
      <w:r>
        <w:rPr>
          <w:rFonts w:ascii="Calibri" w:hAnsi="Calibri"/>
          <w:i/>
          <w:sz w:val="22"/>
        </w:rPr>
        <w:t>Cuộc gọi cuối tuần quen cho bà hôm nay có cần lên kế hoạch không vậy?</w:t>
      </w:r>
    </w:p>
    <w:p>
      <w:pPr>
        <w:spacing w:after="160" w:line="312" w:lineRule="auto"/>
      </w:pPr>
      <w:r>
        <w:rPr>
          <w:rFonts w:ascii="Calibri" w:hAnsi="Calibri"/>
          <w:b/>
          <w:sz w:val="22"/>
        </w:rPr>
        <w:t xml:space="preserve">Mr Alaric: </w:t>
      </w:r>
      <w:r>
        <w:rPr>
          <w:rFonts w:ascii="Calibri" w:hAnsi="Calibri"/>
          <w:sz w:val="22"/>
        </w:rPr>
        <w:t xml:space="preserve">Yes, let us pick a time everyone is free.  </w:t>
      </w:r>
      <w:r>
        <w:rPr>
          <w:rFonts w:ascii="Calibri" w:hAnsi="Calibri"/>
          <w:i/>
          <w:sz w:val="22"/>
        </w:rPr>
        <w:t>Có, mình chọn giờ mà cả nhà đều rảnh.</w:t>
      </w:r>
    </w:p>
    <w:p>
      <w:pPr>
        <w:spacing w:after="160" w:line="312" w:lineRule="auto"/>
      </w:pPr>
      <w:r>
        <w:rPr>
          <w:rFonts w:ascii="Calibri" w:hAnsi="Calibri"/>
          <w:b/>
          <w:sz w:val="22"/>
        </w:rPr>
        <w:t xml:space="preserve">Ms Lan: </w:t>
      </w:r>
      <w:r>
        <w:rPr>
          <w:rFonts w:ascii="Calibri" w:hAnsi="Calibri"/>
          <w:sz w:val="22"/>
        </w:rPr>
        <w:t xml:space="preserve">Sunday afternoon usually works best for us.  </w:t>
      </w:r>
      <w:r>
        <w:rPr>
          <w:rFonts w:ascii="Calibri" w:hAnsi="Calibri"/>
          <w:i/>
          <w:sz w:val="22"/>
        </w:rPr>
        <w:t>Chiều Chủ Nhật thường hợp nhất với mình.</w:t>
      </w:r>
    </w:p>
    <w:p>
      <w:pPr>
        <w:spacing w:after="160" w:line="312" w:lineRule="auto"/>
      </w:pPr>
      <w:r>
        <w:rPr>
          <w:rFonts w:ascii="Calibri" w:hAnsi="Calibri"/>
          <w:b/>
          <w:sz w:val="22"/>
        </w:rPr>
        <w:t xml:space="preserve">Mr Alaric: </w:t>
      </w:r>
      <w:r>
        <w:rPr>
          <w:rFonts w:ascii="Calibri" w:hAnsi="Calibri"/>
          <w:sz w:val="22"/>
        </w:rPr>
        <w:t xml:space="preserve">Why does keeping up with these small phone-call routine needs matter so much anyway?  </w:t>
      </w:r>
      <w:r>
        <w:rPr>
          <w:rFonts w:ascii="Calibri" w:hAnsi="Calibri"/>
          <w:i/>
          <w:sz w:val="22"/>
        </w:rPr>
        <w:t>Vậy vì sao theo kịp những nhu cầu điện thoại nhỏ thường lệ như vậy lại quan trọng đến thế?</w:t>
      </w:r>
    </w:p>
    <w:p>
      <w:pPr>
        <w:spacing w:after="160" w:line="312" w:lineRule="auto"/>
      </w:pPr>
      <w:r>
        <w:rPr>
          <w:rFonts w:ascii="Calibri" w:hAnsi="Calibri"/>
          <w:b/>
          <w:sz w:val="22"/>
        </w:rPr>
        <w:t xml:space="preserve">Ms Lan: </w:t>
      </w:r>
      <w:r>
        <w:rPr>
          <w:rFonts w:ascii="Calibri" w:hAnsi="Calibri"/>
          <w:sz w:val="22"/>
        </w:rPr>
        <w:t xml:space="preserve">It keeps us connected with everyone without important calls slipping through the cracks.  </w:t>
      </w:r>
      <w:r>
        <w:rPr>
          <w:rFonts w:ascii="Calibri" w:hAnsi="Calibri"/>
          <w:i/>
          <w:sz w:val="22"/>
        </w:rPr>
        <w:t>Nó giúp mình giữ liên lạc với mọi người mà không bỏ sót cuộc gọi quan trọng nào.</w:t>
      </w:r>
    </w:p>
    <w:p>
      <w:pPr>
        <w:spacing w:after="160" w:line="312" w:lineRule="auto"/>
      </w:pPr>
      <w:r>
        <w:rPr>
          <w:rFonts w:ascii="Calibri" w:hAnsi="Calibri"/>
          <w:b/>
          <w:sz w:val="22"/>
        </w:rPr>
        <w:t xml:space="preserve">Mr Alaric: </w:t>
      </w:r>
      <w:r>
        <w:rPr>
          <w:rFonts w:ascii="Calibri" w:hAnsi="Calibri"/>
          <w:sz w:val="22"/>
        </w:rPr>
        <w:t xml:space="preserve">That is very true, staying on top of calls really does save trouble later.  </w:t>
      </w:r>
      <w:r>
        <w:rPr>
          <w:rFonts w:ascii="Calibri" w:hAnsi="Calibri"/>
          <w:i/>
          <w:sz w:val="22"/>
        </w:rPr>
        <w:t>Đúng vậy thật, luôn để ý các cuộc gọi thật sự giúp tránh rắc rối về sau.</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0144</w:t>
            </w:r>
          </w:p>
        </w:tc>
        <w:tc>
          <w:tcPr>
            <w:tcW w:type="dxa" w:w="7824"/>
            <w:shd w:val="clear" w:color="auto" w:fill="D9E2F3"/>
          </w:tcPr>
          <w:p>
            <w:r>
              <w:rPr>
                <w:rFonts w:ascii="Arial" w:hAnsi="Arial"/>
                <w:b/>
                <w:color w:val="1F3864"/>
                <w:sz w:val="30"/>
              </w:rPr>
              <w:t>Asking and Answering Very Simple Questions About a Routine Everyday Need Involving Messages &amp; Everyday Digital Communication</w:t>
            </w:r>
          </w:p>
          <w:p>
            <w:r>
              <w:rPr>
                <w:rFonts w:ascii="Arial" w:hAnsi="Arial"/>
                <w:i/>
                <w:color w:val="333333"/>
                <w:sz w:val="22"/>
              </w:rPr>
              <w:t>Giao tiếp nền tảng: messages &amp; everyday digital communication — a routine everyday need involving messages &amp; everyday digital communication</w:t>
            </w:r>
          </w:p>
        </w:tc>
      </w:tr>
    </w:tbl>
    <w:p>
      <w:pPr>
        <w:spacing w:after="40"/>
      </w:pPr>
    </w:p>
    <w:p>
      <w:pPr>
        <w:spacing w:after="160"/>
      </w:pPr>
      <w:r>
        <w:rPr>
          <w:rFonts w:ascii="Calibri" w:hAnsi="Calibri"/>
          <w:i/>
          <w:sz w:val="19"/>
        </w:rPr>
        <w:t>Ms Lan and Ms Dorothea are close friends who message each other constantly and often check in about small routine digital needs. Across many ordinary moments -- asking if the daily group chat needs checking before the meeting, asking if the weekly email newsletter needs unsubscribing from, asking if the regular message notification needs muting tonight, asking if the daily unread message needs replying to, asking if the weekly online form needs submitting today, asking if the regular app update needs installing, asking if the daily text reminder needs sending, asking if the weekly video call link needs sharing, asking if the regular social media post needs scheduling, asking if the daily spam folder needs checking, asking if the weekly online order confirmation needs checking, asking if the regular password needs resetting, asking if the daily photo backup needs running tonight, asking if the weekly digital receipt needs saving, asking if the regular app permission needs updating, asking if the daily typing autocorrect needs turning off, asking if the weekly online meeting invite needs sending, asking if the regular message thread needs archiving, asking if the daily read receipt needs checking, asking if the weekly cloud storage needs clearing out, asking if the regular contact needs blocking, asking if the daily emoji reaction needs sending back, asking if the weekly online subscription needs cancelling, asking if the regular chat backup needs restoring, asking if the daily typo in a message needs correcting, asking if the weekly online survey needs completing, asking if the regular group chat name needs changing, asking if the daily draft message needs sending, asking if the weekly digital calendar invite needs accepting, asking if the regular two-factor code needs entering, asking if the daily screenshot needs sending, asking if the weekly online payment confirmation needs checking, asking if the regular profile picture needs updating, asking if the daily notification sound needs changing, asking if the usual weekend digital declutter needs starting today, and finally why keeping up with these small messaging routine needs matters so much -- one of them asks a very simple question about a routine digital-communication need, and the other answers clearly and helpfully.</w:t>
      </w:r>
      <w:r>
        <w:rPr>
          <w:rFonts w:ascii="Calibri" w:hAnsi="Calibri"/>
          <w:i/>
          <w:sz w:val="19"/>
        </w:rPr>
        <w:t xml:space="preserve">  Chị Lan và chị Dorothea là bạn thân, nhắn tin với nhau suốt ngày và thường hỏi thăm nhau về những nhu cầu kỹ thuật số nhỏ thường lệ. Qua nhiều khoảnh khắc đời thường -- hỏi nhóm chat hằng ngày có cần kiểm tra trước buổi họp không, hỏi bản tin email hằng tuần có cần hủy đăng ký không, hỏi thông báo tin nhắn thường lệ tối nay có cần tắt không, hỏi tin nhắn chưa đọc hằng ngày có cần trả lời không, hỏi biểu mẫu trực tuyến hằng tuần hôm nay có cần nộp không, hỏi bản cập nhật ứng dụng thường lệ có cần cài đặt không, hỏi tin nhắn nhắc nhở hằng ngày có cần gửi không, hỏi liên kết gọi video hằng tuần có cần chia sẻ không, hỏi bài đăng mạng xã hội thường lệ có cần đặt lịch không, hỏi thư mục rác hằng ngày có cần kiểm tra không, hỏi xác nhận đơn hàng trực tuyến hằng tuần có cần kiểm tra không, hỏi mật khẩu thường lệ có cần đặt lại không, hỏi sao lưu ảnh hằng ngày tối nay có cần chạy không, hỏi biên nhận điện tử hằng tuần có cần lưu lại không, hỏi quyền ứng dụng thường lệ có cần cập nhật không, hỏi tính năng tự sửa lỗi gõ hằng ngày có cần tắt không, hỏi lời mời họp trực tuyến hằng tuần có cần gửi không, hỏi đoạn hội thoại thường lệ có cần lưu trữ không, hỏi biên nhận đã đọc hằng ngày có cần kiểm tra không, hỏi bộ nhớ đám mây hằng tuần có cần dọn bớt không, hỏi liên hệ thường lệ có cần chặn không, hỏi biểu tượng cảm xúc phản hồi hằng ngày có cần gửi lại không, hỏi gói đăng ký trực tuyến hằng tuần có cần hủy không, hỏi bản sao lưu trò chuyện thường lệ có cần khôi phục không, hỏi lỗi gõ trong tin nhắn hằng ngày có cần sửa không, hỏi khảo sát trực tuyến hằng tuần có cần hoàn tất không, hỏi tên nhóm chat thường lệ có cần đổi không, hỏi tin nhắn nháp hằng ngày có cần gửi không, hỏi lời mời lịch số hằng tuần có cần chấp nhận không, hỏi mã xác thực hai lớp thường lệ có cần nhập không, hỏi ảnh chụp màn hình hằng ngày có cần gửi không, hỏi xác nhận thanh toán trực tuyến hằng tuần có cần kiểm tra không, hỏi ảnh đại diện thường lệ có cần cập nhật không, hỏi âm thanh thông báo hằng ngày có cần đổi không, hỏi việc dọn dẹp thiết bị số cuối tuần quen hôm nay có cần bắt đầu không, và cuối cùng là vì sao theo kịp những nhu cầu nhắn tin nhỏ thường lệ như vậy lại quan trọng đến thế -- một người hỏi một câu hỏi rất đơn giản về nhu cầu giao tiếp số thường lệ,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Does the daily group chat need checking before the meeting?  </w:t>
      </w:r>
      <w:r>
        <w:rPr>
          <w:rFonts w:ascii="Calibri" w:hAnsi="Calibri"/>
          <w:i/>
          <w:sz w:val="22"/>
        </w:rPr>
        <w:t>Nhóm chat hằng ngày có cần kiểm tra trước buổi họp không vậy?</w:t>
      </w:r>
    </w:p>
    <w:p>
      <w:pPr>
        <w:spacing w:after="160" w:line="312" w:lineRule="auto"/>
      </w:pPr>
      <w:r>
        <w:rPr>
          <w:rFonts w:ascii="Calibri" w:hAnsi="Calibri"/>
          <w:b/>
          <w:sz w:val="22"/>
        </w:rPr>
        <w:t xml:space="preserve">Ms Dorothea: </w:t>
      </w:r>
      <w:r>
        <w:rPr>
          <w:rFonts w:ascii="Calibri" w:hAnsi="Calibri"/>
          <w:sz w:val="22"/>
        </w:rPr>
        <w:t xml:space="preserve">Yes, there is an important update from the organizer.  </w:t>
      </w:r>
      <w:r>
        <w:rPr>
          <w:rFonts w:ascii="Calibri" w:hAnsi="Calibri"/>
          <w:i/>
          <w:sz w:val="22"/>
        </w:rPr>
        <w:t>Có, có một cập nhật quan trọng từ người tổ chức.</w:t>
      </w:r>
    </w:p>
    <w:p>
      <w:pPr>
        <w:spacing w:after="160" w:line="312" w:lineRule="auto"/>
      </w:pPr>
      <w:r>
        <w:rPr>
          <w:rFonts w:ascii="Calibri" w:hAnsi="Calibri"/>
          <w:b/>
          <w:sz w:val="22"/>
        </w:rPr>
        <w:t xml:space="preserve">Ms Lan: </w:t>
      </w:r>
      <w:r>
        <w:rPr>
          <w:rFonts w:ascii="Calibri" w:hAnsi="Calibri"/>
          <w:sz w:val="22"/>
        </w:rPr>
        <w:t xml:space="preserve">Good, let us see what the organizer says.  </w:t>
      </w:r>
      <w:r>
        <w:rPr>
          <w:rFonts w:ascii="Calibri" w:hAnsi="Calibri"/>
          <w:i/>
          <w:sz w:val="22"/>
        </w:rPr>
        <w:t>Tốt, mình xem người tổ chức nói gì.</w:t>
      </w:r>
    </w:p>
    <w:p>
      <w:pPr>
        <w:spacing w:after="160" w:line="312" w:lineRule="auto"/>
      </w:pPr>
      <w:r>
        <w:rPr>
          <w:rFonts w:ascii="Calibri" w:hAnsi="Calibri"/>
          <w:b/>
          <w:sz w:val="22"/>
        </w:rPr>
        <w:t xml:space="preserve">Ms Dorothea: </w:t>
      </w:r>
      <w:r>
        <w:rPr>
          <w:rFonts w:ascii="Calibri" w:hAnsi="Calibri"/>
          <w:sz w:val="22"/>
        </w:rPr>
        <w:t xml:space="preserve">Does the weekly email newsletter need unsubscribing from?  </w:t>
      </w:r>
      <w:r>
        <w:rPr>
          <w:rFonts w:ascii="Calibri" w:hAnsi="Calibri"/>
          <w:i/>
          <w:sz w:val="22"/>
        </w:rPr>
        <w:t>Bản tin email hằng tuần có cần hủy đăng ký không vậy?</w:t>
      </w:r>
    </w:p>
    <w:p>
      <w:pPr>
        <w:spacing w:after="160" w:line="312" w:lineRule="auto"/>
      </w:pPr>
      <w:r>
        <w:rPr>
          <w:rFonts w:ascii="Calibri" w:hAnsi="Calibri"/>
          <w:b/>
          <w:sz w:val="22"/>
        </w:rPr>
        <w:t xml:space="preserve">Ms Lan: </w:t>
      </w:r>
      <w:r>
        <w:rPr>
          <w:rFonts w:ascii="Calibri" w:hAnsi="Calibri"/>
          <w:sz w:val="22"/>
        </w:rPr>
        <w:t xml:space="preserve">Yes, I never actually read it anymore.  </w:t>
      </w:r>
      <w:r>
        <w:rPr>
          <w:rFonts w:ascii="Calibri" w:hAnsi="Calibri"/>
          <w:i/>
          <w:sz w:val="22"/>
        </w:rPr>
        <w:t>Có, giờ tôi cũng chẳng đọc nó nữa.</w:t>
      </w:r>
    </w:p>
    <w:p>
      <w:pPr>
        <w:spacing w:after="160" w:line="312" w:lineRule="auto"/>
      </w:pPr>
      <w:r>
        <w:rPr>
          <w:rFonts w:ascii="Calibri" w:hAnsi="Calibri"/>
          <w:b/>
          <w:sz w:val="22"/>
        </w:rPr>
        <w:t xml:space="preserve">Ms Dorothea: </w:t>
      </w:r>
      <w:r>
        <w:rPr>
          <w:rFonts w:ascii="Calibri" w:hAnsi="Calibri"/>
          <w:sz w:val="22"/>
        </w:rPr>
        <w:t xml:space="preserve">I will click unsubscribe for you now.  </w:t>
      </w:r>
      <w:r>
        <w:rPr>
          <w:rFonts w:ascii="Calibri" w:hAnsi="Calibri"/>
          <w:i/>
          <w:sz w:val="22"/>
        </w:rPr>
        <w:t>Tôi bấm hủy đăng ký giúp bạn ngay.</w:t>
      </w:r>
    </w:p>
    <w:p>
      <w:pPr>
        <w:spacing w:after="160" w:line="312" w:lineRule="auto"/>
      </w:pPr>
      <w:r>
        <w:rPr>
          <w:rFonts w:ascii="Calibri" w:hAnsi="Calibri"/>
          <w:b/>
          <w:sz w:val="22"/>
        </w:rPr>
        <w:t xml:space="preserve">Ms Lan: </w:t>
      </w:r>
      <w:r>
        <w:rPr>
          <w:rFonts w:ascii="Calibri" w:hAnsi="Calibri"/>
          <w:sz w:val="22"/>
        </w:rPr>
        <w:t xml:space="preserve">Does the message notification need muting tonight?  </w:t>
      </w:r>
      <w:r>
        <w:rPr>
          <w:rFonts w:ascii="Calibri" w:hAnsi="Calibri"/>
          <w:i/>
          <w:sz w:val="22"/>
        </w:rPr>
        <w:t>Thông báo tin nhắn tối nay có cần tắt không vậy?</w:t>
      </w:r>
    </w:p>
    <w:p>
      <w:pPr>
        <w:spacing w:after="160" w:line="312" w:lineRule="auto"/>
      </w:pPr>
      <w:r>
        <w:rPr>
          <w:rFonts w:ascii="Calibri" w:hAnsi="Calibri"/>
          <w:b/>
          <w:sz w:val="22"/>
        </w:rPr>
        <w:t xml:space="preserve">Ms Dorothea: </w:t>
      </w:r>
      <w:r>
        <w:rPr>
          <w:rFonts w:ascii="Calibri" w:hAnsi="Calibri"/>
          <w:sz w:val="22"/>
        </w:rPr>
        <w:t xml:space="preserve">Yes, the chat has been very active lately.  </w:t>
      </w:r>
      <w:r>
        <w:rPr>
          <w:rFonts w:ascii="Calibri" w:hAnsi="Calibri"/>
          <w:i/>
          <w:sz w:val="22"/>
        </w:rPr>
        <w:t>Có, dạo này nhóm chat hoạt động sôi nổi lắm.</w:t>
      </w:r>
    </w:p>
    <w:p>
      <w:pPr>
        <w:spacing w:after="160" w:line="312" w:lineRule="auto"/>
      </w:pPr>
      <w:r>
        <w:rPr>
          <w:rFonts w:ascii="Calibri" w:hAnsi="Calibri"/>
          <w:b/>
          <w:sz w:val="22"/>
        </w:rPr>
        <w:t xml:space="preserve">Ms Lan: </w:t>
      </w:r>
      <w:r>
        <w:rPr>
          <w:rFonts w:ascii="Calibri" w:hAnsi="Calibri"/>
          <w:sz w:val="22"/>
        </w:rPr>
        <w:t xml:space="preserve">I will mute it before I go to bed.  </w:t>
      </w:r>
      <w:r>
        <w:rPr>
          <w:rFonts w:ascii="Calibri" w:hAnsi="Calibri"/>
          <w:i/>
          <w:sz w:val="22"/>
        </w:rPr>
        <w:t>Tôi tắt trước khi đi ngủ.</w:t>
      </w:r>
    </w:p>
    <w:p>
      <w:pPr>
        <w:spacing w:after="160" w:line="312" w:lineRule="auto"/>
      </w:pPr>
      <w:r>
        <w:rPr>
          <w:rFonts w:ascii="Calibri" w:hAnsi="Calibri"/>
          <w:b/>
          <w:sz w:val="22"/>
        </w:rPr>
        <w:t xml:space="preserve">Ms Dorothea: </w:t>
      </w:r>
      <w:r>
        <w:rPr>
          <w:rFonts w:ascii="Calibri" w:hAnsi="Calibri"/>
          <w:sz w:val="22"/>
        </w:rPr>
        <w:t xml:space="preserve">Does the unread message from your sister need replying to?  </w:t>
      </w:r>
      <w:r>
        <w:rPr>
          <w:rFonts w:ascii="Calibri" w:hAnsi="Calibri"/>
          <w:i/>
          <w:sz w:val="22"/>
        </w:rPr>
        <w:t>Tin nhắn chưa đọc của em gái bạn có cần trả lời không vậy?</w:t>
      </w:r>
    </w:p>
    <w:p>
      <w:pPr>
        <w:spacing w:after="160" w:line="312" w:lineRule="auto"/>
      </w:pPr>
      <w:r>
        <w:rPr>
          <w:rFonts w:ascii="Calibri" w:hAnsi="Calibri"/>
          <w:b/>
          <w:sz w:val="22"/>
        </w:rPr>
        <w:t xml:space="preserve">Ms Lan: </w:t>
      </w:r>
      <w:r>
        <w:rPr>
          <w:rFonts w:ascii="Calibri" w:hAnsi="Calibri"/>
          <w:sz w:val="22"/>
        </w:rPr>
        <w:t xml:space="preserve">Yes, it came in early this morning.  </w:t>
      </w:r>
      <w:r>
        <w:rPr>
          <w:rFonts w:ascii="Calibri" w:hAnsi="Calibri"/>
          <w:i/>
          <w:sz w:val="22"/>
        </w:rPr>
        <w:t>Có, tin đó nhắn từ sáng sớm.</w:t>
      </w:r>
    </w:p>
    <w:p>
      <w:pPr>
        <w:spacing w:after="160" w:line="312" w:lineRule="auto"/>
      </w:pPr>
      <w:r>
        <w:rPr>
          <w:rFonts w:ascii="Calibri" w:hAnsi="Calibri"/>
          <w:b/>
          <w:sz w:val="22"/>
        </w:rPr>
        <w:t xml:space="preserve">Ms Dorothea: </w:t>
      </w:r>
      <w:r>
        <w:rPr>
          <w:rFonts w:ascii="Calibri" w:hAnsi="Calibri"/>
          <w:sz w:val="22"/>
        </w:rPr>
        <w:t xml:space="preserve">I will remind you again after lunch.  </w:t>
      </w:r>
      <w:r>
        <w:rPr>
          <w:rFonts w:ascii="Calibri" w:hAnsi="Calibri"/>
          <w:i/>
          <w:sz w:val="22"/>
        </w:rPr>
        <w:t>Sau bữa trưa tôi nhắc bạn lại nhé.</w:t>
      </w:r>
    </w:p>
    <w:p>
      <w:pPr>
        <w:spacing w:after="160" w:line="312" w:lineRule="auto"/>
      </w:pPr>
      <w:r>
        <w:rPr>
          <w:rFonts w:ascii="Calibri" w:hAnsi="Calibri"/>
          <w:b/>
          <w:sz w:val="22"/>
        </w:rPr>
        <w:t xml:space="preserve">Ms Lan: </w:t>
      </w:r>
      <w:r>
        <w:rPr>
          <w:rFonts w:ascii="Calibri" w:hAnsi="Calibri"/>
          <w:sz w:val="22"/>
        </w:rPr>
        <w:t xml:space="preserve">Does the weekly online form need submitting today?  </w:t>
      </w:r>
      <w:r>
        <w:rPr>
          <w:rFonts w:ascii="Calibri" w:hAnsi="Calibri"/>
          <w:i/>
          <w:sz w:val="22"/>
        </w:rPr>
        <w:t>Biểu mẫu trực tuyến hằng tuần hôm nay có cần nộp không vậy?</w:t>
      </w:r>
    </w:p>
    <w:p>
      <w:pPr>
        <w:spacing w:after="160" w:line="312" w:lineRule="auto"/>
      </w:pPr>
      <w:r>
        <w:rPr>
          <w:rFonts w:ascii="Calibri" w:hAnsi="Calibri"/>
          <w:b/>
          <w:sz w:val="22"/>
        </w:rPr>
        <w:t xml:space="preserve">Ms Dorothea: </w:t>
      </w:r>
      <w:r>
        <w:rPr>
          <w:rFonts w:ascii="Calibri" w:hAnsi="Calibri"/>
          <w:sz w:val="22"/>
        </w:rPr>
        <w:t xml:space="preserve">Yes, the deadline closes at midnight.  </w:t>
      </w:r>
      <w:r>
        <w:rPr>
          <w:rFonts w:ascii="Calibri" w:hAnsi="Calibri"/>
          <w:i/>
          <w:sz w:val="22"/>
        </w:rPr>
        <w:t>Có, hạn nộp đóng lúc nửa đêm.</w:t>
      </w:r>
    </w:p>
    <w:p>
      <w:pPr>
        <w:spacing w:after="160" w:line="312" w:lineRule="auto"/>
      </w:pPr>
      <w:r>
        <w:rPr>
          <w:rFonts w:ascii="Calibri" w:hAnsi="Calibri"/>
          <w:b/>
          <w:sz w:val="22"/>
        </w:rPr>
        <w:t xml:space="preserve">Ms Lan: </w:t>
      </w:r>
      <w:r>
        <w:rPr>
          <w:rFonts w:ascii="Calibri" w:hAnsi="Calibri"/>
          <w:sz w:val="22"/>
        </w:rPr>
        <w:t xml:space="preserve">Good to know, I will submit it now.  </w:t>
      </w:r>
      <w:r>
        <w:rPr>
          <w:rFonts w:ascii="Calibri" w:hAnsi="Calibri"/>
          <w:i/>
          <w:sz w:val="22"/>
        </w:rPr>
        <w:t>Biết vậy tốt rồi, tôi nộp ngay bây giờ.</w:t>
      </w:r>
    </w:p>
    <w:p>
      <w:pPr>
        <w:spacing w:after="160" w:line="312" w:lineRule="auto"/>
      </w:pPr>
      <w:r>
        <w:rPr>
          <w:rFonts w:ascii="Calibri" w:hAnsi="Calibri"/>
          <w:b/>
          <w:sz w:val="22"/>
        </w:rPr>
        <w:t xml:space="preserve">Ms Dorothea: </w:t>
      </w:r>
      <w:r>
        <w:rPr>
          <w:rFonts w:ascii="Calibri" w:hAnsi="Calibri"/>
          <w:sz w:val="22"/>
        </w:rPr>
        <w:t xml:space="preserve">Does the messaging app update need installing today?  </w:t>
      </w:r>
      <w:r>
        <w:rPr>
          <w:rFonts w:ascii="Calibri" w:hAnsi="Calibri"/>
          <w:i/>
          <w:sz w:val="22"/>
        </w:rPr>
        <w:t>Bản cập nhật ứng dụng nhắn tin hôm nay có cần cài đặt không vậy?</w:t>
      </w:r>
    </w:p>
    <w:p>
      <w:pPr>
        <w:spacing w:after="160" w:line="312" w:lineRule="auto"/>
      </w:pPr>
      <w:r>
        <w:rPr>
          <w:rFonts w:ascii="Calibri" w:hAnsi="Calibri"/>
          <w:b/>
          <w:sz w:val="22"/>
        </w:rPr>
        <w:t xml:space="preserve">Ms Lan: </w:t>
      </w:r>
      <w:r>
        <w:rPr>
          <w:rFonts w:ascii="Calibri" w:hAnsi="Calibri"/>
          <w:sz w:val="22"/>
        </w:rPr>
        <w:t xml:space="preserve">Yes, it fixes the bug we mentioned earlier.  </w:t>
      </w:r>
      <w:r>
        <w:rPr>
          <w:rFonts w:ascii="Calibri" w:hAnsi="Calibri"/>
          <w:i/>
          <w:sz w:val="22"/>
        </w:rPr>
        <w:t>Có, nó sửa lỗi mình nhắc lúc nãy.</w:t>
      </w:r>
    </w:p>
    <w:p>
      <w:pPr>
        <w:spacing w:after="160" w:line="312" w:lineRule="auto"/>
      </w:pPr>
      <w:r>
        <w:rPr>
          <w:rFonts w:ascii="Calibri" w:hAnsi="Calibri"/>
          <w:b/>
          <w:sz w:val="22"/>
        </w:rPr>
        <w:t xml:space="preserve">Ms Dorothea: </w:t>
      </w:r>
      <w:r>
        <w:rPr>
          <w:rFonts w:ascii="Calibri" w:hAnsi="Calibri"/>
          <w:sz w:val="22"/>
        </w:rPr>
        <w:t xml:space="preserve">I will install it while we are on wifi.  </w:t>
      </w:r>
      <w:r>
        <w:rPr>
          <w:rFonts w:ascii="Calibri" w:hAnsi="Calibri"/>
          <w:i/>
          <w:sz w:val="22"/>
        </w:rPr>
        <w:t>Tôi cài lúc đang dùng wifi luôn.</w:t>
      </w:r>
    </w:p>
    <w:p>
      <w:pPr>
        <w:spacing w:after="160" w:line="312" w:lineRule="auto"/>
      </w:pPr>
      <w:r>
        <w:rPr>
          <w:rFonts w:ascii="Calibri" w:hAnsi="Calibri"/>
          <w:b/>
          <w:sz w:val="22"/>
        </w:rPr>
        <w:t xml:space="preserve">Ms Lan: </w:t>
      </w:r>
      <w:r>
        <w:rPr>
          <w:rFonts w:ascii="Calibri" w:hAnsi="Calibri"/>
          <w:sz w:val="22"/>
        </w:rPr>
        <w:t xml:space="preserve">Does a text reminder need sending to the group about tomorrow?  </w:t>
      </w:r>
      <w:r>
        <w:rPr>
          <w:rFonts w:ascii="Calibri" w:hAnsi="Calibri"/>
          <w:i/>
          <w:sz w:val="22"/>
        </w:rPr>
        <w:t>Có cần gửi tin nhắn nhắc nhở cho nhóm về ngày mai không vậy?</w:t>
      </w:r>
    </w:p>
    <w:p>
      <w:pPr>
        <w:spacing w:after="160" w:line="312" w:lineRule="auto"/>
      </w:pPr>
      <w:r>
        <w:rPr>
          <w:rFonts w:ascii="Calibri" w:hAnsi="Calibri"/>
          <w:b/>
          <w:sz w:val="22"/>
        </w:rPr>
        <w:t xml:space="preserve">Ms Dorothea: </w:t>
      </w:r>
      <w:r>
        <w:rPr>
          <w:rFonts w:ascii="Calibri" w:hAnsi="Calibri"/>
          <w:sz w:val="22"/>
        </w:rPr>
        <w:t xml:space="preserve">Yes, a few people still seem unsure of the time.  </w:t>
      </w:r>
      <w:r>
        <w:rPr>
          <w:rFonts w:ascii="Calibri" w:hAnsi="Calibri"/>
          <w:i/>
          <w:sz w:val="22"/>
        </w:rPr>
        <w:t>Có, vài người có vẻ vẫn chưa chắc giờ giấc.</w:t>
      </w:r>
    </w:p>
    <w:p>
      <w:pPr>
        <w:spacing w:after="160" w:line="312" w:lineRule="auto"/>
      </w:pPr>
      <w:r>
        <w:rPr>
          <w:rFonts w:ascii="Calibri" w:hAnsi="Calibri"/>
          <w:b/>
          <w:sz w:val="22"/>
        </w:rPr>
        <w:t xml:space="preserve">Ms Lan: </w:t>
      </w:r>
      <w:r>
        <w:rPr>
          <w:rFonts w:ascii="Calibri" w:hAnsi="Calibri"/>
          <w:sz w:val="22"/>
        </w:rPr>
        <w:t xml:space="preserve">I will send a quick reminder now.  </w:t>
      </w:r>
      <w:r>
        <w:rPr>
          <w:rFonts w:ascii="Calibri" w:hAnsi="Calibri"/>
          <w:i/>
          <w:sz w:val="22"/>
        </w:rPr>
        <w:t>Tôi gửi nhắc nhở nhanh ngay đây.</w:t>
      </w:r>
    </w:p>
    <w:p>
      <w:pPr>
        <w:spacing w:after="160" w:line="312" w:lineRule="auto"/>
      </w:pPr>
      <w:r>
        <w:rPr>
          <w:rFonts w:ascii="Calibri" w:hAnsi="Calibri"/>
          <w:b/>
          <w:sz w:val="22"/>
        </w:rPr>
        <w:t xml:space="preserve">Ms Dorothea: </w:t>
      </w:r>
      <w:r>
        <w:rPr>
          <w:rFonts w:ascii="Calibri" w:hAnsi="Calibri"/>
          <w:sz w:val="22"/>
        </w:rPr>
        <w:t xml:space="preserve">Does the weekly video call link need sharing again?  </w:t>
      </w:r>
      <w:r>
        <w:rPr>
          <w:rFonts w:ascii="Calibri" w:hAnsi="Calibri"/>
          <w:i/>
          <w:sz w:val="22"/>
        </w:rPr>
        <w:t>Liên kết gọi video hằng tuần có cần chia sẻ lại không vậy?</w:t>
      </w:r>
    </w:p>
    <w:p>
      <w:pPr>
        <w:spacing w:after="160" w:line="312" w:lineRule="auto"/>
      </w:pPr>
      <w:r>
        <w:rPr>
          <w:rFonts w:ascii="Calibri" w:hAnsi="Calibri"/>
          <w:b/>
          <w:sz w:val="22"/>
        </w:rPr>
        <w:t xml:space="preserve">Ms Lan: </w:t>
      </w:r>
      <w:r>
        <w:rPr>
          <w:rFonts w:ascii="Calibri" w:hAnsi="Calibri"/>
          <w:sz w:val="22"/>
        </w:rPr>
        <w:t xml:space="preserve">Yes, the old link seems to have expired.  </w:t>
      </w:r>
      <w:r>
        <w:rPr>
          <w:rFonts w:ascii="Calibri" w:hAnsi="Calibri"/>
          <w:i/>
          <w:sz w:val="22"/>
        </w:rPr>
        <w:t>Có, liên kết cũ hình như đã hết hạn.</w:t>
      </w:r>
    </w:p>
    <w:p>
      <w:pPr>
        <w:spacing w:after="160" w:line="312" w:lineRule="auto"/>
      </w:pPr>
      <w:r>
        <w:rPr>
          <w:rFonts w:ascii="Calibri" w:hAnsi="Calibri"/>
          <w:b/>
          <w:sz w:val="22"/>
        </w:rPr>
        <w:t xml:space="preserve">Ms Dorothea: </w:t>
      </w:r>
      <w:r>
        <w:rPr>
          <w:rFonts w:ascii="Calibri" w:hAnsi="Calibri"/>
          <w:sz w:val="22"/>
        </w:rPr>
        <w:t xml:space="preserve">I will generate a fresh link now.  </w:t>
      </w:r>
      <w:r>
        <w:rPr>
          <w:rFonts w:ascii="Calibri" w:hAnsi="Calibri"/>
          <w:i/>
          <w:sz w:val="22"/>
        </w:rPr>
        <w:t>Tôi tạo liên kết mới ngay bây giờ.</w:t>
      </w:r>
    </w:p>
    <w:p>
      <w:pPr>
        <w:spacing w:after="160" w:line="312" w:lineRule="auto"/>
      </w:pPr>
      <w:r>
        <w:rPr>
          <w:rFonts w:ascii="Calibri" w:hAnsi="Calibri"/>
          <w:b/>
          <w:sz w:val="22"/>
        </w:rPr>
        <w:t xml:space="preserve">Ms Lan: </w:t>
      </w:r>
      <w:r>
        <w:rPr>
          <w:rFonts w:ascii="Calibri" w:hAnsi="Calibri"/>
          <w:sz w:val="22"/>
        </w:rPr>
        <w:t xml:space="preserve">Does the social media post need scheduling for tomorrow?  </w:t>
      </w:r>
      <w:r>
        <w:rPr>
          <w:rFonts w:ascii="Calibri" w:hAnsi="Calibri"/>
          <w:i/>
          <w:sz w:val="22"/>
        </w:rPr>
        <w:t>Bài đăng mạng xã hội có cần đặt lịch cho ngày mai không vậy?</w:t>
      </w:r>
    </w:p>
    <w:p>
      <w:pPr>
        <w:spacing w:after="160" w:line="312" w:lineRule="auto"/>
      </w:pPr>
      <w:r>
        <w:rPr>
          <w:rFonts w:ascii="Calibri" w:hAnsi="Calibri"/>
          <w:b/>
          <w:sz w:val="22"/>
        </w:rPr>
        <w:t xml:space="preserve">Ms Dorothea: </w:t>
      </w:r>
      <w:r>
        <w:rPr>
          <w:rFonts w:ascii="Calibri" w:hAnsi="Calibri"/>
          <w:sz w:val="22"/>
        </w:rPr>
        <w:t xml:space="preserve">Yes, morning usually gets the most views.  </w:t>
      </w:r>
      <w:r>
        <w:rPr>
          <w:rFonts w:ascii="Calibri" w:hAnsi="Calibri"/>
          <w:i/>
          <w:sz w:val="22"/>
        </w:rPr>
        <w:t>Có, buổi sáng thường được xem nhiều nhất.</w:t>
      </w:r>
    </w:p>
    <w:p>
      <w:pPr>
        <w:spacing w:after="160" w:line="312" w:lineRule="auto"/>
      </w:pPr>
      <w:r>
        <w:rPr>
          <w:rFonts w:ascii="Calibri" w:hAnsi="Calibri"/>
          <w:b/>
          <w:sz w:val="22"/>
        </w:rPr>
        <w:t xml:space="preserve">Ms Lan: </w:t>
      </w:r>
      <w:r>
        <w:rPr>
          <w:rFonts w:ascii="Calibri" w:hAnsi="Calibri"/>
          <w:sz w:val="22"/>
        </w:rPr>
        <w:t xml:space="preserve">I will schedule it for eight then.  </w:t>
      </w:r>
      <w:r>
        <w:rPr>
          <w:rFonts w:ascii="Calibri" w:hAnsi="Calibri"/>
          <w:i/>
          <w:sz w:val="22"/>
        </w:rPr>
        <w:t>Vậy tôi đặt lịch lúc tám giờ.</w:t>
      </w:r>
    </w:p>
    <w:p>
      <w:pPr>
        <w:spacing w:after="160" w:line="312" w:lineRule="auto"/>
      </w:pPr>
      <w:r>
        <w:rPr>
          <w:rFonts w:ascii="Calibri" w:hAnsi="Calibri"/>
          <w:b/>
          <w:sz w:val="22"/>
        </w:rPr>
        <w:t xml:space="preserve">Ms Dorothea: </w:t>
      </w:r>
      <w:r>
        <w:rPr>
          <w:rFonts w:ascii="Calibri" w:hAnsi="Calibri"/>
          <w:sz w:val="22"/>
        </w:rPr>
        <w:t xml:space="preserve">Does the spam folder need checking today?  </w:t>
      </w:r>
      <w:r>
        <w:rPr>
          <w:rFonts w:ascii="Calibri" w:hAnsi="Calibri"/>
          <w:i/>
          <w:sz w:val="22"/>
        </w:rPr>
        <w:t>Thư mục rác hôm nay có cần kiểm tra không vậy?</w:t>
      </w:r>
    </w:p>
    <w:p>
      <w:pPr>
        <w:spacing w:after="160" w:line="312" w:lineRule="auto"/>
      </w:pPr>
      <w:r>
        <w:rPr>
          <w:rFonts w:ascii="Calibri" w:hAnsi="Calibri"/>
          <w:b/>
          <w:sz w:val="22"/>
        </w:rPr>
        <w:t xml:space="preserve">Ms Lan: </w:t>
      </w:r>
      <w:r>
        <w:rPr>
          <w:rFonts w:ascii="Calibri" w:hAnsi="Calibri"/>
          <w:sz w:val="22"/>
        </w:rPr>
        <w:t xml:space="preserve">Yes, a real message might have landed there.  </w:t>
      </w:r>
      <w:r>
        <w:rPr>
          <w:rFonts w:ascii="Calibri" w:hAnsi="Calibri"/>
          <w:i/>
          <w:sz w:val="22"/>
        </w:rPr>
        <w:t>Có, có thể một tin nhắn thật đã rơi vào đó.</w:t>
      </w:r>
    </w:p>
    <w:p>
      <w:pPr>
        <w:spacing w:after="160" w:line="312" w:lineRule="auto"/>
      </w:pPr>
      <w:r>
        <w:rPr>
          <w:rFonts w:ascii="Calibri" w:hAnsi="Calibri"/>
          <w:b/>
          <w:sz w:val="22"/>
        </w:rPr>
        <w:t xml:space="preserve">Ms Dorothea: </w:t>
      </w:r>
      <w:r>
        <w:rPr>
          <w:rFonts w:ascii="Calibri" w:hAnsi="Calibri"/>
          <w:sz w:val="22"/>
        </w:rPr>
        <w:t xml:space="preserve">I will look through it right now.  </w:t>
      </w:r>
      <w:r>
        <w:rPr>
          <w:rFonts w:ascii="Calibri" w:hAnsi="Calibri"/>
          <w:i/>
          <w:sz w:val="22"/>
        </w:rPr>
        <w:t>Tôi xem qua ngay bây giờ.</w:t>
      </w:r>
    </w:p>
    <w:p>
      <w:pPr>
        <w:spacing w:after="160" w:line="312" w:lineRule="auto"/>
      </w:pPr>
      <w:r>
        <w:rPr>
          <w:rFonts w:ascii="Calibri" w:hAnsi="Calibri"/>
          <w:b/>
          <w:sz w:val="22"/>
        </w:rPr>
        <w:t xml:space="preserve">Ms Lan: </w:t>
      </w:r>
      <w:r>
        <w:rPr>
          <w:rFonts w:ascii="Calibri" w:hAnsi="Calibri"/>
          <w:sz w:val="22"/>
        </w:rPr>
        <w:t xml:space="preserve">Does the online order confirmation need checking this week?  </w:t>
      </w:r>
      <w:r>
        <w:rPr>
          <w:rFonts w:ascii="Calibri" w:hAnsi="Calibri"/>
          <w:i/>
          <w:sz w:val="22"/>
        </w:rPr>
        <w:t>Xác nhận đơn hàng trực tuyến tuần này có cần kiểm tra không vậy?</w:t>
      </w:r>
    </w:p>
    <w:p>
      <w:pPr>
        <w:spacing w:after="160" w:line="312" w:lineRule="auto"/>
      </w:pPr>
      <w:r>
        <w:rPr>
          <w:rFonts w:ascii="Calibri" w:hAnsi="Calibri"/>
          <w:b/>
          <w:sz w:val="22"/>
        </w:rPr>
        <w:t xml:space="preserve">Ms Dorothea: </w:t>
      </w:r>
      <w:r>
        <w:rPr>
          <w:rFonts w:ascii="Calibri" w:hAnsi="Calibri"/>
          <w:sz w:val="22"/>
        </w:rPr>
        <w:t xml:space="preserve">Yes, I never received the shipping details.  </w:t>
      </w:r>
      <w:r>
        <w:rPr>
          <w:rFonts w:ascii="Calibri" w:hAnsi="Calibri"/>
          <w:i/>
          <w:sz w:val="22"/>
        </w:rPr>
        <w:t>Có, tôi chưa nhận được thông tin giao hàng.</w:t>
      </w:r>
    </w:p>
    <w:p>
      <w:pPr>
        <w:spacing w:after="160" w:line="312" w:lineRule="auto"/>
      </w:pPr>
      <w:r>
        <w:rPr>
          <w:rFonts w:ascii="Calibri" w:hAnsi="Calibri"/>
          <w:b/>
          <w:sz w:val="22"/>
        </w:rPr>
        <w:t xml:space="preserve">Ms Lan: </w:t>
      </w:r>
      <w:r>
        <w:rPr>
          <w:rFonts w:ascii="Calibri" w:hAnsi="Calibri"/>
          <w:sz w:val="22"/>
        </w:rPr>
        <w:t xml:space="preserve">I will check my inbox for it too.  </w:t>
      </w:r>
      <w:r>
        <w:rPr>
          <w:rFonts w:ascii="Calibri" w:hAnsi="Calibri"/>
          <w:i/>
          <w:sz w:val="22"/>
        </w:rPr>
        <w:t>Tôi cũng kiểm tra hộp thư của mình.</w:t>
      </w:r>
    </w:p>
    <w:p>
      <w:pPr>
        <w:spacing w:after="160" w:line="312" w:lineRule="auto"/>
      </w:pPr>
      <w:r>
        <w:rPr>
          <w:rFonts w:ascii="Calibri" w:hAnsi="Calibri"/>
          <w:b/>
          <w:sz w:val="22"/>
        </w:rPr>
        <w:t xml:space="preserve">Ms Dorothea: </w:t>
      </w:r>
      <w:r>
        <w:rPr>
          <w:rFonts w:ascii="Calibri" w:hAnsi="Calibri"/>
          <w:sz w:val="22"/>
        </w:rPr>
        <w:t xml:space="preserve">Does the account password need resetting today?  </w:t>
      </w:r>
      <w:r>
        <w:rPr>
          <w:rFonts w:ascii="Calibri" w:hAnsi="Calibri"/>
          <w:i/>
          <w:sz w:val="22"/>
        </w:rPr>
        <w:t>Mật khẩu tài khoản hôm nay có cần đặt lại không vậy?</w:t>
      </w:r>
    </w:p>
    <w:p>
      <w:pPr>
        <w:spacing w:after="160" w:line="312" w:lineRule="auto"/>
      </w:pPr>
      <w:r>
        <w:rPr>
          <w:rFonts w:ascii="Calibri" w:hAnsi="Calibri"/>
          <w:b/>
          <w:sz w:val="22"/>
        </w:rPr>
        <w:t xml:space="preserve">Ms Lan: </w:t>
      </w:r>
      <w:r>
        <w:rPr>
          <w:rFonts w:ascii="Calibri" w:hAnsi="Calibri"/>
          <w:sz w:val="22"/>
        </w:rPr>
        <w:t xml:space="preserve">Yes, it has not been changed in ages.  </w:t>
      </w:r>
      <w:r>
        <w:rPr>
          <w:rFonts w:ascii="Calibri" w:hAnsi="Calibri"/>
          <w:i/>
          <w:sz w:val="22"/>
        </w:rPr>
        <w:t>Có, lâu lắm rồi chưa đổi.</w:t>
      </w:r>
    </w:p>
    <w:p>
      <w:pPr>
        <w:spacing w:after="160" w:line="312" w:lineRule="auto"/>
      </w:pPr>
      <w:r>
        <w:rPr>
          <w:rFonts w:ascii="Calibri" w:hAnsi="Calibri"/>
          <w:b/>
          <w:sz w:val="22"/>
        </w:rPr>
        <w:t xml:space="preserve">Ms Dorothea: </w:t>
      </w:r>
      <w:r>
        <w:rPr>
          <w:rFonts w:ascii="Calibri" w:hAnsi="Calibri"/>
          <w:sz w:val="22"/>
        </w:rPr>
        <w:t xml:space="preserve">Good idea, I will reset mine too.  </w:t>
      </w:r>
      <w:r>
        <w:rPr>
          <w:rFonts w:ascii="Calibri" w:hAnsi="Calibri"/>
          <w:i/>
          <w:sz w:val="22"/>
        </w:rPr>
        <w:t>Ý hay, tôi cũng đặt lại mật khẩu của mình.</w:t>
      </w:r>
    </w:p>
    <w:p>
      <w:pPr>
        <w:spacing w:after="160" w:line="312" w:lineRule="auto"/>
      </w:pPr>
      <w:r>
        <w:rPr>
          <w:rFonts w:ascii="Calibri" w:hAnsi="Calibri"/>
          <w:b/>
          <w:sz w:val="22"/>
        </w:rPr>
        <w:t xml:space="preserve">Ms Lan: </w:t>
      </w:r>
      <w:r>
        <w:rPr>
          <w:rFonts w:ascii="Calibri" w:hAnsi="Calibri"/>
          <w:sz w:val="22"/>
        </w:rPr>
        <w:t xml:space="preserve">Does the daily photo backup need running tonight?  </w:t>
      </w:r>
      <w:r>
        <w:rPr>
          <w:rFonts w:ascii="Calibri" w:hAnsi="Calibri"/>
          <w:i/>
          <w:sz w:val="22"/>
        </w:rPr>
        <w:t>Sao lưu ảnh hằng ngày tối nay có cần chạy không vậy?</w:t>
      </w:r>
    </w:p>
    <w:p>
      <w:pPr>
        <w:spacing w:after="160" w:line="312" w:lineRule="auto"/>
      </w:pPr>
      <w:r>
        <w:rPr>
          <w:rFonts w:ascii="Calibri" w:hAnsi="Calibri"/>
          <w:b/>
          <w:sz w:val="22"/>
        </w:rPr>
        <w:t xml:space="preserve">Ms Dorothea: </w:t>
      </w:r>
      <w:r>
        <w:rPr>
          <w:rFonts w:ascii="Calibri" w:hAnsi="Calibri"/>
          <w:sz w:val="22"/>
        </w:rPr>
        <w:t xml:space="preserve">Yes, storage is getting quite full.  </w:t>
      </w:r>
      <w:r>
        <w:rPr>
          <w:rFonts w:ascii="Calibri" w:hAnsi="Calibri"/>
          <w:i/>
          <w:sz w:val="22"/>
        </w:rPr>
        <w:t>Có, bộ nhớ sắp đầy rồi.</w:t>
      </w:r>
    </w:p>
    <w:p>
      <w:pPr>
        <w:spacing w:after="160" w:line="312" w:lineRule="auto"/>
      </w:pPr>
      <w:r>
        <w:rPr>
          <w:rFonts w:ascii="Calibri" w:hAnsi="Calibri"/>
          <w:b/>
          <w:sz w:val="22"/>
        </w:rPr>
        <w:t xml:space="preserve">Ms Lan: </w:t>
      </w:r>
      <w:r>
        <w:rPr>
          <w:rFonts w:ascii="Calibri" w:hAnsi="Calibri"/>
          <w:sz w:val="22"/>
        </w:rPr>
        <w:t xml:space="preserve">I will run it before I fall asleep.  </w:t>
      </w:r>
      <w:r>
        <w:rPr>
          <w:rFonts w:ascii="Calibri" w:hAnsi="Calibri"/>
          <w:i/>
          <w:sz w:val="22"/>
        </w:rPr>
        <w:t>Tôi chạy trước khi đi ngủ.</w:t>
      </w:r>
    </w:p>
    <w:p>
      <w:pPr>
        <w:spacing w:after="160" w:line="312" w:lineRule="auto"/>
      </w:pPr>
      <w:r>
        <w:rPr>
          <w:rFonts w:ascii="Calibri" w:hAnsi="Calibri"/>
          <w:b/>
          <w:sz w:val="22"/>
        </w:rPr>
        <w:t xml:space="preserve">Ms Dorothea: </w:t>
      </w:r>
      <w:r>
        <w:rPr>
          <w:rFonts w:ascii="Calibri" w:hAnsi="Calibri"/>
          <w:sz w:val="22"/>
        </w:rPr>
        <w:t xml:space="preserve">Does the digital receipt from today's order need saving?  </w:t>
      </w:r>
      <w:r>
        <w:rPr>
          <w:rFonts w:ascii="Calibri" w:hAnsi="Calibri"/>
          <w:i/>
          <w:sz w:val="22"/>
        </w:rPr>
        <w:t>Biên nhận điện tử của đơn hàng hôm nay có cần lưu lại không vậy?</w:t>
      </w:r>
    </w:p>
    <w:p>
      <w:pPr>
        <w:spacing w:after="160" w:line="312" w:lineRule="auto"/>
      </w:pPr>
      <w:r>
        <w:rPr>
          <w:rFonts w:ascii="Calibri" w:hAnsi="Calibri"/>
          <w:b/>
          <w:sz w:val="22"/>
        </w:rPr>
        <w:t xml:space="preserve">Ms Lan: </w:t>
      </w:r>
      <w:r>
        <w:rPr>
          <w:rFonts w:ascii="Calibri" w:hAnsi="Calibri"/>
          <w:sz w:val="22"/>
        </w:rPr>
        <w:t xml:space="preserve">Yes, we might need it for a return later.  </w:t>
      </w:r>
      <w:r>
        <w:rPr>
          <w:rFonts w:ascii="Calibri" w:hAnsi="Calibri"/>
          <w:i/>
          <w:sz w:val="22"/>
        </w:rPr>
        <w:t>Có, sau này mình có thể cần nó để trả hàng.</w:t>
      </w:r>
    </w:p>
    <w:p>
      <w:pPr>
        <w:spacing w:after="160" w:line="312" w:lineRule="auto"/>
      </w:pPr>
      <w:r>
        <w:rPr>
          <w:rFonts w:ascii="Calibri" w:hAnsi="Calibri"/>
          <w:b/>
          <w:sz w:val="22"/>
        </w:rPr>
        <w:t xml:space="preserve">Ms Dorothea: </w:t>
      </w:r>
      <w:r>
        <w:rPr>
          <w:rFonts w:ascii="Calibri" w:hAnsi="Calibri"/>
          <w:sz w:val="22"/>
        </w:rPr>
        <w:t xml:space="preserve">I will save it in the right folder.  </w:t>
      </w:r>
      <w:r>
        <w:rPr>
          <w:rFonts w:ascii="Calibri" w:hAnsi="Calibri"/>
          <w:i/>
          <w:sz w:val="22"/>
        </w:rPr>
        <w:t>Tôi lưu vào đúng thư mục.</w:t>
      </w:r>
    </w:p>
    <w:p>
      <w:pPr>
        <w:spacing w:after="160" w:line="312" w:lineRule="auto"/>
      </w:pPr>
      <w:r>
        <w:rPr>
          <w:rFonts w:ascii="Calibri" w:hAnsi="Calibri"/>
          <w:b/>
          <w:sz w:val="22"/>
        </w:rPr>
        <w:t xml:space="preserve">Ms Lan: </w:t>
      </w:r>
      <w:r>
        <w:rPr>
          <w:rFonts w:ascii="Calibri" w:hAnsi="Calibri"/>
          <w:sz w:val="22"/>
        </w:rPr>
        <w:t xml:space="preserve">Does the app permission need updating for the camera?  </w:t>
      </w:r>
      <w:r>
        <w:rPr>
          <w:rFonts w:ascii="Calibri" w:hAnsi="Calibri"/>
          <w:i/>
          <w:sz w:val="22"/>
        </w:rPr>
        <w:t>Quyền ứng dụng có cần cập nhật cho máy ảnh không vậy?</w:t>
      </w:r>
    </w:p>
    <w:p>
      <w:pPr>
        <w:spacing w:after="160" w:line="312" w:lineRule="auto"/>
      </w:pPr>
      <w:r>
        <w:rPr>
          <w:rFonts w:ascii="Calibri" w:hAnsi="Calibri"/>
          <w:b/>
          <w:sz w:val="22"/>
        </w:rPr>
        <w:t xml:space="preserve">Ms Dorothea: </w:t>
      </w:r>
      <w:r>
        <w:rPr>
          <w:rFonts w:ascii="Calibri" w:hAnsi="Calibri"/>
          <w:sz w:val="22"/>
        </w:rPr>
        <w:t xml:space="preserve">Yes, it stopped working after the last update.  </w:t>
      </w:r>
      <w:r>
        <w:rPr>
          <w:rFonts w:ascii="Calibri" w:hAnsi="Calibri"/>
          <w:i/>
          <w:sz w:val="22"/>
        </w:rPr>
        <w:t>Có, nó ngừng hoạt động sau bản cập nhật vừa rồi.</w:t>
      </w:r>
    </w:p>
    <w:p>
      <w:pPr>
        <w:spacing w:after="160" w:line="312" w:lineRule="auto"/>
      </w:pPr>
      <w:r>
        <w:rPr>
          <w:rFonts w:ascii="Calibri" w:hAnsi="Calibri"/>
          <w:b/>
          <w:sz w:val="22"/>
        </w:rPr>
        <w:t xml:space="preserve">Ms Lan: </w:t>
      </w:r>
      <w:r>
        <w:rPr>
          <w:rFonts w:ascii="Calibri" w:hAnsi="Calibri"/>
          <w:sz w:val="22"/>
        </w:rPr>
        <w:t xml:space="preserve">I will check the settings menu now.  </w:t>
      </w:r>
      <w:r>
        <w:rPr>
          <w:rFonts w:ascii="Calibri" w:hAnsi="Calibri"/>
          <w:i/>
          <w:sz w:val="22"/>
        </w:rPr>
        <w:t>Tôi kiểm tra menu cài đặt ngay.</w:t>
      </w:r>
    </w:p>
    <w:p>
      <w:pPr>
        <w:spacing w:after="160" w:line="312" w:lineRule="auto"/>
      </w:pPr>
      <w:r>
        <w:rPr>
          <w:rFonts w:ascii="Calibri" w:hAnsi="Calibri"/>
          <w:b/>
          <w:sz w:val="22"/>
        </w:rPr>
        <w:t xml:space="preserve">Ms Dorothea: </w:t>
      </w:r>
      <w:r>
        <w:rPr>
          <w:rFonts w:ascii="Calibri" w:hAnsi="Calibri"/>
          <w:sz w:val="22"/>
        </w:rPr>
        <w:t xml:space="preserve">Does the typing autocorrect need turning off for names?  </w:t>
      </w:r>
      <w:r>
        <w:rPr>
          <w:rFonts w:ascii="Calibri" w:hAnsi="Calibri"/>
          <w:i/>
          <w:sz w:val="22"/>
        </w:rPr>
        <w:t>Tính năng tự sửa lỗi gõ có cần tắt cho tên riêng không vậy?</w:t>
      </w:r>
    </w:p>
    <w:p>
      <w:pPr>
        <w:spacing w:after="160" w:line="312" w:lineRule="auto"/>
      </w:pPr>
      <w:r>
        <w:rPr>
          <w:rFonts w:ascii="Calibri" w:hAnsi="Calibri"/>
          <w:b/>
          <w:sz w:val="22"/>
        </w:rPr>
        <w:t xml:space="preserve">Ms Lan: </w:t>
      </w:r>
      <w:r>
        <w:rPr>
          <w:rFonts w:ascii="Calibri" w:hAnsi="Calibri"/>
          <w:sz w:val="22"/>
        </w:rPr>
        <w:t xml:space="preserve">Yes, it keeps changing my colleague's name.  </w:t>
      </w:r>
      <w:r>
        <w:rPr>
          <w:rFonts w:ascii="Calibri" w:hAnsi="Calibri"/>
          <w:i/>
          <w:sz w:val="22"/>
        </w:rPr>
        <w:t>Có, nó cứ đổi tên đồng nghiệp của tôi.</w:t>
      </w:r>
    </w:p>
    <w:p>
      <w:pPr>
        <w:spacing w:after="160" w:line="312" w:lineRule="auto"/>
      </w:pPr>
      <w:r>
        <w:rPr>
          <w:rFonts w:ascii="Calibri" w:hAnsi="Calibri"/>
          <w:b/>
          <w:sz w:val="22"/>
        </w:rPr>
        <w:t xml:space="preserve">Ms Dorothea: </w:t>
      </w:r>
      <w:r>
        <w:rPr>
          <w:rFonts w:ascii="Calibri" w:hAnsi="Calibri"/>
          <w:sz w:val="22"/>
        </w:rPr>
        <w:t xml:space="preserve">That is annoying, I will show you how.  </w:t>
      </w:r>
      <w:r>
        <w:rPr>
          <w:rFonts w:ascii="Calibri" w:hAnsi="Calibri"/>
          <w:i/>
          <w:sz w:val="22"/>
        </w:rPr>
        <w:t>Nghe khó chịu thật, tôi chỉ cho bạn cách tắt.</w:t>
      </w:r>
    </w:p>
    <w:p>
      <w:pPr>
        <w:spacing w:after="160" w:line="312" w:lineRule="auto"/>
      </w:pPr>
      <w:r>
        <w:rPr>
          <w:rFonts w:ascii="Calibri" w:hAnsi="Calibri"/>
          <w:b/>
          <w:sz w:val="22"/>
        </w:rPr>
        <w:t xml:space="preserve">Ms Lan: </w:t>
      </w:r>
      <w:r>
        <w:rPr>
          <w:rFonts w:ascii="Calibri" w:hAnsi="Calibri"/>
          <w:sz w:val="22"/>
        </w:rPr>
        <w:t xml:space="preserve">Does the online meeting invite need sending for Wednesday?  </w:t>
      </w:r>
      <w:r>
        <w:rPr>
          <w:rFonts w:ascii="Calibri" w:hAnsi="Calibri"/>
          <w:i/>
          <w:sz w:val="22"/>
        </w:rPr>
        <w:t>Lời mời họp trực tuyến cho thứ Tư có cần gửi không vậy?</w:t>
      </w:r>
    </w:p>
    <w:p>
      <w:pPr>
        <w:spacing w:after="160" w:line="312" w:lineRule="auto"/>
      </w:pPr>
      <w:r>
        <w:rPr>
          <w:rFonts w:ascii="Calibri" w:hAnsi="Calibri"/>
          <w:b/>
          <w:sz w:val="22"/>
        </w:rPr>
        <w:t xml:space="preserve">Ms Dorothea: </w:t>
      </w:r>
      <w:r>
        <w:rPr>
          <w:rFonts w:ascii="Calibri" w:hAnsi="Calibri"/>
          <w:sz w:val="22"/>
        </w:rPr>
        <w:t xml:space="preserve">Yes, the whole team should get it today.  </w:t>
      </w:r>
      <w:r>
        <w:rPr>
          <w:rFonts w:ascii="Calibri" w:hAnsi="Calibri"/>
          <w:i/>
          <w:sz w:val="22"/>
        </w:rPr>
        <w:t>Có, cả nhóm nên nhận được hôm nay.</w:t>
      </w:r>
    </w:p>
    <w:p>
      <w:pPr>
        <w:spacing w:after="160" w:line="312" w:lineRule="auto"/>
      </w:pPr>
      <w:r>
        <w:rPr>
          <w:rFonts w:ascii="Calibri" w:hAnsi="Calibri"/>
          <w:b/>
          <w:sz w:val="22"/>
        </w:rPr>
        <w:t xml:space="preserve">Ms Lan: </w:t>
      </w:r>
      <w:r>
        <w:rPr>
          <w:rFonts w:ascii="Calibri" w:hAnsi="Calibri"/>
          <w:sz w:val="22"/>
        </w:rPr>
        <w:t xml:space="preserve">I will send it out right now.  </w:t>
      </w:r>
      <w:r>
        <w:rPr>
          <w:rFonts w:ascii="Calibri" w:hAnsi="Calibri"/>
          <w:i/>
          <w:sz w:val="22"/>
        </w:rPr>
        <w:t>Tôi gửi ngay bây giờ.</w:t>
      </w:r>
    </w:p>
    <w:p>
      <w:pPr>
        <w:spacing w:after="160" w:line="312" w:lineRule="auto"/>
      </w:pPr>
      <w:r>
        <w:rPr>
          <w:rFonts w:ascii="Calibri" w:hAnsi="Calibri"/>
          <w:b/>
          <w:sz w:val="22"/>
        </w:rPr>
        <w:t xml:space="preserve">Ms Dorothea: </w:t>
      </w:r>
      <w:r>
        <w:rPr>
          <w:rFonts w:ascii="Calibri" w:hAnsi="Calibri"/>
          <w:sz w:val="22"/>
        </w:rPr>
        <w:t xml:space="preserve">Does the old message thread need archiving?  </w:t>
      </w:r>
      <w:r>
        <w:rPr>
          <w:rFonts w:ascii="Calibri" w:hAnsi="Calibri"/>
          <w:i/>
          <w:sz w:val="22"/>
        </w:rPr>
        <w:t>Đoạn hội thoại cũ có cần lưu trữ không vậy?</w:t>
      </w:r>
    </w:p>
    <w:p>
      <w:pPr>
        <w:spacing w:after="160" w:line="312" w:lineRule="auto"/>
      </w:pPr>
      <w:r>
        <w:rPr>
          <w:rFonts w:ascii="Calibri" w:hAnsi="Calibri"/>
          <w:b/>
          <w:sz w:val="22"/>
        </w:rPr>
        <w:t xml:space="preserve">Ms Lan: </w:t>
      </w:r>
      <w:r>
        <w:rPr>
          <w:rFonts w:ascii="Calibri" w:hAnsi="Calibri"/>
          <w:sz w:val="22"/>
        </w:rPr>
        <w:t xml:space="preserve">Yes, it has been inactive for months.  </w:t>
      </w:r>
      <w:r>
        <w:rPr>
          <w:rFonts w:ascii="Calibri" w:hAnsi="Calibri"/>
          <w:i/>
          <w:sz w:val="22"/>
        </w:rPr>
        <w:t>Có, nó không hoạt động đã mấy tháng rồi.</w:t>
      </w:r>
    </w:p>
    <w:p>
      <w:pPr>
        <w:spacing w:after="160" w:line="312" w:lineRule="auto"/>
      </w:pPr>
      <w:r>
        <w:rPr>
          <w:rFonts w:ascii="Calibri" w:hAnsi="Calibri"/>
          <w:b/>
          <w:sz w:val="22"/>
        </w:rPr>
        <w:t xml:space="preserve">Ms Dorothea: </w:t>
      </w:r>
      <w:r>
        <w:rPr>
          <w:rFonts w:ascii="Calibri" w:hAnsi="Calibri"/>
          <w:sz w:val="22"/>
        </w:rPr>
        <w:t xml:space="preserve">I will archive it to clear some space.  </w:t>
      </w:r>
      <w:r>
        <w:rPr>
          <w:rFonts w:ascii="Calibri" w:hAnsi="Calibri"/>
          <w:i/>
          <w:sz w:val="22"/>
        </w:rPr>
        <w:t>Tôi lưu trữ nó để dọn bớt không gian.</w:t>
      </w:r>
    </w:p>
    <w:p>
      <w:pPr>
        <w:spacing w:after="160" w:line="312" w:lineRule="auto"/>
      </w:pPr>
      <w:r>
        <w:rPr>
          <w:rFonts w:ascii="Calibri" w:hAnsi="Calibri"/>
          <w:b/>
          <w:sz w:val="22"/>
        </w:rPr>
        <w:t xml:space="preserve">Ms Lan: </w:t>
      </w:r>
      <w:r>
        <w:rPr>
          <w:rFonts w:ascii="Calibri" w:hAnsi="Calibri"/>
          <w:sz w:val="22"/>
        </w:rPr>
        <w:t xml:space="preserve">Does the read receipt need checking on that message?  </w:t>
      </w:r>
      <w:r>
        <w:rPr>
          <w:rFonts w:ascii="Calibri" w:hAnsi="Calibri"/>
          <w:i/>
          <w:sz w:val="22"/>
        </w:rPr>
        <w:t>Biên nhận đã đọc có cần kiểm tra trên tin nhắn đó không vậy?</w:t>
      </w:r>
    </w:p>
    <w:p>
      <w:pPr>
        <w:spacing w:after="160" w:line="312" w:lineRule="auto"/>
      </w:pPr>
      <w:r>
        <w:rPr>
          <w:rFonts w:ascii="Calibri" w:hAnsi="Calibri"/>
          <w:b/>
          <w:sz w:val="22"/>
        </w:rPr>
        <w:t xml:space="preserve">Ms Dorothea: </w:t>
      </w:r>
      <w:r>
        <w:rPr>
          <w:rFonts w:ascii="Calibri" w:hAnsi="Calibri"/>
          <w:sz w:val="22"/>
        </w:rPr>
        <w:t xml:space="preserve">Yes, I am not sure if she saw it yet.  </w:t>
      </w:r>
      <w:r>
        <w:rPr>
          <w:rFonts w:ascii="Calibri" w:hAnsi="Calibri"/>
          <w:i/>
          <w:sz w:val="22"/>
        </w:rPr>
        <w:t>Có, tôi không chắc chị ấy đã xem chưa.</w:t>
      </w:r>
    </w:p>
    <w:p>
      <w:pPr>
        <w:spacing w:after="160" w:line="312" w:lineRule="auto"/>
      </w:pPr>
      <w:r>
        <w:rPr>
          <w:rFonts w:ascii="Calibri" w:hAnsi="Calibri"/>
          <w:b/>
          <w:sz w:val="22"/>
        </w:rPr>
        <w:t xml:space="preserve">Ms Lan: </w:t>
      </w:r>
      <w:r>
        <w:rPr>
          <w:rFonts w:ascii="Calibri" w:hAnsi="Calibri"/>
          <w:sz w:val="22"/>
        </w:rPr>
        <w:t xml:space="preserve">I will look and let you know.  </w:t>
      </w:r>
      <w:r>
        <w:rPr>
          <w:rFonts w:ascii="Calibri" w:hAnsi="Calibri"/>
          <w:i/>
          <w:sz w:val="22"/>
        </w:rPr>
        <w:t>Tôi xem rồi báo bạn biết.</w:t>
      </w:r>
    </w:p>
    <w:p>
      <w:pPr>
        <w:spacing w:after="160" w:line="312" w:lineRule="auto"/>
      </w:pPr>
      <w:r>
        <w:rPr>
          <w:rFonts w:ascii="Calibri" w:hAnsi="Calibri"/>
          <w:b/>
          <w:sz w:val="22"/>
        </w:rPr>
        <w:t xml:space="preserve">Ms Dorothea: </w:t>
      </w:r>
      <w:r>
        <w:rPr>
          <w:rFonts w:ascii="Calibri" w:hAnsi="Calibri"/>
          <w:sz w:val="22"/>
        </w:rPr>
        <w:t xml:space="preserve">Does the cloud storage need clearing out this week?  </w:t>
      </w:r>
      <w:r>
        <w:rPr>
          <w:rFonts w:ascii="Calibri" w:hAnsi="Calibri"/>
          <w:i/>
          <w:sz w:val="22"/>
        </w:rPr>
        <w:t>Bộ nhớ đám mây tuần này có cần dọn bớt không vậy?</w:t>
      </w:r>
    </w:p>
    <w:p>
      <w:pPr>
        <w:spacing w:after="160" w:line="312" w:lineRule="auto"/>
      </w:pPr>
      <w:r>
        <w:rPr>
          <w:rFonts w:ascii="Calibri" w:hAnsi="Calibri"/>
          <w:b/>
          <w:sz w:val="22"/>
        </w:rPr>
        <w:t xml:space="preserve">Ms Lan: </w:t>
      </w:r>
      <w:r>
        <w:rPr>
          <w:rFonts w:ascii="Calibri" w:hAnsi="Calibri"/>
          <w:sz w:val="22"/>
        </w:rPr>
        <w:t xml:space="preserve">Yes, it is nearly at full capacity.  </w:t>
      </w:r>
      <w:r>
        <w:rPr>
          <w:rFonts w:ascii="Calibri" w:hAnsi="Calibri"/>
          <w:i/>
          <w:sz w:val="22"/>
        </w:rPr>
        <w:t>Có, nó gần đầy dung lượng rồi.</w:t>
      </w:r>
    </w:p>
    <w:p>
      <w:pPr>
        <w:spacing w:after="160" w:line="312" w:lineRule="auto"/>
      </w:pPr>
      <w:r>
        <w:rPr>
          <w:rFonts w:ascii="Calibri" w:hAnsi="Calibri"/>
          <w:b/>
          <w:sz w:val="22"/>
        </w:rPr>
        <w:t xml:space="preserve">Ms Dorothea: </w:t>
      </w:r>
      <w:r>
        <w:rPr>
          <w:rFonts w:ascii="Calibri" w:hAnsi="Calibri"/>
          <w:sz w:val="22"/>
        </w:rPr>
        <w:t xml:space="preserve">I will delete some old files tonight.  </w:t>
      </w:r>
      <w:r>
        <w:rPr>
          <w:rFonts w:ascii="Calibri" w:hAnsi="Calibri"/>
          <w:i/>
          <w:sz w:val="22"/>
        </w:rPr>
        <w:t>Tối nay tôi xóa bớt vài tệp cũ.</w:t>
      </w:r>
    </w:p>
    <w:p>
      <w:pPr>
        <w:spacing w:after="160" w:line="312" w:lineRule="auto"/>
      </w:pPr>
      <w:r>
        <w:rPr>
          <w:rFonts w:ascii="Calibri" w:hAnsi="Calibri"/>
          <w:b/>
          <w:sz w:val="22"/>
        </w:rPr>
        <w:t xml:space="preserve">Ms Lan: </w:t>
      </w:r>
      <w:r>
        <w:rPr>
          <w:rFonts w:ascii="Calibri" w:hAnsi="Calibri"/>
          <w:sz w:val="22"/>
        </w:rPr>
        <w:t xml:space="preserve">Does that unknown contact need blocking now?  </w:t>
      </w:r>
      <w:r>
        <w:rPr>
          <w:rFonts w:ascii="Calibri" w:hAnsi="Calibri"/>
          <w:i/>
          <w:sz w:val="22"/>
        </w:rPr>
        <w:t>Liên hệ lạ đó có cần chặn ngay không vậy?</w:t>
      </w:r>
    </w:p>
    <w:p>
      <w:pPr>
        <w:spacing w:after="160" w:line="312" w:lineRule="auto"/>
      </w:pPr>
      <w:r>
        <w:rPr>
          <w:rFonts w:ascii="Calibri" w:hAnsi="Calibri"/>
          <w:b/>
          <w:sz w:val="22"/>
        </w:rPr>
        <w:t xml:space="preserve">Ms Dorothea: </w:t>
      </w:r>
      <w:r>
        <w:rPr>
          <w:rFonts w:ascii="Calibri" w:hAnsi="Calibri"/>
          <w:sz w:val="22"/>
        </w:rPr>
        <w:t xml:space="preserve">Yes, they keep sending strange links.  </w:t>
      </w:r>
      <w:r>
        <w:rPr>
          <w:rFonts w:ascii="Calibri" w:hAnsi="Calibri"/>
          <w:i/>
          <w:sz w:val="22"/>
        </w:rPr>
        <w:t>Có, họ cứ gửi liên kết lạ hoài.</w:t>
      </w:r>
    </w:p>
    <w:p>
      <w:pPr>
        <w:spacing w:after="160" w:line="312" w:lineRule="auto"/>
      </w:pPr>
      <w:r>
        <w:rPr>
          <w:rFonts w:ascii="Calibri" w:hAnsi="Calibri"/>
          <w:b/>
          <w:sz w:val="22"/>
        </w:rPr>
        <w:t xml:space="preserve">Ms Lan: </w:t>
      </w:r>
      <w:r>
        <w:rPr>
          <w:rFonts w:ascii="Calibri" w:hAnsi="Calibri"/>
          <w:sz w:val="22"/>
        </w:rPr>
        <w:t xml:space="preserve">I will block them right this second.  </w:t>
      </w:r>
      <w:r>
        <w:rPr>
          <w:rFonts w:ascii="Calibri" w:hAnsi="Calibri"/>
          <w:i/>
          <w:sz w:val="22"/>
        </w:rPr>
        <w:t>Tôi chặn ngay bây giờ.</w:t>
      </w:r>
    </w:p>
    <w:p>
      <w:pPr>
        <w:spacing w:after="160" w:line="312" w:lineRule="auto"/>
      </w:pPr>
      <w:r>
        <w:rPr>
          <w:rFonts w:ascii="Calibri" w:hAnsi="Calibri"/>
          <w:b/>
          <w:sz w:val="22"/>
        </w:rPr>
        <w:t xml:space="preserve">Ms Dorothea: </w:t>
      </w:r>
      <w:r>
        <w:rPr>
          <w:rFonts w:ascii="Calibri" w:hAnsi="Calibri"/>
          <w:sz w:val="22"/>
        </w:rPr>
        <w:t xml:space="preserve">Does an emoji reaction need sending back to the group photo?  </w:t>
      </w:r>
      <w:r>
        <w:rPr>
          <w:rFonts w:ascii="Calibri" w:hAnsi="Calibri"/>
          <w:i/>
          <w:sz w:val="22"/>
        </w:rPr>
        <w:t>Có cần gửi biểu tượng cảm xúc phản hồi tấm ảnh nhóm không vậy?</w:t>
      </w:r>
    </w:p>
    <w:p>
      <w:pPr>
        <w:spacing w:after="160" w:line="312" w:lineRule="auto"/>
      </w:pPr>
      <w:r>
        <w:rPr>
          <w:rFonts w:ascii="Calibri" w:hAnsi="Calibri"/>
          <w:b/>
          <w:sz w:val="22"/>
        </w:rPr>
        <w:t xml:space="preserve">Ms Lan: </w:t>
      </w:r>
      <w:r>
        <w:rPr>
          <w:rFonts w:ascii="Calibri" w:hAnsi="Calibri"/>
          <w:sz w:val="22"/>
        </w:rPr>
        <w:t xml:space="preserve">Yes, everyone else already reacted to it.  </w:t>
      </w:r>
      <w:r>
        <w:rPr>
          <w:rFonts w:ascii="Calibri" w:hAnsi="Calibri"/>
          <w:i/>
          <w:sz w:val="22"/>
        </w:rPr>
        <w:t>Có, mọi người khác đã phản hồi rồi.</w:t>
      </w:r>
    </w:p>
    <w:p>
      <w:pPr>
        <w:spacing w:after="160" w:line="312" w:lineRule="auto"/>
      </w:pPr>
      <w:r>
        <w:rPr>
          <w:rFonts w:ascii="Calibri" w:hAnsi="Calibri"/>
          <w:b/>
          <w:sz w:val="22"/>
        </w:rPr>
        <w:t xml:space="preserve">Ms Dorothea: </w:t>
      </w:r>
      <w:r>
        <w:rPr>
          <w:rFonts w:ascii="Calibri" w:hAnsi="Calibri"/>
          <w:sz w:val="22"/>
        </w:rPr>
        <w:t xml:space="preserve">I will send a heart on it now.  </w:t>
      </w:r>
      <w:r>
        <w:rPr>
          <w:rFonts w:ascii="Calibri" w:hAnsi="Calibri"/>
          <w:i/>
          <w:sz w:val="22"/>
        </w:rPr>
        <w:t>Tôi gửi biểu tượng trái tim ngay.</w:t>
      </w:r>
    </w:p>
    <w:p>
      <w:pPr>
        <w:spacing w:after="160" w:line="312" w:lineRule="auto"/>
      </w:pPr>
      <w:r>
        <w:rPr>
          <w:rFonts w:ascii="Calibri" w:hAnsi="Calibri"/>
          <w:b/>
          <w:sz w:val="22"/>
        </w:rPr>
        <w:t xml:space="preserve">Ms Lan: </w:t>
      </w:r>
      <w:r>
        <w:rPr>
          <w:rFonts w:ascii="Calibri" w:hAnsi="Calibri"/>
          <w:sz w:val="22"/>
        </w:rPr>
        <w:t xml:space="preserve">Does the weekly online subscription need cancelling today?  </w:t>
      </w:r>
      <w:r>
        <w:rPr>
          <w:rFonts w:ascii="Calibri" w:hAnsi="Calibri"/>
          <w:i/>
          <w:sz w:val="22"/>
        </w:rPr>
        <w:t>Gói đăng ký trực tuyến hằng tuần hôm nay có cần hủy không vậy?</w:t>
      </w:r>
    </w:p>
    <w:p>
      <w:pPr>
        <w:spacing w:after="160" w:line="312" w:lineRule="auto"/>
      </w:pPr>
      <w:r>
        <w:rPr>
          <w:rFonts w:ascii="Calibri" w:hAnsi="Calibri"/>
          <w:b/>
          <w:sz w:val="22"/>
        </w:rPr>
        <w:t xml:space="preserve">Ms Dorothea: </w:t>
      </w:r>
      <w:r>
        <w:rPr>
          <w:rFonts w:ascii="Calibri" w:hAnsi="Calibri"/>
          <w:sz w:val="22"/>
        </w:rPr>
        <w:t xml:space="preserve">Yes, the free trial ends tonight at midnight.  </w:t>
      </w:r>
      <w:r>
        <w:rPr>
          <w:rFonts w:ascii="Calibri" w:hAnsi="Calibri"/>
          <w:i/>
          <w:sz w:val="22"/>
        </w:rPr>
        <w:t>Có, bản dùng thử miễn phí kết thúc lúc nửa đêm.</w:t>
      </w:r>
    </w:p>
    <w:p>
      <w:pPr>
        <w:spacing w:after="160" w:line="312" w:lineRule="auto"/>
      </w:pPr>
      <w:r>
        <w:rPr>
          <w:rFonts w:ascii="Calibri" w:hAnsi="Calibri"/>
          <w:b/>
          <w:sz w:val="22"/>
        </w:rPr>
        <w:t xml:space="preserve">Ms Lan: </w:t>
      </w:r>
      <w:r>
        <w:rPr>
          <w:rFonts w:ascii="Calibri" w:hAnsi="Calibri"/>
          <w:sz w:val="22"/>
        </w:rPr>
        <w:t xml:space="preserve">Good to know, I will cancel it now.  </w:t>
      </w:r>
      <w:r>
        <w:rPr>
          <w:rFonts w:ascii="Calibri" w:hAnsi="Calibri"/>
          <w:i/>
          <w:sz w:val="22"/>
        </w:rPr>
        <w:t>Biết vậy tốt rồi, tôi hủy ngay.</w:t>
      </w:r>
    </w:p>
    <w:p>
      <w:pPr>
        <w:spacing w:after="160" w:line="312" w:lineRule="auto"/>
      </w:pPr>
      <w:r>
        <w:rPr>
          <w:rFonts w:ascii="Calibri" w:hAnsi="Calibri"/>
          <w:b/>
          <w:sz w:val="22"/>
        </w:rPr>
        <w:t xml:space="preserve">Ms Dorothea: </w:t>
      </w:r>
      <w:r>
        <w:rPr>
          <w:rFonts w:ascii="Calibri" w:hAnsi="Calibri"/>
          <w:sz w:val="22"/>
        </w:rPr>
        <w:t xml:space="preserve">Does the chat backup need restoring on your new phone?  </w:t>
      </w:r>
      <w:r>
        <w:rPr>
          <w:rFonts w:ascii="Calibri" w:hAnsi="Calibri"/>
          <w:i/>
          <w:sz w:val="22"/>
        </w:rPr>
        <w:t>Bản sao lưu trò chuyện có cần khôi phục trên điện thoại mới của bạn không vậy?</w:t>
      </w:r>
    </w:p>
    <w:p>
      <w:pPr>
        <w:spacing w:after="160" w:line="312" w:lineRule="auto"/>
      </w:pPr>
      <w:r>
        <w:rPr>
          <w:rFonts w:ascii="Calibri" w:hAnsi="Calibri"/>
          <w:b/>
          <w:sz w:val="22"/>
        </w:rPr>
        <w:t xml:space="preserve">Ms Lan: </w:t>
      </w:r>
      <w:r>
        <w:rPr>
          <w:rFonts w:ascii="Calibri" w:hAnsi="Calibri"/>
          <w:sz w:val="22"/>
        </w:rPr>
        <w:t xml:space="preserve">Yes, all my old messages disappeared.  </w:t>
      </w:r>
      <w:r>
        <w:rPr>
          <w:rFonts w:ascii="Calibri" w:hAnsi="Calibri"/>
          <w:i/>
          <w:sz w:val="22"/>
        </w:rPr>
        <w:t>Có, hết tin nhắn cũ của tôi biến mất rồi.</w:t>
      </w:r>
    </w:p>
    <w:p>
      <w:pPr>
        <w:spacing w:after="160" w:line="312" w:lineRule="auto"/>
      </w:pPr>
      <w:r>
        <w:rPr>
          <w:rFonts w:ascii="Calibri" w:hAnsi="Calibri"/>
          <w:b/>
          <w:sz w:val="22"/>
        </w:rPr>
        <w:t xml:space="preserve">Ms Dorothea: </w:t>
      </w:r>
      <w:r>
        <w:rPr>
          <w:rFonts w:ascii="Calibri" w:hAnsi="Calibri"/>
          <w:sz w:val="22"/>
        </w:rPr>
        <w:t xml:space="preserve">I will help you restore it now.  </w:t>
      </w:r>
      <w:r>
        <w:rPr>
          <w:rFonts w:ascii="Calibri" w:hAnsi="Calibri"/>
          <w:i/>
          <w:sz w:val="22"/>
        </w:rPr>
        <w:t>Tôi giúp bạn khôi phục ngay.</w:t>
      </w:r>
    </w:p>
    <w:p>
      <w:pPr>
        <w:spacing w:after="160" w:line="312" w:lineRule="auto"/>
      </w:pPr>
      <w:r>
        <w:rPr>
          <w:rFonts w:ascii="Calibri" w:hAnsi="Calibri"/>
          <w:b/>
          <w:sz w:val="22"/>
        </w:rPr>
        <w:t xml:space="preserve">Ms Lan: </w:t>
      </w:r>
      <w:r>
        <w:rPr>
          <w:rFonts w:ascii="Calibri" w:hAnsi="Calibri"/>
          <w:sz w:val="22"/>
        </w:rPr>
        <w:t xml:space="preserve">Does that typo in your last message need correcting?  </w:t>
      </w:r>
      <w:r>
        <w:rPr>
          <w:rFonts w:ascii="Calibri" w:hAnsi="Calibri"/>
          <w:i/>
          <w:sz w:val="22"/>
        </w:rPr>
        <w:t>Lỗi gõ trong tin nhắn vừa rồi của bạn có cần sửa không vậy?</w:t>
      </w:r>
    </w:p>
    <w:p>
      <w:pPr>
        <w:spacing w:after="160" w:line="312" w:lineRule="auto"/>
      </w:pPr>
      <w:r>
        <w:rPr>
          <w:rFonts w:ascii="Calibri" w:hAnsi="Calibri"/>
          <w:b/>
          <w:sz w:val="22"/>
        </w:rPr>
        <w:t xml:space="preserve">Ms Dorothea: </w:t>
      </w:r>
      <w:r>
        <w:rPr>
          <w:rFonts w:ascii="Calibri" w:hAnsi="Calibri"/>
          <w:sz w:val="22"/>
        </w:rPr>
        <w:t xml:space="preserve">Yes, I meant to type Saturday, not Sunday.  </w:t>
      </w:r>
      <w:r>
        <w:rPr>
          <w:rFonts w:ascii="Calibri" w:hAnsi="Calibri"/>
          <w:i/>
          <w:sz w:val="22"/>
        </w:rPr>
        <w:t>Có, tôi định gõ thứ Bảy chứ không phải Chủ Nhật.</w:t>
      </w:r>
    </w:p>
    <w:p>
      <w:pPr>
        <w:spacing w:after="160" w:line="312" w:lineRule="auto"/>
      </w:pPr>
      <w:r>
        <w:rPr>
          <w:rFonts w:ascii="Calibri" w:hAnsi="Calibri"/>
          <w:b/>
          <w:sz w:val="22"/>
        </w:rPr>
        <w:t xml:space="preserve">Ms Lan: </w:t>
      </w:r>
      <w:r>
        <w:rPr>
          <w:rFonts w:ascii="Calibri" w:hAnsi="Calibri"/>
          <w:sz w:val="22"/>
        </w:rPr>
        <w:t xml:space="preserve">I will send a quick correction now.  </w:t>
      </w:r>
      <w:r>
        <w:rPr>
          <w:rFonts w:ascii="Calibri" w:hAnsi="Calibri"/>
          <w:i/>
          <w:sz w:val="22"/>
        </w:rPr>
        <w:t>Tôi gửi sửa lại nhanh ngay.</w:t>
      </w:r>
    </w:p>
    <w:p>
      <w:pPr>
        <w:spacing w:after="160" w:line="312" w:lineRule="auto"/>
      </w:pPr>
      <w:r>
        <w:rPr>
          <w:rFonts w:ascii="Calibri" w:hAnsi="Calibri"/>
          <w:b/>
          <w:sz w:val="22"/>
        </w:rPr>
        <w:t xml:space="preserve">Ms Dorothea: </w:t>
      </w:r>
      <w:r>
        <w:rPr>
          <w:rFonts w:ascii="Calibri" w:hAnsi="Calibri"/>
          <w:sz w:val="22"/>
        </w:rPr>
        <w:t xml:space="preserve">Does the weekly online survey need completing today?  </w:t>
      </w:r>
      <w:r>
        <w:rPr>
          <w:rFonts w:ascii="Calibri" w:hAnsi="Calibri"/>
          <w:i/>
          <w:sz w:val="22"/>
        </w:rPr>
        <w:t>Khảo sát trực tuyến hằng tuần hôm nay có cần hoàn tất không vậy?</w:t>
      </w:r>
    </w:p>
    <w:p>
      <w:pPr>
        <w:spacing w:after="160" w:line="312" w:lineRule="auto"/>
      </w:pPr>
      <w:r>
        <w:rPr>
          <w:rFonts w:ascii="Calibri" w:hAnsi="Calibri"/>
          <w:b/>
          <w:sz w:val="22"/>
        </w:rPr>
        <w:t xml:space="preserve">Ms Lan: </w:t>
      </w:r>
      <w:r>
        <w:rPr>
          <w:rFonts w:ascii="Calibri" w:hAnsi="Calibri"/>
          <w:sz w:val="22"/>
        </w:rPr>
        <w:t xml:space="preserve">Yes, it closes at the end of the day.  </w:t>
      </w:r>
      <w:r>
        <w:rPr>
          <w:rFonts w:ascii="Calibri" w:hAnsi="Calibri"/>
          <w:i/>
          <w:sz w:val="22"/>
        </w:rPr>
        <w:t>Có, nó đóng vào cuối ngày.</w:t>
      </w:r>
    </w:p>
    <w:p>
      <w:pPr>
        <w:spacing w:after="160" w:line="312" w:lineRule="auto"/>
      </w:pPr>
      <w:r>
        <w:rPr>
          <w:rFonts w:ascii="Calibri" w:hAnsi="Calibri"/>
          <w:b/>
          <w:sz w:val="22"/>
        </w:rPr>
        <w:t xml:space="preserve">Ms Dorothea: </w:t>
      </w:r>
      <w:r>
        <w:rPr>
          <w:rFonts w:ascii="Calibri" w:hAnsi="Calibri"/>
          <w:sz w:val="22"/>
        </w:rPr>
        <w:t xml:space="preserve">I will finish mine during my break.  </w:t>
      </w:r>
      <w:r>
        <w:rPr>
          <w:rFonts w:ascii="Calibri" w:hAnsi="Calibri"/>
          <w:i/>
          <w:sz w:val="22"/>
        </w:rPr>
        <w:t>Tôi hoàn thành trong giờ nghỉ.</w:t>
      </w:r>
    </w:p>
    <w:p>
      <w:pPr>
        <w:spacing w:after="160" w:line="312" w:lineRule="auto"/>
      </w:pPr>
      <w:r>
        <w:rPr>
          <w:rFonts w:ascii="Calibri" w:hAnsi="Calibri"/>
          <w:b/>
          <w:sz w:val="22"/>
        </w:rPr>
        <w:t xml:space="preserve">Ms Lan: </w:t>
      </w:r>
      <w:r>
        <w:rPr>
          <w:rFonts w:ascii="Calibri" w:hAnsi="Calibri"/>
          <w:sz w:val="22"/>
        </w:rPr>
        <w:t xml:space="preserve">Does the group chat name need changing after the trip?  </w:t>
      </w:r>
      <w:r>
        <w:rPr>
          <w:rFonts w:ascii="Calibri" w:hAnsi="Calibri"/>
          <w:i/>
          <w:sz w:val="22"/>
        </w:rPr>
        <w:t>Tên nhóm chat có cần đổi sau chuyến đi không vậy?</w:t>
      </w:r>
    </w:p>
    <w:p>
      <w:pPr>
        <w:spacing w:after="160" w:line="312" w:lineRule="auto"/>
      </w:pPr>
      <w:r>
        <w:rPr>
          <w:rFonts w:ascii="Calibri" w:hAnsi="Calibri"/>
          <w:b/>
          <w:sz w:val="22"/>
        </w:rPr>
        <w:t xml:space="preserve">Ms Dorothea: </w:t>
      </w:r>
      <w:r>
        <w:rPr>
          <w:rFonts w:ascii="Calibri" w:hAnsi="Calibri"/>
          <w:sz w:val="22"/>
        </w:rPr>
        <w:t xml:space="preserve">Yes, the old name no longer makes sense.  </w:t>
      </w:r>
      <w:r>
        <w:rPr>
          <w:rFonts w:ascii="Calibri" w:hAnsi="Calibri"/>
          <w:i/>
          <w:sz w:val="22"/>
        </w:rPr>
        <w:t>Có, tên cũ giờ không còn hợp lý nữa.</w:t>
      </w:r>
    </w:p>
    <w:p>
      <w:pPr>
        <w:spacing w:after="160" w:line="312" w:lineRule="auto"/>
      </w:pPr>
      <w:r>
        <w:rPr>
          <w:rFonts w:ascii="Calibri" w:hAnsi="Calibri"/>
          <w:b/>
          <w:sz w:val="22"/>
        </w:rPr>
        <w:t xml:space="preserve">Ms Lan: </w:t>
      </w:r>
      <w:r>
        <w:rPr>
          <w:rFonts w:ascii="Calibri" w:hAnsi="Calibri"/>
          <w:sz w:val="22"/>
        </w:rPr>
        <w:t xml:space="preserve">I will pick a new name tonight.  </w:t>
      </w:r>
      <w:r>
        <w:rPr>
          <w:rFonts w:ascii="Calibri" w:hAnsi="Calibri"/>
          <w:i/>
          <w:sz w:val="22"/>
        </w:rPr>
        <w:t>Tối nay tôi chọn tên mới.</w:t>
      </w:r>
    </w:p>
    <w:p>
      <w:pPr>
        <w:spacing w:after="160" w:line="312" w:lineRule="auto"/>
      </w:pPr>
      <w:r>
        <w:rPr>
          <w:rFonts w:ascii="Calibri" w:hAnsi="Calibri"/>
          <w:b/>
          <w:sz w:val="22"/>
        </w:rPr>
        <w:t xml:space="preserve">Ms Dorothea: </w:t>
      </w:r>
      <w:r>
        <w:rPr>
          <w:rFonts w:ascii="Calibri" w:hAnsi="Calibri"/>
          <w:sz w:val="22"/>
        </w:rPr>
        <w:t xml:space="preserve">Does the draft message from this morning still need sending?  </w:t>
      </w:r>
      <w:r>
        <w:rPr>
          <w:rFonts w:ascii="Calibri" w:hAnsi="Calibri"/>
          <w:i/>
          <w:sz w:val="22"/>
        </w:rPr>
        <w:t>Tin nhắn nháp từ sáng nay có còn cần gửi không vậy?</w:t>
      </w:r>
    </w:p>
    <w:p>
      <w:pPr>
        <w:spacing w:after="160" w:line="312" w:lineRule="auto"/>
      </w:pPr>
      <w:r>
        <w:rPr>
          <w:rFonts w:ascii="Calibri" w:hAnsi="Calibri"/>
          <w:b/>
          <w:sz w:val="22"/>
        </w:rPr>
        <w:t xml:space="preserve">Ms Lan: </w:t>
      </w:r>
      <w:r>
        <w:rPr>
          <w:rFonts w:ascii="Calibri" w:hAnsi="Calibri"/>
          <w:sz w:val="22"/>
        </w:rPr>
        <w:t xml:space="preserve">Yes, I forgot all about it until now.  </w:t>
      </w:r>
      <w:r>
        <w:rPr>
          <w:rFonts w:ascii="Calibri" w:hAnsi="Calibri"/>
          <w:i/>
          <w:sz w:val="22"/>
        </w:rPr>
        <w:t>Có, tôi quên mất luôn cho tới giờ.</w:t>
      </w:r>
    </w:p>
    <w:p>
      <w:pPr>
        <w:spacing w:after="160" w:line="312" w:lineRule="auto"/>
      </w:pPr>
      <w:r>
        <w:rPr>
          <w:rFonts w:ascii="Calibri" w:hAnsi="Calibri"/>
          <w:b/>
          <w:sz w:val="22"/>
        </w:rPr>
        <w:t xml:space="preserve">Ms Dorothea: </w:t>
      </w:r>
      <w:r>
        <w:rPr>
          <w:rFonts w:ascii="Calibri" w:hAnsi="Calibri"/>
          <w:sz w:val="22"/>
        </w:rPr>
        <w:t xml:space="preserve">No worries, just send it whenever ready.  </w:t>
      </w:r>
      <w:r>
        <w:rPr>
          <w:rFonts w:ascii="Calibri" w:hAnsi="Calibri"/>
          <w:i/>
          <w:sz w:val="22"/>
        </w:rPr>
        <w:t>Không sao, cứ gửi khi nào sẵn sàng.</w:t>
      </w:r>
    </w:p>
    <w:p>
      <w:pPr>
        <w:spacing w:after="160" w:line="312" w:lineRule="auto"/>
      </w:pPr>
      <w:r>
        <w:rPr>
          <w:rFonts w:ascii="Calibri" w:hAnsi="Calibri"/>
          <w:b/>
          <w:sz w:val="22"/>
        </w:rPr>
        <w:t xml:space="preserve">Ms Lan: </w:t>
      </w:r>
      <w:r>
        <w:rPr>
          <w:rFonts w:ascii="Calibri" w:hAnsi="Calibri"/>
          <w:sz w:val="22"/>
        </w:rPr>
        <w:t xml:space="preserve">Does the digital calendar invite need accepting today?  </w:t>
      </w:r>
      <w:r>
        <w:rPr>
          <w:rFonts w:ascii="Calibri" w:hAnsi="Calibri"/>
          <w:i/>
          <w:sz w:val="22"/>
        </w:rPr>
        <w:t>Lời mời lịch số hôm nay có cần chấp nhận không vậy?</w:t>
      </w:r>
    </w:p>
    <w:p>
      <w:pPr>
        <w:spacing w:after="160" w:line="312" w:lineRule="auto"/>
      </w:pPr>
      <w:r>
        <w:rPr>
          <w:rFonts w:ascii="Calibri" w:hAnsi="Calibri"/>
          <w:b/>
          <w:sz w:val="22"/>
        </w:rPr>
        <w:t xml:space="preserve">Ms Dorothea: </w:t>
      </w:r>
      <w:r>
        <w:rPr>
          <w:rFonts w:ascii="Calibri" w:hAnsi="Calibri"/>
          <w:sz w:val="22"/>
        </w:rPr>
        <w:t xml:space="preserve">Yes, the organizer is still waiting on replies.  </w:t>
      </w:r>
      <w:r>
        <w:rPr>
          <w:rFonts w:ascii="Calibri" w:hAnsi="Calibri"/>
          <w:i/>
          <w:sz w:val="22"/>
        </w:rPr>
        <w:t>Có, người tổ chức vẫn đang chờ phản hồi.</w:t>
      </w:r>
    </w:p>
    <w:p>
      <w:pPr>
        <w:spacing w:after="160" w:line="312" w:lineRule="auto"/>
      </w:pPr>
      <w:r>
        <w:rPr>
          <w:rFonts w:ascii="Calibri" w:hAnsi="Calibri"/>
          <w:b/>
          <w:sz w:val="22"/>
        </w:rPr>
        <w:t xml:space="preserve">Ms Lan: </w:t>
      </w:r>
      <w:r>
        <w:rPr>
          <w:rFonts w:ascii="Calibri" w:hAnsi="Calibri"/>
          <w:sz w:val="22"/>
        </w:rPr>
        <w:t xml:space="preserve">I will accept it right this moment.  </w:t>
      </w:r>
      <w:r>
        <w:rPr>
          <w:rFonts w:ascii="Calibri" w:hAnsi="Calibri"/>
          <w:i/>
          <w:sz w:val="22"/>
        </w:rPr>
        <w:t>Tôi chấp nhận ngay bây giờ.</w:t>
      </w:r>
    </w:p>
    <w:p>
      <w:pPr>
        <w:spacing w:after="160" w:line="312" w:lineRule="auto"/>
      </w:pPr>
      <w:r>
        <w:rPr>
          <w:rFonts w:ascii="Calibri" w:hAnsi="Calibri"/>
          <w:b/>
          <w:sz w:val="22"/>
        </w:rPr>
        <w:t xml:space="preserve">Ms Dorothea: </w:t>
      </w:r>
      <w:r>
        <w:rPr>
          <w:rFonts w:ascii="Calibri" w:hAnsi="Calibri"/>
          <w:sz w:val="22"/>
        </w:rPr>
        <w:t xml:space="preserve">Does the two-factor code need entering to log in?  </w:t>
      </w:r>
      <w:r>
        <w:rPr>
          <w:rFonts w:ascii="Calibri" w:hAnsi="Calibri"/>
          <w:i/>
          <w:sz w:val="22"/>
        </w:rPr>
        <w:t>Mã xác thực hai lớp có cần nhập để đăng nhập không vậy?</w:t>
      </w:r>
    </w:p>
    <w:p>
      <w:pPr>
        <w:spacing w:after="160" w:line="312" w:lineRule="auto"/>
      </w:pPr>
      <w:r>
        <w:rPr>
          <w:rFonts w:ascii="Calibri" w:hAnsi="Calibri"/>
          <w:b/>
          <w:sz w:val="22"/>
        </w:rPr>
        <w:t xml:space="preserve">Ms Lan: </w:t>
      </w:r>
      <w:r>
        <w:rPr>
          <w:rFonts w:ascii="Calibri" w:hAnsi="Calibri"/>
          <w:sz w:val="22"/>
        </w:rPr>
        <w:t xml:space="preserve">Yes, it just arrived by text a moment ago.  </w:t>
      </w:r>
      <w:r>
        <w:rPr>
          <w:rFonts w:ascii="Calibri" w:hAnsi="Calibri"/>
          <w:i/>
          <w:sz w:val="22"/>
        </w:rPr>
        <w:t>Có, mã vừa gửi tới qua tin nhắn lúc nãy.</w:t>
      </w:r>
    </w:p>
    <w:p>
      <w:pPr>
        <w:spacing w:after="160" w:line="312" w:lineRule="auto"/>
      </w:pPr>
      <w:r>
        <w:rPr>
          <w:rFonts w:ascii="Calibri" w:hAnsi="Calibri"/>
          <w:b/>
          <w:sz w:val="22"/>
        </w:rPr>
        <w:t xml:space="preserve">Ms Dorothea: </w:t>
      </w:r>
      <w:r>
        <w:rPr>
          <w:rFonts w:ascii="Calibri" w:hAnsi="Calibri"/>
          <w:sz w:val="22"/>
        </w:rPr>
        <w:t xml:space="preserve">Good, type it in before it expires.  </w:t>
      </w:r>
      <w:r>
        <w:rPr>
          <w:rFonts w:ascii="Calibri" w:hAnsi="Calibri"/>
          <w:i/>
          <w:sz w:val="22"/>
        </w:rPr>
        <w:t>Tốt, gõ vào trước khi hết hạn nhé.</w:t>
      </w:r>
    </w:p>
    <w:p>
      <w:pPr>
        <w:spacing w:after="160" w:line="312" w:lineRule="auto"/>
      </w:pPr>
      <w:r>
        <w:rPr>
          <w:rFonts w:ascii="Calibri" w:hAnsi="Calibri"/>
          <w:b/>
          <w:sz w:val="22"/>
        </w:rPr>
        <w:t xml:space="preserve">Ms Lan: </w:t>
      </w:r>
      <w:r>
        <w:rPr>
          <w:rFonts w:ascii="Calibri" w:hAnsi="Calibri"/>
          <w:sz w:val="22"/>
        </w:rPr>
        <w:t xml:space="preserve">Does that screenshot from earlier still need sending?  </w:t>
      </w:r>
      <w:r>
        <w:rPr>
          <w:rFonts w:ascii="Calibri" w:hAnsi="Calibri"/>
          <w:i/>
          <w:sz w:val="22"/>
        </w:rPr>
        <w:t>Ảnh chụp màn hình lúc nãy có còn cần gửi không vậy?</w:t>
      </w:r>
    </w:p>
    <w:p>
      <w:pPr>
        <w:spacing w:after="160" w:line="312" w:lineRule="auto"/>
      </w:pPr>
      <w:r>
        <w:rPr>
          <w:rFonts w:ascii="Calibri" w:hAnsi="Calibri"/>
          <w:b/>
          <w:sz w:val="22"/>
        </w:rPr>
        <w:t xml:space="preserve">Ms Dorothea: </w:t>
      </w:r>
      <w:r>
        <w:rPr>
          <w:rFonts w:ascii="Calibri" w:hAnsi="Calibri"/>
          <w:sz w:val="22"/>
        </w:rPr>
        <w:t xml:space="preserve">Yes, I still have not seen the error message.  </w:t>
      </w:r>
      <w:r>
        <w:rPr>
          <w:rFonts w:ascii="Calibri" w:hAnsi="Calibri"/>
          <w:i/>
          <w:sz w:val="22"/>
        </w:rPr>
        <w:t>Có, tôi vẫn chưa xem tin nhắn lỗi đó.</w:t>
      </w:r>
    </w:p>
    <w:p>
      <w:pPr>
        <w:spacing w:after="160" w:line="312" w:lineRule="auto"/>
      </w:pPr>
      <w:r>
        <w:rPr>
          <w:rFonts w:ascii="Calibri" w:hAnsi="Calibri"/>
          <w:b/>
          <w:sz w:val="22"/>
        </w:rPr>
        <w:t xml:space="preserve">Ms Lan: </w:t>
      </w:r>
      <w:r>
        <w:rPr>
          <w:rFonts w:ascii="Calibri" w:hAnsi="Calibri"/>
          <w:sz w:val="22"/>
        </w:rPr>
        <w:t xml:space="preserve">I will send it to you right away.  </w:t>
      </w:r>
      <w:r>
        <w:rPr>
          <w:rFonts w:ascii="Calibri" w:hAnsi="Calibri"/>
          <w:i/>
          <w:sz w:val="22"/>
        </w:rPr>
        <w:t>Tôi gửi cho bạn ngay bây giờ.</w:t>
      </w:r>
    </w:p>
    <w:p>
      <w:pPr>
        <w:spacing w:after="160" w:line="312" w:lineRule="auto"/>
      </w:pPr>
      <w:r>
        <w:rPr>
          <w:rFonts w:ascii="Calibri" w:hAnsi="Calibri"/>
          <w:b/>
          <w:sz w:val="22"/>
        </w:rPr>
        <w:t xml:space="preserve">Ms Dorothea: </w:t>
      </w:r>
      <w:r>
        <w:rPr>
          <w:rFonts w:ascii="Calibri" w:hAnsi="Calibri"/>
          <w:sz w:val="22"/>
        </w:rPr>
        <w:t xml:space="preserve">Does the online payment confirmation need checking this week?  </w:t>
      </w:r>
      <w:r>
        <w:rPr>
          <w:rFonts w:ascii="Calibri" w:hAnsi="Calibri"/>
          <w:i/>
          <w:sz w:val="22"/>
        </w:rPr>
        <w:t>Xác nhận thanh toán trực tuyến tuần này có cần kiểm tra không vậy?</w:t>
      </w:r>
    </w:p>
    <w:p>
      <w:pPr>
        <w:spacing w:after="160" w:line="312" w:lineRule="auto"/>
      </w:pPr>
      <w:r>
        <w:rPr>
          <w:rFonts w:ascii="Calibri" w:hAnsi="Calibri"/>
          <w:b/>
          <w:sz w:val="22"/>
        </w:rPr>
        <w:t xml:space="preserve">Ms Lan: </w:t>
      </w:r>
      <w:r>
        <w:rPr>
          <w:rFonts w:ascii="Calibri" w:hAnsi="Calibri"/>
          <w:sz w:val="22"/>
        </w:rPr>
        <w:t xml:space="preserve">Yes, the amount looked slightly off to me.  </w:t>
      </w:r>
      <w:r>
        <w:rPr>
          <w:rFonts w:ascii="Calibri" w:hAnsi="Calibri"/>
          <w:i/>
          <w:sz w:val="22"/>
        </w:rPr>
        <w:t>Có, số tiền trông có vẻ hơi sai.</w:t>
      </w:r>
    </w:p>
    <w:p>
      <w:pPr>
        <w:spacing w:after="160" w:line="312" w:lineRule="auto"/>
      </w:pPr>
      <w:r>
        <w:rPr>
          <w:rFonts w:ascii="Calibri" w:hAnsi="Calibri"/>
          <w:b/>
          <w:sz w:val="22"/>
        </w:rPr>
        <w:t xml:space="preserve">Ms Dorothea: </w:t>
      </w:r>
      <w:r>
        <w:rPr>
          <w:rFonts w:ascii="Calibri" w:hAnsi="Calibri"/>
          <w:sz w:val="22"/>
        </w:rPr>
        <w:t xml:space="preserve">Let us look at the receipt together now.  </w:t>
      </w:r>
      <w:r>
        <w:rPr>
          <w:rFonts w:ascii="Calibri" w:hAnsi="Calibri"/>
          <w:i/>
          <w:sz w:val="22"/>
        </w:rPr>
        <w:t>Mình cùng xem lại biên nhận ngay đi.</w:t>
      </w:r>
    </w:p>
    <w:p>
      <w:pPr>
        <w:spacing w:after="160" w:line="312" w:lineRule="auto"/>
      </w:pPr>
      <w:r>
        <w:rPr>
          <w:rFonts w:ascii="Calibri" w:hAnsi="Calibri"/>
          <w:b/>
          <w:sz w:val="22"/>
        </w:rPr>
        <w:t xml:space="preserve">Ms Lan: </w:t>
      </w:r>
      <w:r>
        <w:rPr>
          <w:rFonts w:ascii="Calibri" w:hAnsi="Calibri"/>
          <w:sz w:val="22"/>
        </w:rPr>
        <w:t xml:space="preserve">Does the profile picture need updating on the app?  </w:t>
      </w:r>
      <w:r>
        <w:rPr>
          <w:rFonts w:ascii="Calibri" w:hAnsi="Calibri"/>
          <w:i/>
          <w:sz w:val="22"/>
        </w:rPr>
        <w:t>Ảnh đại diện trên ứng dụng có cần cập nhật không vậy?</w:t>
      </w:r>
    </w:p>
    <w:p>
      <w:pPr>
        <w:spacing w:after="160" w:line="312" w:lineRule="auto"/>
      </w:pPr>
      <w:r>
        <w:rPr>
          <w:rFonts w:ascii="Calibri" w:hAnsi="Calibri"/>
          <w:b/>
          <w:sz w:val="22"/>
        </w:rPr>
        <w:t xml:space="preserve">Ms Dorothea: </w:t>
      </w:r>
      <w:r>
        <w:rPr>
          <w:rFonts w:ascii="Calibri" w:hAnsi="Calibri"/>
          <w:sz w:val="22"/>
        </w:rPr>
        <w:t xml:space="preserve">Yes, mine is from several years back.  </w:t>
      </w:r>
      <w:r>
        <w:rPr>
          <w:rFonts w:ascii="Calibri" w:hAnsi="Calibri"/>
          <w:i/>
          <w:sz w:val="22"/>
        </w:rPr>
        <w:t>Có, ảnh của tôi chụp từ mấy năm trước.</w:t>
      </w:r>
    </w:p>
    <w:p>
      <w:pPr>
        <w:spacing w:after="160" w:line="312" w:lineRule="auto"/>
      </w:pPr>
      <w:r>
        <w:rPr>
          <w:rFonts w:ascii="Calibri" w:hAnsi="Calibri"/>
          <w:b/>
          <w:sz w:val="22"/>
        </w:rPr>
        <w:t xml:space="preserve">Ms Lan: </w:t>
      </w:r>
      <w:r>
        <w:rPr>
          <w:rFonts w:ascii="Calibri" w:hAnsi="Calibri"/>
          <w:sz w:val="22"/>
        </w:rPr>
        <w:t xml:space="preserve">I will help you pick a new one.  </w:t>
      </w:r>
      <w:r>
        <w:rPr>
          <w:rFonts w:ascii="Calibri" w:hAnsi="Calibri"/>
          <w:i/>
          <w:sz w:val="22"/>
        </w:rPr>
        <w:t>Tôi giúp bạn chọn ảnh mới.</w:t>
      </w:r>
    </w:p>
    <w:p>
      <w:pPr>
        <w:spacing w:after="160" w:line="312" w:lineRule="auto"/>
      </w:pPr>
      <w:r>
        <w:rPr>
          <w:rFonts w:ascii="Calibri" w:hAnsi="Calibri"/>
          <w:b/>
          <w:sz w:val="22"/>
        </w:rPr>
        <w:t xml:space="preserve">Ms Dorothea: </w:t>
      </w:r>
      <w:r>
        <w:rPr>
          <w:rFonts w:ascii="Calibri" w:hAnsi="Calibri"/>
          <w:sz w:val="22"/>
        </w:rPr>
        <w:t xml:space="preserve">Does the notification sound need changing for the group chat?  </w:t>
      </w:r>
      <w:r>
        <w:rPr>
          <w:rFonts w:ascii="Calibri" w:hAnsi="Calibri"/>
          <w:i/>
          <w:sz w:val="22"/>
        </w:rPr>
        <w:t>Âm thanh thông báo có cần đổi cho nhóm chat không vậy?</w:t>
      </w:r>
    </w:p>
    <w:p>
      <w:pPr>
        <w:spacing w:after="160" w:line="312" w:lineRule="auto"/>
      </w:pPr>
      <w:r>
        <w:rPr>
          <w:rFonts w:ascii="Calibri" w:hAnsi="Calibri"/>
          <w:b/>
          <w:sz w:val="22"/>
        </w:rPr>
        <w:t xml:space="preserve">Ms Lan: </w:t>
      </w:r>
      <w:r>
        <w:rPr>
          <w:rFonts w:ascii="Calibri" w:hAnsi="Calibri"/>
          <w:sz w:val="22"/>
        </w:rPr>
        <w:t xml:space="preserve">Yes, it is too similar to my alarm sound.  </w:t>
      </w:r>
      <w:r>
        <w:rPr>
          <w:rFonts w:ascii="Calibri" w:hAnsi="Calibri"/>
          <w:i/>
          <w:sz w:val="22"/>
        </w:rPr>
        <w:t>Có, nó nghe giống báo thức của tôi quá.</w:t>
      </w:r>
    </w:p>
    <w:p>
      <w:pPr>
        <w:spacing w:after="160" w:line="312" w:lineRule="auto"/>
      </w:pPr>
      <w:r>
        <w:rPr>
          <w:rFonts w:ascii="Calibri" w:hAnsi="Calibri"/>
          <w:b/>
          <w:sz w:val="22"/>
        </w:rPr>
        <w:t xml:space="preserve">Ms Dorothea: </w:t>
      </w:r>
      <w:r>
        <w:rPr>
          <w:rFonts w:ascii="Calibri" w:hAnsi="Calibri"/>
          <w:sz w:val="22"/>
        </w:rPr>
        <w:t xml:space="preserve">I will help you pick a different tone.  </w:t>
      </w:r>
      <w:r>
        <w:rPr>
          <w:rFonts w:ascii="Calibri" w:hAnsi="Calibri"/>
          <w:i/>
          <w:sz w:val="22"/>
        </w:rPr>
        <w:t>Tôi giúp bạn chọn âm khác.</w:t>
      </w:r>
    </w:p>
    <w:p>
      <w:pPr>
        <w:spacing w:after="160" w:line="312" w:lineRule="auto"/>
      </w:pPr>
      <w:r>
        <w:rPr>
          <w:rFonts w:ascii="Calibri" w:hAnsi="Calibri"/>
          <w:b/>
          <w:sz w:val="22"/>
        </w:rPr>
        <w:t xml:space="preserve">Ms Lan: </w:t>
      </w:r>
      <w:r>
        <w:rPr>
          <w:rFonts w:ascii="Calibri" w:hAnsi="Calibri"/>
          <w:sz w:val="22"/>
        </w:rPr>
        <w:t xml:space="preserve">Does the usual weekend digital declutter need starting today?  </w:t>
      </w:r>
      <w:r>
        <w:rPr>
          <w:rFonts w:ascii="Calibri" w:hAnsi="Calibri"/>
          <w:i/>
          <w:sz w:val="22"/>
        </w:rPr>
        <w:t>Việc dọn dẹp thiết bị số cuối tuần quen hôm nay có cần bắt đầu không vậy?</w:t>
      </w:r>
    </w:p>
    <w:p>
      <w:pPr>
        <w:spacing w:after="160" w:line="312" w:lineRule="auto"/>
      </w:pPr>
      <w:r>
        <w:rPr>
          <w:rFonts w:ascii="Calibri" w:hAnsi="Calibri"/>
          <w:b/>
          <w:sz w:val="22"/>
        </w:rPr>
        <w:t xml:space="preserve">Ms Dorothea: </w:t>
      </w:r>
      <w:r>
        <w:rPr>
          <w:rFonts w:ascii="Calibri" w:hAnsi="Calibri"/>
          <w:sz w:val="22"/>
        </w:rPr>
        <w:t xml:space="preserve">Yes, both our phones are quite cluttered now.  </w:t>
      </w:r>
      <w:r>
        <w:rPr>
          <w:rFonts w:ascii="Calibri" w:hAnsi="Calibri"/>
          <w:i/>
          <w:sz w:val="22"/>
        </w:rPr>
        <w:t>Có, điện thoại của cả hai đều khá lộn xộn rồi.</w:t>
      </w:r>
    </w:p>
    <w:p>
      <w:pPr>
        <w:spacing w:after="160" w:line="312" w:lineRule="auto"/>
      </w:pPr>
      <w:r>
        <w:rPr>
          <w:rFonts w:ascii="Calibri" w:hAnsi="Calibri"/>
          <w:b/>
          <w:sz w:val="22"/>
        </w:rPr>
        <w:t xml:space="preserve">Ms Lan: </w:t>
      </w:r>
      <w:r>
        <w:rPr>
          <w:rFonts w:ascii="Calibri" w:hAnsi="Calibri"/>
          <w:sz w:val="22"/>
        </w:rPr>
        <w:t xml:space="preserve">Good idea, let us start after lunch.  </w:t>
      </w:r>
      <w:r>
        <w:rPr>
          <w:rFonts w:ascii="Calibri" w:hAnsi="Calibri"/>
          <w:i/>
          <w:sz w:val="22"/>
        </w:rPr>
        <w:t>Ý hay, mình bắt đầu sau bữa trưa.</w:t>
      </w:r>
    </w:p>
    <w:p>
      <w:pPr>
        <w:spacing w:after="160" w:line="312" w:lineRule="auto"/>
      </w:pPr>
      <w:r>
        <w:rPr>
          <w:rFonts w:ascii="Calibri" w:hAnsi="Calibri"/>
          <w:b/>
          <w:sz w:val="22"/>
        </w:rPr>
        <w:t xml:space="preserve">Ms Dorothea: </w:t>
      </w:r>
      <w:r>
        <w:rPr>
          <w:rFonts w:ascii="Calibri" w:hAnsi="Calibri"/>
          <w:sz w:val="22"/>
        </w:rPr>
        <w:t xml:space="preserve">Why does keeping up with these small messaging routine needs matter so much anyway?  </w:t>
      </w:r>
      <w:r>
        <w:rPr>
          <w:rFonts w:ascii="Calibri" w:hAnsi="Calibri"/>
          <w:i/>
          <w:sz w:val="22"/>
        </w:rPr>
        <w:t>Vậy vì sao theo kịp những nhu cầu nhắn tin nhỏ thường lệ như vậy lại quan trọng đến thế?</w:t>
      </w:r>
    </w:p>
    <w:p>
      <w:pPr>
        <w:spacing w:after="160" w:line="312" w:lineRule="auto"/>
      </w:pPr>
      <w:r>
        <w:rPr>
          <w:rFonts w:ascii="Calibri" w:hAnsi="Calibri"/>
          <w:b/>
          <w:sz w:val="22"/>
        </w:rPr>
        <w:t xml:space="preserve">Ms Lan: </w:t>
      </w:r>
      <w:r>
        <w:rPr>
          <w:rFonts w:ascii="Calibri" w:hAnsi="Calibri"/>
          <w:sz w:val="22"/>
        </w:rPr>
        <w:t xml:space="preserve">It keeps us organized and connected without important messages getting buried.  </w:t>
      </w:r>
      <w:r>
        <w:rPr>
          <w:rFonts w:ascii="Calibri" w:hAnsi="Calibri"/>
          <w:i/>
          <w:sz w:val="22"/>
        </w:rPr>
        <w:t>Nó giúp mình gọn gàng và giữ liên lạc mà không để tin nhắn quan trọng bị vùi lấp.</w:t>
      </w:r>
    </w:p>
    <w:p>
      <w:pPr>
        <w:spacing w:after="160" w:line="312" w:lineRule="auto"/>
      </w:pPr>
      <w:r>
        <w:rPr>
          <w:rFonts w:ascii="Calibri" w:hAnsi="Calibri"/>
          <w:b/>
          <w:sz w:val="22"/>
        </w:rPr>
        <w:t xml:space="preserve">Ms Dorothea: </w:t>
      </w:r>
      <w:r>
        <w:rPr>
          <w:rFonts w:ascii="Calibri" w:hAnsi="Calibri"/>
          <w:sz w:val="22"/>
        </w:rPr>
        <w:t xml:space="preserve">That is very true, staying on top of it really does save time.  </w:t>
      </w:r>
      <w:r>
        <w:rPr>
          <w:rFonts w:ascii="Calibri" w:hAnsi="Calibri"/>
          <w:i/>
          <w:sz w:val="22"/>
        </w:rPr>
        <w:t>Đúng vậy thật, luôn để ý những việc này thật sự tiết kiệm thời gian.</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EVERYDAY ENGLISH REFLEX  •  Lessons 0136-0144  •  page </w:t>
    </w: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