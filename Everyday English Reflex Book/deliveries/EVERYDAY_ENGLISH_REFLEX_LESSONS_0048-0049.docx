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0048</w:t>
            </w:r>
          </w:p>
        </w:tc>
        <w:tc>
          <w:tcPr>
            <w:tcW w:type="dxa" w:w="7824"/>
            <w:shd w:val="clear" w:color="auto" w:fill="D9E2F3"/>
          </w:tcPr>
          <w:p>
            <w:r>
              <w:rPr>
                <w:rFonts w:ascii="Arial" w:hAnsi="Arial"/>
                <w:b/>
                <w:color w:val="1F3864"/>
                <w:sz w:val="30"/>
              </w:rPr>
              <w:t>Recognising and Responding to Checking an Important Detail About Walking and Getting Around</w:t>
            </w:r>
          </w:p>
          <w:p>
            <w:r>
              <w:rPr>
                <w:rFonts w:ascii="Arial" w:hAnsi="Arial"/>
                <w:i/>
                <w:color w:val="333333"/>
                <w:sz w:val="22"/>
              </w:rPr>
              <w:t>Giao tiếp nền tảng: walking &amp; getting around — checking an important detail about walking &amp; getting around</w:t>
            </w:r>
          </w:p>
        </w:tc>
      </w:tr>
    </w:tbl>
    <w:p>
      <w:pPr>
        <w:spacing w:after="40"/>
      </w:pPr>
    </w:p>
    <w:p>
      <w:pPr>
        <w:spacing w:after="160"/>
      </w:pPr>
      <w:r>
        <w:rPr>
          <w:rFonts w:ascii="Calibri" w:hAnsi="Calibri"/>
          <w:i/>
          <w:sz w:val="19"/>
        </w:rPr>
        <w:t>Ms Lan and Ms Carol often walk together and help each other double-check important details about routes and getting around on foot. Across many everyday moments -- confirming a walking route is the shortest, checking if a path is well lit at night, confirming a pavement is wheelchair friendly, checking a park's closing time before entering, confirming a crossing has a signal, checking if a shortcut is currently open, confirming a distance in minutes on foot, checking if a hill has an easier alternate path, confirming a walking app's estimated time, checking a bench location for a rest stop, confirming a route avoids construction, checking if a gate is locked after certain hours, confirming a trail is suitable for a stroller, checking a path's surface for safety, confirming a meeting spot along a walking route, checking if a route passes a public restroom, confirming a walking group's start time, checking a map's accuracy for a new path, confirming a scenic route adds much time, checking a crossing's pedestrian priority, confirming a route is safe during rain, checking a step count target for the day, confirming a walking stick is the right height, checking a route's total elevation change, confirming a walk will finish before dark, checking if a path allows bicycles too, confirming a rest area has seating, checking a route's proximity to public transport, confirming a walking tour's meeting point, checking if a trail requires a permit, confirming a route is suitable for an elderly companion, checking a pavement width for two people walking side by side, confirming a shortcut saves real time, checking a route for stray dogs, confirming a walk fits before an appointment, checking a trail marker's colour code, confirming the return route is the same, and finally why checking these small walking details matters so much -- one of them wants to confirm something before or during a walk, and the other responds clearly each time.</w:t>
      </w:r>
      <w:r>
        <w:rPr>
          <w:rFonts w:ascii="Calibri" w:hAnsi="Calibri"/>
          <w:i/>
          <w:sz w:val="19"/>
        </w:rPr>
        <w:t xml:space="preserve">  Chị Lan và chị Carol thường đi bộ cùng nhau và luôn giúp nhau kiểm tra kỹ những chi tiết quan trọng về lộ trình và việc di chuyển bằng chân. Qua nhiều khoảnh khắc đời thường -- xác nhận lộ trình đi bộ là ngắn nhất, kiểm tra xem con đường có đủ sáng ban đêm không, xác nhận vỉa hè có thân thiện với xe lăn không, kiểm tra giờ đóng cửa công viên trước khi vào, xác nhận chỗ qua đường có đèn tín hiệu không, kiểm tra xem đường tắt có đang mở không, xác nhận khoảng cách tính theo phút đi bộ, kiểm tra xem con dốc có đường thay thế dễ đi hơn không, xác nhận thời gian ước tính của ứng dụng đi bộ, kiểm tra vị trí ghế đá để nghỉ chân, xác nhận lộ trình tránh khu đang thi công, kiểm tra xem cổng có khóa sau một giờ nhất định không, xác nhận lối mòn có phù hợp cho xe đẩy trẻ em không, kiểm tra bề mặt đường để đảm bảo an toàn, xác nhận điểm hẹn dọc lộ trình đi bộ, kiểm tra xem lộ trình có đi qua nhà vệ sinh công cộng không, xác nhận giờ bắt đầu của nhóm đi bộ, kiểm tra độ chính xác của bản đồ cho một lối đi mới, xác nhận lộ trình đẹp có mất nhiều thời gian hơn không, kiểm tra quyền ưu tiên của người đi bộ tại chỗ qua đường, xác nhận lộ trình có an toàn khi trời mưa không, kiểm tra mục tiêu số bước chân trong ngày, xác nhận gậy chống có đúng chiều cao không, kiểm tra tổng độ dốc thay đổi của lộ trình, xác nhận buổi đi bộ sẽ kết thúc trước khi trời tối, kiểm tra xem con đường có cho phép xe đạp không, xác nhận khu nghỉ chân có ghế ngồi không, kiểm tra khoảng cách của lộ trình đến phương tiện công cộng, xác nhận điểm hẹn của một tour đi bộ, kiểm tra xem lối mòn có cần giấy phép không, xác nhận lộ trình có phù hợp cho người bạn đồng hành lớn tuổi không, kiểm tra chiều rộng vỉa hè cho hai người đi song song, xác nhận đường tắt có thật sự tiết kiệm thời gian không, kiểm tra lộ trình có chó thả rông không, xác nhận buổi đi bộ có kịp trước một cuộc hẹn không, kiểm tra mã màu của biển chỉ dẫn lối mòn, xác nhận đường về có giống đường đi không, và cuối cùng là vì sao việc kiểm tra kỹ những chi tiết nhỏ khi đi bộ này lại quan trọng đến vậy -- một người muốn xác nhận điều gì đó trước hoặc trong lúc đi bộ,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Carol, could you confirm this is the shortest route?  </w:t>
      </w:r>
      <w:r>
        <w:rPr>
          <w:rFonts w:ascii="Calibri" w:hAnsi="Calibri"/>
          <w:i/>
          <w:sz w:val="22"/>
        </w:rPr>
        <w:t>Chị Carol, chị xác nhận giúp đây là lộ trình ngắn nhất không?</w:t>
      </w:r>
    </w:p>
    <w:p>
      <w:pPr>
        <w:spacing w:after="160" w:line="312" w:lineRule="auto"/>
      </w:pPr>
      <w:r>
        <w:rPr>
          <w:rFonts w:ascii="Calibri" w:hAnsi="Calibri"/>
          <w:b/>
          <w:sz w:val="22"/>
        </w:rPr>
        <w:t xml:space="preserve">Ms Carol: </w:t>
      </w:r>
      <w:r>
        <w:rPr>
          <w:rFonts w:ascii="Calibri" w:hAnsi="Calibri"/>
          <w:sz w:val="22"/>
        </w:rPr>
        <w:t xml:space="preserve">Yes, the map shows no faster path than this.  </w:t>
      </w:r>
      <w:r>
        <w:rPr>
          <w:rFonts w:ascii="Calibri" w:hAnsi="Calibri"/>
          <w:i/>
          <w:sz w:val="22"/>
        </w:rPr>
        <w:t>Có chứ, bản đồ không cho thấy đường nào nhanh hơn.</w:t>
      </w:r>
    </w:p>
    <w:p>
      <w:pPr>
        <w:spacing w:after="160" w:line="312" w:lineRule="auto"/>
      </w:pPr>
      <w:r>
        <w:rPr>
          <w:rFonts w:ascii="Calibri" w:hAnsi="Calibri"/>
          <w:b/>
          <w:sz w:val="22"/>
        </w:rPr>
        <w:t xml:space="preserve">Ms Lan: </w:t>
      </w:r>
      <w:r>
        <w:rPr>
          <w:rFonts w:ascii="Calibri" w:hAnsi="Calibri"/>
          <w:sz w:val="22"/>
        </w:rPr>
        <w:t xml:space="preserve">Great, let us follow this way then.  </w:t>
      </w:r>
      <w:r>
        <w:rPr>
          <w:rFonts w:ascii="Calibri" w:hAnsi="Calibri"/>
          <w:i/>
          <w:sz w:val="22"/>
        </w:rPr>
        <w:t>Tuyệt, mình đi đường này nhé.</w:t>
      </w:r>
    </w:p>
    <w:p>
      <w:pPr>
        <w:spacing w:after="160" w:line="312" w:lineRule="auto"/>
      </w:pPr>
      <w:r>
        <w:rPr>
          <w:rFonts w:ascii="Calibri" w:hAnsi="Calibri"/>
          <w:b/>
          <w:sz w:val="22"/>
        </w:rPr>
        <w:t xml:space="preserve">Ms Carol: </w:t>
      </w:r>
      <w:r>
        <w:rPr>
          <w:rFonts w:ascii="Calibri" w:hAnsi="Calibri"/>
          <w:sz w:val="22"/>
        </w:rPr>
        <w:t xml:space="preserve">Could you check if this path is well lit at night?  </w:t>
      </w:r>
      <w:r>
        <w:rPr>
          <w:rFonts w:ascii="Calibri" w:hAnsi="Calibri"/>
          <w:i/>
          <w:sz w:val="22"/>
        </w:rPr>
        <w:t>Chị kiểm tra giúp con đường này có đủ sáng ban đêm không?</w:t>
      </w:r>
    </w:p>
    <w:p>
      <w:pPr>
        <w:spacing w:after="160" w:line="312" w:lineRule="auto"/>
      </w:pPr>
      <w:r>
        <w:rPr>
          <w:rFonts w:ascii="Calibri" w:hAnsi="Calibri"/>
          <w:b/>
          <w:sz w:val="22"/>
        </w:rPr>
        <w:t xml:space="preserve">Ms Lan: </w:t>
      </w:r>
      <w:r>
        <w:rPr>
          <w:rFonts w:ascii="Calibri" w:hAnsi="Calibri"/>
          <w:sz w:val="22"/>
        </w:rPr>
        <w:t xml:space="preserve">Yes, there are street lamps the whole way.  </w:t>
      </w:r>
      <w:r>
        <w:rPr>
          <w:rFonts w:ascii="Calibri" w:hAnsi="Calibri"/>
          <w:i/>
          <w:sz w:val="22"/>
        </w:rPr>
        <w:t>Có chứ, có đèn đường suốt cả quãng đường.</w:t>
      </w:r>
    </w:p>
    <w:p>
      <w:pPr>
        <w:spacing w:after="160" w:line="312" w:lineRule="auto"/>
      </w:pPr>
      <w:r>
        <w:rPr>
          <w:rFonts w:ascii="Calibri" w:hAnsi="Calibri"/>
          <w:b/>
          <w:sz w:val="22"/>
        </w:rPr>
        <w:t xml:space="preserve">Ms Carol: </w:t>
      </w:r>
      <w:r>
        <w:rPr>
          <w:rFonts w:ascii="Calibri" w:hAnsi="Calibri"/>
          <w:sz w:val="22"/>
        </w:rPr>
        <w:t xml:space="preserve">Good, that feels much safer to know.  </w:t>
      </w:r>
      <w:r>
        <w:rPr>
          <w:rFonts w:ascii="Calibri" w:hAnsi="Calibri"/>
          <w:i/>
          <w:sz w:val="22"/>
        </w:rPr>
        <w:t>Tốt, vậy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this pavement is wheelchair friendly?  </w:t>
      </w:r>
      <w:r>
        <w:rPr>
          <w:rFonts w:ascii="Calibri" w:hAnsi="Calibri"/>
          <w:i/>
          <w:sz w:val="22"/>
        </w:rPr>
        <w:t>Chị xác nhận giúp vỉa hè này có thân thiện với xe lăn không?</w:t>
      </w:r>
    </w:p>
    <w:p>
      <w:pPr>
        <w:spacing w:after="160" w:line="312" w:lineRule="auto"/>
      </w:pPr>
      <w:r>
        <w:rPr>
          <w:rFonts w:ascii="Calibri" w:hAnsi="Calibri"/>
          <w:b/>
          <w:sz w:val="22"/>
        </w:rPr>
        <w:t xml:space="preserve">Ms Carol: </w:t>
      </w:r>
      <w:r>
        <w:rPr>
          <w:rFonts w:ascii="Calibri" w:hAnsi="Calibri"/>
          <w:sz w:val="22"/>
        </w:rPr>
        <w:t xml:space="preserve">Yes, it has smooth ramps at every corner.  </w:t>
      </w:r>
      <w:r>
        <w:rPr>
          <w:rFonts w:ascii="Calibri" w:hAnsi="Calibri"/>
          <w:i/>
          <w:sz w:val="22"/>
        </w:rPr>
        <w:t>Có chứ, có đường dốc thoai thoải ở mỗi góc.</w:t>
      </w:r>
    </w:p>
    <w:p>
      <w:pPr>
        <w:spacing w:after="160" w:line="312" w:lineRule="auto"/>
      </w:pPr>
      <w:r>
        <w:rPr>
          <w:rFonts w:ascii="Calibri" w:hAnsi="Calibri"/>
          <w:b/>
          <w:sz w:val="22"/>
        </w:rPr>
        <w:t xml:space="preserve">Ms Lan: </w:t>
      </w:r>
      <w:r>
        <w:rPr>
          <w:rFonts w:ascii="Calibri" w:hAnsi="Calibri"/>
          <w:sz w:val="22"/>
        </w:rPr>
        <w:t xml:space="preserve">Great, that is good news for my mother.  </w:t>
      </w:r>
      <w:r>
        <w:rPr>
          <w:rFonts w:ascii="Calibri" w:hAnsi="Calibri"/>
          <w:i/>
          <w:sz w:val="22"/>
        </w:rPr>
        <w:t>Tuyệt, tin tốt cho mẹ tôi.</w:t>
      </w:r>
    </w:p>
    <w:p>
      <w:pPr>
        <w:spacing w:after="160" w:line="312" w:lineRule="auto"/>
      </w:pPr>
      <w:r>
        <w:rPr>
          <w:rFonts w:ascii="Calibri" w:hAnsi="Calibri"/>
          <w:b/>
          <w:sz w:val="22"/>
        </w:rPr>
        <w:t xml:space="preserve">Ms Carol: </w:t>
      </w:r>
      <w:r>
        <w:rPr>
          <w:rFonts w:ascii="Calibri" w:hAnsi="Calibri"/>
          <w:sz w:val="22"/>
        </w:rPr>
        <w:t xml:space="preserve">Could you check what time the park closes today?  </w:t>
      </w:r>
      <w:r>
        <w:rPr>
          <w:rFonts w:ascii="Calibri" w:hAnsi="Calibri"/>
          <w:i/>
          <w:sz w:val="22"/>
        </w:rPr>
        <w:t>Chị kiểm tra giúp hôm nay công viên đóng cửa lúc mấy giờ không?</w:t>
      </w:r>
    </w:p>
    <w:p>
      <w:pPr>
        <w:spacing w:after="160" w:line="312" w:lineRule="auto"/>
      </w:pPr>
      <w:r>
        <w:rPr>
          <w:rFonts w:ascii="Calibri" w:hAnsi="Calibri"/>
          <w:b/>
          <w:sz w:val="22"/>
        </w:rPr>
        <w:t xml:space="preserve">Ms Lan: </w:t>
      </w:r>
      <w:r>
        <w:rPr>
          <w:rFonts w:ascii="Calibri" w:hAnsi="Calibri"/>
          <w:sz w:val="22"/>
        </w:rPr>
        <w:t xml:space="preserve">It closes at six in the evening.  </w:t>
      </w:r>
      <w:r>
        <w:rPr>
          <w:rFonts w:ascii="Calibri" w:hAnsi="Calibri"/>
          <w:i/>
          <w:sz w:val="22"/>
        </w:rPr>
        <w:t>Đóng cửa lúc sáu giờ tối.</w:t>
      </w:r>
    </w:p>
    <w:p>
      <w:pPr>
        <w:spacing w:after="160" w:line="312" w:lineRule="auto"/>
      </w:pPr>
      <w:r>
        <w:rPr>
          <w:rFonts w:ascii="Calibri" w:hAnsi="Calibri"/>
          <w:b/>
          <w:sz w:val="22"/>
        </w:rPr>
        <w:t xml:space="preserve">Ms Carol: </w:t>
      </w:r>
      <w:r>
        <w:rPr>
          <w:rFonts w:ascii="Calibri" w:hAnsi="Calibri"/>
          <w:sz w:val="22"/>
        </w:rPr>
        <w:t xml:space="preserve">Good, we have plenty of time for a walk.  </w:t>
      </w:r>
      <w:r>
        <w:rPr>
          <w:rFonts w:ascii="Calibri" w:hAnsi="Calibri"/>
          <w:i/>
          <w:sz w:val="22"/>
        </w:rPr>
        <w:t>Tốt, vậy mình còn nhiều thời gian đi dạo.</w:t>
      </w:r>
    </w:p>
    <w:p>
      <w:pPr>
        <w:spacing w:after="160" w:line="312" w:lineRule="auto"/>
      </w:pPr>
      <w:r>
        <w:rPr>
          <w:rFonts w:ascii="Calibri" w:hAnsi="Calibri"/>
          <w:b/>
          <w:sz w:val="22"/>
        </w:rPr>
        <w:t xml:space="preserve">Ms Lan: </w:t>
      </w:r>
      <w:r>
        <w:rPr>
          <w:rFonts w:ascii="Calibri" w:hAnsi="Calibri"/>
          <w:sz w:val="22"/>
        </w:rPr>
        <w:t xml:space="preserve">Could you confirm this crossing has a traffic signal?  </w:t>
      </w:r>
      <w:r>
        <w:rPr>
          <w:rFonts w:ascii="Calibri" w:hAnsi="Calibri"/>
          <w:i/>
          <w:sz w:val="22"/>
        </w:rPr>
        <w:t>Chị xác nhận giúp chỗ qua đường này có đèn tín hiệu không?</w:t>
      </w:r>
    </w:p>
    <w:p>
      <w:pPr>
        <w:spacing w:after="160" w:line="312" w:lineRule="auto"/>
      </w:pPr>
      <w:r>
        <w:rPr>
          <w:rFonts w:ascii="Calibri" w:hAnsi="Calibri"/>
          <w:b/>
          <w:sz w:val="22"/>
        </w:rPr>
        <w:t xml:space="preserve">Ms Carol: </w:t>
      </w:r>
      <w:r>
        <w:rPr>
          <w:rFonts w:ascii="Calibri" w:hAnsi="Calibri"/>
          <w:sz w:val="22"/>
        </w:rPr>
        <w:t xml:space="preserve">Yes, there is a button to press for the light.  </w:t>
      </w:r>
      <w:r>
        <w:rPr>
          <w:rFonts w:ascii="Calibri" w:hAnsi="Calibri"/>
          <w:i/>
          <w:sz w:val="22"/>
        </w:rPr>
        <w:t>Có chứ, có nút bấm để bật đèn.</w:t>
      </w:r>
    </w:p>
    <w:p>
      <w:pPr>
        <w:spacing w:after="160" w:line="312" w:lineRule="auto"/>
      </w:pPr>
      <w:r>
        <w:rPr>
          <w:rFonts w:ascii="Calibri" w:hAnsi="Calibri"/>
          <w:b/>
          <w:sz w:val="22"/>
        </w:rPr>
        <w:t xml:space="preserve">Ms Lan: </w:t>
      </w:r>
      <w:r>
        <w:rPr>
          <w:rFonts w:ascii="Calibri" w:hAnsi="Calibri"/>
          <w:sz w:val="22"/>
        </w:rPr>
        <w:t xml:space="preserve">Good, let us press it and wait.  </w:t>
      </w:r>
      <w:r>
        <w:rPr>
          <w:rFonts w:ascii="Calibri" w:hAnsi="Calibri"/>
          <w:i/>
          <w:sz w:val="22"/>
        </w:rPr>
        <w:t>Tốt, mình bấm rồi đợi nhé.</w:t>
      </w:r>
    </w:p>
    <w:p>
      <w:pPr>
        <w:spacing w:after="160" w:line="312" w:lineRule="auto"/>
      </w:pPr>
      <w:r>
        <w:rPr>
          <w:rFonts w:ascii="Calibri" w:hAnsi="Calibri"/>
          <w:b/>
          <w:sz w:val="22"/>
        </w:rPr>
        <w:t xml:space="preserve">Ms Carol: </w:t>
      </w:r>
      <w:r>
        <w:rPr>
          <w:rFonts w:ascii="Calibri" w:hAnsi="Calibri"/>
          <w:sz w:val="22"/>
        </w:rPr>
        <w:t xml:space="preserve">Could you check if the usual shortcut is open today?  </w:t>
      </w:r>
      <w:r>
        <w:rPr>
          <w:rFonts w:ascii="Calibri" w:hAnsi="Calibri"/>
          <w:i/>
          <w:sz w:val="22"/>
        </w:rPr>
        <w:t>Chị kiểm tra giúp đường tắt thường ngày hôm nay có mở không?</w:t>
      </w:r>
    </w:p>
    <w:p>
      <w:pPr>
        <w:spacing w:after="160" w:line="312" w:lineRule="auto"/>
      </w:pPr>
      <w:r>
        <w:rPr>
          <w:rFonts w:ascii="Calibri" w:hAnsi="Calibri"/>
          <w:b/>
          <w:sz w:val="22"/>
        </w:rPr>
        <w:t xml:space="preserve">Ms Lan: </w:t>
      </w:r>
      <w:r>
        <w:rPr>
          <w:rFonts w:ascii="Calibri" w:hAnsi="Calibri"/>
          <w:sz w:val="22"/>
        </w:rPr>
        <w:t xml:space="preserve">Yes, I passed through it earlier this morning.  </w:t>
      </w:r>
      <w:r>
        <w:rPr>
          <w:rFonts w:ascii="Calibri" w:hAnsi="Calibri"/>
          <w:i/>
          <w:sz w:val="22"/>
        </w:rPr>
        <w:t>Có chứ, sáng nay tôi vừa đi qua đó.</w:t>
      </w:r>
    </w:p>
    <w:p>
      <w:pPr>
        <w:spacing w:after="160" w:line="312" w:lineRule="auto"/>
      </w:pPr>
      <w:r>
        <w:rPr>
          <w:rFonts w:ascii="Calibri" w:hAnsi="Calibri"/>
          <w:b/>
          <w:sz w:val="22"/>
        </w:rPr>
        <w:t xml:space="preserve">Ms Carol: </w:t>
      </w:r>
      <w:r>
        <w:rPr>
          <w:rFonts w:ascii="Calibri" w:hAnsi="Calibri"/>
          <w:sz w:val="22"/>
        </w:rPr>
        <w:t xml:space="preserve">Great, let us use it to save time.  </w:t>
      </w:r>
      <w:r>
        <w:rPr>
          <w:rFonts w:ascii="Calibri" w:hAnsi="Calibri"/>
          <w:i/>
          <w:sz w:val="22"/>
        </w:rPr>
        <w:t>Tuyệt, mình đi đường đó cho nhanh.</w:t>
      </w:r>
    </w:p>
    <w:p>
      <w:pPr>
        <w:spacing w:after="160" w:line="312" w:lineRule="auto"/>
      </w:pPr>
      <w:r>
        <w:rPr>
          <w:rFonts w:ascii="Calibri" w:hAnsi="Calibri"/>
          <w:b/>
          <w:sz w:val="22"/>
        </w:rPr>
        <w:t xml:space="preserve">Ms Lan: </w:t>
      </w:r>
      <w:r>
        <w:rPr>
          <w:rFonts w:ascii="Calibri" w:hAnsi="Calibri"/>
          <w:sz w:val="22"/>
        </w:rPr>
        <w:t xml:space="preserve">Could you confirm how many minutes this is on foot?  </w:t>
      </w:r>
      <w:r>
        <w:rPr>
          <w:rFonts w:ascii="Calibri" w:hAnsi="Calibri"/>
          <w:i/>
          <w:sz w:val="22"/>
        </w:rPr>
        <w:t>Chị xác nhận giúp đi bộ mất bao nhiêu phút không?</w:t>
      </w:r>
    </w:p>
    <w:p>
      <w:pPr>
        <w:spacing w:after="160" w:line="312" w:lineRule="auto"/>
      </w:pPr>
      <w:r>
        <w:rPr>
          <w:rFonts w:ascii="Calibri" w:hAnsi="Calibri"/>
          <w:b/>
          <w:sz w:val="22"/>
        </w:rPr>
        <w:t xml:space="preserve">Ms Carol: </w:t>
      </w:r>
      <w:r>
        <w:rPr>
          <w:rFonts w:ascii="Calibri" w:hAnsi="Calibri"/>
          <w:sz w:val="22"/>
        </w:rPr>
        <w:t xml:space="preserve">Yes, it should take about twelve minutes.  </w:t>
      </w:r>
      <w:r>
        <w:rPr>
          <w:rFonts w:ascii="Calibri" w:hAnsi="Calibri"/>
          <w:i/>
          <w:sz w:val="22"/>
        </w:rPr>
        <w:t>Có chứ, chắc mất khoảng mười hai phút.</w:t>
      </w:r>
    </w:p>
    <w:p>
      <w:pPr>
        <w:spacing w:after="160" w:line="312" w:lineRule="auto"/>
      </w:pPr>
      <w:r>
        <w:rPr>
          <w:rFonts w:ascii="Calibri" w:hAnsi="Calibri"/>
          <w:b/>
          <w:sz w:val="22"/>
        </w:rPr>
        <w:t xml:space="preserve">Ms Lan: </w:t>
      </w:r>
      <w:r>
        <w:rPr>
          <w:rFonts w:ascii="Calibri" w:hAnsi="Calibri"/>
          <w:sz w:val="22"/>
        </w:rPr>
        <w:t xml:space="preserve">Good, that is a manageable walk.  </w:t>
      </w:r>
      <w:r>
        <w:rPr>
          <w:rFonts w:ascii="Calibri" w:hAnsi="Calibri"/>
          <w:i/>
          <w:sz w:val="22"/>
        </w:rPr>
        <w:t>Tốt, vậy đi bộ được.</w:t>
      </w:r>
    </w:p>
    <w:p>
      <w:pPr>
        <w:spacing w:after="160" w:line="312" w:lineRule="auto"/>
      </w:pPr>
      <w:r>
        <w:rPr>
          <w:rFonts w:ascii="Calibri" w:hAnsi="Calibri"/>
          <w:b/>
          <w:sz w:val="22"/>
        </w:rPr>
        <w:t xml:space="preserve">Ms Carol: </w:t>
      </w:r>
      <w:r>
        <w:rPr>
          <w:rFonts w:ascii="Calibri" w:hAnsi="Calibri"/>
          <w:sz w:val="22"/>
        </w:rPr>
        <w:t xml:space="preserve">Could you check if there is an easier path around this hill?  </w:t>
      </w:r>
      <w:r>
        <w:rPr>
          <w:rFonts w:ascii="Calibri" w:hAnsi="Calibri"/>
          <w:i/>
          <w:sz w:val="22"/>
        </w:rPr>
        <w:t>Chị kiểm tra giúp có đường nào dễ đi hơn quanh con dốc này không?</w:t>
      </w:r>
    </w:p>
    <w:p>
      <w:pPr>
        <w:spacing w:after="160" w:line="312" w:lineRule="auto"/>
      </w:pPr>
      <w:r>
        <w:rPr>
          <w:rFonts w:ascii="Calibri" w:hAnsi="Calibri"/>
          <w:b/>
          <w:sz w:val="22"/>
        </w:rPr>
        <w:t xml:space="preserve">Ms Lan: </w:t>
      </w:r>
      <w:r>
        <w:rPr>
          <w:rFonts w:ascii="Calibri" w:hAnsi="Calibri"/>
          <w:sz w:val="22"/>
        </w:rPr>
        <w:t xml:space="preserve">Yes, there is a gentler path just to the left.  </w:t>
      </w:r>
      <w:r>
        <w:rPr>
          <w:rFonts w:ascii="Calibri" w:hAnsi="Calibri"/>
          <w:i/>
          <w:sz w:val="22"/>
        </w:rPr>
        <w:t>Có chứ, có một con đường thoải hơn ngay bên trái.</w:t>
      </w:r>
    </w:p>
    <w:p>
      <w:pPr>
        <w:spacing w:after="160" w:line="312" w:lineRule="auto"/>
      </w:pPr>
      <w:r>
        <w:rPr>
          <w:rFonts w:ascii="Calibri" w:hAnsi="Calibri"/>
          <w:b/>
          <w:sz w:val="22"/>
        </w:rPr>
        <w:t xml:space="preserve">Ms Carol: </w:t>
      </w:r>
      <w:r>
        <w:rPr>
          <w:rFonts w:ascii="Calibri" w:hAnsi="Calibri"/>
          <w:sz w:val="22"/>
        </w:rPr>
        <w:t xml:space="preserve">Great, let us take that way instead.  </w:t>
      </w:r>
      <w:r>
        <w:rPr>
          <w:rFonts w:ascii="Calibri" w:hAnsi="Calibri"/>
          <w:i/>
          <w:sz w:val="22"/>
        </w:rPr>
        <w:t>Tuyệt, mình đi đường đó vậy.</w:t>
      </w:r>
    </w:p>
    <w:p>
      <w:pPr>
        <w:spacing w:after="160" w:line="312" w:lineRule="auto"/>
      </w:pPr>
      <w:r>
        <w:rPr>
          <w:rFonts w:ascii="Calibri" w:hAnsi="Calibri"/>
          <w:b/>
          <w:sz w:val="22"/>
        </w:rPr>
        <w:t xml:space="preserve">Ms Lan: </w:t>
      </w:r>
      <w:r>
        <w:rPr>
          <w:rFonts w:ascii="Calibri" w:hAnsi="Calibri"/>
          <w:sz w:val="22"/>
        </w:rPr>
        <w:t xml:space="preserve">Could you confirm what the walking app estimates for us?  </w:t>
      </w:r>
      <w:r>
        <w:rPr>
          <w:rFonts w:ascii="Calibri" w:hAnsi="Calibri"/>
          <w:i/>
          <w:sz w:val="22"/>
        </w:rPr>
        <w:t>Chị xác nhận giúp ứng dụng đi bộ ước tính bao lâu cho mình không?</w:t>
      </w:r>
    </w:p>
    <w:p>
      <w:pPr>
        <w:spacing w:after="160" w:line="312" w:lineRule="auto"/>
      </w:pPr>
      <w:r>
        <w:rPr>
          <w:rFonts w:ascii="Calibri" w:hAnsi="Calibri"/>
          <w:b/>
          <w:sz w:val="22"/>
        </w:rPr>
        <w:t xml:space="preserve">Ms Carol: </w:t>
      </w:r>
      <w:r>
        <w:rPr>
          <w:rFonts w:ascii="Calibri" w:hAnsi="Calibri"/>
          <w:sz w:val="22"/>
        </w:rPr>
        <w:t xml:space="preserve">It says eighteen minutes to reach the market.  </w:t>
      </w:r>
      <w:r>
        <w:rPr>
          <w:rFonts w:ascii="Calibri" w:hAnsi="Calibri"/>
          <w:i/>
          <w:sz w:val="22"/>
        </w:rPr>
        <w:t>Nó báo mười tám phút để đến chợ.</w:t>
      </w:r>
    </w:p>
    <w:p>
      <w:pPr>
        <w:spacing w:after="160" w:line="312" w:lineRule="auto"/>
      </w:pPr>
      <w:r>
        <w:rPr>
          <w:rFonts w:ascii="Calibri" w:hAnsi="Calibri"/>
          <w:b/>
          <w:sz w:val="22"/>
        </w:rPr>
        <w:t xml:space="preserve">Ms Lan: </w:t>
      </w:r>
      <w:r>
        <w:rPr>
          <w:rFonts w:ascii="Calibri" w:hAnsi="Calibri"/>
          <w:sz w:val="22"/>
        </w:rPr>
        <w:t xml:space="preserve">Good, that works nicely with our timing.  </w:t>
      </w:r>
      <w:r>
        <w:rPr>
          <w:rFonts w:ascii="Calibri" w:hAnsi="Calibri"/>
          <w:i/>
          <w:sz w:val="22"/>
        </w:rPr>
        <w:t>Tốt, vậy hợp với lịch trình của mình.</w:t>
      </w:r>
    </w:p>
    <w:p>
      <w:pPr>
        <w:spacing w:after="160" w:line="312" w:lineRule="auto"/>
      </w:pPr>
      <w:r>
        <w:rPr>
          <w:rFonts w:ascii="Calibri" w:hAnsi="Calibri"/>
          <w:b/>
          <w:sz w:val="22"/>
        </w:rPr>
        <w:t xml:space="preserve">Ms Carol: </w:t>
      </w:r>
      <w:r>
        <w:rPr>
          <w:rFonts w:ascii="Calibri" w:hAnsi="Calibri"/>
          <w:sz w:val="22"/>
        </w:rPr>
        <w:t xml:space="preserve">Could you check if there is a bench nearby to rest?  </w:t>
      </w:r>
      <w:r>
        <w:rPr>
          <w:rFonts w:ascii="Calibri" w:hAnsi="Calibri"/>
          <w:i/>
          <w:sz w:val="22"/>
        </w:rPr>
        <w:t>Chị kiểm tra giúp gần đây có ghế đá nào để nghỉ không?</w:t>
      </w:r>
    </w:p>
    <w:p>
      <w:pPr>
        <w:spacing w:after="160" w:line="312" w:lineRule="auto"/>
      </w:pPr>
      <w:r>
        <w:rPr>
          <w:rFonts w:ascii="Calibri" w:hAnsi="Calibri"/>
          <w:b/>
          <w:sz w:val="22"/>
        </w:rPr>
        <w:t xml:space="preserve">Ms Lan: </w:t>
      </w:r>
      <w:r>
        <w:rPr>
          <w:rFonts w:ascii="Calibri" w:hAnsi="Calibri"/>
          <w:sz w:val="22"/>
        </w:rPr>
        <w:t xml:space="preserve">Yes, there is one just around the corner.  </w:t>
      </w:r>
      <w:r>
        <w:rPr>
          <w:rFonts w:ascii="Calibri" w:hAnsi="Calibri"/>
          <w:i/>
          <w:sz w:val="22"/>
        </w:rPr>
        <w:t>Có chứ, có một cái ngay góc đường.</w:t>
      </w:r>
    </w:p>
    <w:p>
      <w:pPr>
        <w:spacing w:after="160" w:line="312" w:lineRule="auto"/>
      </w:pPr>
      <w:r>
        <w:rPr>
          <w:rFonts w:ascii="Calibri" w:hAnsi="Calibri"/>
          <w:b/>
          <w:sz w:val="22"/>
        </w:rPr>
        <w:t xml:space="preserve">Ms Carol: </w:t>
      </w:r>
      <w:r>
        <w:rPr>
          <w:rFonts w:ascii="Calibri" w:hAnsi="Calibri"/>
          <w:sz w:val="22"/>
        </w:rPr>
        <w:t xml:space="preserve">Great, let us head there for a short break.  </w:t>
      </w:r>
      <w:r>
        <w:rPr>
          <w:rFonts w:ascii="Calibri" w:hAnsi="Calibri"/>
          <w:i/>
          <w:sz w:val="22"/>
        </w:rPr>
        <w:t>Tuyệt, mình ra đó nghỉ một chút.</w:t>
      </w:r>
    </w:p>
    <w:p>
      <w:pPr>
        <w:spacing w:after="160" w:line="312" w:lineRule="auto"/>
      </w:pPr>
      <w:r>
        <w:rPr>
          <w:rFonts w:ascii="Calibri" w:hAnsi="Calibri"/>
          <w:b/>
          <w:sz w:val="22"/>
        </w:rPr>
        <w:t xml:space="preserve">Ms Lan: </w:t>
      </w:r>
      <w:r>
        <w:rPr>
          <w:rFonts w:ascii="Calibri" w:hAnsi="Calibri"/>
          <w:sz w:val="22"/>
        </w:rPr>
        <w:t xml:space="preserve">Could you confirm this route avoids the construction site?  </w:t>
      </w:r>
      <w:r>
        <w:rPr>
          <w:rFonts w:ascii="Calibri" w:hAnsi="Calibri"/>
          <w:i/>
          <w:sz w:val="22"/>
        </w:rPr>
        <w:t>Chị xác nhận giúp lộ trình này có tránh khu đang thi công không?</w:t>
      </w:r>
    </w:p>
    <w:p>
      <w:pPr>
        <w:spacing w:after="160" w:line="312" w:lineRule="auto"/>
      </w:pPr>
      <w:r>
        <w:rPr>
          <w:rFonts w:ascii="Calibri" w:hAnsi="Calibri"/>
          <w:b/>
          <w:sz w:val="22"/>
        </w:rPr>
        <w:t xml:space="preserve">Ms Carol: </w:t>
      </w:r>
      <w:r>
        <w:rPr>
          <w:rFonts w:ascii="Calibri" w:hAnsi="Calibri"/>
          <w:sz w:val="22"/>
        </w:rPr>
        <w:t xml:space="preserve">Yes, it goes around the other side completely.  </w:t>
      </w:r>
      <w:r>
        <w:rPr>
          <w:rFonts w:ascii="Calibri" w:hAnsi="Calibri"/>
          <w:i/>
          <w:sz w:val="22"/>
        </w:rPr>
        <w:t>Có chứ, nó đi vòng qua phía bên kia hoàn toàn.</w:t>
      </w:r>
    </w:p>
    <w:p>
      <w:pPr>
        <w:spacing w:after="160" w:line="312" w:lineRule="auto"/>
      </w:pPr>
      <w:r>
        <w:rPr>
          <w:rFonts w:ascii="Calibri" w:hAnsi="Calibri"/>
          <w:b/>
          <w:sz w:val="22"/>
        </w:rPr>
        <w:t xml:space="preserve">Ms Lan: </w:t>
      </w:r>
      <w:r>
        <w:rPr>
          <w:rFonts w:ascii="Calibri" w:hAnsi="Calibri"/>
          <w:sz w:val="22"/>
        </w:rPr>
        <w:t xml:space="preserve">Good, that should keep us away from the dust.  </w:t>
      </w:r>
      <w:r>
        <w:rPr>
          <w:rFonts w:ascii="Calibri" w:hAnsi="Calibri"/>
          <w:i/>
          <w:sz w:val="22"/>
        </w:rPr>
        <w:t>Tốt, vậy mình tránh được bụi.</w:t>
      </w:r>
    </w:p>
    <w:p>
      <w:pPr>
        <w:spacing w:after="160" w:line="312" w:lineRule="auto"/>
      </w:pPr>
      <w:r>
        <w:rPr>
          <w:rFonts w:ascii="Calibri" w:hAnsi="Calibri"/>
          <w:b/>
          <w:sz w:val="22"/>
        </w:rPr>
        <w:t xml:space="preserve">Ms Carol: </w:t>
      </w:r>
      <w:r>
        <w:rPr>
          <w:rFonts w:ascii="Calibri" w:hAnsi="Calibri"/>
          <w:sz w:val="22"/>
        </w:rPr>
        <w:t xml:space="preserve">Could you check if this park gate locks after dark?  </w:t>
      </w:r>
      <w:r>
        <w:rPr>
          <w:rFonts w:ascii="Calibri" w:hAnsi="Calibri"/>
          <w:i/>
          <w:sz w:val="22"/>
        </w:rPr>
        <w:t>Chị kiểm tra giúp cổng công viên này có khóa sau khi trời tối không?</w:t>
      </w:r>
    </w:p>
    <w:p>
      <w:pPr>
        <w:spacing w:after="160" w:line="312" w:lineRule="auto"/>
      </w:pPr>
      <w:r>
        <w:rPr>
          <w:rFonts w:ascii="Calibri" w:hAnsi="Calibri"/>
          <w:b/>
          <w:sz w:val="22"/>
        </w:rPr>
        <w:t xml:space="preserve">Ms Lan: </w:t>
      </w:r>
      <w:r>
        <w:rPr>
          <w:rFonts w:ascii="Calibri" w:hAnsi="Calibri"/>
          <w:sz w:val="22"/>
        </w:rPr>
        <w:t xml:space="preserve">Yes, it locks at seven in the evening.  </w:t>
      </w:r>
      <w:r>
        <w:rPr>
          <w:rFonts w:ascii="Calibri" w:hAnsi="Calibri"/>
          <w:i/>
          <w:sz w:val="22"/>
        </w:rPr>
        <w:t>Có chứ, khóa lúc bảy giờ tối.</w:t>
      </w:r>
    </w:p>
    <w:p>
      <w:pPr>
        <w:spacing w:after="160" w:line="312" w:lineRule="auto"/>
      </w:pPr>
      <w:r>
        <w:rPr>
          <w:rFonts w:ascii="Calibri" w:hAnsi="Calibri"/>
          <w:b/>
          <w:sz w:val="22"/>
        </w:rPr>
        <w:t xml:space="preserve">Ms Carol: </w:t>
      </w:r>
      <w:r>
        <w:rPr>
          <w:rFonts w:ascii="Calibri" w:hAnsi="Calibri"/>
          <w:sz w:val="22"/>
        </w:rPr>
        <w:t xml:space="preserve">Good, we should be out well before then.  </w:t>
      </w:r>
      <w:r>
        <w:rPr>
          <w:rFonts w:ascii="Calibri" w:hAnsi="Calibri"/>
          <w:i/>
          <w:sz w:val="22"/>
        </w:rPr>
        <w:t>Tốt, mình sẽ ra khỏi đó trước giờ đó.</w:t>
      </w:r>
    </w:p>
    <w:p>
      <w:pPr>
        <w:spacing w:after="160" w:line="312" w:lineRule="auto"/>
      </w:pPr>
      <w:r>
        <w:rPr>
          <w:rFonts w:ascii="Calibri" w:hAnsi="Calibri"/>
          <w:b/>
          <w:sz w:val="22"/>
        </w:rPr>
        <w:t xml:space="preserve">Ms Lan: </w:t>
      </w:r>
      <w:r>
        <w:rPr>
          <w:rFonts w:ascii="Calibri" w:hAnsi="Calibri"/>
          <w:sz w:val="22"/>
        </w:rPr>
        <w:t xml:space="preserve">Could you confirm this trail works well for a stroller?  </w:t>
      </w:r>
      <w:r>
        <w:rPr>
          <w:rFonts w:ascii="Calibri" w:hAnsi="Calibri"/>
          <w:i/>
          <w:sz w:val="22"/>
        </w:rPr>
        <w:t>Chị xác nhận giúp lối mòn này có hợp để đẩy xe cho trẻ không?</w:t>
      </w:r>
    </w:p>
    <w:p>
      <w:pPr>
        <w:spacing w:after="160" w:line="312" w:lineRule="auto"/>
      </w:pPr>
      <w:r>
        <w:rPr>
          <w:rFonts w:ascii="Calibri" w:hAnsi="Calibri"/>
          <w:b/>
          <w:sz w:val="22"/>
        </w:rPr>
        <w:t xml:space="preserve">Ms Carol: </w:t>
      </w:r>
      <w:r>
        <w:rPr>
          <w:rFonts w:ascii="Calibri" w:hAnsi="Calibri"/>
          <w:sz w:val="22"/>
        </w:rPr>
        <w:t xml:space="preserve">Yes, it is paved and quite smooth throughout.  </w:t>
      </w:r>
      <w:r>
        <w:rPr>
          <w:rFonts w:ascii="Calibri" w:hAnsi="Calibri"/>
          <w:i/>
          <w:sz w:val="22"/>
        </w:rPr>
        <w:t>Có chứ, lát nhẵn và khá bằng phẳng suốt đường.</w:t>
      </w:r>
    </w:p>
    <w:p>
      <w:pPr>
        <w:spacing w:after="160" w:line="312" w:lineRule="auto"/>
      </w:pPr>
      <w:r>
        <w:rPr>
          <w:rFonts w:ascii="Calibri" w:hAnsi="Calibri"/>
          <w:b/>
          <w:sz w:val="22"/>
        </w:rPr>
        <w:t xml:space="preserve">Ms Lan: </w:t>
      </w:r>
      <w:r>
        <w:rPr>
          <w:rFonts w:ascii="Calibri" w:hAnsi="Calibri"/>
          <w:sz w:val="22"/>
        </w:rPr>
        <w:t xml:space="preserve">Great, that will be easy for my sister.  </w:t>
      </w:r>
      <w:r>
        <w:rPr>
          <w:rFonts w:ascii="Calibri" w:hAnsi="Calibri"/>
          <w:i/>
          <w:sz w:val="22"/>
        </w:rPr>
        <w:t>Tuyệt, vậy sẽ dễ dàng cho em gái tôi.</w:t>
      </w:r>
    </w:p>
    <w:p>
      <w:pPr>
        <w:spacing w:after="160" w:line="312" w:lineRule="auto"/>
      </w:pPr>
      <w:r>
        <w:rPr>
          <w:rFonts w:ascii="Calibri" w:hAnsi="Calibri"/>
          <w:b/>
          <w:sz w:val="22"/>
        </w:rPr>
        <w:t xml:space="preserve">Ms Carol: </w:t>
      </w:r>
      <w:r>
        <w:rPr>
          <w:rFonts w:ascii="Calibri" w:hAnsi="Calibri"/>
          <w:sz w:val="22"/>
        </w:rPr>
        <w:t xml:space="preserve">Could you check if this path's surface is slippery?  </w:t>
      </w:r>
      <w:r>
        <w:rPr>
          <w:rFonts w:ascii="Calibri" w:hAnsi="Calibri"/>
          <w:i/>
          <w:sz w:val="22"/>
        </w:rPr>
        <w:t>Chị kiểm tra giúp bề mặt con đường này có trơn không?</w:t>
      </w:r>
    </w:p>
    <w:p>
      <w:pPr>
        <w:spacing w:after="160" w:line="312" w:lineRule="auto"/>
      </w:pPr>
      <w:r>
        <w:rPr>
          <w:rFonts w:ascii="Calibri" w:hAnsi="Calibri"/>
          <w:b/>
          <w:sz w:val="22"/>
        </w:rPr>
        <w:t xml:space="preserve">Ms Lan: </w:t>
      </w:r>
      <w:r>
        <w:rPr>
          <w:rFonts w:ascii="Calibri" w:hAnsi="Calibri"/>
          <w:sz w:val="22"/>
        </w:rPr>
        <w:t xml:space="preserve">It looks dry and safe to walk on.  </w:t>
      </w:r>
      <w:r>
        <w:rPr>
          <w:rFonts w:ascii="Calibri" w:hAnsi="Calibri"/>
          <w:i/>
          <w:sz w:val="22"/>
        </w:rPr>
        <w:t>Trông khô ráo và an toàn để đi.</w:t>
      </w:r>
    </w:p>
    <w:p>
      <w:pPr>
        <w:spacing w:after="160" w:line="312" w:lineRule="auto"/>
      </w:pPr>
      <w:r>
        <w:rPr>
          <w:rFonts w:ascii="Calibri" w:hAnsi="Calibri"/>
          <w:b/>
          <w:sz w:val="22"/>
        </w:rPr>
        <w:t xml:space="preserve">Ms Carol: </w:t>
      </w:r>
      <w:r>
        <w:rPr>
          <w:rFonts w:ascii="Calibri" w:hAnsi="Calibri"/>
          <w:sz w:val="22"/>
        </w:rPr>
        <w:t xml:space="preserve">Good, we can keep going this way.  </w:t>
      </w:r>
      <w:r>
        <w:rPr>
          <w:rFonts w:ascii="Calibri" w:hAnsi="Calibri"/>
          <w:i/>
          <w:sz w:val="22"/>
        </w:rPr>
        <w:t>Tốt, vậy mình tiếp tục đi đường này.</w:t>
      </w:r>
    </w:p>
    <w:p>
      <w:pPr>
        <w:spacing w:after="160" w:line="312" w:lineRule="auto"/>
      </w:pPr>
      <w:r>
        <w:rPr>
          <w:rFonts w:ascii="Calibri" w:hAnsi="Calibri"/>
          <w:b/>
          <w:sz w:val="22"/>
        </w:rPr>
        <w:t xml:space="preserve">Ms Lan: </w:t>
      </w:r>
      <w:r>
        <w:rPr>
          <w:rFonts w:ascii="Calibri" w:hAnsi="Calibri"/>
          <w:sz w:val="22"/>
        </w:rPr>
        <w:t xml:space="preserve">Could you confirm where exactly we are meeting the others?  </w:t>
      </w:r>
      <w:r>
        <w:rPr>
          <w:rFonts w:ascii="Calibri" w:hAnsi="Calibri"/>
          <w:i/>
          <w:sz w:val="22"/>
        </w:rPr>
        <w:t>Chị xác nhận giúp mình sẽ gặp mọi người ở đâu không?</w:t>
      </w:r>
    </w:p>
    <w:p>
      <w:pPr>
        <w:spacing w:after="160" w:line="312" w:lineRule="auto"/>
      </w:pPr>
      <w:r>
        <w:rPr>
          <w:rFonts w:ascii="Calibri" w:hAnsi="Calibri"/>
          <w:b/>
          <w:sz w:val="22"/>
        </w:rPr>
        <w:t xml:space="preserve">Ms Carol: </w:t>
      </w:r>
      <w:r>
        <w:rPr>
          <w:rFonts w:ascii="Calibri" w:hAnsi="Calibri"/>
          <w:sz w:val="22"/>
        </w:rPr>
        <w:t xml:space="preserve">Yes, right by the fountain near the entrance.  </w:t>
      </w:r>
      <w:r>
        <w:rPr>
          <w:rFonts w:ascii="Calibri" w:hAnsi="Calibri"/>
          <w:i/>
          <w:sz w:val="22"/>
        </w:rPr>
        <w:t>Có chứ, ngay đài phun nước gần lối vào.</w:t>
      </w:r>
    </w:p>
    <w:p>
      <w:pPr>
        <w:spacing w:after="160" w:line="312" w:lineRule="auto"/>
      </w:pPr>
      <w:r>
        <w:rPr>
          <w:rFonts w:ascii="Calibri" w:hAnsi="Calibri"/>
          <w:b/>
          <w:sz w:val="22"/>
        </w:rPr>
        <w:t xml:space="preserve">Ms Lan: </w:t>
      </w:r>
      <w:r>
        <w:rPr>
          <w:rFonts w:ascii="Calibri" w:hAnsi="Calibri"/>
          <w:sz w:val="22"/>
        </w:rPr>
        <w:t xml:space="preserve">Great, we should be there in a few minutes.  </w:t>
      </w:r>
      <w:r>
        <w:rPr>
          <w:rFonts w:ascii="Calibri" w:hAnsi="Calibri"/>
          <w:i/>
          <w:sz w:val="22"/>
        </w:rPr>
        <w:t>Tuyệt, chắc vài phút nữa mình sẽ đến.</w:t>
      </w:r>
    </w:p>
    <w:p>
      <w:pPr>
        <w:spacing w:after="160" w:line="312" w:lineRule="auto"/>
      </w:pPr>
      <w:r>
        <w:rPr>
          <w:rFonts w:ascii="Calibri" w:hAnsi="Calibri"/>
          <w:b/>
          <w:sz w:val="22"/>
        </w:rPr>
        <w:t xml:space="preserve">Ms Carol: </w:t>
      </w:r>
      <w:r>
        <w:rPr>
          <w:rFonts w:ascii="Calibri" w:hAnsi="Calibri"/>
          <w:sz w:val="22"/>
        </w:rPr>
        <w:t xml:space="preserve">Could you check if this route passes a public restroom?  </w:t>
      </w:r>
      <w:r>
        <w:rPr>
          <w:rFonts w:ascii="Calibri" w:hAnsi="Calibri"/>
          <w:i/>
          <w:sz w:val="22"/>
        </w:rPr>
        <w:t>Chị kiểm tra giúp lộ trình này có đi qua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there is one about halfway through.  </w:t>
      </w:r>
      <w:r>
        <w:rPr>
          <w:rFonts w:ascii="Calibri" w:hAnsi="Calibri"/>
          <w:i/>
          <w:sz w:val="22"/>
        </w:rPr>
        <w:t>Có chứ, có một cái ở khoảng giữa đường.</w:t>
      </w:r>
    </w:p>
    <w:p>
      <w:pPr>
        <w:spacing w:after="160" w:line="312" w:lineRule="auto"/>
      </w:pPr>
      <w:r>
        <w:rPr>
          <w:rFonts w:ascii="Calibri" w:hAnsi="Calibri"/>
          <w:b/>
          <w:sz w:val="22"/>
        </w:rPr>
        <w:t xml:space="preserve">Ms Carol: </w:t>
      </w:r>
      <w:r>
        <w:rPr>
          <w:rFonts w:ascii="Calibri" w:hAnsi="Calibri"/>
          <w:sz w:val="22"/>
        </w:rPr>
        <w:t xml:space="preserve">Good to know, just in case we need it.  </w:t>
      </w:r>
      <w:r>
        <w:rPr>
          <w:rFonts w:ascii="Calibri" w:hAnsi="Calibri"/>
          <w:i/>
          <w:sz w:val="22"/>
        </w:rPr>
        <w:t>Tốt quá, phòng khi mình cần.</w:t>
      </w:r>
    </w:p>
    <w:p>
      <w:pPr>
        <w:spacing w:after="160" w:line="312" w:lineRule="auto"/>
      </w:pPr>
      <w:r>
        <w:rPr>
          <w:rFonts w:ascii="Calibri" w:hAnsi="Calibri"/>
          <w:b/>
          <w:sz w:val="22"/>
        </w:rPr>
        <w:t xml:space="preserve">Ms Lan: </w:t>
      </w:r>
      <w:r>
        <w:rPr>
          <w:rFonts w:ascii="Calibri" w:hAnsi="Calibri"/>
          <w:sz w:val="22"/>
        </w:rPr>
        <w:t xml:space="preserve">Could you confirm what time the walking group starts?  </w:t>
      </w:r>
      <w:r>
        <w:rPr>
          <w:rFonts w:ascii="Calibri" w:hAnsi="Calibri"/>
          <w:i/>
          <w:sz w:val="22"/>
        </w:rPr>
        <w:t>Chị xác nhận giúp nhóm đi bộ bắt đầu lúc mấy giờ không?</w:t>
      </w:r>
    </w:p>
    <w:p>
      <w:pPr>
        <w:spacing w:after="160" w:line="312" w:lineRule="auto"/>
      </w:pPr>
      <w:r>
        <w:rPr>
          <w:rFonts w:ascii="Calibri" w:hAnsi="Calibri"/>
          <w:b/>
          <w:sz w:val="22"/>
        </w:rPr>
        <w:t xml:space="preserve">Ms Carol: </w:t>
      </w:r>
      <w:r>
        <w:rPr>
          <w:rFonts w:ascii="Calibri" w:hAnsi="Calibri"/>
          <w:sz w:val="22"/>
        </w:rPr>
        <w:t xml:space="preserve">Yes, they meet at seven every Saturday.  </w:t>
      </w:r>
      <w:r>
        <w:rPr>
          <w:rFonts w:ascii="Calibri" w:hAnsi="Calibri"/>
          <w:i/>
          <w:sz w:val="22"/>
        </w:rPr>
        <w:t>Vâng, mọi người gặp nhau lúc bảy giờ mỗi thứ bảy.</w:t>
      </w:r>
    </w:p>
    <w:p>
      <w:pPr>
        <w:spacing w:after="160" w:line="312" w:lineRule="auto"/>
      </w:pPr>
      <w:r>
        <w:rPr>
          <w:rFonts w:ascii="Calibri" w:hAnsi="Calibri"/>
          <w:b/>
          <w:sz w:val="22"/>
        </w:rPr>
        <w:t xml:space="preserve">Ms Lan: </w:t>
      </w:r>
      <w:r>
        <w:rPr>
          <w:rFonts w:ascii="Calibri" w:hAnsi="Calibri"/>
          <w:sz w:val="22"/>
        </w:rPr>
        <w:t xml:space="preserve">Great, I will set an alarm for that.  </w:t>
      </w:r>
      <w:r>
        <w:rPr>
          <w:rFonts w:ascii="Calibri" w:hAnsi="Calibri"/>
          <w:i/>
          <w:sz w:val="22"/>
        </w:rPr>
        <w:t>Tuyệt, tôi sẽ hẹn giờ báo thức.</w:t>
      </w:r>
    </w:p>
    <w:p>
      <w:pPr>
        <w:spacing w:after="160" w:line="312" w:lineRule="auto"/>
      </w:pPr>
      <w:r>
        <w:rPr>
          <w:rFonts w:ascii="Calibri" w:hAnsi="Calibri"/>
          <w:b/>
          <w:sz w:val="22"/>
        </w:rPr>
        <w:t xml:space="preserve">Ms Carol: </w:t>
      </w:r>
      <w:r>
        <w:rPr>
          <w:rFonts w:ascii="Calibri" w:hAnsi="Calibri"/>
          <w:sz w:val="22"/>
        </w:rPr>
        <w:t xml:space="preserve">Could you check if this new path on the map is accurate?  </w:t>
      </w:r>
      <w:r>
        <w:rPr>
          <w:rFonts w:ascii="Calibri" w:hAnsi="Calibri"/>
          <w:i/>
          <w:sz w:val="22"/>
        </w:rPr>
        <w:t>Chị kiểm tra giúp con đường mới trên bản đồ này có chính xác không?</w:t>
      </w:r>
    </w:p>
    <w:p>
      <w:pPr>
        <w:spacing w:after="160" w:line="312" w:lineRule="auto"/>
      </w:pPr>
      <w:r>
        <w:rPr>
          <w:rFonts w:ascii="Calibri" w:hAnsi="Calibri"/>
          <w:b/>
          <w:sz w:val="22"/>
        </w:rPr>
        <w:t xml:space="preserve">Ms Lan: </w:t>
      </w:r>
      <w:r>
        <w:rPr>
          <w:rFonts w:ascii="Calibri" w:hAnsi="Calibri"/>
          <w:sz w:val="22"/>
        </w:rPr>
        <w:t xml:space="preserve">It looks correct, matching what I see here.  </w:t>
      </w:r>
      <w:r>
        <w:rPr>
          <w:rFonts w:ascii="Calibri" w:hAnsi="Calibri"/>
          <w:i/>
          <w:sz w:val="22"/>
        </w:rPr>
        <w:t>Trông đúng, khớp với những gì tôi thấy ở đây.</w:t>
      </w:r>
    </w:p>
    <w:p>
      <w:pPr>
        <w:spacing w:after="160" w:line="312" w:lineRule="auto"/>
      </w:pPr>
      <w:r>
        <w:rPr>
          <w:rFonts w:ascii="Calibri" w:hAnsi="Calibri"/>
          <w:b/>
          <w:sz w:val="22"/>
        </w:rPr>
        <w:t xml:space="preserve">Ms Carol: </w:t>
      </w:r>
      <w:r>
        <w:rPr>
          <w:rFonts w:ascii="Calibri" w:hAnsi="Calibri"/>
          <w:sz w:val="22"/>
        </w:rPr>
        <w:t xml:space="preserve">Good, then we can trust the map today.  </w:t>
      </w:r>
      <w:r>
        <w:rPr>
          <w:rFonts w:ascii="Calibri" w:hAnsi="Calibri"/>
          <w:i/>
          <w:sz w:val="22"/>
        </w:rPr>
        <w:t>Tốt, vậy hôm nay mình có thể tin bản đồ.</w:t>
      </w:r>
    </w:p>
    <w:p>
      <w:pPr>
        <w:spacing w:after="160" w:line="312" w:lineRule="auto"/>
      </w:pPr>
      <w:r>
        <w:rPr>
          <w:rFonts w:ascii="Calibri" w:hAnsi="Calibri"/>
          <w:b/>
          <w:sz w:val="22"/>
        </w:rPr>
        <w:t xml:space="preserve">Ms Lan: </w:t>
      </w:r>
      <w:r>
        <w:rPr>
          <w:rFonts w:ascii="Calibri" w:hAnsi="Calibri"/>
          <w:sz w:val="22"/>
        </w:rPr>
        <w:t xml:space="preserve">Could you confirm how much extra time the scenic route adds?  </w:t>
      </w:r>
      <w:r>
        <w:rPr>
          <w:rFonts w:ascii="Calibri" w:hAnsi="Calibri"/>
          <w:i/>
          <w:sz w:val="22"/>
        </w:rPr>
        <w:t>Chị xác nhận giúp lộ trình đẹp mất thêm bao nhiêu thời gian không?</w:t>
      </w:r>
    </w:p>
    <w:p>
      <w:pPr>
        <w:spacing w:after="160" w:line="312" w:lineRule="auto"/>
      </w:pPr>
      <w:r>
        <w:rPr>
          <w:rFonts w:ascii="Calibri" w:hAnsi="Calibri"/>
          <w:b/>
          <w:sz w:val="22"/>
        </w:rPr>
        <w:t xml:space="preserve">Ms Carol: </w:t>
      </w:r>
      <w:r>
        <w:rPr>
          <w:rFonts w:ascii="Calibri" w:hAnsi="Calibri"/>
          <w:sz w:val="22"/>
        </w:rPr>
        <w:t xml:space="preserve">Only about five extra minutes, quite worth it.  </w:t>
      </w:r>
      <w:r>
        <w:rPr>
          <w:rFonts w:ascii="Calibri" w:hAnsi="Calibri"/>
          <w:i/>
          <w:sz w:val="22"/>
        </w:rPr>
        <w:t>Chỉ thêm khoảng năm phút thôi, đáng để đi.</w:t>
      </w:r>
    </w:p>
    <w:p>
      <w:pPr>
        <w:spacing w:after="160" w:line="312" w:lineRule="auto"/>
      </w:pPr>
      <w:r>
        <w:rPr>
          <w:rFonts w:ascii="Calibri" w:hAnsi="Calibri"/>
          <w:b/>
          <w:sz w:val="22"/>
        </w:rPr>
        <w:t xml:space="preserve">Ms Lan: </w:t>
      </w:r>
      <w:r>
        <w:rPr>
          <w:rFonts w:ascii="Calibri" w:hAnsi="Calibri"/>
          <w:sz w:val="22"/>
        </w:rPr>
        <w:t xml:space="preserve">Great, let us take the scenic way then.  </w:t>
      </w:r>
      <w:r>
        <w:rPr>
          <w:rFonts w:ascii="Calibri" w:hAnsi="Calibri"/>
          <w:i/>
          <w:sz w:val="22"/>
        </w:rPr>
        <w:t>Tuyệt, vậy mình đi đường đẹp đó nhé.</w:t>
      </w:r>
    </w:p>
    <w:p>
      <w:pPr>
        <w:spacing w:after="160" w:line="312" w:lineRule="auto"/>
      </w:pPr>
      <w:r>
        <w:rPr>
          <w:rFonts w:ascii="Calibri" w:hAnsi="Calibri"/>
          <w:b/>
          <w:sz w:val="22"/>
        </w:rPr>
        <w:t xml:space="preserve">Ms Carol: </w:t>
      </w:r>
      <w:r>
        <w:rPr>
          <w:rFonts w:ascii="Calibri" w:hAnsi="Calibri"/>
          <w:sz w:val="22"/>
        </w:rPr>
        <w:t xml:space="preserve">Could you check if pedestrians have priority at this crossing?  </w:t>
      </w:r>
      <w:r>
        <w:rPr>
          <w:rFonts w:ascii="Calibri" w:hAnsi="Calibri"/>
          <w:i/>
          <w:sz w:val="22"/>
        </w:rPr>
        <w:t>Chị kiểm tra giúp người đi bộ có được ưu tiên ở chỗ qua đường này không?</w:t>
      </w:r>
    </w:p>
    <w:p>
      <w:pPr>
        <w:spacing w:after="160" w:line="312" w:lineRule="auto"/>
      </w:pPr>
      <w:r>
        <w:rPr>
          <w:rFonts w:ascii="Calibri" w:hAnsi="Calibri"/>
          <w:b/>
          <w:sz w:val="22"/>
        </w:rPr>
        <w:t xml:space="preserve">Ms Lan: </w:t>
      </w:r>
      <w:r>
        <w:rPr>
          <w:rFonts w:ascii="Calibri" w:hAnsi="Calibri"/>
          <w:sz w:val="22"/>
        </w:rPr>
        <w:t xml:space="preserve">Yes, the sign confirms pedestrians go first here.  </w:t>
      </w:r>
      <w:r>
        <w:rPr>
          <w:rFonts w:ascii="Calibri" w:hAnsi="Calibri"/>
          <w:i/>
          <w:sz w:val="22"/>
        </w:rPr>
        <w:t>Có chứ, biển báo xác nhận người đi bộ được ưu tiên ở đây.</w:t>
      </w:r>
    </w:p>
    <w:p>
      <w:pPr>
        <w:spacing w:after="160" w:line="312" w:lineRule="auto"/>
      </w:pPr>
      <w:r>
        <w:rPr>
          <w:rFonts w:ascii="Calibri" w:hAnsi="Calibri"/>
          <w:b/>
          <w:sz w:val="22"/>
        </w:rPr>
        <w:t xml:space="preserve">Ms Carol: </w:t>
      </w:r>
      <w:r>
        <w:rPr>
          <w:rFonts w:ascii="Calibri" w:hAnsi="Calibri"/>
          <w:sz w:val="22"/>
        </w:rPr>
        <w:t xml:space="preserve">Good, let us cross confidently then.  </w:t>
      </w:r>
      <w:r>
        <w:rPr>
          <w:rFonts w:ascii="Calibri" w:hAnsi="Calibri"/>
          <w:i/>
          <w:sz w:val="22"/>
        </w:rPr>
        <w:t>Tốt, vậy mình qua đường tự tin nhé.</w:t>
      </w:r>
    </w:p>
    <w:p>
      <w:pPr>
        <w:spacing w:after="160" w:line="312" w:lineRule="auto"/>
      </w:pPr>
      <w:r>
        <w:rPr>
          <w:rFonts w:ascii="Calibri" w:hAnsi="Calibri"/>
          <w:b/>
          <w:sz w:val="22"/>
        </w:rPr>
        <w:t xml:space="preserve">Ms Lan: </w:t>
      </w:r>
      <w:r>
        <w:rPr>
          <w:rFonts w:ascii="Calibri" w:hAnsi="Calibri"/>
          <w:sz w:val="22"/>
        </w:rPr>
        <w:t xml:space="preserve">Could you confirm this route stays safe in the rain?  </w:t>
      </w:r>
      <w:r>
        <w:rPr>
          <w:rFonts w:ascii="Calibri" w:hAnsi="Calibri"/>
          <w:i/>
          <w:sz w:val="22"/>
        </w:rPr>
        <w:t>Chị xác nhận giúp lộ trình này có an toàn khi trời mưa không?</w:t>
      </w:r>
    </w:p>
    <w:p>
      <w:pPr>
        <w:spacing w:after="160" w:line="312" w:lineRule="auto"/>
      </w:pPr>
      <w:r>
        <w:rPr>
          <w:rFonts w:ascii="Calibri" w:hAnsi="Calibri"/>
          <w:b/>
          <w:sz w:val="22"/>
        </w:rPr>
        <w:t xml:space="preserve">Ms Carol: </w:t>
      </w:r>
      <w:r>
        <w:rPr>
          <w:rFonts w:ascii="Calibri" w:hAnsi="Calibri"/>
          <w:sz w:val="22"/>
        </w:rPr>
        <w:t xml:space="preserve">Mostly, though one section can get a bit slippery.  </w:t>
      </w:r>
      <w:r>
        <w:rPr>
          <w:rFonts w:ascii="Calibri" w:hAnsi="Calibri"/>
          <w:i/>
          <w:sz w:val="22"/>
        </w:rPr>
        <w:t>Phần lớn là được, tuy có một đoạn hơi trơn.</w:t>
      </w:r>
    </w:p>
    <w:p>
      <w:pPr>
        <w:spacing w:after="160" w:line="312" w:lineRule="auto"/>
      </w:pPr>
      <w:r>
        <w:rPr>
          <w:rFonts w:ascii="Calibri" w:hAnsi="Calibri"/>
          <w:b/>
          <w:sz w:val="22"/>
        </w:rPr>
        <w:t xml:space="preserve">Ms Lan: </w:t>
      </w:r>
      <w:r>
        <w:rPr>
          <w:rFonts w:ascii="Calibri" w:hAnsi="Calibri"/>
          <w:sz w:val="22"/>
        </w:rPr>
        <w:t xml:space="preserve">Good to know, I will be careful there.  </w:t>
      </w:r>
      <w:r>
        <w:rPr>
          <w:rFonts w:ascii="Calibri" w:hAnsi="Calibri"/>
          <w:i/>
          <w:sz w:val="22"/>
        </w:rPr>
        <w:t>Tốt quá, tôi sẽ cẩn thận ở đoạn đó.</w:t>
      </w:r>
    </w:p>
    <w:p>
      <w:pPr>
        <w:spacing w:after="160" w:line="312" w:lineRule="auto"/>
      </w:pPr>
      <w:r>
        <w:rPr>
          <w:rFonts w:ascii="Calibri" w:hAnsi="Calibri"/>
          <w:b/>
          <w:sz w:val="22"/>
        </w:rPr>
        <w:t xml:space="preserve">Ms Carol: </w:t>
      </w:r>
      <w:r>
        <w:rPr>
          <w:rFonts w:ascii="Calibri" w:hAnsi="Calibri"/>
          <w:sz w:val="22"/>
        </w:rPr>
        <w:t xml:space="preserve">Could you check how many more steps I need today?  </w:t>
      </w:r>
      <w:r>
        <w:rPr>
          <w:rFonts w:ascii="Calibri" w:hAnsi="Calibri"/>
          <w:i/>
          <w:sz w:val="22"/>
        </w:rPr>
        <w:t>Chị kiểm tra giúp hôm nay tôi còn cần bao nhiêu bước nữa không?</w:t>
      </w:r>
    </w:p>
    <w:p>
      <w:pPr>
        <w:spacing w:after="160" w:line="312" w:lineRule="auto"/>
      </w:pPr>
      <w:r>
        <w:rPr>
          <w:rFonts w:ascii="Calibri" w:hAnsi="Calibri"/>
          <w:b/>
          <w:sz w:val="22"/>
        </w:rPr>
        <w:t xml:space="preserve">Ms Lan: </w:t>
      </w:r>
      <w:r>
        <w:rPr>
          <w:rFonts w:ascii="Calibri" w:hAnsi="Calibri"/>
          <w:sz w:val="22"/>
        </w:rPr>
        <w:t xml:space="preserve">You need about two thousand more to hit your goal.  </w:t>
      </w:r>
      <w:r>
        <w:rPr>
          <w:rFonts w:ascii="Calibri" w:hAnsi="Calibri"/>
          <w:i/>
          <w:sz w:val="22"/>
        </w:rPr>
        <w:t>Chị cần thêm khoảng hai nghìn bước nữa để đạt mục tiêu.</w:t>
      </w:r>
    </w:p>
    <w:p>
      <w:pPr>
        <w:spacing w:after="160" w:line="312" w:lineRule="auto"/>
      </w:pPr>
      <w:r>
        <w:rPr>
          <w:rFonts w:ascii="Calibri" w:hAnsi="Calibri"/>
          <w:b/>
          <w:sz w:val="22"/>
        </w:rPr>
        <w:t xml:space="preserve">Ms Carol: </w:t>
      </w:r>
      <w:r>
        <w:rPr>
          <w:rFonts w:ascii="Calibri" w:hAnsi="Calibri"/>
          <w:sz w:val="22"/>
        </w:rPr>
        <w:t xml:space="preserve">Good, this walk should cover most of that.  </w:t>
      </w:r>
      <w:r>
        <w:rPr>
          <w:rFonts w:ascii="Calibri" w:hAnsi="Calibri"/>
          <w:i/>
          <w:sz w:val="22"/>
        </w:rPr>
        <w:t>Tốt, buổi đi bộ này chắc bù được phần lớn.</w:t>
      </w:r>
    </w:p>
    <w:p>
      <w:pPr>
        <w:spacing w:after="160" w:line="312" w:lineRule="auto"/>
      </w:pPr>
      <w:r>
        <w:rPr>
          <w:rFonts w:ascii="Calibri" w:hAnsi="Calibri"/>
          <w:b/>
          <w:sz w:val="22"/>
        </w:rPr>
        <w:t xml:space="preserve">Ms Lan: </w:t>
      </w:r>
      <w:r>
        <w:rPr>
          <w:rFonts w:ascii="Calibri" w:hAnsi="Calibri"/>
          <w:sz w:val="22"/>
        </w:rPr>
        <w:t xml:space="preserve">Could you confirm this walking stick is the right height?  </w:t>
      </w:r>
      <w:r>
        <w:rPr>
          <w:rFonts w:ascii="Calibri" w:hAnsi="Calibri"/>
          <w:i/>
          <w:sz w:val="22"/>
        </w:rPr>
        <w:t>Chị xác nhận giúp cây gậy chống này có đúng chiều cao không?</w:t>
      </w:r>
    </w:p>
    <w:p>
      <w:pPr>
        <w:spacing w:after="160" w:line="312" w:lineRule="auto"/>
      </w:pPr>
      <w:r>
        <w:rPr>
          <w:rFonts w:ascii="Calibri" w:hAnsi="Calibri"/>
          <w:b/>
          <w:sz w:val="22"/>
        </w:rPr>
        <w:t xml:space="preserve">Ms Carol: </w:t>
      </w:r>
      <w:r>
        <w:rPr>
          <w:rFonts w:ascii="Calibri" w:hAnsi="Calibri"/>
          <w:sz w:val="22"/>
        </w:rPr>
        <w:t xml:space="preserve">Yes, it reaches your wrist perfectly when standing.  </w:t>
      </w:r>
      <w:r>
        <w:rPr>
          <w:rFonts w:ascii="Calibri" w:hAnsi="Calibri"/>
          <w:i/>
          <w:sz w:val="22"/>
        </w:rPr>
        <w:t>Có chứ, khi đứng nó vừa đến cổ tay chị.</w:t>
      </w:r>
    </w:p>
    <w:p>
      <w:pPr>
        <w:spacing w:after="160" w:line="312" w:lineRule="auto"/>
      </w:pPr>
      <w:r>
        <w:rPr>
          <w:rFonts w:ascii="Calibri" w:hAnsi="Calibri"/>
          <w:b/>
          <w:sz w:val="22"/>
        </w:rPr>
        <w:t xml:space="preserve">Ms Lan: </w:t>
      </w:r>
      <w:r>
        <w:rPr>
          <w:rFonts w:ascii="Calibri" w:hAnsi="Calibri"/>
          <w:sz w:val="22"/>
        </w:rPr>
        <w:t xml:space="preserve">Great, that is exactly the right fit.  </w:t>
      </w:r>
      <w:r>
        <w:rPr>
          <w:rFonts w:ascii="Calibri" w:hAnsi="Calibri"/>
          <w:i/>
          <w:sz w:val="22"/>
        </w:rPr>
        <w:t>Tuyệt, đúng chuẩn rồi.</w:t>
      </w:r>
    </w:p>
    <w:p>
      <w:pPr>
        <w:spacing w:after="160" w:line="312" w:lineRule="auto"/>
      </w:pPr>
      <w:r>
        <w:rPr>
          <w:rFonts w:ascii="Calibri" w:hAnsi="Calibri"/>
          <w:b/>
          <w:sz w:val="22"/>
        </w:rPr>
        <w:t xml:space="preserve">Ms Carol: </w:t>
      </w:r>
      <w:r>
        <w:rPr>
          <w:rFonts w:ascii="Calibri" w:hAnsi="Calibri"/>
          <w:sz w:val="22"/>
        </w:rPr>
        <w:t xml:space="preserve">Could you check how much this route climbs overall?  </w:t>
      </w:r>
      <w:r>
        <w:rPr>
          <w:rFonts w:ascii="Calibri" w:hAnsi="Calibri"/>
          <w:i/>
          <w:sz w:val="22"/>
        </w:rPr>
        <w:t>Chị kiểm tra giúp lộ trình này leo dốc tổng cộng bao nhiêu không?</w:t>
      </w:r>
    </w:p>
    <w:p>
      <w:pPr>
        <w:spacing w:after="160" w:line="312" w:lineRule="auto"/>
      </w:pPr>
      <w:r>
        <w:rPr>
          <w:rFonts w:ascii="Calibri" w:hAnsi="Calibri"/>
          <w:b/>
          <w:sz w:val="22"/>
        </w:rPr>
        <w:t xml:space="preserve">Ms Lan: </w:t>
      </w:r>
      <w:r>
        <w:rPr>
          <w:rFonts w:ascii="Calibri" w:hAnsi="Calibri"/>
          <w:sz w:val="22"/>
        </w:rPr>
        <w:t xml:space="preserve">It only rises gently, nothing too difficult.  </w:t>
      </w:r>
      <w:r>
        <w:rPr>
          <w:rFonts w:ascii="Calibri" w:hAnsi="Calibri"/>
          <w:i/>
          <w:sz w:val="22"/>
        </w:rPr>
        <w:t>Chỉ lên dốc nhẹ thôi, không khó lắm.</w:t>
      </w:r>
    </w:p>
    <w:p>
      <w:pPr>
        <w:spacing w:after="160" w:line="312" w:lineRule="auto"/>
      </w:pPr>
      <w:r>
        <w:rPr>
          <w:rFonts w:ascii="Calibri" w:hAnsi="Calibri"/>
          <w:b/>
          <w:sz w:val="22"/>
        </w:rPr>
        <w:t xml:space="preserve">Ms Carol: </w:t>
      </w:r>
      <w:r>
        <w:rPr>
          <w:rFonts w:ascii="Calibri" w:hAnsi="Calibri"/>
          <w:sz w:val="22"/>
        </w:rPr>
        <w:t xml:space="preserve">Good, that should be manageable for everyone.  </w:t>
      </w:r>
      <w:r>
        <w:rPr>
          <w:rFonts w:ascii="Calibri" w:hAnsi="Calibri"/>
          <w:i/>
          <w:sz w:val="22"/>
        </w:rPr>
        <w:t>Tốt, vậy ai cũng đi được.</w:t>
      </w:r>
    </w:p>
    <w:p>
      <w:pPr>
        <w:spacing w:after="160" w:line="312" w:lineRule="auto"/>
      </w:pPr>
      <w:r>
        <w:rPr>
          <w:rFonts w:ascii="Calibri" w:hAnsi="Calibri"/>
          <w:b/>
          <w:sz w:val="22"/>
        </w:rPr>
        <w:t xml:space="preserve">Ms Lan: </w:t>
      </w:r>
      <w:r>
        <w:rPr>
          <w:rFonts w:ascii="Calibri" w:hAnsi="Calibri"/>
          <w:sz w:val="22"/>
        </w:rPr>
        <w:t xml:space="preserve">Could you confirm we will finish this walk before dark?  </w:t>
      </w:r>
      <w:r>
        <w:rPr>
          <w:rFonts w:ascii="Calibri" w:hAnsi="Calibri"/>
          <w:i/>
          <w:sz w:val="22"/>
        </w:rPr>
        <w:t>Chị xác nhận giúp buổi đi bộ này sẽ xong trước khi trời tối không?</w:t>
      </w:r>
    </w:p>
    <w:p>
      <w:pPr>
        <w:spacing w:after="160" w:line="312" w:lineRule="auto"/>
      </w:pPr>
      <w:r>
        <w:rPr>
          <w:rFonts w:ascii="Calibri" w:hAnsi="Calibri"/>
          <w:b/>
          <w:sz w:val="22"/>
        </w:rPr>
        <w:t xml:space="preserve">Ms Carol: </w:t>
      </w:r>
      <w:r>
        <w:rPr>
          <w:rFonts w:ascii="Calibri" w:hAnsi="Calibri"/>
          <w:sz w:val="22"/>
        </w:rPr>
        <w:t xml:space="preserve">Yes, we should be back home well before sunset.  </w:t>
      </w:r>
      <w:r>
        <w:rPr>
          <w:rFonts w:ascii="Calibri" w:hAnsi="Calibri"/>
          <w:i/>
          <w:sz w:val="22"/>
        </w:rPr>
        <w:t>Có chứ, mình sẽ về nhà trước khi mặt trời lặn.</w:t>
      </w:r>
    </w:p>
    <w:p>
      <w:pPr>
        <w:spacing w:after="160" w:line="312" w:lineRule="auto"/>
      </w:pPr>
      <w:r>
        <w:rPr>
          <w:rFonts w:ascii="Calibri" w:hAnsi="Calibri"/>
          <w:b/>
          <w:sz w:val="22"/>
        </w:rPr>
        <w:t xml:space="preserve">Ms Lan: </w:t>
      </w:r>
      <w:r>
        <w:rPr>
          <w:rFonts w:ascii="Calibri" w:hAnsi="Calibri"/>
          <w:sz w:val="22"/>
        </w:rPr>
        <w:t xml:space="preserve">Great, no need to rush then.  </w:t>
      </w:r>
      <w:r>
        <w:rPr>
          <w:rFonts w:ascii="Calibri" w:hAnsi="Calibri"/>
          <w:i/>
          <w:sz w:val="22"/>
        </w:rPr>
        <w:t>Tuyệt, vậy không cần vội.</w:t>
      </w:r>
    </w:p>
    <w:p>
      <w:pPr>
        <w:spacing w:after="160" w:line="312" w:lineRule="auto"/>
      </w:pPr>
      <w:r>
        <w:rPr>
          <w:rFonts w:ascii="Calibri" w:hAnsi="Calibri"/>
          <w:b/>
          <w:sz w:val="22"/>
        </w:rPr>
        <w:t xml:space="preserve">Ms Carol: </w:t>
      </w:r>
      <w:r>
        <w:rPr>
          <w:rFonts w:ascii="Calibri" w:hAnsi="Calibri"/>
          <w:sz w:val="22"/>
        </w:rPr>
        <w:t xml:space="preserve">Could you check if bicycles are also allowed on this path?  </w:t>
      </w:r>
      <w:r>
        <w:rPr>
          <w:rFonts w:ascii="Calibri" w:hAnsi="Calibri"/>
          <w:i/>
          <w:sz w:val="22"/>
        </w:rPr>
        <w:t>Chị kiểm tra giúp con đường này có cho phép xe đạp không?</w:t>
      </w:r>
    </w:p>
    <w:p>
      <w:pPr>
        <w:spacing w:after="160" w:line="312" w:lineRule="auto"/>
      </w:pPr>
      <w:r>
        <w:rPr>
          <w:rFonts w:ascii="Calibri" w:hAnsi="Calibri"/>
          <w:b/>
          <w:sz w:val="22"/>
        </w:rPr>
        <w:t xml:space="preserve">Ms Lan: </w:t>
      </w:r>
      <w:r>
        <w:rPr>
          <w:rFonts w:ascii="Calibri" w:hAnsi="Calibri"/>
          <w:sz w:val="22"/>
        </w:rPr>
        <w:t xml:space="preserve">Yes, it is a shared path for both walkers and cyclists.  </w:t>
      </w:r>
      <w:r>
        <w:rPr>
          <w:rFonts w:ascii="Calibri" w:hAnsi="Calibri"/>
          <w:i/>
          <w:sz w:val="22"/>
        </w:rPr>
        <w:t>Có chứ, đây là đường chung cho cả người đi bộ và đi xe đạp.</w:t>
      </w:r>
    </w:p>
    <w:p>
      <w:pPr>
        <w:spacing w:after="160" w:line="312" w:lineRule="auto"/>
      </w:pPr>
      <w:r>
        <w:rPr>
          <w:rFonts w:ascii="Calibri" w:hAnsi="Calibri"/>
          <w:b/>
          <w:sz w:val="22"/>
        </w:rPr>
        <w:t xml:space="preserve">Ms Carol: </w:t>
      </w:r>
      <w:r>
        <w:rPr>
          <w:rFonts w:ascii="Calibri" w:hAnsi="Calibri"/>
          <w:sz w:val="22"/>
        </w:rPr>
        <w:t xml:space="preserve">Good, let us stay to the side then.  </w:t>
      </w:r>
      <w:r>
        <w:rPr>
          <w:rFonts w:ascii="Calibri" w:hAnsi="Calibri"/>
          <w:i/>
          <w:sz w:val="22"/>
        </w:rPr>
        <w:t>Tốt, vậy mình đi sát lề nhé.</w:t>
      </w:r>
    </w:p>
    <w:p>
      <w:pPr>
        <w:spacing w:after="160" w:line="312" w:lineRule="auto"/>
      </w:pPr>
      <w:r>
        <w:rPr>
          <w:rFonts w:ascii="Calibri" w:hAnsi="Calibri"/>
          <w:b/>
          <w:sz w:val="22"/>
        </w:rPr>
        <w:t xml:space="preserve">Ms Lan: </w:t>
      </w:r>
      <w:r>
        <w:rPr>
          <w:rFonts w:ascii="Calibri" w:hAnsi="Calibri"/>
          <w:sz w:val="22"/>
        </w:rPr>
        <w:t xml:space="preserve">Could you confirm the rest area up ahead has seating?  </w:t>
      </w:r>
      <w:r>
        <w:rPr>
          <w:rFonts w:ascii="Calibri" w:hAnsi="Calibri"/>
          <w:i/>
          <w:sz w:val="22"/>
        </w:rPr>
        <w:t>Chị xác nhận giúp khu nghỉ chân phía trước có ghế ngồi không?</w:t>
      </w:r>
    </w:p>
    <w:p>
      <w:pPr>
        <w:spacing w:after="160" w:line="312" w:lineRule="auto"/>
      </w:pPr>
      <w:r>
        <w:rPr>
          <w:rFonts w:ascii="Calibri" w:hAnsi="Calibri"/>
          <w:b/>
          <w:sz w:val="22"/>
        </w:rPr>
        <w:t xml:space="preserve">Ms Carol: </w:t>
      </w:r>
      <w:r>
        <w:rPr>
          <w:rFonts w:ascii="Calibri" w:hAnsi="Calibri"/>
          <w:sz w:val="22"/>
        </w:rPr>
        <w:t xml:space="preserve">Yes, there are a few benches under the trees.  </w:t>
      </w:r>
      <w:r>
        <w:rPr>
          <w:rFonts w:ascii="Calibri" w:hAnsi="Calibri"/>
          <w:i/>
          <w:sz w:val="22"/>
        </w:rPr>
        <w:t>Có chứ, có vài ghế đá dưới bóng cây.</w:t>
      </w:r>
    </w:p>
    <w:p>
      <w:pPr>
        <w:spacing w:after="160" w:line="312" w:lineRule="auto"/>
      </w:pPr>
      <w:r>
        <w:rPr>
          <w:rFonts w:ascii="Calibri" w:hAnsi="Calibri"/>
          <w:b/>
          <w:sz w:val="22"/>
        </w:rPr>
        <w:t xml:space="preserve">Ms Lan: </w:t>
      </w:r>
      <w:r>
        <w:rPr>
          <w:rFonts w:ascii="Calibri" w:hAnsi="Calibri"/>
          <w:sz w:val="22"/>
        </w:rPr>
        <w:t xml:space="preserve">Great, we can rest there for a bit.  </w:t>
      </w:r>
      <w:r>
        <w:rPr>
          <w:rFonts w:ascii="Calibri" w:hAnsi="Calibri"/>
          <w:i/>
          <w:sz w:val="22"/>
        </w:rPr>
        <w:t>Tuyệt, mình nghỉ ở đó một chút.</w:t>
      </w:r>
    </w:p>
    <w:p>
      <w:pPr>
        <w:spacing w:after="160" w:line="312" w:lineRule="auto"/>
      </w:pPr>
      <w:r>
        <w:rPr>
          <w:rFonts w:ascii="Calibri" w:hAnsi="Calibri"/>
          <w:b/>
          <w:sz w:val="22"/>
        </w:rPr>
        <w:t xml:space="preserve">Ms Carol: </w:t>
      </w:r>
      <w:r>
        <w:rPr>
          <w:rFonts w:ascii="Calibri" w:hAnsi="Calibri"/>
          <w:sz w:val="22"/>
        </w:rPr>
        <w:t xml:space="preserve">Could you check how close this route is to a bus stop?  </w:t>
      </w:r>
      <w:r>
        <w:rPr>
          <w:rFonts w:ascii="Calibri" w:hAnsi="Calibri"/>
          <w:i/>
          <w:sz w:val="22"/>
        </w:rPr>
        <w:t>Chị kiểm tra giúp lộ trình này gần trạm xe buýt cỡ nào không?</w:t>
      </w:r>
    </w:p>
    <w:p>
      <w:pPr>
        <w:spacing w:after="160" w:line="312" w:lineRule="auto"/>
      </w:pPr>
      <w:r>
        <w:rPr>
          <w:rFonts w:ascii="Calibri" w:hAnsi="Calibri"/>
          <w:b/>
          <w:sz w:val="22"/>
        </w:rPr>
        <w:t xml:space="preserve">Ms Lan: </w:t>
      </w:r>
      <w:r>
        <w:rPr>
          <w:rFonts w:ascii="Calibri" w:hAnsi="Calibri"/>
          <w:sz w:val="22"/>
        </w:rPr>
        <w:t xml:space="preserve">There is one just two minutes from the end.  </w:t>
      </w:r>
      <w:r>
        <w:rPr>
          <w:rFonts w:ascii="Calibri" w:hAnsi="Calibri"/>
          <w:i/>
          <w:sz w:val="22"/>
        </w:rPr>
        <w:t>Có một trạm chỉ cách hai phút từ điểm cuối.</w:t>
      </w:r>
    </w:p>
    <w:p>
      <w:pPr>
        <w:spacing w:after="160" w:line="312" w:lineRule="auto"/>
      </w:pPr>
      <w:r>
        <w:rPr>
          <w:rFonts w:ascii="Calibri" w:hAnsi="Calibri"/>
          <w:b/>
          <w:sz w:val="22"/>
        </w:rPr>
        <w:t xml:space="preserve">Ms Carol: </w:t>
      </w:r>
      <w:r>
        <w:rPr>
          <w:rFonts w:ascii="Calibri" w:hAnsi="Calibri"/>
          <w:sz w:val="22"/>
        </w:rPr>
        <w:t xml:space="preserve">Good, that gives us an easy way back.  </w:t>
      </w:r>
      <w:r>
        <w:rPr>
          <w:rFonts w:ascii="Calibri" w:hAnsi="Calibri"/>
          <w:i/>
          <w:sz w:val="22"/>
        </w:rPr>
        <w:t>Tốt, vậy mình có đường về dễ dàng.</w:t>
      </w:r>
    </w:p>
    <w:p>
      <w:pPr>
        <w:spacing w:after="160" w:line="312" w:lineRule="auto"/>
      </w:pPr>
      <w:r>
        <w:rPr>
          <w:rFonts w:ascii="Calibri" w:hAnsi="Calibri"/>
          <w:b/>
          <w:sz w:val="22"/>
        </w:rPr>
        <w:t xml:space="preserve">Ms Lan: </w:t>
      </w:r>
      <w:r>
        <w:rPr>
          <w:rFonts w:ascii="Calibri" w:hAnsi="Calibri"/>
          <w:sz w:val="22"/>
        </w:rPr>
        <w:t xml:space="preserve">Could you confirm where the walking tour starts?  </w:t>
      </w:r>
      <w:r>
        <w:rPr>
          <w:rFonts w:ascii="Calibri" w:hAnsi="Calibri"/>
          <w:i/>
          <w:sz w:val="22"/>
        </w:rPr>
        <w:t>Chị xác nhận giúp tour đi bộ bắt đầu ở đâu không?</w:t>
      </w:r>
    </w:p>
    <w:p>
      <w:pPr>
        <w:spacing w:after="160" w:line="312" w:lineRule="auto"/>
      </w:pPr>
      <w:r>
        <w:rPr>
          <w:rFonts w:ascii="Calibri" w:hAnsi="Calibri"/>
          <w:b/>
          <w:sz w:val="22"/>
        </w:rPr>
        <w:t xml:space="preserve">Ms Carol: </w:t>
      </w:r>
      <w:r>
        <w:rPr>
          <w:rFonts w:ascii="Calibri" w:hAnsi="Calibri"/>
          <w:sz w:val="22"/>
        </w:rPr>
        <w:t xml:space="preserve">Yes, right outside the old clock tower.  </w:t>
      </w:r>
      <w:r>
        <w:rPr>
          <w:rFonts w:ascii="Calibri" w:hAnsi="Calibri"/>
          <w:i/>
          <w:sz w:val="22"/>
        </w:rPr>
        <w:t>Vâng, ngay ngoài tháp đồng hồ cổ.</w:t>
      </w:r>
    </w:p>
    <w:p>
      <w:pPr>
        <w:spacing w:after="160" w:line="312" w:lineRule="auto"/>
      </w:pPr>
      <w:r>
        <w:rPr>
          <w:rFonts w:ascii="Calibri" w:hAnsi="Calibri"/>
          <w:b/>
          <w:sz w:val="22"/>
        </w:rPr>
        <w:t xml:space="preserve">Ms Lan: </w:t>
      </w:r>
      <w:r>
        <w:rPr>
          <w:rFonts w:ascii="Calibri" w:hAnsi="Calibri"/>
          <w:sz w:val="22"/>
        </w:rPr>
        <w:t xml:space="preserve">Great, I know exactly where that is.  </w:t>
      </w:r>
      <w:r>
        <w:rPr>
          <w:rFonts w:ascii="Calibri" w:hAnsi="Calibri"/>
          <w:i/>
          <w:sz w:val="22"/>
        </w:rPr>
        <w:t>Tuyệt, tôi biết chính xác chỗ đó.</w:t>
      </w:r>
    </w:p>
    <w:p>
      <w:pPr>
        <w:spacing w:after="160" w:line="312" w:lineRule="auto"/>
      </w:pPr>
      <w:r>
        <w:rPr>
          <w:rFonts w:ascii="Calibri" w:hAnsi="Calibri"/>
          <w:b/>
          <w:sz w:val="22"/>
        </w:rPr>
        <w:t xml:space="preserve">Ms Lan: </w:t>
      </w:r>
      <w:r>
        <w:rPr>
          <w:rFonts w:ascii="Calibri" w:hAnsi="Calibri"/>
          <w:sz w:val="22"/>
        </w:rPr>
        <w:t xml:space="preserve">Could you confirm this route is easy enough for my grandmother?  </w:t>
      </w:r>
      <w:r>
        <w:rPr>
          <w:rFonts w:ascii="Calibri" w:hAnsi="Calibri"/>
          <w:i/>
          <w:sz w:val="22"/>
        </w:rPr>
        <w:t>Chị xác nhận giúp lộ trình này có đủ dễ cho bà tôi không?</w:t>
      </w:r>
    </w:p>
    <w:p>
      <w:pPr>
        <w:spacing w:after="160" w:line="312" w:lineRule="auto"/>
      </w:pPr>
      <w:r>
        <w:rPr>
          <w:rFonts w:ascii="Calibri" w:hAnsi="Calibri"/>
          <w:b/>
          <w:sz w:val="22"/>
        </w:rPr>
        <w:t xml:space="preserve">Ms Carol: </w:t>
      </w:r>
      <w:r>
        <w:rPr>
          <w:rFonts w:ascii="Calibri" w:hAnsi="Calibri"/>
          <w:sz w:val="22"/>
        </w:rPr>
        <w:t xml:space="preserve">Yes, it is flat and has plenty of benches.  </w:t>
      </w:r>
      <w:r>
        <w:rPr>
          <w:rFonts w:ascii="Calibri" w:hAnsi="Calibri"/>
          <w:i/>
          <w:sz w:val="22"/>
        </w:rPr>
        <w:t>Có chứ, bằng phẳng và có nhiều ghế đá.</w:t>
      </w:r>
    </w:p>
    <w:p>
      <w:pPr>
        <w:spacing w:after="160" w:line="312" w:lineRule="auto"/>
      </w:pPr>
      <w:r>
        <w:rPr>
          <w:rFonts w:ascii="Calibri" w:hAnsi="Calibri"/>
          <w:b/>
          <w:sz w:val="22"/>
        </w:rPr>
        <w:t xml:space="preserve">Ms Lan: </w:t>
      </w:r>
      <w:r>
        <w:rPr>
          <w:rFonts w:ascii="Calibri" w:hAnsi="Calibri"/>
          <w:sz w:val="22"/>
        </w:rPr>
        <w:t xml:space="preserve">Perfect, that should work well for her.  </w:t>
      </w:r>
      <w:r>
        <w:rPr>
          <w:rFonts w:ascii="Calibri" w:hAnsi="Calibri"/>
          <w:i/>
          <w:sz w:val="22"/>
        </w:rPr>
        <w:t>Tuyệt, vậy sẽ hợp với bà.</w:t>
      </w:r>
    </w:p>
    <w:p>
      <w:pPr>
        <w:spacing w:after="160" w:line="312" w:lineRule="auto"/>
      </w:pPr>
      <w:r>
        <w:rPr>
          <w:rFonts w:ascii="Calibri" w:hAnsi="Calibri"/>
          <w:b/>
          <w:sz w:val="22"/>
        </w:rPr>
        <w:t xml:space="preserve">Ms Carol: </w:t>
      </w:r>
      <w:r>
        <w:rPr>
          <w:rFonts w:ascii="Calibri" w:hAnsi="Calibri"/>
          <w:sz w:val="22"/>
        </w:rPr>
        <w:t xml:space="preserve">Could you check if this pavement fits two people side by side?  </w:t>
      </w:r>
      <w:r>
        <w:rPr>
          <w:rFonts w:ascii="Calibri" w:hAnsi="Calibri"/>
          <w:i/>
          <w:sz w:val="22"/>
        </w:rPr>
        <w:t>Chị kiểm tra giúp vỉa hè này có đủ rộng cho hai người đi song song không?</w:t>
      </w:r>
    </w:p>
    <w:p>
      <w:pPr>
        <w:spacing w:after="160" w:line="312" w:lineRule="auto"/>
      </w:pPr>
      <w:r>
        <w:rPr>
          <w:rFonts w:ascii="Calibri" w:hAnsi="Calibri"/>
          <w:b/>
          <w:sz w:val="22"/>
        </w:rPr>
        <w:t xml:space="preserve">Ms Lan: </w:t>
      </w:r>
      <w:r>
        <w:rPr>
          <w:rFonts w:ascii="Calibri" w:hAnsi="Calibri"/>
          <w:sz w:val="22"/>
        </w:rPr>
        <w:t xml:space="preserve">Yes, it is wide enough for us both comfortably.  </w:t>
      </w:r>
      <w:r>
        <w:rPr>
          <w:rFonts w:ascii="Calibri" w:hAnsi="Calibri"/>
          <w:i/>
          <w:sz w:val="22"/>
        </w:rPr>
        <w:t>Có chứ, đủ rộng cho cả hai mình đi thoải mái.</w:t>
      </w:r>
    </w:p>
    <w:p>
      <w:pPr>
        <w:spacing w:after="160" w:line="312" w:lineRule="auto"/>
      </w:pPr>
      <w:r>
        <w:rPr>
          <w:rFonts w:ascii="Calibri" w:hAnsi="Calibri"/>
          <w:b/>
          <w:sz w:val="22"/>
        </w:rPr>
        <w:t xml:space="preserve">Ms Carol: </w:t>
      </w:r>
      <w:r>
        <w:rPr>
          <w:rFonts w:ascii="Calibri" w:hAnsi="Calibri"/>
          <w:sz w:val="22"/>
        </w:rPr>
        <w:t xml:space="preserve">Great, let us walk together then.  </w:t>
      </w:r>
      <w:r>
        <w:rPr>
          <w:rFonts w:ascii="Calibri" w:hAnsi="Calibri"/>
          <w:i/>
          <w:sz w:val="22"/>
        </w:rPr>
        <w:t>Tuyệt, mình đi cùng nhau nhé.</w:t>
      </w:r>
    </w:p>
    <w:p>
      <w:pPr>
        <w:spacing w:after="160" w:line="312" w:lineRule="auto"/>
      </w:pPr>
      <w:r>
        <w:rPr>
          <w:rFonts w:ascii="Calibri" w:hAnsi="Calibri"/>
          <w:b/>
          <w:sz w:val="22"/>
        </w:rPr>
        <w:t xml:space="preserve">Ms Lan: </w:t>
      </w:r>
      <w:r>
        <w:rPr>
          <w:rFonts w:ascii="Calibri" w:hAnsi="Calibri"/>
          <w:sz w:val="22"/>
        </w:rPr>
        <w:t xml:space="preserve">Could you confirm this shortcut actually saves us time?  </w:t>
      </w:r>
      <w:r>
        <w:rPr>
          <w:rFonts w:ascii="Calibri" w:hAnsi="Calibri"/>
          <w:i/>
          <w:sz w:val="22"/>
        </w:rPr>
        <w:t>Chị xác nhận giúp đường tắt này có thật sự tiết kiệm thời gian không?</w:t>
      </w:r>
    </w:p>
    <w:p>
      <w:pPr>
        <w:spacing w:after="160" w:line="312" w:lineRule="auto"/>
      </w:pPr>
      <w:r>
        <w:rPr>
          <w:rFonts w:ascii="Calibri" w:hAnsi="Calibri"/>
          <w:b/>
          <w:sz w:val="22"/>
        </w:rPr>
        <w:t xml:space="preserve">Ms Carol: </w:t>
      </w:r>
      <w:r>
        <w:rPr>
          <w:rFonts w:ascii="Calibri" w:hAnsi="Calibri"/>
          <w:sz w:val="22"/>
        </w:rPr>
        <w:t xml:space="preserve">Yes, it cuts about seven minutes off the walk.  </w:t>
      </w:r>
      <w:r>
        <w:rPr>
          <w:rFonts w:ascii="Calibri" w:hAnsi="Calibri"/>
          <w:i/>
          <w:sz w:val="22"/>
        </w:rPr>
        <w:t>Có chứ, rút ngắn khoảng bảy phút.</w:t>
      </w:r>
    </w:p>
    <w:p>
      <w:pPr>
        <w:spacing w:after="160" w:line="312" w:lineRule="auto"/>
      </w:pPr>
      <w:r>
        <w:rPr>
          <w:rFonts w:ascii="Calibri" w:hAnsi="Calibri"/>
          <w:b/>
          <w:sz w:val="22"/>
        </w:rPr>
        <w:t xml:space="preserve">Ms Lan: </w:t>
      </w:r>
      <w:r>
        <w:rPr>
          <w:rFonts w:ascii="Calibri" w:hAnsi="Calibri"/>
          <w:sz w:val="22"/>
        </w:rPr>
        <w:t xml:space="preserve">Great, let us take it then.  </w:t>
      </w:r>
      <w:r>
        <w:rPr>
          <w:rFonts w:ascii="Calibri" w:hAnsi="Calibri"/>
          <w:i/>
          <w:sz w:val="22"/>
        </w:rPr>
        <w:t>Tuyệt, mình đi đường đó nhé.</w:t>
      </w:r>
    </w:p>
    <w:p>
      <w:pPr>
        <w:spacing w:after="160" w:line="312" w:lineRule="auto"/>
      </w:pPr>
      <w:r>
        <w:rPr>
          <w:rFonts w:ascii="Calibri" w:hAnsi="Calibri"/>
          <w:b/>
          <w:sz w:val="22"/>
        </w:rPr>
        <w:t xml:space="preserve">Ms Lan: </w:t>
      </w:r>
      <w:r>
        <w:rPr>
          <w:rFonts w:ascii="Calibri" w:hAnsi="Calibri"/>
          <w:sz w:val="22"/>
        </w:rPr>
        <w:t xml:space="preserve">Could you confirm we have time for this walk before my appointment?  </w:t>
      </w:r>
      <w:r>
        <w:rPr>
          <w:rFonts w:ascii="Calibri" w:hAnsi="Calibri"/>
          <w:i/>
          <w:sz w:val="22"/>
        </w:rPr>
        <w:t>Chị xác nhận giúp mình có đủ thời gian đi bộ trước cuộc hẹn của tôi không?</w:t>
      </w:r>
    </w:p>
    <w:p>
      <w:pPr>
        <w:spacing w:after="160" w:line="312" w:lineRule="auto"/>
      </w:pPr>
      <w:r>
        <w:rPr>
          <w:rFonts w:ascii="Calibri" w:hAnsi="Calibri"/>
          <w:b/>
          <w:sz w:val="22"/>
        </w:rPr>
        <w:t xml:space="preserve">Ms Carol: </w:t>
      </w:r>
      <w:r>
        <w:rPr>
          <w:rFonts w:ascii="Calibri" w:hAnsi="Calibri"/>
          <w:sz w:val="22"/>
        </w:rPr>
        <w:t xml:space="preserve">Yes, we have about forty minutes to spare.  </w:t>
      </w:r>
      <w:r>
        <w:rPr>
          <w:rFonts w:ascii="Calibri" w:hAnsi="Calibri"/>
          <w:i/>
          <w:sz w:val="22"/>
        </w:rPr>
        <w:t>Có chứ, mình còn khoảng bốn mươi phút.</w:t>
      </w:r>
    </w:p>
    <w:p>
      <w:pPr>
        <w:spacing w:after="160" w:line="312" w:lineRule="auto"/>
      </w:pPr>
      <w:r>
        <w:rPr>
          <w:rFonts w:ascii="Calibri" w:hAnsi="Calibri"/>
          <w:b/>
          <w:sz w:val="22"/>
        </w:rPr>
        <w:t xml:space="preserve">Ms Lan: </w:t>
      </w:r>
      <w:r>
        <w:rPr>
          <w:rFonts w:ascii="Calibri" w:hAnsi="Calibri"/>
          <w:sz w:val="22"/>
        </w:rPr>
        <w:t xml:space="preserve">Great, that is enough for a short walk.  </w:t>
      </w:r>
      <w:r>
        <w:rPr>
          <w:rFonts w:ascii="Calibri" w:hAnsi="Calibri"/>
          <w:i/>
          <w:sz w:val="22"/>
        </w:rPr>
        <w:t>Tuyệt, vậy đủ cho một buổi đi bộ ngắn.</w:t>
      </w:r>
    </w:p>
    <w:p>
      <w:pPr>
        <w:spacing w:after="160" w:line="312" w:lineRule="auto"/>
      </w:pPr>
      <w:r>
        <w:rPr>
          <w:rFonts w:ascii="Calibri" w:hAnsi="Calibri"/>
          <w:b/>
          <w:sz w:val="22"/>
        </w:rPr>
        <w:t xml:space="preserve">Ms Lan: </w:t>
      </w:r>
      <w:r>
        <w:rPr>
          <w:rFonts w:ascii="Calibri" w:hAnsi="Calibri"/>
          <w:sz w:val="22"/>
        </w:rPr>
        <w:t xml:space="preserve">Could you confirm we are taking the same path back?  </w:t>
      </w:r>
      <w:r>
        <w:rPr>
          <w:rFonts w:ascii="Calibri" w:hAnsi="Calibri"/>
          <w:i/>
          <w:sz w:val="22"/>
        </w:rPr>
        <w:t>Chị xác nhận giúp mình sẽ đi cùng đường về không?</w:t>
      </w:r>
    </w:p>
    <w:p>
      <w:pPr>
        <w:spacing w:after="160" w:line="312" w:lineRule="auto"/>
      </w:pPr>
      <w:r>
        <w:rPr>
          <w:rFonts w:ascii="Calibri" w:hAnsi="Calibri"/>
          <w:b/>
          <w:sz w:val="22"/>
        </w:rPr>
        <w:t xml:space="preserve">Ms Carol: </w:t>
      </w:r>
      <w:r>
        <w:rPr>
          <w:rFonts w:ascii="Calibri" w:hAnsi="Calibri"/>
          <w:sz w:val="22"/>
        </w:rPr>
        <w:t xml:space="preserve">Yes, the same route both ways today.  </w:t>
      </w:r>
      <w:r>
        <w:rPr>
          <w:rFonts w:ascii="Calibri" w:hAnsi="Calibri"/>
          <w:i/>
          <w:sz w:val="22"/>
        </w:rPr>
        <w:t>Vâng, hôm nay đi cùng một đường cả hai chiều.</w:t>
      </w:r>
    </w:p>
    <w:p>
      <w:pPr>
        <w:spacing w:after="160" w:line="312" w:lineRule="auto"/>
      </w:pPr>
      <w:r>
        <w:rPr>
          <w:rFonts w:ascii="Calibri" w:hAnsi="Calibri"/>
          <w:b/>
          <w:sz w:val="22"/>
        </w:rPr>
        <w:t xml:space="preserve">Ms Lan: </w:t>
      </w:r>
      <w:r>
        <w:rPr>
          <w:rFonts w:ascii="Calibri" w:hAnsi="Calibri"/>
          <w:sz w:val="22"/>
        </w:rPr>
        <w:t xml:space="preserve">Good, that makes it easy to remember.  </w:t>
      </w:r>
      <w:r>
        <w:rPr>
          <w:rFonts w:ascii="Calibri" w:hAnsi="Calibri"/>
          <w:i/>
          <w:sz w:val="22"/>
        </w:rPr>
        <w:t>Tốt, vậy dễ nhớ đường.</w:t>
      </w:r>
    </w:p>
    <w:p>
      <w:pPr>
        <w:spacing w:after="160" w:line="312" w:lineRule="auto"/>
      </w:pPr>
      <w:r>
        <w:rPr>
          <w:rFonts w:ascii="Calibri" w:hAnsi="Calibri"/>
          <w:b/>
          <w:sz w:val="22"/>
        </w:rPr>
        <w:t xml:space="preserve">Ms Carol: </w:t>
      </w:r>
      <w:r>
        <w:rPr>
          <w:rFonts w:ascii="Calibri" w:hAnsi="Calibri"/>
          <w:sz w:val="22"/>
        </w:rPr>
        <w:t xml:space="preserve">Checking these little details always makes our walks better.  </w:t>
      </w:r>
      <w:r>
        <w:rPr>
          <w:rFonts w:ascii="Calibri" w:hAnsi="Calibri"/>
          <w:i/>
          <w:sz w:val="22"/>
        </w:rPr>
        <w:t>Kiểm tra những chi tiết nhỏ này luôn giúp buổi đi bộ của mình tốt hơn.</w:t>
      </w:r>
    </w:p>
    <w:p>
      <w:pPr>
        <w:spacing w:after="160" w:line="312" w:lineRule="auto"/>
      </w:pPr>
      <w:r>
        <w:rPr>
          <w:rFonts w:ascii="Calibri" w:hAnsi="Calibri"/>
          <w:b/>
          <w:sz w:val="22"/>
        </w:rPr>
        <w:t xml:space="preserve">Ms Lan: </w:t>
      </w:r>
      <w:r>
        <w:rPr>
          <w:rFonts w:ascii="Calibri" w:hAnsi="Calibri"/>
          <w:sz w:val="22"/>
        </w:rPr>
        <w:t xml:space="preserve">It does, it keeps us safe and saves us time too.  </w:t>
      </w:r>
      <w:r>
        <w:rPr>
          <w:rFonts w:ascii="Calibri" w:hAnsi="Calibri"/>
          <w:i/>
          <w:sz w:val="22"/>
        </w:rPr>
        <w:t>Đúng vậy, giúp mình an toàn và tiết kiệm thời gian nữa.</w:t>
      </w:r>
    </w:p>
    <w:p>
      <w:pPr>
        <w:spacing w:after="160" w:line="312" w:lineRule="auto"/>
      </w:pPr>
      <w:r>
        <w:rPr>
          <w:rFonts w:ascii="Calibri" w:hAnsi="Calibri"/>
          <w:b/>
          <w:sz w:val="22"/>
        </w:rPr>
        <w:t xml:space="preserve">Ms Carol: </w:t>
      </w:r>
      <w:r>
        <w:rPr>
          <w:rFonts w:ascii="Calibri" w:hAnsi="Calibri"/>
          <w:sz w:val="22"/>
        </w:rPr>
        <w:t xml:space="preserve">That is exactly why I always ask before we set off.  </w:t>
      </w:r>
      <w:r>
        <w:rPr>
          <w:rFonts w:ascii="Calibri" w:hAnsi="Calibri"/>
          <w:i/>
          <w:sz w:val="22"/>
        </w:rPr>
        <w:t>Chính vì vậy mà tôi luôn hỏi trước khi mình xuất phát.</w:t>
      </w:r>
    </w:p>
    <w:p>
      <w:pPr>
        <w:spacing w:after="160" w:line="312" w:lineRule="auto"/>
      </w:pPr>
      <w:r>
        <w:rPr>
          <w:rFonts w:ascii="Calibri" w:hAnsi="Calibri"/>
          <w:b/>
          <w:sz w:val="22"/>
        </w:rPr>
        <w:t xml:space="preserve">Ms Lan: </w:t>
      </w:r>
      <w:r>
        <w:rPr>
          <w:rFonts w:ascii="Calibri" w:hAnsi="Calibri"/>
          <w:sz w:val="22"/>
        </w:rPr>
        <w:t xml:space="preserve">A thoughtful habit, and it makes every walk more enjoyable.  </w:t>
      </w:r>
      <w:r>
        <w:rPr>
          <w:rFonts w:ascii="Calibri" w:hAnsi="Calibri"/>
          <w:i/>
          <w:sz w:val="22"/>
        </w:rPr>
        <w:t>Một thói quen chu đáo, và giúp mỗi buổi đi bộ vui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0049</w:t>
            </w:r>
          </w:p>
        </w:tc>
        <w:tc>
          <w:tcPr>
            <w:tcW w:type="dxa" w:w="7824"/>
            <w:shd w:val="clear" w:color="auto" w:fill="D9E2F3"/>
          </w:tcPr>
          <w:p>
            <w:r>
              <w:rPr>
                <w:rFonts w:ascii="Arial" w:hAnsi="Arial"/>
                <w:b/>
                <w:color w:val="1F3864"/>
                <w:sz w:val="30"/>
              </w:rPr>
              <w:t>Recognising and Responding to Checking an Important Detail About Weather and Daily Plans</w:t>
            </w:r>
          </w:p>
          <w:p>
            <w:r>
              <w:rPr>
                <w:rFonts w:ascii="Arial" w:hAnsi="Arial"/>
                <w:i/>
                <w:color w:val="333333"/>
                <w:sz w:val="22"/>
              </w:rPr>
              <w:t>Giao tiếp nền tảng: weather &amp; daily plans — checking an important detail about weather &amp; daily plans</w:t>
            </w:r>
          </w:p>
        </w:tc>
      </w:tr>
    </w:tbl>
    <w:p>
      <w:pPr>
        <w:spacing w:after="40"/>
      </w:pPr>
    </w:p>
    <w:p>
      <w:pPr>
        <w:spacing w:after="160"/>
      </w:pPr>
      <w:r>
        <w:rPr>
          <w:rFonts w:ascii="Calibri" w:hAnsi="Calibri"/>
          <w:i/>
          <w:sz w:val="19"/>
        </w:rPr>
        <w:t>Ms Lan and Mr Alan often plan their days around the weather and help each other confirm important details before heading out. Across many everyday moments -- confirming the chance of rain, checking a temperature before dressing, confirming a storm's expected arrival time, checking a UV index before going out, confirming a forecast for the weekend, checking if an outdoor event is still on, confirming a wind speed warning, checking a forecast's accuracy so far, confirming the best time to leave before rain starts, checking a humidity level, confirming a cold front's arrival day, checking if frost is expected overnight, confirming sunrise time for an early trip, checking a pollen count before an allergy flares up, confirming a typhoon's path, checking a road's flood risk today, confirming a picnic is still a good idea, checking snowfall likelihood in a colder region, confirming a heatwave's peak hours, checking if an umbrella is really necessary, confirming a weather alert's severity level, checking a garden's watering need today, confirming visibility for a drive, checking a forecast app's update time, confirming a good day for laundry, checking a thunderstorm's distance, confirming a safe window for an outdoor run, checking if today is warmer than yesterday, confirming a seasonal transition date, checking a wind chill factor, confirming a good day for a hike, checking a rainfall amount expected, confirming an event's rain contingency plan, checking a sunset time for planning, confirming a road trip's weather along the route, checking an air-quality reading, confirming tomorrow's forecast before packing, and finally why confirming these small weather details matters so much for daily plans -- one of them wants to confirm something before deciding, and the other responds clearly each time.</w:t>
      </w:r>
      <w:r>
        <w:rPr>
          <w:rFonts w:ascii="Calibri" w:hAnsi="Calibri"/>
          <w:i/>
          <w:sz w:val="19"/>
        </w:rPr>
        <w:t xml:space="preserve">  Chị Lan và anh Alan thường lên kế hoạch trong ngày theo thời tiết và luôn giúp nhau xác nhận những chi tiết quan trọng trước khi ra ngoài. Qua nhiều khoảnh khắc đời thường -- xác nhận khả năng mưa, kiểm tra nhiệt độ trước khi mặc đồ, xác nhận giờ dự kiến bão đến, kiểm tra chỉ số UV trước khi ra ngoài, xác nhận dự báo cho cuối tuần, kiểm tra xem sự kiện ngoài trời có còn diễn ra không, xác nhận cảnh báo tốc độ gió, kiểm tra độ chính xác của dự báo tính đến giờ, xác nhận thời điểm tốt nhất để đi trước khi mưa bắt đầu, kiểm tra độ ẩm, xác nhận ngày luồng khí lạnh đến, kiểm tra xem có sương giá vào ban đêm không, xác nhận giờ mặt trời mọc cho chuyến đi sớm, kiểm tra chỉ số phấn hoa trước khi dị ứng bùng phát, xác nhận đường đi của bão, kiểm tra nguy cơ ngập đường hôm nay, xác nhận buổi picnic có còn là ý hay không, kiểm tra khả năng có tuyết ở vùng lạnh hơn, xác nhận giờ cao điểm của đợt nắng nóng, kiểm tra xem có thật sự cần mang ô không, xác nhận mức độ nghiêm trọng của cảnh báo thời tiết, kiểm tra nhu cầu tưới nước cho vườn hôm nay, xác nhận tầm nhìn cho một chuyến lái xe, kiểm tra giờ cập nhật của ứng dụng dự báo, xác nhận ngày tốt để giặt đồ, kiểm tra khoảng cách của một cơn giông, xác nhận khung giờ an toàn để chạy bộ ngoài trời, kiểm tra xem hôm nay có ấm hơn hôm qua không, xác nhận ngày chuyển mùa, kiểm tra yếu tố gió lạnh, xác nhận ngày tốt để đi bộ đường dài, kiểm tra lượng mưa dự kiến, xác nhận kế hoạch dự phòng mưa cho một sự kiện, kiểm tra giờ hoàng hôn để lên kế hoạch, xác nhận thời tiết dọc lộ trình cho chuyến đi xa, kiểm tra chỉ số chất lượng không khí, xác nhận dự báo ngày mai trước khi đóng gói hành lý, và cuối cùng là vì sao việc xác nhận những chi tiết nhỏ về thời tiết này lại quan trọng đến vậy cho kế hoạch hằng ngày -- một người muốn xác nhận điều gì đó trước khi quyết định,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Alan, could you confirm the chance of rain today?  </w:t>
      </w:r>
      <w:r>
        <w:rPr>
          <w:rFonts w:ascii="Calibri" w:hAnsi="Calibri"/>
          <w:i/>
          <w:sz w:val="22"/>
        </w:rPr>
        <w:t>Anh Alan, anh xác nhận giúp hôm nay khả năng mưa bao nhiêu không?</w:t>
      </w:r>
    </w:p>
    <w:p>
      <w:pPr>
        <w:spacing w:after="160" w:line="312" w:lineRule="auto"/>
      </w:pPr>
      <w:r>
        <w:rPr>
          <w:rFonts w:ascii="Calibri" w:hAnsi="Calibri"/>
          <w:b/>
          <w:sz w:val="22"/>
        </w:rPr>
        <w:t xml:space="preserve">Mr Alan: </w:t>
      </w:r>
      <w:r>
        <w:rPr>
          <w:rFonts w:ascii="Calibri" w:hAnsi="Calibri"/>
          <w:sz w:val="22"/>
        </w:rPr>
        <w:t xml:space="preserve">Yes, it says thirty percent chance this afternoon.  </w:t>
      </w:r>
      <w:r>
        <w:rPr>
          <w:rFonts w:ascii="Calibri" w:hAnsi="Calibri"/>
          <w:i/>
          <w:sz w:val="22"/>
        </w:rPr>
        <w:t>Vâng, báo ba mươi phần trăm khả năng mưa chiều nay.</w:t>
      </w:r>
    </w:p>
    <w:p>
      <w:pPr>
        <w:spacing w:after="160" w:line="312" w:lineRule="auto"/>
      </w:pPr>
      <w:r>
        <w:rPr>
          <w:rFonts w:ascii="Calibri" w:hAnsi="Calibri"/>
          <w:b/>
          <w:sz w:val="22"/>
        </w:rPr>
        <w:t xml:space="preserve">Ms Lan: </w:t>
      </w:r>
      <w:r>
        <w:rPr>
          <w:rFonts w:ascii="Calibri" w:hAnsi="Calibri"/>
          <w:sz w:val="22"/>
        </w:rPr>
        <w:t xml:space="preserve">Good, I will bring a small umbrella just in case.  </w:t>
      </w:r>
      <w:r>
        <w:rPr>
          <w:rFonts w:ascii="Calibri" w:hAnsi="Calibri"/>
          <w:i/>
          <w:sz w:val="22"/>
        </w:rPr>
        <w:t>Tốt, tôi mang theo ô nhỏ phòng khi cần.</w:t>
      </w:r>
    </w:p>
    <w:p>
      <w:pPr>
        <w:spacing w:after="160" w:line="312" w:lineRule="auto"/>
      </w:pPr>
      <w:r>
        <w:rPr>
          <w:rFonts w:ascii="Calibri" w:hAnsi="Calibri"/>
          <w:b/>
          <w:sz w:val="22"/>
        </w:rPr>
        <w:t xml:space="preserve">Mr Alan: </w:t>
      </w:r>
      <w:r>
        <w:rPr>
          <w:rFonts w:ascii="Calibri" w:hAnsi="Calibri"/>
          <w:sz w:val="22"/>
        </w:rPr>
        <w:t xml:space="preserve">Could you check the temperature before I get dressed?  </w:t>
      </w:r>
      <w:r>
        <w:rPr>
          <w:rFonts w:ascii="Calibri" w:hAnsi="Calibri"/>
          <w:i/>
          <w:sz w:val="22"/>
        </w:rPr>
        <w:t>Chị kiểm tra giúp nhiệt độ trước khi tôi mặc đồ không?</w:t>
      </w:r>
    </w:p>
    <w:p>
      <w:pPr>
        <w:spacing w:after="160" w:line="312" w:lineRule="auto"/>
      </w:pPr>
      <w:r>
        <w:rPr>
          <w:rFonts w:ascii="Calibri" w:hAnsi="Calibri"/>
          <w:b/>
          <w:sz w:val="22"/>
        </w:rPr>
        <w:t xml:space="preserve">Ms Lan: </w:t>
      </w:r>
      <w:r>
        <w:rPr>
          <w:rFonts w:ascii="Calibri" w:hAnsi="Calibri"/>
          <w:sz w:val="22"/>
        </w:rPr>
        <w:t xml:space="preserve">Yes, it is around twenty-two degrees this morning.  </w:t>
      </w:r>
      <w:r>
        <w:rPr>
          <w:rFonts w:ascii="Calibri" w:hAnsi="Calibri"/>
          <w:i/>
          <w:sz w:val="22"/>
        </w:rPr>
        <w:t>Vâng, khoảng hai mươi hai độ sáng nay.</w:t>
      </w:r>
    </w:p>
    <w:p>
      <w:pPr>
        <w:spacing w:after="160" w:line="312" w:lineRule="auto"/>
      </w:pPr>
      <w:r>
        <w:rPr>
          <w:rFonts w:ascii="Calibri" w:hAnsi="Calibri"/>
          <w:b/>
          <w:sz w:val="22"/>
        </w:rPr>
        <w:t xml:space="preserve">Mr Alan: </w:t>
      </w:r>
      <w:r>
        <w:rPr>
          <w:rFonts w:ascii="Calibri" w:hAnsi="Calibri"/>
          <w:sz w:val="22"/>
        </w:rPr>
        <w:t xml:space="preserve">Good, a light jacket should be enough then.  </w:t>
      </w:r>
      <w:r>
        <w:rPr>
          <w:rFonts w:ascii="Calibri" w:hAnsi="Calibri"/>
          <w:i/>
          <w:sz w:val="22"/>
        </w:rPr>
        <w:t>Tốt, vậy áo khoác mỏng là đủ rồi.</w:t>
      </w:r>
    </w:p>
    <w:p>
      <w:pPr>
        <w:spacing w:after="160" w:line="312" w:lineRule="auto"/>
      </w:pPr>
      <w:r>
        <w:rPr>
          <w:rFonts w:ascii="Calibri" w:hAnsi="Calibri"/>
          <w:b/>
          <w:sz w:val="22"/>
        </w:rPr>
        <w:t xml:space="preserve">Ms Lan: </w:t>
      </w:r>
      <w:r>
        <w:rPr>
          <w:rFonts w:ascii="Calibri" w:hAnsi="Calibri"/>
          <w:sz w:val="22"/>
        </w:rPr>
        <w:t xml:space="preserve">Could you confirm when the storm is expected to arrive?  </w:t>
      </w:r>
      <w:r>
        <w:rPr>
          <w:rFonts w:ascii="Calibri" w:hAnsi="Calibri"/>
          <w:i/>
          <w:sz w:val="22"/>
        </w:rPr>
        <w:t>Anh xác nhận giúp bão dự kiến đến lúc nào không?</w:t>
      </w:r>
    </w:p>
    <w:p>
      <w:pPr>
        <w:spacing w:after="160" w:line="312" w:lineRule="auto"/>
      </w:pPr>
      <w:r>
        <w:rPr>
          <w:rFonts w:ascii="Calibri" w:hAnsi="Calibri"/>
          <w:b/>
          <w:sz w:val="22"/>
        </w:rPr>
        <w:t xml:space="preserve">Mr Alan: </w:t>
      </w:r>
      <w:r>
        <w:rPr>
          <w:rFonts w:ascii="Calibri" w:hAnsi="Calibri"/>
          <w:sz w:val="22"/>
        </w:rPr>
        <w:t xml:space="preserve">Yes, it should reach us by tonight around nine.  </w:t>
      </w:r>
      <w:r>
        <w:rPr>
          <w:rFonts w:ascii="Calibri" w:hAnsi="Calibri"/>
          <w:i/>
          <w:sz w:val="22"/>
        </w:rPr>
        <w:t>Vâng, chắc đến nơi khoảng chín giờ tối nay.</w:t>
      </w:r>
    </w:p>
    <w:p>
      <w:pPr>
        <w:spacing w:after="160" w:line="312" w:lineRule="auto"/>
      </w:pPr>
      <w:r>
        <w:rPr>
          <w:rFonts w:ascii="Calibri" w:hAnsi="Calibri"/>
          <w:b/>
          <w:sz w:val="22"/>
        </w:rPr>
        <w:t xml:space="preserve">Ms Lan: </w:t>
      </w:r>
      <w:r>
        <w:rPr>
          <w:rFonts w:ascii="Calibri" w:hAnsi="Calibri"/>
          <w:sz w:val="22"/>
        </w:rPr>
        <w:t xml:space="preserve">Good to know, I will finish errands before then.  </w:t>
      </w:r>
      <w:r>
        <w:rPr>
          <w:rFonts w:ascii="Calibri" w:hAnsi="Calibri"/>
          <w:i/>
          <w:sz w:val="22"/>
        </w:rPr>
        <w:t>Tốt quá, tôi sẽ làm xong việc trước giờ đó.</w:t>
      </w:r>
    </w:p>
    <w:p>
      <w:pPr>
        <w:spacing w:after="160" w:line="312" w:lineRule="auto"/>
      </w:pPr>
      <w:r>
        <w:rPr>
          <w:rFonts w:ascii="Calibri" w:hAnsi="Calibri"/>
          <w:b/>
          <w:sz w:val="22"/>
        </w:rPr>
        <w:t xml:space="preserve">Mr Alan: </w:t>
      </w:r>
      <w:r>
        <w:rPr>
          <w:rFonts w:ascii="Calibri" w:hAnsi="Calibri"/>
          <w:sz w:val="22"/>
        </w:rPr>
        <w:t xml:space="preserve">Could you check the UV index before we head out?  </w:t>
      </w:r>
      <w:r>
        <w:rPr>
          <w:rFonts w:ascii="Calibri" w:hAnsi="Calibri"/>
          <w:i/>
          <w:sz w:val="22"/>
        </w:rPr>
        <w:t>Chị kiểm tra giúp chỉ số UV trước khi mình ra ngoài không?</w:t>
      </w:r>
    </w:p>
    <w:p>
      <w:pPr>
        <w:spacing w:after="160" w:line="312" w:lineRule="auto"/>
      </w:pPr>
      <w:r>
        <w:rPr>
          <w:rFonts w:ascii="Calibri" w:hAnsi="Calibri"/>
          <w:b/>
          <w:sz w:val="22"/>
        </w:rPr>
        <w:t xml:space="preserve">Ms Lan: </w:t>
      </w:r>
      <w:r>
        <w:rPr>
          <w:rFonts w:ascii="Calibri" w:hAnsi="Calibri"/>
          <w:sz w:val="22"/>
        </w:rPr>
        <w:t xml:space="preserve">Yes, it is quite high, around level eight.  </w:t>
      </w:r>
      <w:r>
        <w:rPr>
          <w:rFonts w:ascii="Calibri" w:hAnsi="Calibri"/>
          <w:i/>
          <w:sz w:val="22"/>
        </w:rPr>
        <w:t>Có chứ, khá cao, khoảng mức tám.</w:t>
      </w:r>
    </w:p>
    <w:p>
      <w:pPr>
        <w:spacing w:after="160" w:line="312" w:lineRule="auto"/>
      </w:pPr>
      <w:r>
        <w:rPr>
          <w:rFonts w:ascii="Calibri" w:hAnsi="Calibri"/>
          <w:b/>
          <w:sz w:val="22"/>
        </w:rPr>
        <w:t xml:space="preserve">Mr Alan: </w:t>
      </w:r>
      <w:r>
        <w:rPr>
          <w:rFonts w:ascii="Calibri" w:hAnsi="Calibri"/>
          <w:sz w:val="22"/>
        </w:rPr>
        <w:t xml:space="preserve">Good, I will put on sunscreen first then.  </w:t>
      </w:r>
      <w:r>
        <w:rPr>
          <w:rFonts w:ascii="Calibri" w:hAnsi="Calibri"/>
          <w:i/>
          <w:sz w:val="22"/>
        </w:rPr>
        <w:t>Tốt, vậy tôi bôi kem chống nắng trước.</w:t>
      </w:r>
    </w:p>
    <w:p>
      <w:pPr>
        <w:spacing w:after="160" w:line="312" w:lineRule="auto"/>
      </w:pPr>
      <w:r>
        <w:rPr>
          <w:rFonts w:ascii="Calibri" w:hAnsi="Calibri"/>
          <w:b/>
          <w:sz w:val="22"/>
        </w:rPr>
        <w:t xml:space="preserve">Ms Lan: </w:t>
      </w:r>
      <w:r>
        <w:rPr>
          <w:rFonts w:ascii="Calibri" w:hAnsi="Calibri"/>
          <w:sz w:val="22"/>
        </w:rPr>
        <w:t xml:space="preserve">Could you confirm what the weekend forecast looks like?  </w:t>
      </w:r>
      <w:r>
        <w:rPr>
          <w:rFonts w:ascii="Calibri" w:hAnsi="Calibri"/>
          <w:i/>
          <w:sz w:val="22"/>
        </w:rPr>
        <w:t>Anh xác nhận giúp dự báo cuối tuần thế nào không?</w:t>
      </w:r>
    </w:p>
    <w:p>
      <w:pPr>
        <w:spacing w:after="160" w:line="312" w:lineRule="auto"/>
      </w:pPr>
      <w:r>
        <w:rPr>
          <w:rFonts w:ascii="Calibri" w:hAnsi="Calibri"/>
          <w:b/>
          <w:sz w:val="22"/>
        </w:rPr>
        <w:t xml:space="preserve">Mr Alan: </w:t>
      </w:r>
      <w:r>
        <w:rPr>
          <w:rFonts w:ascii="Calibri" w:hAnsi="Calibri"/>
          <w:sz w:val="22"/>
        </w:rPr>
        <w:t xml:space="preserve">Yes, sunny on Saturday, cloudy on Sunday.  </w:t>
      </w:r>
      <w:r>
        <w:rPr>
          <w:rFonts w:ascii="Calibri" w:hAnsi="Calibri"/>
          <w:i/>
          <w:sz w:val="22"/>
        </w:rPr>
        <w:t>Vâng, thứ bảy nắng, chủ nhật nhiều mây.</w:t>
      </w:r>
    </w:p>
    <w:p>
      <w:pPr>
        <w:spacing w:after="160" w:line="312" w:lineRule="auto"/>
      </w:pPr>
      <w:r>
        <w:rPr>
          <w:rFonts w:ascii="Calibri" w:hAnsi="Calibri"/>
          <w:b/>
          <w:sz w:val="22"/>
        </w:rPr>
        <w:t xml:space="preserve">Ms Lan: </w:t>
      </w:r>
      <w:r>
        <w:rPr>
          <w:rFonts w:ascii="Calibri" w:hAnsi="Calibri"/>
          <w:sz w:val="22"/>
        </w:rPr>
        <w:t xml:space="preserve">Good, let us plan the picnic for Saturday then.  </w:t>
      </w:r>
      <w:r>
        <w:rPr>
          <w:rFonts w:ascii="Calibri" w:hAnsi="Calibri"/>
          <w:i/>
          <w:sz w:val="22"/>
        </w:rPr>
        <w:t>Tốt, vậy mình lên kế hoạch picnic vào thứ bảy.</w:t>
      </w:r>
    </w:p>
    <w:p>
      <w:pPr>
        <w:spacing w:after="160" w:line="312" w:lineRule="auto"/>
      </w:pPr>
      <w:r>
        <w:rPr>
          <w:rFonts w:ascii="Calibri" w:hAnsi="Calibri"/>
          <w:b/>
          <w:sz w:val="22"/>
        </w:rPr>
        <w:t xml:space="preserve">Mr Alan: </w:t>
      </w:r>
      <w:r>
        <w:rPr>
          <w:rFonts w:ascii="Calibri" w:hAnsi="Calibri"/>
          <w:sz w:val="22"/>
        </w:rPr>
        <w:t xml:space="preserve">Could you check if the outdoor concert is still happening?  </w:t>
      </w:r>
      <w:r>
        <w:rPr>
          <w:rFonts w:ascii="Calibri" w:hAnsi="Calibri"/>
          <w:i/>
          <w:sz w:val="22"/>
        </w:rPr>
        <w:t>Chị kiểm tra giúp buổi hòa nhạc ngoài trời có còn diễn ra không?</w:t>
      </w:r>
    </w:p>
    <w:p>
      <w:pPr>
        <w:spacing w:after="160" w:line="312" w:lineRule="auto"/>
      </w:pPr>
      <w:r>
        <w:rPr>
          <w:rFonts w:ascii="Calibri" w:hAnsi="Calibri"/>
          <w:b/>
          <w:sz w:val="22"/>
        </w:rPr>
        <w:t xml:space="preserve">Ms Lan: </w:t>
      </w:r>
      <w:r>
        <w:rPr>
          <w:rFonts w:ascii="Calibri" w:hAnsi="Calibri"/>
          <w:sz w:val="22"/>
        </w:rPr>
        <w:t xml:space="preserve">Yes, the organisers confirmed it is still on.  </w:t>
      </w:r>
      <w:r>
        <w:rPr>
          <w:rFonts w:ascii="Calibri" w:hAnsi="Calibri"/>
          <w:i/>
          <w:sz w:val="22"/>
        </w:rPr>
        <w:t>Có chứ, ban tổ chức xác nhận vẫn diễn ra.</w:t>
      </w:r>
    </w:p>
    <w:p>
      <w:pPr>
        <w:spacing w:after="160" w:line="312" w:lineRule="auto"/>
      </w:pPr>
      <w:r>
        <w:rPr>
          <w:rFonts w:ascii="Calibri" w:hAnsi="Calibri"/>
          <w:b/>
          <w:sz w:val="22"/>
        </w:rPr>
        <w:t xml:space="preserve">Mr Alan: </w:t>
      </w:r>
      <w:r>
        <w:rPr>
          <w:rFonts w:ascii="Calibri" w:hAnsi="Calibri"/>
          <w:sz w:val="22"/>
        </w:rPr>
        <w:t xml:space="preserve">Great, let us get ready to go then.  </w:t>
      </w:r>
      <w:r>
        <w:rPr>
          <w:rFonts w:ascii="Calibri" w:hAnsi="Calibri"/>
          <w:i/>
          <w:sz w:val="22"/>
        </w:rPr>
        <w:t>Tuyệt, vậy mình chuẩn bị đi thôi.</w:t>
      </w:r>
    </w:p>
    <w:p>
      <w:pPr>
        <w:spacing w:after="160" w:line="312" w:lineRule="auto"/>
      </w:pPr>
      <w:r>
        <w:rPr>
          <w:rFonts w:ascii="Calibri" w:hAnsi="Calibri"/>
          <w:b/>
          <w:sz w:val="22"/>
        </w:rPr>
        <w:t xml:space="preserve">Ms Lan: </w:t>
      </w:r>
      <w:r>
        <w:rPr>
          <w:rFonts w:ascii="Calibri" w:hAnsi="Calibri"/>
          <w:sz w:val="22"/>
        </w:rPr>
        <w:t xml:space="preserve">Could you confirm if there is a strong wind warning today?  </w:t>
      </w:r>
      <w:r>
        <w:rPr>
          <w:rFonts w:ascii="Calibri" w:hAnsi="Calibri"/>
          <w:i/>
          <w:sz w:val="22"/>
        </w:rPr>
        <w:t>Anh xác nhận giúp hôm nay có cảnh báo gió mạnh không?</w:t>
      </w:r>
    </w:p>
    <w:p>
      <w:pPr>
        <w:spacing w:after="160" w:line="312" w:lineRule="auto"/>
      </w:pPr>
      <w:r>
        <w:rPr>
          <w:rFonts w:ascii="Calibri" w:hAnsi="Calibri"/>
          <w:b/>
          <w:sz w:val="22"/>
        </w:rPr>
        <w:t xml:space="preserve">Mr Alan: </w:t>
      </w:r>
      <w:r>
        <w:rPr>
          <w:rFonts w:ascii="Calibri" w:hAnsi="Calibri"/>
          <w:sz w:val="22"/>
        </w:rPr>
        <w:t xml:space="preserve">Yes, gusts up to fifty kilometres per hour expected.  </w:t>
      </w:r>
      <w:r>
        <w:rPr>
          <w:rFonts w:ascii="Calibri" w:hAnsi="Calibri"/>
          <w:i/>
          <w:sz w:val="22"/>
        </w:rPr>
        <w:t>Có chứ, dự kiến gió giật đến năm mươi kilômét một giờ.</w:t>
      </w:r>
    </w:p>
    <w:p>
      <w:pPr>
        <w:spacing w:after="160" w:line="312" w:lineRule="auto"/>
      </w:pPr>
      <w:r>
        <w:rPr>
          <w:rFonts w:ascii="Calibri" w:hAnsi="Calibri"/>
          <w:b/>
          <w:sz w:val="22"/>
        </w:rPr>
        <w:t xml:space="preserve">Ms Lan: </w:t>
      </w:r>
      <w:r>
        <w:rPr>
          <w:rFonts w:ascii="Calibri" w:hAnsi="Calibri"/>
          <w:sz w:val="22"/>
        </w:rPr>
        <w:t xml:space="preserve">Good to know, I will secure the windows.  </w:t>
      </w:r>
      <w:r>
        <w:rPr>
          <w:rFonts w:ascii="Calibri" w:hAnsi="Calibri"/>
          <w:i/>
          <w:sz w:val="22"/>
        </w:rPr>
        <w:t>Tốt quá, tôi sẽ chốt cửa sổ lại.</w:t>
      </w:r>
    </w:p>
    <w:p>
      <w:pPr>
        <w:spacing w:after="160" w:line="312" w:lineRule="auto"/>
      </w:pPr>
      <w:r>
        <w:rPr>
          <w:rFonts w:ascii="Calibri" w:hAnsi="Calibri"/>
          <w:b/>
          <w:sz w:val="22"/>
        </w:rPr>
        <w:t xml:space="preserve">Mr Alan: </w:t>
      </w:r>
      <w:r>
        <w:rPr>
          <w:rFonts w:ascii="Calibri" w:hAnsi="Calibri"/>
          <w:sz w:val="22"/>
        </w:rPr>
        <w:t xml:space="preserve">Could you check if the forecast has been accurate today?  </w:t>
      </w:r>
      <w:r>
        <w:rPr>
          <w:rFonts w:ascii="Calibri" w:hAnsi="Calibri"/>
          <w:i/>
          <w:sz w:val="22"/>
        </w:rPr>
        <w:t>Chị kiểm tra giúp hôm nay dự báo có chính xác không?</w:t>
      </w:r>
    </w:p>
    <w:p>
      <w:pPr>
        <w:spacing w:after="160" w:line="312" w:lineRule="auto"/>
      </w:pPr>
      <w:r>
        <w:rPr>
          <w:rFonts w:ascii="Calibri" w:hAnsi="Calibri"/>
          <w:b/>
          <w:sz w:val="22"/>
        </w:rPr>
        <w:t xml:space="preserve">Ms Lan: </w:t>
      </w:r>
      <w:r>
        <w:rPr>
          <w:rFonts w:ascii="Calibri" w:hAnsi="Calibri"/>
          <w:sz w:val="22"/>
        </w:rPr>
        <w:t xml:space="preserve">Yes, so far it has matched exactly.  </w:t>
      </w:r>
      <w:r>
        <w:rPr>
          <w:rFonts w:ascii="Calibri" w:hAnsi="Calibri"/>
          <w:i/>
          <w:sz w:val="22"/>
        </w:rPr>
        <w:t>Có chứ, đến giờ khớp chính xác.</w:t>
      </w:r>
    </w:p>
    <w:p>
      <w:pPr>
        <w:spacing w:after="160" w:line="312" w:lineRule="auto"/>
      </w:pPr>
      <w:r>
        <w:rPr>
          <w:rFonts w:ascii="Calibri" w:hAnsi="Calibri"/>
          <w:b/>
          <w:sz w:val="22"/>
        </w:rPr>
        <w:t xml:space="preserve">Mr Alan: </w:t>
      </w:r>
      <w:r>
        <w:rPr>
          <w:rFonts w:ascii="Calibri" w:hAnsi="Calibri"/>
          <w:sz w:val="22"/>
        </w:rPr>
        <w:t xml:space="preserve">Good, I will trust it for the rest of the day.  </w:t>
      </w:r>
      <w:r>
        <w:rPr>
          <w:rFonts w:ascii="Calibri" w:hAnsi="Calibri"/>
          <w:i/>
          <w:sz w:val="22"/>
        </w:rPr>
        <w:t>Tốt, vậy tôi tin cho cả ngày còn lại.</w:t>
      </w:r>
    </w:p>
    <w:p>
      <w:pPr>
        <w:spacing w:after="160" w:line="312" w:lineRule="auto"/>
      </w:pPr>
      <w:r>
        <w:rPr>
          <w:rFonts w:ascii="Calibri" w:hAnsi="Calibri"/>
          <w:b/>
          <w:sz w:val="22"/>
        </w:rPr>
        <w:t xml:space="preserve">Ms Lan: </w:t>
      </w:r>
      <w:r>
        <w:rPr>
          <w:rFonts w:ascii="Calibri" w:hAnsi="Calibri"/>
          <w:sz w:val="22"/>
        </w:rPr>
        <w:t xml:space="preserve">Could you confirm the best time to leave before the rain?  </w:t>
      </w:r>
      <w:r>
        <w:rPr>
          <w:rFonts w:ascii="Calibri" w:hAnsi="Calibri"/>
          <w:i/>
          <w:sz w:val="22"/>
        </w:rPr>
        <w:t>Anh xác nhận giúp thời điểm tốt nhất để đi trước khi mưa không?</w:t>
      </w:r>
    </w:p>
    <w:p>
      <w:pPr>
        <w:spacing w:after="160" w:line="312" w:lineRule="auto"/>
      </w:pPr>
      <w:r>
        <w:rPr>
          <w:rFonts w:ascii="Calibri" w:hAnsi="Calibri"/>
          <w:b/>
          <w:sz w:val="22"/>
        </w:rPr>
        <w:t xml:space="preserve">Mr Alan: </w:t>
      </w:r>
      <w:r>
        <w:rPr>
          <w:rFonts w:ascii="Calibri" w:hAnsi="Calibri"/>
          <w:sz w:val="22"/>
        </w:rPr>
        <w:t xml:space="preserve">Yes, we should leave within the next hour.  </w:t>
      </w:r>
      <w:r>
        <w:rPr>
          <w:rFonts w:ascii="Calibri" w:hAnsi="Calibri"/>
          <w:i/>
          <w:sz w:val="22"/>
        </w:rPr>
        <w:t>Vâng, mình nên đi trong vòng một giờ tới.</w:t>
      </w:r>
    </w:p>
    <w:p>
      <w:pPr>
        <w:spacing w:after="160" w:line="312" w:lineRule="auto"/>
      </w:pPr>
      <w:r>
        <w:rPr>
          <w:rFonts w:ascii="Calibri" w:hAnsi="Calibri"/>
          <w:b/>
          <w:sz w:val="22"/>
        </w:rPr>
        <w:t xml:space="preserve">Ms Lan: </w:t>
      </w:r>
      <w:r>
        <w:rPr>
          <w:rFonts w:ascii="Calibri" w:hAnsi="Calibri"/>
          <w:sz w:val="22"/>
        </w:rPr>
        <w:t xml:space="preserve">Good, let us get ready now then.  </w:t>
      </w:r>
      <w:r>
        <w:rPr>
          <w:rFonts w:ascii="Calibri" w:hAnsi="Calibri"/>
          <w:i/>
          <w:sz w:val="22"/>
        </w:rPr>
        <w:t>Tốt, vậy mình chuẩn bị ngay bây giờ.</w:t>
      </w:r>
    </w:p>
    <w:p>
      <w:pPr>
        <w:spacing w:after="160" w:line="312" w:lineRule="auto"/>
      </w:pPr>
      <w:r>
        <w:rPr>
          <w:rFonts w:ascii="Calibri" w:hAnsi="Calibri"/>
          <w:b/>
          <w:sz w:val="22"/>
        </w:rPr>
        <w:t xml:space="preserve">Mr Alan: </w:t>
      </w:r>
      <w:r>
        <w:rPr>
          <w:rFonts w:ascii="Calibri" w:hAnsi="Calibri"/>
          <w:sz w:val="22"/>
        </w:rPr>
        <w:t xml:space="preserve">Could you check the humidity level this morning?  </w:t>
      </w:r>
      <w:r>
        <w:rPr>
          <w:rFonts w:ascii="Calibri" w:hAnsi="Calibri"/>
          <w:i/>
          <w:sz w:val="22"/>
        </w:rPr>
        <w:t>Chị kiểm tra giúp độ ẩm sáng nay không?</w:t>
      </w:r>
    </w:p>
    <w:p>
      <w:pPr>
        <w:spacing w:after="160" w:line="312" w:lineRule="auto"/>
      </w:pPr>
      <w:r>
        <w:rPr>
          <w:rFonts w:ascii="Calibri" w:hAnsi="Calibri"/>
          <w:b/>
          <w:sz w:val="22"/>
        </w:rPr>
        <w:t xml:space="preserve">Ms Lan: </w:t>
      </w:r>
      <w:r>
        <w:rPr>
          <w:rFonts w:ascii="Calibri" w:hAnsi="Calibri"/>
          <w:sz w:val="22"/>
        </w:rPr>
        <w:t xml:space="preserve">Yes, it is quite high, around eighty-five percent.  </w:t>
      </w:r>
      <w:r>
        <w:rPr>
          <w:rFonts w:ascii="Calibri" w:hAnsi="Calibri"/>
          <w:i/>
          <w:sz w:val="22"/>
        </w:rPr>
        <w:t>Có chứ, khá cao, khoảng tám mươi lăm phần trăm.</w:t>
      </w:r>
    </w:p>
    <w:p>
      <w:pPr>
        <w:spacing w:after="160" w:line="312" w:lineRule="auto"/>
      </w:pPr>
      <w:r>
        <w:rPr>
          <w:rFonts w:ascii="Calibri" w:hAnsi="Calibri"/>
          <w:b/>
          <w:sz w:val="22"/>
        </w:rPr>
        <w:t xml:space="preserve">Mr Alan: </w:t>
      </w:r>
      <w:r>
        <w:rPr>
          <w:rFonts w:ascii="Calibri" w:hAnsi="Calibri"/>
          <w:sz w:val="22"/>
        </w:rPr>
        <w:t xml:space="preserve">Good to know, I will wear something lighter.  </w:t>
      </w:r>
      <w:r>
        <w:rPr>
          <w:rFonts w:ascii="Calibri" w:hAnsi="Calibri"/>
          <w:i/>
          <w:sz w:val="22"/>
        </w:rPr>
        <w:t>Tốt quá, tôi sẽ mặc đồ mỏng hơn.</w:t>
      </w:r>
    </w:p>
    <w:p>
      <w:pPr>
        <w:spacing w:after="160" w:line="312" w:lineRule="auto"/>
      </w:pPr>
      <w:r>
        <w:rPr>
          <w:rFonts w:ascii="Calibri" w:hAnsi="Calibri"/>
          <w:b/>
          <w:sz w:val="22"/>
        </w:rPr>
        <w:t xml:space="preserve">Ms Lan: </w:t>
      </w:r>
      <w:r>
        <w:rPr>
          <w:rFonts w:ascii="Calibri" w:hAnsi="Calibri"/>
          <w:sz w:val="22"/>
        </w:rPr>
        <w:t xml:space="preserve">Could you confirm which day the cold front arrives?  </w:t>
      </w:r>
      <w:r>
        <w:rPr>
          <w:rFonts w:ascii="Calibri" w:hAnsi="Calibri"/>
          <w:i/>
          <w:sz w:val="22"/>
        </w:rPr>
        <w:t>Anh xác nhận giúp luồng khí lạnh đến vào ngày nào không?</w:t>
      </w:r>
    </w:p>
    <w:p>
      <w:pPr>
        <w:spacing w:after="160" w:line="312" w:lineRule="auto"/>
      </w:pPr>
      <w:r>
        <w:rPr>
          <w:rFonts w:ascii="Calibri" w:hAnsi="Calibri"/>
          <w:b/>
          <w:sz w:val="22"/>
        </w:rPr>
        <w:t xml:space="preserve">Mr Alan: </w:t>
      </w:r>
      <w:r>
        <w:rPr>
          <w:rFonts w:ascii="Calibri" w:hAnsi="Calibri"/>
          <w:sz w:val="22"/>
        </w:rPr>
        <w:t xml:space="preserve">Yes, it should arrive by Thursday evening.  </w:t>
      </w:r>
      <w:r>
        <w:rPr>
          <w:rFonts w:ascii="Calibri" w:hAnsi="Calibri"/>
          <w:i/>
          <w:sz w:val="22"/>
        </w:rPr>
        <w:t>Vâng, chắc đến vào tối thứ năm.</w:t>
      </w:r>
    </w:p>
    <w:p>
      <w:pPr>
        <w:spacing w:after="160" w:line="312" w:lineRule="auto"/>
      </w:pPr>
      <w:r>
        <w:rPr>
          <w:rFonts w:ascii="Calibri" w:hAnsi="Calibri"/>
          <w:b/>
          <w:sz w:val="22"/>
        </w:rPr>
        <w:t xml:space="preserve">Ms Lan: </w:t>
      </w:r>
      <w:r>
        <w:rPr>
          <w:rFonts w:ascii="Calibri" w:hAnsi="Calibri"/>
          <w:sz w:val="22"/>
        </w:rPr>
        <w:t xml:space="preserve">Good, I will prepare warmer clothes by then.  </w:t>
      </w:r>
      <w:r>
        <w:rPr>
          <w:rFonts w:ascii="Calibri" w:hAnsi="Calibri"/>
          <w:i/>
          <w:sz w:val="22"/>
        </w:rPr>
        <w:t>Tốt, tôi sẽ chuẩn bị đồ ấm hơn trước lúc đó.</w:t>
      </w:r>
    </w:p>
    <w:p>
      <w:pPr>
        <w:spacing w:after="160" w:line="312" w:lineRule="auto"/>
      </w:pPr>
      <w:r>
        <w:rPr>
          <w:rFonts w:ascii="Calibri" w:hAnsi="Calibri"/>
          <w:b/>
          <w:sz w:val="22"/>
        </w:rPr>
        <w:t xml:space="preserve">Mr Alan: </w:t>
      </w:r>
      <w:r>
        <w:rPr>
          <w:rFonts w:ascii="Calibri" w:hAnsi="Calibri"/>
          <w:sz w:val="22"/>
        </w:rPr>
        <w:t xml:space="preserve">Could you check if frost is expected overnight?  </w:t>
      </w:r>
      <w:r>
        <w:rPr>
          <w:rFonts w:ascii="Calibri" w:hAnsi="Calibri"/>
          <w:i/>
          <w:sz w:val="22"/>
        </w:rPr>
        <w:t>Chị kiểm tra giúp đêm nay có sương giá không?</w:t>
      </w:r>
    </w:p>
    <w:p>
      <w:pPr>
        <w:spacing w:after="160" w:line="312" w:lineRule="auto"/>
      </w:pPr>
      <w:r>
        <w:rPr>
          <w:rFonts w:ascii="Calibri" w:hAnsi="Calibri"/>
          <w:b/>
          <w:sz w:val="22"/>
        </w:rPr>
        <w:t xml:space="preserve">Ms Lan: </w:t>
      </w:r>
      <w:r>
        <w:rPr>
          <w:rFonts w:ascii="Calibri" w:hAnsi="Calibri"/>
          <w:sz w:val="22"/>
        </w:rPr>
        <w:t xml:space="preserve">Yes, temperatures may drop enough for light frost.  </w:t>
      </w:r>
      <w:r>
        <w:rPr>
          <w:rFonts w:ascii="Calibri" w:hAnsi="Calibri"/>
          <w:i/>
          <w:sz w:val="22"/>
        </w:rPr>
        <w:t>Có chứ, nhiệt độ có thể giảm đủ để có sương giá nhẹ.</w:t>
      </w:r>
    </w:p>
    <w:p>
      <w:pPr>
        <w:spacing w:after="160" w:line="312" w:lineRule="auto"/>
      </w:pPr>
      <w:r>
        <w:rPr>
          <w:rFonts w:ascii="Calibri" w:hAnsi="Calibri"/>
          <w:b/>
          <w:sz w:val="22"/>
        </w:rPr>
        <w:t xml:space="preserve">Mr Alan: </w:t>
      </w:r>
      <w:r>
        <w:rPr>
          <w:rFonts w:ascii="Calibri" w:hAnsi="Calibri"/>
          <w:sz w:val="22"/>
        </w:rPr>
        <w:t xml:space="preserve">Good to know, I will cover the plants tonight.  </w:t>
      </w:r>
      <w:r>
        <w:rPr>
          <w:rFonts w:ascii="Calibri" w:hAnsi="Calibri"/>
          <w:i/>
          <w:sz w:val="22"/>
        </w:rPr>
        <w:t>Tốt quá, tối nay tôi sẽ che cây lại.</w:t>
      </w:r>
    </w:p>
    <w:p>
      <w:pPr>
        <w:spacing w:after="160" w:line="312" w:lineRule="auto"/>
      </w:pPr>
      <w:r>
        <w:rPr>
          <w:rFonts w:ascii="Calibri" w:hAnsi="Calibri"/>
          <w:b/>
          <w:sz w:val="22"/>
        </w:rPr>
        <w:t xml:space="preserve">Ms Lan: </w:t>
      </w:r>
      <w:r>
        <w:rPr>
          <w:rFonts w:ascii="Calibri" w:hAnsi="Calibri"/>
          <w:sz w:val="22"/>
        </w:rPr>
        <w:t xml:space="preserve">Could you confirm what time the sun rises tomorrow?  </w:t>
      </w:r>
      <w:r>
        <w:rPr>
          <w:rFonts w:ascii="Calibri" w:hAnsi="Calibri"/>
          <w:i/>
          <w:sz w:val="22"/>
        </w:rPr>
        <w:t>Anh xác nhận giúp ngày mai mặt trời mọc lúc mấy giờ không?</w:t>
      </w:r>
    </w:p>
    <w:p>
      <w:pPr>
        <w:spacing w:after="160" w:line="312" w:lineRule="auto"/>
      </w:pPr>
      <w:r>
        <w:rPr>
          <w:rFonts w:ascii="Calibri" w:hAnsi="Calibri"/>
          <w:b/>
          <w:sz w:val="22"/>
        </w:rPr>
        <w:t xml:space="preserve">Mr Alan: </w:t>
      </w:r>
      <w:r>
        <w:rPr>
          <w:rFonts w:ascii="Calibri" w:hAnsi="Calibri"/>
          <w:sz w:val="22"/>
        </w:rPr>
        <w:t xml:space="preserve">Yes, around five fifty in the morning.  </w:t>
      </w:r>
      <w:r>
        <w:rPr>
          <w:rFonts w:ascii="Calibri" w:hAnsi="Calibri"/>
          <w:i/>
          <w:sz w:val="22"/>
        </w:rPr>
        <w:t>Vâng, khoảng năm giờ năm mươi sáng.</w:t>
      </w:r>
    </w:p>
    <w:p>
      <w:pPr>
        <w:spacing w:after="160" w:line="312" w:lineRule="auto"/>
      </w:pPr>
      <w:r>
        <w:rPr>
          <w:rFonts w:ascii="Calibri" w:hAnsi="Calibri"/>
          <w:b/>
          <w:sz w:val="22"/>
        </w:rPr>
        <w:t xml:space="preserve">Ms Lan: </w:t>
      </w:r>
      <w:r>
        <w:rPr>
          <w:rFonts w:ascii="Calibri" w:hAnsi="Calibri"/>
          <w:sz w:val="22"/>
        </w:rPr>
        <w:t xml:space="preserve">Good, I will plan our departure around that.  </w:t>
      </w:r>
      <w:r>
        <w:rPr>
          <w:rFonts w:ascii="Calibri" w:hAnsi="Calibri"/>
          <w:i/>
          <w:sz w:val="22"/>
        </w:rPr>
        <w:t>Tốt, tôi sẽ lên kế hoạch xuất phát theo giờ đó.</w:t>
      </w:r>
    </w:p>
    <w:p>
      <w:pPr>
        <w:spacing w:after="160" w:line="312" w:lineRule="auto"/>
      </w:pPr>
      <w:r>
        <w:rPr>
          <w:rFonts w:ascii="Calibri" w:hAnsi="Calibri"/>
          <w:b/>
          <w:sz w:val="22"/>
        </w:rPr>
        <w:t xml:space="preserve">Mr Alan: </w:t>
      </w:r>
      <w:r>
        <w:rPr>
          <w:rFonts w:ascii="Calibri" w:hAnsi="Calibri"/>
          <w:sz w:val="22"/>
        </w:rPr>
        <w:t xml:space="preserve">Could you check the pollen count before I go for a run?  </w:t>
      </w:r>
      <w:r>
        <w:rPr>
          <w:rFonts w:ascii="Calibri" w:hAnsi="Calibri"/>
          <w:i/>
          <w:sz w:val="22"/>
        </w:rPr>
        <w:t>Chị kiểm tra giúp chỉ số phấn hoa trước khi tôi đi chạy bộ không?</w:t>
      </w:r>
    </w:p>
    <w:p>
      <w:pPr>
        <w:spacing w:after="160" w:line="312" w:lineRule="auto"/>
      </w:pPr>
      <w:r>
        <w:rPr>
          <w:rFonts w:ascii="Calibri" w:hAnsi="Calibri"/>
          <w:b/>
          <w:sz w:val="22"/>
        </w:rPr>
        <w:t xml:space="preserve">Ms Lan: </w:t>
      </w:r>
      <w:r>
        <w:rPr>
          <w:rFonts w:ascii="Calibri" w:hAnsi="Calibri"/>
          <w:sz w:val="22"/>
        </w:rPr>
        <w:t xml:space="preserve">Yes, it is moderate today, should be fine.  </w:t>
      </w:r>
      <w:r>
        <w:rPr>
          <w:rFonts w:ascii="Calibri" w:hAnsi="Calibri"/>
          <w:i/>
          <w:sz w:val="22"/>
        </w:rPr>
        <w:t>Có chứ, hôm nay ở mức vừa phải, chắc ổn thôi.</w:t>
      </w:r>
    </w:p>
    <w:p>
      <w:pPr>
        <w:spacing w:after="160" w:line="312" w:lineRule="auto"/>
      </w:pPr>
      <w:r>
        <w:rPr>
          <w:rFonts w:ascii="Calibri" w:hAnsi="Calibri"/>
          <w:b/>
          <w:sz w:val="22"/>
        </w:rPr>
        <w:t xml:space="preserve">Mr Alan: </w:t>
      </w:r>
      <w:r>
        <w:rPr>
          <w:rFonts w:ascii="Calibri" w:hAnsi="Calibri"/>
          <w:sz w:val="22"/>
        </w:rPr>
        <w:t xml:space="preserve">Good, I will still bring my medicine just in case.  </w:t>
      </w:r>
      <w:r>
        <w:rPr>
          <w:rFonts w:ascii="Calibri" w:hAnsi="Calibri"/>
          <w:i/>
          <w:sz w:val="22"/>
        </w:rPr>
        <w:t>Tốt, tôi vẫn mang thuốc theo phòng khi cần.</w:t>
      </w:r>
    </w:p>
    <w:p>
      <w:pPr>
        <w:spacing w:after="160" w:line="312" w:lineRule="auto"/>
      </w:pPr>
      <w:r>
        <w:rPr>
          <w:rFonts w:ascii="Calibri" w:hAnsi="Calibri"/>
          <w:b/>
          <w:sz w:val="22"/>
        </w:rPr>
        <w:t xml:space="preserve">Ms Lan: </w:t>
      </w:r>
      <w:r>
        <w:rPr>
          <w:rFonts w:ascii="Calibri" w:hAnsi="Calibri"/>
          <w:sz w:val="22"/>
        </w:rPr>
        <w:t xml:space="preserve">Could you confirm if the typhoon is heading our way?  </w:t>
      </w:r>
      <w:r>
        <w:rPr>
          <w:rFonts w:ascii="Calibri" w:hAnsi="Calibri"/>
          <w:i/>
          <w:sz w:val="22"/>
        </w:rPr>
        <w:t>Anh xác nhận giúp bão có đang hướng về phía mình không?</w:t>
      </w:r>
    </w:p>
    <w:p>
      <w:pPr>
        <w:spacing w:after="160" w:line="312" w:lineRule="auto"/>
      </w:pPr>
      <w:r>
        <w:rPr>
          <w:rFonts w:ascii="Calibri" w:hAnsi="Calibri"/>
          <w:b/>
          <w:sz w:val="22"/>
        </w:rPr>
        <w:t xml:space="preserve">Mr Alan: </w:t>
      </w:r>
      <w:r>
        <w:rPr>
          <w:rFonts w:ascii="Calibri" w:hAnsi="Calibri"/>
          <w:sz w:val="22"/>
        </w:rPr>
        <w:t xml:space="preserve">Yes, but it should weaken before reaching us.  </w:t>
      </w:r>
      <w:r>
        <w:rPr>
          <w:rFonts w:ascii="Calibri" w:hAnsi="Calibri"/>
          <w:i/>
          <w:sz w:val="22"/>
        </w:rPr>
        <w:t>Có chứ, nhưng sẽ yếu đi trước khi đến chỗ mình.</w:t>
      </w:r>
    </w:p>
    <w:p>
      <w:pPr>
        <w:spacing w:after="160" w:line="312" w:lineRule="auto"/>
      </w:pPr>
      <w:r>
        <w:rPr>
          <w:rFonts w:ascii="Calibri" w:hAnsi="Calibri"/>
          <w:b/>
          <w:sz w:val="22"/>
        </w:rPr>
        <w:t xml:space="preserve">Ms Lan: </w:t>
      </w:r>
      <w:r>
        <w:rPr>
          <w:rFonts w:ascii="Calibri" w:hAnsi="Calibri"/>
          <w:sz w:val="22"/>
        </w:rPr>
        <w:t xml:space="preserve">Good to know, that is a relief.  </w:t>
      </w:r>
      <w:r>
        <w:rPr>
          <w:rFonts w:ascii="Calibri" w:hAnsi="Calibri"/>
          <w:i/>
          <w:sz w:val="22"/>
        </w:rPr>
        <w:t>Tốt quá, vậy tôi yên tâm.</w:t>
      </w:r>
    </w:p>
    <w:p>
      <w:pPr>
        <w:spacing w:after="160" w:line="312" w:lineRule="auto"/>
      </w:pPr>
      <w:r>
        <w:rPr>
          <w:rFonts w:ascii="Calibri" w:hAnsi="Calibri"/>
          <w:b/>
          <w:sz w:val="22"/>
        </w:rPr>
        <w:t xml:space="preserve">Mr Alan: </w:t>
      </w:r>
      <w:r>
        <w:rPr>
          <w:rFonts w:ascii="Calibri" w:hAnsi="Calibri"/>
          <w:sz w:val="22"/>
        </w:rPr>
        <w:t xml:space="preserve">Could you check if that road floods easily in rain?  </w:t>
      </w:r>
      <w:r>
        <w:rPr>
          <w:rFonts w:ascii="Calibri" w:hAnsi="Calibri"/>
          <w:i/>
          <w:sz w:val="22"/>
        </w:rPr>
        <w:t>Chị kiểm tra giúp con đường đó có dễ ngập khi mưa không?</w:t>
      </w:r>
    </w:p>
    <w:p>
      <w:pPr>
        <w:spacing w:after="160" w:line="312" w:lineRule="auto"/>
      </w:pPr>
      <w:r>
        <w:rPr>
          <w:rFonts w:ascii="Calibri" w:hAnsi="Calibri"/>
          <w:b/>
          <w:sz w:val="22"/>
        </w:rPr>
        <w:t xml:space="preserve">Ms Lan: </w:t>
      </w:r>
      <w:r>
        <w:rPr>
          <w:rFonts w:ascii="Calibri" w:hAnsi="Calibri"/>
          <w:sz w:val="22"/>
        </w:rPr>
        <w:t xml:space="preserve">Yes, it does, better to avoid it today.  </w:t>
      </w:r>
      <w:r>
        <w:rPr>
          <w:rFonts w:ascii="Calibri" w:hAnsi="Calibri"/>
          <w:i/>
          <w:sz w:val="22"/>
        </w:rPr>
        <w:t>Có chứ, nên tránh đường đó hôm nay.</w:t>
      </w:r>
    </w:p>
    <w:p>
      <w:pPr>
        <w:spacing w:after="160" w:line="312" w:lineRule="auto"/>
      </w:pPr>
      <w:r>
        <w:rPr>
          <w:rFonts w:ascii="Calibri" w:hAnsi="Calibri"/>
          <w:b/>
          <w:sz w:val="22"/>
        </w:rPr>
        <w:t xml:space="preserve">Mr Alan: </w:t>
      </w:r>
      <w:r>
        <w:rPr>
          <w:rFonts w:ascii="Calibri" w:hAnsi="Calibri"/>
          <w:sz w:val="22"/>
        </w:rPr>
        <w:t xml:space="preserve">Good, I will take another route then.  </w:t>
      </w:r>
      <w:r>
        <w:rPr>
          <w:rFonts w:ascii="Calibri" w:hAnsi="Calibri"/>
          <w:i/>
          <w:sz w:val="22"/>
        </w:rPr>
        <w:t>Tốt, vậy tôi đi đường khác.</w:t>
      </w:r>
    </w:p>
    <w:p>
      <w:pPr>
        <w:spacing w:after="160" w:line="312" w:lineRule="auto"/>
      </w:pPr>
      <w:r>
        <w:rPr>
          <w:rFonts w:ascii="Calibri" w:hAnsi="Calibri"/>
          <w:b/>
          <w:sz w:val="22"/>
        </w:rPr>
        <w:t xml:space="preserve">Ms Lan: </w:t>
      </w:r>
      <w:r>
        <w:rPr>
          <w:rFonts w:ascii="Calibri" w:hAnsi="Calibri"/>
          <w:sz w:val="22"/>
        </w:rPr>
        <w:t xml:space="preserve">Could you confirm if the picnic is still a good idea?  </w:t>
      </w:r>
      <w:r>
        <w:rPr>
          <w:rFonts w:ascii="Calibri" w:hAnsi="Calibri"/>
          <w:i/>
          <w:sz w:val="22"/>
        </w:rPr>
        <w:t>Anh xác nhận giúp buổi picnic có còn là ý hay không?</w:t>
      </w:r>
    </w:p>
    <w:p>
      <w:pPr>
        <w:spacing w:after="160" w:line="312" w:lineRule="auto"/>
      </w:pPr>
      <w:r>
        <w:rPr>
          <w:rFonts w:ascii="Calibri" w:hAnsi="Calibri"/>
          <w:b/>
          <w:sz w:val="22"/>
        </w:rPr>
        <w:t xml:space="preserve">Mr Alan: </w:t>
      </w:r>
      <w:r>
        <w:rPr>
          <w:rFonts w:ascii="Calibri" w:hAnsi="Calibri"/>
          <w:sz w:val="22"/>
        </w:rPr>
        <w:t xml:space="preserve">Yes, the forecast still looks clear and mild.  </w:t>
      </w:r>
      <w:r>
        <w:rPr>
          <w:rFonts w:ascii="Calibri" w:hAnsi="Calibri"/>
          <w:i/>
          <w:sz w:val="22"/>
        </w:rPr>
        <w:t>Có chứ, dự báo vẫn quang đãng và ôn hòa.</w:t>
      </w:r>
    </w:p>
    <w:p>
      <w:pPr>
        <w:spacing w:after="160" w:line="312" w:lineRule="auto"/>
      </w:pPr>
      <w:r>
        <w:rPr>
          <w:rFonts w:ascii="Calibri" w:hAnsi="Calibri"/>
          <w:b/>
          <w:sz w:val="22"/>
        </w:rPr>
        <w:t xml:space="preserve">Ms Lan: </w:t>
      </w:r>
      <w:r>
        <w:rPr>
          <w:rFonts w:ascii="Calibri" w:hAnsi="Calibri"/>
          <w:sz w:val="22"/>
        </w:rPr>
        <w:t xml:space="preserve">Great, let us go ahead with our plan then.  </w:t>
      </w:r>
      <w:r>
        <w:rPr>
          <w:rFonts w:ascii="Calibri" w:hAnsi="Calibri"/>
          <w:i/>
          <w:sz w:val="22"/>
        </w:rPr>
        <w:t>Tuyệt, vậy mình tiếp tục kế hoạch nhé.</w:t>
      </w:r>
    </w:p>
    <w:p>
      <w:pPr>
        <w:spacing w:after="160" w:line="312" w:lineRule="auto"/>
      </w:pPr>
      <w:r>
        <w:rPr>
          <w:rFonts w:ascii="Calibri" w:hAnsi="Calibri"/>
          <w:b/>
          <w:sz w:val="22"/>
        </w:rPr>
        <w:t xml:space="preserve">Mr Alan: </w:t>
      </w:r>
      <w:r>
        <w:rPr>
          <w:rFonts w:ascii="Calibri" w:hAnsi="Calibri"/>
          <w:sz w:val="22"/>
        </w:rPr>
        <w:t xml:space="preserve">Could you check if snow is likely up in the mountains?  </w:t>
      </w:r>
      <w:r>
        <w:rPr>
          <w:rFonts w:ascii="Calibri" w:hAnsi="Calibri"/>
          <w:i/>
          <w:sz w:val="22"/>
        </w:rPr>
        <w:t>Chị kiểm tra giúp trên núi có khả năng có tuyết không?</w:t>
      </w:r>
    </w:p>
    <w:p>
      <w:pPr>
        <w:spacing w:after="160" w:line="312" w:lineRule="auto"/>
      </w:pPr>
      <w:r>
        <w:rPr>
          <w:rFonts w:ascii="Calibri" w:hAnsi="Calibri"/>
          <w:b/>
          <w:sz w:val="22"/>
        </w:rPr>
        <w:t xml:space="preserve">Ms Lan: </w:t>
      </w:r>
      <w:r>
        <w:rPr>
          <w:rFonts w:ascii="Calibri" w:hAnsi="Calibri"/>
          <w:sz w:val="22"/>
        </w:rPr>
        <w:t xml:space="preserve">Yes, light snow is expected above a certain height.  </w:t>
      </w:r>
      <w:r>
        <w:rPr>
          <w:rFonts w:ascii="Calibri" w:hAnsi="Calibri"/>
          <w:i/>
          <w:sz w:val="22"/>
        </w:rPr>
        <w:t>Có chứ, dự kiến có tuyết nhẹ ở độ cao nhất định.</w:t>
      </w:r>
    </w:p>
    <w:p>
      <w:pPr>
        <w:spacing w:after="160" w:line="312" w:lineRule="auto"/>
      </w:pPr>
      <w:r>
        <w:rPr>
          <w:rFonts w:ascii="Calibri" w:hAnsi="Calibri"/>
          <w:b/>
          <w:sz w:val="22"/>
        </w:rPr>
        <w:t xml:space="preserve">Mr Alan: </w:t>
      </w:r>
      <w:r>
        <w:rPr>
          <w:rFonts w:ascii="Calibri" w:hAnsi="Calibri"/>
          <w:sz w:val="22"/>
        </w:rPr>
        <w:t xml:space="preserve">Good, I will pack warmer clothes for that trip.  </w:t>
      </w:r>
      <w:r>
        <w:rPr>
          <w:rFonts w:ascii="Calibri" w:hAnsi="Calibri"/>
          <w:i/>
          <w:sz w:val="22"/>
        </w:rPr>
        <w:t>Tốt, tôi sẽ mang đồ ấm hơn cho chuyến đi đó.</w:t>
      </w:r>
    </w:p>
    <w:p>
      <w:pPr>
        <w:spacing w:after="160" w:line="312" w:lineRule="auto"/>
      </w:pPr>
      <w:r>
        <w:rPr>
          <w:rFonts w:ascii="Calibri" w:hAnsi="Calibri"/>
          <w:b/>
          <w:sz w:val="22"/>
        </w:rPr>
        <w:t xml:space="preserve">Ms Lan: </w:t>
      </w:r>
      <w:r>
        <w:rPr>
          <w:rFonts w:ascii="Calibri" w:hAnsi="Calibri"/>
          <w:sz w:val="22"/>
        </w:rPr>
        <w:t xml:space="preserve">Could you confirm the hottest hours during this heatwave?  </w:t>
      </w:r>
      <w:r>
        <w:rPr>
          <w:rFonts w:ascii="Calibri" w:hAnsi="Calibri"/>
          <w:i/>
          <w:sz w:val="22"/>
        </w:rPr>
        <w:t>Anh xác nhận giúp giờ nóng nhất trong đợt nắng nóng này không?</w:t>
      </w:r>
    </w:p>
    <w:p>
      <w:pPr>
        <w:spacing w:after="160" w:line="312" w:lineRule="auto"/>
      </w:pPr>
      <w:r>
        <w:rPr>
          <w:rFonts w:ascii="Calibri" w:hAnsi="Calibri"/>
          <w:b/>
          <w:sz w:val="22"/>
        </w:rPr>
        <w:t xml:space="preserve">Mr Alan: </w:t>
      </w:r>
      <w:r>
        <w:rPr>
          <w:rFonts w:ascii="Calibri" w:hAnsi="Calibri"/>
          <w:sz w:val="22"/>
        </w:rPr>
        <w:t xml:space="preserve">Yes, between noon and three in the afternoon.  </w:t>
      </w:r>
      <w:r>
        <w:rPr>
          <w:rFonts w:ascii="Calibri" w:hAnsi="Calibri"/>
          <w:i/>
          <w:sz w:val="22"/>
        </w:rPr>
        <w:t>Vâng, từ trưa đến ba giờ chiều.</w:t>
      </w:r>
    </w:p>
    <w:p>
      <w:pPr>
        <w:spacing w:after="160" w:line="312" w:lineRule="auto"/>
      </w:pPr>
      <w:r>
        <w:rPr>
          <w:rFonts w:ascii="Calibri" w:hAnsi="Calibri"/>
          <w:b/>
          <w:sz w:val="22"/>
        </w:rPr>
        <w:t xml:space="preserve">Ms Lan: </w:t>
      </w:r>
      <w:r>
        <w:rPr>
          <w:rFonts w:ascii="Calibri" w:hAnsi="Calibri"/>
          <w:sz w:val="22"/>
        </w:rPr>
        <w:t xml:space="preserve">Good, I will stay indoors during that time.  </w:t>
      </w:r>
      <w:r>
        <w:rPr>
          <w:rFonts w:ascii="Calibri" w:hAnsi="Calibri"/>
          <w:i/>
          <w:sz w:val="22"/>
        </w:rPr>
        <w:t>Tốt, tôi sẽ ở trong nhà lúc đó.</w:t>
      </w:r>
    </w:p>
    <w:p>
      <w:pPr>
        <w:spacing w:after="160" w:line="312" w:lineRule="auto"/>
      </w:pPr>
      <w:r>
        <w:rPr>
          <w:rFonts w:ascii="Calibri" w:hAnsi="Calibri"/>
          <w:b/>
          <w:sz w:val="22"/>
        </w:rPr>
        <w:t xml:space="preserve">Mr Alan: </w:t>
      </w:r>
      <w:r>
        <w:rPr>
          <w:rFonts w:ascii="Calibri" w:hAnsi="Calibri"/>
          <w:sz w:val="22"/>
        </w:rPr>
        <w:t xml:space="preserve">Could you check if I really need an umbrella today?  </w:t>
      </w:r>
      <w:r>
        <w:rPr>
          <w:rFonts w:ascii="Calibri" w:hAnsi="Calibri"/>
          <w:i/>
          <w:sz w:val="22"/>
        </w:rPr>
        <w:t>Chị kiểm tra giúp hôm nay tôi có thật sự cần mang ô không?</w:t>
      </w:r>
    </w:p>
    <w:p>
      <w:pPr>
        <w:spacing w:after="160" w:line="312" w:lineRule="auto"/>
      </w:pPr>
      <w:r>
        <w:rPr>
          <w:rFonts w:ascii="Calibri" w:hAnsi="Calibri"/>
          <w:b/>
          <w:sz w:val="22"/>
        </w:rPr>
        <w:t xml:space="preserve">Ms Lan: </w:t>
      </w:r>
      <w:r>
        <w:rPr>
          <w:rFonts w:ascii="Calibri" w:hAnsi="Calibri"/>
          <w:sz w:val="22"/>
        </w:rPr>
        <w:t xml:space="preserve">Probably not, the sky looks clear right now.  </w:t>
      </w:r>
      <w:r>
        <w:rPr>
          <w:rFonts w:ascii="Calibri" w:hAnsi="Calibri"/>
          <w:i/>
          <w:sz w:val="22"/>
        </w:rPr>
        <w:t>Chắc là không, bầu trời trông quang đãng bây giờ.</w:t>
      </w:r>
    </w:p>
    <w:p>
      <w:pPr>
        <w:spacing w:after="160" w:line="312" w:lineRule="auto"/>
      </w:pPr>
      <w:r>
        <w:rPr>
          <w:rFonts w:ascii="Calibri" w:hAnsi="Calibri"/>
          <w:b/>
          <w:sz w:val="22"/>
        </w:rPr>
        <w:t xml:space="preserve">Mr Alan: </w:t>
      </w:r>
      <w:r>
        <w:rPr>
          <w:rFonts w:ascii="Calibri" w:hAnsi="Calibri"/>
          <w:sz w:val="22"/>
        </w:rPr>
        <w:t xml:space="preserve">Good, I will leave it at home then.  </w:t>
      </w:r>
      <w:r>
        <w:rPr>
          <w:rFonts w:ascii="Calibri" w:hAnsi="Calibri"/>
          <w:i/>
          <w:sz w:val="22"/>
        </w:rPr>
        <w:t>Tốt, vậy tôi để ô ở nhà.</w:t>
      </w:r>
    </w:p>
    <w:p>
      <w:pPr>
        <w:spacing w:after="160" w:line="312" w:lineRule="auto"/>
      </w:pPr>
      <w:r>
        <w:rPr>
          <w:rFonts w:ascii="Calibri" w:hAnsi="Calibri"/>
          <w:b/>
          <w:sz w:val="22"/>
        </w:rPr>
        <w:t xml:space="preserve">Mr Alan: </w:t>
      </w:r>
      <w:r>
        <w:rPr>
          <w:rFonts w:ascii="Calibri" w:hAnsi="Calibri"/>
          <w:sz w:val="22"/>
        </w:rPr>
        <w:t xml:space="preserve">Could you check if the garden needs watering today?  </w:t>
      </w:r>
      <w:r>
        <w:rPr>
          <w:rFonts w:ascii="Calibri" w:hAnsi="Calibri"/>
          <w:i/>
          <w:sz w:val="22"/>
        </w:rPr>
        <w:t>Chị kiểm tra giúp hôm nay vườn có cần tưới không?</w:t>
      </w:r>
    </w:p>
    <w:p>
      <w:pPr>
        <w:spacing w:after="160" w:line="312" w:lineRule="auto"/>
      </w:pPr>
      <w:r>
        <w:rPr>
          <w:rFonts w:ascii="Calibri" w:hAnsi="Calibri"/>
          <w:b/>
          <w:sz w:val="22"/>
        </w:rPr>
        <w:t xml:space="preserve">Ms Lan: </w:t>
      </w:r>
      <w:r>
        <w:rPr>
          <w:rFonts w:ascii="Calibri" w:hAnsi="Calibri"/>
          <w:sz w:val="22"/>
        </w:rPr>
        <w:t xml:space="preserve">No, it rained enough yesterday to skip it.  </w:t>
      </w:r>
      <w:r>
        <w:rPr>
          <w:rFonts w:ascii="Calibri" w:hAnsi="Calibri"/>
          <w:i/>
          <w:sz w:val="22"/>
        </w:rPr>
        <w:t>Không, hôm qua mưa đủ rồi nên hôm nay khỏi tưới.</w:t>
      </w:r>
    </w:p>
    <w:p>
      <w:pPr>
        <w:spacing w:after="160" w:line="312" w:lineRule="auto"/>
      </w:pPr>
      <w:r>
        <w:rPr>
          <w:rFonts w:ascii="Calibri" w:hAnsi="Calibri"/>
          <w:b/>
          <w:sz w:val="22"/>
        </w:rPr>
        <w:t xml:space="preserve">Mr Alan: </w:t>
      </w:r>
      <w:r>
        <w:rPr>
          <w:rFonts w:ascii="Calibri" w:hAnsi="Calibri"/>
          <w:sz w:val="22"/>
        </w:rPr>
        <w:t xml:space="preserve">Good, one less task on my list.  </w:t>
      </w:r>
      <w:r>
        <w:rPr>
          <w:rFonts w:ascii="Calibri" w:hAnsi="Calibri"/>
          <w:i/>
          <w:sz w:val="22"/>
        </w:rPr>
        <w:t>Tốt, vậy tiết kiệm thời gian cho tôi.</w:t>
      </w:r>
    </w:p>
    <w:p>
      <w:pPr>
        <w:spacing w:after="160" w:line="312" w:lineRule="auto"/>
      </w:pPr>
      <w:r>
        <w:rPr>
          <w:rFonts w:ascii="Calibri" w:hAnsi="Calibri"/>
          <w:b/>
          <w:sz w:val="22"/>
        </w:rPr>
        <w:t xml:space="preserve">Ms Lan: </w:t>
      </w:r>
      <w:r>
        <w:rPr>
          <w:rFonts w:ascii="Calibri" w:hAnsi="Calibri"/>
          <w:sz w:val="22"/>
        </w:rPr>
        <w:t xml:space="preserve">Could you confirm the visibility is good for driving?  </w:t>
      </w:r>
      <w:r>
        <w:rPr>
          <w:rFonts w:ascii="Calibri" w:hAnsi="Calibri"/>
          <w:i/>
          <w:sz w:val="22"/>
        </w:rPr>
        <w:t>Anh xác nhận giúp tầm nhìn có tốt để lái xe không?</w:t>
      </w:r>
    </w:p>
    <w:p>
      <w:pPr>
        <w:spacing w:after="160" w:line="312" w:lineRule="auto"/>
      </w:pPr>
      <w:r>
        <w:rPr>
          <w:rFonts w:ascii="Calibri" w:hAnsi="Calibri"/>
          <w:b/>
          <w:sz w:val="22"/>
        </w:rPr>
        <w:t xml:space="preserve">Mr Alan: </w:t>
      </w:r>
      <w:r>
        <w:rPr>
          <w:rFonts w:ascii="Calibri" w:hAnsi="Calibri"/>
          <w:sz w:val="22"/>
        </w:rPr>
        <w:t xml:space="preserve">Yes, it is clear with no fog reported.  </w:t>
      </w:r>
      <w:r>
        <w:rPr>
          <w:rFonts w:ascii="Calibri" w:hAnsi="Calibri"/>
          <w:i/>
          <w:sz w:val="22"/>
        </w:rPr>
        <w:t>Có chứ, quang đãng, không có báo cáo sương mù.</w:t>
      </w:r>
    </w:p>
    <w:p>
      <w:pPr>
        <w:spacing w:after="160" w:line="312" w:lineRule="auto"/>
      </w:pPr>
      <w:r>
        <w:rPr>
          <w:rFonts w:ascii="Calibri" w:hAnsi="Calibri"/>
          <w:b/>
          <w:sz w:val="22"/>
        </w:rPr>
        <w:t xml:space="preserve">Ms Lan: </w:t>
      </w:r>
      <w:r>
        <w:rPr>
          <w:rFonts w:ascii="Calibri" w:hAnsi="Calibri"/>
          <w:sz w:val="22"/>
        </w:rPr>
        <w:t xml:space="preserve">Good, that makes the drive safer then.  </w:t>
      </w:r>
      <w:r>
        <w:rPr>
          <w:rFonts w:ascii="Calibri" w:hAnsi="Calibri"/>
          <w:i/>
          <w:sz w:val="22"/>
        </w:rPr>
        <w:t>Tốt, vậy lái xe an toàn hơn.</w:t>
      </w:r>
    </w:p>
    <w:p>
      <w:pPr>
        <w:spacing w:after="160" w:line="312" w:lineRule="auto"/>
      </w:pPr>
      <w:r>
        <w:rPr>
          <w:rFonts w:ascii="Calibri" w:hAnsi="Calibri"/>
          <w:b/>
          <w:sz w:val="22"/>
        </w:rPr>
        <w:t xml:space="preserve">Mr Alan: </w:t>
      </w:r>
      <w:r>
        <w:rPr>
          <w:rFonts w:ascii="Calibri" w:hAnsi="Calibri"/>
          <w:sz w:val="22"/>
        </w:rPr>
        <w:t xml:space="preserve">Could you check when this forecast was last updated?  </w:t>
      </w:r>
      <w:r>
        <w:rPr>
          <w:rFonts w:ascii="Calibri" w:hAnsi="Calibri"/>
          <w:i/>
          <w:sz w:val="22"/>
        </w:rPr>
        <w:t>Chị kiểm tra giúp dự báo này cập nhật lần cuối khi nào không?</w:t>
      </w:r>
    </w:p>
    <w:p>
      <w:pPr>
        <w:spacing w:after="160" w:line="312" w:lineRule="auto"/>
      </w:pPr>
      <w:r>
        <w:rPr>
          <w:rFonts w:ascii="Calibri" w:hAnsi="Calibri"/>
          <w:b/>
          <w:sz w:val="22"/>
        </w:rPr>
        <w:t xml:space="preserve">Ms Lan: </w:t>
      </w:r>
      <w:r>
        <w:rPr>
          <w:rFonts w:ascii="Calibri" w:hAnsi="Calibri"/>
          <w:sz w:val="22"/>
        </w:rPr>
        <w:t xml:space="preserve">It was updated about ten minutes ago.  </w:t>
      </w:r>
      <w:r>
        <w:rPr>
          <w:rFonts w:ascii="Calibri" w:hAnsi="Calibri"/>
          <w:i/>
          <w:sz w:val="22"/>
        </w:rPr>
        <w:t>Được cập nhật khoảng mười phút trước.</w:t>
      </w:r>
    </w:p>
    <w:p>
      <w:pPr>
        <w:spacing w:after="160" w:line="312" w:lineRule="auto"/>
      </w:pPr>
      <w:r>
        <w:rPr>
          <w:rFonts w:ascii="Calibri" w:hAnsi="Calibri"/>
          <w:b/>
          <w:sz w:val="22"/>
        </w:rPr>
        <w:t xml:space="preserve">Mr Alan: </w:t>
      </w:r>
      <w:r>
        <w:rPr>
          <w:rFonts w:ascii="Calibri" w:hAnsi="Calibri"/>
          <w:sz w:val="22"/>
        </w:rPr>
        <w:t xml:space="preserve">Good, that should be reliable then.  </w:t>
      </w:r>
      <w:r>
        <w:rPr>
          <w:rFonts w:ascii="Calibri" w:hAnsi="Calibri"/>
          <w:i/>
          <w:sz w:val="22"/>
        </w:rPr>
        <w:t>Tốt, vậy chắc đáng tin cậy.</w:t>
      </w:r>
    </w:p>
    <w:p>
      <w:pPr>
        <w:spacing w:after="160" w:line="312" w:lineRule="auto"/>
      </w:pPr>
      <w:r>
        <w:rPr>
          <w:rFonts w:ascii="Calibri" w:hAnsi="Calibri"/>
          <w:b/>
          <w:sz w:val="22"/>
        </w:rPr>
        <w:t xml:space="preserve">Ms Lan: </w:t>
      </w:r>
      <w:r>
        <w:rPr>
          <w:rFonts w:ascii="Calibri" w:hAnsi="Calibri"/>
          <w:sz w:val="22"/>
        </w:rPr>
        <w:t xml:space="preserve">Could you confirm if today is a good day for laundry?  </w:t>
      </w:r>
      <w:r>
        <w:rPr>
          <w:rFonts w:ascii="Calibri" w:hAnsi="Calibri"/>
          <w:i/>
          <w:sz w:val="22"/>
        </w:rPr>
        <w:t>Anh xác nhận giúp hôm nay có phải ngày tốt để giặt đồ không?</w:t>
      </w:r>
    </w:p>
    <w:p>
      <w:pPr>
        <w:spacing w:after="160" w:line="312" w:lineRule="auto"/>
      </w:pPr>
      <w:r>
        <w:rPr>
          <w:rFonts w:ascii="Calibri" w:hAnsi="Calibri"/>
          <w:b/>
          <w:sz w:val="22"/>
        </w:rPr>
        <w:t xml:space="preserve">Mr Alan: </w:t>
      </w:r>
      <w:r>
        <w:rPr>
          <w:rFonts w:ascii="Calibri" w:hAnsi="Calibri"/>
          <w:sz w:val="22"/>
        </w:rPr>
        <w:t xml:space="preserve">Yes, sunny and breezy, perfect for drying.  </w:t>
      </w:r>
      <w:r>
        <w:rPr>
          <w:rFonts w:ascii="Calibri" w:hAnsi="Calibri"/>
          <w:i/>
          <w:sz w:val="22"/>
        </w:rPr>
        <w:t>Có chứ, nắng và có gió, hoàn hảo để phơi.</w:t>
      </w:r>
    </w:p>
    <w:p>
      <w:pPr>
        <w:spacing w:after="160" w:line="312" w:lineRule="auto"/>
      </w:pPr>
      <w:r>
        <w:rPr>
          <w:rFonts w:ascii="Calibri" w:hAnsi="Calibri"/>
          <w:b/>
          <w:sz w:val="22"/>
        </w:rPr>
        <w:t xml:space="preserve">Ms Lan: </w:t>
      </w:r>
      <w:r>
        <w:rPr>
          <w:rFonts w:ascii="Calibri" w:hAnsi="Calibri"/>
          <w:sz w:val="22"/>
        </w:rPr>
        <w:t xml:space="preserve">Great, I will do the laundry this morning then.  </w:t>
      </w:r>
      <w:r>
        <w:rPr>
          <w:rFonts w:ascii="Calibri" w:hAnsi="Calibri"/>
          <w:i/>
          <w:sz w:val="22"/>
        </w:rPr>
        <w:t>Tuyệt, vậy sáng nay tôi giặt đồ.</w:t>
      </w:r>
    </w:p>
    <w:p>
      <w:pPr>
        <w:spacing w:after="160" w:line="312" w:lineRule="auto"/>
      </w:pPr>
      <w:r>
        <w:rPr>
          <w:rFonts w:ascii="Calibri" w:hAnsi="Calibri"/>
          <w:b/>
          <w:sz w:val="22"/>
        </w:rPr>
        <w:t xml:space="preserve">Mr Alan: </w:t>
      </w:r>
      <w:r>
        <w:rPr>
          <w:rFonts w:ascii="Calibri" w:hAnsi="Calibri"/>
          <w:sz w:val="22"/>
        </w:rPr>
        <w:t xml:space="preserve">Could you check how far away that thunderstorm is?  </w:t>
      </w:r>
      <w:r>
        <w:rPr>
          <w:rFonts w:ascii="Calibri" w:hAnsi="Calibri"/>
          <w:i/>
          <w:sz w:val="22"/>
        </w:rPr>
        <w:t>Chị kiểm tra giúp cơn giông đó còn cách bao xa không?</w:t>
      </w:r>
    </w:p>
    <w:p>
      <w:pPr>
        <w:spacing w:after="160" w:line="312" w:lineRule="auto"/>
      </w:pPr>
      <w:r>
        <w:rPr>
          <w:rFonts w:ascii="Calibri" w:hAnsi="Calibri"/>
          <w:b/>
          <w:sz w:val="22"/>
        </w:rPr>
        <w:t xml:space="preserve">Ms Lan: </w:t>
      </w:r>
      <w:r>
        <w:rPr>
          <w:rFonts w:ascii="Calibri" w:hAnsi="Calibri"/>
          <w:sz w:val="22"/>
        </w:rPr>
        <w:t xml:space="preserve">It looks like it is still quite far off.  </w:t>
      </w:r>
      <w:r>
        <w:rPr>
          <w:rFonts w:ascii="Calibri" w:hAnsi="Calibri"/>
          <w:i/>
          <w:sz w:val="22"/>
        </w:rPr>
        <w:t>Trông vẫn còn khá xa.</w:t>
      </w:r>
    </w:p>
    <w:p>
      <w:pPr>
        <w:spacing w:after="160" w:line="312" w:lineRule="auto"/>
      </w:pPr>
      <w:r>
        <w:rPr>
          <w:rFonts w:ascii="Calibri" w:hAnsi="Calibri"/>
          <w:b/>
          <w:sz w:val="22"/>
        </w:rPr>
        <w:t xml:space="preserve">Mr Alan: </w:t>
      </w:r>
      <w:r>
        <w:rPr>
          <w:rFonts w:ascii="Calibri" w:hAnsi="Calibri"/>
          <w:sz w:val="22"/>
        </w:rPr>
        <w:t xml:space="preserve">Good, we have time before it reaches us.  </w:t>
      </w:r>
      <w:r>
        <w:rPr>
          <w:rFonts w:ascii="Calibri" w:hAnsi="Calibri"/>
          <w:i/>
          <w:sz w:val="22"/>
        </w:rPr>
        <w:t>Tốt, mình còn thời gian trước khi nó đến.</w:t>
      </w:r>
    </w:p>
    <w:p>
      <w:pPr>
        <w:spacing w:after="160" w:line="312" w:lineRule="auto"/>
      </w:pPr>
      <w:r>
        <w:rPr>
          <w:rFonts w:ascii="Calibri" w:hAnsi="Calibri"/>
          <w:b/>
          <w:sz w:val="22"/>
        </w:rPr>
        <w:t xml:space="preserve">Ms Lan: </w:t>
      </w:r>
      <w:r>
        <w:rPr>
          <w:rFonts w:ascii="Calibri" w:hAnsi="Calibri"/>
          <w:sz w:val="22"/>
        </w:rPr>
        <w:t xml:space="preserve">Could you confirm a safe time window for my run?  </w:t>
      </w:r>
      <w:r>
        <w:rPr>
          <w:rFonts w:ascii="Calibri" w:hAnsi="Calibri"/>
          <w:i/>
          <w:sz w:val="22"/>
        </w:rPr>
        <w:t>Anh xác nhận giúp khung giờ an toàn để tôi chạy bộ không?</w:t>
      </w:r>
    </w:p>
    <w:p>
      <w:pPr>
        <w:spacing w:after="160" w:line="312" w:lineRule="auto"/>
      </w:pPr>
      <w:r>
        <w:rPr>
          <w:rFonts w:ascii="Calibri" w:hAnsi="Calibri"/>
          <w:b/>
          <w:sz w:val="22"/>
        </w:rPr>
        <w:t xml:space="preserve">Mr Alan: </w:t>
      </w:r>
      <w:r>
        <w:rPr>
          <w:rFonts w:ascii="Calibri" w:hAnsi="Calibri"/>
          <w:sz w:val="22"/>
        </w:rPr>
        <w:t xml:space="preserve">Yes, the next two hours look completely clear.  </w:t>
      </w:r>
      <w:r>
        <w:rPr>
          <w:rFonts w:ascii="Calibri" w:hAnsi="Calibri"/>
          <w:i/>
          <w:sz w:val="22"/>
        </w:rPr>
        <w:t>Có chứ, hai giờ tới trông hoàn toàn quang đãng.</w:t>
      </w:r>
    </w:p>
    <w:p>
      <w:pPr>
        <w:spacing w:after="160" w:line="312" w:lineRule="auto"/>
      </w:pPr>
      <w:r>
        <w:rPr>
          <w:rFonts w:ascii="Calibri" w:hAnsi="Calibri"/>
          <w:b/>
          <w:sz w:val="22"/>
        </w:rPr>
        <w:t xml:space="preserve">Ms Lan: </w:t>
      </w:r>
      <w:r>
        <w:rPr>
          <w:rFonts w:ascii="Calibri" w:hAnsi="Calibri"/>
          <w:sz w:val="22"/>
        </w:rPr>
        <w:t xml:space="preserve">Great, I will head out right now then.  </w:t>
      </w:r>
      <w:r>
        <w:rPr>
          <w:rFonts w:ascii="Calibri" w:hAnsi="Calibri"/>
          <w:i/>
          <w:sz w:val="22"/>
        </w:rPr>
        <w:t>Tuyệt, vậy tôi ra ngoài ngay bây giờ.</w:t>
      </w:r>
    </w:p>
    <w:p>
      <w:pPr>
        <w:spacing w:after="160" w:line="312" w:lineRule="auto"/>
      </w:pPr>
      <w:r>
        <w:rPr>
          <w:rFonts w:ascii="Calibri" w:hAnsi="Calibri"/>
          <w:b/>
          <w:sz w:val="22"/>
        </w:rPr>
        <w:t xml:space="preserve">Mr Alan: </w:t>
      </w:r>
      <w:r>
        <w:rPr>
          <w:rFonts w:ascii="Calibri" w:hAnsi="Calibri"/>
          <w:sz w:val="22"/>
        </w:rPr>
        <w:t xml:space="preserve">Could you check if today is warmer than yesterday?  </w:t>
      </w:r>
      <w:r>
        <w:rPr>
          <w:rFonts w:ascii="Calibri" w:hAnsi="Calibri"/>
          <w:i/>
          <w:sz w:val="22"/>
        </w:rPr>
        <w:t>Chị kiểm tra giúp hôm nay có ấm hơn hôm qua không?</w:t>
      </w:r>
    </w:p>
    <w:p>
      <w:pPr>
        <w:spacing w:after="160" w:line="312" w:lineRule="auto"/>
      </w:pPr>
      <w:r>
        <w:rPr>
          <w:rFonts w:ascii="Calibri" w:hAnsi="Calibri"/>
          <w:b/>
          <w:sz w:val="22"/>
        </w:rPr>
        <w:t xml:space="preserve">Ms Lan: </w:t>
      </w:r>
      <w:r>
        <w:rPr>
          <w:rFonts w:ascii="Calibri" w:hAnsi="Calibri"/>
          <w:sz w:val="22"/>
        </w:rPr>
        <w:t xml:space="preserve">Yes, about three degrees warmer today.  </w:t>
      </w:r>
      <w:r>
        <w:rPr>
          <w:rFonts w:ascii="Calibri" w:hAnsi="Calibri"/>
          <w:i/>
          <w:sz w:val="22"/>
        </w:rPr>
        <w:t>Có chứ, hôm nay ấm hơn khoảng ba độ.</w:t>
      </w:r>
    </w:p>
    <w:p>
      <w:pPr>
        <w:spacing w:after="160" w:line="312" w:lineRule="auto"/>
      </w:pPr>
      <w:r>
        <w:rPr>
          <w:rFonts w:ascii="Calibri" w:hAnsi="Calibri"/>
          <w:b/>
          <w:sz w:val="22"/>
        </w:rPr>
        <w:t xml:space="preserve">Mr Alan: </w:t>
      </w:r>
      <w:r>
        <w:rPr>
          <w:rFonts w:ascii="Calibri" w:hAnsi="Calibri"/>
          <w:sz w:val="22"/>
        </w:rPr>
        <w:t xml:space="preserve">Good, I will wear something lighter then.  </w:t>
      </w:r>
      <w:r>
        <w:rPr>
          <w:rFonts w:ascii="Calibri" w:hAnsi="Calibri"/>
          <w:i/>
          <w:sz w:val="22"/>
        </w:rPr>
        <w:t>Tốt, vậy tôi mặc đồ mỏng hơn.</w:t>
      </w:r>
    </w:p>
    <w:p>
      <w:pPr>
        <w:spacing w:after="160" w:line="312" w:lineRule="auto"/>
      </w:pPr>
      <w:r>
        <w:rPr>
          <w:rFonts w:ascii="Calibri" w:hAnsi="Calibri"/>
          <w:b/>
          <w:sz w:val="22"/>
        </w:rPr>
        <w:t xml:space="preserve">Mr Alan: </w:t>
      </w:r>
      <w:r>
        <w:rPr>
          <w:rFonts w:ascii="Calibri" w:hAnsi="Calibri"/>
          <w:sz w:val="22"/>
        </w:rPr>
        <w:t xml:space="preserve">Could you check how cold it actually feels outside?  </w:t>
      </w:r>
      <w:r>
        <w:rPr>
          <w:rFonts w:ascii="Calibri" w:hAnsi="Calibri"/>
          <w:i/>
          <w:sz w:val="22"/>
        </w:rPr>
        <w:t>Chị kiểm tra giúp ngoài trời cảm giác lạnh thật sự cỡ nào không?</w:t>
      </w:r>
    </w:p>
    <w:p>
      <w:pPr>
        <w:spacing w:after="160" w:line="312" w:lineRule="auto"/>
      </w:pPr>
      <w:r>
        <w:rPr>
          <w:rFonts w:ascii="Calibri" w:hAnsi="Calibri"/>
          <w:b/>
          <w:sz w:val="22"/>
        </w:rPr>
        <w:t xml:space="preserve">Ms Lan: </w:t>
      </w:r>
      <w:r>
        <w:rPr>
          <w:rFonts w:ascii="Calibri" w:hAnsi="Calibri"/>
          <w:sz w:val="22"/>
        </w:rPr>
        <w:t xml:space="preserve">With the wind, it feels a few degrees colder.  </w:t>
      </w:r>
      <w:r>
        <w:rPr>
          <w:rFonts w:ascii="Calibri" w:hAnsi="Calibri"/>
          <w:i/>
          <w:sz w:val="22"/>
        </w:rPr>
        <w:t>Với gió, cảm giác lạnh hơn vài độ.</w:t>
      </w:r>
    </w:p>
    <w:p>
      <w:pPr>
        <w:spacing w:after="160" w:line="312" w:lineRule="auto"/>
      </w:pPr>
      <w:r>
        <w:rPr>
          <w:rFonts w:ascii="Calibri" w:hAnsi="Calibri"/>
          <w:b/>
          <w:sz w:val="22"/>
        </w:rPr>
        <w:t xml:space="preserve">Mr Alan: </w:t>
      </w:r>
      <w:r>
        <w:rPr>
          <w:rFonts w:ascii="Calibri" w:hAnsi="Calibri"/>
          <w:sz w:val="22"/>
        </w:rPr>
        <w:t xml:space="preserve">Good to know, I will wear an extra layer.  </w:t>
      </w:r>
      <w:r>
        <w:rPr>
          <w:rFonts w:ascii="Calibri" w:hAnsi="Calibri"/>
          <w:i/>
          <w:sz w:val="22"/>
        </w:rPr>
        <w:t>Tốt quá, tôi sẽ mặc thêm một lớp.</w:t>
      </w:r>
    </w:p>
    <w:p>
      <w:pPr>
        <w:spacing w:after="160" w:line="312" w:lineRule="auto"/>
      </w:pPr>
      <w:r>
        <w:rPr>
          <w:rFonts w:ascii="Calibri" w:hAnsi="Calibri"/>
          <w:b/>
          <w:sz w:val="22"/>
        </w:rPr>
        <w:t xml:space="preserve">Ms Lan: </w:t>
      </w:r>
      <w:r>
        <w:rPr>
          <w:rFonts w:ascii="Calibri" w:hAnsi="Calibri"/>
          <w:sz w:val="22"/>
        </w:rPr>
        <w:t xml:space="preserve">Could you confirm if tomorrow is good for our hike?  </w:t>
      </w:r>
      <w:r>
        <w:rPr>
          <w:rFonts w:ascii="Calibri" w:hAnsi="Calibri"/>
          <w:i/>
          <w:sz w:val="22"/>
        </w:rPr>
        <w:t>Anh xác nhận giúp ngày mai có tốt cho chuyến đi bộ đường dài của mình không?</w:t>
      </w:r>
    </w:p>
    <w:p>
      <w:pPr>
        <w:spacing w:after="160" w:line="312" w:lineRule="auto"/>
      </w:pPr>
      <w:r>
        <w:rPr>
          <w:rFonts w:ascii="Calibri" w:hAnsi="Calibri"/>
          <w:b/>
          <w:sz w:val="22"/>
        </w:rPr>
        <w:t xml:space="preserve">Mr Alan: </w:t>
      </w:r>
      <w:r>
        <w:rPr>
          <w:rFonts w:ascii="Calibri" w:hAnsi="Calibri"/>
          <w:sz w:val="22"/>
        </w:rPr>
        <w:t xml:space="preserve">Yes, mild and dry, perfect hiking weather.  </w:t>
      </w:r>
      <w:r>
        <w:rPr>
          <w:rFonts w:ascii="Calibri" w:hAnsi="Calibri"/>
          <w:i/>
          <w:sz w:val="22"/>
        </w:rPr>
        <w:t>Có chứ, ôn hòa và khô, thời tiết hoàn hảo để đi bộ đường dài.</w:t>
      </w:r>
    </w:p>
    <w:p>
      <w:pPr>
        <w:spacing w:after="160" w:line="312" w:lineRule="auto"/>
      </w:pPr>
      <w:r>
        <w:rPr>
          <w:rFonts w:ascii="Calibri" w:hAnsi="Calibri"/>
          <w:b/>
          <w:sz w:val="22"/>
        </w:rPr>
        <w:t xml:space="preserve">Ms Lan: </w:t>
      </w:r>
      <w:r>
        <w:rPr>
          <w:rFonts w:ascii="Calibri" w:hAnsi="Calibri"/>
          <w:sz w:val="22"/>
        </w:rPr>
        <w:t xml:space="preserve">Great, let us plan the route tonight then.  </w:t>
      </w:r>
      <w:r>
        <w:rPr>
          <w:rFonts w:ascii="Calibri" w:hAnsi="Calibri"/>
          <w:i/>
          <w:sz w:val="22"/>
        </w:rPr>
        <w:t>Tuyệt, vậy tối nay mình lên kế hoạch lộ trình.</w:t>
      </w:r>
    </w:p>
    <w:p>
      <w:pPr>
        <w:spacing w:after="160" w:line="312" w:lineRule="auto"/>
      </w:pPr>
      <w:r>
        <w:rPr>
          <w:rFonts w:ascii="Calibri" w:hAnsi="Calibri"/>
          <w:b/>
          <w:sz w:val="22"/>
        </w:rPr>
        <w:t xml:space="preserve">Mr Alan: </w:t>
      </w:r>
      <w:r>
        <w:rPr>
          <w:rFonts w:ascii="Calibri" w:hAnsi="Calibri"/>
          <w:sz w:val="22"/>
        </w:rPr>
        <w:t xml:space="preserve">Could you check how much rain is expected tonight?  </w:t>
      </w:r>
      <w:r>
        <w:rPr>
          <w:rFonts w:ascii="Calibri" w:hAnsi="Calibri"/>
          <w:i/>
          <w:sz w:val="22"/>
        </w:rPr>
        <w:t>Chị kiểm tra giúp tối nay dự kiến mưa bao nhiêu không?</w:t>
      </w:r>
    </w:p>
    <w:p>
      <w:pPr>
        <w:spacing w:after="160" w:line="312" w:lineRule="auto"/>
      </w:pPr>
      <w:r>
        <w:rPr>
          <w:rFonts w:ascii="Calibri" w:hAnsi="Calibri"/>
          <w:b/>
          <w:sz w:val="22"/>
        </w:rPr>
        <w:t xml:space="preserve">Ms Lan: </w:t>
      </w:r>
      <w:r>
        <w:rPr>
          <w:rFonts w:ascii="Calibri" w:hAnsi="Calibri"/>
          <w:sz w:val="22"/>
        </w:rPr>
        <w:t xml:space="preserve">Just light rain, only a few millimetres.  </w:t>
      </w:r>
      <w:r>
        <w:rPr>
          <w:rFonts w:ascii="Calibri" w:hAnsi="Calibri"/>
          <w:i/>
          <w:sz w:val="22"/>
        </w:rPr>
        <w:t>Chỉ mưa nhẹ, chỉ vài milimét thôi.</w:t>
      </w:r>
    </w:p>
    <w:p>
      <w:pPr>
        <w:spacing w:after="160" w:line="312" w:lineRule="auto"/>
      </w:pPr>
      <w:r>
        <w:rPr>
          <w:rFonts w:ascii="Calibri" w:hAnsi="Calibri"/>
          <w:b/>
          <w:sz w:val="22"/>
        </w:rPr>
        <w:t xml:space="preserve">Mr Alan: </w:t>
      </w:r>
      <w:r>
        <w:rPr>
          <w:rFonts w:ascii="Calibri" w:hAnsi="Calibri"/>
          <w:sz w:val="22"/>
        </w:rPr>
        <w:t xml:space="preserve">Good, that should not cause any problems.  </w:t>
      </w:r>
      <w:r>
        <w:rPr>
          <w:rFonts w:ascii="Calibri" w:hAnsi="Calibri"/>
          <w:i/>
          <w:sz w:val="22"/>
        </w:rPr>
        <w:t>Tốt, vậy chắc không gây vấn đề gì.</w:t>
      </w:r>
    </w:p>
    <w:p>
      <w:pPr>
        <w:spacing w:after="160" w:line="312" w:lineRule="auto"/>
      </w:pPr>
      <w:r>
        <w:rPr>
          <w:rFonts w:ascii="Calibri" w:hAnsi="Calibri"/>
          <w:b/>
          <w:sz w:val="22"/>
        </w:rPr>
        <w:t xml:space="preserve">Ms Lan: </w:t>
      </w:r>
      <w:r>
        <w:rPr>
          <w:rFonts w:ascii="Calibri" w:hAnsi="Calibri"/>
          <w:sz w:val="22"/>
        </w:rPr>
        <w:t xml:space="preserve">Could you confirm the backup plan if it rains at the event?  </w:t>
      </w:r>
      <w:r>
        <w:rPr>
          <w:rFonts w:ascii="Calibri" w:hAnsi="Calibri"/>
          <w:i/>
          <w:sz w:val="22"/>
        </w:rPr>
        <w:t>Anh xác nhận giúp kế hoạch dự phòng nếu sự kiện gặp mưa không?</w:t>
      </w:r>
    </w:p>
    <w:p>
      <w:pPr>
        <w:spacing w:after="160" w:line="312" w:lineRule="auto"/>
      </w:pPr>
      <w:r>
        <w:rPr>
          <w:rFonts w:ascii="Calibri" w:hAnsi="Calibri"/>
          <w:b/>
          <w:sz w:val="22"/>
        </w:rPr>
        <w:t xml:space="preserve">Mr Alan: </w:t>
      </w:r>
      <w:r>
        <w:rPr>
          <w:rFonts w:ascii="Calibri" w:hAnsi="Calibri"/>
          <w:sz w:val="22"/>
        </w:rPr>
        <w:t xml:space="preserve">Yes, we would move everything under the tent.  </w:t>
      </w:r>
      <w:r>
        <w:rPr>
          <w:rFonts w:ascii="Calibri" w:hAnsi="Calibri"/>
          <w:i/>
          <w:sz w:val="22"/>
        </w:rPr>
        <w:t>Có chứ, mình sẽ chuyển hết vào trong lều.</w:t>
      </w:r>
    </w:p>
    <w:p>
      <w:pPr>
        <w:spacing w:after="160" w:line="312" w:lineRule="auto"/>
      </w:pPr>
      <w:r>
        <w:rPr>
          <w:rFonts w:ascii="Calibri" w:hAnsi="Calibri"/>
          <w:b/>
          <w:sz w:val="22"/>
        </w:rPr>
        <w:t xml:space="preserve">Ms Lan: </w:t>
      </w:r>
      <w:r>
        <w:rPr>
          <w:rFonts w:ascii="Calibri" w:hAnsi="Calibri"/>
          <w:sz w:val="22"/>
        </w:rPr>
        <w:t xml:space="preserve">Good, that sounds like a solid backup plan.  </w:t>
      </w:r>
      <w:r>
        <w:rPr>
          <w:rFonts w:ascii="Calibri" w:hAnsi="Calibri"/>
          <w:i/>
          <w:sz w:val="22"/>
        </w:rPr>
        <w:t>Tốt, nghe như một kế hoạch dự phòng vững chắc.</w:t>
      </w:r>
    </w:p>
    <w:p>
      <w:pPr>
        <w:spacing w:after="160" w:line="312" w:lineRule="auto"/>
      </w:pPr>
      <w:r>
        <w:rPr>
          <w:rFonts w:ascii="Calibri" w:hAnsi="Calibri"/>
          <w:b/>
          <w:sz w:val="22"/>
        </w:rPr>
        <w:t xml:space="preserve">Mr Alan: </w:t>
      </w:r>
      <w:r>
        <w:rPr>
          <w:rFonts w:ascii="Calibri" w:hAnsi="Calibri"/>
          <w:sz w:val="22"/>
        </w:rPr>
        <w:t xml:space="preserve">Could you check what time the sun sets today?  </w:t>
      </w:r>
      <w:r>
        <w:rPr>
          <w:rFonts w:ascii="Calibri" w:hAnsi="Calibri"/>
          <w:i/>
          <w:sz w:val="22"/>
        </w:rPr>
        <w:t>Chị kiểm tra giúp hôm nay mặt trời lặn lúc mấy giờ không?</w:t>
      </w:r>
    </w:p>
    <w:p>
      <w:pPr>
        <w:spacing w:after="160" w:line="312" w:lineRule="auto"/>
      </w:pPr>
      <w:r>
        <w:rPr>
          <w:rFonts w:ascii="Calibri" w:hAnsi="Calibri"/>
          <w:b/>
          <w:sz w:val="22"/>
        </w:rPr>
        <w:t xml:space="preserve">Ms Lan: </w:t>
      </w:r>
      <w:r>
        <w:rPr>
          <w:rFonts w:ascii="Calibri" w:hAnsi="Calibri"/>
          <w:sz w:val="22"/>
        </w:rPr>
        <w:t xml:space="preserve">It sets around half past five this evening.  </w:t>
      </w:r>
      <w:r>
        <w:rPr>
          <w:rFonts w:ascii="Calibri" w:hAnsi="Calibri"/>
          <w:i/>
          <w:sz w:val="22"/>
        </w:rPr>
        <w:t>Lặn khoảng năm giờ rưỡi chiều nay.</w:t>
      </w:r>
    </w:p>
    <w:p>
      <w:pPr>
        <w:spacing w:after="160" w:line="312" w:lineRule="auto"/>
      </w:pPr>
      <w:r>
        <w:rPr>
          <w:rFonts w:ascii="Calibri" w:hAnsi="Calibri"/>
          <w:b/>
          <w:sz w:val="22"/>
        </w:rPr>
        <w:t xml:space="preserve">Mr Alan: </w:t>
      </w:r>
      <w:r>
        <w:rPr>
          <w:rFonts w:ascii="Calibri" w:hAnsi="Calibri"/>
          <w:sz w:val="22"/>
        </w:rPr>
        <w:t xml:space="preserve">Good, that gives us enough daylight for the walk.  </w:t>
      </w:r>
      <w:r>
        <w:rPr>
          <w:rFonts w:ascii="Calibri" w:hAnsi="Calibri"/>
          <w:i/>
          <w:sz w:val="22"/>
        </w:rPr>
        <w:t>Tốt, vậy đủ ánh sáng ban ngày cho buổi đi dạo.</w:t>
      </w:r>
    </w:p>
    <w:p>
      <w:pPr>
        <w:spacing w:after="160" w:line="312" w:lineRule="auto"/>
      </w:pPr>
      <w:r>
        <w:rPr>
          <w:rFonts w:ascii="Calibri" w:hAnsi="Calibri"/>
          <w:b/>
          <w:sz w:val="22"/>
        </w:rPr>
        <w:t xml:space="preserve">Ms Lan: </w:t>
      </w:r>
      <w:r>
        <w:rPr>
          <w:rFonts w:ascii="Calibri" w:hAnsi="Calibri"/>
          <w:sz w:val="22"/>
        </w:rPr>
        <w:t xml:space="preserve">Could you confirm the weather along our whole road trip route?  </w:t>
      </w:r>
      <w:r>
        <w:rPr>
          <w:rFonts w:ascii="Calibri" w:hAnsi="Calibri"/>
          <w:i/>
          <w:sz w:val="22"/>
        </w:rPr>
        <w:t>Anh xác nhận giúp thời tiết dọc suốt lộ trình chuyến đi xa của mình không?</w:t>
      </w:r>
    </w:p>
    <w:p>
      <w:pPr>
        <w:spacing w:after="160" w:line="312" w:lineRule="auto"/>
      </w:pPr>
      <w:r>
        <w:rPr>
          <w:rFonts w:ascii="Calibri" w:hAnsi="Calibri"/>
          <w:b/>
          <w:sz w:val="22"/>
        </w:rPr>
        <w:t xml:space="preserve">Mr Alan: </w:t>
      </w:r>
      <w:r>
        <w:rPr>
          <w:rFonts w:ascii="Calibri" w:hAnsi="Calibri"/>
          <w:sz w:val="22"/>
        </w:rPr>
        <w:t xml:space="preserve">Yes, it stays clear the entire way there.  </w:t>
      </w:r>
      <w:r>
        <w:rPr>
          <w:rFonts w:ascii="Calibri" w:hAnsi="Calibri"/>
          <w:i/>
          <w:sz w:val="22"/>
        </w:rPr>
        <w:t>Có chứ, quang đãng suốt cả đường đi.</w:t>
      </w:r>
    </w:p>
    <w:p>
      <w:pPr>
        <w:spacing w:after="160" w:line="312" w:lineRule="auto"/>
      </w:pPr>
      <w:r>
        <w:rPr>
          <w:rFonts w:ascii="Calibri" w:hAnsi="Calibri"/>
          <w:b/>
          <w:sz w:val="22"/>
        </w:rPr>
        <w:t xml:space="preserve">Ms Lan: </w:t>
      </w:r>
      <w:r>
        <w:rPr>
          <w:rFonts w:ascii="Calibri" w:hAnsi="Calibri"/>
          <w:sz w:val="22"/>
        </w:rPr>
        <w:t xml:space="preserve">Great, that makes the drive much more relaxing.  </w:t>
      </w:r>
      <w:r>
        <w:rPr>
          <w:rFonts w:ascii="Calibri" w:hAnsi="Calibri"/>
          <w:i/>
          <w:sz w:val="22"/>
        </w:rPr>
        <w:t>Tuyệt, vậy lái xe thư giãn hơn nhiều.</w:t>
      </w:r>
    </w:p>
    <w:p>
      <w:pPr>
        <w:spacing w:after="160" w:line="312" w:lineRule="auto"/>
      </w:pPr>
      <w:r>
        <w:rPr>
          <w:rFonts w:ascii="Calibri" w:hAnsi="Calibri"/>
          <w:b/>
          <w:sz w:val="22"/>
        </w:rPr>
        <w:t xml:space="preserve">Mr Alan: </w:t>
      </w:r>
      <w:r>
        <w:rPr>
          <w:rFonts w:ascii="Calibri" w:hAnsi="Calibri"/>
          <w:sz w:val="22"/>
        </w:rPr>
        <w:t xml:space="preserve">Could you check the air quality reading this morning?  </w:t>
      </w:r>
      <w:r>
        <w:rPr>
          <w:rFonts w:ascii="Calibri" w:hAnsi="Calibri"/>
          <w:i/>
          <w:sz w:val="22"/>
        </w:rPr>
        <w:t>Chị kiểm tra giúp chỉ số chất lượng không khí sáng nay không?</w:t>
      </w:r>
    </w:p>
    <w:p>
      <w:pPr>
        <w:spacing w:after="160" w:line="312" w:lineRule="auto"/>
      </w:pPr>
      <w:r>
        <w:rPr>
          <w:rFonts w:ascii="Calibri" w:hAnsi="Calibri"/>
          <w:b/>
          <w:sz w:val="22"/>
        </w:rPr>
        <w:t xml:space="preserve">Ms Lan: </w:t>
      </w:r>
      <w:r>
        <w:rPr>
          <w:rFonts w:ascii="Calibri" w:hAnsi="Calibri"/>
          <w:sz w:val="22"/>
        </w:rPr>
        <w:t xml:space="preserve">It shows as good, safe for outdoor activity.  </w:t>
      </w:r>
      <w:r>
        <w:rPr>
          <w:rFonts w:ascii="Calibri" w:hAnsi="Calibri"/>
          <w:i/>
          <w:sz w:val="22"/>
        </w:rPr>
        <w:t>Hiển thị là tốt, an toàn để hoạt động ngoài trời.</w:t>
      </w:r>
    </w:p>
    <w:p>
      <w:pPr>
        <w:spacing w:after="160" w:line="312" w:lineRule="auto"/>
      </w:pPr>
      <w:r>
        <w:rPr>
          <w:rFonts w:ascii="Calibri" w:hAnsi="Calibri"/>
          <w:b/>
          <w:sz w:val="22"/>
        </w:rPr>
        <w:t xml:space="preserve">Mr Alan: </w:t>
      </w:r>
      <w:r>
        <w:rPr>
          <w:rFonts w:ascii="Calibri" w:hAnsi="Calibri"/>
          <w:sz w:val="22"/>
        </w:rPr>
        <w:t xml:space="preserve">Great, I will go for my walk then.  </w:t>
      </w:r>
      <w:r>
        <w:rPr>
          <w:rFonts w:ascii="Calibri" w:hAnsi="Calibri"/>
          <w:i/>
          <w:sz w:val="22"/>
        </w:rPr>
        <w:t>Tuyệt, vậy tôi đi dạo luôn.</w:t>
      </w:r>
    </w:p>
    <w:p>
      <w:pPr>
        <w:spacing w:after="160" w:line="312" w:lineRule="auto"/>
      </w:pPr>
      <w:r>
        <w:rPr>
          <w:rFonts w:ascii="Calibri" w:hAnsi="Calibri"/>
          <w:b/>
          <w:sz w:val="22"/>
        </w:rPr>
        <w:t xml:space="preserve">Ms Lan: </w:t>
      </w:r>
      <w:r>
        <w:rPr>
          <w:rFonts w:ascii="Calibri" w:hAnsi="Calibri"/>
          <w:sz w:val="22"/>
        </w:rPr>
        <w:t xml:space="preserve">Could you confirm tomorrow's forecast before I pack my bag?  </w:t>
      </w:r>
      <w:r>
        <w:rPr>
          <w:rFonts w:ascii="Calibri" w:hAnsi="Calibri"/>
          <w:i/>
          <w:sz w:val="22"/>
        </w:rPr>
        <w:t>Anh xác nhận giúp dự báo ngày mai trước khi tôi đóng gói hành lý không?</w:t>
      </w:r>
    </w:p>
    <w:p>
      <w:pPr>
        <w:spacing w:after="160" w:line="312" w:lineRule="auto"/>
      </w:pPr>
      <w:r>
        <w:rPr>
          <w:rFonts w:ascii="Calibri" w:hAnsi="Calibri"/>
          <w:b/>
          <w:sz w:val="22"/>
        </w:rPr>
        <w:t xml:space="preserve">Mr Alan: </w:t>
      </w:r>
      <w:r>
        <w:rPr>
          <w:rFonts w:ascii="Calibri" w:hAnsi="Calibri"/>
          <w:sz w:val="22"/>
        </w:rPr>
        <w:t xml:space="preserve">Yes, mild weather with a slight chance of rain.  </w:t>
      </w:r>
      <w:r>
        <w:rPr>
          <w:rFonts w:ascii="Calibri" w:hAnsi="Calibri"/>
          <w:i/>
          <w:sz w:val="22"/>
        </w:rPr>
        <w:t>Vâng, thời tiết ôn hòa với khả năng mưa nhẹ.</w:t>
      </w:r>
    </w:p>
    <w:p>
      <w:pPr>
        <w:spacing w:after="160" w:line="312" w:lineRule="auto"/>
      </w:pPr>
      <w:r>
        <w:rPr>
          <w:rFonts w:ascii="Calibri" w:hAnsi="Calibri"/>
          <w:b/>
          <w:sz w:val="22"/>
        </w:rPr>
        <w:t xml:space="preserve">Ms Lan: </w:t>
      </w:r>
      <w:r>
        <w:rPr>
          <w:rFonts w:ascii="Calibri" w:hAnsi="Calibri"/>
          <w:sz w:val="22"/>
        </w:rPr>
        <w:t xml:space="preserve">Good, I will pack a light raincoat then.  </w:t>
      </w:r>
      <w:r>
        <w:rPr>
          <w:rFonts w:ascii="Calibri" w:hAnsi="Calibri"/>
          <w:i/>
          <w:sz w:val="22"/>
        </w:rPr>
        <w:t>Tốt, vậy tôi mang theo áo mưa mỏng.</w:t>
      </w:r>
    </w:p>
    <w:p>
      <w:pPr>
        <w:spacing w:after="160" w:line="312" w:lineRule="auto"/>
      </w:pPr>
      <w:r>
        <w:rPr>
          <w:rFonts w:ascii="Calibri" w:hAnsi="Calibri"/>
          <w:b/>
          <w:sz w:val="22"/>
        </w:rPr>
        <w:t xml:space="preserve">Mr Alan: </w:t>
      </w:r>
      <w:r>
        <w:rPr>
          <w:rFonts w:ascii="Calibri" w:hAnsi="Calibri"/>
          <w:sz w:val="22"/>
        </w:rPr>
        <w:t xml:space="preserve">Checking these weather details always helps our plans go smoothly.  </w:t>
      </w:r>
      <w:r>
        <w:rPr>
          <w:rFonts w:ascii="Calibri" w:hAnsi="Calibri"/>
          <w:i/>
          <w:sz w:val="22"/>
        </w:rPr>
        <w:t>Kiểm tra những chi tiết thời tiết này luôn giúp kế hoạch của mình suôn sẻ.</w:t>
      </w:r>
    </w:p>
    <w:p>
      <w:pPr>
        <w:spacing w:after="160" w:line="312" w:lineRule="auto"/>
      </w:pPr>
      <w:r>
        <w:rPr>
          <w:rFonts w:ascii="Calibri" w:hAnsi="Calibri"/>
          <w:b/>
          <w:sz w:val="22"/>
        </w:rPr>
        <w:t xml:space="preserve">Ms Lan: </w:t>
      </w:r>
      <w:r>
        <w:rPr>
          <w:rFonts w:ascii="Calibri" w:hAnsi="Calibri"/>
          <w:sz w:val="22"/>
        </w:rPr>
        <w:t xml:space="preserve">It does, it saves us from so many last-minute surprises.  </w:t>
      </w:r>
      <w:r>
        <w:rPr>
          <w:rFonts w:ascii="Calibri" w:hAnsi="Calibri"/>
          <w:i/>
          <w:sz w:val="22"/>
        </w:rPr>
        <w:t>Đúng vậy, giúp mình tránh được bao nhiêu bất ngờ phút chót.</w:t>
      </w:r>
    </w:p>
    <w:p>
      <w:pPr>
        <w:spacing w:after="160" w:line="312" w:lineRule="auto"/>
      </w:pPr>
      <w:r>
        <w:rPr>
          <w:rFonts w:ascii="Calibri" w:hAnsi="Calibri"/>
          <w:b/>
          <w:sz w:val="22"/>
        </w:rPr>
        <w:t xml:space="preserve">Mr Alan: </w:t>
      </w:r>
      <w:r>
        <w:rPr>
          <w:rFonts w:ascii="Calibri" w:hAnsi="Calibri"/>
          <w:sz w:val="22"/>
        </w:rPr>
        <w:t xml:space="preserve">That is exactly why I always check before deciding anything.  </w:t>
      </w:r>
      <w:r>
        <w:rPr>
          <w:rFonts w:ascii="Calibri" w:hAnsi="Calibri"/>
          <w:i/>
          <w:sz w:val="22"/>
        </w:rPr>
        <w:t>Chính vì vậy mà tôi luôn kiểm tra trước khi quyết định bất cứ điều gì.</w:t>
      </w:r>
    </w:p>
    <w:p>
      <w:pPr>
        <w:spacing w:after="160" w:line="312" w:lineRule="auto"/>
      </w:pPr>
      <w:r>
        <w:rPr>
          <w:rFonts w:ascii="Calibri" w:hAnsi="Calibri"/>
          <w:b/>
          <w:sz w:val="22"/>
        </w:rPr>
        <w:t xml:space="preserve">Ms Lan: </w:t>
      </w:r>
      <w:r>
        <w:rPr>
          <w:rFonts w:ascii="Calibri" w:hAnsi="Calibri"/>
          <w:sz w:val="22"/>
        </w:rPr>
        <w:t xml:space="preserve">A wise habit, and it makes every plan a little more certain.  </w:t>
      </w:r>
      <w:r>
        <w:rPr>
          <w:rFonts w:ascii="Calibri" w:hAnsi="Calibri"/>
          <w:i/>
          <w:sz w:val="22"/>
        </w:rPr>
        <w:t>Một thói quen khôn ngoan, và giúp mỗi kế hoạch chắc chắn hơn một chút.</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0048-0049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