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0118</w:t>
            </w:r>
          </w:p>
        </w:tc>
        <w:tc>
          <w:tcPr>
            <w:tcW w:type="dxa" w:w="7824"/>
            <w:shd w:val="clear" w:color="auto" w:fill="D9E2F3"/>
          </w:tcPr>
          <w:p>
            <w:r>
              <w:rPr>
                <w:rFonts w:ascii="Arial" w:hAnsi="Arial"/>
                <w:b/>
                <w:color w:val="1F3864"/>
                <w:sz w:val="30"/>
              </w:rPr>
              <w:t>Asking and Answering Very Simple Questions About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Rosamund are neighbours who often ride public transport together, and simple first-time questions about buses and trains come up constantly. Across many everyday moments -- asking which bus goes to the city centre, asking how much a ticket costs, asking where the platform is, asking how often a bus comes, asking where to buy a ticket, asking if a seat is taken, asking which stop to get off at, asking if a train is delayed, asking where the nearest station is, asking if a card can be topped up, asking if a bus is going the right direction, asking how many stops until arrival, asking if there is a direct route, asking where to change lines, asking if a discount ticket is available, asking what time the last bus runs, asking if a ticket works on another line, asking where luggage can be stored, asking if a seat is reserved for elderly passengers, asking if a stroller is allowed on board, asking where the exit is, asking if a ticket machine accepts cash, asking how to validate a ticket, asking if there is space for a bicycle, asking which platform a train departs from, asking if a route runs on weekends, asking where to find a schedule, asking if the fare is the same at all times, asking where the information desk is, asking if there is Wi-Fi on board, asking how to request a stop, asking where the queue for tickets starts, asking if a transfer requires a new ticket, asking how long the whole journey takes, asking where lost items can be reported, asking if a certain stop is wheelchair accessible, and finally why simple public transport questions matter so much for everyday conversation -- one of them asks a very simple question about public transport, and the other answers clearly and helpfully.</w:t>
      </w:r>
      <w:r>
        <w:rPr>
          <w:rFonts w:ascii="Calibri" w:hAnsi="Calibri"/>
          <w:i/>
          <w:sz w:val="19"/>
        </w:rPr>
        <w:t xml:space="preserve">  Chị Lan và chị Rosamund là hàng xóm, thường đi xe buýt cùng nhau, và những câu hỏi lần đầu đơn giản về xe buýt và tàu điện cứ xuất hiện liên tục. Qua nhiều khoảnh khắc đời thường -- hỏi xe buýt nào đi vào trung tâm thành phố, hỏi vé giá bao nhiêu, hỏi sân ga ở đâu, hỏi xe buýt chạy bao lâu một chuyến, hỏi mua vé ở đâu, hỏi ghế đó có ai ngồi chưa, hỏi nên xuống trạm nào, hỏi tàu có bị trễ không, hỏi ga gần nhất ở đâu, hỏi có nạp thêm tiền vào thẻ được không, hỏi xe buýt có đi đúng hướng không, hỏi còn bao nhiêu trạm nữa mới tới, hỏi có tuyến trực tiếp không, hỏi chuyển tuyến ở đâu, hỏi có vé giảm giá không, hỏi chuyến xe buýt cuối chạy lúc mấy giờ, hỏi vé có dùng được cho tuyến khác không, hỏi để hành lý ở đâu, hỏi ghế có dành riêng cho người lớn tuổi không, hỏi xe đẩy trẻ em có được mang lên không, hỏi lối ra ở đâu, hỏi máy bán vé có nhận tiền mặt không, hỏi cách quẹt vé, hỏi có chỗ để xe đạp không, hỏi tàu khởi hành từ sân ga nào, hỏi tuyến này có chạy cuối tuần không, hỏi tìm lịch trình ở đâu, hỏi giá vé có như nhau mọi lúc không, hỏi quầy thông tin ở đâu, hỏi trên xe có wifi không, hỏi cách báo hiệu để xuống trạm, hỏi hàng chờ mua vé bắt đầu từ đâu, hỏi chuyển tuyến có cần mua vé mới không, hỏi cả chuyến đi mất bao lâu, hỏi báo mất đồ ở đâu, hỏi một trạm nào đó có phù hợp cho xe lăn không, và cuối cùng là vì sao những câu hỏi đơn giản về xe buýt lại quan trọng đến vậy cho giao tiếp hằng ngày -- một người hỏi một câu hỏi rất đơn giản về xe buýt,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which bus goes to the city centre?  </w:t>
      </w:r>
      <w:r>
        <w:rPr>
          <w:rFonts w:ascii="Calibri" w:hAnsi="Calibri"/>
          <w:i/>
          <w:sz w:val="22"/>
        </w:rPr>
        <w:t>Xin lỗi chị, xe buýt nào đi vào trung tâm thành phố vậy?</w:t>
      </w:r>
    </w:p>
    <w:p>
      <w:pPr>
        <w:spacing w:after="160" w:line="312" w:lineRule="auto"/>
      </w:pPr>
      <w:r>
        <w:rPr>
          <w:rFonts w:ascii="Calibri" w:hAnsi="Calibri"/>
          <w:b/>
          <w:sz w:val="22"/>
        </w:rPr>
        <w:t xml:space="preserve">Ms Rosamund: </w:t>
      </w:r>
      <w:r>
        <w:rPr>
          <w:rFonts w:ascii="Calibri" w:hAnsi="Calibri"/>
          <w:sz w:val="22"/>
        </w:rPr>
        <w:t xml:space="preserve">Bus number nine goes straight downtown.  </w:t>
      </w:r>
      <w:r>
        <w:rPr>
          <w:rFonts w:ascii="Calibri" w:hAnsi="Calibri"/>
          <w:i/>
          <w:sz w:val="22"/>
        </w:rPr>
        <w:t>Xe buýt số chín đi thẳng vào trung tâm.</w:t>
      </w:r>
    </w:p>
    <w:p>
      <w:pPr>
        <w:spacing w:after="160" w:line="312" w:lineRule="auto"/>
      </w:pPr>
      <w:r>
        <w:rPr>
          <w:rFonts w:ascii="Calibri" w:hAnsi="Calibri"/>
          <w:b/>
          <w:sz w:val="22"/>
        </w:rPr>
        <w:t xml:space="preserve">Ms Lan: </w:t>
      </w:r>
      <w:r>
        <w:rPr>
          <w:rFonts w:ascii="Calibri" w:hAnsi="Calibri"/>
          <w:sz w:val="22"/>
        </w:rPr>
        <w:t xml:space="preserve">Bus number nine, got it, thank you.  </w:t>
      </w:r>
      <w:r>
        <w:rPr>
          <w:rFonts w:ascii="Calibri" w:hAnsi="Calibri"/>
          <w:i/>
          <w:sz w:val="22"/>
        </w:rPr>
        <w:t>Xe buýt số chín, hiểu rồi, cảm ơn chị.</w:t>
      </w:r>
    </w:p>
    <w:p>
      <w:pPr>
        <w:spacing w:after="160" w:line="312" w:lineRule="auto"/>
      </w:pPr>
      <w:r>
        <w:rPr>
          <w:rFonts w:ascii="Calibri" w:hAnsi="Calibri"/>
          <w:b/>
          <w:sz w:val="22"/>
        </w:rPr>
        <w:t xml:space="preserve">Ms Rosamund: </w:t>
      </w:r>
      <w:r>
        <w:rPr>
          <w:rFonts w:ascii="Calibri" w:hAnsi="Calibri"/>
          <w:sz w:val="22"/>
        </w:rPr>
        <w:t xml:space="preserve">How much does a single ticket cost?  </w:t>
      </w:r>
      <w:r>
        <w:rPr>
          <w:rFonts w:ascii="Calibri" w:hAnsi="Calibri"/>
          <w:i/>
          <w:sz w:val="22"/>
        </w:rPr>
        <w:t>Một vé lẻ giá bao nhiêu vậy?</w:t>
      </w:r>
    </w:p>
    <w:p>
      <w:pPr>
        <w:spacing w:after="160" w:line="312" w:lineRule="auto"/>
      </w:pPr>
      <w:r>
        <w:rPr>
          <w:rFonts w:ascii="Calibri" w:hAnsi="Calibri"/>
          <w:b/>
          <w:sz w:val="22"/>
        </w:rPr>
        <w:t xml:space="preserve">Ms Lan: </w:t>
      </w:r>
      <w:r>
        <w:rPr>
          <w:rFonts w:ascii="Calibri" w:hAnsi="Calibri"/>
          <w:sz w:val="22"/>
        </w:rPr>
        <w:t xml:space="preserve">A single ticket costs two dollars.  </w:t>
      </w:r>
      <w:r>
        <w:rPr>
          <w:rFonts w:ascii="Calibri" w:hAnsi="Calibri"/>
          <w:i/>
          <w:sz w:val="22"/>
        </w:rPr>
        <w:t>Một vé lẻ giá hai đô.</w:t>
      </w:r>
    </w:p>
    <w:p>
      <w:pPr>
        <w:spacing w:after="160" w:line="312" w:lineRule="auto"/>
      </w:pPr>
      <w:r>
        <w:rPr>
          <w:rFonts w:ascii="Calibri" w:hAnsi="Calibri"/>
          <w:b/>
          <w:sz w:val="22"/>
        </w:rPr>
        <w:t xml:space="preserve">Ms Rosamund: </w:t>
      </w:r>
      <w:r>
        <w:rPr>
          <w:rFonts w:ascii="Calibri" w:hAnsi="Calibri"/>
          <w:sz w:val="22"/>
        </w:rPr>
        <w:t xml:space="preserve">That seems reasonable enough.  </w:t>
      </w:r>
      <w:r>
        <w:rPr>
          <w:rFonts w:ascii="Calibri" w:hAnsi="Calibri"/>
          <w:i/>
          <w:sz w:val="22"/>
        </w:rPr>
        <w:t>Giá vậy cũng hợp lý đấy.</w:t>
      </w:r>
    </w:p>
    <w:p>
      <w:pPr>
        <w:spacing w:after="160" w:line="312" w:lineRule="auto"/>
      </w:pPr>
      <w:r>
        <w:rPr>
          <w:rFonts w:ascii="Calibri" w:hAnsi="Calibri"/>
          <w:b/>
          <w:sz w:val="22"/>
        </w:rPr>
        <w:t xml:space="preserve">Ms Lan: </w:t>
      </w:r>
      <w:r>
        <w:rPr>
          <w:rFonts w:ascii="Calibri" w:hAnsi="Calibri"/>
          <w:sz w:val="22"/>
        </w:rPr>
        <w:t xml:space="preserve">Where is the platform for the northbound train?  </w:t>
      </w:r>
      <w:r>
        <w:rPr>
          <w:rFonts w:ascii="Calibri" w:hAnsi="Calibri"/>
          <w:i/>
          <w:sz w:val="22"/>
        </w:rPr>
        <w:t>Sân ga cho tàu hướng bắc ở đâu vậy?</w:t>
      </w:r>
    </w:p>
    <w:p>
      <w:pPr>
        <w:spacing w:after="160" w:line="312" w:lineRule="auto"/>
      </w:pPr>
      <w:r>
        <w:rPr>
          <w:rFonts w:ascii="Calibri" w:hAnsi="Calibri"/>
          <w:b/>
          <w:sz w:val="22"/>
        </w:rPr>
        <w:t xml:space="preserve">Ms Rosamund: </w:t>
      </w:r>
      <w:r>
        <w:rPr>
          <w:rFonts w:ascii="Calibri" w:hAnsi="Calibri"/>
          <w:sz w:val="22"/>
        </w:rPr>
        <w:t xml:space="preserve">It is platform three, just down these stairs.  </w:t>
      </w:r>
      <w:r>
        <w:rPr>
          <w:rFonts w:ascii="Calibri" w:hAnsi="Calibri"/>
          <w:i/>
          <w:sz w:val="22"/>
        </w:rPr>
        <w:t>Đó là sân ga số ba, đi xuống cầu thang này.</w:t>
      </w:r>
    </w:p>
    <w:p>
      <w:pPr>
        <w:spacing w:after="160" w:line="312" w:lineRule="auto"/>
      </w:pPr>
      <w:r>
        <w:rPr>
          <w:rFonts w:ascii="Calibri" w:hAnsi="Calibri"/>
          <w:b/>
          <w:sz w:val="22"/>
        </w:rPr>
        <w:t xml:space="preserve">Ms Lan: </w:t>
      </w:r>
      <w:r>
        <w:rPr>
          <w:rFonts w:ascii="Calibri" w:hAnsi="Calibri"/>
          <w:sz w:val="22"/>
        </w:rPr>
        <w:t xml:space="preserve">Thank you, I will head down now.  </w:t>
      </w:r>
      <w:r>
        <w:rPr>
          <w:rFonts w:ascii="Calibri" w:hAnsi="Calibri"/>
          <w:i/>
          <w:sz w:val="22"/>
        </w:rPr>
        <w:t>Cảm ơn chị, tôi sẽ xuống ngay.</w:t>
      </w:r>
    </w:p>
    <w:p>
      <w:pPr>
        <w:spacing w:after="160" w:line="312" w:lineRule="auto"/>
      </w:pPr>
      <w:r>
        <w:rPr>
          <w:rFonts w:ascii="Calibri" w:hAnsi="Calibri"/>
          <w:b/>
          <w:sz w:val="22"/>
        </w:rPr>
        <w:t xml:space="preserve">Ms Rosamund: </w:t>
      </w:r>
      <w:r>
        <w:rPr>
          <w:rFonts w:ascii="Calibri" w:hAnsi="Calibri"/>
          <w:sz w:val="22"/>
        </w:rPr>
        <w:t xml:space="preserve">How often does this bus usually come?  </w:t>
      </w:r>
      <w:r>
        <w:rPr>
          <w:rFonts w:ascii="Calibri" w:hAnsi="Calibri"/>
          <w:i/>
          <w:sz w:val="22"/>
        </w:rPr>
        <w:t>Xe buýt này thường chạy bao lâu một chuyến vậy?</w:t>
      </w:r>
    </w:p>
    <w:p>
      <w:pPr>
        <w:spacing w:after="160" w:line="312" w:lineRule="auto"/>
      </w:pPr>
      <w:r>
        <w:rPr>
          <w:rFonts w:ascii="Calibri" w:hAnsi="Calibri"/>
          <w:b/>
          <w:sz w:val="22"/>
        </w:rPr>
        <w:t xml:space="preserve">Ms Lan: </w:t>
      </w:r>
      <w:r>
        <w:rPr>
          <w:rFonts w:ascii="Calibri" w:hAnsi="Calibri"/>
          <w:sz w:val="22"/>
        </w:rPr>
        <w:t xml:space="preserve">It comes about every fifteen minutes.  </w:t>
      </w:r>
      <w:r>
        <w:rPr>
          <w:rFonts w:ascii="Calibri" w:hAnsi="Calibri"/>
          <w:i/>
          <w:sz w:val="22"/>
        </w:rPr>
        <w:t>Khoảng mười lăm phút một chuyến.</w:t>
      </w:r>
    </w:p>
    <w:p>
      <w:pPr>
        <w:spacing w:after="160" w:line="312" w:lineRule="auto"/>
      </w:pPr>
      <w:r>
        <w:rPr>
          <w:rFonts w:ascii="Calibri" w:hAnsi="Calibri"/>
          <w:b/>
          <w:sz w:val="22"/>
        </w:rPr>
        <w:t xml:space="preserve">Ms Rosamund: </w:t>
      </w:r>
      <w:r>
        <w:rPr>
          <w:rFonts w:ascii="Calibri" w:hAnsi="Calibri"/>
          <w:sz w:val="22"/>
        </w:rPr>
        <w:t xml:space="preserve">Good, we should not wait too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Where can I buy a ticket around here?  </w:t>
      </w:r>
      <w:r>
        <w:rPr>
          <w:rFonts w:ascii="Calibri" w:hAnsi="Calibri"/>
          <w:i/>
          <w:sz w:val="22"/>
        </w:rPr>
        <w:t>Tôi mua vé ở đâu quanh đây vậy?</w:t>
      </w:r>
    </w:p>
    <w:p>
      <w:pPr>
        <w:spacing w:after="160" w:line="312" w:lineRule="auto"/>
      </w:pPr>
      <w:r>
        <w:rPr>
          <w:rFonts w:ascii="Calibri" w:hAnsi="Calibri"/>
          <w:b/>
          <w:sz w:val="22"/>
        </w:rPr>
        <w:t xml:space="preserve">Ms Rosamund: </w:t>
      </w:r>
      <w:r>
        <w:rPr>
          <w:rFonts w:ascii="Calibri" w:hAnsi="Calibri"/>
          <w:sz w:val="22"/>
        </w:rPr>
        <w:t xml:space="preserve">There is a ticket machine just by the entrance.  </w:t>
      </w:r>
      <w:r>
        <w:rPr>
          <w:rFonts w:ascii="Calibri" w:hAnsi="Calibri"/>
          <w:i/>
          <w:sz w:val="22"/>
        </w:rPr>
        <w:t>Có một máy bán vé ngay cạnh lối vào.</w:t>
      </w:r>
    </w:p>
    <w:p>
      <w:pPr>
        <w:spacing w:after="160" w:line="312" w:lineRule="auto"/>
      </w:pPr>
      <w:r>
        <w:rPr>
          <w:rFonts w:ascii="Calibri" w:hAnsi="Calibri"/>
          <w:b/>
          <w:sz w:val="22"/>
        </w:rPr>
        <w:t xml:space="preserve">Ms Lan: </w:t>
      </w:r>
      <w:r>
        <w:rPr>
          <w:rFonts w:ascii="Calibri" w:hAnsi="Calibri"/>
          <w:sz w:val="22"/>
        </w:rPr>
        <w:t xml:space="preserve">Ah, right by the entrance, thank you.  </w:t>
      </w:r>
      <w:r>
        <w:rPr>
          <w:rFonts w:ascii="Calibri" w:hAnsi="Calibri"/>
          <w:i/>
          <w:sz w:val="22"/>
        </w:rPr>
        <w:t>À, ngay lối vào, cảm ơn chị.</w:t>
      </w:r>
    </w:p>
    <w:p>
      <w:pPr>
        <w:spacing w:after="160" w:line="312" w:lineRule="auto"/>
      </w:pPr>
      <w:r>
        <w:rPr>
          <w:rFonts w:ascii="Calibri" w:hAnsi="Calibri"/>
          <w:b/>
          <w:sz w:val="22"/>
        </w:rPr>
        <w:t xml:space="preserve">Ms Rosamund: </w:t>
      </w:r>
      <w:r>
        <w:rPr>
          <w:rFonts w:ascii="Calibri" w:hAnsi="Calibri"/>
          <w:sz w:val="22"/>
        </w:rPr>
        <w:t xml:space="preserve">Excuse me, is this seat already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feel free to sit here.  </w:t>
      </w:r>
      <w:r>
        <w:rPr>
          <w:rFonts w:ascii="Calibri" w:hAnsi="Calibri"/>
          <w:i/>
          <w:sz w:val="22"/>
        </w:rPr>
        <w:t>Chưa đâu, chị cứ ngồi thoải mái.</w:t>
      </w:r>
    </w:p>
    <w:p>
      <w:pPr>
        <w:spacing w:after="160" w:line="312" w:lineRule="auto"/>
      </w:pPr>
      <w:r>
        <w:rPr>
          <w:rFonts w:ascii="Calibri" w:hAnsi="Calibri"/>
          <w:b/>
          <w:sz w:val="22"/>
        </w:rPr>
        <w:t xml:space="preserve">Ms Rosamund: </w:t>
      </w:r>
      <w:r>
        <w:rPr>
          <w:rFonts w:ascii="Calibri" w:hAnsi="Calibri"/>
          <w:sz w:val="22"/>
        </w:rPr>
        <w:t xml:space="preserve">Thank you very much for that.  </w:t>
      </w:r>
      <w:r>
        <w:rPr>
          <w:rFonts w:ascii="Calibri" w:hAnsi="Calibri"/>
          <w:i/>
          <w:sz w:val="22"/>
        </w:rPr>
        <w:t>Cảm ơn chị nhiều.</w:t>
      </w:r>
    </w:p>
    <w:p>
      <w:pPr>
        <w:spacing w:after="160" w:line="312" w:lineRule="auto"/>
      </w:pPr>
      <w:r>
        <w:rPr>
          <w:rFonts w:ascii="Calibri" w:hAnsi="Calibri"/>
          <w:b/>
          <w:sz w:val="22"/>
        </w:rPr>
        <w:t xml:space="preserve">Ms Lan: </w:t>
      </w:r>
      <w:r>
        <w:rPr>
          <w:rFonts w:ascii="Calibri" w:hAnsi="Calibri"/>
          <w:sz w:val="22"/>
        </w:rPr>
        <w:t xml:space="preserve">Which stop should I get off at for the museum?  </w:t>
      </w:r>
      <w:r>
        <w:rPr>
          <w:rFonts w:ascii="Calibri" w:hAnsi="Calibri"/>
          <w:i/>
          <w:sz w:val="22"/>
        </w:rPr>
        <w:t>Tôi nên xuống trạm nào để tới bảo tàng vậy?</w:t>
      </w:r>
    </w:p>
    <w:p>
      <w:pPr>
        <w:spacing w:after="160" w:line="312" w:lineRule="auto"/>
      </w:pPr>
      <w:r>
        <w:rPr>
          <w:rFonts w:ascii="Calibri" w:hAnsi="Calibri"/>
          <w:b/>
          <w:sz w:val="22"/>
        </w:rPr>
        <w:t xml:space="preserve">Ms Rosamund: </w:t>
      </w:r>
      <w:r>
        <w:rPr>
          <w:rFonts w:ascii="Calibri" w:hAnsi="Calibri"/>
          <w:sz w:val="22"/>
        </w:rPr>
        <w:t xml:space="preserve">Get off at the fourth stop from here.  </w:t>
      </w:r>
      <w:r>
        <w:rPr>
          <w:rFonts w:ascii="Calibri" w:hAnsi="Calibri"/>
          <w:i/>
          <w:sz w:val="22"/>
        </w:rPr>
        <w:t>Xuống ở trạm thứ tư từ đây.</w:t>
      </w:r>
    </w:p>
    <w:p>
      <w:pPr>
        <w:spacing w:after="160" w:line="312" w:lineRule="auto"/>
      </w:pPr>
      <w:r>
        <w:rPr>
          <w:rFonts w:ascii="Calibri" w:hAnsi="Calibri"/>
          <w:b/>
          <w:sz w:val="22"/>
        </w:rPr>
        <w:t xml:space="preserve">Ms Lan: </w:t>
      </w:r>
      <w:r>
        <w:rPr>
          <w:rFonts w:ascii="Calibri" w:hAnsi="Calibri"/>
          <w:sz w:val="22"/>
        </w:rPr>
        <w:t xml:space="preserve">The fourth stop, got it, thank you.  </w:t>
      </w:r>
      <w:r>
        <w:rPr>
          <w:rFonts w:ascii="Calibri" w:hAnsi="Calibri"/>
          <w:i/>
          <w:sz w:val="22"/>
        </w:rPr>
        <w:t>Trạm thứ tư, hiểu rồi, cảm ơn chị.</w:t>
      </w:r>
    </w:p>
    <w:p>
      <w:pPr>
        <w:spacing w:after="160" w:line="312" w:lineRule="auto"/>
      </w:pPr>
      <w:r>
        <w:rPr>
          <w:rFonts w:ascii="Calibri" w:hAnsi="Calibri"/>
          <w:b/>
          <w:sz w:val="22"/>
        </w:rPr>
        <w:t xml:space="preserve">Ms Rosamund: </w:t>
      </w:r>
      <w:r>
        <w:rPr>
          <w:rFonts w:ascii="Calibri" w:hAnsi="Calibri"/>
          <w:sz w:val="22"/>
        </w:rPr>
        <w:t xml:space="preserve">Is this train running on time or delayed?  </w:t>
      </w:r>
      <w:r>
        <w:rPr>
          <w:rFonts w:ascii="Calibri" w:hAnsi="Calibri"/>
          <w:i/>
          <w:sz w:val="22"/>
        </w:rPr>
        <w:t>Chuyến tàu này chạy đúng giờ hay bị trễ vậy?</w:t>
      </w:r>
    </w:p>
    <w:p>
      <w:pPr>
        <w:spacing w:after="160" w:line="312" w:lineRule="auto"/>
      </w:pPr>
      <w:r>
        <w:rPr>
          <w:rFonts w:ascii="Calibri" w:hAnsi="Calibri"/>
          <w:b/>
          <w:sz w:val="22"/>
        </w:rPr>
        <w:t xml:space="preserve">Ms Lan: </w:t>
      </w:r>
      <w:r>
        <w:rPr>
          <w:rFonts w:ascii="Calibri" w:hAnsi="Calibri"/>
          <w:sz w:val="22"/>
        </w:rPr>
        <w:t xml:space="preserve">It is running about five minutes late.  </w:t>
      </w:r>
      <w:r>
        <w:rPr>
          <w:rFonts w:ascii="Calibri" w:hAnsi="Calibri"/>
          <w:i/>
          <w:sz w:val="22"/>
        </w:rPr>
        <w:t>Nó bị trễ khoảng năm phút.</w:t>
      </w:r>
    </w:p>
    <w:p>
      <w:pPr>
        <w:spacing w:after="160" w:line="312" w:lineRule="auto"/>
      </w:pPr>
      <w:r>
        <w:rPr>
          <w:rFonts w:ascii="Calibri" w:hAnsi="Calibri"/>
          <w:b/>
          <w:sz w:val="22"/>
        </w:rPr>
        <w:t xml:space="preserve">Ms Rosamund: </w:t>
      </w:r>
      <w:r>
        <w:rPr>
          <w:rFonts w:ascii="Calibri" w:hAnsi="Calibri"/>
          <w:sz w:val="22"/>
        </w:rPr>
        <w:t xml:space="preserve">Not too bad, we can still wait.  </w:t>
      </w:r>
      <w:r>
        <w:rPr>
          <w:rFonts w:ascii="Calibri" w:hAnsi="Calibri"/>
          <w:i/>
          <w:sz w:val="22"/>
        </w:rPr>
        <w:t>Cũng không tệ lắm, mình vẫn chờ được.</w:t>
      </w:r>
    </w:p>
    <w:p>
      <w:pPr>
        <w:spacing w:after="160" w:line="312" w:lineRule="auto"/>
      </w:pPr>
      <w:r>
        <w:rPr>
          <w:rFonts w:ascii="Calibri" w:hAnsi="Calibri"/>
          <w:b/>
          <w:sz w:val="22"/>
        </w:rPr>
        <w:t xml:space="preserve">Ms Lan: </w:t>
      </w:r>
      <w:r>
        <w:rPr>
          <w:rFonts w:ascii="Calibri" w:hAnsi="Calibri"/>
          <w:sz w:val="22"/>
        </w:rPr>
        <w:t xml:space="preserve">Where is the nearest train station from your street?  </w:t>
      </w:r>
      <w:r>
        <w:rPr>
          <w:rFonts w:ascii="Calibri" w:hAnsi="Calibri"/>
          <w:i/>
          <w:sz w:val="22"/>
        </w:rPr>
        <w:t>Ga tàu gần nhất từ con phố của chị ở đâu?</w:t>
      </w:r>
    </w:p>
    <w:p>
      <w:pPr>
        <w:spacing w:after="160" w:line="312" w:lineRule="auto"/>
      </w:pPr>
      <w:r>
        <w:rPr>
          <w:rFonts w:ascii="Calibri" w:hAnsi="Calibri"/>
          <w:b/>
          <w:sz w:val="22"/>
        </w:rPr>
        <w:t xml:space="preserve">Ms Rosamund: </w:t>
      </w:r>
      <w:r>
        <w:rPr>
          <w:rFonts w:ascii="Calibri" w:hAnsi="Calibri"/>
          <w:sz w:val="22"/>
        </w:rPr>
        <w:t xml:space="preserve">It is about a ten-minute walk east.  </w:t>
      </w:r>
      <w:r>
        <w:rPr>
          <w:rFonts w:ascii="Calibri" w:hAnsi="Calibri"/>
          <w:i/>
          <w:sz w:val="22"/>
        </w:rPr>
        <w:t>Đi bộ khoảng mười phút về hướng đông.</w:t>
      </w:r>
    </w:p>
    <w:p>
      <w:pPr>
        <w:spacing w:after="160" w:line="312" w:lineRule="auto"/>
      </w:pPr>
      <w:r>
        <w:rPr>
          <w:rFonts w:ascii="Calibri" w:hAnsi="Calibri"/>
          <w:b/>
          <w:sz w:val="22"/>
        </w:rPr>
        <w:t xml:space="preserve">Ms Lan: </w:t>
      </w:r>
      <w:r>
        <w:rPr>
          <w:rFonts w:ascii="Calibri" w:hAnsi="Calibri"/>
          <w:sz w:val="22"/>
        </w:rPr>
        <w:t xml:space="preserve">Thank you, that is not too far.  </w:t>
      </w:r>
      <w:r>
        <w:rPr>
          <w:rFonts w:ascii="Calibri" w:hAnsi="Calibri"/>
          <w:i/>
          <w:sz w:val="22"/>
        </w:rPr>
        <w:t>Cảm ơn chị, vậy cũng không xa lắm.</w:t>
      </w:r>
    </w:p>
    <w:p>
      <w:pPr>
        <w:spacing w:after="160" w:line="312" w:lineRule="auto"/>
      </w:pPr>
      <w:r>
        <w:rPr>
          <w:rFonts w:ascii="Calibri" w:hAnsi="Calibri"/>
          <w:b/>
          <w:sz w:val="22"/>
        </w:rPr>
        <w:t xml:space="preserve">Ms Rosamund: </w:t>
      </w:r>
      <w:r>
        <w:rPr>
          <w:rFonts w:ascii="Calibri" w:hAnsi="Calibri"/>
          <w:sz w:val="22"/>
        </w:rPr>
        <w:t xml:space="preserve">Can I top up my transport card here?  </w:t>
      </w:r>
      <w:r>
        <w:rPr>
          <w:rFonts w:ascii="Calibri" w:hAnsi="Calibri"/>
          <w:i/>
          <w:sz w:val="22"/>
        </w:rPr>
        <w:t>Tôi nạp thêm tiền vào thẻ đi xe ở đây được không?</w:t>
      </w:r>
    </w:p>
    <w:p>
      <w:pPr>
        <w:spacing w:after="160" w:line="312" w:lineRule="auto"/>
      </w:pPr>
      <w:r>
        <w:rPr>
          <w:rFonts w:ascii="Calibri" w:hAnsi="Calibri"/>
          <w:b/>
          <w:sz w:val="22"/>
        </w:rPr>
        <w:t xml:space="preserve">Ms Lan: </w:t>
      </w:r>
      <w:r>
        <w:rPr>
          <w:rFonts w:ascii="Calibri" w:hAnsi="Calibri"/>
          <w:sz w:val="22"/>
        </w:rPr>
        <w:t xml:space="preserve">Yes, you can top it up at that machine.  </w:t>
      </w:r>
      <w:r>
        <w:rPr>
          <w:rFonts w:ascii="Calibri" w:hAnsi="Calibri"/>
          <w:i/>
          <w:sz w:val="22"/>
        </w:rPr>
        <w:t>Được, chị có thể nạp ở máy đó.</w:t>
      </w:r>
    </w:p>
    <w:p>
      <w:pPr>
        <w:spacing w:after="160" w:line="312" w:lineRule="auto"/>
      </w:pPr>
      <w:r>
        <w:rPr>
          <w:rFonts w:ascii="Calibri" w:hAnsi="Calibri"/>
          <w:b/>
          <w:sz w:val="22"/>
        </w:rPr>
        <w:t xml:space="preserve">Ms Rosamund: </w:t>
      </w:r>
      <w:r>
        <w:rPr>
          <w:rFonts w:ascii="Calibri" w:hAnsi="Calibri"/>
          <w:sz w:val="22"/>
        </w:rPr>
        <w:t xml:space="preserve">Great, I will do that now.  </w:t>
      </w:r>
      <w:r>
        <w:rPr>
          <w:rFonts w:ascii="Calibri" w:hAnsi="Calibri"/>
          <w:i/>
          <w:sz w:val="22"/>
        </w:rPr>
        <w:t>Tốt, tôi sẽ làm ngay.</w:t>
      </w:r>
    </w:p>
    <w:p>
      <w:pPr>
        <w:spacing w:after="160" w:line="312" w:lineRule="auto"/>
      </w:pPr>
      <w:r>
        <w:rPr>
          <w:rFonts w:ascii="Calibri" w:hAnsi="Calibri"/>
          <w:b/>
          <w:sz w:val="22"/>
        </w:rPr>
        <w:t xml:space="preserve">Ms Lan: </w:t>
      </w:r>
      <w:r>
        <w:rPr>
          <w:rFonts w:ascii="Calibri" w:hAnsi="Calibri"/>
          <w:sz w:val="22"/>
        </w:rPr>
        <w:t xml:space="preserve">Is this bus heading toward the hospital?  </w:t>
      </w:r>
      <w:r>
        <w:rPr>
          <w:rFonts w:ascii="Calibri" w:hAnsi="Calibri"/>
          <w:i/>
          <w:sz w:val="22"/>
        </w:rPr>
        <w:t>Xe buýt này có đi về hướng bệnh viện không?</w:t>
      </w:r>
    </w:p>
    <w:p>
      <w:pPr>
        <w:spacing w:after="160" w:line="312" w:lineRule="auto"/>
      </w:pPr>
      <w:r>
        <w:rPr>
          <w:rFonts w:ascii="Calibri" w:hAnsi="Calibri"/>
          <w:b/>
          <w:sz w:val="22"/>
        </w:rPr>
        <w:t xml:space="preserve">Ms Rosamund: </w:t>
      </w:r>
      <w:r>
        <w:rPr>
          <w:rFonts w:ascii="Calibri" w:hAnsi="Calibri"/>
          <w:sz w:val="22"/>
        </w:rPr>
        <w:t xml:space="preserve">Yes, this one passes right by it.  </w:t>
      </w:r>
      <w:r>
        <w:rPr>
          <w:rFonts w:ascii="Calibri" w:hAnsi="Calibri"/>
          <w:i/>
          <w:sz w:val="22"/>
        </w:rPr>
        <w:t>Có, xe này đi ngang qua đó.</w:t>
      </w:r>
    </w:p>
    <w:p>
      <w:pPr>
        <w:spacing w:after="160" w:line="312" w:lineRule="auto"/>
      </w:pPr>
      <w:r>
        <w:rPr>
          <w:rFonts w:ascii="Calibri" w:hAnsi="Calibri"/>
          <w:b/>
          <w:sz w:val="22"/>
        </w:rPr>
        <w:t xml:space="preserve">Ms Lan: </w:t>
      </w:r>
      <w:r>
        <w:rPr>
          <w:rFonts w:ascii="Calibri" w:hAnsi="Calibri"/>
          <w:sz w:val="22"/>
        </w:rPr>
        <w:t xml:space="preserve">Perfect, that is exactly where I need to go.  </w:t>
      </w:r>
      <w:r>
        <w:rPr>
          <w:rFonts w:ascii="Calibri" w:hAnsi="Calibri"/>
          <w:i/>
          <w:sz w:val="22"/>
        </w:rPr>
        <w:t>Hoàn hảo, đúng chỗ tôi cần tới.</w:t>
      </w:r>
    </w:p>
    <w:p>
      <w:pPr>
        <w:spacing w:after="160" w:line="312" w:lineRule="auto"/>
      </w:pPr>
      <w:r>
        <w:rPr>
          <w:rFonts w:ascii="Calibri" w:hAnsi="Calibri"/>
          <w:b/>
          <w:sz w:val="22"/>
        </w:rPr>
        <w:t xml:space="preserve">Ms Rosamund: </w:t>
      </w:r>
      <w:r>
        <w:rPr>
          <w:rFonts w:ascii="Calibri" w:hAnsi="Calibri"/>
          <w:sz w:val="22"/>
        </w:rPr>
        <w:t xml:space="preserve">How many stops until we reach downtown?  </w:t>
      </w:r>
      <w:r>
        <w:rPr>
          <w:rFonts w:ascii="Calibri" w:hAnsi="Calibri"/>
          <w:i/>
          <w:sz w:val="22"/>
        </w:rPr>
        <w:t>Còn bao nhiêu trạm nữa thì tới trung tâm vậy?</w:t>
      </w:r>
    </w:p>
    <w:p>
      <w:pPr>
        <w:spacing w:after="160" w:line="312" w:lineRule="auto"/>
      </w:pPr>
      <w:r>
        <w:rPr>
          <w:rFonts w:ascii="Calibri" w:hAnsi="Calibri"/>
          <w:b/>
          <w:sz w:val="22"/>
        </w:rPr>
        <w:t xml:space="preserve">Ms Lan: </w:t>
      </w:r>
      <w:r>
        <w:rPr>
          <w:rFonts w:ascii="Calibri" w:hAnsi="Calibri"/>
          <w:sz w:val="22"/>
        </w:rPr>
        <w:t xml:space="preserve">There are three more stops to go.  </w:t>
      </w:r>
      <w:r>
        <w:rPr>
          <w:rFonts w:ascii="Calibri" w:hAnsi="Calibri"/>
          <w:i/>
          <w:sz w:val="22"/>
        </w:rPr>
        <w:t>Còn ba trạm nữa thôi.</w:t>
      </w:r>
    </w:p>
    <w:p>
      <w:pPr>
        <w:spacing w:after="160" w:line="312" w:lineRule="auto"/>
      </w:pPr>
      <w:r>
        <w:rPr>
          <w:rFonts w:ascii="Calibri" w:hAnsi="Calibri"/>
          <w:b/>
          <w:sz w:val="22"/>
        </w:rPr>
        <w:t xml:space="preserve">Ms Rosamund: </w:t>
      </w:r>
      <w:r>
        <w:rPr>
          <w:rFonts w:ascii="Calibri" w:hAnsi="Calibri"/>
          <w:sz w:val="22"/>
        </w:rPr>
        <w:t xml:space="preserve">Alright, not too much longer then.  </w:t>
      </w:r>
      <w:r>
        <w:rPr>
          <w:rFonts w:ascii="Calibri" w:hAnsi="Calibri"/>
          <w:i/>
          <w:sz w:val="22"/>
        </w:rPr>
        <w:t>Được, vậy không còn lâu nữa.</w:t>
      </w:r>
    </w:p>
    <w:p>
      <w:pPr>
        <w:spacing w:after="160" w:line="312" w:lineRule="auto"/>
      </w:pPr>
      <w:r>
        <w:rPr>
          <w:rFonts w:ascii="Calibri" w:hAnsi="Calibri"/>
          <w:b/>
          <w:sz w:val="22"/>
        </w:rPr>
        <w:t xml:space="preserve">Ms Lan: </w:t>
      </w:r>
      <w:r>
        <w:rPr>
          <w:rFonts w:ascii="Calibri" w:hAnsi="Calibri"/>
          <w:sz w:val="22"/>
        </w:rPr>
        <w:t xml:space="preserve">Is there a direct route to the airport?  </w:t>
      </w:r>
      <w:r>
        <w:rPr>
          <w:rFonts w:ascii="Calibri" w:hAnsi="Calibri"/>
          <w:i/>
          <w:sz w:val="22"/>
        </w:rPr>
        <w:t>Có tuyến trực tiếp nào tới sân bay không?</w:t>
      </w:r>
    </w:p>
    <w:p>
      <w:pPr>
        <w:spacing w:after="160" w:line="312" w:lineRule="auto"/>
      </w:pPr>
      <w:r>
        <w:rPr>
          <w:rFonts w:ascii="Calibri" w:hAnsi="Calibri"/>
          <w:b/>
          <w:sz w:val="22"/>
        </w:rPr>
        <w:t xml:space="preserve">Ms Rosamund: </w:t>
      </w:r>
      <w:r>
        <w:rPr>
          <w:rFonts w:ascii="Calibri" w:hAnsi="Calibri"/>
          <w:sz w:val="22"/>
        </w:rPr>
        <w:t xml:space="preserve">Yes, the express bus goes there directly.  </w:t>
      </w:r>
      <w:r>
        <w:rPr>
          <w:rFonts w:ascii="Calibri" w:hAnsi="Calibri"/>
          <w:i/>
          <w:sz w:val="22"/>
        </w:rPr>
        <w:t>Có, xe buýt tốc hành đi thẳng tới đó.</w:t>
      </w:r>
    </w:p>
    <w:p>
      <w:pPr>
        <w:spacing w:after="160" w:line="312" w:lineRule="auto"/>
      </w:pPr>
      <w:r>
        <w:rPr>
          <w:rFonts w:ascii="Calibri" w:hAnsi="Calibri"/>
          <w:b/>
          <w:sz w:val="22"/>
        </w:rPr>
        <w:t xml:space="preserve">Ms Lan: </w:t>
      </w:r>
      <w:r>
        <w:rPr>
          <w:rFonts w:ascii="Calibri" w:hAnsi="Calibri"/>
          <w:sz w:val="22"/>
        </w:rPr>
        <w:t xml:space="preserve">Wonderful, that saves a lot of time.  </w:t>
      </w:r>
      <w:r>
        <w:rPr>
          <w:rFonts w:ascii="Calibri" w:hAnsi="Calibri"/>
          <w:i/>
          <w:sz w:val="22"/>
        </w:rPr>
        <w:t>Tuyệt quá, vậy đỡ mất nhiều thời gian.</w:t>
      </w:r>
    </w:p>
    <w:p>
      <w:pPr>
        <w:spacing w:after="160" w:line="312" w:lineRule="auto"/>
      </w:pPr>
      <w:r>
        <w:rPr>
          <w:rFonts w:ascii="Calibri" w:hAnsi="Calibri"/>
          <w:b/>
          <w:sz w:val="22"/>
        </w:rPr>
        <w:t xml:space="preserve">Ms Rosamund: </w:t>
      </w:r>
      <w:r>
        <w:rPr>
          <w:rFonts w:ascii="Calibri" w:hAnsi="Calibri"/>
          <w:sz w:val="22"/>
        </w:rPr>
        <w:t xml:space="preserve">Where do I need to change to the other line?  </w:t>
      </w:r>
      <w:r>
        <w:rPr>
          <w:rFonts w:ascii="Calibri" w:hAnsi="Calibri"/>
          <w:i/>
          <w:sz w:val="22"/>
        </w:rPr>
        <w:t>Tôi cần đổi sang tuyến khác ở đâu vậy?</w:t>
      </w:r>
    </w:p>
    <w:p>
      <w:pPr>
        <w:spacing w:after="160" w:line="312" w:lineRule="auto"/>
      </w:pPr>
      <w:r>
        <w:rPr>
          <w:rFonts w:ascii="Calibri" w:hAnsi="Calibri"/>
          <w:b/>
          <w:sz w:val="22"/>
        </w:rPr>
        <w:t xml:space="preserve">Ms Lan: </w:t>
      </w:r>
      <w:r>
        <w:rPr>
          <w:rFonts w:ascii="Calibri" w:hAnsi="Calibri"/>
          <w:sz w:val="22"/>
        </w:rPr>
        <w:t xml:space="preserve">Change at the next major station.  </w:t>
      </w:r>
      <w:r>
        <w:rPr>
          <w:rFonts w:ascii="Calibri" w:hAnsi="Calibri"/>
          <w:i/>
          <w:sz w:val="22"/>
        </w:rPr>
        <w:t>Đổi tuyến ở ga lớn kế tiếp.</w:t>
      </w:r>
    </w:p>
    <w:p>
      <w:pPr>
        <w:spacing w:after="160" w:line="312" w:lineRule="auto"/>
      </w:pPr>
      <w:r>
        <w:rPr>
          <w:rFonts w:ascii="Calibri" w:hAnsi="Calibri"/>
          <w:b/>
          <w:sz w:val="22"/>
        </w:rPr>
        <w:t xml:space="preserve">Ms Rosamund: </w:t>
      </w:r>
      <w:r>
        <w:rPr>
          <w:rFonts w:ascii="Calibri" w:hAnsi="Calibri"/>
          <w:sz w:val="22"/>
        </w:rPr>
        <w:t xml:space="preserve">Thank you, I will get ready then.  </w:t>
      </w:r>
      <w:r>
        <w:rPr>
          <w:rFonts w:ascii="Calibri" w:hAnsi="Calibri"/>
          <w:i/>
          <w:sz w:val="22"/>
        </w:rPr>
        <w:t>Cảm ơn chị, vậy tôi chuẩn bị sẵn sàng.</w:t>
      </w:r>
    </w:p>
    <w:p>
      <w:pPr>
        <w:spacing w:after="160" w:line="312" w:lineRule="auto"/>
      </w:pPr>
      <w:r>
        <w:rPr>
          <w:rFonts w:ascii="Calibri" w:hAnsi="Calibri"/>
          <w:b/>
          <w:sz w:val="22"/>
        </w:rPr>
        <w:t xml:space="preserve">Ms Lan: </w:t>
      </w:r>
      <w:r>
        <w:rPr>
          <w:rFonts w:ascii="Calibri" w:hAnsi="Calibri"/>
          <w:sz w:val="22"/>
        </w:rPr>
        <w:t xml:space="preserve">Is there a discount ticket for students?  </w:t>
      </w:r>
      <w:r>
        <w:rPr>
          <w:rFonts w:ascii="Calibri" w:hAnsi="Calibri"/>
          <w:i/>
          <w:sz w:val="22"/>
        </w:rPr>
        <w:t>Có vé giảm giá cho học sinh không?</w:t>
      </w:r>
    </w:p>
    <w:p>
      <w:pPr>
        <w:spacing w:after="160" w:line="312" w:lineRule="auto"/>
      </w:pPr>
      <w:r>
        <w:rPr>
          <w:rFonts w:ascii="Calibri" w:hAnsi="Calibri"/>
          <w:b/>
          <w:sz w:val="22"/>
        </w:rPr>
        <w:t xml:space="preserve">Ms Rosamund: </w:t>
      </w:r>
      <w:r>
        <w:rPr>
          <w:rFonts w:ascii="Calibri" w:hAnsi="Calibri"/>
          <w:sz w:val="22"/>
        </w:rPr>
        <w:t xml:space="preserve">Yes, students get a thirty percent discount.  </w:t>
      </w:r>
      <w:r>
        <w:rPr>
          <w:rFonts w:ascii="Calibri" w:hAnsi="Calibri"/>
          <w:i/>
          <w:sz w:val="22"/>
        </w:rPr>
        <w:t>Có, học sinh được giảm ba mươi phần trăm.</w:t>
      </w:r>
    </w:p>
    <w:p>
      <w:pPr>
        <w:spacing w:after="160" w:line="312" w:lineRule="auto"/>
      </w:pPr>
      <w:r>
        <w:rPr>
          <w:rFonts w:ascii="Calibri" w:hAnsi="Calibri"/>
          <w:b/>
          <w:sz w:val="22"/>
        </w:rPr>
        <w:t xml:space="preserve">Ms Lan: </w:t>
      </w:r>
      <w:r>
        <w:rPr>
          <w:rFonts w:ascii="Calibri" w:hAnsi="Calibri"/>
          <w:sz w:val="22"/>
        </w:rPr>
        <w:t xml:space="preserve">That is very generous, thank you.  </w:t>
      </w:r>
      <w:r>
        <w:rPr>
          <w:rFonts w:ascii="Calibri" w:hAnsi="Calibri"/>
          <w:i/>
          <w:sz w:val="22"/>
        </w:rPr>
        <w:t>Vậy hào phóng quá, cảm ơn chị.</w:t>
      </w:r>
    </w:p>
    <w:p>
      <w:pPr>
        <w:spacing w:after="160" w:line="312" w:lineRule="auto"/>
      </w:pPr>
      <w:r>
        <w:rPr>
          <w:rFonts w:ascii="Calibri" w:hAnsi="Calibri"/>
          <w:b/>
          <w:sz w:val="22"/>
        </w:rPr>
        <w:t xml:space="preserve">Ms Rosamund: </w:t>
      </w:r>
      <w:r>
        <w:rPr>
          <w:rFonts w:ascii="Calibri" w:hAnsi="Calibri"/>
          <w:sz w:val="22"/>
        </w:rPr>
        <w:t xml:space="preserve">What time does the last bus run tonight?  </w:t>
      </w:r>
      <w:r>
        <w:rPr>
          <w:rFonts w:ascii="Calibri" w:hAnsi="Calibri"/>
          <w:i/>
          <w:sz w:val="22"/>
        </w:rPr>
        <w:t>Tối nay chuyến xe buýt cuối chạy lúc mấy giờ vậy?</w:t>
      </w:r>
    </w:p>
    <w:p>
      <w:pPr>
        <w:spacing w:after="160" w:line="312" w:lineRule="auto"/>
      </w:pPr>
      <w:r>
        <w:rPr>
          <w:rFonts w:ascii="Calibri" w:hAnsi="Calibri"/>
          <w:b/>
          <w:sz w:val="22"/>
        </w:rPr>
        <w:t xml:space="preserve">Ms Lan: </w:t>
      </w:r>
      <w:r>
        <w:rPr>
          <w:rFonts w:ascii="Calibri" w:hAnsi="Calibri"/>
          <w:sz w:val="22"/>
        </w:rPr>
        <w:t xml:space="preserve">The last bus runs at eleven at night.  </w:t>
      </w:r>
      <w:r>
        <w:rPr>
          <w:rFonts w:ascii="Calibri" w:hAnsi="Calibri"/>
          <w:i/>
          <w:sz w:val="22"/>
        </w:rPr>
        <w:t>Chuyến cuối chạy lúc mười một giờ tối.</w:t>
      </w:r>
    </w:p>
    <w:p>
      <w:pPr>
        <w:spacing w:after="160" w:line="312" w:lineRule="auto"/>
      </w:pPr>
      <w:r>
        <w:rPr>
          <w:rFonts w:ascii="Calibri" w:hAnsi="Calibri"/>
          <w:b/>
          <w:sz w:val="22"/>
        </w:rPr>
        <w:t xml:space="preserve">Ms Rosamund: </w:t>
      </w:r>
      <w:r>
        <w:rPr>
          <w:rFonts w:ascii="Calibri" w:hAnsi="Calibri"/>
          <w:sz w:val="22"/>
        </w:rPr>
        <w:t xml:space="preserve">Eleven at night, plenty of time left then.  </w:t>
      </w:r>
      <w:r>
        <w:rPr>
          <w:rFonts w:ascii="Calibri" w:hAnsi="Calibri"/>
          <w:i/>
          <w:sz w:val="22"/>
        </w:rPr>
        <w:t>Mười một giờ tối, vậy vẫn còn nhiều thời gian.</w:t>
      </w:r>
    </w:p>
    <w:p>
      <w:pPr>
        <w:spacing w:after="160" w:line="312" w:lineRule="auto"/>
      </w:pPr>
      <w:r>
        <w:rPr>
          <w:rFonts w:ascii="Calibri" w:hAnsi="Calibri"/>
          <w:b/>
          <w:sz w:val="22"/>
        </w:rPr>
        <w:t xml:space="preserve">Ms Lan: </w:t>
      </w:r>
      <w:r>
        <w:rPr>
          <w:rFonts w:ascii="Calibri" w:hAnsi="Calibri"/>
          <w:sz w:val="22"/>
        </w:rPr>
        <w:t xml:space="preserve">Does this ticket also work on the other line?  </w:t>
      </w:r>
      <w:r>
        <w:rPr>
          <w:rFonts w:ascii="Calibri" w:hAnsi="Calibri"/>
          <w:i/>
          <w:sz w:val="22"/>
        </w:rPr>
        <w:t>Vé này có dùng được cho tuyến khác không?</w:t>
      </w:r>
    </w:p>
    <w:p>
      <w:pPr>
        <w:spacing w:after="160" w:line="312" w:lineRule="auto"/>
      </w:pPr>
      <w:r>
        <w:rPr>
          <w:rFonts w:ascii="Calibri" w:hAnsi="Calibri"/>
          <w:b/>
          <w:sz w:val="22"/>
        </w:rPr>
        <w:t xml:space="preserve">Ms Rosamund: </w:t>
      </w:r>
      <w:r>
        <w:rPr>
          <w:rFonts w:ascii="Calibri" w:hAnsi="Calibri"/>
          <w:sz w:val="22"/>
        </w:rPr>
        <w:t xml:space="preserve">Yes, it works on both lines today.  </w:t>
      </w:r>
      <w:r>
        <w:rPr>
          <w:rFonts w:ascii="Calibri" w:hAnsi="Calibri"/>
          <w:i/>
          <w:sz w:val="22"/>
        </w:rPr>
        <w:t>Có, hôm nay nó dùng được cho cả hai tuyến.</w:t>
      </w:r>
    </w:p>
    <w:p>
      <w:pPr>
        <w:spacing w:after="160" w:line="312" w:lineRule="auto"/>
      </w:pPr>
      <w:r>
        <w:rPr>
          <w:rFonts w:ascii="Calibri" w:hAnsi="Calibri"/>
          <w:b/>
          <w:sz w:val="22"/>
        </w:rPr>
        <w:t xml:space="preserve">Ms Lan: </w:t>
      </w:r>
      <w:r>
        <w:rPr>
          <w:rFonts w:ascii="Calibri" w:hAnsi="Calibri"/>
          <w:sz w:val="22"/>
        </w:rPr>
        <w:t xml:space="preserve">That is convenient, thank you for checking.  </w:t>
      </w:r>
      <w:r>
        <w:rPr>
          <w:rFonts w:ascii="Calibri" w:hAnsi="Calibri"/>
          <w:i/>
          <w:sz w:val="22"/>
        </w:rPr>
        <w:t>Vậy tiện quá, cảm ơn chị đã kiểm tra.</w:t>
      </w:r>
    </w:p>
    <w:p>
      <w:pPr>
        <w:spacing w:after="160" w:line="312" w:lineRule="auto"/>
      </w:pPr>
      <w:r>
        <w:rPr>
          <w:rFonts w:ascii="Calibri" w:hAnsi="Calibri"/>
          <w:b/>
          <w:sz w:val="22"/>
        </w:rPr>
        <w:t xml:space="preserve">Ms Rosamund: </w:t>
      </w:r>
      <w:r>
        <w:rPr>
          <w:rFonts w:ascii="Calibri" w:hAnsi="Calibri"/>
          <w:sz w:val="22"/>
        </w:rPr>
        <w:t xml:space="preserve">Where can I store my luggage on this train?  </w:t>
      </w:r>
      <w:r>
        <w:rPr>
          <w:rFonts w:ascii="Calibri" w:hAnsi="Calibri"/>
          <w:i/>
          <w:sz w:val="22"/>
        </w:rPr>
        <w:t>Tôi để hành lý ở đâu trên chuyến tàu này vậy?</w:t>
      </w:r>
    </w:p>
    <w:p>
      <w:pPr>
        <w:spacing w:after="160" w:line="312" w:lineRule="auto"/>
      </w:pPr>
      <w:r>
        <w:rPr>
          <w:rFonts w:ascii="Calibri" w:hAnsi="Calibri"/>
          <w:b/>
          <w:sz w:val="22"/>
        </w:rPr>
        <w:t xml:space="preserve">Ms Lan: </w:t>
      </w:r>
      <w:r>
        <w:rPr>
          <w:rFonts w:ascii="Calibri" w:hAnsi="Calibri"/>
          <w:sz w:val="22"/>
        </w:rPr>
        <w:t xml:space="preserve">There is a rack right above your seat.  </w:t>
      </w:r>
      <w:r>
        <w:rPr>
          <w:rFonts w:ascii="Calibri" w:hAnsi="Calibri"/>
          <w:i/>
          <w:sz w:val="22"/>
        </w:rPr>
        <w:t>Có một giá để đồ ngay trên ghế của chị.</w:t>
      </w:r>
    </w:p>
    <w:p>
      <w:pPr>
        <w:spacing w:after="160" w:line="312" w:lineRule="auto"/>
      </w:pPr>
      <w:r>
        <w:rPr>
          <w:rFonts w:ascii="Calibri" w:hAnsi="Calibri"/>
          <w:b/>
          <w:sz w:val="22"/>
        </w:rPr>
        <w:t xml:space="preserve">Ms Rosamund: </w:t>
      </w:r>
      <w:r>
        <w:rPr>
          <w:rFonts w:ascii="Calibri" w:hAnsi="Calibri"/>
          <w:sz w:val="22"/>
        </w:rPr>
        <w:t xml:space="preserve">A rack above my seat, that solves it.  </w:t>
      </w:r>
      <w:r>
        <w:rPr>
          <w:rFonts w:ascii="Calibri" w:hAnsi="Calibri"/>
          <w:i/>
          <w:sz w:val="22"/>
        </w:rPr>
        <w:t>Giá trên ghế, vậy là giải quyết được rồi.</w:t>
      </w:r>
    </w:p>
    <w:p>
      <w:pPr>
        <w:spacing w:after="160" w:line="312" w:lineRule="auto"/>
      </w:pPr>
      <w:r>
        <w:rPr>
          <w:rFonts w:ascii="Calibri" w:hAnsi="Calibri"/>
          <w:b/>
          <w:sz w:val="22"/>
        </w:rPr>
        <w:t xml:space="preserve">Ms Lan: </w:t>
      </w:r>
      <w:r>
        <w:rPr>
          <w:rFonts w:ascii="Calibri" w:hAnsi="Calibri"/>
          <w:sz w:val="22"/>
        </w:rPr>
        <w:t xml:space="preserve">Is this seat reserved for elderly passengers?  </w:t>
      </w:r>
      <w:r>
        <w:rPr>
          <w:rFonts w:ascii="Calibri" w:hAnsi="Calibri"/>
          <w:i/>
          <w:sz w:val="22"/>
        </w:rPr>
        <w:t>Ghế này có dành riêng cho người lớn tuổi không?</w:t>
      </w:r>
    </w:p>
    <w:p>
      <w:pPr>
        <w:spacing w:after="160" w:line="312" w:lineRule="auto"/>
      </w:pPr>
      <w:r>
        <w:rPr>
          <w:rFonts w:ascii="Calibri" w:hAnsi="Calibri"/>
          <w:b/>
          <w:sz w:val="22"/>
        </w:rPr>
        <w:t xml:space="preserve">Ms Rosamund: </w:t>
      </w:r>
      <w:r>
        <w:rPr>
          <w:rFonts w:ascii="Calibri" w:hAnsi="Calibri"/>
          <w:sz w:val="22"/>
        </w:rPr>
        <w:t xml:space="preserve">Yes, it is marked as a priority seat.  </w:t>
      </w:r>
      <w:r>
        <w:rPr>
          <w:rFonts w:ascii="Calibri" w:hAnsi="Calibri"/>
          <w:i/>
          <w:sz w:val="22"/>
        </w:rPr>
        <w:t>Có, nó được đánh dấu là ghế ưu tiên.</w:t>
      </w:r>
    </w:p>
    <w:p>
      <w:pPr>
        <w:spacing w:after="160" w:line="312" w:lineRule="auto"/>
      </w:pPr>
      <w:r>
        <w:rPr>
          <w:rFonts w:ascii="Calibri" w:hAnsi="Calibri"/>
          <w:b/>
          <w:sz w:val="22"/>
        </w:rPr>
        <w:t xml:space="preserve">Ms Lan: </w:t>
      </w:r>
      <w:r>
        <w:rPr>
          <w:rFonts w:ascii="Calibri" w:hAnsi="Calibri"/>
          <w:sz w:val="22"/>
        </w:rPr>
        <w:t xml:space="preserve">Thank you, I will find another seat then.  </w:t>
      </w:r>
      <w:r>
        <w:rPr>
          <w:rFonts w:ascii="Calibri" w:hAnsi="Calibri"/>
          <w:i/>
          <w:sz w:val="22"/>
        </w:rPr>
        <w:t>Cảm ơn chị, vậy tôi tìm ghế khác.</w:t>
      </w:r>
    </w:p>
    <w:p>
      <w:pPr>
        <w:spacing w:after="160" w:line="312" w:lineRule="auto"/>
      </w:pPr>
      <w:r>
        <w:rPr>
          <w:rFonts w:ascii="Calibri" w:hAnsi="Calibri"/>
          <w:b/>
          <w:sz w:val="22"/>
        </w:rPr>
        <w:t xml:space="preserve">Ms Rosamund: </w:t>
      </w:r>
      <w:r>
        <w:rPr>
          <w:rFonts w:ascii="Calibri" w:hAnsi="Calibri"/>
          <w:sz w:val="22"/>
        </w:rPr>
        <w:t xml:space="preserve">Is a stroller allowed on this bus?  </w:t>
      </w:r>
      <w:r>
        <w:rPr>
          <w:rFonts w:ascii="Calibri" w:hAnsi="Calibri"/>
          <w:i/>
          <w:sz w:val="22"/>
        </w:rPr>
        <w:t>Xe đẩy trẻ em có được mang lên xe buýt này không?</w:t>
      </w:r>
    </w:p>
    <w:p>
      <w:pPr>
        <w:spacing w:after="160" w:line="312" w:lineRule="auto"/>
      </w:pPr>
      <w:r>
        <w:rPr>
          <w:rFonts w:ascii="Calibri" w:hAnsi="Calibri"/>
          <w:b/>
          <w:sz w:val="22"/>
        </w:rPr>
        <w:t xml:space="preserve">Ms Lan: </w:t>
      </w:r>
      <w:r>
        <w:rPr>
          <w:rFonts w:ascii="Calibri" w:hAnsi="Calibri"/>
          <w:sz w:val="22"/>
        </w:rPr>
        <w:t xml:space="preserve">Yes, strollers are welcome on board.  </w:t>
      </w:r>
      <w:r>
        <w:rPr>
          <w:rFonts w:ascii="Calibri" w:hAnsi="Calibri"/>
          <w:i/>
          <w:sz w:val="22"/>
        </w:rPr>
        <w:t>Có, xe đẩy được chào đón trên xe.</w:t>
      </w:r>
    </w:p>
    <w:p>
      <w:pPr>
        <w:spacing w:after="160" w:line="312" w:lineRule="auto"/>
      </w:pPr>
      <w:r>
        <w:rPr>
          <w:rFonts w:ascii="Calibri" w:hAnsi="Calibri"/>
          <w:b/>
          <w:sz w:val="22"/>
        </w:rPr>
        <w:t xml:space="preserve">Ms Rosamund: </w:t>
      </w:r>
      <w:r>
        <w:rPr>
          <w:rFonts w:ascii="Calibri" w:hAnsi="Calibri"/>
          <w:sz w:val="22"/>
        </w:rPr>
        <w:t xml:space="preserve">Good to know, that helps a lot.  </w:t>
      </w:r>
      <w:r>
        <w:rPr>
          <w:rFonts w:ascii="Calibri" w:hAnsi="Calibri"/>
          <w:i/>
          <w:sz w:val="22"/>
        </w:rPr>
        <w:t>Biết vậy tốt rồi, giúp được nhiều lắm.</w:t>
      </w:r>
    </w:p>
    <w:p>
      <w:pPr>
        <w:spacing w:after="160" w:line="312" w:lineRule="auto"/>
      </w:pPr>
      <w:r>
        <w:rPr>
          <w:rFonts w:ascii="Calibri" w:hAnsi="Calibri"/>
          <w:b/>
          <w:sz w:val="22"/>
        </w:rPr>
        <w:t xml:space="preserve">Ms Lan: </w:t>
      </w:r>
      <w:r>
        <w:rPr>
          <w:rFonts w:ascii="Calibri" w:hAnsi="Calibri"/>
          <w:sz w:val="22"/>
        </w:rPr>
        <w:t xml:space="preserve">Excuse me, where is the exit on this train?  </w:t>
      </w:r>
      <w:r>
        <w:rPr>
          <w:rFonts w:ascii="Calibri" w:hAnsi="Calibri"/>
          <w:i/>
          <w:sz w:val="22"/>
        </w:rPr>
        <w:t>Xin lỗi, lối ra trên chuyến tàu này ở đâu vậy?</w:t>
      </w:r>
    </w:p>
    <w:p>
      <w:pPr>
        <w:spacing w:after="160" w:line="312" w:lineRule="auto"/>
      </w:pPr>
      <w:r>
        <w:rPr>
          <w:rFonts w:ascii="Calibri" w:hAnsi="Calibri"/>
          <w:b/>
          <w:sz w:val="22"/>
        </w:rPr>
        <w:t xml:space="preserve">Ms Rosamund: </w:t>
      </w:r>
      <w:r>
        <w:rPr>
          <w:rFonts w:ascii="Calibri" w:hAnsi="Calibri"/>
          <w:sz w:val="22"/>
        </w:rPr>
        <w:t xml:space="preserve">The exit doors are at both ends of the car.  </w:t>
      </w:r>
      <w:r>
        <w:rPr>
          <w:rFonts w:ascii="Calibri" w:hAnsi="Calibri"/>
          <w:i/>
          <w:sz w:val="22"/>
        </w:rPr>
        <w:t>Cửa ra nằm ở hai đầu toa tàu.</w:t>
      </w:r>
    </w:p>
    <w:p>
      <w:pPr>
        <w:spacing w:after="160" w:line="312" w:lineRule="auto"/>
      </w:pPr>
      <w:r>
        <w:rPr>
          <w:rFonts w:ascii="Calibri" w:hAnsi="Calibri"/>
          <w:b/>
          <w:sz w:val="22"/>
        </w:rPr>
        <w:t xml:space="preserve">Ms Lan: </w:t>
      </w:r>
      <w:r>
        <w:rPr>
          <w:rFonts w:ascii="Calibri" w:hAnsi="Calibri"/>
          <w:sz w:val="22"/>
        </w:rPr>
        <w:t xml:space="preserve">Thank you, I will move toward one now.  </w:t>
      </w:r>
      <w:r>
        <w:rPr>
          <w:rFonts w:ascii="Calibri" w:hAnsi="Calibri"/>
          <w:i/>
          <w:sz w:val="22"/>
        </w:rPr>
        <w:t>Cảm ơn chị, tôi sẽ đi tới đó ngay.</w:t>
      </w:r>
    </w:p>
    <w:p>
      <w:pPr>
        <w:spacing w:after="160" w:line="312" w:lineRule="auto"/>
      </w:pPr>
      <w:r>
        <w:rPr>
          <w:rFonts w:ascii="Calibri" w:hAnsi="Calibri"/>
          <w:b/>
          <w:sz w:val="22"/>
        </w:rPr>
        <w:t xml:space="preserve">Ms Rosamund: </w:t>
      </w:r>
      <w:r>
        <w:rPr>
          <w:rFonts w:ascii="Calibri" w:hAnsi="Calibri"/>
          <w:sz w:val="22"/>
        </w:rPr>
        <w:t xml:space="preserve">Does this ticket machine accept cash payments?  </w:t>
      </w:r>
      <w:r>
        <w:rPr>
          <w:rFonts w:ascii="Calibri" w:hAnsi="Calibri"/>
          <w:i/>
          <w:sz w:val="22"/>
        </w:rPr>
        <w:t>Máy bán vé này có nhận tiền mặt không?</w:t>
      </w:r>
    </w:p>
    <w:p>
      <w:pPr>
        <w:spacing w:after="160" w:line="312" w:lineRule="auto"/>
      </w:pPr>
      <w:r>
        <w:rPr>
          <w:rFonts w:ascii="Calibri" w:hAnsi="Calibri"/>
          <w:b/>
          <w:sz w:val="22"/>
        </w:rPr>
        <w:t xml:space="preserve">Ms Lan: </w:t>
      </w:r>
      <w:r>
        <w:rPr>
          <w:rFonts w:ascii="Calibri" w:hAnsi="Calibri"/>
          <w:sz w:val="22"/>
        </w:rPr>
        <w:t xml:space="preserve">Yes, it accepts both cash and cards.  </w:t>
      </w:r>
      <w:r>
        <w:rPr>
          <w:rFonts w:ascii="Calibri" w:hAnsi="Calibri"/>
          <w:i/>
          <w:sz w:val="22"/>
        </w:rPr>
        <w:t>Có, nó nhận cả tiền mặt và thẻ.</w:t>
      </w:r>
    </w:p>
    <w:p>
      <w:pPr>
        <w:spacing w:after="160" w:line="312" w:lineRule="auto"/>
      </w:pPr>
      <w:r>
        <w:rPr>
          <w:rFonts w:ascii="Calibri" w:hAnsi="Calibri"/>
          <w:b/>
          <w:sz w:val="22"/>
        </w:rPr>
        <w:t xml:space="preserve">Ms Rosamund: </w:t>
      </w:r>
      <w:r>
        <w:rPr>
          <w:rFonts w:ascii="Calibri" w:hAnsi="Calibri"/>
          <w:sz w:val="22"/>
        </w:rPr>
        <w:t xml:space="preserve">Great, I have cash on me.  </w:t>
      </w:r>
      <w:r>
        <w:rPr>
          <w:rFonts w:ascii="Calibri" w:hAnsi="Calibri"/>
          <w:i/>
          <w:sz w:val="22"/>
        </w:rPr>
        <w:t>Tốt, tôi có sẵn tiền mặt.</w:t>
      </w:r>
    </w:p>
    <w:p>
      <w:pPr>
        <w:spacing w:after="160" w:line="312" w:lineRule="auto"/>
      </w:pPr>
      <w:r>
        <w:rPr>
          <w:rFonts w:ascii="Calibri" w:hAnsi="Calibri"/>
          <w:b/>
          <w:sz w:val="22"/>
        </w:rPr>
        <w:t xml:space="preserve">Ms Lan: </w:t>
      </w:r>
      <w:r>
        <w:rPr>
          <w:rFonts w:ascii="Calibri" w:hAnsi="Calibri"/>
          <w:sz w:val="22"/>
        </w:rPr>
        <w:t xml:space="preserve">How do I validate my ticket before boarding?  </w:t>
      </w:r>
      <w:r>
        <w:rPr>
          <w:rFonts w:ascii="Calibri" w:hAnsi="Calibri"/>
          <w:i/>
          <w:sz w:val="22"/>
        </w:rPr>
        <w:t>Tôi quẹt vé xác nhận trước khi lên xe thế nào vậy?</w:t>
      </w:r>
    </w:p>
    <w:p>
      <w:pPr>
        <w:spacing w:after="160" w:line="312" w:lineRule="auto"/>
      </w:pPr>
      <w:r>
        <w:rPr>
          <w:rFonts w:ascii="Calibri" w:hAnsi="Calibri"/>
          <w:b/>
          <w:sz w:val="22"/>
        </w:rPr>
        <w:t xml:space="preserve">Ms Rosamund: </w:t>
      </w:r>
      <w:r>
        <w:rPr>
          <w:rFonts w:ascii="Calibri" w:hAnsi="Calibri"/>
          <w:sz w:val="22"/>
        </w:rPr>
        <w:t xml:space="preserve">Just tap it on the reader by the door.  </w:t>
      </w:r>
      <w:r>
        <w:rPr>
          <w:rFonts w:ascii="Calibri" w:hAnsi="Calibri"/>
          <w:i/>
          <w:sz w:val="22"/>
        </w:rPr>
        <w:t>Chỉ cần chạm vào đầu đọc gần cửa.</w:t>
      </w:r>
    </w:p>
    <w:p>
      <w:pPr>
        <w:spacing w:after="160" w:line="312" w:lineRule="auto"/>
      </w:pPr>
      <w:r>
        <w:rPr>
          <w:rFonts w:ascii="Calibri" w:hAnsi="Calibri"/>
          <w:b/>
          <w:sz w:val="22"/>
        </w:rPr>
        <w:t xml:space="preserve">Ms Lan: </w:t>
      </w:r>
      <w:r>
        <w:rPr>
          <w:rFonts w:ascii="Calibri" w:hAnsi="Calibri"/>
          <w:sz w:val="22"/>
        </w:rPr>
        <w:t xml:space="preserve">Thank you, that is quite simple.  </w:t>
      </w:r>
      <w:r>
        <w:rPr>
          <w:rFonts w:ascii="Calibri" w:hAnsi="Calibri"/>
          <w:i/>
          <w:sz w:val="22"/>
        </w:rPr>
        <w:t>Cảm ơn chị, vậy đơn giản thật.</w:t>
      </w:r>
    </w:p>
    <w:p>
      <w:pPr>
        <w:spacing w:after="160" w:line="312" w:lineRule="auto"/>
      </w:pPr>
      <w:r>
        <w:rPr>
          <w:rFonts w:ascii="Calibri" w:hAnsi="Calibri"/>
          <w:b/>
          <w:sz w:val="22"/>
        </w:rPr>
        <w:t xml:space="preserve">Ms Rosamund: </w:t>
      </w:r>
      <w:r>
        <w:rPr>
          <w:rFonts w:ascii="Calibri" w:hAnsi="Calibri"/>
          <w:sz w:val="22"/>
        </w:rPr>
        <w:t xml:space="preserve">Is there space for a bicycle on this train?  </w:t>
      </w:r>
      <w:r>
        <w:rPr>
          <w:rFonts w:ascii="Calibri" w:hAnsi="Calibri"/>
          <w:i/>
          <w:sz w:val="22"/>
        </w:rPr>
        <w:t>Trên tàu này có chỗ để xe đạp không?</w:t>
      </w:r>
    </w:p>
    <w:p>
      <w:pPr>
        <w:spacing w:after="160" w:line="312" w:lineRule="auto"/>
      </w:pPr>
      <w:r>
        <w:rPr>
          <w:rFonts w:ascii="Calibri" w:hAnsi="Calibri"/>
          <w:b/>
          <w:sz w:val="22"/>
        </w:rPr>
        <w:t xml:space="preserve">Ms Lan: </w:t>
      </w:r>
      <w:r>
        <w:rPr>
          <w:rFonts w:ascii="Calibri" w:hAnsi="Calibri"/>
          <w:sz w:val="22"/>
        </w:rPr>
        <w:t xml:space="preserve">Yes, the last car has bicycle racks.  </w:t>
      </w:r>
      <w:r>
        <w:rPr>
          <w:rFonts w:ascii="Calibri" w:hAnsi="Calibri"/>
          <w:i/>
          <w:sz w:val="22"/>
        </w:rPr>
        <w:t>Có, toa cuối có giá để xe đạp.</w:t>
      </w:r>
    </w:p>
    <w:p>
      <w:pPr>
        <w:spacing w:after="160" w:line="312" w:lineRule="auto"/>
      </w:pPr>
      <w:r>
        <w:rPr>
          <w:rFonts w:ascii="Calibri" w:hAnsi="Calibri"/>
          <w:b/>
          <w:sz w:val="22"/>
        </w:rPr>
        <w:t xml:space="preserve">Ms Rosamund: </w:t>
      </w:r>
      <w:r>
        <w:rPr>
          <w:rFonts w:ascii="Calibri" w:hAnsi="Calibri"/>
          <w:sz w:val="22"/>
        </w:rPr>
        <w:t xml:space="preserve">Perfect, I will head to that car.  </w:t>
      </w:r>
      <w:r>
        <w:rPr>
          <w:rFonts w:ascii="Calibri" w:hAnsi="Calibri"/>
          <w:i/>
          <w:sz w:val="22"/>
        </w:rPr>
        <w:t>Hoàn hảo, tôi sẽ tới toa đó.</w:t>
      </w:r>
    </w:p>
    <w:p>
      <w:pPr>
        <w:spacing w:after="160" w:line="312" w:lineRule="auto"/>
      </w:pPr>
      <w:r>
        <w:rPr>
          <w:rFonts w:ascii="Calibri" w:hAnsi="Calibri"/>
          <w:b/>
          <w:sz w:val="22"/>
        </w:rPr>
        <w:t xml:space="preserve">Ms Lan: </w:t>
      </w:r>
      <w:r>
        <w:rPr>
          <w:rFonts w:ascii="Calibri" w:hAnsi="Calibri"/>
          <w:sz w:val="22"/>
        </w:rPr>
        <w:t xml:space="preserve">Which platform does the express train depart from?  </w:t>
      </w:r>
      <w:r>
        <w:rPr>
          <w:rFonts w:ascii="Calibri" w:hAnsi="Calibri"/>
          <w:i/>
          <w:sz w:val="22"/>
        </w:rPr>
        <w:t>Tàu tốc hành khởi hành từ sân ga nào vậy?</w:t>
      </w:r>
    </w:p>
    <w:p>
      <w:pPr>
        <w:spacing w:after="160" w:line="312" w:lineRule="auto"/>
      </w:pPr>
      <w:r>
        <w:rPr>
          <w:rFonts w:ascii="Calibri" w:hAnsi="Calibri"/>
          <w:b/>
          <w:sz w:val="22"/>
        </w:rPr>
        <w:t xml:space="preserve">Ms Rosamund: </w:t>
      </w:r>
      <w:r>
        <w:rPr>
          <w:rFonts w:ascii="Calibri" w:hAnsi="Calibri"/>
          <w:sz w:val="22"/>
        </w:rPr>
        <w:t xml:space="preserve">It departs from platform seven today.  </w:t>
      </w:r>
      <w:r>
        <w:rPr>
          <w:rFonts w:ascii="Calibri" w:hAnsi="Calibri"/>
          <w:i/>
          <w:sz w:val="22"/>
        </w:rPr>
        <w:t>Hôm nay nó khởi hành từ sân ga số bảy.</w:t>
      </w:r>
    </w:p>
    <w:p>
      <w:pPr>
        <w:spacing w:after="160" w:line="312" w:lineRule="auto"/>
      </w:pPr>
      <w:r>
        <w:rPr>
          <w:rFonts w:ascii="Calibri" w:hAnsi="Calibri"/>
          <w:b/>
          <w:sz w:val="22"/>
        </w:rPr>
        <w:t xml:space="preserve">Ms Lan: </w:t>
      </w:r>
      <w:r>
        <w:rPr>
          <w:rFonts w:ascii="Calibri" w:hAnsi="Calibri"/>
          <w:sz w:val="22"/>
        </w:rPr>
        <w:t xml:space="preserve">Platform seven, thank you, heading there.  </w:t>
      </w:r>
      <w:r>
        <w:rPr>
          <w:rFonts w:ascii="Calibri" w:hAnsi="Calibri"/>
          <w:i/>
          <w:sz w:val="22"/>
        </w:rPr>
        <w:t>Sân ga số bảy, cảm ơn chị, tôi đi ngay.</w:t>
      </w:r>
    </w:p>
    <w:p>
      <w:pPr>
        <w:spacing w:after="160" w:line="312" w:lineRule="auto"/>
      </w:pPr>
      <w:r>
        <w:rPr>
          <w:rFonts w:ascii="Calibri" w:hAnsi="Calibri"/>
          <w:b/>
          <w:sz w:val="22"/>
        </w:rPr>
        <w:t xml:space="preserve">Ms Rosamund: </w:t>
      </w:r>
      <w:r>
        <w:rPr>
          <w:rFonts w:ascii="Calibri" w:hAnsi="Calibri"/>
          <w:sz w:val="22"/>
        </w:rPr>
        <w:t xml:space="preserve">Does this bus route run on weekends too?  </w:t>
      </w:r>
      <w:r>
        <w:rPr>
          <w:rFonts w:ascii="Calibri" w:hAnsi="Calibri"/>
          <w:i/>
          <w:sz w:val="22"/>
        </w:rPr>
        <w:t>Tuyến xe buýt này có chạy cuối tuần không?</w:t>
      </w:r>
    </w:p>
    <w:p>
      <w:pPr>
        <w:spacing w:after="160" w:line="312" w:lineRule="auto"/>
      </w:pPr>
      <w:r>
        <w:rPr>
          <w:rFonts w:ascii="Calibri" w:hAnsi="Calibri"/>
          <w:b/>
          <w:sz w:val="22"/>
        </w:rPr>
        <w:t xml:space="preserve">Ms Lan: </w:t>
      </w:r>
      <w:r>
        <w:rPr>
          <w:rFonts w:ascii="Calibri" w:hAnsi="Calibri"/>
          <w:sz w:val="22"/>
        </w:rPr>
        <w:t xml:space="preserve">Yes, it runs every day of the week.  </w:t>
      </w:r>
      <w:r>
        <w:rPr>
          <w:rFonts w:ascii="Calibri" w:hAnsi="Calibri"/>
          <w:i/>
          <w:sz w:val="22"/>
        </w:rPr>
        <w:t>Có, nó chạy mọi ngày trong tuần.</w:t>
      </w:r>
    </w:p>
    <w:p>
      <w:pPr>
        <w:spacing w:after="160" w:line="312" w:lineRule="auto"/>
      </w:pPr>
      <w:r>
        <w:rPr>
          <w:rFonts w:ascii="Calibri" w:hAnsi="Calibri"/>
          <w:b/>
          <w:sz w:val="22"/>
        </w:rPr>
        <w:t xml:space="preserve">Ms Rosamund: </w:t>
      </w:r>
      <w:r>
        <w:rPr>
          <w:rFonts w:ascii="Calibri" w:hAnsi="Calibri"/>
          <w:sz w:val="22"/>
        </w:rPr>
        <w:t xml:space="preserve">Good to know for my weekend plans.  </w:t>
      </w:r>
      <w:r>
        <w:rPr>
          <w:rFonts w:ascii="Calibri" w:hAnsi="Calibri"/>
          <w:i/>
          <w:sz w:val="22"/>
        </w:rPr>
        <w:t>Biết vậy tốt cho kế hoạch cuối tuần của tôi.</w:t>
      </w:r>
    </w:p>
    <w:p>
      <w:pPr>
        <w:spacing w:after="160" w:line="312" w:lineRule="auto"/>
      </w:pPr>
      <w:r>
        <w:rPr>
          <w:rFonts w:ascii="Calibri" w:hAnsi="Calibri"/>
          <w:b/>
          <w:sz w:val="22"/>
        </w:rPr>
        <w:t xml:space="preserve">Ms Lan: </w:t>
      </w:r>
      <w:r>
        <w:rPr>
          <w:rFonts w:ascii="Calibri" w:hAnsi="Calibri"/>
          <w:sz w:val="22"/>
        </w:rPr>
        <w:t xml:space="preserve">Where can I find the full bus schedule?  </w:t>
      </w:r>
      <w:r>
        <w:rPr>
          <w:rFonts w:ascii="Calibri" w:hAnsi="Calibri"/>
          <w:i/>
          <w:sz w:val="22"/>
        </w:rPr>
        <w:t>Tôi tìm lịch chạy xe buýt đầy đủ ở đâu vậy?</w:t>
      </w:r>
    </w:p>
    <w:p>
      <w:pPr>
        <w:spacing w:after="160" w:line="312" w:lineRule="auto"/>
      </w:pPr>
      <w:r>
        <w:rPr>
          <w:rFonts w:ascii="Calibri" w:hAnsi="Calibri"/>
          <w:b/>
          <w:sz w:val="22"/>
        </w:rPr>
        <w:t xml:space="preserve">Ms Rosamund: </w:t>
      </w:r>
      <w:r>
        <w:rPr>
          <w:rFonts w:ascii="Calibri" w:hAnsi="Calibri"/>
          <w:sz w:val="22"/>
        </w:rPr>
        <w:t xml:space="preserve">It is posted right on that board over there.  </w:t>
      </w:r>
      <w:r>
        <w:rPr>
          <w:rFonts w:ascii="Calibri" w:hAnsi="Calibri"/>
          <w:i/>
          <w:sz w:val="22"/>
        </w:rPr>
        <w:t>Nó được dán ngay trên bảng thông báo kia.</w:t>
      </w:r>
    </w:p>
    <w:p>
      <w:pPr>
        <w:spacing w:after="160" w:line="312" w:lineRule="auto"/>
      </w:pPr>
      <w:r>
        <w:rPr>
          <w:rFonts w:ascii="Calibri" w:hAnsi="Calibri"/>
          <w:b/>
          <w:sz w:val="22"/>
        </w:rPr>
        <w:t xml:space="preserve">Ms Lan: </w:t>
      </w:r>
      <w:r>
        <w:rPr>
          <w:rFonts w:ascii="Calibri" w:hAnsi="Calibri"/>
          <w:sz w:val="22"/>
        </w:rPr>
        <w:t xml:space="preserve">That board over there, thank you.  </w:t>
      </w:r>
      <w:r>
        <w:rPr>
          <w:rFonts w:ascii="Calibri" w:hAnsi="Calibri"/>
          <w:i/>
          <w:sz w:val="22"/>
        </w:rPr>
        <w:t>Bảng thông báo đằng kia, cảm ơn chị.</w:t>
      </w:r>
    </w:p>
    <w:p>
      <w:pPr>
        <w:spacing w:after="160" w:line="312" w:lineRule="auto"/>
      </w:pPr>
      <w:r>
        <w:rPr>
          <w:rFonts w:ascii="Calibri" w:hAnsi="Calibri"/>
          <w:b/>
          <w:sz w:val="22"/>
        </w:rPr>
        <w:t xml:space="preserve">Ms Rosamund: </w:t>
      </w:r>
      <w:r>
        <w:rPr>
          <w:rFonts w:ascii="Calibri" w:hAnsi="Calibri"/>
          <w:sz w:val="22"/>
        </w:rPr>
        <w:t xml:space="preserve">Is the fare the same at all times of day?  </w:t>
      </w:r>
      <w:r>
        <w:rPr>
          <w:rFonts w:ascii="Calibri" w:hAnsi="Calibri"/>
          <w:i/>
          <w:sz w:val="22"/>
        </w:rPr>
        <w:t>Giá vé có như nhau vào mọi giờ trong ngày không?</w:t>
      </w:r>
    </w:p>
    <w:p>
      <w:pPr>
        <w:spacing w:after="160" w:line="312" w:lineRule="auto"/>
      </w:pPr>
      <w:r>
        <w:rPr>
          <w:rFonts w:ascii="Calibri" w:hAnsi="Calibri"/>
          <w:b/>
          <w:sz w:val="22"/>
        </w:rPr>
        <w:t xml:space="preserve">Ms Lan: </w:t>
      </w:r>
      <w:r>
        <w:rPr>
          <w:rFonts w:ascii="Calibri" w:hAnsi="Calibri"/>
          <w:sz w:val="22"/>
        </w:rPr>
        <w:t xml:space="preserve">No, it is slightly higher during rush hour.  </w:t>
      </w:r>
      <w:r>
        <w:rPr>
          <w:rFonts w:ascii="Calibri" w:hAnsi="Calibri"/>
          <w:i/>
          <w:sz w:val="22"/>
        </w:rPr>
        <w:t>Không, giờ cao điểm giá cao hơn một chút.</w:t>
      </w:r>
    </w:p>
    <w:p>
      <w:pPr>
        <w:spacing w:after="160" w:line="312" w:lineRule="auto"/>
      </w:pPr>
      <w:r>
        <w:rPr>
          <w:rFonts w:ascii="Calibri" w:hAnsi="Calibri"/>
          <w:b/>
          <w:sz w:val="22"/>
        </w:rPr>
        <w:t xml:space="preserve">Ms Rosamund: </w:t>
      </w:r>
      <w:r>
        <w:rPr>
          <w:rFonts w:ascii="Calibri" w:hAnsi="Calibri"/>
          <w:sz w:val="22"/>
        </w:rPr>
        <w:t xml:space="preserve">Good to know, I will travel earlier then.  </w:t>
      </w:r>
      <w:r>
        <w:rPr>
          <w:rFonts w:ascii="Calibri" w:hAnsi="Calibri"/>
          <w:i/>
          <w:sz w:val="22"/>
        </w:rPr>
        <w:t>Biết vậy tốt rồi, vậy tôi sẽ đi sớm hơn.</w:t>
      </w:r>
    </w:p>
    <w:p>
      <w:pPr>
        <w:spacing w:after="160" w:line="312" w:lineRule="auto"/>
      </w:pPr>
      <w:r>
        <w:rPr>
          <w:rFonts w:ascii="Calibri" w:hAnsi="Calibri"/>
          <w:b/>
          <w:sz w:val="22"/>
        </w:rPr>
        <w:t xml:space="preserve">Ms Lan: </w:t>
      </w:r>
      <w:r>
        <w:rPr>
          <w:rFonts w:ascii="Calibri" w:hAnsi="Calibri"/>
          <w:sz w:val="22"/>
        </w:rPr>
        <w:t xml:space="preserve">Where is the information desk in this station?  </w:t>
      </w:r>
      <w:r>
        <w:rPr>
          <w:rFonts w:ascii="Calibri" w:hAnsi="Calibri"/>
          <w:i/>
          <w:sz w:val="22"/>
        </w:rPr>
        <w:t>Quầy thông tin trong ga này ở đâu vậy?</w:t>
      </w:r>
    </w:p>
    <w:p>
      <w:pPr>
        <w:spacing w:after="160" w:line="312" w:lineRule="auto"/>
      </w:pPr>
      <w:r>
        <w:rPr>
          <w:rFonts w:ascii="Calibri" w:hAnsi="Calibri"/>
          <w:b/>
          <w:sz w:val="22"/>
        </w:rPr>
        <w:t xml:space="preserve">Ms Rosamund: </w:t>
      </w:r>
      <w:r>
        <w:rPr>
          <w:rFonts w:ascii="Calibri" w:hAnsi="Calibri"/>
          <w:sz w:val="22"/>
        </w:rPr>
        <w:t xml:space="preserve">It is right near the main entrance.  </w:t>
      </w:r>
      <w:r>
        <w:rPr>
          <w:rFonts w:ascii="Calibri" w:hAnsi="Calibri"/>
          <w:i/>
          <w:sz w:val="22"/>
        </w:rPr>
        <w:t>Nó ngay gần cổng vào chính.</w:t>
      </w:r>
    </w:p>
    <w:p>
      <w:pPr>
        <w:spacing w:after="160" w:line="312" w:lineRule="auto"/>
      </w:pPr>
      <w:r>
        <w:rPr>
          <w:rFonts w:ascii="Calibri" w:hAnsi="Calibri"/>
          <w:b/>
          <w:sz w:val="22"/>
        </w:rPr>
        <w:t xml:space="preserve">Ms Lan: </w:t>
      </w:r>
      <w:r>
        <w:rPr>
          <w:rFonts w:ascii="Calibri" w:hAnsi="Calibri"/>
          <w:sz w:val="22"/>
        </w:rPr>
        <w:t xml:space="preserve">Thank you, I will ask them a few things.  </w:t>
      </w:r>
      <w:r>
        <w:rPr>
          <w:rFonts w:ascii="Calibri" w:hAnsi="Calibri"/>
          <w:i/>
          <w:sz w:val="22"/>
        </w:rPr>
        <w:t>Cảm ơn chị, tôi sẽ hỏi họ vài chuyện.</w:t>
      </w:r>
    </w:p>
    <w:p>
      <w:pPr>
        <w:spacing w:after="160" w:line="312" w:lineRule="auto"/>
      </w:pPr>
      <w:r>
        <w:rPr>
          <w:rFonts w:ascii="Calibri" w:hAnsi="Calibri"/>
          <w:b/>
          <w:sz w:val="22"/>
        </w:rPr>
        <w:t xml:space="preserve">Ms Rosamund: </w:t>
      </w:r>
      <w:r>
        <w:rPr>
          <w:rFonts w:ascii="Calibri" w:hAnsi="Calibri"/>
          <w:sz w:val="22"/>
        </w:rPr>
        <w:t xml:space="preserve">Is there free Wi-Fi available on this train?  </w:t>
      </w:r>
      <w:r>
        <w:rPr>
          <w:rFonts w:ascii="Calibri" w:hAnsi="Calibri"/>
          <w:i/>
          <w:sz w:val="22"/>
        </w:rPr>
        <w:t>Trên tàu này có wifi miễn phí không?</w:t>
      </w:r>
    </w:p>
    <w:p>
      <w:pPr>
        <w:spacing w:after="160" w:line="312" w:lineRule="auto"/>
      </w:pPr>
      <w:r>
        <w:rPr>
          <w:rFonts w:ascii="Calibri" w:hAnsi="Calibri"/>
          <w:b/>
          <w:sz w:val="22"/>
        </w:rPr>
        <w:t xml:space="preserve">Ms Lan: </w:t>
      </w:r>
      <w:r>
        <w:rPr>
          <w:rFonts w:ascii="Calibri" w:hAnsi="Calibri"/>
          <w:sz w:val="22"/>
        </w:rPr>
        <w:t xml:space="preserve">Yes, you can connect using the onboard network.  </w:t>
      </w:r>
      <w:r>
        <w:rPr>
          <w:rFonts w:ascii="Calibri" w:hAnsi="Calibri"/>
          <w:i/>
          <w:sz w:val="22"/>
        </w:rPr>
        <w:t>Có, chị có thể kết nối qua mạng trên tàu.</w:t>
      </w:r>
    </w:p>
    <w:p>
      <w:pPr>
        <w:spacing w:after="160" w:line="312" w:lineRule="auto"/>
      </w:pPr>
      <w:r>
        <w:rPr>
          <w:rFonts w:ascii="Calibri" w:hAnsi="Calibri"/>
          <w:b/>
          <w:sz w:val="22"/>
        </w:rPr>
        <w:t xml:space="preserve">Ms Rosamund: </w:t>
      </w:r>
      <w:r>
        <w:rPr>
          <w:rFonts w:ascii="Calibri" w:hAnsi="Calibri"/>
          <w:sz w:val="22"/>
        </w:rPr>
        <w:t xml:space="preserve">Wonderful, I can work during the ride.  </w:t>
      </w:r>
      <w:r>
        <w:rPr>
          <w:rFonts w:ascii="Calibri" w:hAnsi="Calibri"/>
          <w:i/>
          <w:sz w:val="22"/>
        </w:rPr>
        <w:t>Tuyệt quá, tôi có thể làm việc trong lúc đi.</w:t>
      </w:r>
    </w:p>
    <w:p>
      <w:pPr>
        <w:spacing w:after="160" w:line="312" w:lineRule="auto"/>
      </w:pPr>
      <w:r>
        <w:rPr>
          <w:rFonts w:ascii="Calibri" w:hAnsi="Calibri"/>
          <w:b/>
          <w:sz w:val="22"/>
        </w:rPr>
        <w:t xml:space="preserve">Ms Lan: </w:t>
      </w:r>
      <w:r>
        <w:rPr>
          <w:rFonts w:ascii="Calibri" w:hAnsi="Calibri"/>
          <w:sz w:val="22"/>
        </w:rPr>
        <w:t xml:space="preserve">How do I request this bus to stop?  </w:t>
      </w:r>
      <w:r>
        <w:rPr>
          <w:rFonts w:ascii="Calibri" w:hAnsi="Calibri"/>
          <w:i/>
          <w:sz w:val="22"/>
        </w:rPr>
        <w:t>Tôi báo hiệu để xe buýt dừng lại thế nào vậy?</w:t>
      </w:r>
    </w:p>
    <w:p>
      <w:pPr>
        <w:spacing w:after="160" w:line="312" w:lineRule="auto"/>
      </w:pPr>
      <w:r>
        <w:rPr>
          <w:rFonts w:ascii="Calibri" w:hAnsi="Calibri"/>
          <w:b/>
          <w:sz w:val="22"/>
        </w:rPr>
        <w:t xml:space="preserve">Ms Rosamund: </w:t>
      </w:r>
      <w:r>
        <w:rPr>
          <w:rFonts w:ascii="Calibri" w:hAnsi="Calibri"/>
          <w:sz w:val="22"/>
        </w:rPr>
        <w:t xml:space="preserve">Just press the red button above the window.  </w:t>
      </w:r>
      <w:r>
        <w:rPr>
          <w:rFonts w:ascii="Calibri" w:hAnsi="Calibri"/>
          <w:i/>
          <w:sz w:val="22"/>
        </w:rPr>
        <w:t>Chỉ cần bấm nút đỏ phía trên cửa sổ.</w:t>
      </w:r>
    </w:p>
    <w:p>
      <w:pPr>
        <w:spacing w:after="160" w:line="312" w:lineRule="auto"/>
      </w:pPr>
      <w:r>
        <w:rPr>
          <w:rFonts w:ascii="Calibri" w:hAnsi="Calibri"/>
          <w:b/>
          <w:sz w:val="22"/>
        </w:rPr>
        <w:t xml:space="preserve">Ms Lan: </w:t>
      </w:r>
      <w:r>
        <w:rPr>
          <w:rFonts w:ascii="Calibri" w:hAnsi="Calibri"/>
          <w:sz w:val="22"/>
        </w:rPr>
        <w:t xml:space="preserve">Thank you, I will remember that.  </w:t>
      </w:r>
      <w:r>
        <w:rPr>
          <w:rFonts w:ascii="Calibri" w:hAnsi="Calibri"/>
          <w:i/>
          <w:sz w:val="22"/>
        </w:rPr>
        <w:t>Cảm ơn chị, tôi sẽ nhớ điều đó.</w:t>
      </w:r>
    </w:p>
    <w:p>
      <w:pPr>
        <w:spacing w:after="160" w:line="312" w:lineRule="auto"/>
      </w:pPr>
      <w:r>
        <w:rPr>
          <w:rFonts w:ascii="Calibri" w:hAnsi="Calibri"/>
          <w:b/>
          <w:sz w:val="22"/>
        </w:rPr>
        <w:t xml:space="preserve">Ms Rosamund: </w:t>
      </w:r>
      <w:r>
        <w:rPr>
          <w:rFonts w:ascii="Calibri" w:hAnsi="Calibri"/>
          <w:sz w:val="22"/>
        </w:rPr>
        <w:t xml:space="preserve">Where does the queue for tickets actually start?  </w:t>
      </w:r>
      <w:r>
        <w:rPr>
          <w:rFonts w:ascii="Calibri" w:hAnsi="Calibri"/>
          <w:i/>
          <w:sz w:val="22"/>
        </w:rPr>
        <w:t>Hàng chờ mua vé thật ra bắt đầu từ đâu vậy?</w:t>
      </w:r>
    </w:p>
    <w:p>
      <w:pPr>
        <w:spacing w:after="160" w:line="312" w:lineRule="auto"/>
      </w:pPr>
      <w:r>
        <w:rPr>
          <w:rFonts w:ascii="Calibri" w:hAnsi="Calibri"/>
          <w:b/>
          <w:sz w:val="22"/>
        </w:rPr>
        <w:t xml:space="preserve">Ms Lan: </w:t>
      </w:r>
      <w:r>
        <w:rPr>
          <w:rFonts w:ascii="Calibri" w:hAnsi="Calibri"/>
          <w:sz w:val="22"/>
        </w:rPr>
        <w:t xml:space="preserve">It starts by that rope near the counter.  </w:t>
      </w:r>
      <w:r>
        <w:rPr>
          <w:rFonts w:ascii="Calibri" w:hAnsi="Calibri"/>
          <w:i/>
          <w:sz w:val="22"/>
        </w:rPr>
        <w:t>Nó bắt đầu từ dây chắn gần quầy.</w:t>
      </w:r>
    </w:p>
    <w:p>
      <w:pPr>
        <w:spacing w:after="160" w:line="312" w:lineRule="auto"/>
      </w:pPr>
      <w:r>
        <w:rPr>
          <w:rFonts w:ascii="Calibri" w:hAnsi="Calibri"/>
          <w:b/>
          <w:sz w:val="22"/>
        </w:rPr>
        <w:t xml:space="preserve">Ms Rosamund: </w:t>
      </w:r>
      <w:r>
        <w:rPr>
          <w:rFonts w:ascii="Calibri" w:hAnsi="Calibri"/>
          <w:sz w:val="22"/>
        </w:rPr>
        <w:t xml:space="preserve">By that rope near the counter, got it.  </w:t>
      </w:r>
      <w:r>
        <w:rPr>
          <w:rFonts w:ascii="Calibri" w:hAnsi="Calibri"/>
          <w:i/>
          <w:sz w:val="22"/>
        </w:rPr>
        <w:t>Từ dây chắn gần quầy, hiểu rồi.</w:t>
      </w:r>
    </w:p>
    <w:p>
      <w:pPr>
        <w:spacing w:after="160" w:line="312" w:lineRule="auto"/>
      </w:pPr>
      <w:r>
        <w:rPr>
          <w:rFonts w:ascii="Calibri" w:hAnsi="Calibri"/>
          <w:b/>
          <w:sz w:val="22"/>
        </w:rPr>
        <w:t xml:space="preserve">Ms Lan: </w:t>
      </w:r>
      <w:r>
        <w:rPr>
          <w:rFonts w:ascii="Calibri" w:hAnsi="Calibri"/>
          <w:sz w:val="22"/>
        </w:rPr>
        <w:t xml:space="preserve">Does transferring to another bus need a new ticket?  </w:t>
      </w:r>
      <w:r>
        <w:rPr>
          <w:rFonts w:ascii="Calibri" w:hAnsi="Calibri"/>
          <w:i/>
          <w:sz w:val="22"/>
        </w:rPr>
        <w:t>Chuyển sang xe buýt khác có cần mua vé mới không?</w:t>
      </w:r>
    </w:p>
    <w:p>
      <w:pPr>
        <w:spacing w:after="160" w:line="312" w:lineRule="auto"/>
      </w:pPr>
      <w:r>
        <w:rPr>
          <w:rFonts w:ascii="Calibri" w:hAnsi="Calibri"/>
          <w:b/>
          <w:sz w:val="22"/>
        </w:rPr>
        <w:t xml:space="preserve">Ms Rosamund: </w:t>
      </w:r>
      <w:r>
        <w:rPr>
          <w:rFonts w:ascii="Calibri" w:hAnsi="Calibri"/>
          <w:sz w:val="22"/>
        </w:rPr>
        <w:t xml:space="preserve">No, your same ticket covers the transfer.  </w:t>
      </w:r>
      <w:r>
        <w:rPr>
          <w:rFonts w:ascii="Calibri" w:hAnsi="Calibri"/>
          <w:i/>
          <w:sz w:val="22"/>
        </w:rPr>
        <w:t>Không, vé cũ vẫn dùng được cho chuyển tuyến.</w:t>
      </w:r>
    </w:p>
    <w:p>
      <w:pPr>
        <w:spacing w:after="160" w:line="312" w:lineRule="auto"/>
      </w:pPr>
      <w:r>
        <w:rPr>
          <w:rFonts w:ascii="Calibri" w:hAnsi="Calibri"/>
          <w:b/>
          <w:sz w:val="22"/>
        </w:rPr>
        <w:t xml:space="preserve">Ms Lan: </w:t>
      </w:r>
      <w:r>
        <w:rPr>
          <w:rFonts w:ascii="Calibri" w:hAnsi="Calibri"/>
          <w:sz w:val="22"/>
        </w:rPr>
        <w:t xml:space="preserve">That is great, thank you for clarifying.  </w:t>
      </w:r>
      <w:r>
        <w:rPr>
          <w:rFonts w:ascii="Calibri" w:hAnsi="Calibri"/>
          <w:i/>
          <w:sz w:val="22"/>
        </w:rPr>
        <w:t>Vậy tốt quá, cảm ơn chị đã làm rõ.</w:t>
      </w:r>
    </w:p>
    <w:p>
      <w:pPr>
        <w:spacing w:after="160" w:line="312" w:lineRule="auto"/>
      </w:pPr>
      <w:r>
        <w:rPr>
          <w:rFonts w:ascii="Calibri" w:hAnsi="Calibri"/>
          <w:b/>
          <w:sz w:val="22"/>
        </w:rPr>
        <w:t xml:space="preserve">Ms Rosamund: </w:t>
      </w:r>
      <w:r>
        <w:rPr>
          <w:rFonts w:ascii="Calibri" w:hAnsi="Calibri"/>
          <w:sz w:val="22"/>
        </w:rPr>
        <w:t xml:space="preserve">How long does the whole journey usually take?  </w:t>
      </w:r>
      <w:r>
        <w:rPr>
          <w:rFonts w:ascii="Calibri" w:hAnsi="Calibri"/>
          <w:i/>
          <w:sz w:val="22"/>
        </w:rPr>
        <w:t>Cả chuyến đi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forty minutes total.  </w:t>
      </w:r>
      <w:r>
        <w:rPr>
          <w:rFonts w:ascii="Calibri" w:hAnsi="Calibri"/>
          <w:i/>
          <w:sz w:val="22"/>
        </w:rPr>
        <w:t>Thường mất khoảng bốn mươi phút tổng cộng.</w:t>
      </w:r>
    </w:p>
    <w:p>
      <w:pPr>
        <w:spacing w:after="160" w:line="312" w:lineRule="auto"/>
      </w:pPr>
      <w:r>
        <w:rPr>
          <w:rFonts w:ascii="Calibri" w:hAnsi="Calibri"/>
          <w:b/>
          <w:sz w:val="22"/>
        </w:rPr>
        <w:t xml:space="preserve">Ms Rosamund: </w:t>
      </w:r>
      <w:r>
        <w:rPr>
          <w:rFonts w:ascii="Calibri" w:hAnsi="Calibri"/>
          <w:sz w:val="22"/>
        </w:rPr>
        <w:t xml:space="preserve">Alright, that gives me time to relax.  </w:t>
      </w:r>
      <w:r>
        <w:rPr>
          <w:rFonts w:ascii="Calibri" w:hAnsi="Calibri"/>
          <w:i/>
          <w:sz w:val="22"/>
        </w:rPr>
        <w:t>Được, vậy tôi có thời gian thư giãn.</w:t>
      </w:r>
    </w:p>
    <w:p>
      <w:pPr>
        <w:spacing w:after="160" w:line="312" w:lineRule="auto"/>
      </w:pPr>
      <w:r>
        <w:rPr>
          <w:rFonts w:ascii="Calibri" w:hAnsi="Calibri"/>
          <w:b/>
          <w:sz w:val="22"/>
        </w:rPr>
        <w:t xml:space="preserve">Ms Lan: </w:t>
      </w:r>
      <w:r>
        <w:rPr>
          <w:rFonts w:ascii="Calibri" w:hAnsi="Calibri"/>
          <w:sz w:val="22"/>
        </w:rPr>
        <w:t xml:space="preserve">Where can I report an item I lost on the bus?  </w:t>
      </w:r>
      <w:r>
        <w:rPr>
          <w:rFonts w:ascii="Calibri" w:hAnsi="Calibri"/>
          <w:i/>
          <w:sz w:val="22"/>
        </w:rPr>
        <w:t>Tôi báo mất đồ trên xe buýt ở đâu vậy?</w:t>
      </w:r>
    </w:p>
    <w:p>
      <w:pPr>
        <w:spacing w:after="160" w:line="312" w:lineRule="auto"/>
      </w:pPr>
      <w:r>
        <w:rPr>
          <w:rFonts w:ascii="Calibri" w:hAnsi="Calibri"/>
          <w:b/>
          <w:sz w:val="22"/>
        </w:rPr>
        <w:t xml:space="preserve">Ms Rosamund: </w:t>
      </w:r>
      <w:r>
        <w:rPr>
          <w:rFonts w:ascii="Calibri" w:hAnsi="Calibri"/>
          <w:sz w:val="22"/>
        </w:rPr>
        <w:t xml:space="preserve">You can report it at the lost and found counter.  </w:t>
      </w:r>
      <w:r>
        <w:rPr>
          <w:rFonts w:ascii="Calibri" w:hAnsi="Calibri"/>
          <w:i/>
          <w:sz w:val="22"/>
        </w:rPr>
        <w:t>Chị có thể báo ở quầy đồ thất lạc.</w:t>
      </w:r>
    </w:p>
    <w:p>
      <w:pPr>
        <w:spacing w:after="160" w:line="312" w:lineRule="auto"/>
      </w:pPr>
      <w:r>
        <w:rPr>
          <w:rFonts w:ascii="Calibri" w:hAnsi="Calibri"/>
          <w:b/>
          <w:sz w:val="22"/>
        </w:rPr>
        <w:t xml:space="preserve">Ms Lan: </w:t>
      </w:r>
      <w:r>
        <w:rPr>
          <w:rFonts w:ascii="Calibri" w:hAnsi="Calibri"/>
          <w:sz w:val="22"/>
        </w:rPr>
        <w:t xml:space="preserve">Thank you, I will go there right away.  </w:t>
      </w:r>
      <w:r>
        <w:rPr>
          <w:rFonts w:ascii="Calibri" w:hAnsi="Calibri"/>
          <w:i/>
          <w:sz w:val="22"/>
        </w:rPr>
        <w:t>Cảm ơn chị, tôi sẽ tới đó ngay.</w:t>
      </w:r>
    </w:p>
    <w:p>
      <w:pPr>
        <w:spacing w:after="160" w:line="312" w:lineRule="auto"/>
      </w:pPr>
      <w:r>
        <w:rPr>
          <w:rFonts w:ascii="Calibri" w:hAnsi="Calibri"/>
          <w:b/>
          <w:sz w:val="22"/>
        </w:rPr>
        <w:t xml:space="preserve">Ms Rosamund: </w:t>
      </w:r>
      <w:r>
        <w:rPr>
          <w:rFonts w:ascii="Calibri" w:hAnsi="Calibri"/>
          <w:sz w:val="22"/>
        </w:rPr>
        <w:t xml:space="preserve">Why do simple public transport questions matter so much anyway?  </w:t>
      </w:r>
      <w:r>
        <w:rPr>
          <w:rFonts w:ascii="Calibri" w:hAnsi="Calibri"/>
          <w:i/>
          <w:sz w:val="22"/>
        </w:rPr>
        <w:t>Vậy vì sao những câu hỏi đơn giản về xe buýt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confidently without wasting time or getting lost.  </w:t>
      </w:r>
      <w:r>
        <w:rPr>
          <w:rFonts w:ascii="Calibri" w:hAnsi="Calibri"/>
          <w:i/>
          <w:sz w:val="22"/>
        </w:rPr>
        <w:t>Chúng giúp mình di chuyển tự tin mà không mất thời gian hay bị lạc.</w:t>
      </w:r>
    </w:p>
    <w:p>
      <w:pPr>
        <w:spacing w:after="160" w:line="312" w:lineRule="auto"/>
      </w:pPr>
      <w:r>
        <w:rPr>
          <w:rFonts w:ascii="Calibri" w:hAnsi="Calibri"/>
          <w:b/>
          <w:sz w:val="22"/>
        </w:rPr>
        <w:t xml:space="preserve">Ms Rosamund: </w:t>
      </w:r>
      <w:r>
        <w:rPr>
          <w:rFonts w:ascii="Calibri" w:hAnsi="Calibri"/>
          <w:sz w:val="22"/>
        </w:rPr>
        <w:t xml:space="preserve">That is very true, I feel much more prepared now.  </w:t>
      </w:r>
      <w:r>
        <w:rPr>
          <w:rFonts w:ascii="Calibri" w:hAnsi="Calibri"/>
          <w:i/>
          <w:sz w:val="22"/>
        </w:rPr>
        <w:t>Đúng vậy thật, giờ tôi thấy chuẩn bị kỹ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0119</w:t>
            </w:r>
          </w:p>
        </w:tc>
        <w:tc>
          <w:tcPr>
            <w:tcW w:type="dxa" w:w="7824"/>
            <w:shd w:val="clear" w:color="auto" w:fill="D9E2F3"/>
          </w:tcPr>
          <w:p>
            <w:r>
              <w:rPr>
                <w:rFonts w:ascii="Arial" w:hAnsi="Arial"/>
                <w:b/>
                <w:color w:val="1F3864"/>
                <w:sz w:val="30"/>
              </w:rPr>
              <w:t>Asking and Answering Very Simple Questions About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Ms Lan and Mr Bartholomew are neighbours who often share rides together, and simple first-time questions about taxis and ride-hailing apps come up constantly. Across many everyday moments -- asking how to book a taxi, asking how much a ride will cost, asking how long a driver will take to arrive, asking if a taxi accepts card payment, asking where the pickup point is, asking if a ride can be shared, asking how to cancel a booking, asking if the driver knows the address, asking for a receipt after a ride, asking if a child seat is available, asking how to add a stop along the way, asking if luggage fits in the trunk, asking if a ride can be scheduled in advance, asking how to rate a driver after a trip, asking if a tip is expected, asking how to confirm the correct driver, asking if a taxi can wait a few minutes, asking how fares are calculated, asking if there is a fee for extra passengers, asking how to split a fare with a friend, asking if pets are allowed in the car, asking how to request air conditioning, asking if a driver can take a different route, asking how surge pricing works, asking if a ride includes insurance, asking how to contact a driver directly, asking if a promo code can be applied, asking how to change the drop-off location, asking if a taxi stand is nearby, asking how long a ride usually takes, asking if a driver speaks the local language, asking how to leave feedback about a ride, asking if there is a minimum fare, asking how to book a ride for someone else, asking if a taxi can be flagged down on the street, asking how to find the app's help section, and finally why simple taxi and ride questions matter so much for everyday conversation -- one of them asks a very simple question about taxis or ride services, and the other answers clearly and helpfully.</w:t>
      </w:r>
      <w:r>
        <w:rPr>
          <w:rFonts w:ascii="Calibri" w:hAnsi="Calibri"/>
          <w:i/>
          <w:sz w:val="19"/>
        </w:rPr>
        <w:t xml:space="preserve">  Chị Lan và anh Bartholomew là hàng xóm, thường đi chung xe với nhau, và những câu hỏi lần đầu đơn giản về taxi và ứng dụng đặt xe cứ xuất hiện liên tục. Qua nhiều khoảnh khắc đời thường -- hỏi cách đặt taxi, hỏi chuyến đi giá bao nhiêu, hỏi tài xế mất bao lâu để tới, hỏi taxi có nhận thanh toán thẻ không, hỏi điểm đón ở đâu, hỏi có thể đi ghép không, hỏi cách hủy chuyến đặt, hỏi tài xế có biết địa chỉ không, xin hóa đơn sau chuyến đi, hỏi có ghế trẻ em không, hỏi cách thêm điểm dừng dọc đường, hỏi hành lý có vừa cốp xe không, hỏi có thể đặt chuyến trước không, hỏi cách đánh giá tài xế sau chuyến đi, hỏi có cần cho tiền tip không, hỏi cách xác nhận đúng tài xế, hỏi taxi có thể chờ vài phút không, hỏi giá cước tính thế nào, hỏi có phí thêm cho khách thêm không, hỏi cách chia tiền cước với bạn, hỏi thú cưng có được mang lên xe không, hỏi cách yêu cầu bật điều hòa, hỏi tài xế có thể đi đường khác không, hỏi giá tăng đột biến hoạt động thế nào, hỏi chuyến đi có bảo hiểm không, hỏi cách liên hệ trực tiếp với tài xế, hỏi có dùng được mã giảm giá không, hỏi cách đổi điểm trả khách, hỏi có bến taxi gần đây không, hỏi chuyến đi thường mất bao lâu, hỏi tài xế có biết ngôn ngữ địa phương không, hỏi cách để lại đánh giá cho chuyến đi, hỏi có giá cước tối thiểu không, hỏi cách đặt xe giúp người khác, hỏi có thể vẫy taxi trên phố không, hỏi cách tìm mục trợ giúp trong ứng dụng, và cuối cùng là vì sao những câu hỏi đơn giản về taxi lại quan trọng đến vậy cho giao tiếp hằng ngày -- một người hỏi một câu hỏi rất đơn giản về taxi hoặc dịch vụ đặt xe,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how do I book a taxi using this app?  </w:t>
      </w:r>
      <w:r>
        <w:rPr>
          <w:rFonts w:ascii="Calibri" w:hAnsi="Calibri"/>
          <w:i/>
          <w:sz w:val="22"/>
        </w:rPr>
        <w:t>Xin lỗi anh, tôi đặt taxi bằng ứng dụng này thế nào vậy?</w:t>
      </w:r>
    </w:p>
    <w:p>
      <w:pPr>
        <w:spacing w:after="160" w:line="312" w:lineRule="auto"/>
      </w:pPr>
      <w:r>
        <w:rPr>
          <w:rFonts w:ascii="Calibri" w:hAnsi="Calibri"/>
          <w:b/>
          <w:sz w:val="22"/>
        </w:rPr>
        <w:t xml:space="preserve">Mr Bartholomew: </w:t>
      </w:r>
      <w:r>
        <w:rPr>
          <w:rFonts w:ascii="Calibri" w:hAnsi="Calibri"/>
          <w:sz w:val="22"/>
        </w:rPr>
        <w:t xml:space="preserve">Just enter your destination and tap book now.  </w:t>
      </w:r>
      <w:r>
        <w:rPr>
          <w:rFonts w:ascii="Calibri" w:hAnsi="Calibri"/>
          <w:i/>
          <w:sz w:val="22"/>
        </w:rPr>
        <w:t>Chị chỉ cần nhập điểm đến rồi bấm đặt xe.</w:t>
      </w:r>
    </w:p>
    <w:p>
      <w:pPr>
        <w:spacing w:after="160" w:line="312" w:lineRule="auto"/>
      </w:pPr>
      <w:r>
        <w:rPr>
          <w:rFonts w:ascii="Calibri" w:hAnsi="Calibri"/>
          <w:b/>
          <w:sz w:val="22"/>
        </w:rPr>
        <w:t xml:space="preserve">Ms Lan: </w:t>
      </w:r>
      <w:r>
        <w:rPr>
          <w:rFonts w:ascii="Calibri" w:hAnsi="Calibri"/>
          <w:sz w:val="22"/>
        </w:rPr>
        <w:t xml:space="preserve">Thank you, that seems easy enough.  </w:t>
      </w:r>
      <w:r>
        <w:rPr>
          <w:rFonts w:ascii="Calibri" w:hAnsi="Calibri"/>
          <w:i/>
          <w:sz w:val="22"/>
        </w:rPr>
        <w:t>Cảm ơn anh, nghe đơn giản đấy.</w:t>
      </w:r>
    </w:p>
    <w:p>
      <w:pPr>
        <w:spacing w:after="160" w:line="312" w:lineRule="auto"/>
      </w:pPr>
      <w:r>
        <w:rPr>
          <w:rFonts w:ascii="Calibri" w:hAnsi="Calibri"/>
          <w:b/>
          <w:sz w:val="22"/>
        </w:rPr>
        <w:t xml:space="preserve">Mr Bartholomew: </w:t>
      </w:r>
      <w:r>
        <w:rPr>
          <w:rFonts w:ascii="Calibri" w:hAnsi="Calibri"/>
          <w:sz w:val="22"/>
        </w:rPr>
        <w:t xml:space="preserve">How much will this ride cost to the airport?  </w:t>
      </w:r>
      <w:r>
        <w:rPr>
          <w:rFonts w:ascii="Calibri" w:hAnsi="Calibri"/>
          <w:i/>
          <w:sz w:val="22"/>
        </w:rPr>
        <w:t>Chuyến đi tới sân bay này giá bao nhiêu vậy?</w:t>
      </w:r>
    </w:p>
    <w:p>
      <w:pPr>
        <w:spacing w:after="160" w:line="312" w:lineRule="auto"/>
      </w:pPr>
      <w:r>
        <w:rPr>
          <w:rFonts w:ascii="Calibri" w:hAnsi="Calibri"/>
          <w:b/>
          <w:sz w:val="22"/>
        </w:rPr>
        <w:t xml:space="preserve">Ms Lan: </w:t>
      </w:r>
      <w:r>
        <w:rPr>
          <w:rFonts w:ascii="Calibri" w:hAnsi="Calibri"/>
          <w:sz w:val="22"/>
        </w:rPr>
        <w:t xml:space="preserve">The app shows it will be about twenty dollars.  </w:t>
      </w:r>
      <w:r>
        <w:rPr>
          <w:rFonts w:ascii="Calibri" w:hAnsi="Calibri"/>
          <w:i/>
          <w:sz w:val="22"/>
        </w:rPr>
        <w:t>Ứng dụng hiện khoảng hai mươi đô.</w:t>
      </w:r>
    </w:p>
    <w:p>
      <w:pPr>
        <w:spacing w:after="160" w:line="312" w:lineRule="auto"/>
      </w:pPr>
      <w:r>
        <w:rPr>
          <w:rFonts w:ascii="Calibri" w:hAnsi="Calibri"/>
          <w:b/>
          <w:sz w:val="22"/>
        </w:rPr>
        <w:t xml:space="preserve">Mr Bartholomew: </w:t>
      </w:r>
      <w:r>
        <w:rPr>
          <w:rFonts w:ascii="Calibri" w:hAnsi="Calibri"/>
          <w:sz w:val="22"/>
        </w:rPr>
        <w:t xml:space="preserve">That sounds fair for the distance.  </w:t>
      </w:r>
      <w:r>
        <w:rPr>
          <w:rFonts w:ascii="Calibri" w:hAnsi="Calibri"/>
          <w:i/>
          <w:sz w:val="22"/>
        </w:rPr>
        <w:t>Giá vậy hợp lý so với quãng đường.</w:t>
      </w:r>
    </w:p>
    <w:p>
      <w:pPr>
        <w:spacing w:after="160" w:line="312" w:lineRule="auto"/>
      </w:pPr>
      <w:r>
        <w:rPr>
          <w:rFonts w:ascii="Calibri" w:hAnsi="Calibri"/>
          <w:b/>
          <w:sz w:val="22"/>
        </w:rPr>
        <w:t xml:space="preserve">Ms Lan: </w:t>
      </w:r>
      <w:r>
        <w:rPr>
          <w:rFonts w:ascii="Calibri" w:hAnsi="Calibri"/>
          <w:sz w:val="22"/>
        </w:rPr>
        <w:t xml:space="preserve">How long will the driver take to arrive?  </w:t>
      </w:r>
      <w:r>
        <w:rPr>
          <w:rFonts w:ascii="Calibri" w:hAnsi="Calibri"/>
          <w:i/>
          <w:sz w:val="22"/>
        </w:rPr>
        <w:t>Tài xế mất bao lâu để tới vậy?</w:t>
      </w:r>
    </w:p>
    <w:p>
      <w:pPr>
        <w:spacing w:after="160" w:line="312" w:lineRule="auto"/>
      </w:pPr>
      <w:r>
        <w:rPr>
          <w:rFonts w:ascii="Calibri" w:hAnsi="Calibri"/>
          <w:b/>
          <w:sz w:val="22"/>
        </w:rPr>
        <w:t xml:space="preserve">Mr Bartholomew: </w:t>
      </w:r>
      <w:r>
        <w:rPr>
          <w:rFonts w:ascii="Calibri" w:hAnsi="Calibri"/>
          <w:sz w:val="22"/>
        </w:rPr>
        <w:t xml:space="preserve">The app says about six minutes away.  </w:t>
      </w:r>
      <w:r>
        <w:rPr>
          <w:rFonts w:ascii="Calibri" w:hAnsi="Calibri"/>
          <w:i/>
          <w:sz w:val="22"/>
        </w:rPr>
        <w:t>Ứng dụng ghi khoảng sáu phút nữa.</w:t>
      </w:r>
    </w:p>
    <w:p>
      <w:pPr>
        <w:spacing w:after="160" w:line="312" w:lineRule="auto"/>
      </w:pPr>
      <w:r>
        <w:rPr>
          <w:rFonts w:ascii="Calibri" w:hAnsi="Calibri"/>
          <w:b/>
          <w:sz w:val="22"/>
        </w:rPr>
        <w:t xml:space="preserve">Ms Lan: </w:t>
      </w:r>
      <w:r>
        <w:rPr>
          <w:rFonts w:ascii="Calibri" w:hAnsi="Calibri"/>
          <w:sz w:val="22"/>
        </w:rPr>
        <w:t xml:space="preserve">Good, we should wait right here then.  </w:t>
      </w:r>
      <w:r>
        <w:rPr>
          <w:rFonts w:ascii="Calibri" w:hAnsi="Calibri"/>
          <w:i/>
          <w:sz w:val="22"/>
        </w:rPr>
        <w:t>Tốt, vậy mình chờ ngay đây.</w:t>
      </w:r>
    </w:p>
    <w:p>
      <w:pPr>
        <w:spacing w:after="160" w:line="312" w:lineRule="auto"/>
      </w:pPr>
      <w:r>
        <w:rPr>
          <w:rFonts w:ascii="Calibri" w:hAnsi="Calibri"/>
          <w:b/>
          <w:sz w:val="22"/>
        </w:rPr>
        <w:t xml:space="preserve">Mr Bartholomew: </w:t>
      </w:r>
      <w:r>
        <w:rPr>
          <w:rFonts w:ascii="Calibri" w:hAnsi="Calibri"/>
          <w:sz w:val="22"/>
        </w:rPr>
        <w:t xml:space="preserve">Does this taxi accept card payment?  </w:t>
      </w:r>
      <w:r>
        <w:rPr>
          <w:rFonts w:ascii="Calibri" w:hAnsi="Calibri"/>
          <w:i/>
          <w:sz w:val="22"/>
        </w:rPr>
        <w:t>Chiếc taxi này có nhận thanh toán thẻ không?</w:t>
      </w:r>
    </w:p>
    <w:p>
      <w:pPr>
        <w:spacing w:after="160" w:line="312" w:lineRule="auto"/>
      </w:pPr>
      <w:r>
        <w:rPr>
          <w:rFonts w:ascii="Calibri" w:hAnsi="Calibri"/>
          <w:b/>
          <w:sz w:val="22"/>
        </w:rPr>
        <w:t xml:space="preserve">Ms Lan: </w:t>
      </w:r>
      <w:r>
        <w:rPr>
          <w:rFonts w:ascii="Calibri" w:hAnsi="Calibri"/>
          <w:sz w:val="22"/>
        </w:rPr>
        <w:t xml:space="preserve">Yes, most taxis here accept cards now.  </w:t>
      </w:r>
      <w:r>
        <w:rPr>
          <w:rFonts w:ascii="Calibri" w:hAnsi="Calibri"/>
          <w:i/>
          <w:sz w:val="22"/>
        </w:rPr>
        <w:t>Có, hầu hết taxi ở đây giờ nhận thẻ.</w:t>
      </w:r>
    </w:p>
    <w:p>
      <w:pPr>
        <w:spacing w:after="160" w:line="312" w:lineRule="auto"/>
      </w:pPr>
      <w:r>
        <w:rPr>
          <w:rFonts w:ascii="Calibri" w:hAnsi="Calibri"/>
          <w:b/>
          <w:sz w:val="22"/>
        </w:rPr>
        <w:t xml:space="preserve">Mr Bartholomew: </w:t>
      </w:r>
      <w:r>
        <w:rPr>
          <w:rFonts w:ascii="Calibri" w:hAnsi="Calibri"/>
          <w:sz w:val="22"/>
        </w:rPr>
        <w:t xml:space="preserve">Good, I do not carry much cash.  </w:t>
      </w:r>
      <w:r>
        <w:rPr>
          <w:rFonts w:ascii="Calibri" w:hAnsi="Calibri"/>
          <w:i/>
          <w:sz w:val="22"/>
        </w:rPr>
        <w:t>Tốt, tôi không mang nhiều tiền mặt.</w:t>
      </w:r>
    </w:p>
    <w:p>
      <w:pPr>
        <w:spacing w:after="160" w:line="312" w:lineRule="auto"/>
      </w:pPr>
      <w:r>
        <w:rPr>
          <w:rFonts w:ascii="Calibri" w:hAnsi="Calibri"/>
          <w:b/>
          <w:sz w:val="22"/>
        </w:rPr>
        <w:t xml:space="preserve">Ms Lan: </w:t>
      </w:r>
      <w:r>
        <w:rPr>
          <w:rFonts w:ascii="Calibri" w:hAnsi="Calibri"/>
          <w:sz w:val="22"/>
        </w:rPr>
        <w:t xml:space="preserve">Where exactly is the pickup point for our ride?  </w:t>
      </w:r>
      <w:r>
        <w:rPr>
          <w:rFonts w:ascii="Calibri" w:hAnsi="Calibri"/>
          <w:i/>
          <w:sz w:val="22"/>
        </w:rPr>
        <w:t>Điểm đón chính xác cho chuyến đi của mình ở đâu vậy?</w:t>
      </w:r>
    </w:p>
    <w:p>
      <w:pPr>
        <w:spacing w:after="160" w:line="312" w:lineRule="auto"/>
      </w:pPr>
      <w:r>
        <w:rPr>
          <w:rFonts w:ascii="Calibri" w:hAnsi="Calibri"/>
          <w:b/>
          <w:sz w:val="22"/>
        </w:rPr>
        <w:t xml:space="preserve">Mr Bartholomew: </w:t>
      </w:r>
      <w:r>
        <w:rPr>
          <w:rFonts w:ascii="Calibri" w:hAnsi="Calibri"/>
          <w:sz w:val="22"/>
        </w:rPr>
        <w:t xml:space="preserve">It is right outside the main entrance.  </w:t>
      </w:r>
      <w:r>
        <w:rPr>
          <w:rFonts w:ascii="Calibri" w:hAnsi="Calibri"/>
          <w:i/>
          <w:sz w:val="22"/>
        </w:rPr>
        <w:t>Nó ngay ngoài cổng chính.</w:t>
      </w:r>
    </w:p>
    <w:p>
      <w:pPr>
        <w:spacing w:after="160" w:line="312" w:lineRule="auto"/>
      </w:pPr>
      <w:r>
        <w:rPr>
          <w:rFonts w:ascii="Calibri" w:hAnsi="Calibri"/>
          <w:b/>
          <w:sz w:val="22"/>
        </w:rPr>
        <w:t xml:space="preserve">Ms Lan: </w:t>
      </w:r>
      <w:r>
        <w:rPr>
          <w:rFonts w:ascii="Calibri" w:hAnsi="Calibri"/>
          <w:sz w:val="22"/>
        </w:rPr>
        <w:t xml:space="preserve">Right outside the main entrance, thank you.  </w:t>
      </w:r>
      <w:r>
        <w:rPr>
          <w:rFonts w:ascii="Calibri" w:hAnsi="Calibri"/>
          <w:i/>
          <w:sz w:val="22"/>
        </w:rPr>
        <w:t>Ngay ngoài cổng chính, cảm ơn anh.</w:t>
      </w:r>
    </w:p>
    <w:p>
      <w:pPr>
        <w:spacing w:after="160" w:line="312" w:lineRule="auto"/>
      </w:pPr>
      <w:r>
        <w:rPr>
          <w:rFonts w:ascii="Calibri" w:hAnsi="Calibri"/>
          <w:b/>
          <w:sz w:val="22"/>
        </w:rPr>
        <w:t xml:space="preserve">Mr Bartholomew: </w:t>
      </w:r>
      <w:r>
        <w:rPr>
          <w:rFonts w:ascii="Calibri" w:hAnsi="Calibri"/>
          <w:sz w:val="22"/>
        </w:rPr>
        <w:t xml:space="preserve">Can this ride be shared with another passenger?  </w:t>
      </w:r>
      <w:r>
        <w:rPr>
          <w:rFonts w:ascii="Calibri" w:hAnsi="Calibri"/>
          <w:i/>
          <w:sz w:val="22"/>
        </w:rPr>
        <w:t>Chuyến đi này có thể đi ghép với hành khách khác không?</w:t>
      </w:r>
    </w:p>
    <w:p>
      <w:pPr>
        <w:spacing w:after="160" w:line="312" w:lineRule="auto"/>
      </w:pPr>
      <w:r>
        <w:rPr>
          <w:rFonts w:ascii="Calibri" w:hAnsi="Calibri"/>
          <w:b/>
          <w:sz w:val="22"/>
        </w:rPr>
        <w:t xml:space="preserve">Ms Lan: </w:t>
      </w:r>
      <w:r>
        <w:rPr>
          <w:rFonts w:ascii="Calibri" w:hAnsi="Calibri"/>
          <w:sz w:val="22"/>
        </w:rPr>
        <w:t xml:space="preserve">Yes, this option allows shared rides.  </w:t>
      </w:r>
      <w:r>
        <w:rPr>
          <w:rFonts w:ascii="Calibri" w:hAnsi="Calibri"/>
          <w:i/>
          <w:sz w:val="22"/>
        </w:rPr>
        <w:t>Có, lựa chọn này cho phép đi ghép.</w:t>
      </w:r>
    </w:p>
    <w:p>
      <w:pPr>
        <w:spacing w:after="160" w:line="312" w:lineRule="auto"/>
      </w:pPr>
      <w:r>
        <w:rPr>
          <w:rFonts w:ascii="Calibri" w:hAnsi="Calibri"/>
          <w:b/>
          <w:sz w:val="22"/>
        </w:rPr>
        <w:t xml:space="preserve">Mr Bartholomew: </w:t>
      </w:r>
      <w:r>
        <w:rPr>
          <w:rFonts w:ascii="Calibri" w:hAnsi="Calibri"/>
          <w:sz w:val="22"/>
        </w:rPr>
        <w:t xml:space="preserve">That should save us some money.  </w:t>
      </w:r>
      <w:r>
        <w:rPr>
          <w:rFonts w:ascii="Calibri" w:hAnsi="Calibri"/>
          <w:i/>
          <w:sz w:val="22"/>
        </w:rPr>
        <w:t>Vậy sẽ tiết kiệm được ít tiền.</w:t>
      </w:r>
    </w:p>
    <w:p>
      <w:pPr>
        <w:spacing w:after="160" w:line="312" w:lineRule="auto"/>
      </w:pPr>
      <w:r>
        <w:rPr>
          <w:rFonts w:ascii="Calibri" w:hAnsi="Calibri"/>
          <w:b/>
          <w:sz w:val="22"/>
        </w:rPr>
        <w:t xml:space="preserve">Ms Lan: </w:t>
      </w:r>
      <w:r>
        <w:rPr>
          <w:rFonts w:ascii="Calibri" w:hAnsi="Calibri"/>
          <w:sz w:val="22"/>
        </w:rPr>
        <w:t xml:space="preserve">How do I cancel this booking if plans change?  </w:t>
      </w:r>
      <w:r>
        <w:rPr>
          <w:rFonts w:ascii="Calibri" w:hAnsi="Calibri"/>
          <w:i/>
          <w:sz w:val="22"/>
        </w:rPr>
        <w:t>Nếu kế hoạch thay đổi thì hủy chuyến đặt này thế nào?</w:t>
      </w:r>
    </w:p>
    <w:p>
      <w:pPr>
        <w:spacing w:after="160" w:line="312" w:lineRule="auto"/>
      </w:pPr>
      <w:r>
        <w:rPr>
          <w:rFonts w:ascii="Calibri" w:hAnsi="Calibri"/>
          <w:b/>
          <w:sz w:val="22"/>
        </w:rPr>
        <w:t xml:space="preserve">Mr Bartholomew: </w:t>
      </w:r>
      <w:r>
        <w:rPr>
          <w:rFonts w:ascii="Calibri" w:hAnsi="Calibri"/>
          <w:sz w:val="22"/>
        </w:rPr>
        <w:t xml:space="preserve">Just tap cancel ride near the bottom.  </w:t>
      </w:r>
      <w:r>
        <w:rPr>
          <w:rFonts w:ascii="Calibri" w:hAnsi="Calibri"/>
          <w:i/>
          <w:sz w:val="22"/>
        </w:rPr>
        <w:t>Chị chỉ cần bấm hủy chuyến ở phía dưới.</w:t>
      </w:r>
    </w:p>
    <w:p>
      <w:pPr>
        <w:spacing w:after="160" w:line="312" w:lineRule="auto"/>
      </w:pPr>
      <w:r>
        <w:rPr>
          <w:rFonts w:ascii="Calibri" w:hAnsi="Calibri"/>
          <w:b/>
          <w:sz w:val="22"/>
        </w:rPr>
        <w:t xml:space="preserve">Ms Lan: </w:t>
      </w:r>
      <w:r>
        <w:rPr>
          <w:rFonts w:ascii="Calibri" w:hAnsi="Calibri"/>
          <w:sz w:val="22"/>
        </w:rPr>
        <w:t xml:space="preserve">Thank you, good to know just in case.  </w:t>
      </w:r>
      <w:r>
        <w:rPr>
          <w:rFonts w:ascii="Calibri" w:hAnsi="Calibri"/>
          <w:i/>
          <w:sz w:val="22"/>
        </w:rPr>
        <w:t>Cảm ơn anh, biết vậy tốt để phòng khi cần.</w:t>
      </w:r>
    </w:p>
    <w:p>
      <w:pPr>
        <w:spacing w:after="160" w:line="312" w:lineRule="auto"/>
      </w:pPr>
      <w:r>
        <w:rPr>
          <w:rFonts w:ascii="Calibri" w:hAnsi="Calibri"/>
          <w:b/>
          <w:sz w:val="22"/>
        </w:rPr>
        <w:t xml:space="preserve">Mr Bartholomew: </w:t>
      </w:r>
      <w:r>
        <w:rPr>
          <w:rFonts w:ascii="Calibri" w:hAnsi="Calibri"/>
          <w:sz w:val="22"/>
        </w:rPr>
        <w:t xml:space="preserve">Does the driver already know our address?  </w:t>
      </w:r>
      <w:r>
        <w:rPr>
          <w:rFonts w:ascii="Calibri" w:hAnsi="Calibri"/>
          <w:i/>
          <w:sz w:val="22"/>
        </w:rPr>
        <w:t>Tài xế đã biết địa chỉ của mình chưa vậy?</w:t>
      </w:r>
    </w:p>
    <w:p>
      <w:pPr>
        <w:spacing w:after="160" w:line="312" w:lineRule="auto"/>
      </w:pPr>
      <w:r>
        <w:rPr>
          <w:rFonts w:ascii="Calibri" w:hAnsi="Calibri"/>
          <w:b/>
          <w:sz w:val="22"/>
        </w:rPr>
        <w:t xml:space="preserve">Ms Lan: </w:t>
      </w:r>
      <w:r>
        <w:rPr>
          <w:rFonts w:ascii="Calibri" w:hAnsi="Calibri"/>
          <w:sz w:val="22"/>
        </w:rPr>
        <w:t xml:space="preserve">Yes, it is sent automatically through the app.  </w:t>
      </w:r>
      <w:r>
        <w:rPr>
          <w:rFonts w:ascii="Calibri" w:hAnsi="Calibri"/>
          <w:i/>
          <w:sz w:val="22"/>
        </w:rPr>
        <w:t>Có, nó được gửi tự động qua ứng dụng.</w:t>
      </w:r>
    </w:p>
    <w:p>
      <w:pPr>
        <w:spacing w:after="160" w:line="312" w:lineRule="auto"/>
      </w:pPr>
      <w:r>
        <w:rPr>
          <w:rFonts w:ascii="Calibri" w:hAnsi="Calibri"/>
          <w:b/>
          <w:sz w:val="22"/>
        </w:rPr>
        <w:t xml:space="preserve">Mr Bartholomew: </w:t>
      </w:r>
      <w:r>
        <w:rPr>
          <w:rFonts w:ascii="Calibri" w:hAnsi="Calibri"/>
          <w:sz w:val="22"/>
        </w:rPr>
        <w:t xml:space="preserve">That makes things much simpler.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Could I get a receipt after this ride ends?  </w:t>
      </w:r>
      <w:r>
        <w:rPr>
          <w:rFonts w:ascii="Calibri" w:hAnsi="Calibri"/>
          <w:i/>
          <w:sz w:val="22"/>
        </w:rPr>
        <w:t>Sau chuyến đi này tôi xin hóa đơn được không?</w:t>
      </w:r>
    </w:p>
    <w:p>
      <w:pPr>
        <w:spacing w:after="160" w:line="312" w:lineRule="auto"/>
      </w:pPr>
      <w:r>
        <w:rPr>
          <w:rFonts w:ascii="Calibri" w:hAnsi="Calibri"/>
          <w:b/>
          <w:sz w:val="22"/>
        </w:rPr>
        <w:t xml:space="preserve">Mr Bartholomew: </w:t>
      </w:r>
      <w:r>
        <w:rPr>
          <w:rFonts w:ascii="Calibri" w:hAnsi="Calibri"/>
          <w:sz w:val="22"/>
        </w:rPr>
        <w:t xml:space="preserve">Yes, it is sent automatically by email.  </w:t>
      </w:r>
      <w:r>
        <w:rPr>
          <w:rFonts w:ascii="Calibri" w:hAnsi="Calibri"/>
          <w:i/>
          <w:sz w:val="22"/>
        </w:rPr>
        <w:t>Có, nó được gửi tự động qua email.</w:t>
      </w:r>
    </w:p>
    <w:p>
      <w:pPr>
        <w:spacing w:after="160" w:line="312" w:lineRule="auto"/>
      </w:pPr>
      <w:r>
        <w:rPr>
          <w:rFonts w:ascii="Calibri" w:hAnsi="Calibri"/>
          <w:b/>
          <w:sz w:val="22"/>
        </w:rPr>
        <w:t xml:space="preserve">Ms Lan: </w:t>
      </w:r>
      <w:r>
        <w:rPr>
          <w:rFonts w:ascii="Calibri" w:hAnsi="Calibri"/>
          <w:sz w:val="22"/>
        </w:rPr>
        <w:t xml:space="preserve">Automatic by email, that is handy.  </w:t>
      </w:r>
      <w:r>
        <w:rPr>
          <w:rFonts w:ascii="Calibri" w:hAnsi="Calibri"/>
          <w:i/>
          <w:sz w:val="22"/>
        </w:rPr>
        <w:t>Tự động qua email, tiện quá.</w:t>
      </w:r>
    </w:p>
    <w:p>
      <w:pPr>
        <w:spacing w:after="160" w:line="312" w:lineRule="auto"/>
      </w:pPr>
      <w:r>
        <w:rPr>
          <w:rFonts w:ascii="Calibri" w:hAnsi="Calibri"/>
          <w:b/>
          <w:sz w:val="22"/>
        </w:rPr>
        <w:t xml:space="preserve">Mr Bartholomew: </w:t>
      </w:r>
      <w:r>
        <w:rPr>
          <w:rFonts w:ascii="Calibri" w:hAnsi="Calibri"/>
          <w:sz w:val="22"/>
        </w:rPr>
        <w:t xml:space="preserve">Is a child seat available for this ride?  </w:t>
      </w:r>
      <w:r>
        <w:rPr>
          <w:rFonts w:ascii="Calibri" w:hAnsi="Calibri"/>
          <w:i/>
          <w:sz w:val="22"/>
        </w:rPr>
        <w:t>Chuyến đi này có ghế trẻ em không?</w:t>
      </w:r>
    </w:p>
    <w:p>
      <w:pPr>
        <w:spacing w:after="160" w:line="312" w:lineRule="auto"/>
      </w:pPr>
      <w:r>
        <w:rPr>
          <w:rFonts w:ascii="Calibri" w:hAnsi="Calibri"/>
          <w:b/>
          <w:sz w:val="22"/>
        </w:rPr>
        <w:t xml:space="preserve">Ms Lan: </w:t>
      </w:r>
      <w:r>
        <w:rPr>
          <w:rFonts w:ascii="Calibri" w:hAnsi="Calibri"/>
          <w:sz w:val="22"/>
        </w:rPr>
        <w:t xml:space="preserve">Yes, you can request one in the app settings.  </w:t>
      </w:r>
      <w:r>
        <w:rPr>
          <w:rFonts w:ascii="Calibri" w:hAnsi="Calibri"/>
          <w:i/>
          <w:sz w:val="22"/>
        </w:rPr>
        <w:t>Có, anh có thể yêu cầu trong phần cài đặt ứng dụng.</w:t>
      </w:r>
    </w:p>
    <w:p>
      <w:pPr>
        <w:spacing w:after="160" w:line="312" w:lineRule="auto"/>
      </w:pPr>
      <w:r>
        <w:rPr>
          <w:rFonts w:ascii="Calibri" w:hAnsi="Calibri"/>
          <w:b/>
          <w:sz w:val="22"/>
        </w:rPr>
        <w:t xml:space="preserve">Mr Bartholomew: </w:t>
      </w:r>
      <w:r>
        <w:rPr>
          <w:rFonts w:ascii="Calibri" w:hAnsi="Calibri"/>
          <w:sz w:val="22"/>
        </w:rPr>
        <w:t xml:space="preserve">Good to know, I will request one.  </w:t>
      </w:r>
      <w:r>
        <w:rPr>
          <w:rFonts w:ascii="Calibri" w:hAnsi="Calibri"/>
          <w:i/>
          <w:sz w:val="22"/>
        </w:rPr>
        <w:t>Biết vậy tốt rồi, tôi sẽ yêu cầu.</w:t>
      </w:r>
    </w:p>
    <w:p>
      <w:pPr>
        <w:spacing w:after="160" w:line="312" w:lineRule="auto"/>
      </w:pPr>
      <w:r>
        <w:rPr>
          <w:rFonts w:ascii="Calibri" w:hAnsi="Calibri"/>
          <w:b/>
          <w:sz w:val="22"/>
        </w:rPr>
        <w:t xml:space="preserve">Ms Lan: </w:t>
      </w:r>
      <w:r>
        <w:rPr>
          <w:rFonts w:ascii="Calibri" w:hAnsi="Calibri"/>
          <w:sz w:val="22"/>
        </w:rPr>
        <w:t xml:space="preserve">How do I add a quick stop along the way?  </w:t>
      </w:r>
      <w:r>
        <w:rPr>
          <w:rFonts w:ascii="Calibri" w:hAnsi="Calibri"/>
          <w:i/>
          <w:sz w:val="22"/>
        </w:rPr>
        <w:t>Tôi thêm một điểm dừng nhanh dọc đường thế nào vậy?</w:t>
      </w:r>
    </w:p>
    <w:p>
      <w:pPr>
        <w:spacing w:after="160" w:line="312" w:lineRule="auto"/>
      </w:pPr>
      <w:r>
        <w:rPr>
          <w:rFonts w:ascii="Calibri" w:hAnsi="Calibri"/>
          <w:b/>
          <w:sz w:val="22"/>
        </w:rPr>
        <w:t xml:space="preserve">Mr Bartholomew: </w:t>
      </w:r>
      <w:r>
        <w:rPr>
          <w:rFonts w:ascii="Calibri" w:hAnsi="Calibri"/>
          <w:sz w:val="22"/>
        </w:rPr>
        <w:t xml:space="preserve">You can add a stop before confirming the ride.  </w:t>
      </w:r>
      <w:r>
        <w:rPr>
          <w:rFonts w:ascii="Calibri" w:hAnsi="Calibri"/>
          <w:i/>
          <w:sz w:val="22"/>
        </w:rPr>
        <w:t>Chị có thể thêm điểm dừng trước khi xác nhận chuyến đi.</w:t>
      </w:r>
    </w:p>
    <w:p>
      <w:pPr>
        <w:spacing w:after="160" w:line="312" w:lineRule="auto"/>
      </w:pPr>
      <w:r>
        <w:rPr>
          <w:rFonts w:ascii="Calibri" w:hAnsi="Calibri"/>
          <w:b/>
          <w:sz w:val="22"/>
        </w:rPr>
        <w:t xml:space="preserve">Ms Lan: </w:t>
      </w:r>
      <w:r>
        <w:rPr>
          <w:rFonts w:ascii="Calibri" w:hAnsi="Calibri"/>
          <w:sz w:val="22"/>
        </w:rPr>
        <w:t xml:space="preserve">Adding a stop before confirming, easy enough.  </w:t>
      </w:r>
      <w:r>
        <w:rPr>
          <w:rFonts w:ascii="Calibri" w:hAnsi="Calibri"/>
          <w:i/>
          <w:sz w:val="22"/>
        </w:rPr>
        <w:t>Thêm điểm dừng trước khi xác nhận, dễ thôi.</w:t>
      </w:r>
    </w:p>
    <w:p>
      <w:pPr>
        <w:spacing w:after="160" w:line="312" w:lineRule="auto"/>
      </w:pPr>
      <w:r>
        <w:rPr>
          <w:rFonts w:ascii="Calibri" w:hAnsi="Calibri"/>
          <w:b/>
          <w:sz w:val="22"/>
        </w:rPr>
        <w:t xml:space="preserve">Mr Bartholomew: </w:t>
      </w:r>
      <w:r>
        <w:rPr>
          <w:rFonts w:ascii="Calibri" w:hAnsi="Calibri"/>
          <w:sz w:val="22"/>
        </w:rPr>
        <w:t xml:space="preserve">Will all this luggage fit in the trunk?  </w:t>
      </w:r>
      <w:r>
        <w:rPr>
          <w:rFonts w:ascii="Calibri" w:hAnsi="Calibri"/>
          <w:i/>
          <w:sz w:val="22"/>
        </w:rPr>
        <w:t>Hết đống hành lý này có vừa trong cốp xe không?</w:t>
      </w:r>
    </w:p>
    <w:p>
      <w:pPr>
        <w:spacing w:after="160" w:line="312" w:lineRule="auto"/>
      </w:pPr>
      <w:r>
        <w:rPr>
          <w:rFonts w:ascii="Calibri" w:hAnsi="Calibri"/>
          <w:b/>
          <w:sz w:val="22"/>
        </w:rPr>
        <w:t xml:space="preserve">Ms Lan: </w:t>
      </w:r>
      <w:r>
        <w:rPr>
          <w:rFonts w:ascii="Calibri" w:hAnsi="Calibri"/>
          <w:sz w:val="22"/>
        </w:rPr>
        <w:t xml:space="preserve">Yes, this car type has a large trunk.  </w:t>
      </w:r>
      <w:r>
        <w:rPr>
          <w:rFonts w:ascii="Calibri" w:hAnsi="Calibri"/>
          <w:i/>
          <w:sz w:val="22"/>
        </w:rPr>
        <w:t>Có, loại xe này có cốp rộng.</w:t>
      </w:r>
    </w:p>
    <w:p>
      <w:pPr>
        <w:spacing w:after="160" w:line="312" w:lineRule="auto"/>
      </w:pPr>
      <w:r>
        <w:rPr>
          <w:rFonts w:ascii="Calibri" w:hAnsi="Calibri"/>
          <w:b/>
          <w:sz w:val="22"/>
        </w:rPr>
        <w:t xml:space="preserve">Mr Bartholomew: </w:t>
      </w:r>
      <w:r>
        <w:rPr>
          <w:rFonts w:ascii="Calibri" w:hAnsi="Calibri"/>
          <w:sz w:val="22"/>
        </w:rPr>
        <w:t xml:space="preserve">Great, that solves my worry.  </w:t>
      </w:r>
      <w:r>
        <w:rPr>
          <w:rFonts w:ascii="Calibri" w:hAnsi="Calibri"/>
          <w:i/>
          <w:sz w:val="22"/>
        </w:rPr>
        <w:t>Tốt, vậy tôi hết lo rồi.</w:t>
      </w:r>
    </w:p>
    <w:p>
      <w:pPr>
        <w:spacing w:after="160" w:line="312" w:lineRule="auto"/>
      </w:pPr>
      <w:r>
        <w:rPr>
          <w:rFonts w:ascii="Calibri" w:hAnsi="Calibri"/>
          <w:b/>
          <w:sz w:val="22"/>
        </w:rPr>
        <w:t xml:space="preserve">Ms Lan: </w:t>
      </w:r>
      <w:r>
        <w:rPr>
          <w:rFonts w:ascii="Calibri" w:hAnsi="Calibri"/>
          <w:sz w:val="22"/>
        </w:rPr>
        <w:t xml:space="preserve">Can I schedule a ride for tomorrow morning?  </w:t>
      </w:r>
      <w:r>
        <w:rPr>
          <w:rFonts w:ascii="Calibri" w:hAnsi="Calibri"/>
          <w:i/>
          <w:sz w:val="22"/>
        </w:rPr>
        <w:t>Tôi đặt trước một chuyến đi cho sáng mai được không?</w:t>
      </w:r>
    </w:p>
    <w:p>
      <w:pPr>
        <w:spacing w:after="160" w:line="312" w:lineRule="auto"/>
      </w:pPr>
      <w:r>
        <w:rPr>
          <w:rFonts w:ascii="Calibri" w:hAnsi="Calibri"/>
          <w:b/>
          <w:sz w:val="22"/>
        </w:rPr>
        <w:t xml:space="preserve">Mr Bartholomew: </w:t>
      </w:r>
      <w:r>
        <w:rPr>
          <w:rFonts w:ascii="Calibri" w:hAnsi="Calibri"/>
          <w:sz w:val="22"/>
        </w:rPr>
        <w:t xml:space="preserve">Yes, you can schedule it a day ahead.  </w:t>
      </w:r>
      <w:r>
        <w:rPr>
          <w:rFonts w:ascii="Calibri" w:hAnsi="Calibri"/>
          <w:i/>
          <w:sz w:val="22"/>
        </w:rPr>
        <w:t>Được, chị có thể đặt trước một ngày.</w:t>
      </w:r>
    </w:p>
    <w:p>
      <w:pPr>
        <w:spacing w:after="160" w:line="312" w:lineRule="auto"/>
      </w:pPr>
      <w:r>
        <w:rPr>
          <w:rFonts w:ascii="Calibri" w:hAnsi="Calibri"/>
          <w:b/>
          <w:sz w:val="22"/>
        </w:rPr>
        <w:t xml:space="preserve">Ms Lan: </w:t>
      </w:r>
      <w:r>
        <w:rPr>
          <w:rFonts w:ascii="Calibri" w:hAnsi="Calibri"/>
          <w:sz w:val="22"/>
        </w:rPr>
        <w:t xml:space="preserve">Perfect, I will set that up now.  </w:t>
      </w:r>
      <w:r>
        <w:rPr>
          <w:rFonts w:ascii="Calibri" w:hAnsi="Calibri"/>
          <w:i/>
          <w:sz w:val="22"/>
        </w:rPr>
        <w:t>Hoàn hảo, tôi sẽ đặt ngay bây giờ.</w:t>
      </w:r>
    </w:p>
    <w:p>
      <w:pPr>
        <w:spacing w:after="160" w:line="312" w:lineRule="auto"/>
      </w:pPr>
      <w:r>
        <w:rPr>
          <w:rFonts w:ascii="Calibri" w:hAnsi="Calibri"/>
          <w:b/>
          <w:sz w:val="22"/>
        </w:rPr>
        <w:t xml:space="preserve">Mr Bartholomew: </w:t>
      </w:r>
      <w:r>
        <w:rPr>
          <w:rFonts w:ascii="Calibri" w:hAnsi="Calibri"/>
          <w:sz w:val="22"/>
        </w:rPr>
        <w:t xml:space="preserve">How do I rate the driver after this trip?  </w:t>
      </w:r>
      <w:r>
        <w:rPr>
          <w:rFonts w:ascii="Calibri" w:hAnsi="Calibri"/>
          <w:i/>
          <w:sz w:val="22"/>
        </w:rPr>
        <w:t>Sau chuyến đi này tôi đánh giá tài xế thế nào vậy?</w:t>
      </w:r>
    </w:p>
    <w:p>
      <w:pPr>
        <w:spacing w:after="160" w:line="312" w:lineRule="auto"/>
      </w:pPr>
      <w:r>
        <w:rPr>
          <w:rFonts w:ascii="Calibri" w:hAnsi="Calibri"/>
          <w:b/>
          <w:sz w:val="22"/>
        </w:rPr>
        <w:t xml:space="preserve">Ms Lan: </w:t>
      </w:r>
      <w:r>
        <w:rPr>
          <w:rFonts w:ascii="Calibri" w:hAnsi="Calibri"/>
          <w:sz w:val="22"/>
        </w:rPr>
        <w:t xml:space="preserve">Just tap the stars that appear at the end.  </w:t>
      </w:r>
      <w:r>
        <w:rPr>
          <w:rFonts w:ascii="Calibri" w:hAnsi="Calibri"/>
          <w:i/>
          <w:sz w:val="22"/>
        </w:rPr>
        <w:t>Anh chỉ cần bấm vào các ngôi sao hiện lên cuối chuyến.</w:t>
      </w:r>
    </w:p>
    <w:p>
      <w:pPr>
        <w:spacing w:after="160" w:line="312" w:lineRule="auto"/>
      </w:pPr>
      <w:r>
        <w:rPr>
          <w:rFonts w:ascii="Calibri" w:hAnsi="Calibri"/>
          <w:b/>
          <w:sz w:val="22"/>
        </w:rPr>
        <w:t xml:space="preserve">Mr Bartholomew: </w:t>
      </w:r>
      <w:r>
        <w:rPr>
          <w:rFonts w:ascii="Calibri" w:hAnsi="Calibri"/>
          <w:sz w:val="22"/>
        </w:rPr>
        <w:t xml:space="preserve">Thank you, that seems simple.  </w:t>
      </w:r>
      <w:r>
        <w:rPr>
          <w:rFonts w:ascii="Calibri" w:hAnsi="Calibri"/>
          <w:i/>
          <w:sz w:val="22"/>
        </w:rPr>
        <w:t>Cảm ơn chị, nghe đơn giản đấy.</w:t>
      </w:r>
    </w:p>
    <w:p>
      <w:pPr>
        <w:spacing w:after="160" w:line="312" w:lineRule="auto"/>
      </w:pPr>
      <w:r>
        <w:rPr>
          <w:rFonts w:ascii="Calibri" w:hAnsi="Calibri"/>
          <w:b/>
          <w:sz w:val="22"/>
        </w:rPr>
        <w:t xml:space="preserve">Ms Lan: </w:t>
      </w:r>
      <w:r>
        <w:rPr>
          <w:rFonts w:ascii="Calibri" w:hAnsi="Calibri"/>
          <w:sz w:val="22"/>
        </w:rPr>
        <w:t xml:space="preserve">Is a tip expected for this kind of ride?  </w:t>
      </w:r>
      <w:r>
        <w:rPr>
          <w:rFonts w:ascii="Calibri" w:hAnsi="Calibri"/>
          <w:i/>
          <w:sz w:val="22"/>
        </w:rPr>
        <w:t>Loại chuyến đi này có cần cho tiền tip không?</w:t>
      </w:r>
    </w:p>
    <w:p>
      <w:pPr>
        <w:spacing w:after="160" w:line="312" w:lineRule="auto"/>
      </w:pPr>
      <w:r>
        <w:rPr>
          <w:rFonts w:ascii="Calibri" w:hAnsi="Calibri"/>
          <w:b/>
          <w:sz w:val="22"/>
        </w:rPr>
        <w:t xml:space="preserve">Mr Bartholomew: </w:t>
      </w:r>
      <w:r>
        <w:rPr>
          <w:rFonts w:ascii="Calibri" w:hAnsi="Calibri"/>
          <w:sz w:val="22"/>
        </w:rPr>
        <w:t xml:space="preserve">No, a tip is optional, not required.  </w:t>
      </w:r>
      <w:r>
        <w:rPr>
          <w:rFonts w:ascii="Calibri" w:hAnsi="Calibri"/>
          <w:i/>
          <w:sz w:val="22"/>
        </w:rPr>
        <w:t>Không, tiền tip là tự nguyện, không bắt buộc.</w:t>
      </w:r>
    </w:p>
    <w:p>
      <w:pPr>
        <w:spacing w:after="160" w:line="312" w:lineRule="auto"/>
      </w:pPr>
      <w:r>
        <w:rPr>
          <w:rFonts w:ascii="Calibri" w:hAnsi="Calibri"/>
          <w:b/>
          <w:sz w:val="22"/>
        </w:rPr>
        <w:t xml:space="preserve">Ms Lan: </w:t>
      </w:r>
      <w:r>
        <w:rPr>
          <w:rFonts w:ascii="Calibri" w:hAnsi="Calibri"/>
          <w:sz w:val="22"/>
        </w:rPr>
        <w:t xml:space="preserve">A day ahead, noted for planning.  </w:t>
      </w:r>
      <w:r>
        <w:rPr>
          <w:rFonts w:ascii="Calibri" w:hAnsi="Calibri"/>
          <w:i/>
          <w:sz w:val="22"/>
        </w:rPr>
        <w:t>Trước một ngày, ghi nhớ để lên kế hoạch.</w:t>
      </w:r>
    </w:p>
    <w:p>
      <w:pPr>
        <w:spacing w:after="160" w:line="312" w:lineRule="auto"/>
      </w:pPr>
      <w:r>
        <w:rPr>
          <w:rFonts w:ascii="Calibri" w:hAnsi="Calibri"/>
          <w:b/>
          <w:sz w:val="22"/>
        </w:rPr>
        <w:t xml:space="preserve">Mr Bartholomew: </w:t>
      </w:r>
      <w:r>
        <w:rPr>
          <w:rFonts w:ascii="Calibri" w:hAnsi="Calibri"/>
          <w:sz w:val="22"/>
        </w:rPr>
        <w:t xml:space="preserve">How can I confirm this is the correct driver?  </w:t>
      </w:r>
      <w:r>
        <w:rPr>
          <w:rFonts w:ascii="Calibri" w:hAnsi="Calibri"/>
          <w:i/>
          <w:sz w:val="22"/>
        </w:rPr>
        <w:t>Tôi xác nhận đây đúng là tài xế của mình thế nào vậy?</w:t>
      </w:r>
    </w:p>
    <w:p>
      <w:pPr>
        <w:spacing w:after="160" w:line="312" w:lineRule="auto"/>
      </w:pPr>
      <w:r>
        <w:rPr>
          <w:rFonts w:ascii="Calibri" w:hAnsi="Calibri"/>
          <w:b/>
          <w:sz w:val="22"/>
        </w:rPr>
        <w:t xml:space="preserve">Ms Lan: </w:t>
      </w:r>
      <w:r>
        <w:rPr>
          <w:rFonts w:ascii="Calibri" w:hAnsi="Calibri"/>
          <w:sz w:val="22"/>
        </w:rPr>
        <w:t xml:space="preserve">Check the car plate matches what the app shows.  </w:t>
      </w:r>
      <w:r>
        <w:rPr>
          <w:rFonts w:ascii="Calibri" w:hAnsi="Calibri"/>
          <w:i/>
          <w:sz w:val="22"/>
        </w:rPr>
        <w:t>Kiểm tra biển số xe có khớp với ứng dụng không.</w:t>
      </w:r>
    </w:p>
    <w:p>
      <w:pPr>
        <w:spacing w:after="160" w:line="312" w:lineRule="auto"/>
      </w:pPr>
      <w:r>
        <w:rPr>
          <w:rFonts w:ascii="Calibri" w:hAnsi="Calibri"/>
          <w:b/>
          <w:sz w:val="22"/>
        </w:rPr>
        <w:t xml:space="preserve">Mr Bartholomew: </w:t>
      </w:r>
      <w:r>
        <w:rPr>
          <w:rFonts w:ascii="Calibri" w:hAnsi="Calibri"/>
          <w:sz w:val="22"/>
        </w:rPr>
        <w:t xml:space="preserve">Good idea, let me check that now.  </w:t>
      </w:r>
      <w:r>
        <w:rPr>
          <w:rFonts w:ascii="Calibri" w:hAnsi="Calibri"/>
          <w:i/>
          <w:sz w:val="22"/>
        </w:rPr>
        <w:t>Ý hay, để tôi kiểm tra ngay.</w:t>
      </w:r>
    </w:p>
    <w:p>
      <w:pPr>
        <w:spacing w:after="160" w:line="312" w:lineRule="auto"/>
      </w:pPr>
      <w:r>
        <w:rPr>
          <w:rFonts w:ascii="Calibri" w:hAnsi="Calibri"/>
          <w:b/>
          <w:sz w:val="22"/>
        </w:rPr>
        <w:t xml:space="preserve">Ms Lan: </w:t>
      </w:r>
      <w:r>
        <w:rPr>
          <w:rFonts w:ascii="Calibri" w:hAnsi="Calibri"/>
          <w:sz w:val="22"/>
        </w:rPr>
        <w:t xml:space="preserve">Can the taxi wait a few minutes for me?  </w:t>
      </w:r>
      <w:r>
        <w:rPr>
          <w:rFonts w:ascii="Calibri" w:hAnsi="Calibri"/>
          <w:i/>
          <w:sz w:val="22"/>
        </w:rPr>
        <w:t>Taxi có thể chờ tôi vài phút không?</w:t>
      </w:r>
    </w:p>
    <w:p>
      <w:pPr>
        <w:spacing w:after="160" w:line="312" w:lineRule="auto"/>
      </w:pPr>
      <w:r>
        <w:rPr>
          <w:rFonts w:ascii="Calibri" w:hAnsi="Calibri"/>
          <w:b/>
          <w:sz w:val="22"/>
        </w:rPr>
        <w:t xml:space="preserve">Mr Bartholomew: </w:t>
      </w:r>
      <w:r>
        <w:rPr>
          <w:rFonts w:ascii="Calibri" w:hAnsi="Calibri"/>
          <w:sz w:val="22"/>
        </w:rPr>
        <w:t xml:space="preserve">Yes, most drivers will wait if you ask kindly.  </w:t>
      </w:r>
      <w:r>
        <w:rPr>
          <w:rFonts w:ascii="Calibri" w:hAnsi="Calibri"/>
          <w:i/>
          <w:sz w:val="22"/>
        </w:rPr>
        <w:t>Có, hầu hết tài xế sẽ chờ nếu chị hỏi lịch sự.</w:t>
      </w:r>
    </w:p>
    <w:p>
      <w:pPr>
        <w:spacing w:after="160" w:line="312" w:lineRule="auto"/>
      </w:pPr>
      <w:r>
        <w:rPr>
          <w:rFonts w:ascii="Calibri" w:hAnsi="Calibri"/>
          <w:b/>
          <w:sz w:val="22"/>
        </w:rPr>
        <w:t xml:space="preserve">Ms Lan: </w:t>
      </w:r>
      <w:r>
        <w:rPr>
          <w:rFonts w:ascii="Calibri" w:hAnsi="Calibri"/>
          <w:sz w:val="22"/>
        </w:rPr>
        <w:t xml:space="preserve">Thank you, I will ask him now.  </w:t>
      </w:r>
      <w:r>
        <w:rPr>
          <w:rFonts w:ascii="Calibri" w:hAnsi="Calibri"/>
          <w:i/>
          <w:sz w:val="22"/>
        </w:rPr>
        <w:t>Cảm ơn anh, tôi sẽ hỏi anh ấy ngay.</w:t>
      </w:r>
    </w:p>
    <w:p>
      <w:pPr>
        <w:spacing w:after="160" w:line="312" w:lineRule="auto"/>
      </w:pPr>
      <w:r>
        <w:rPr>
          <w:rFonts w:ascii="Calibri" w:hAnsi="Calibri"/>
          <w:b/>
          <w:sz w:val="22"/>
        </w:rPr>
        <w:t xml:space="preserve">Mr Bartholomew: </w:t>
      </w:r>
      <w:r>
        <w:rPr>
          <w:rFonts w:ascii="Calibri" w:hAnsi="Calibri"/>
          <w:sz w:val="22"/>
        </w:rPr>
        <w:t xml:space="preserve">How exactly are these fares calculated?  </w:t>
      </w:r>
      <w:r>
        <w:rPr>
          <w:rFonts w:ascii="Calibri" w:hAnsi="Calibri"/>
          <w:i/>
          <w:sz w:val="22"/>
        </w:rPr>
        <w:t>Giá cước này được tính chính xác thế nào vậy?</w:t>
      </w:r>
    </w:p>
    <w:p>
      <w:pPr>
        <w:spacing w:after="160" w:line="312" w:lineRule="auto"/>
      </w:pPr>
      <w:r>
        <w:rPr>
          <w:rFonts w:ascii="Calibri" w:hAnsi="Calibri"/>
          <w:b/>
          <w:sz w:val="22"/>
        </w:rPr>
        <w:t xml:space="preserve">Ms Lan: </w:t>
      </w:r>
      <w:r>
        <w:rPr>
          <w:rFonts w:ascii="Calibri" w:hAnsi="Calibri"/>
          <w:sz w:val="22"/>
        </w:rPr>
        <w:t xml:space="preserve">It is based on distance and time combined.  </w:t>
      </w:r>
      <w:r>
        <w:rPr>
          <w:rFonts w:ascii="Calibri" w:hAnsi="Calibri"/>
          <w:i/>
          <w:sz w:val="22"/>
        </w:rPr>
        <w:t>Nó dựa trên quãng đường và thời gian gộp lại.</w:t>
      </w:r>
    </w:p>
    <w:p>
      <w:pPr>
        <w:spacing w:after="160" w:line="312" w:lineRule="auto"/>
      </w:pPr>
      <w:r>
        <w:rPr>
          <w:rFonts w:ascii="Calibri" w:hAnsi="Calibri"/>
          <w:b/>
          <w:sz w:val="22"/>
        </w:rPr>
        <w:t xml:space="preserve">Mr Bartholomew: </w:t>
      </w:r>
      <w:r>
        <w:rPr>
          <w:rFonts w:ascii="Calibri" w:hAnsi="Calibri"/>
          <w:sz w:val="22"/>
        </w:rPr>
        <w:t xml:space="preserve">Distance and time combined, that adds up.  </w:t>
      </w:r>
      <w:r>
        <w:rPr>
          <w:rFonts w:ascii="Calibri" w:hAnsi="Calibri"/>
          <w:i/>
          <w:sz w:val="22"/>
        </w:rPr>
        <w:t>Quãng đường và thời gian gộp lại, hợp lý đấy.</w:t>
      </w:r>
    </w:p>
    <w:p>
      <w:pPr>
        <w:spacing w:after="160" w:line="312" w:lineRule="auto"/>
      </w:pPr>
      <w:r>
        <w:rPr>
          <w:rFonts w:ascii="Calibri" w:hAnsi="Calibri"/>
          <w:b/>
          <w:sz w:val="22"/>
        </w:rPr>
        <w:t xml:space="preserve">Ms Lan: </w:t>
      </w:r>
      <w:r>
        <w:rPr>
          <w:rFonts w:ascii="Calibri" w:hAnsi="Calibri"/>
          <w:sz w:val="22"/>
        </w:rPr>
        <w:t xml:space="preserve">Is there an extra fee for additional passengers?  </w:t>
      </w:r>
      <w:r>
        <w:rPr>
          <w:rFonts w:ascii="Calibri" w:hAnsi="Calibri"/>
          <w:i/>
          <w:sz w:val="22"/>
        </w:rPr>
        <w:t>Có phí thêm cho hành khách thêm không?</w:t>
      </w:r>
    </w:p>
    <w:p>
      <w:pPr>
        <w:spacing w:after="160" w:line="312" w:lineRule="auto"/>
      </w:pPr>
      <w:r>
        <w:rPr>
          <w:rFonts w:ascii="Calibri" w:hAnsi="Calibri"/>
          <w:b/>
          <w:sz w:val="22"/>
        </w:rPr>
        <w:t xml:space="preserve">Mr Bartholomew: </w:t>
      </w:r>
      <w:r>
        <w:rPr>
          <w:rFonts w:ascii="Calibri" w:hAnsi="Calibri"/>
          <w:sz w:val="22"/>
        </w:rPr>
        <w:t xml:space="preserve">No, the fare stays the same either way.  </w:t>
      </w:r>
      <w:r>
        <w:rPr>
          <w:rFonts w:ascii="Calibri" w:hAnsi="Calibri"/>
          <w:i/>
          <w:sz w:val="22"/>
        </w:rPr>
        <w:t>Không, giá cước vẫn như nhau.</w:t>
      </w:r>
    </w:p>
    <w:p>
      <w:pPr>
        <w:spacing w:after="160" w:line="312" w:lineRule="auto"/>
      </w:pPr>
      <w:r>
        <w:rPr>
          <w:rFonts w:ascii="Calibri" w:hAnsi="Calibri"/>
          <w:b/>
          <w:sz w:val="22"/>
        </w:rPr>
        <w:t xml:space="preserve">Ms Lan: </w:t>
      </w:r>
      <w:r>
        <w:rPr>
          <w:rFonts w:ascii="Calibri" w:hAnsi="Calibri"/>
          <w:sz w:val="22"/>
        </w:rPr>
        <w:t xml:space="preserve">Good, that keeps things simple.  </w:t>
      </w:r>
      <w:r>
        <w:rPr>
          <w:rFonts w:ascii="Calibri" w:hAnsi="Calibri"/>
          <w:i/>
          <w:sz w:val="22"/>
        </w:rPr>
        <w:t>Tốt, vậy đơn giản hơn nhiều.</w:t>
      </w:r>
    </w:p>
    <w:p>
      <w:pPr>
        <w:spacing w:after="160" w:line="312" w:lineRule="auto"/>
      </w:pPr>
      <w:r>
        <w:rPr>
          <w:rFonts w:ascii="Calibri" w:hAnsi="Calibri"/>
          <w:b/>
          <w:sz w:val="22"/>
        </w:rPr>
        <w:t xml:space="preserve">Mr Bartholomew: </w:t>
      </w:r>
      <w:r>
        <w:rPr>
          <w:rFonts w:ascii="Calibri" w:hAnsi="Calibri"/>
          <w:sz w:val="22"/>
        </w:rPr>
        <w:t xml:space="preserve">How do I split this fare with a friend?  </w:t>
      </w:r>
      <w:r>
        <w:rPr>
          <w:rFonts w:ascii="Calibri" w:hAnsi="Calibri"/>
          <w:i/>
          <w:sz w:val="22"/>
        </w:rPr>
        <w:t>Tôi chia tiền cước này với bạn thế nào vậy?</w:t>
      </w:r>
    </w:p>
    <w:p>
      <w:pPr>
        <w:spacing w:after="160" w:line="312" w:lineRule="auto"/>
      </w:pPr>
      <w:r>
        <w:rPr>
          <w:rFonts w:ascii="Calibri" w:hAnsi="Calibri"/>
          <w:b/>
          <w:sz w:val="22"/>
        </w:rPr>
        <w:t xml:space="preserve">Ms Lan: </w:t>
      </w:r>
      <w:r>
        <w:rPr>
          <w:rFonts w:ascii="Calibri" w:hAnsi="Calibri"/>
          <w:sz w:val="22"/>
        </w:rPr>
        <w:t xml:space="preserve">You can use the split fare option in the app.  </w:t>
      </w:r>
      <w:r>
        <w:rPr>
          <w:rFonts w:ascii="Calibri" w:hAnsi="Calibri"/>
          <w:i/>
          <w:sz w:val="22"/>
        </w:rPr>
        <w:t>Anh có thể dùng tùy chọn chia tiền trong ứng dụng.</w:t>
      </w:r>
    </w:p>
    <w:p>
      <w:pPr>
        <w:spacing w:after="160" w:line="312" w:lineRule="auto"/>
      </w:pPr>
      <w:r>
        <w:rPr>
          <w:rFonts w:ascii="Calibri" w:hAnsi="Calibri"/>
          <w:b/>
          <w:sz w:val="22"/>
        </w:rPr>
        <w:t xml:space="preserve">Mr Bartholomew: </w:t>
      </w:r>
      <w:r>
        <w:rPr>
          <w:rFonts w:ascii="Calibri" w:hAnsi="Calibri"/>
          <w:sz w:val="22"/>
        </w:rPr>
        <w:t xml:space="preserve">The split fare option, trying it now.  </w:t>
      </w:r>
      <w:r>
        <w:rPr>
          <w:rFonts w:ascii="Calibri" w:hAnsi="Calibri"/>
          <w:i/>
          <w:sz w:val="22"/>
        </w:rPr>
        <w:t>Tùy chọn chia tiền, tôi thử ngay đây.</w:t>
      </w:r>
    </w:p>
    <w:p>
      <w:pPr>
        <w:spacing w:after="160" w:line="312" w:lineRule="auto"/>
      </w:pPr>
      <w:r>
        <w:rPr>
          <w:rFonts w:ascii="Calibri" w:hAnsi="Calibri"/>
          <w:b/>
          <w:sz w:val="22"/>
        </w:rPr>
        <w:t xml:space="preserve">Ms Lan: </w:t>
      </w:r>
      <w:r>
        <w:rPr>
          <w:rFonts w:ascii="Calibri" w:hAnsi="Calibri"/>
          <w:sz w:val="22"/>
        </w:rPr>
        <w:t xml:space="preserve">Are pets allowed in this taxi service?  </w:t>
      </w:r>
      <w:r>
        <w:rPr>
          <w:rFonts w:ascii="Calibri" w:hAnsi="Calibri"/>
          <w:i/>
          <w:sz w:val="22"/>
        </w:rPr>
        <w:t>Thú cưng có được mang lên dịch vụ taxi này không?</w:t>
      </w:r>
    </w:p>
    <w:p>
      <w:pPr>
        <w:spacing w:after="160" w:line="312" w:lineRule="auto"/>
      </w:pPr>
      <w:r>
        <w:rPr>
          <w:rFonts w:ascii="Calibri" w:hAnsi="Calibri"/>
          <w:b/>
          <w:sz w:val="22"/>
        </w:rPr>
        <w:t xml:space="preserve">Mr Bartholomew: </w:t>
      </w:r>
      <w:r>
        <w:rPr>
          <w:rFonts w:ascii="Calibri" w:hAnsi="Calibri"/>
          <w:sz w:val="22"/>
        </w:rPr>
        <w:t xml:space="preserve">Yes, small pets are usually welcome.  </w:t>
      </w:r>
      <w:r>
        <w:rPr>
          <w:rFonts w:ascii="Calibri" w:hAnsi="Calibri"/>
          <w:i/>
          <w:sz w:val="22"/>
        </w:rPr>
        <w:t>Có, thú cưng nhỏ thường được chào đón.</w:t>
      </w:r>
    </w:p>
    <w:p>
      <w:pPr>
        <w:spacing w:after="160" w:line="312" w:lineRule="auto"/>
      </w:pPr>
      <w:r>
        <w:rPr>
          <w:rFonts w:ascii="Calibri" w:hAnsi="Calibri"/>
          <w:b/>
          <w:sz w:val="22"/>
        </w:rPr>
        <w:t xml:space="preserve">Ms Lan: </w:t>
      </w:r>
      <w:r>
        <w:rPr>
          <w:rFonts w:ascii="Calibri" w:hAnsi="Calibri"/>
          <w:sz w:val="22"/>
        </w:rPr>
        <w:t xml:space="preserve">Wonderful, my dog will be happy to hear that.  </w:t>
      </w:r>
      <w:r>
        <w:rPr>
          <w:rFonts w:ascii="Calibri" w:hAnsi="Calibri"/>
          <w:i/>
          <w:sz w:val="22"/>
        </w:rPr>
        <w:t>Tuyệt quá, chó nhà tôi sẽ vui khi biết vậy.</w:t>
      </w:r>
    </w:p>
    <w:p>
      <w:pPr>
        <w:spacing w:after="160" w:line="312" w:lineRule="auto"/>
      </w:pPr>
      <w:r>
        <w:rPr>
          <w:rFonts w:ascii="Calibri" w:hAnsi="Calibri"/>
          <w:b/>
          <w:sz w:val="22"/>
        </w:rPr>
        <w:t xml:space="preserve">Mr Bartholomew: </w:t>
      </w:r>
      <w:r>
        <w:rPr>
          <w:rFonts w:ascii="Calibri" w:hAnsi="Calibri"/>
          <w:sz w:val="22"/>
        </w:rPr>
        <w:t xml:space="preserve">How do I politely ask the driver for air conditioning?  </w:t>
      </w:r>
      <w:r>
        <w:rPr>
          <w:rFonts w:ascii="Calibri" w:hAnsi="Calibri"/>
          <w:i/>
          <w:sz w:val="22"/>
        </w:rPr>
        <w:t>Tôi nhờ tài xế bật điều hòa lịch sự thế nào vậy?</w:t>
      </w:r>
    </w:p>
    <w:p>
      <w:pPr>
        <w:spacing w:after="160" w:line="312" w:lineRule="auto"/>
      </w:pPr>
      <w:r>
        <w:rPr>
          <w:rFonts w:ascii="Calibri" w:hAnsi="Calibri"/>
          <w:b/>
          <w:sz w:val="22"/>
        </w:rPr>
        <w:t xml:space="preserve">Ms Lan: </w:t>
      </w:r>
      <w:r>
        <w:rPr>
          <w:rFonts w:ascii="Calibri" w:hAnsi="Calibri"/>
          <w:sz w:val="22"/>
        </w:rPr>
        <w:t xml:space="preserve">You can simply ask could you turn on the air conditioning.  </w:t>
      </w:r>
      <w:r>
        <w:rPr>
          <w:rFonts w:ascii="Calibri" w:hAnsi="Calibri"/>
          <w:i/>
          <w:sz w:val="22"/>
        </w:rPr>
        <w:t>Anh chỉ cần hỏi could you turn on the air conditioning.</w:t>
      </w:r>
    </w:p>
    <w:p>
      <w:pPr>
        <w:spacing w:after="160" w:line="312" w:lineRule="auto"/>
      </w:pPr>
      <w:r>
        <w:rPr>
          <w:rFonts w:ascii="Calibri" w:hAnsi="Calibri"/>
          <w:b/>
          <w:sz w:val="22"/>
        </w:rPr>
        <w:t xml:space="preserve">Mr Bartholomew: </w:t>
      </w:r>
      <w:r>
        <w:rPr>
          <w:rFonts w:ascii="Calibri" w:hAnsi="Calibri"/>
          <w:sz w:val="22"/>
        </w:rPr>
        <w:t xml:space="preserve">That sounds easy enough to say.  </w:t>
      </w:r>
      <w:r>
        <w:rPr>
          <w:rFonts w:ascii="Calibri" w:hAnsi="Calibri"/>
          <w:i/>
          <w:sz w:val="22"/>
        </w:rPr>
        <w:t>Nghe dễ nói đấy.</w:t>
      </w:r>
    </w:p>
    <w:p>
      <w:pPr>
        <w:spacing w:after="160" w:line="312" w:lineRule="auto"/>
      </w:pPr>
      <w:r>
        <w:rPr>
          <w:rFonts w:ascii="Calibri" w:hAnsi="Calibri"/>
          <w:b/>
          <w:sz w:val="22"/>
        </w:rPr>
        <w:t xml:space="preserve">Ms Lan: </w:t>
      </w:r>
      <w:r>
        <w:rPr>
          <w:rFonts w:ascii="Calibri" w:hAnsi="Calibri"/>
          <w:sz w:val="22"/>
        </w:rPr>
        <w:t xml:space="preserve">Can I ask the driver to take a different route?  </w:t>
      </w:r>
      <w:r>
        <w:rPr>
          <w:rFonts w:ascii="Calibri" w:hAnsi="Calibri"/>
          <w:i/>
          <w:sz w:val="22"/>
        </w:rPr>
        <w:t>Tôi nhờ tài xế đi đường khác được không?</w:t>
      </w:r>
    </w:p>
    <w:p>
      <w:pPr>
        <w:spacing w:after="160" w:line="312" w:lineRule="auto"/>
      </w:pPr>
      <w:r>
        <w:rPr>
          <w:rFonts w:ascii="Calibri" w:hAnsi="Calibri"/>
          <w:b/>
          <w:sz w:val="22"/>
        </w:rPr>
        <w:t xml:space="preserve">Mr Bartholomew: </w:t>
      </w:r>
      <w:r>
        <w:rPr>
          <w:rFonts w:ascii="Calibri" w:hAnsi="Calibri"/>
          <w:sz w:val="22"/>
        </w:rPr>
        <w:t xml:space="preserve">Yes, most drivers are happy to adjust.  </w:t>
      </w:r>
      <w:r>
        <w:rPr>
          <w:rFonts w:ascii="Calibri" w:hAnsi="Calibri"/>
          <w:i/>
          <w:sz w:val="22"/>
        </w:rPr>
        <w:t>Được, hầu hết tài xế sẵn lòng điều chỉnh.</w:t>
      </w:r>
    </w:p>
    <w:p>
      <w:pPr>
        <w:spacing w:after="160" w:line="312" w:lineRule="auto"/>
      </w:pPr>
      <w:r>
        <w:rPr>
          <w:rFonts w:ascii="Calibri" w:hAnsi="Calibri"/>
          <w:b/>
          <w:sz w:val="22"/>
        </w:rPr>
        <w:t xml:space="preserve">Ms Lan: </w:t>
      </w:r>
      <w:r>
        <w:rPr>
          <w:rFonts w:ascii="Calibri" w:hAnsi="Calibri"/>
          <w:sz w:val="22"/>
        </w:rPr>
        <w:t xml:space="preserve">Good, I know a faster way today.  </w:t>
      </w:r>
      <w:r>
        <w:rPr>
          <w:rFonts w:ascii="Calibri" w:hAnsi="Calibri"/>
          <w:i/>
          <w:sz w:val="22"/>
        </w:rPr>
        <w:t>Tốt, hôm nay tôi biết đường nhanh hơn.</w:t>
      </w:r>
    </w:p>
    <w:p>
      <w:pPr>
        <w:spacing w:after="160" w:line="312" w:lineRule="auto"/>
      </w:pPr>
      <w:r>
        <w:rPr>
          <w:rFonts w:ascii="Calibri" w:hAnsi="Calibri"/>
          <w:b/>
          <w:sz w:val="22"/>
        </w:rPr>
        <w:t xml:space="preserve">Mr Bartholomew: </w:t>
      </w:r>
      <w:r>
        <w:rPr>
          <w:rFonts w:ascii="Calibri" w:hAnsi="Calibri"/>
          <w:sz w:val="22"/>
        </w:rPr>
        <w:t xml:space="preserve">How does this surge pricing actually work?  </w:t>
      </w:r>
      <w:r>
        <w:rPr>
          <w:rFonts w:ascii="Calibri" w:hAnsi="Calibri"/>
          <w:i/>
          <w:sz w:val="22"/>
        </w:rPr>
        <w:t>Giá tăng đột biến này thật ra hoạt động thế nào vậy?</w:t>
      </w:r>
    </w:p>
    <w:p>
      <w:pPr>
        <w:spacing w:after="160" w:line="312" w:lineRule="auto"/>
      </w:pPr>
      <w:r>
        <w:rPr>
          <w:rFonts w:ascii="Calibri" w:hAnsi="Calibri"/>
          <w:b/>
          <w:sz w:val="22"/>
        </w:rPr>
        <w:t xml:space="preserve">Ms Lan: </w:t>
      </w:r>
      <w:r>
        <w:rPr>
          <w:rFonts w:ascii="Calibri" w:hAnsi="Calibri"/>
          <w:sz w:val="22"/>
        </w:rPr>
        <w:t xml:space="preserve">Prices rise when demand is much higher than usual.  </w:t>
      </w:r>
      <w:r>
        <w:rPr>
          <w:rFonts w:ascii="Calibri" w:hAnsi="Calibri"/>
          <w:i/>
          <w:sz w:val="22"/>
        </w:rPr>
        <w:t>Giá tăng khi nhu cầu cao hơn bình thường nhiều.</w:t>
      </w:r>
    </w:p>
    <w:p>
      <w:pPr>
        <w:spacing w:after="160" w:line="312" w:lineRule="auto"/>
      </w:pPr>
      <w:r>
        <w:rPr>
          <w:rFonts w:ascii="Calibri" w:hAnsi="Calibri"/>
          <w:b/>
          <w:sz w:val="22"/>
        </w:rPr>
        <w:t xml:space="preserve">Mr Bartholomew: </w:t>
      </w:r>
      <w:r>
        <w:rPr>
          <w:rFonts w:ascii="Calibri" w:hAnsi="Calibri"/>
          <w:sz w:val="22"/>
        </w:rPr>
        <w:t xml:space="preserve">Ah, that explains the higher price now.  </w:t>
      </w:r>
      <w:r>
        <w:rPr>
          <w:rFonts w:ascii="Calibri" w:hAnsi="Calibri"/>
          <w:i/>
          <w:sz w:val="22"/>
        </w:rPr>
        <w:t>À, thảo nào giá đang cao vậy.</w:t>
      </w:r>
    </w:p>
    <w:p>
      <w:pPr>
        <w:spacing w:after="160" w:line="312" w:lineRule="auto"/>
      </w:pPr>
      <w:r>
        <w:rPr>
          <w:rFonts w:ascii="Calibri" w:hAnsi="Calibri"/>
          <w:b/>
          <w:sz w:val="22"/>
        </w:rPr>
        <w:t xml:space="preserve">Ms Lan: </w:t>
      </w:r>
      <w:r>
        <w:rPr>
          <w:rFonts w:ascii="Calibri" w:hAnsi="Calibri"/>
          <w:sz w:val="22"/>
        </w:rPr>
        <w:t xml:space="preserve">Does this ride include any kind of insurance?  </w:t>
      </w:r>
      <w:r>
        <w:rPr>
          <w:rFonts w:ascii="Calibri" w:hAnsi="Calibri"/>
          <w:i/>
          <w:sz w:val="22"/>
        </w:rPr>
        <w:t>Chuyến đi này có bao gồm bảo hiểm nào không?</w:t>
      </w:r>
    </w:p>
    <w:p>
      <w:pPr>
        <w:spacing w:after="160" w:line="312" w:lineRule="auto"/>
      </w:pPr>
      <w:r>
        <w:rPr>
          <w:rFonts w:ascii="Calibri" w:hAnsi="Calibri"/>
          <w:b/>
          <w:sz w:val="22"/>
        </w:rPr>
        <w:t xml:space="preserve">Mr Bartholomew: </w:t>
      </w:r>
      <w:r>
        <w:rPr>
          <w:rFonts w:ascii="Calibri" w:hAnsi="Calibri"/>
          <w:sz w:val="22"/>
        </w:rPr>
        <w:t xml:space="preserve">Yes, every ride is covered by basic insurance.  </w:t>
      </w:r>
      <w:r>
        <w:rPr>
          <w:rFonts w:ascii="Calibri" w:hAnsi="Calibri"/>
          <w:i/>
          <w:sz w:val="22"/>
        </w:rPr>
        <w:t>Có, mọi chuyến đi đều được bảo hiểm cơ bản.</w:t>
      </w:r>
    </w:p>
    <w:p>
      <w:pPr>
        <w:spacing w:after="160" w:line="312" w:lineRule="auto"/>
      </w:pPr>
      <w:r>
        <w:rPr>
          <w:rFonts w:ascii="Calibri" w:hAnsi="Calibri"/>
          <w:b/>
          <w:sz w:val="22"/>
        </w:rPr>
        <w:t xml:space="preserve">Ms Lan: </w:t>
      </w:r>
      <w:r>
        <w:rPr>
          <w:rFonts w:ascii="Calibri" w:hAnsi="Calibri"/>
          <w:sz w:val="22"/>
        </w:rPr>
        <w:t xml:space="preserve">That is reassuring to know.  </w:t>
      </w:r>
      <w:r>
        <w:rPr>
          <w:rFonts w:ascii="Calibri" w:hAnsi="Calibri"/>
          <w:i/>
          <w:sz w:val="22"/>
        </w:rPr>
        <w:t>Biết vậy tôi thấy yên tâm hơn.</w:t>
      </w:r>
    </w:p>
    <w:p>
      <w:pPr>
        <w:spacing w:after="160" w:line="312" w:lineRule="auto"/>
      </w:pPr>
      <w:r>
        <w:rPr>
          <w:rFonts w:ascii="Calibri" w:hAnsi="Calibri"/>
          <w:b/>
          <w:sz w:val="22"/>
        </w:rPr>
        <w:t xml:space="preserve">Mr Bartholomew: </w:t>
      </w:r>
      <w:r>
        <w:rPr>
          <w:rFonts w:ascii="Calibri" w:hAnsi="Calibri"/>
          <w:sz w:val="22"/>
        </w:rPr>
        <w:t xml:space="preserve">How can I contact the driver directly right now?  </w:t>
      </w:r>
      <w:r>
        <w:rPr>
          <w:rFonts w:ascii="Calibri" w:hAnsi="Calibri"/>
          <w:i/>
          <w:sz w:val="22"/>
        </w:rPr>
        <w:t>Tôi liên hệ trực tiếp với tài xế ngay bây giờ thế nào vậy?</w:t>
      </w:r>
    </w:p>
    <w:p>
      <w:pPr>
        <w:spacing w:after="160" w:line="312" w:lineRule="auto"/>
      </w:pPr>
      <w:r>
        <w:rPr>
          <w:rFonts w:ascii="Calibri" w:hAnsi="Calibri"/>
          <w:b/>
          <w:sz w:val="22"/>
        </w:rPr>
        <w:t xml:space="preserve">Ms Lan: </w:t>
      </w:r>
      <w:r>
        <w:rPr>
          <w:rFonts w:ascii="Calibri" w:hAnsi="Calibri"/>
          <w:sz w:val="22"/>
        </w:rPr>
        <w:t xml:space="preserve">You can tap the call icon inside the app.  </w:t>
      </w:r>
      <w:r>
        <w:rPr>
          <w:rFonts w:ascii="Calibri" w:hAnsi="Calibri"/>
          <w:i/>
          <w:sz w:val="22"/>
        </w:rPr>
        <w:t>Anh có thể bấm biểu tượng cuộc gọi trong ứng dụng.</w:t>
      </w:r>
    </w:p>
    <w:p>
      <w:pPr>
        <w:spacing w:after="160" w:line="312" w:lineRule="auto"/>
      </w:pPr>
      <w:r>
        <w:rPr>
          <w:rFonts w:ascii="Calibri" w:hAnsi="Calibri"/>
          <w:b/>
          <w:sz w:val="22"/>
        </w:rPr>
        <w:t xml:space="preserve">Mr Bartholomew: </w:t>
      </w:r>
      <w:r>
        <w:rPr>
          <w:rFonts w:ascii="Calibri" w:hAnsi="Calibri"/>
          <w:sz w:val="22"/>
        </w:rPr>
        <w:t xml:space="preserve">Thank you, I will try that.  </w:t>
      </w:r>
      <w:r>
        <w:rPr>
          <w:rFonts w:ascii="Calibri" w:hAnsi="Calibri"/>
          <w:i/>
          <w:sz w:val="22"/>
        </w:rPr>
        <w:t>Cảm ơn chị, tôi sẽ thử.</w:t>
      </w:r>
    </w:p>
    <w:p>
      <w:pPr>
        <w:spacing w:after="160" w:line="312" w:lineRule="auto"/>
      </w:pPr>
      <w:r>
        <w:rPr>
          <w:rFonts w:ascii="Calibri" w:hAnsi="Calibri"/>
          <w:b/>
          <w:sz w:val="22"/>
        </w:rPr>
        <w:t xml:space="preserve">Ms Lan: </w:t>
      </w:r>
      <w:r>
        <w:rPr>
          <w:rFonts w:ascii="Calibri" w:hAnsi="Calibri"/>
          <w:sz w:val="22"/>
        </w:rPr>
        <w:t xml:space="preserve">Can I apply a promo code for this ride?  </w:t>
      </w:r>
      <w:r>
        <w:rPr>
          <w:rFonts w:ascii="Calibri" w:hAnsi="Calibri"/>
          <w:i/>
          <w:sz w:val="22"/>
        </w:rPr>
        <w:t>Tôi dùng mã giảm giá cho chuyến đi này được không?</w:t>
      </w:r>
    </w:p>
    <w:p>
      <w:pPr>
        <w:spacing w:after="160" w:line="312" w:lineRule="auto"/>
      </w:pPr>
      <w:r>
        <w:rPr>
          <w:rFonts w:ascii="Calibri" w:hAnsi="Calibri"/>
          <w:b/>
          <w:sz w:val="22"/>
        </w:rPr>
        <w:t xml:space="preserve">Mr Bartholomew: </w:t>
      </w:r>
      <w:r>
        <w:rPr>
          <w:rFonts w:ascii="Calibri" w:hAnsi="Calibri"/>
          <w:sz w:val="22"/>
        </w:rPr>
        <w:t xml:space="preserve">Yes, just enter it before you confirm the booking.  </w:t>
      </w:r>
      <w:r>
        <w:rPr>
          <w:rFonts w:ascii="Calibri" w:hAnsi="Calibri"/>
          <w:i/>
          <w:sz w:val="22"/>
        </w:rPr>
        <w:t>Được, chỉ cần nhập trước khi xác nhận đặt xe.</w:t>
      </w:r>
    </w:p>
    <w:p>
      <w:pPr>
        <w:spacing w:after="160" w:line="312" w:lineRule="auto"/>
      </w:pPr>
      <w:r>
        <w:rPr>
          <w:rFonts w:ascii="Calibri" w:hAnsi="Calibri"/>
          <w:b/>
          <w:sz w:val="22"/>
        </w:rPr>
        <w:t xml:space="preserve">Ms Lan: </w:t>
      </w:r>
      <w:r>
        <w:rPr>
          <w:rFonts w:ascii="Calibri" w:hAnsi="Calibri"/>
          <w:sz w:val="22"/>
        </w:rPr>
        <w:t xml:space="preserve">Great, let me enter it now.  </w:t>
      </w:r>
      <w:r>
        <w:rPr>
          <w:rFonts w:ascii="Calibri" w:hAnsi="Calibri"/>
          <w:i/>
          <w:sz w:val="22"/>
        </w:rPr>
        <w:t>Tốt, để tôi nhập ngay.</w:t>
      </w:r>
    </w:p>
    <w:p>
      <w:pPr>
        <w:spacing w:after="160" w:line="312" w:lineRule="auto"/>
      </w:pPr>
      <w:r>
        <w:rPr>
          <w:rFonts w:ascii="Calibri" w:hAnsi="Calibri"/>
          <w:b/>
          <w:sz w:val="22"/>
        </w:rPr>
        <w:t xml:space="preserve">Mr Bartholomew: </w:t>
      </w:r>
      <w:r>
        <w:rPr>
          <w:rFonts w:ascii="Calibri" w:hAnsi="Calibri"/>
          <w:sz w:val="22"/>
        </w:rPr>
        <w:t xml:space="preserve">How do I change the drop-off location mid-ride?  </w:t>
      </w:r>
      <w:r>
        <w:rPr>
          <w:rFonts w:ascii="Calibri" w:hAnsi="Calibri"/>
          <w:i/>
          <w:sz w:val="22"/>
        </w:rPr>
        <w:t>Tôi đổi điểm trả khách giữa chuyến đi thế nào vậy?</w:t>
      </w:r>
    </w:p>
    <w:p>
      <w:pPr>
        <w:spacing w:after="160" w:line="312" w:lineRule="auto"/>
      </w:pPr>
      <w:r>
        <w:rPr>
          <w:rFonts w:ascii="Calibri" w:hAnsi="Calibri"/>
          <w:b/>
          <w:sz w:val="22"/>
        </w:rPr>
        <w:t xml:space="preserve">Ms Lan: </w:t>
      </w:r>
      <w:r>
        <w:rPr>
          <w:rFonts w:ascii="Calibri" w:hAnsi="Calibri"/>
          <w:sz w:val="22"/>
        </w:rPr>
        <w:t xml:space="preserve">You can edit it directly on the map screen.  </w:t>
      </w:r>
      <w:r>
        <w:rPr>
          <w:rFonts w:ascii="Calibri" w:hAnsi="Calibri"/>
          <w:i/>
          <w:sz w:val="22"/>
        </w:rPr>
        <w:t>Anh có thể chỉnh trực tiếp trên màn hình bản đồ.</w:t>
      </w:r>
    </w:p>
    <w:p>
      <w:pPr>
        <w:spacing w:after="160" w:line="312" w:lineRule="auto"/>
      </w:pPr>
      <w:r>
        <w:rPr>
          <w:rFonts w:ascii="Calibri" w:hAnsi="Calibri"/>
          <w:b/>
          <w:sz w:val="22"/>
        </w:rPr>
        <w:t xml:space="preserve">Mr Bartholomew: </w:t>
      </w:r>
      <w:r>
        <w:rPr>
          <w:rFonts w:ascii="Calibri" w:hAnsi="Calibri"/>
          <w:sz w:val="22"/>
        </w:rPr>
        <w:t xml:space="preserve">Thank you, that is good to know.  </w:t>
      </w:r>
      <w:r>
        <w:rPr>
          <w:rFonts w:ascii="Calibri" w:hAnsi="Calibri"/>
          <w:i/>
          <w:sz w:val="22"/>
        </w:rPr>
        <w:t>Cảm ơn chị, biết vậy tốt rồi.</w:t>
      </w:r>
    </w:p>
    <w:p>
      <w:pPr>
        <w:spacing w:after="160" w:line="312" w:lineRule="auto"/>
      </w:pPr>
      <w:r>
        <w:rPr>
          <w:rFonts w:ascii="Calibri" w:hAnsi="Calibri"/>
          <w:b/>
          <w:sz w:val="22"/>
        </w:rPr>
        <w:t xml:space="preserve">Ms Lan: </w:t>
      </w:r>
      <w:r>
        <w:rPr>
          <w:rFonts w:ascii="Calibri" w:hAnsi="Calibri"/>
          <w:sz w:val="22"/>
        </w:rPr>
        <w:t xml:space="preserve">Is there a taxi stand somewhere nearby?  </w:t>
      </w:r>
      <w:r>
        <w:rPr>
          <w:rFonts w:ascii="Calibri" w:hAnsi="Calibri"/>
          <w:i/>
          <w:sz w:val="22"/>
        </w:rPr>
        <w:t>Có bến taxi nào gần đây không?</w:t>
      </w:r>
    </w:p>
    <w:p>
      <w:pPr>
        <w:spacing w:after="160" w:line="312" w:lineRule="auto"/>
      </w:pPr>
      <w:r>
        <w:rPr>
          <w:rFonts w:ascii="Calibri" w:hAnsi="Calibri"/>
          <w:b/>
          <w:sz w:val="22"/>
        </w:rPr>
        <w:t xml:space="preserve">Mr Bartholomew: </w:t>
      </w:r>
      <w:r>
        <w:rPr>
          <w:rFonts w:ascii="Calibri" w:hAnsi="Calibri"/>
          <w:sz w:val="22"/>
        </w:rPr>
        <w:t xml:space="preserve">Yes, there is one just past the corner shop.  </w:t>
      </w:r>
      <w:r>
        <w:rPr>
          <w:rFonts w:ascii="Calibri" w:hAnsi="Calibri"/>
          <w:i/>
          <w:sz w:val="22"/>
        </w:rPr>
        <w:t>Có, có một bến ngay qua tiệm tạp hóa góc phố.</w:t>
      </w:r>
    </w:p>
    <w:p>
      <w:pPr>
        <w:spacing w:after="160" w:line="312" w:lineRule="auto"/>
      </w:pPr>
      <w:r>
        <w:rPr>
          <w:rFonts w:ascii="Calibri" w:hAnsi="Calibri"/>
          <w:b/>
          <w:sz w:val="22"/>
        </w:rPr>
        <w:t xml:space="preserve">Ms Lan: </w:t>
      </w:r>
      <w:r>
        <w:rPr>
          <w:rFonts w:ascii="Calibri" w:hAnsi="Calibri"/>
          <w:sz w:val="22"/>
        </w:rPr>
        <w:t xml:space="preserve">Just past the corner shop, easy to find.  </w:t>
      </w:r>
      <w:r>
        <w:rPr>
          <w:rFonts w:ascii="Calibri" w:hAnsi="Calibri"/>
          <w:i/>
          <w:sz w:val="22"/>
        </w:rPr>
        <w:t>Ngay qua tiệm tạp hóa góc phố, dễ tìm đấy.</w:t>
      </w:r>
    </w:p>
    <w:p>
      <w:pPr>
        <w:spacing w:after="160" w:line="312" w:lineRule="auto"/>
      </w:pPr>
      <w:r>
        <w:rPr>
          <w:rFonts w:ascii="Calibri" w:hAnsi="Calibri"/>
          <w:b/>
          <w:sz w:val="22"/>
        </w:rPr>
        <w:t xml:space="preserve">Mr Bartholomew: </w:t>
      </w:r>
      <w:r>
        <w:rPr>
          <w:rFonts w:ascii="Calibri" w:hAnsi="Calibri"/>
          <w:sz w:val="22"/>
        </w:rPr>
        <w:t xml:space="preserve">How long does a ride like this usually take?  </w:t>
      </w:r>
      <w:r>
        <w:rPr>
          <w:rFonts w:ascii="Calibri" w:hAnsi="Calibri"/>
          <w:i/>
          <w:sz w:val="22"/>
        </w:rPr>
        <w:t>Chuyến đi kiểu này thường mất bao lâu vậy?</w:t>
      </w:r>
    </w:p>
    <w:p>
      <w:pPr>
        <w:spacing w:after="160" w:line="312" w:lineRule="auto"/>
      </w:pPr>
      <w:r>
        <w:rPr>
          <w:rFonts w:ascii="Calibri" w:hAnsi="Calibri"/>
          <w:b/>
          <w:sz w:val="22"/>
        </w:rPr>
        <w:t xml:space="preserve">Ms Lan: </w:t>
      </w:r>
      <w:r>
        <w:rPr>
          <w:rFonts w:ascii="Calibri" w:hAnsi="Calibri"/>
          <w:sz w:val="22"/>
        </w:rPr>
        <w:t xml:space="preserve">It usually takes about twenty-five minutes.  </w:t>
      </w:r>
      <w:r>
        <w:rPr>
          <w:rFonts w:ascii="Calibri" w:hAnsi="Calibri"/>
          <w:i/>
          <w:sz w:val="22"/>
        </w:rPr>
        <w:t>Thường mất khoảng hai mươi lăm phút.</w:t>
      </w:r>
    </w:p>
    <w:p>
      <w:pPr>
        <w:spacing w:after="160" w:line="312" w:lineRule="auto"/>
      </w:pPr>
      <w:r>
        <w:rPr>
          <w:rFonts w:ascii="Calibri" w:hAnsi="Calibri"/>
          <w:b/>
          <w:sz w:val="22"/>
        </w:rPr>
        <w:t xml:space="preserve">Mr Bartholomew: </w:t>
      </w:r>
      <w:r>
        <w:rPr>
          <w:rFonts w:ascii="Calibri" w:hAnsi="Calibri"/>
          <w:sz w:val="22"/>
        </w:rPr>
        <w:t xml:space="preserve">Alright, that fits my schedule fine.  </w:t>
      </w:r>
      <w:r>
        <w:rPr>
          <w:rFonts w:ascii="Calibri" w:hAnsi="Calibri"/>
          <w:i/>
          <w:sz w:val="22"/>
        </w:rPr>
        <w:t>Được, vậy hợp với lịch trình của tôi.</w:t>
      </w:r>
    </w:p>
    <w:p>
      <w:pPr>
        <w:spacing w:after="160" w:line="312" w:lineRule="auto"/>
      </w:pPr>
      <w:r>
        <w:rPr>
          <w:rFonts w:ascii="Calibri" w:hAnsi="Calibri"/>
          <w:b/>
          <w:sz w:val="22"/>
        </w:rPr>
        <w:t xml:space="preserve">Ms Lan: </w:t>
      </w:r>
      <w:r>
        <w:rPr>
          <w:rFonts w:ascii="Calibri" w:hAnsi="Calibri"/>
          <w:sz w:val="22"/>
        </w:rPr>
        <w:t xml:space="preserve">Does this driver speak the local language well?  </w:t>
      </w:r>
      <w:r>
        <w:rPr>
          <w:rFonts w:ascii="Calibri" w:hAnsi="Calibri"/>
          <w:i/>
          <w:sz w:val="22"/>
        </w:rPr>
        <w:t>Tài xế này có nói tốt ngôn ngữ địa phương không?</w:t>
      </w:r>
    </w:p>
    <w:p>
      <w:pPr>
        <w:spacing w:after="160" w:line="312" w:lineRule="auto"/>
      </w:pPr>
      <w:r>
        <w:rPr>
          <w:rFonts w:ascii="Calibri" w:hAnsi="Calibri"/>
          <w:b/>
          <w:sz w:val="22"/>
        </w:rPr>
        <w:t xml:space="preserve">Mr Bartholomew: </w:t>
      </w:r>
      <w:r>
        <w:rPr>
          <w:rFonts w:ascii="Calibri" w:hAnsi="Calibri"/>
          <w:sz w:val="22"/>
        </w:rPr>
        <w:t xml:space="preserve">Yes, most drivers here speak it fluently.  </w:t>
      </w:r>
      <w:r>
        <w:rPr>
          <w:rFonts w:ascii="Calibri" w:hAnsi="Calibri"/>
          <w:i/>
          <w:sz w:val="22"/>
        </w:rPr>
        <w:t>Có, hầu hết tài xế ở đây nói thông thạo.</w:t>
      </w:r>
    </w:p>
    <w:p>
      <w:pPr>
        <w:spacing w:after="160" w:line="312" w:lineRule="auto"/>
      </w:pPr>
      <w:r>
        <w:rPr>
          <w:rFonts w:ascii="Calibri" w:hAnsi="Calibri"/>
          <w:b/>
          <w:sz w:val="22"/>
        </w:rPr>
        <w:t xml:space="preserve">Ms Lan: </w:t>
      </w:r>
      <w:r>
        <w:rPr>
          <w:rFonts w:ascii="Calibri" w:hAnsi="Calibri"/>
          <w:sz w:val="22"/>
        </w:rPr>
        <w:t xml:space="preserve">Good, that makes communication easier.  </w:t>
      </w:r>
      <w:r>
        <w:rPr>
          <w:rFonts w:ascii="Calibri" w:hAnsi="Calibri"/>
          <w:i/>
          <w:sz w:val="22"/>
        </w:rPr>
        <w:t>Tốt, vậy giao tiếp dễ hơn.</w:t>
      </w:r>
    </w:p>
    <w:p>
      <w:pPr>
        <w:spacing w:after="160" w:line="312" w:lineRule="auto"/>
      </w:pPr>
      <w:r>
        <w:rPr>
          <w:rFonts w:ascii="Calibri" w:hAnsi="Calibri"/>
          <w:b/>
          <w:sz w:val="22"/>
        </w:rPr>
        <w:t xml:space="preserve">Mr Bartholomew: </w:t>
      </w:r>
      <w:r>
        <w:rPr>
          <w:rFonts w:ascii="Calibri" w:hAnsi="Calibri"/>
          <w:sz w:val="22"/>
        </w:rPr>
        <w:t xml:space="preserve">How do I leave feedback about a bad ride?  </w:t>
      </w:r>
      <w:r>
        <w:rPr>
          <w:rFonts w:ascii="Calibri" w:hAnsi="Calibri"/>
          <w:i/>
          <w:sz w:val="22"/>
        </w:rPr>
        <w:t>Tôi để lại phản hồi về một chuyến đi không tốt thế nào vậy?</w:t>
      </w:r>
    </w:p>
    <w:p>
      <w:pPr>
        <w:spacing w:after="160" w:line="312" w:lineRule="auto"/>
      </w:pPr>
      <w:r>
        <w:rPr>
          <w:rFonts w:ascii="Calibri" w:hAnsi="Calibri"/>
          <w:b/>
          <w:sz w:val="22"/>
        </w:rPr>
        <w:t xml:space="preserve">Ms Lan: </w:t>
      </w:r>
      <w:r>
        <w:rPr>
          <w:rFonts w:ascii="Calibri" w:hAnsi="Calibri"/>
          <w:sz w:val="22"/>
        </w:rPr>
        <w:t xml:space="preserve">You can write a comment under the rating screen.  </w:t>
      </w:r>
      <w:r>
        <w:rPr>
          <w:rFonts w:ascii="Calibri" w:hAnsi="Calibri"/>
          <w:i/>
          <w:sz w:val="22"/>
        </w:rPr>
        <w:t>Anh có thể viết bình luận dưới màn hình đánh giá.</w:t>
      </w:r>
    </w:p>
    <w:p>
      <w:pPr>
        <w:spacing w:after="160" w:line="312" w:lineRule="auto"/>
      </w:pPr>
      <w:r>
        <w:rPr>
          <w:rFonts w:ascii="Calibri" w:hAnsi="Calibri"/>
          <w:b/>
          <w:sz w:val="22"/>
        </w:rPr>
        <w:t xml:space="preserve">Mr Bartholomew: </w:t>
      </w:r>
      <w:r>
        <w:rPr>
          <w:rFonts w:ascii="Calibri" w:hAnsi="Calibri"/>
          <w:sz w:val="22"/>
        </w:rPr>
        <w:t xml:space="preserve">Thank you, I will do that.  </w:t>
      </w:r>
      <w:r>
        <w:rPr>
          <w:rFonts w:ascii="Calibri" w:hAnsi="Calibri"/>
          <w:i/>
          <w:sz w:val="22"/>
        </w:rPr>
        <w:t>Cảm ơn chị, tôi sẽ làm vậy.</w:t>
      </w:r>
    </w:p>
    <w:p>
      <w:pPr>
        <w:spacing w:after="160" w:line="312" w:lineRule="auto"/>
      </w:pPr>
      <w:r>
        <w:rPr>
          <w:rFonts w:ascii="Calibri" w:hAnsi="Calibri"/>
          <w:b/>
          <w:sz w:val="22"/>
        </w:rPr>
        <w:t xml:space="preserve">Ms Lan: </w:t>
      </w:r>
      <w:r>
        <w:rPr>
          <w:rFonts w:ascii="Calibri" w:hAnsi="Calibri"/>
          <w:sz w:val="22"/>
        </w:rPr>
        <w:t xml:space="preserve">Is there a minimum fare for very short rides?  </w:t>
      </w:r>
      <w:r>
        <w:rPr>
          <w:rFonts w:ascii="Calibri" w:hAnsi="Calibri"/>
          <w:i/>
          <w:sz w:val="22"/>
        </w:rPr>
        <w:t>Có giá cước tối thiểu cho chuyến đi rất ngắn không?</w:t>
      </w:r>
    </w:p>
    <w:p>
      <w:pPr>
        <w:spacing w:after="160" w:line="312" w:lineRule="auto"/>
      </w:pPr>
      <w:r>
        <w:rPr>
          <w:rFonts w:ascii="Calibri" w:hAnsi="Calibri"/>
          <w:b/>
          <w:sz w:val="22"/>
        </w:rPr>
        <w:t xml:space="preserve">Mr Bartholomew: </w:t>
      </w:r>
      <w:r>
        <w:rPr>
          <w:rFonts w:ascii="Calibri" w:hAnsi="Calibri"/>
          <w:sz w:val="22"/>
        </w:rPr>
        <w:t xml:space="preserve">Yes, the minimum fare is five dollars.  </w:t>
      </w:r>
      <w:r>
        <w:rPr>
          <w:rFonts w:ascii="Calibri" w:hAnsi="Calibri"/>
          <w:i/>
          <w:sz w:val="22"/>
        </w:rPr>
        <w:t>Có, giá cước tối thiểu là năm đô.</w:t>
      </w:r>
    </w:p>
    <w:p>
      <w:pPr>
        <w:spacing w:after="160" w:line="312" w:lineRule="auto"/>
      </w:pPr>
      <w:r>
        <w:rPr>
          <w:rFonts w:ascii="Calibri" w:hAnsi="Calibri"/>
          <w:b/>
          <w:sz w:val="22"/>
        </w:rPr>
        <w:t xml:space="preserve">Ms Lan: </w:t>
      </w:r>
      <w:r>
        <w:rPr>
          <w:rFonts w:ascii="Calibri" w:hAnsi="Calibri"/>
          <w:sz w:val="22"/>
        </w:rPr>
        <w:t xml:space="preserve">Good to know before booking a short trip.  </w:t>
      </w:r>
      <w:r>
        <w:rPr>
          <w:rFonts w:ascii="Calibri" w:hAnsi="Calibri"/>
          <w:i/>
          <w:sz w:val="22"/>
        </w:rPr>
        <w:t>Biết vậy tốt trước khi đặt chuyến ngắn.</w:t>
      </w:r>
    </w:p>
    <w:p>
      <w:pPr>
        <w:spacing w:after="160" w:line="312" w:lineRule="auto"/>
      </w:pPr>
      <w:r>
        <w:rPr>
          <w:rFonts w:ascii="Calibri" w:hAnsi="Calibri"/>
          <w:b/>
          <w:sz w:val="22"/>
        </w:rPr>
        <w:t xml:space="preserve">Mr Bartholomew: </w:t>
      </w:r>
      <w:r>
        <w:rPr>
          <w:rFonts w:ascii="Calibri" w:hAnsi="Calibri"/>
          <w:sz w:val="22"/>
        </w:rPr>
        <w:t xml:space="preserve">How do I book a ride for my elderly mother?  </w:t>
      </w:r>
      <w:r>
        <w:rPr>
          <w:rFonts w:ascii="Calibri" w:hAnsi="Calibri"/>
          <w:i/>
          <w:sz w:val="22"/>
        </w:rPr>
        <w:t>Tôi đặt xe giúp mẹ lớn tuổi thế nào vậy?</w:t>
      </w:r>
    </w:p>
    <w:p>
      <w:pPr>
        <w:spacing w:after="160" w:line="312" w:lineRule="auto"/>
      </w:pPr>
      <w:r>
        <w:rPr>
          <w:rFonts w:ascii="Calibri" w:hAnsi="Calibri"/>
          <w:b/>
          <w:sz w:val="22"/>
        </w:rPr>
        <w:t xml:space="preserve">Ms Lan: </w:t>
      </w:r>
      <w:r>
        <w:rPr>
          <w:rFonts w:ascii="Calibri" w:hAnsi="Calibri"/>
          <w:sz w:val="22"/>
        </w:rPr>
        <w:t xml:space="preserve">You can enter her details under a guest ride.  </w:t>
      </w:r>
      <w:r>
        <w:rPr>
          <w:rFonts w:ascii="Calibri" w:hAnsi="Calibri"/>
          <w:i/>
          <w:sz w:val="22"/>
        </w:rPr>
        <w:t>Anh có thể nhập thông tin của mẹ dưới mục đặt hộ.</w:t>
      </w:r>
    </w:p>
    <w:p>
      <w:pPr>
        <w:spacing w:after="160" w:line="312" w:lineRule="auto"/>
      </w:pPr>
      <w:r>
        <w:rPr>
          <w:rFonts w:ascii="Calibri" w:hAnsi="Calibri"/>
          <w:b/>
          <w:sz w:val="22"/>
        </w:rPr>
        <w:t xml:space="preserve">Mr Bartholomew: </w:t>
      </w:r>
      <w:r>
        <w:rPr>
          <w:rFonts w:ascii="Calibri" w:hAnsi="Calibri"/>
          <w:sz w:val="22"/>
        </w:rPr>
        <w:t xml:space="preserve">Thank you, that is exactly what I needed.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Can I just flag down a taxi on the street here?  </w:t>
      </w:r>
      <w:r>
        <w:rPr>
          <w:rFonts w:ascii="Calibri" w:hAnsi="Calibri"/>
          <w:i/>
          <w:sz w:val="22"/>
        </w:rPr>
        <w:t>Ở đây tôi có thể vẫy taxi ngay trên phố được không?</w:t>
      </w:r>
    </w:p>
    <w:p>
      <w:pPr>
        <w:spacing w:after="160" w:line="312" w:lineRule="auto"/>
      </w:pPr>
      <w:r>
        <w:rPr>
          <w:rFonts w:ascii="Calibri" w:hAnsi="Calibri"/>
          <w:b/>
          <w:sz w:val="22"/>
        </w:rPr>
        <w:t xml:space="preserve">Mr Bartholomew: </w:t>
      </w:r>
      <w:r>
        <w:rPr>
          <w:rFonts w:ascii="Calibri" w:hAnsi="Calibri"/>
          <w:sz w:val="22"/>
        </w:rPr>
        <w:t xml:space="preserve">Yes, that is quite common in this area.  </w:t>
      </w:r>
      <w:r>
        <w:rPr>
          <w:rFonts w:ascii="Calibri" w:hAnsi="Calibri"/>
          <w:i/>
          <w:sz w:val="22"/>
        </w:rPr>
        <w:t>Được, cách đó khá phổ biến ở khu này.</w:t>
      </w:r>
    </w:p>
    <w:p>
      <w:pPr>
        <w:spacing w:after="160" w:line="312" w:lineRule="auto"/>
      </w:pPr>
      <w:r>
        <w:rPr>
          <w:rFonts w:ascii="Calibri" w:hAnsi="Calibri"/>
          <w:b/>
          <w:sz w:val="22"/>
        </w:rPr>
        <w:t xml:space="preserve">Ms Lan: </w:t>
      </w:r>
      <w:r>
        <w:rPr>
          <w:rFonts w:ascii="Calibri" w:hAnsi="Calibri"/>
          <w:sz w:val="22"/>
        </w:rPr>
        <w:t xml:space="preserve">Good to know, that is very convenient.  </w:t>
      </w:r>
      <w:r>
        <w:rPr>
          <w:rFonts w:ascii="Calibri" w:hAnsi="Calibri"/>
          <w:i/>
          <w:sz w:val="22"/>
        </w:rPr>
        <w:t>Biết vậy tốt rồi, tiện quá.</w:t>
      </w:r>
    </w:p>
    <w:p>
      <w:pPr>
        <w:spacing w:after="160" w:line="312" w:lineRule="auto"/>
      </w:pPr>
      <w:r>
        <w:rPr>
          <w:rFonts w:ascii="Calibri" w:hAnsi="Calibri"/>
          <w:b/>
          <w:sz w:val="22"/>
        </w:rPr>
        <w:t xml:space="preserve">Mr Bartholomew: </w:t>
      </w:r>
      <w:r>
        <w:rPr>
          <w:rFonts w:ascii="Calibri" w:hAnsi="Calibri"/>
          <w:sz w:val="22"/>
        </w:rPr>
        <w:t xml:space="preserve">Why do simple taxi questions like these matter so much anyway?  </w:t>
      </w:r>
      <w:r>
        <w:rPr>
          <w:rFonts w:ascii="Calibri" w:hAnsi="Calibri"/>
          <w:i/>
          <w:sz w:val="22"/>
        </w:rPr>
        <w:t>Vậy vì sao những câu hỏi đơn giản về taxi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travel smoothly without confusion or extra cost.  </w:t>
      </w:r>
      <w:r>
        <w:rPr>
          <w:rFonts w:ascii="Calibri" w:hAnsi="Calibri"/>
          <w:i/>
          <w:sz w:val="22"/>
        </w:rPr>
        <w:t>Chúng giúp mình di chuyển suôn sẻ mà không bị nhầm lẫn hay tốn thêm chi phí.</w:t>
      </w:r>
    </w:p>
    <w:p>
      <w:pPr>
        <w:spacing w:after="160" w:line="312" w:lineRule="auto"/>
      </w:pPr>
      <w:r>
        <w:rPr>
          <w:rFonts w:ascii="Calibri" w:hAnsi="Calibri"/>
          <w:b/>
          <w:sz w:val="22"/>
        </w:rPr>
        <w:t xml:space="preserve">Mr Bartholomew: </w:t>
      </w:r>
      <w:r>
        <w:rPr>
          <w:rFonts w:ascii="Calibri" w:hAnsi="Calibri"/>
          <w:sz w:val="22"/>
        </w:rPr>
        <w:t xml:space="preserve">That is very true, I feel much more confident booking rides now.  </w:t>
      </w:r>
      <w:r>
        <w:rPr>
          <w:rFonts w:ascii="Calibri" w:hAnsi="Calibri"/>
          <w:i/>
          <w:sz w:val="22"/>
        </w:rPr>
        <w:t>Đúng vậy thật, giờ tôi thấy tự tin hơn nhiều khi đặt xe.</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0120</w:t>
            </w:r>
          </w:p>
        </w:tc>
        <w:tc>
          <w:tcPr>
            <w:tcW w:type="dxa" w:w="7824"/>
            <w:shd w:val="clear" w:color="auto" w:fill="D9E2F3"/>
          </w:tcPr>
          <w:p>
            <w:r>
              <w:rPr>
                <w:rFonts w:ascii="Arial" w:hAnsi="Arial"/>
                <w:b/>
                <w:color w:val="1F3864"/>
                <w:sz w:val="30"/>
              </w:rPr>
              <w:t>Asking and Answering Very Simple Questions About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Theodora are neighbours who often walk together, and simple first-time questions about getting around on foot come up constantly. Across many everyday moments -- asking if a path is safe to walk at night, asking how to cross a busy road safely, asking if a route is flat or hilly, asking if there is a bench to rest on, asking how to avoid a muddy patch, asking if a path is well lit, asking how to walk around construction, asking if a sidewalk is wide enough for a stroller, asking how to find a pedestrian crossing, asking if a route has shade from the sun, asking how to avoid a busy crowd, asking if a path allows dogs, asking how to cross safely at a roundabout, asking if there are steps along a route, asking how to walk around a puddle, asking if a shortcut is safe, asking how far a comfortable walk is for beginners, asking if a trail loops back to the start, asking how to walk on an icy pavement safely, asking if a path is suitable for a wheelchair, asking how to walk past a barking dog calmly, asking if a route passes any shops, asking how to walk in the rain comfortably, asking if a park path closes at night, asking how to find a quiet street to walk on, asking if walking poles are helpful, asking how to warm up before a long walk, asking if a route is good for children, asking how to walk safely with a stroller, asking if a bridge is safe for pedestrians, asking how to walk past roadworks safely, asking if a path floods when it rains, asking how to choose comfortable walking shoes, asking if a route is popular with joggers, asking how to stay cool while walking in summer, asking if a walking group meets nearby, and finally why simple questions about walking and getting around matter so much for everyday conversation -- one of them asks a very simple question about walking, and the other answers clearly and helpfully.</w:t>
      </w:r>
      <w:r>
        <w:rPr>
          <w:rFonts w:ascii="Calibri" w:hAnsi="Calibri"/>
          <w:i/>
          <w:sz w:val="19"/>
        </w:rPr>
        <w:t xml:space="preserve">  Chị Lan và chị Theodora là hàng xóm, thường đi bộ cùng nhau, và những câu hỏi lần đầu đơn giản về việc di chuyển bằng chân cứ xuất hiện liên tục. Qua nhiều khoảnh khắc đời thường -- hỏi con đường có an toàn để đi bộ ban đêm không, hỏi cách qua đường đông xe an toàn, hỏi tuyến đường bằng phẳng hay dốc, hỏi có ghế đá để nghỉ không, hỏi cách tránh vũng bùn, hỏi con đường có đủ sáng không, hỏi cách đi vòng qua công trình, hỏi vỉa hè có đủ rộng cho xe đẩy không, hỏi cách tìm chỗ qua đường cho người đi bộ, hỏi tuyến đường có bóng mát không, hỏi cách tránh đám đông, hỏi con đường có cho phép mang chó không, hỏi cách qua vòng xuyến an toàn, hỏi tuyến đường có bậc thang không, hỏi cách đi vòng qua vũng nước, hỏi đường tắt có an toàn không, hỏi quãng đường đi bộ thoải mái cho người mới bắt đầu là bao xa, hỏi đường mòn có vòng lại điểm xuất phát không, hỏi cách đi trên vỉa hè đóng băng an toàn, hỏi con đường có phù hợp cho xe lăn không, hỏi cách đi ngang qua con chó đang sủa bình tĩnh, hỏi tuyến đường có đi ngang cửa hàng nào không, hỏi cách đi bộ thoải mái trong mưa, hỏi lối đi công viên có đóng cửa ban đêm không, hỏi cách tìm con phố yên tĩnh để đi bộ, hỏi gậy đi bộ có hữu ích không, hỏi cách khởi động trước khi đi bộ dài, hỏi tuyến đường có tốt cho trẻ em không, hỏi cách đi bộ an toàn với xe đẩy, hỏi cây cầu có an toàn cho người đi bộ không, hỏi cách đi ngang qua công trình đường an toàn, hỏi con đường có ngập nước khi mưa không, hỏi cách chọn giày đi bộ thoải mái, hỏi tuyến đường có phổ biến với người chạy bộ không, hỏi cách giữ mát khi đi bộ vào mùa hè, hỏi nhóm đi bộ có họp gần đây không, và cuối cùng là vì sao những câu hỏi đơn giản về việc đi bộ lại quan trọng đến vậy cho giao tiếp hằng ngày -- một người hỏi một câu hỏi rất đơn giản về việc đi bộ,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is this path safe to walk at night?  </w:t>
      </w:r>
      <w:r>
        <w:rPr>
          <w:rFonts w:ascii="Calibri" w:hAnsi="Calibri"/>
          <w:i/>
          <w:sz w:val="22"/>
        </w:rPr>
        <w:t>Xin lỗi chị, con đường này có an toàn để đi bộ ban đêm không?</w:t>
      </w:r>
    </w:p>
    <w:p>
      <w:pPr>
        <w:spacing w:after="160" w:line="312" w:lineRule="auto"/>
      </w:pPr>
      <w:r>
        <w:rPr>
          <w:rFonts w:ascii="Calibri" w:hAnsi="Calibri"/>
          <w:b/>
          <w:sz w:val="22"/>
        </w:rPr>
        <w:t xml:space="preserve">Ms Theodora: </w:t>
      </w:r>
      <w:r>
        <w:rPr>
          <w:rFonts w:ascii="Calibri" w:hAnsi="Calibri"/>
          <w:sz w:val="22"/>
        </w:rPr>
        <w:t xml:space="preserve">Yes, it has good lighting the whole way.  </w:t>
      </w:r>
      <w:r>
        <w:rPr>
          <w:rFonts w:ascii="Calibri" w:hAnsi="Calibri"/>
          <w:i/>
          <w:sz w:val="22"/>
        </w:rPr>
        <w:t>Có, cả tuyến đường đều có đèn sáng.</w:t>
      </w:r>
    </w:p>
    <w:p>
      <w:pPr>
        <w:spacing w:after="160" w:line="312" w:lineRule="auto"/>
      </w:pPr>
      <w:r>
        <w:rPr>
          <w:rFonts w:ascii="Calibri" w:hAnsi="Calibri"/>
          <w:b/>
          <w:sz w:val="22"/>
        </w:rPr>
        <w:t xml:space="preserve">Ms Lan: </w:t>
      </w:r>
      <w:r>
        <w:rPr>
          <w:rFonts w:ascii="Calibri" w:hAnsi="Calibri"/>
          <w:sz w:val="22"/>
        </w:rPr>
        <w:t xml:space="preserve">Good to know, I feel safer already.  </w:t>
      </w:r>
      <w:r>
        <w:rPr>
          <w:rFonts w:ascii="Calibri" w:hAnsi="Calibri"/>
          <w:i/>
          <w:sz w:val="22"/>
        </w:rPr>
        <w:t>Biết vậy tốt rồi, tôi thấy an tâm hơn.</w:t>
      </w:r>
    </w:p>
    <w:p>
      <w:pPr>
        <w:spacing w:after="160" w:line="312" w:lineRule="auto"/>
      </w:pPr>
      <w:r>
        <w:rPr>
          <w:rFonts w:ascii="Calibri" w:hAnsi="Calibri"/>
          <w:b/>
          <w:sz w:val="22"/>
        </w:rPr>
        <w:t xml:space="preserve">Ms Theodora: </w:t>
      </w:r>
      <w:r>
        <w:rPr>
          <w:rFonts w:ascii="Calibri" w:hAnsi="Calibri"/>
          <w:sz w:val="22"/>
        </w:rPr>
        <w:t xml:space="preserve">How do people usually cross this busy road safely?  </w:t>
      </w:r>
      <w:r>
        <w:rPr>
          <w:rFonts w:ascii="Calibri" w:hAnsi="Calibri"/>
          <w:i/>
          <w:sz w:val="22"/>
        </w:rPr>
        <w:t>Mọi người thường qua con đường đông xe này an toàn thế nào?</w:t>
      </w:r>
    </w:p>
    <w:p>
      <w:pPr>
        <w:spacing w:after="160" w:line="312" w:lineRule="auto"/>
      </w:pPr>
      <w:r>
        <w:rPr>
          <w:rFonts w:ascii="Calibri" w:hAnsi="Calibri"/>
          <w:b/>
          <w:sz w:val="22"/>
        </w:rPr>
        <w:t xml:space="preserve">Ms Lan: </w:t>
      </w:r>
      <w:r>
        <w:rPr>
          <w:rFonts w:ascii="Calibri" w:hAnsi="Calibri"/>
          <w:sz w:val="22"/>
        </w:rPr>
        <w:t xml:space="preserve">Use the crossing bridge just up ahead.  </w:t>
      </w:r>
      <w:r>
        <w:rPr>
          <w:rFonts w:ascii="Calibri" w:hAnsi="Calibri"/>
          <w:i/>
          <w:sz w:val="22"/>
        </w:rPr>
        <w:t>Dùng cầu vượt ngay phía trước.</w:t>
      </w:r>
    </w:p>
    <w:p>
      <w:pPr>
        <w:spacing w:after="160" w:line="312" w:lineRule="auto"/>
      </w:pPr>
      <w:r>
        <w:rPr>
          <w:rFonts w:ascii="Calibri" w:hAnsi="Calibri"/>
          <w:b/>
          <w:sz w:val="22"/>
        </w:rPr>
        <w:t xml:space="preserve">Ms Theodora: </w:t>
      </w:r>
      <w:r>
        <w:rPr>
          <w:rFonts w:ascii="Calibri" w:hAnsi="Calibri"/>
          <w:sz w:val="22"/>
        </w:rPr>
        <w:t xml:space="preserve">Ah, that explains why it is there.  </w:t>
      </w:r>
      <w:r>
        <w:rPr>
          <w:rFonts w:ascii="Calibri" w:hAnsi="Calibri"/>
          <w:i/>
          <w:sz w:val="22"/>
        </w:rPr>
        <w:t>À, thảo nào nó ở đó.</w:t>
      </w:r>
    </w:p>
    <w:p>
      <w:pPr>
        <w:spacing w:after="160" w:line="312" w:lineRule="auto"/>
      </w:pPr>
      <w:r>
        <w:rPr>
          <w:rFonts w:ascii="Calibri" w:hAnsi="Calibri"/>
          <w:b/>
          <w:sz w:val="22"/>
        </w:rPr>
        <w:t xml:space="preserve">Ms Lan: </w:t>
      </w:r>
      <w:r>
        <w:rPr>
          <w:rFonts w:ascii="Calibri" w:hAnsi="Calibri"/>
          <w:sz w:val="22"/>
        </w:rPr>
        <w:t xml:space="preserve">Is this walking route mostly flat or quite hilly?  </w:t>
      </w:r>
      <w:r>
        <w:rPr>
          <w:rFonts w:ascii="Calibri" w:hAnsi="Calibri"/>
          <w:i/>
          <w:sz w:val="22"/>
        </w:rPr>
        <w:t>Tuyến đi bộ này bằng phẳng hay khá dốc vậy?</w:t>
      </w:r>
    </w:p>
    <w:p>
      <w:pPr>
        <w:spacing w:after="160" w:line="312" w:lineRule="auto"/>
      </w:pPr>
      <w:r>
        <w:rPr>
          <w:rFonts w:ascii="Calibri" w:hAnsi="Calibri"/>
          <w:b/>
          <w:sz w:val="22"/>
        </w:rPr>
        <w:t xml:space="preserve">Ms Theodora: </w:t>
      </w:r>
      <w:r>
        <w:rPr>
          <w:rFonts w:ascii="Calibri" w:hAnsi="Calibri"/>
          <w:sz w:val="22"/>
        </w:rPr>
        <w:t xml:space="preserve">It stays mostly flat until the very end.  </w:t>
      </w:r>
      <w:r>
        <w:rPr>
          <w:rFonts w:ascii="Calibri" w:hAnsi="Calibri"/>
          <w:i/>
          <w:sz w:val="22"/>
        </w:rPr>
        <w:t>Nó bằng phẳng hầu hết tới tận cuối.</w:t>
      </w:r>
    </w:p>
    <w:p>
      <w:pPr>
        <w:spacing w:after="160" w:line="312" w:lineRule="auto"/>
      </w:pPr>
      <w:r>
        <w:rPr>
          <w:rFonts w:ascii="Calibri" w:hAnsi="Calibri"/>
          <w:b/>
          <w:sz w:val="22"/>
        </w:rPr>
        <w:t xml:space="preserve">Ms Lan: </w:t>
      </w:r>
      <w:r>
        <w:rPr>
          <w:rFonts w:ascii="Calibri" w:hAnsi="Calibri"/>
          <w:sz w:val="22"/>
        </w:rPr>
        <w:t xml:space="preserve">That sounds manageable for us.  </w:t>
      </w:r>
      <w:r>
        <w:rPr>
          <w:rFonts w:ascii="Calibri" w:hAnsi="Calibri"/>
          <w:i/>
          <w:sz w:val="22"/>
        </w:rPr>
        <w:t>Vậy hợp với mình đấy.</w:t>
      </w:r>
    </w:p>
    <w:p>
      <w:pPr>
        <w:spacing w:after="160" w:line="312" w:lineRule="auto"/>
      </w:pPr>
      <w:r>
        <w:rPr>
          <w:rFonts w:ascii="Calibri" w:hAnsi="Calibri"/>
          <w:b/>
          <w:sz w:val="22"/>
        </w:rPr>
        <w:t xml:space="preserve">Ms Theodora: </w:t>
      </w:r>
      <w:r>
        <w:rPr>
          <w:rFonts w:ascii="Calibri" w:hAnsi="Calibri"/>
          <w:sz w:val="22"/>
        </w:rPr>
        <w:t xml:space="preserve">Is there a bench somewhere along this route?  </w:t>
      </w:r>
      <w:r>
        <w:rPr>
          <w:rFonts w:ascii="Calibri" w:hAnsi="Calibri"/>
          <w:i/>
          <w:sz w:val="22"/>
        </w:rPr>
        <w:t>Có ghế đá nào dọc tuyến đường này không?</w:t>
      </w:r>
    </w:p>
    <w:p>
      <w:pPr>
        <w:spacing w:after="160" w:line="312" w:lineRule="auto"/>
      </w:pPr>
      <w:r>
        <w:rPr>
          <w:rFonts w:ascii="Calibri" w:hAnsi="Calibri"/>
          <w:b/>
          <w:sz w:val="22"/>
        </w:rPr>
        <w:t xml:space="preserve">Ms Lan: </w:t>
      </w:r>
      <w:r>
        <w:rPr>
          <w:rFonts w:ascii="Calibri" w:hAnsi="Calibri"/>
          <w:sz w:val="22"/>
        </w:rPr>
        <w:t xml:space="preserve">Yes, right around the halfway mark.  </w:t>
      </w:r>
      <w:r>
        <w:rPr>
          <w:rFonts w:ascii="Calibri" w:hAnsi="Calibri"/>
          <w:i/>
          <w:sz w:val="22"/>
        </w:rPr>
        <w:t>Có, ngay khoảng giữa đường.</w:t>
      </w:r>
    </w:p>
    <w:p>
      <w:pPr>
        <w:spacing w:after="160" w:line="312" w:lineRule="auto"/>
      </w:pPr>
      <w:r>
        <w:rPr>
          <w:rFonts w:ascii="Calibri" w:hAnsi="Calibri"/>
          <w:b/>
          <w:sz w:val="22"/>
        </w:rPr>
        <w:t xml:space="preserve">Ms Theodora: </w:t>
      </w:r>
      <w:r>
        <w:rPr>
          <w:rFonts w:ascii="Calibri" w:hAnsi="Calibri"/>
          <w:sz w:val="22"/>
        </w:rPr>
        <w:t xml:space="preserve">Perfect, we can rest there if needed.  </w:t>
      </w:r>
      <w:r>
        <w:rPr>
          <w:rFonts w:ascii="Calibri" w:hAnsi="Calibri"/>
          <w:i/>
          <w:sz w:val="22"/>
        </w:rPr>
        <w:t>Hoàn hảo, mình nghỉ ở đó nếu cần.</w:t>
      </w:r>
    </w:p>
    <w:p>
      <w:pPr>
        <w:spacing w:after="160" w:line="312" w:lineRule="auto"/>
      </w:pPr>
      <w:r>
        <w:rPr>
          <w:rFonts w:ascii="Calibri" w:hAnsi="Calibri"/>
          <w:b/>
          <w:sz w:val="22"/>
        </w:rPr>
        <w:t xml:space="preserve">Ms Lan: </w:t>
      </w:r>
      <w:r>
        <w:rPr>
          <w:rFonts w:ascii="Calibri" w:hAnsi="Calibri"/>
          <w:sz w:val="22"/>
        </w:rPr>
        <w:t xml:space="preserve">How can we avoid that muddy patch up ahead?  </w:t>
      </w:r>
      <w:r>
        <w:rPr>
          <w:rFonts w:ascii="Calibri" w:hAnsi="Calibri"/>
          <w:i/>
          <w:sz w:val="22"/>
        </w:rPr>
        <w:t>Mình tránh vũng bùn phía trước thế nào vậy?</w:t>
      </w:r>
    </w:p>
    <w:p>
      <w:pPr>
        <w:spacing w:after="160" w:line="312" w:lineRule="auto"/>
      </w:pPr>
      <w:r>
        <w:rPr>
          <w:rFonts w:ascii="Calibri" w:hAnsi="Calibri"/>
          <w:b/>
          <w:sz w:val="22"/>
        </w:rPr>
        <w:t xml:space="preserve">Ms Theodora: </w:t>
      </w:r>
      <w:r>
        <w:rPr>
          <w:rFonts w:ascii="Calibri" w:hAnsi="Calibri"/>
          <w:sz w:val="22"/>
        </w:rPr>
        <w:t xml:space="preserve">Just step over to the grassy side.  </w:t>
      </w:r>
      <w:r>
        <w:rPr>
          <w:rFonts w:ascii="Calibri" w:hAnsi="Calibri"/>
          <w:i/>
          <w:sz w:val="22"/>
        </w:rPr>
        <w:t>Chỉ cần bước sang phía cỏ.</w:t>
      </w:r>
    </w:p>
    <w:p>
      <w:pPr>
        <w:spacing w:after="160" w:line="312" w:lineRule="auto"/>
      </w:pPr>
      <w:r>
        <w:rPr>
          <w:rFonts w:ascii="Calibri" w:hAnsi="Calibri"/>
          <w:b/>
          <w:sz w:val="22"/>
        </w:rPr>
        <w:t xml:space="preserve">Ms Lan: </w:t>
      </w:r>
      <w:r>
        <w:rPr>
          <w:rFonts w:ascii="Calibri" w:hAnsi="Calibri"/>
          <w:sz w:val="22"/>
        </w:rPr>
        <w:t xml:space="preserve">Good idea, that should keep our shoes clean.  </w:t>
      </w:r>
      <w:r>
        <w:rPr>
          <w:rFonts w:ascii="Calibri" w:hAnsi="Calibri"/>
          <w:i/>
          <w:sz w:val="22"/>
        </w:rPr>
        <w:t>Ý hay, vậy giày mình sẽ sạch.</w:t>
      </w:r>
    </w:p>
    <w:p>
      <w:pPr>
        <w:spacing w:after="160" w:line="312" w:lineRule="auto"/>
      </w:pPr>
      <w:r>
        <w:rPr>
          <w:rFonts w:ascii="Calibri" w:hAnsi="Calibri"/>
          <w:b/>
          <w:sz w:val="22"/>
        </w:rPr>
        <w:t xml:space="preserve">Ms Theodora: </w:t>
      </w:r>
      <w:r>
        <w:rPr>
          <w:rFonts w:ascii="Calibri" w:hAnsi="Calibri"/>
          <w:sz w:val="22"/>
        </w:rPr>
        <w:t xml:space="preserve">Is this whole path well lit in the evening?  </w:t>
      </w:r>
      <w:r>
        <w:rPr>
          <w:rFonts w:ascii="Calibri" w:hAnsi="Calibri"/>
          <w:i/>
          <w:sz w:val="22"/>
        </w:rPr>
        <w:t>Cả con đường này có đủ sáng vào buổi tối không?</w:t>
      </w:r>
    </w:p>
    <w:p>
      <w:pPr>
        <w:spacing w:after="160" w:line="312" w:lineRule="auto"/>
      </w:pPr>
      <w:r>
        <w:rPr>
          <w:rFonts w:ascii="Calibri" w:hAnsi="Calibri"/>
          <w:b/>
          <w:sz w:val="22"/>
        </w:rPr>
        <w:t xml:space="preserve">Ms Lan: </w:t>
      </w:r>
      <w:r>
        <w:rPr>
          <w:rFonts w:ascii="Calibri" w:hAnsi="Calibri"/>
          <w:sz w:val="22"/>
        </w:rPr>
        <w:t xml:space="preserve">Most of it is, except the far corner.  </w:t>
      </w:r>
      <w:r>
        <w:rPr>
          <w:rFonts w:ascii="Calibri" w:hAnsi="Calibri"/>
          <w:i/>
          <w:sz w:val="22"/>
        </w:rPr>
        <w:t>Hầu hết là vậy, trừ góc xa kia.</w:t>
      </w:r>
    </w:p>
    <w:p>
      <w:pPr>
        <w:spacing w:after="160" w:line="312" w:lineRule="auto"/>
      </w:pPr>
      <w:r>
        <w:rPr>
          <w:rFonts w:ascii="Calibri" w:hAnsi="Calibri"/>
          <w:b/>
          <w:sz w:val="22"/>
        </w:rPr>
        <w:t xml:space="preserve">Ms Theodora: </w:t>
      </w:r>
      <w:r>
        <w:rPr>
          <w:rFonts w:ascii="Calibri" w:hAnsi="Calibri"/>
          <w:sz w:val="22"/>
        </w:rPr>
        <w:t xml:space="preserve">Good to know, I will bring a torch just in case.  </w:t>
      </w:r>
      <w:r>
        <w:rPr>
          <w:rFonts w:ascii="Calibri" w:hAnsi="Calibri"/>
          <w:i/>
          <w:sz w:val="22"/>
        </w:rPr>
        <w:t>Biết vậy tốt rồi, tôi sẽ mang đèn pin phòng khi cần.</w:t>
      </w:r>
    </w:p>
    <w:p>
      <w:pPr>
        <w:spacing w:after="160" w:line="312" w:lineRule="auto"/>
      </w:pPr>
      <w:r>
        <w:rPr>
          <w:rFonts w:ascii="Calibri" w:hAnsi="Calibri"/>
          <w:b/>
          <w:sz w:val="22"/>
        </w:rPr>
        <w:t xml:space="preserve">Ms Lan: </w:t>
      </w:r>
      <w:r>
        <w:rPr>
          <w:rFonts w:ascii="Calibri" w:hAnsi="Calibri"/>
          <w:sz w:val="22"/>
        </w:rPr>
        <w:t xml:space="preserve">How do we walk around that construction up there?  </w:t>
      </w:r>
      <w:r>
        <w:rPr>
          <w:rFonts w:ascii="Calibri" w:hAnsi="Calibri"/>
          <w:i/>
          <w:sz w:val="22"/>
        </w:rPr>
        <w:t>Mình đi vòng qua công trình phía trên đó thế nào vậy?</w:t>
      </w:r>
    </w:p>
    <w:p>
      <w:pPr>
        <w:spacing w:after="160" w:line="312" w:lineRule="auto"/>
      </w:pPr>
      <w:r>
        <w:rPr>
          <w:rFonts w:ascii="Calibri" w:hAnsi="Calibri"/>
          <w:b/>
          <w:sz w:val="22"/>
        </w:rPr>
        <w:t xml:space="preserve">Ms Theodora: </w:t>
      </w:r>
      <w:r>
        <w:rPr>
          <w:rFonts w:ascii="Calibri" w:hAnsi="Calibri"/>
          <w:sz w:val="22"/>
        </w:rPr>
        <w:t xml:space="preserve">There is a temporary path marked with cones.  </w:t>
      </w:r>
      <w:r>
        <w:rPr>
          <w:rFonts w:ascii="Calibri" w:hAnsi="Calibri"/>
          <w:i/>
          <w:sz w:val="22"/>
        </w:rPr>
        <w:t>Có một lối đi tạm được đánh dấu bằng chóp nón.</w:t>
      </w:r>
    </w:p>
    <w:p>
      <w:pPr>
        <w:spacing w:after="160" w:line="312" w:lineRule="auto"/>
      </w:pPr>
      <w:r>
        <w:rPr>
          <w:rFonts w:ascii="Calibri" w:hAnsi="Calibri"/>
          <w:b/>
          <w:sz w:val="22"/>
        </w:rPr>
        <w:t xml:space="preserve">Ms Lan: </w:t>
      </w:r>
      <w:r>
        <w:rPr>
          <w:rFonts w:ascii="Calibri" w:hAnsi="Calibri"/>
          <w:sz w:val="22"/>
        </w:rPr>
        <w:t xml:space="preserve">Ah, I see the cones now.  </w:t>
      </w:r>
      <w:r>
        <w:rPr>
          <w:rFonts w:ascii="Calibri" w:hAnsi="Calibri"/>
          <w:i/>
          <w:sz w:val="22"/>
        </w:rPr>
        <w:t>À, giờ tôi thấy mấy cái chóp nón rồi.</w:t>
      </w:r>
    </w:p>
    <w:p>
      <w:pPr>
        <w:spacing w:after="160" w:line="312" w:lineRule="auto"/>
      </w:pPr>
      <w:r>
        <w:rPr>
          <w:rFonts w:ascii="Calibri" w:hAnsi="Calibri"/>
          <w:b/>
          <w:sz w:val="22"/>
        </w:rPr>
        <w:t xml:space="preserve">Ms Theodora: </w:t>
      </w:r>
      <w:r>
        <w:rPr>
          <w:rFonts w:ascii="Calibri" w:hAnsi="Calibri"/>
          <w:sz w:val="22"/>
        </w:rPr>
        <w:t xml:space="preserve">Is this sidewalk wide enough for a stroller?  </w:t>
      </w:r>
      <w:r>
        <w:rPr>
          <w:rFonts w:ascii="Calibri" w:hAnsi="Calibri"/>
          <w:i/>
          <w:sz w:val="22"/>
        </w:rPr>
        <w:t>Vỉa hè này có đủ rộng cho xe đẩy không?</w:t>
      </w:r>
    </w:p>
    <w:p>
      <w:pPr>
        <w:spacing w:after="160" w:line="312" w:lineRule="auto"/>
      </w:pPr>
      <w:r>
        <w:rPr>
          <w:rFonts w:ascii="Calibri" w:hAnsi="Calibri"/>
          <w:b/>
          <w:sz w:val="22"/>
        </w:rPr>
        <w:t xml:space="preserve">Ms Lan: </w:t>
      </w:r>
      <w:r>
        <w:rPr>
          <w:rFonts w:ascii="Calibri" w:hAnsi="Calibri"/>
          <w:sz w:val="22"/>
        </w:rPr>
        <w:t xml:space="preserve">Yes, it is quite spacious the whole way.  </w:t>
      </w:r>
      <w:r>
        <w:rPr>
          <w:rFonts w:ascii="Calibri" w:hAnsi="Calibri"/>
          <w:i/>
          <w:sz w:val="22"/>
        </w:rPr>
        <w:t>Có, nó khá rộng suốt đoạn đường.</w:t>
      </w:r>
    </w:p>
    <w:p>
      <w:pPr>
        <w:spacing w:after="160" w:line="312" w:lineRule="auto"/>
      </w:pPr>
      <w:r>
        <w:rPr>
          <w:rFonts w:ascii="Calibri" w:hAnsi="Calibri"/>
          <w:b/>
          <w:sz w:val="22"/>
        </w:rPr>
        <w:t xml:space="preserve">Ms Theodora: </w:t>
      </w:r>
      <w:r>
        <w:rPr>
          <w:rFonts w:ascii="Calibri" w:hAnsi="Calibri"/>
          <w:sz w:val="22"/>
        </w:rPr>
        <w:t xml:space="preserve">Wonderful, that makes things easier.  </w:t>
      </w:r>
      <w:r>
        <w:rPr>
          <w:rFonts w:ascii="Calibri" w:hAnsi="Calibri"/>
          <w:i/>
          <w:sz w:val="22"/>
        </w:rPr>
        <w:t>Tuyệt quá, vậy dễ dàng hơn.</w:t>
      </w:r>
    </w:p>
    <w:p>
      <w:pPr>
        <w:spacing w:after="160" w:line="312" w:lineRule="auto"/>
      </w:pPr>
      <w:r>
        <w:rPr>
          <w:rFonts w:ascii="Calibri" w:hAnsi="Calibri"/>
          <w:b/>
          <w:sz w:val="22"/>
        </w:rPr>
        <w:t xml:space="preserve">Ms Lan: </w:t>
      </w:r>
      <w:r>
        <w:rPr>
          <w:rFonts w:ascii="Calibri" w:hAnsi="Calibri"/>
          <w:sz w:val="22"/>
        </w:rPr>
        <w:t xml:space="preserve">How do I find the nearest pedestrian crossing from here?  </w:t>
      </w:r>
      <w:r>
        <w:rPr>
          <w:rFonts w:ascii="Calibri" w:hAnsi="Calibri"/>
          <w:i/>
          <w:sz w:val="22"/>
        </w:rPr>
        <w:t>Tôi tìm chỗ qua đường cho người đi bộ gần nhất từ đây thế nào?</w:t>
      </w:r>
    </w:p>
    <w:p>
      <w:pPr>
        <w:spacing w:after="160" w:line="312" w:lineRule="auto"/>
      </w:pPr>
      <w:r>
        <w:rPr>
          <w:rFonts w:ascii="Calibri" w:hAnsi="Calibri"/>
          <w:b/>
          <w:sz w:val="22"/>
        </w:rPr>
        <w:t xml:space="preserve">Ms Theodora: </w:t>
      </w:r>
      <w:r>
        <w:rPr>
          <w:rFonts w:ascii="Calibri" w:hAnsi="Calibri"/>
          <w:sz w:val="22"/>
        </w:rPr>
        <w:t xml:space="preserve">It is about fifty metres down on the left.  </w:t>
      </w:r>
      <w:r>
        <w:rPr>
          <w:rFonts w:ascii="Calibri" w:hAnsi="Calibri"/>
          <w:i/>
          <w:sz w:val="22"/>
        </w:rPr>
        <w:t>Nó cách khoảng năm mươi mét về bên trái.</w:t>
      </w:r>
    </w:p>
    <w:p>
      <w:pPr>
        <w:spacing w:after="160" w:line="312" w:lineRule="auto"/>
      </w:pPr>
      <w:r>
        <w:rPr>
          <w:rFonts w:ascii="Calibri" w:hAnsi="Calibri"/>
          <w:b/>
          <w:sz w:val="22"/>
        </w:rPr>
        <w:t xml:space="preserve">Ms Lan: </w:t>
      </w:r>
      <w:r>
        <w:rPr>
          <w:rFonts w:ascii="Calibri" w:hAnsi="Calibri"/>
          <w:sz w:val="22"/>
        </w:rPr>
        <w:t xml:space="preserve">The residential area, sounds worth a try.  </w:t>
      </w:r>
      <w:r>
        <w:rPr>
          <w:rFonts w:ascii="Calibri" w:hAnsi="Calibri"/>
          <w:i/>
          <w:sz w:val="22"/>
        </w:rPr>
        <w:t>Khu dân cư đó, nghe đáng thử đấy.</w:t>
      </w:r>
    </w:p>
    <w:p>
      <w:pPr>
        <w:spacing w:after="160" w:line="312" w:lineRule="auto"/>
      </w:pPr>
      <w:r>
        <w:rPr>
          <w:rFonts w:ascii="Calibri" w:hAnsi="Calibri"/>
          <w:b/>
          <w:sz w:val="22"/>
        </w:rPr>
        <w:t xml:space="preserve">Ms Theodora: </w:t>
      </w:r>
      <w:r>
        <w:rPr>
          <w:rFonts w:ascii="Calibri" w:hAnsi="Calibri"/>
          <w:sz w:val="22"/>
        </w:rPr>
        <w:t xml:space="preserve">Does this route have any shade from the sun?  </w:t>
      </w:r>
      <w:r>
        <w:rPr>
          <w:rFonts w:ascii="Calibri" w:hAnsi="Calibri"/>
          <w:i/>
          <w:sz w:val="22"/>
        </w:rPr>
        <w:t>Tuyến đường này có bóng mát nào không?</w:t>
      </w:r>
    </w:p>
    <w:p>
      <w:pPr>
        <w:spacing w:after="160" w:line="312" w:lineRule="auto"/>
      </w:pPr>
      <w:r>
        <w:rPr>
          <w:rFonts w:ascii="Calibri" w:hAnsi="Calibri"/>
          <w:b/>
          <w:sz w:val="22"/>
        </w:rPr>
        <w:t xml:space="preserve">Ms Lan: </w:t>
      </w:r>
      <w:r>
        <w:rPr>
          <w:rFonts w:ascii="Calibri" w:hAnsi="Calibri"/>
          <w:sz w:val="22"/>
        </w:rPr>
        <w:t xml:space="preserve">Yes, the trees cover most of the path.  </w:t>
      </w:r>
      <w:r>
        <w:rPr>
          <w:rFonts w:ascii="Calibri" w:hAnsi="Calibri"/>
          <w:i/>
          <w:sz w:val="22"/>
        </w:rPr>
        <w:t>Có, cây cối che phủ hầu hết con đường.</w:t>
      </w:r>
    </w:p>
    <w:p>
      <w:pPr>
        <w:spacing w:after="160" w:line="312" w:lineRule="auto"/>
      </w:pPr>
      <w:r>
        <w:rPr>
          <w:rFonts w:ascii="Calibri" w:hAnsi="Calibri"/>
          <w:b/>
          <w:sz w:val="22"/>
        </w:rPr>
        <w:t xml:space="preserve">Ms Theodora: </w:t>
      </w:r>
      <w:r>
        <w:rPr>
          <w:rFonts w:ascii="Calibri" w:hAnsi="Calibri"/>
          <w:sz w:val="22"/>
        </w:rPr>
        <w:t xml:space="preserve">Good, that should keep us cooler.  </w:t>
      </w:r>
      <w:r>
        <w:rPr>
          <w:rFonts w:ascii="Calibri" w:hAnsi="Calibri"/>
          <w:i/>
          <w:sz w:val="22"/>
        </w:rPr>
        <w:t>Tốt, vậy mình sẽ mát hơn.</w:t>
      </w:r>
    </w:p>
    <w:p>
      <w:pPr>
        <w:spacing w:after="160" w:line="312" w:lineRule="auto"/>
      </w:pPr>
      <w:r>
        <w:rPr>
          <w:rFonts w:ascii="Calibri" w:hAnsi="Calibri"/>
          <w:b/>
          <w:sz w:val="22"/>
        </w:rPr>
        <w:t xml:space="preserve">Ms Lan: </w:t>
      </w:r>
      <w:r>
        <w:rPr>
          <w:rFonts w:ascii="Calibri" w:hAnsi="Calibri"/>
          <w:sz w:val="22"/>
        </w:rPr>
        <w:t xml:space="preserve">How can we avoid the busy crowd near the market?  </w:t>
      </w:r>
      <w:r>
        <w:rPr>
          <w:rFonts w:ascii="Calibri" w:hAnsi="Calibri"/>
          <w:i/>
          <w:sz w:val="22"/>
        </w:rPr>
        <w:t>Mình tránh đám đông gần chợ thế nào vậy?</w:t>
      </w:r>
    </w:p>
    <w:p>
      <w:pPr>
        <w:spacing w:after="160" w:line="312" w:lineRule="auto"/>
      </w:pPr>
      <w:r>
        <w:rPr>
          <w:rFonts w:ascii="Calibri" w:hAnsi="Calibri"/>
          <w:b/>
          <w:sz w:val="22"/>
        </w:rPr>
        <w:t xml:space="preserve">Ms Theodora: </w:t>
      </w:r>
      <w:r>
        <w:rPr>
          <w:rFonts w:ascii="Calibri" w:hAnsi="Calibri"/>
          <w:sz w:val="22"/>
        </w:rPr>
        <w:t xml:space="preserve">Take the side street instead of the main one.  </w:t>
      </w:r>
      <w:r>
        <w:rPr>
          <w:rFonts w:ascii="Calibri" w:hAnsi="Calibri"/>
          <w:i/>
          <w:sz w:val="22"/>
        </w:rPr>
        <w:t>Đi con phố nhỏ thay vì con phố chính.</w:t>
      </w:r>
    </w:p>
    <w:p>
      <w:pPr>
        <w:spacing w:after="160" w:line="312" w:lineRule="auto"/>
      </w:pPr>
      <w:r>
        <w:rPr>
          <w:rFonts w:ascii="Calibri" w:hAnsi="Calibri"/>
          <w:b/>
          <w:sz w:val="22"/>
        </w:rPr>
        <w:t xml:space="preserve">Ms Lan: </w:t>
      </w:r>
      <w:r>
        <w:rPr>
          <w:rFonts w:ascii="Calibri" w:hAnsi="Calibri"/>
          <w:sz w:val="22"/>
        </w:rPr>
        <w:t xml:space="preserve">The side street it is, then.  </w:t>
      </w:r>
      <w:r>
        <w:rPr>
          <w:rFonts w:ascii="Calibri" w:hAnsi="Calibri"/>
          <w:i/>
          <w:sz w:val="22"/>
        </w:rPr>
        <w:t>Vậy đi con phố nhỏ đó.</w:t>
      </w:r>
    </w:p>
    <w:p>
      <w:pPr>
        <w:spacing w:after="160" w:line="312" w:lineRule="auto"/>
      </w:pPr>
      <w:r>
        <w:rPr>
          <w:rFonts w:ascii="Calibri" w:hAnsi="Calibri"/>
          <w:b/>
          <w:sz w:val="22"/>
        </w:rPr>
        <w:t xml:space="preserve">Ms Theodora: </w:t>
      </w:r>
      <w:r>
        <w:rPr>
          <w:rFonts w:ascii="Calibri" w:hAnsi="Calibri"/>
          <w:sz w:val="22"/>
        </w:rPr>
        <w:t xml:space="preserve">Does this path allow dogs on a leash?  </w:t>
      </w:r>
      <w:r>
        <w:rPr>
          <w:rFonts w:ascii="Calibri" w:hAnsi="Calibri"/>
          <w:i/>
          <w:sz w:val="22"/>
        </w:rPr>
        <w:t>Con đường này có cho phép chó có dây xích không?</w:t>
      </w:r>
    </w:p>
    <w:p>
      <w:pPr>
        <w:spacing w:after="160" w:line="312" w:lineRule="auto"/>
      </w:pPr>
      <w:r>
        <w:rPr>
          <w:rFonts w:ascii="Calibri" w:hAnsi="Calibri"/>
          <w:b/>
          <w:sz w:val="22"/>
        </w:rPr>
        <w:t xml:space="preserve">Ms Lan: </w:t>
      </w:r>
      <w:r>
        <w:rPr>
          <w:rFonts w:ascii="Calibri" w:hAnsi="Calibri"/>
          <w:sz w:val="22"/>
        </w:rPr>
        <w:t xml:space="preserve">Yes, dogs are welcome here on a leash.  </w:t>
      </w:r>
      <w:r>
        <w:rPr>
          <w:rFonts w:ascii="Calibri" w:hAnsi="Calibri"/>
          <w:i/>
          <w:sz w:val="22"/>
        </w:rPr>
        <w:t>Có, chó được chào đón ở đây nếu có dây xích.</w:t>
      </w:r>
    </w:p>
    <w:p>
      <w:pPr>
        <w:spacing w:after="160" w:line="312" w:lineRule="auto"/>
      </w:pPr>
      <w:r>
        <w:rPr>
          <w:rFonts w:ascii="Calibri" w:hAnsi="Calibri"/>
          <w:b/>
          <w:sz w:val="22"/>
        </w:rPr>
        <w:t xml:space="preserve">Ms Theodora: </w:t>
      </w:r>
      <w:r>
        <w:rPr>
          <w:rFonts w:ascii="Calibri" w:hAnsi="Calibri"/>
          <w:sz w:val="22"/>
        </w:rPr>
        <w:t xml:space="preserve">Great, I will bring mine next time.  </w:t>
      </w:r>
      <w:r>
        <w:rPr>
          <w:rFonts w:ascii="Calibri" w:hAnsi="Calibri"/>
          <w:i/>
          <w:sz w:val="22"/>
        </w:rPr>
        <w:t>Tốt, lần sau tôi sẽ mang chó theo.</w:t>
      </w:r>
    </w:p>
    <w:p>
      <w:pPr>
        <w:spacing w:after="160" w:line="312" w:lineRule="auto"/>
      </w:pPr>
      <w:r>
        <w:rPr>
          <w:rFonts w:ascii="Calibri" w:hAnsi="Calibri"/>
          <w:b/>
          <w:sz w:val="22"/>
        </w:rPr>
        <w:t xml:space="preserve">Ms Lan: </w:t>
      </w:r>
      <w:r>
        <w:rPr>
          <w:rFonts w:ascii="Calibri" w:hAnsi="Calibri"/>
          <w:sz w:val="22"/>
        </w:rPr>
        <w:t xml:space="preserve">How do pedestrians cross safely at this roundabout?  </w:t>
      </w:r>
      <w:r>
        <w:rPr>
          <w:rFonts w:ascii="Calibri" w:hAnsi="Calibri"/>
          <w:i/>
          <w:sz w:val="22"/>
        </w:rPr>
        <w:t>Người đi bộ qua vòng xuyến này an toàn thế nào vậy?</w:t>
      </w:r>
    </w:p>
    <w:p>
      <w:pPr>
        <w:spacing w:after="160" w:line="312" w:lineRule="auto"/>
      </w:pPr>
      <w:r>
        <w:rPr>
          <w:rFonts w:ascii="Calibri" w:hAnsi="Calibri"/>
          <w:b/>
          <w:sz w:val="22"/>
        </w:rPr>
        <w:t xml:space="preserve">Ms Theodora: </w:t>
      </w:r>
      <w:r>
        <w:rPr>
          <w:rFonts w:ascii="Calibri" w:hAnsi="Calibri"/>
          <w:sz w:val="22"/>
        </w:rPr>
        <w:t xml:space="preserve">There is a marked crossing on the north side.  </w:t>
      </w:r>
      <w:r>
        <w:rPr>
          <w:rFonts w:ascii="Calibri" w:hAnsi="Calibri"/>
          <w:i/>
          <w:sz w:val="22"/>
        </w:rPr>
        <w:t>Có chỗ qua đường được đánh dấu ở phía bắc.</w:t>
      </w:r>
    </w:p>
    <w:p>
      <w:pPr>
        <w:spacing w:after="160" w:line="312" w:lineRule="auto"/>
      </w:pPr>
      <w:r>
        <w:rPr>
          <w:rFonts w:ascii="Calibri" w:hAnsi="Calibri"/>
          <w:b/>
          <w:sz w:val="22"/>
        </w:rPr>
        <w:t xml:space="preserve">Ms Lan: </w:t>
      </w:r>
      <w:r>
        <w:rPr>
          <w:rFonts w:ascii="Calibri" w:hAnsi="Calibri"/>
          <w:sz w:val="22"/>
        </w:rPr>
        <w:t xml:space="preserve">Thank you, I will use that one.  </w:t>
      </w:r>
      <w:r>
        <w:rPr>
          <w:rFonts w:ascii="Calibri" w:hAnsi="Calibri"/>
          <w:i/>
          <w:sz w:val="22"/>
        </w:rPr>
        <w:t>Cảm ơn chị, tôi sẽ dùng chỗ đó.</w:t>
      </w:r>
    </w:p>
    <w:p>
      <w:pPr>
        <w:spacing w:after="160" w:line="312" w:lineRule="auto"/>
      </w:pPr>
      <w:r>
        <w:rPr>
          <w:rFonts w:ascii="Calibri" w:hAnsi="Calibri"/>
          <w:b/>
          <w:sz w:val="22"/>
        </w:rPr>
        <w:t xml:space="preserve">Ms Theodora: </w:t>
      </w:r>
      <w:r>
        <w:rPr>
          <w:rFonts w:ascii="Calibri" w:hAnsi="Calibri"/>
          <w:sz w:val="22"/>
        </w:rPr>
        <w:t xml:space="preserve">Are there any steps along this walking route?  </w:t>
      </w:r>
      <w:r>
        <w:rPr>
          <w:rFonts w:ascii="Calibri" w:hAnsi="Calibri"/>
          <w:i/>
          <w:sz w:val="22"/>
        </w:rPr>
        <w:t>Tuyến đi bộ này có bậc thang nào không?</w:t>
      </w:r>
    </w:p>
    <w:p>
      <w:pPr>
        <w:spacing w:after="160" w:line="312" w:lineRule="auto"/>
      </w:pPr>
      <w:r>
        <w:rPr>
          <w:rFonts w:ascii="Calibri" w:hAnsi="Calibri"/>
          <w:b/>
          <w:sz w:val="22"/>
        </w:rPr>
        <w:t xml:space="preserve">Ms Lan: </w:t>
      </w:r>
      <w:r>
        <w:rPr>
          <w:rFonts w:ascii="Calibri" w:hAnsi="Calibri"/>
          <w:sz w:val="22"/>
        </w:rPr>
        <w:t xml:space="preserve">Just a few near the very end.  </w:t>
      </w:r>
      <w:r>
        <w:rPr>
          <w:rFonts w:ascii="Calibri" w:hAnsi="Calibri"/>
          <w:i/>
          <w:sz w:val="22"/>
        </w:rPr>
        <w:t>Chỉ vài bậc gần cuối đường thôi.</w:t>
      </w:r>
    </w:p>
    <w:p>
      <w:pPr>
        <w:spacing w:after="160" w:line="312" w:lineRule="auto"/>
      </w:pPr>
      <w:r>
        <w:rPr>
          <w:rFonts w:ascii="Calibri" w:hAnsi="Calibri"/>
          <w:b/>
          <w:sz w:val="22"/>
        </w:rPr>
        <w:t xml:space="preserve">Ms Theodora: </w:t>
      </w:r>
      <w:r>
        <w:rPr>
          <w:rFonts w:ascii="Calibri" w:hAnsi="Calibri"/>
          <w:sz w:val="22"/>
        </w:rPr>
        <w:t xml:space="preserve">Not too bad, we can manage those.  </w:t>
      </w:r>
      <w:r>
        <w:rPr>
          <w:rFonts w:ascii="Calibri" w:hAnsi="Calibri"/>
          <w:i/>
          <w:sz w:val="22"/>
        </w:rPr>
        <w:t>Vậy cũng không tệ, mình đi được.</w:t>
      </w:r>
    </w:p>
    <w:p>
      <w:pPr>
        <w:spacing w:after="160" w:line="312" w:lineRule="auto"/>
      </w:pPr>
      <w:r>
        <w:rPr>
          <w:rFonts w:ascii="Calibri" w:hAnsi="Calibri"/>
          <w:b/>
          <w:sz w:val="22"/>
        </w:rPr>
        <w:t xml:space="preserve">Ms Lan: </w:t>
      </w:r>
      <w:r>
        <w:rPr>
          <w:rFonts w:ascii="Calibri" w:hAnsi="Calibri"/>
          <w:sz w:val="22"/>
        </w:rPr>
        <w:t xml:space="preserve">How should we walk around this big puddle?  </w:t>
      </w:r>
      <w:r>
        <w:rPr>
          <w:rFonts w:ascii="Calibri" w:hAnsi="Calibri"/>
          <w:i/>
          <w:sz w:val="22"/>
        </w:rPr>
        <w:t>Mình nên đi vòng qua vũng nước lớn này thế nào?</w:t>
      </w:r>
    </w:p>
    <w:p>
      <w:pPr>
        <w:spacing w:after="160" w:line="312" w:lineRule="auto"/>
      </w:pPr>
      <w:r>
        <w:rPr>
          <w:rFonts w:ascii="Calibri" w:hAnsi="Calibri"/>
          <w:b/>
          <w:sz w:val="22"/>
        </w:rPr>
        <w:t xml:space="preserve">Ms Theodora: </w:t>
      </w:r>
      <w:r>
        <w:rPr>
          <w:rFonts w:ascii="Calibri" w:hAnsi="Calibri"/>
          <w:sz w:val="22"/>
        </w:rPr>
        <w:t xml:space="preserve">Let us go around it on the left side.  </w:t>
      </w:r>
      <w:r>
        <w:rPr>
          <w:rFonts w:ascii="Calibri" w:hAnsi="Calibri"/>
          <w:i/>
          <w:sz w:val="22"/>
        </w:rPr>
        <w:t>Mình đi vòng phía bên trái đi.</w:t>
      </w:r>
    </w:p>
    <w:p>
      <w:pPr>
        <w:spacing w:after="160" w:line="312" w:lineRule="auto"/>
      </w:pPr>
      <w:r>
        <w:rPr>
          <w:rFonts w:ascii="Calibri" w:hAnsi="Calibri"/>
          <w:b/>
          <w:sz w:val="22"/>
        </w:rPr>
        <w:t xml:space="preserve">Ms Lan: </w:t>
      </w:r>
      <w:r>
        <w:rPr>
          <w:rFonts w:ascii="Calibri" w:hAnsi="Calibri"/>
          <w:sz w:val="22"/>
        </w:rPr>
        <w:t xml:space="preserve">That should keep our feet dry.  </w:t>
      </w:r>
      <w:r>
        <w:rPr>
          <w:rFonts w:ascii="Calibri" w:hAnsi="Calibri"/>
          <w:i/>
          <w:sz w:val="22"/>
        </w:rPr>
        <w:t>Vậy chân mình sẽ không bị ướt.</w:t>
      </w:r>
    </w:p>
    <w:p>
      <w:pPr>
        <w:spacing w:after="160" w:line="312" w:lineRule="auto"/>
      </w:pPr>
      <w:r>
        <w:rPr>
          <w:rFonts w:ascii="Calibri" w:hAnsi="Calibri"/>
          <w:b/>
          <w:sz w:val="22"/>
        </w:rPr>
        <w:t xml:space="preserve">Ms Theodora: </w:t>
      </w:r>
      <w:r>
        <w:rPr>
          <w:rFonts w:ascii="Calibri" w:hAnsi="Calibri"/>
          <w:sz w:val="22"/>
        </w:rPr>
        <w:t xml:space="preserve">Is that shortcut through the alley actually safe?  </w:t>
      </w:r>
      <w:r>
        <w:rPr>
          <w:rFonts w:ascii="Calibri" w:hAnsi="Calibri"/>
          <w:i/>
          <w:sz w:val="22"/>
        </w:rPr>
        <w:t>Đường tắt qua con hẻm đó có thật sự an toàn không?</w:t>
      </w:r>
    </w:p>
    <w:p>
      <w:pPr>
        <w:spacing w:after="160" w:line="312" w:lineRule="auto"/>
      </w:pPr>
      <w:r>
        <w:rPr>
          <w:rFonts w:ascii="Calibri" w:hAnsi="Calibri"/>
          <w:b/>
          <w:sz w:val="22"/>
        </w:rPr>
        <w:t xml:space="preserve">Ms Lan: </w:t>
      </w:r>
      <w:r>
        <w:rPr>
          <w:rFonts w:ascii="Calibri" w:hAnsi="Calibri"/>
          <w:sz w:val="22"/>
        </w:rPr>
        <w:t xml:space="preserve">Yes, it is well used during the day.  </w:t>
      </w:r>
      <w:r>
        <w:rPr>
          <w:rFonts w:ascii="Calibri" w:hAnsi="Calibri"/>
          <w:i/>
          <w:sz w:val="22"/>
        </w:rPr>
        <w:t>Có, nhiều người đi qua vào ban ngày.</w:t>
      </w:r>
    </w:p>
    <w:p>
      <w:pPr>
        <w:spacing w:after="160" w:line="312" w:lineRule="auto"/>
      </w:pPr>
      <w:r>
        <w:rPr>
          <w:rFonts w:ascii="Calibri" w:hAnsi="Calibri"/>
          <w:b/>
          <w:sz w:val="22"/>
        </w:rPr>
        <w:t xml:space="preserve">Ms Theodora: </w:t>
      </w:r>
      <w:r>
        <w:rPr>
          <w:rFonts w:ascii="Calibri" w:hAnsi="Calibri"/>
          <w:sz w:val="22"/>
        </w:rPr>
        <w:t xml:space="preserve">Good to know, we can use it then.  </w:t>
      </w:r>
      <w:r>
        <w:rPr>
          <w:rFonts w:ascii="Calibri" w:hAnsi="Calibri"/>
          <w:i/>
          <w:sz w:val="22"/>
        </w:rPr>
        <w:t>Biết vậy tốt rồi, vậy mình đi qua đó.</w:t>
      </w:r>
    </w:p>
    <w:p>
      <w:pPr>
        <w:spacing w:after="160" w:line="312" w:lineRule="auto"/>
      </w:pPr>
      <w:r>
        <w:rPr>
          <w:rFonts w:ascii="Calibri" w:hAnsi="Calibri"/>
          <w:b/>
          <w:sz w:val="22"/>
        </w:rPr>
        <w:t xml:space="preserve">Ms Lan: </w:t>
      </w:r>
      <w:r>
        <w:rPr>
          <w:rFonts w:ascii="Calibri" w:hAnsi="Calibri"/>
          <w:sz w:val="22"/>
        </w:rPr>
        <w:t xml:space="preserve">How far is a comfortable walk for someone just starting out?  </w:t>
      </w:r>
      <w:r>
        <w:rPr>
          <w:rFonts w:ascii="Calibri" w:hAnsi="Calibri"/>
          <w:i/>
          <w:sz w:val="22"/>
        </w:rPr>
        <w:t>Quãng đường đi bộ thoải mái cho người mới bắt đầu là bao xa?</w:t>
      </w:r>
    </w:p>
    <w:p>
      <w:pPr>
        <w:spacing w:after="160" w:line="312" w:lineRule="auto"/>
      </w:pPr>
      <w:r>
        <w:rPr>
          <w:rFonts w:ascii="Calibri" w:hAnsi="Calibri"/>
          <w:b/>
          <w:sz w:val="22"/>
        </w:rPr>
        <w:t xml:space="preserve">Ms Theodora: </w:t>
      </w:r>
      <w:r>
        <w:rPr>
          <w:rFonts w:ascii="Calibri" w:hAnsi="Calibri"/>
          <w:sz w:val="22"/>
        </w:rPr>
        <w:t xml:space="preserve">About two kilometres is a good start.  </w:t>
      </w:r>
      <w:r>
        <w:rPr>
          <w:rFonts w:ascii="Calibri" w:hAnsi="Calibri"/>
          <w:i/>
          <w:sz w:val="22"/>
        </w:rPr>
        <w:t>Khoảng hai cây số là khởi đầu tốt.</w:t>
      </w:r>
    </w:p>
    <w:p>
      <w:pPr>
        <w:spacing w:after="160" w:line="312" w:lineRule="auto"/>
      </w:pPr>
      <w:r>
        <w:rPr>
          <w:rFonts w:ascii="Calibri" w:hAnsi="Calibri"/>
          <w:b/>
          <w:sz w:val="22"/>
        </w:rPr>
        <w:t xml:space="preserve">Ms Lan: </w:t>
      </w:r>
      <w:r>
        <w:rPr>
          <w:rFonts w:ascii="Calibri" w:hAnsi="Calibri"/>
          <w:sz w:val="22"/>
        </w:rPr>
        <w:t xml:space="preserve">Alright, we can build up from there.  </w:t>
      </w:r>
      <w:r>
        <w:rPr>
          <w:rFonts w:ascii="Calibri" w:hAnsi="Calibri"/>
          <w:i/>
          <w:sz w:val="22"/>
        </w:rPr>
        <w:t>Được, mình sẽ tăng dần từ đó.</w:t>
      </w:r>
    </w:p>
    <w:p>
      <w:pPr>
        <w:spacing w:after="160" w:line="312" w:lineRule="auto"/>
      </w:pPr>
      <w:r>
        <w:rPr>
          <w:rFonts w:ascii="Calibri" w:hAnsi="Calibri"/>
          <w:b/>
          <w:sz w:val="22"/>
        </w:rPr>
        <w:t xml:space="preserve">Ms Theodora: </w:t>
      </w:r>
      <w:r>
        <w:rPr>
          <w:rFonts w:ascii="Calibri" w:hAnsi="Calibri"/>
          <w:sz w:val="22"/>
        </w:rPr>
        <w:t xml:space="preserve">Does this trail loop back to where we started?  </w:t>
      </w:r>
      <w:r>
        <w:rPr>
          <w:rFonts w:ascii="Calibri" w:hAnsi="Calibri"/>
          <w:i/>
          <w:sz w:val="22"/>
        </w:rPr>
        <w:t>Đường mòn này có vòng lại chỗ mình xuất phát không?</w:t>
      </w:r>
    </w:p>
    <w:p>
      <w:pPr>
        <w:spacing w:after="160" w:line="312" w:lineRule="auto"/>
      </w:pPr>
      <w:r>
        <w:rPr>
          <w:rFonts w:ascii="Calibri" w:hAnsi="Calibri"/>
          <w:b/>
          <w:sz w:val="22"/>
        </w:rPr>
        <w:t xml:space="preserve">Ms Lan: </w:t>
      </w:r>
      <w:r>
        <w:rPr>
          <w:rFonts w:ascii="Calibri" w:hAnsi="Calibri"/>
          <w:sz w:val="22"/>
        </w:rPr>
        <w:t xml:space="preserve">Yes, it forms a full circle eventually.  </w:t>
      </w:r>
      <w:r>
        <w:rPr>
          <w:rFonts w:ascii="Calibri" w:hAnsi="Calibri"/>
          <w:i/>
          <w:sz w:val="22"/>
        </w:rPr>
        <w:t>Có, cuối cùng nó tạo thành một vòng tròn.</w:t>
      </w:r>
    </w:p>
    <w:p>
      <w:pPr>
        <w:spacing w:after="160" w:line="312" w:lineRule="auto"/>
      </w:pPr>
      <w:r>
        <w:rPr>
          <w:rFonts w:ascii="Calibri" w:hAnsi="Calibri"/>
          <w:b/>
          <w:sz w:val="22"/>
        </w:rPr>
        <w:t xml:space="preserve">Ms Theodora: </w:t>
      </w:r>
      <w:r>
        <w:rPr>
          <w:rFonts w:ascii="Calibri" w:hAnsi="Calibri"/>
          <w:sz w:val="22"/>
        </w:rPr>
        <w:t xml:space="preserve">Convenient, we will not get lost then.  </w:t>
      </w:r>
      <w:r>
        <w:rPr>
          <w:rFonts w:ascii="Calibri" w:hAnsi="Calibri"/>
          <w:i/>
          <w:sz w:val="22"/>
        </w:rPr>
        <w:t>Tiện quá, vậy mình sẽ không bị lạc.</w:t>
      </w:r>
    </w:p>
    <w:p>
      <w:pPr>
        <w:spacing w:after="160" w:line="312" w:lineRule="auto"/>
      </w:pPr>
      <w:r>
        <w:rPr>
          <w:rFonts w:ascii="Calibri" w:hAnsi="Calibri"/>
          <w:b/>
          <w:sz w:val="22"/>
        </w:rPr>
        <w:t xml:space="preserve">Ms Lan: </w:t>
      </w:r>
      <w:r>
        <w:rPr>
          <w:rFonts w:ascii="Calibri" w:hAnsi="Calibri"/>
          <w:sz w:val="22"/>
        </w:rPr>
        <w:t xml:space="preserve">How can we walk on this icy pavement safely?  </w:t>
      </w:r>
      <w:r>
        <w:rPr>
          <w:rFonts w:ascii="Calibri" w:hAnsi="Calibri"/>
          <w:i/>
          <w:sz w:val="22"/>
        </w:rPr>
        <w:t>Mình đi trên vỉa hè đóng băng này an toàn thế nào vậy?</w:t>
      </w:r>
    </w:p>
    <w:p>
      <w:pPr>
        <w:spacing w:after="160" w:line="312" w:lineRule="auto"/>
      </w:pPr>
      <w:r>
        <w:rPr>
          <w:rFonts w:ascii="Calibri" w:hAnsi="Calibri"/>
          <w:b/>
          <w:sz w:val="22"/>
        </w:rPr>
        <w:t xml:space="preserve">Ms Theodora: </w:t>
      </w:r>
      <w:r>
        <w:rPr>
          <w:rFonts w:ascii="Calibri" w:hAnsi="Calibri"/>
          <w:sz w:val="22"/>
        </w:rPr>
        <w:t xml:space="preserve">Take small steps and stay near the wall.  </w:t>
      </w:r>
      <w:r>
        <w:rPr>
          <w:rFonts w:ascii="Calibri" w:hAnsi="Calibri"/>
          <w:i/>
          <w:sz w:val="22"/>
        </w:rPr>
        <w:t>Bước nhỏ và đi sát tường.</w:t>
      </w:r>
    </w:p>
    <w:p>
      <w:pPr>
        <w:spacing w:after="160" w:line="312" w:lineRule="auto"/>
      </w:pPr>
      <w:r>
        <w:rPr>
          <w:rFonts w:ascii="Calibri" w:hAnsi="Calibri"/>
          <w:b/>
          <w:sz w:val="22"/>
        </w:rPr>
        <w:t xml:space="preserve">Ms Lan: </w:t>
      </w:r>
      <w:r>
        <w:rPr>
          <w:rFonts w:ascii="Calibri" w:hAnsi="Calibri"/>
          <w:sz w:val="22"/>
        </w:rPr>
        <w:t xml:space="preserve">Thank you, I will be extra careful.  </w:t>
      </w:r>
      <w:r>
        <w:rPr>
          <w:rFonts w:ascii="Calibri" w:hAnsi="Calibri"/>
          <w:i/>
          <w:sz w:val="22"/>
        </w:rPr>
        <w:t>Cảm ơn chị, tôi sẽ cẩn thận hơn.</w:t>
      </w:r>
    </w:p>
    <w:p>
      <w:pPr>
        <w:spacing w:after="160" w:line="312" w:lineRule="auto"/>
      </w:pPr>
      <w:r>
        <w:rPr>
          <w:rFonts w:ascii="Calibri" w:hAnsi="Calibri"/>
          <w:b/>
          <w:sz w:val="22"/>
        </w:rPr>
        <w:t xml:space="preserve">Ms Theodora: </w:t>
      </w:r>
      <w:r>
        <w:rPr>
          <w:rFonts w:ascii="Calibri" w:hAnsi="Calibri"/>
          <w:sz w:val="22"/>
        </w:rPr>
        <w:t xml:space="preserve">Is this park path suitable for a wheelchair?  </w:t>
      </w:r>
      <w:r>
        <w:rPr>
          <w:rFonts w:ascii="Calibri" w:hAnsi="Calibri"/>
          <w:i/>
          <w:sz w:val="22"/>
        </w:rPr>
        <w:t>Lối đi công viên này có phù hợp cho xe lăn không?</w:t>
      </w:r>
    </w:p>
    <w:p>
      <w:pPr>
        <w:spacing w:after="160" w:line="312" w:lineRule="auto"/>
      </w:pPr>
      <w:r>
        <w:rPr>
          <w:rFonts w:ascii="Calibri" w:hAnsi="Calibri"/>
          <w:b/>
          <w:sz w:val="22"/>
        </w:rPr>
        <w:t xml:space="preserve">Ms Lan: </w:t>
      </w:r>
      <w:r>
        <w:rPr>
          <w:rFonts w:ascii="Calibri" w:hAnsi="Calibri"/>
          <w:sz w:val="22"/>
        </w:rPr>
        <w:t xml:space="preserve">Yes, it is fully paved and quite smooth.  </w:t>
      </w:r>
      <w:r>
        <w:rPr>
          <w:rFonts w:ascii="Calibri" w:hAnsi="Calibri"/>
          <w:i/>
          <w:sz w:val="22"/>
        </w:rPr>
        <w:t>Có, nó được trải nhựa hoàn toàn và khá mịn.</w:t>
      </w:r>
    </w:p>
    <w:p>
      <w:pPr>
        <w:spacing w:after="160" w:line="312" w:lineRule="auto"/>
      </w:pPr>
      <w:r>
        <w:rPr>
          <w:rFonts w:ascii="Calibri" w:hAnsi="Calibri"/>
          <w:b/>
          <w:sz w:val="22"/>
        </w:rPr>
        <w:t xml:space="preserve">Ms Theodora: </w:t>
      </w:r>
      <w:r>
        <w:rPr>
          <w:rFonts w:ascii="Calibri" w:hAnsi="Calibri"/>
          <w:sz w:val="22"/>
        </w:rPr>
        <w:t xml:space="preserve">That is great news for my father.  </w:t>
      </w:r>
      <w:r>
        <w:rPr>
          <w:rFonts w:ascii="Calibri" w:hAnsi="Calibri"/>
          <w:i/>
          <w:sz w:val="22"/>
        </w:rPr>
        <w:t>Tin tốt cho ba tôi đấy.</w:t>
      </w:r>
    </w:p>
    <w:p>
      <w:pPr>
        <w:spacing w:after="160" w:line="312" w:lineRule="auto"/>
      </w:pPr>
      <w:r>
        <w:rPr>
          <w:rFonts w:ascii="Calibri" w:hAnsi="Calibri"/>
          <w:b/>
          <w:sz w:val="22"/>
        </w:rPr>
        <w:t xml:space="preserve">Ms Lan: </w:t>
      </w:r>
      <w:r>
        <w:rPr>
          <w:rFonts w:ascii="Calibri" w:hAnsi="Calibri"/>
          <w:sz w:val="22"/>
        </w:rPr>
        <w:t xml:space="preserve">How should I walk past that barking dog calmly?  </w:t>
      </w:r>
      <w:r>
        <w:rPr>
          <w:rFonts w:ascii="Calibri" w:hAnsi="Calibri"/>
          <w:i/>
          <w:sz w:val="22"/>
        </w:rPr>
        <w:t>Tôi nên đi ngang qua con chó đang sủa đó bình tĩnh thế nào?</w:t>
      </w:r>
    </w:p>
    <w:p>
      <w:pPr>
        <w:spacing w:after="160" w:line="312" w:lineRule="auto"/>
      </w:pPr>
      <w:r>
        <w:rPr>
          <w:rFonts w:ascii="Calibri" w:hAnsi="Calibri"/>
          <w:b/>
          <w:sz w:val="22"/>
        </w:rPr>
        <w:t xml:space="preserve">Ms Theodora: </w:t>
      </w:r>
      <w:r>
        <w:rPr>
          <w:rFonts w:ascii="Calibri" w:hAnsi="Calibri"/>
          <w:sz w:val="22"/>
        </w:rPr>
        <w:t xml:space="preserve">Just walk steadily and avoid eye contact.  </w:t>
      </w:r>
      <w:r>
        <w:rPr>
          <w:rFonts w:ascii="Calibri" w:hAnsi="Calibri"/>
          <w:i/>
          <w:sz w:val="22"/>
        </w:rPr>
        <w:t>Cứ đi đều bước và tránh nhìn thẳng vào nó.</w:t>
      </w:r>
    </w:p>
    <w:p>
      <w:pPr>
        <w:spacing w:after="160" w:line="312" w:lineRule="auto"/>
      </w:pPr>
      <w:r>
        <w:rPr>
          <w:rFonts w:ascii="Calibri" w:hAnsi="Calibri"/>
          <w:b/>
          <w:sz w:val="22"/>
        </w:rPr>
        <w:t xml:space="preserve">Ms Lan: </w:t>
      </w:r>
      <w:r>
        <w:rPr>
          <w:rFonts w:ascii="Calibri" w:hAnsi="Calibri"/>
          <w:sz w:val="22"/>
        </w:rPr>
        <w:t xml:space="preserve">Good tip, I will remember that.  </w:t>
      </w:r>
      <w:r>
        <w:rPr>
          <w:rFonts w:ascii="Calibri" w:hAnsi="Calibri"/>
          <w:i/>
          <w:sz w:val="22"/>
        </w:rPr>
        <w:t>Mẹo hay đấy, tôi sẽ nhớ.</w:t>
      </w:r>
    </w:p>
    <w:p>
      <w:pPr>
        <w:spacing w:after="160" w:line="312" w:lineRule="auto"/>
      </w:pPr>
      <w:r>
        <w:rPr>
          <w:rFonts w:ascii="Calibri" w:hAnsi="Calibri"/>
          <w:b/>
          <w:sz w:val="22"/>
        </w:rPr>
        <w:t xml:space="preserve">Ms Theodora: </w:t>
      </w:r>
      <w:r>
        <w:rPr>
          <w:rFonts w:ascii="Calibri" w:hAnsi="Calibri"/>
          <w:sz w:val="22"/>
        </w:rPr>
        <w:t xml:space="preserve">Does this walking route pass any shops along the way?  </w:t>
      </w:r>
      <w:r>
        <w:rPr>
          <w:rFonts w:ascii="Calibri" w:hAnsi="Calibri"/>
          <w:i/>
          <w:sz w:val="22"/>
        </w:rPr>
        <w:t>Tuyến đi bộ này có đi ngang cửa hàng nào không?</w:t>
      </w:r>
    </w:p>
    <w:p>
      <w:pPr>
        <w:spacing w:after="160" w:line="312" w:lineRule="auto"/>
      </w:pPr>
      <w:r>
        <w:rPr>
          <w:rFonts w:ascii="Calibri" w:hAnsi="Calibri"/>
          <w:b/>
          <w:sz w:val="22"/>
        </w:rPr>
        <w:t xml:space="preserve">Ms Lan: </w:t>
      </w:r>
      <w:r>
        <w:rPr>
          <w:rFonts w:ascii="Calibri" w:hAnsi="Calibri"/>
          <w:sz w:val="22"/>
        </w:rPr>
        <w:t xml:space="preserve">Yes, there is a small bakery near the end.  </w:t>
      </w:r>
      <w:r>
        <w:rPr>
          <w:rFonts w:ascii="Calibri" w:hAnsi="Calibri"/>
          <w:i/>
          <w:sz w:val="22"/>
        </w:rPr>
        <w:t>Có, có một tiệm bánh nhỏ gần cuối đường.</w:t>
      </w:r>
    </w:p>
    <w:p>
      <w:pPr>
        <w:spacing w:after="160" w:line="312" w:lineRule="auto"/>
      </w:pPr>
      <w:r>
        <w:rPr>
          <w:rFonts w:ascii="Calibri" w:hAnsi="Calibri"/>
          <w:b/>
          <w:sz w:val="22"/>
        </w:rPr>
        <w:t xml:space="preserve">Ms Theodora: </w:t>
      </w:r>
      <w:r>
        <w:rPr>
          <w:rFonts w:ascii="Calibri" w:hAnsi="Calibri"/>
          <w:sz w:val="22"/>
        </w:rPr>
        <w:t xml:space="preserve">Perfect, we can stop there too.  </w:t>
      </w:r>
      <w:r>
        <w:rPr>
          <w:rFonts w:ascii="Calibri" w:hAnsi="Calibri"/>
          <w:i/>
          <w:sz w:val="22"/>
        </w:rPr>
        <w:t>Hoàn hảo, mình cũng có thể ghé đó.</w:t>
      </w:r>
    </w:p>
    <w:p>
      <w:pPr>
        <w:spacing w:after="160" w:line="312" w:lineRule="auto"/>
      </w:pPr>
      <w:r>
        <w:rPr>
          <w:rFonts w:ascii="Calibri" w:hAnsi="Calibri"/>
          <w:b/>
          <w:sz w:val="22"/>
        </w:rPr>
        <w:t xml:space="preserve">Ms Lan: </w:t>
      </w:r>
      <w:r>
        <w:rPr>
          <w:rFonts w:ascii="Calibri" w:hAnsi="Calibri"/>
          <w:sz w:val="22"/>
        </w:rPr>
        <w:t xml:space="preserve">How do people walk comfortably here when it rains?  </w:t>
      </w:r>
      <w:r>
        <w:rPr>
          <w:rFonts w:ascii="Calibri" w:hAnsi="Calibri"/>
          <w:i/>
          <w:sz w:val="22"/>
        </w:rPr>
        <w:t>Ở đây người ta đi bộ thoải mái trong mưa thế nào vậy?</w:t>
      </w:r>
    </w:p>
    <w:p>
      <w:pPr>
        <w:spacing w:after="160" w:line="312" w:lineRule="auto"/>
      </w:pPr>
      <w:r>
        <w:rPr>
          <w:rFonts w:ascii="Calibri" w:hAnsi="Calibri"/>
          <w:b/>
          <w:sz w:val="22"/>
        </w:rPr>
        <w:t xml:space="preserve">Ms Theodora: </w:t>
      </w:r>
      <w:r>
        <w:rPr>
          <w:rFonts w:ascii="Calibri" w:hAnsi="Calibri"/>
          <w:sz w:val="22"/>
        </w:rPr>
        <w:t xml:space="preserve">Most wear light raincoats instead of umbrellas.  </w:t>
      </w:r>
      <w:r>
        <w:rPr>
          <w:rFonts w:ascii="Calibri" w:hAnsi="Calibri"/>
          <w:i/>
          <w:sz w:val="22"/>
        </w:rPr>
        <w:t>Hầu hết mặc áo mưa nhẹ thay vì cầm dù.</w:t>
      </w:r>
    </w:p>
    <w:p>
      <w:pPr>
        <w:spacing w:after="160" w:line="312" w:lineRule="auto"/>
      </w:pPr>
      <w:r>
        <w:rPr>
          <w:rFonts w:ascii="Calibri" w:hAnsi="Calibri"/>
          <w:b/>
          <w:sz w:val="22"/>
        </w:rPr>
        <w:t xml:space="preserve">Ms Lan: </w:t>
      </w:r>
      <w:r>
        <w:rPr>
          <w:rFonts w:ascii="Calibri" w:hAnsi="Calibri"/>
          <w:sz w:val="22"/>
        </w:rPr>
        <w:t xml:space="preserve">Good idea, that leaves your hands free.  </w:t>
      </w:r>
      <w:r>
        <w:rPr>
          <w:rFonts w:ascii="Calibri" w:hAnsi="Calibri"/>
          <w:i/>
          <w:sz w:val="22"/>
        </w:rPr>
        <w:t>Ý hay, vậy rảnh tay hơn.</w:t>
      </w:r>
    </w:p>
    <w:p>
      <w:pPr>
        <w:spacing w:after="160" w:line="312" w:lineRule="auto"/>
      </w:pPr>
      <w:r>
        <w:rPr>
          <w:rFonts w:ascii="Calibri" w:hAnsi="Calibri"/>
          <w:b/>
          <w:sz w:val="22"/>
        </w:rPr>
        <w:t xml:space="preserve">Ms Theodora: </w:t>
      </w:r>
      <w:r>
        <w:rPr>
          <w:rFonts w:ascii="Calibri" w:hAnsi="Calibri"/>
          <w:sz w:val="22"/>
        </w:rPr>
        <w:t xml:space="preserve">Does this park path close at a certain time at night?  </w:t>
      </w:r>
      <w:r>
        <w:rPr>
          <w:rFonts w:ascii="Calibri" w:hAnsi="Calibri"/>
          <w:i/>
          <w:sz w:val="22"/>
        </w:rPr>
        <w:t>Lối đi công viên này có đóng cửa vào giờ nào đó ban đêm không?</w:t>
      </w:r>
    </w:p>
    <w:p>
      <w:pPr>
        <w:spacing w:after="160" w:line="312" w:lineRule="auto"/>
      </w:pPr>
      <w:r>
        <w:rPr>
          <w:rFonts w:ascii="Calibri" w:hAnsi="Calibri"/>
          <w:b/>
          <w:sz w:val="22"/>
        </w:rPr>
        <w:t xml:space="preserve">Ms Lan: </w:t>
      </w:r>
      <w:r>
        <w:rPr>
          <w:rFonts w:ascii="Calibri" w:hAnsi="Calibri"/>
          <w:sz w:val="22"/>
        </w:rPr>
        <w:t xml:space="preserve">Yes, the gates lock at ten in the evening.  </w:t>
      </w:r>
      <w:r>
        <w:rPr>
          <w:rFonts w:ascii="Calibri" w:hAnsi="Calibri"/>
          <w:i/>
          <w:sz w:val="22"/>
        </w:rPr>
        <w:t>Có, cổng khóa lúc mười giờ tối.</w:t>
      </w:r>
    </w:p>
    <w:p>
      <w:pPr>
        <w:spacing w:after="160" w:line="312" w:lineRule="auto"/>
      </w:pPr>
      <w:r>
        <w:rPr>
          <w:rFonts w:ascii="Calibri" w:hAnsi="Calibri"/>
          <w:b/>
          <w:sz w:val="22"/>
        </w:rPr>
        <w:t xml:space="preserve">Ms Theodora: </w:t>
      </w:r>
      <w:r>
        <w:rPr>
          <w:rFonts w:ascii="Calibri" w:hAnsi="Calibri"/>
          <w:sz w:val="22"/>
        </w:rPr>
        <w:t xml:space="preserve">Good to know before we plan a late walk.  </w:t>
      </w:r>
      <w:r>
        <w:rPr>
          <w:rFonts w:ascii="Calibri" w:hAnsi="Calibri"/>
          <w:i/>
          <w:sz w:val="22"/>
        </w:rPr>
        <w:t>Biết vậy tốt trước khi lên kế hoạch đi bộ trễ.</w:t>
      </w:r>
    </w:p>
    <w:p>
      <w:pPr>
        <w:spacing w:after="160" w:line="312" w:lineRule="auto"/>
      </w:pPr>
      <w:r>
        <w:rPr>
          <w:rFonts w:ascii="Calibri" w:hAnsi="Calibri"/>
          <w:b/>
          <w:sz w:val="22"/>
        </w:rPr>
        <w:t xml:space="preserve">Ms Lan: </w:t>
      </w:r>
      <w:r>
        <w:rPr>
          <w:rFonts w:ascii="Calibri" w:hAnsi="Calibri"/>
          <w:sz w:val="22"/>
        </w:rPr>
        <w:t xml:space="preserve">How do I find a quiet street around here to walk on?  </w:t>
      </w:r>
      <w:r>
        <w:rPr>
          <w:rFonts w:ascii="Calibri" w:hAnsi="Calibri"/>
          <w:i/>
          <w:sz w:val="22"/>
        </w:rPr>
        <w:t>Tôi tìm một con phố yên tĩnh quanh đây để đi bộ thế nào?</w:t>
      </w:r>
    </w:p>
    <w:p>
      <w:pPr>
        <w:spacing w:after="160" w:line="312" w:lineRule="auto"/>
      </w:pPr>
      <w:r>
        <w:rPr>
          <w:rFonts w:ascii="Calibri" w:hAnsi="Calibri"/>
          <w:b/>
          <w:sz w:val="22"/>
        </w:rPr>
        <w:t xml:space="preserve">Ms Theodora: </w:t>
      </w:r>
      <w:r>
        <w:rPr>
          <w:rFonts w:ascii="Calibri" w:hAnsi="Calibri"/>
          <w:sz w:val="22"/>
        </w:rPr>
        <w:t xml:space="preserve">Try the residential area behind the school.  </w:t>
      </w:r>
      <w:r>
        <w:rPr>
          <w:rFonts w:ascii="Calibri" w:hAnsi="Calibri"/>
          <w:i/>
          <w:sz w:val="22"/>
        </w:rPr>
        <w:t>Thử khu dân cư sau trường học xem.</w:t>
      </w:r>
    </w:p>
    <w:p>
      <w:pPr>
        <w:spacing w:after="160" w:line="312" w:lineRule="auto"/>
      </w:pPr>
      <w:r>
        <w:rPr>
          <w:rFonts w:ascii="Calibri" w:hAnsi="Calibri"/>
          <w:b/>
          <w:sz w:val="22"/>
        </w:rPr>
        <w:t xml:space="preserve">Ms Lan: </w:t>
      </w:r>
      <w:r>
        <w:rPr>
          <w:rFonts w:ascii="Calibri" w:hAnsi="Calibri"/>
          <w:sz w:val="22"/>
        </w:rPr>
        <w:t xml:space="preserve">Thank you, that sounds peaceful.  </w:t>
      </w:r>
      <w:r>
        <w:rPr>
          <w:rFonts w:ascii="Calibri" w:hAnsi="Calibri"/>
          <w:i/>
          <w:sz w:val="22"/>
        </w:rPr>
        <w:t>Cảm ơn chị, nghe yên bình đấy.</w:t>
      </w:r>
    </w:p>
    <w:p>
      <w:pPr>
        <w:spacing w:after="160" w:line="312" w:lineRule="auto"/>
      </w:pPr>
      <w:r>
        <w:rPr>
          <w:rFonts w:ascii="Calibri" w:hAnsi="Calibri"/>
          <w:b/>
          <w:sz w:val="22"/>
        </w:rPr>
        <w:t xml:space="preserve">Ms Theodora: </w:t>
      </w:r>
      <w:r>
        <w:rPr>
          <w:rFonts w:ascii="Calibri" w:hAnsi="Calibri"/>
          <w:sz w:val="22"/>
        </w:rPr>
        <w:t xml:space="preserve">Are walking poles actually helpful on this kind of trail?  </w:t>
      </w:r>
      <w:r>
        <w:rPr>
          <w:rFonts w:ascii="Calibri" w:hAnsi="Calibri"/>
          <w:i/>
          <w:sz w:val="22"/>
        </w:rPr>
        <w:t>Gậy đi bộ có thật sự hữu ích trên loại đường mòn này không?</w:t>
      </w:r>
    </w:p>
    <w:p>
      <w:pPr>
        <w:spacing w:after="160" w:line="312" w:lineRule="auto"/>
      </w:pPr>
      <w:r>
        <w:rPr>
          <w:rFonts w:ascii="Calibri" w:hAnsi="Calibri"/>
          <w:b/>
          <w:sz w:val="22"/>
        </w:rPr>
        <w:t xml:space="preserve">Ms Lan: </w:t>
      </w:r>
      <w:r>
        <w:rPr>
          <w:rFonts w:ascii="Calibri" w:hAnsi="Calibri"/>
          <w:sz w:val="22"/>
        </w:rPr>
        <w:t xml:space="preserve">Yes, they help a lot on uneven ground.  </w:t>
      </w:r>
      <w:r>
        <w:rPr>
          <w:rFonts w:ascii="Calibri" w:hAnsi="Calibri"/>
          <w:i/>
          <w:sz w:val="22"/>
        </w:rPr>
        <w:t>Có, chúng giúp nhiều trên mặt đất gồ ghề.</w:t>
      </w:r>
    </w:p>
    <w:p>
      <w:pPr>
        <w:spacing w:after="160" w:line="312" w:lineRule="auto"/>
      </w:pPr>
      <w:r>
        <w:rPr>
          <w:rFonts w:ascii="Calibri" w:hAnsi="Calibri"/>
          <w:b/>
          <w:sz w:val="22"/>
        </w:rPr>
        <w:t xml:space="preserve">Ms Theodora: </w:t>
      </w:r>
      <w:r>
        <w:rPr>
          <w:rFonts w:ascii="Calibri" w:hAnsi="Calibri"/>
          <w:sz w:val="22"/>
        </w:rPr>
        <w:t xml:space="preserve">I might bring a pair then.  </w:t>
      </w:r>
      <w:r>
        <w:rPr>
          <w:rFonts w:ascii="Calibri" w:hAnsi="Calibri"/>
          <w:i/>
          <w:sz w:val="22"/>
        </w:rPr>
        <w:t>Vậy tôi sẽ mang theo một đôi.</w:t>
      </w:r>
    </w:p>
    <w:p>
      <w:pPr>
        <w:spacing w:after="160" w:line="312" w:lineRule="auto"/>
      </w:pPr>
      <w:r>
        <w:rPr>
          <w:rFonts w:ascii="Calibri" w:hAnsi="Calibri"/>
          <w:b/>
          <w:sz w:val="22"/>
        </w:rPr>
        <w:t xml:space="preserve">Ms Lan: </w:t>
      </w:r>
      <w:r>
        <w:rPr>
          <w:rFonts w:ascii="Calibri" w:hAnsi="Calibri"/>
          <w:sz w:val="22"/>
        </w:rPr>
        <w:t xml:space="preserve">How should I warm up before a long walk like this?  </w:t>
      </w:r>
      <w:r>
        <w:rPr>
          <w:rFonts w:ascii="Calibri" w:hAnsi="Calibri"/>
          <w:i/>
          <w:sz w:val="22"/>
        </w:rPr>
        <w:t>Tôi nên khởi động thế nào trước một chuyến đi bộ dài như vầy?</w:t>
      </w:r>
    </w:p>
    <w:p>
      <w:pPr>
        <w:spacing w:after="160" w:line="312" w:lineRule="auto"/>
      </w:pPr>
      <w:r>
        <w:rPr>
          <w:rFonts w:ascii="Calibri" w:hAnsi="Calibri"/>
          <w:b/>
          <w:sz w:val="22"/>
        </w:rPr>
        <w:t xml:space="preserve">Ms Theodora: </w:t>
      </w:r>
      <w:r>
        <w:rPr>
          <w:rFonts w:ascii="Calibri" w:hAnsi="Calibri"/>
          <w:sz w:val="22"/>
        </w:rPr>
        <w:t xml:space="preserve">A few gentle stretches usually work well.  </w:t>
      </w:r>
      <w:r>
        <w:rPr>
          <w:rFonts w:ascii="Calibri" w:hAnsi="Calibri"/>
          <w:i/>
          <w:sz w:val="22"/>
        </w:rPr>
        <w:t>Vài động tác giãn cơ nhẹ thường là được.</w:t>
      </w:r>
    </w:p>
    <w:p>
      <w:pPr>
        <w:spacing w:after="160" w:line="312" w:lineRule="auto"/>
      </w:pPr>
      <w:r>
        <w:rPr>
          <w:rFonts w:ascii="Calibri" w:hAnsi="Calibri"/>
          <w:b/>
          <w:sz w:val="22"/>
        </w:rPr>
        <w:t xml:space="preserve">Ms Lan: </w:t>
      </w:r>
      <w:r>
        <w:rPr>
          <w:rFonts w:ascii="Calibri" w:hAnsi="Calibri"/>
          <w:sz w:val="22"/>
        </w:rPr>
        <w:t xml:space="preserve">Good idea, let us stretch first.  </w:t>
      </w:r>
      <w:r>
        <w:rPr>
          <w:rFonts w:ascii="Calibri" w:hAnsi="Calibri"/>
          <w:i/>
          <w:sz w:val="22"/>
        </w:rPr>
        <w:t>Ý hay, mình giãn cơ trước đi.</w:t>
      </w:r>
    </w:p>
    <w:p>
      <w:pPr>
        <w:spacing w:after="160" w:line="312" w:lineRule="auto"/>
      </w:pPr>
      <w:r>
        <w:rPr>
          <w:rFonts w:ascii="Calibri" w:hAnsi="Calibri"/>
          <w:b/>
          <w:sz w:val="22"/>
        </w:rPr>
        <w:t xml:space="preserve">Ms Theodora: </w:t>
      </w:r>
      <w:r>
        <w:rPr>
          <w:rFonts w:ascii="Calibri" w:hAnsi="Calibri"/>
          <w:sz w:val="22"/>
        </w:rPr>
        <w:t xml:space="preserve">Is this walking route good for young children too?  </w:t>
      </w:r>
      <w:r>
        <w:rPr>
          <w:rFonts w:ascii="Calibri" w:hAnsi="Calibri"/>
          <w:i/>
          <w:sz w:val="22"/>
        </w:rPr>
        <w:t>Tuyến đi bộ này có tốt cho trẻ nhỏ không?</w:t>
      </w:r>
    </w:p>
    <w:p>
      <w:pPr>
        <w:spacing w:after="160" w:line="312" w:lineRule="auto"/>
      </w:pPr>
      <w:r>
        <w:rPr>
          <w:rFonts w:ascii="Calibri" w:hAnsi="Calibri"/>
          <w:b/>
          <w:sz w:val="22"/>
        </w:rPr>
        <w:t xml:space="preserve">Ms Lan: </w:t>
      </w:r>
      <w:r>
        <w:rPr>
          <w:rFonts w:ascii="Calibri" w:hAnsi="Calibri"/>
          <w:sz w:val="22"/>
        </w:rPr>
        <w:t xml:space="preserve">Yes, it is short and mostly shaded.  </w:t>
      </w:r>
      <w:r>
        <w:rPr>
          <w:rFonts w:ascii="Calibri" w:hAnsi="Calibri"/>
          <w:i/>
          <w:sz w:val="22"/>
        </w:rPr>
        <w:t>Có, nó ngắn và hầu hết có bóng mát.</w:t>
      </w:r>
    </w:p>
    <w:p>
      <w:pPr>
        <w:spacing w:after="160" w:line="312" w:lineRule="auto"/>
      </w:pPr>
      <w:r>
        <w:rPr>
          <w:rFonts w:ascii="Calibri" w:hAnsi="Calibri"/>
          <w:b/>
          <w:sz w:val="22"/>
        </w:rPr>
        <w:t xml:space="preserve">Ms Theodora: </w:t>
      </w:r>
      <w:r>
        <w:rPr>
          <w:rFonts w:ascii="Calibri" w:hAnsi="Calibri"/>
          <w:sz w:val="22"/>
        </w:rPr>
        <w:t xml:space="preserve">Perfect, I will bring my nephew along.  </w:t>
      </w:r>
      <w:r>
        <w:rPr>
          <w:rFonts w:ascii="Calibri" w:hAnsi="Calibri"/>
          <w:i/>
          <w:sz w:val="22"/>
        </w:rPr>
        <w:t>Hoàn hảo, tôi sẽ dẫn cháu trai theo.</w:t>
      </w:r>
    </w:p>
    <w:p>
      <w:pPr>
        <w:spacing w:after="160" w:line="312" w:lineRule="auto"/>
      </w:pPr>
      <w:r>
        <w:rPr>
          <w:rFonts w:ascii="Calibri" w:hAnsi="Calibri"/>
          <w:b/>
          <w:sz w:val="22"/>
        </w:rPr>
        <w:t xml:space="preserve">Ms Lan: </w:t>
      </w:r>
      <w:r>
        <w:rPr>
          <w:rFonts w:ascii="Calibri" w:hAnsi="Calibri"/>
          <w:sz w:val="22"/>
        </w:rPr>
        <w:t xml:space="preserve">How can I walk safely with a stroller on this street?  </w:t>
      </w:r>
      <w:r>
        <w:rPr>
          <w:rFonts w:ascii="Calibri" w:hAnsi="Calibri"/>
          <w:i/>
          <w:sz w:val="22"/>
        </w:rPr>
        <w:t>Tôi đi bộ an toàn với xe đẩy trên con phố này thế nào?</w:t>
      </w:r>
    </w:p>
    <w:p>
      <w:pPr>
        <w:spacing w:after="160" w:line="312" w:lineRule="auto"/>
      </w:pPr>
      <w:r>
        <w:rPr>
          <w:rFonts w:ascii="Calibri" w:hAnsi="Calibri"/>
          <w:b/>
          <w:sz w:val="22"/>
        </w:rPr>
        <w:t xml:space="preserve">Ms Theodora: </w:t>
      </w:r>
      <w:r>
        <w:rPr>
          <w:rFonts w:ascii="Calibri" w:hAnsi="Calibri"/>
          <w:sz w:val="22"/>
        </w:rPr>
        <w:t xml:space="preserve">Stay on the sidewalk and avoid the curb edges.  </w:t>
      </w:r>
      <w:r>
        <w:rPr>
          <w:rFonts w:ascii="Calibri" w:hAnsi="Calibri"/>
          <w:i/>
          <w:sz w:val="22"/>
        </w:rPr>
        <w:t>Đi trên vỉa hè và tránh mép lề đường.</w:t>
      </w:r>
    </w:p>
    <w:p>
      <w:pPr>
        <w:spacing w:after="160" w:line="312" w:lineRule="auto"/>
      </w:pPr>
      <w:r>
        <w:rPr>
          <w:rFonts w:ascii="Calibri" w:hAnsi="Calibri"/>
          <w:b/>
          <w:sz w:val="22"/>
        </w:rPr>
        <w:t xml:space="preserve">Ms Lan: </w:t>
      </w:r>
      <w:r>
        <w:rPr>
          <w:rFonts w:ascii="Calibri" w:hAnsi="Calibri"/>
          <w:sz w:val="22"/>
        </w:rPr>
        <w:t xml:space="preserve">Thank you, I will be careful with that.  </w:t>
      </w:r>
      <w:r>
        <w:rPr>
          <w:rFonts w:ascii="Calibri" w:hAnsi="Calibri"/>
          <w:i/>
          <w:sz w:val="22"/>
        </w:rPr>
        <w:t>Cảm ơn chị, tôi sẽ chú ý điều đó.</w:t>
      </w:r>
    </w:p>
    <w:p>
      <w:pPr>
        <w:spacing w:after="160" w:line="312" w:lineRule="auto"/>
      </w:pPr>
      <w:r>
        <w:rPr>
          <w:rFonts w:ascii="Calibri" w:hAnsi="Calibri"/>
          <w:b/>
          <w:sz w:val="22"/>
        </w:rPr>
        <w:t xml:space="preserve">Ms Theodora: </w:t>
      </w:r>
      <w:r>
        <w:rPr>
          <w:rFonts w:ascii="Calibri" w:hAnsi="Calibri"/>
          <w:sz w:val="22"/>
        </w:rPr>
        <w:t xml:space="preserve">Is that old bridge still safe for pedestrians to cross?  </w:t>
      </w:r>
      <w:r>
        <w:rPr>
          <w:rFonts w:ascii="Calibri" w:hAnsi="Calibri"/>
          <w:i/>
          <w:sz w:val="22"/>
        </w:rPr>
        <w:t>Cây cầu cũ đó vẫn an toàn cho người đi bộ qua không?</w:t>
      </w:r>
    </w:p>
    <w:p>
      <w:pPr>
        <w:spacing w:after="160" w:line="312" w:lineRule="auto"/>
      </w:pPr>
      <w:r>
        <w:rPr>
          <w:rFonts w:ascii="Calibri" w:hAnsi="Calibri"/>
          <w:b/>
          <w:sz w:val="22"/>
        </w:rPr>
        <w:t xml:space="preserve">Ms Lan: </w:t>
      </w:r>
      <w:r>
        <w:rPr>
          <w:rFonts w:ascii="Calibri" w:hAnsi="Calibri"/>
          <w:sz w:val="22"/>
        </w:rPr>
        <w:t xml:space="preserve">Yes, it was repaired just last year.  </w:t>
      </w:r>
      <w:r>
        <w:rPr>
          <w:rFonts w:ascii="Calibri" w:hAnsi="Calibri"/>
          <w:i/>
          <w:sz w:val="22"/>
        </w:rPr>
        <w:t>Có, nó vừa được sửa năm ngoái.</w:t>
      </w:r>
    </w:p>
    <w:p>
      <w:pPr>
        <w:spacing w:after="160" w:line="312" w:lineRule="auto"/>
      </w:pPr>
      <w:r>
        <w:rPr>
          <w:rFonts w:ascii="Calibri" w:hAnsi="Calibri"/>
          <w:b/>
          <w:sz w:val="22"/>
        </w:rPr>
        <w:t xml:space="preserve">Ms Theodora: </w:t>
      </w:r>
      <w:r>
        <w:rPr>
          <w:rFonts w:ascii="Calibri" w:hAnsi="Calibri"/>
          <w:sz w:val="22"/>
        </w:rPr>
        <w:t xml:space="preserve">Good to know, I was a little worried.  </w:t>
      </w:r>
      <w:r>
        <w:rPr>
          <w:rFonts w:ascii="Calibri" w:hAnsi="Calibri"/>
          <w:i/>
          <w:sz w:val="22"/>
        </w:rPr>
        <w:t>Biết vậy tốt rồi, tôi cũng hơi lo.</w:t>
      </w:r>
    </w:p>
    <w:p>
      <w:pPr>
        <w:spacing w:after="160" w:line="312" w:lineRule="auto"/>
      </w:pPr>
      <w:r>
        <w:rPr>
          <w:rFonts w:ascii="Calibri" w:hAnsi="Calibri"/>
          <w:b/>
          <w:sz w:val="22"/>
        </w:rPr>
        <w:t xml:space="preserve">Ms Lan: </w:t>
      </w:r>
      <w:r>
        <w:rPr>
          <w:rFonts w:ascii="Calibri" w:hAnsi="Calibri"/>
          <w:sz w:val="22"/>
        </w:rPr>
        <w:t xml:space="preserve">How do we walk past those roadworks safely?  </w:t>
      </w:r>
      <w:r>
        <w:rPr>
          <w:rFonts w:ascii="Calibri" w:hAnsi="Calibri"/>
          <w:i/>
          <w:sz w:val="22"/>
        </w:rPr>
        <w:t>Mình đi ngang qua công trình đường đó an toàn thế nào vậy?</w:t>
      </w:r>
    </w:p>
    <w:p>
      <w:pPr>
        <w:spacing w:after="160" w:line="312" w:lineRule="auto"/>
      </w:pPr>
      <w:r>
        <w:rPr>
          <w:rFonts w:ascii="Calibri" w:hAnsi="Calibri"/>
          <w:b/>
          <w:sz w:val="22"/>
        </w:rPr>
        <w:t xml:space="preserve">Ms Theodora: </w:t>
      </w:r>
      <w:r>
        <w:rPr>
          <w:rFonts w:ascii="Calibri" w:hAnsi="Calibri"/>
          <w:sz w:val="22"/>
        </w:rPr>
        <w:t xml:space="preserve">Follow the temporary fence to the crossing.  </w:t>
      </w:r>
      <w:r>
        <w:rPr>
          <w:rFonts w:ascii="Calibri" w:hAnsi="Calibri"/>
          <w:i/>
          <w:sz w:val="22"/>
        </w:rPr>
        <w:t>Đi theo hàng rào tạm tới chỗ qua đường.</w:t>
      </w:r>
    </w:p>
    <w:p>
      <w:pPr>
        <w:spacing w:after="160" w:line="312" w:lineRule="auto"/>
      </w:pPr>
      <w:r>
        <w:rPr>
          <w:rFonts w:ascii="Calibri" w:hAnsi="Calibri"/>
          <w:b/>
          <w:sz w:val="22"/>
        </w:rPr>
        <w:t xml:space="preserve">Ms Lan: </w:t>
      </w:r>
      <w:r>
        <w:rPr>
          <w:rFonts w:ascii="Calibri" w:hAnsi="Calibri"/>
          <w:sz w:val="22"/>
        </w:rPr>
        <w:t xml:space="preserve">Thank you, I see the fence now.  </w:t>
      </w:r>
      <w:r>
        <w:rPr>
          <w:rFonts w:ascii="Calibri" w:hAnsi="Calibri"/>
          <w:i/>
          <w:sz w:val="22"/>
        </w:rPr>
        <w:t>Cảm ơn chị, giờ tôi thấy hàng rào rồi.</w:t>
      </w:r>
    </w:p>
    <w:p>
      <w:pPr>
        <w:spacing w:after="160" w:line="312" w:lineRule="auto"/>
      </w:pPr>
      <w:r>
        <w:rPr>
          <w:rFonts w:ascii="Calibri" w:hAnsi="Calibri"/>
          <w:b/>
          <w:sz w:val="22"/>
        </w:rPr>
        <w:t xml:space="preserve">Ms Theodora: </w:t>
      </w:r>
      <w:r>
        <w:rPr>
          <w:rFonts w:ascii="Calibri" w:hAnsi="Calibri"/>
          <w:sz w:val="22"/>
        </w:rPr>
        <w:t xml:space="preserve">Does this low path flood whenever it rains heavily?  </w:t>
      </w:r>
      <w:r>
        <w:rPr>
          <w:rFonts w:ascii="Calibri" w:hAnsi="Calibri"/>
          <w:i/>
          <w:sz w:val="22"/>
        </w:rPr>
        <w:t>Con đường thấp này có ngập nước khi mưa lớn không?</w:t>
      </w:r>
    </w:p>
    <w:p>
      <w:pPr>
        <w:spacing w:after="160" w:line="312" w:lineRule="auto"/>
      </w:pPr>
      <w:r>
        <w:rPr>
          <w:rFonts w:ascii="Calibri" w:hAnsi="Calibri"/>
          <w:b/>
          <w:sz w:val="22"/>
        </w:rPr>
        <w:t xml:space="preserve">Ms Lan: </w:t>
      </w:r>
      <w:r>
        <w:rPr>
          <w:rFonts w:ascii="Calibri" w:hAnsi="Calibri"/>
          <w:sz w:val="22"/>
        </w:rPr>
        <w:t xml:space="preserve">Yes, it can get quite wet after storms.  </w:t>
      </w:r>
      <w:r>
        <w:rPr>
          <w:rFonts w:ascii="Calibri" w:hAnsi="Calibri"/>
          <w:i/>
          <w:sz w:val="22"/>
        </w:rPr>
        <w:t>Có, nó khá ướt sau các cơn bão.</w:t>
      </w:r>
    </w:p>
    <w:p>
      <w:pPr>
        <w:spacing w:after="160" w:line="312" w:lineRule="auto"/>
      </w:pPr>
      <w:r>
        <w:rPr>
          <w:rFonts w:ascii="Calibri" w:hAnsi="Calibri"/>
          <w:b/>
          <w:sz w:val="22"/>
        </w:rPr>
        <w:t xml:space="preserve">Ms Theodora: </w:t>
      </w:r>
      <w:r>
        <w:rPr>
          <w:rFonts w:ascii="Calibri" w:hAnsi="Calibri"/>
          <w:sz w:val="22"/>
        </w:rPr>
        <w:t xml:space="preserve">Good to know, I will check the forecast first.  </w:t>
      </w:r>
      <w:r>
        <w:rPr>
          <w:rFonts w:ascii="Calibri" w:hAnsi="Calibri"/>
          <w:i/>
          <w:sz w:val="22"/>
        </w:rPr>
        <w:t>Biết vậy tốt rồi, tôi sẽ xem dự báo trước.</w:t>
      </w:r>
    </w:p>
    <w:p>
      <w:pPr>
        <w:spacing w:after="160" w:line="312" w:lineRule="auto"/>
      </w:pPr>
      <w:r>
        <w:rPr>
          <w:rFonts w:ascii="Calibri" w:hAnsi="Calibri"/>
          <w:b/>
          <w:sz w:val="22"/>
        </w:rPr>
        <w:t xml:space="preserve">Ms Lan: </w:t>
      </w:r>
      <w:r>
        <w:rPr>
          <w:rFonts w:ascii="Calibri" w:hAnsi="Calibri"/>
          <w:sz w:val="22"/>
        </w:rPr>
        <w:t xml:space="preserve">How do I choose comfortable shoes for walking long distances?  </w:t>
      </w:r>
      <w:r>
        <w:rPr>
          <w:rFonts w:ascii="Calibri" w:hAnsi="Calibri"/>
          <w:i/>
          <w:sz w:val="22"/>
        </w:rPr>
        <w:t>Tôi chọn giày thoải mái để đi bộ quãng đường dài thế nào?</w:t>
      </w:r>
    </w:p>
    <w:p>
      <w:pPr>
        <w:spacing w:after="160" w:line="312" w:lineRule="auto"/>
      </w:pPr>
      <w:r>
        <w:rPr>
          <w:rFonts w:ascii="Calibri" w:hAnsi="Calibri"/>
          <w:b/>
          <w:sz w:val="22"/>
        </w:rPr>
        <w:t xml:space="preserve">Ms Theodora: </w:t>
      </w:r>
      <w:r>
        <w:rPr>
          <w:rFonts w:ascii="Calibri" w:hAnsi="Calibri"/>
          <w:sz w:val="22"/>
        </w:rPr>
        <w:t xml:space="preserve">Look for ones with good arch support.  </w:t>
      </w:r>
      <w:r>
        <w:rPr>
          <w:rFonts w:ascii="Calibri" w:hAnsi="Calibri"/>
          <w:i/>
          <w:sz w:val="22"/>
        </w:rPr>
        <w:t>Tìm loại có hỗ trợ vòm bàn chân tốt.</w:t>
      </w:r>
    </w:p>
    <w:p>
      <w:pPr>
        <w:spacing w:after="160" w:line="312" w:lineRule="auto"/>
      </w:pPr>
      <w:r>
        <w:rPr>
          <w:rFonts w:ascii="Calibri" w:hAnsi="Calibri"/>
          <w:b/>
          <w:sz w:val="22"/>
        </w:rPr>
        <w:t xml:space="preserve">Ms Lan: </w:t>
      </w:r>
      <w:r>
        <w:rPr>
          <w:rFonts w:ascii="Calibri" w:hAnsi="Calibri"/>
          <w:sz w:val="22"/>
        </w:rPr>
        <w:t xml:space="preserve">Thank you, I will keep that in mind.  </w:t>
      </w:r>
      <w:r>
        <w:rPr>
          <w:rFonts w:ascii="Calibri" w:hAnsi="Calibri"/>
          <w:i/>
          <w:sz w:val="22"/>
        </w:rPr>
        <w:t>Cảm ơn chị, tôi sẽ ghi nhớ điều đó.</w:t>
      </w:r>
    </w:p>
    <w:p>
      <w:pPr>
        <w:spacing w:after="160" w:line="312" w:lineRule="auto"/>
      </w:pPr>
      <w:r>
        <w:rPr>
          <w:rFonts w:ascii="Calibri" w:hAnsi="Calibri"/>
          <w:b/>
          <w:sz w:val="22"/>
        </w:rPr>
        <w:t xml:space="preserve">Ms Theodora: </w:t>
      </w:r>
      <w:r>
        <w:rPr>
          <w:rFonts w:ascii="Calibri" w:hAnsi="Calibri"/>
          <w:sz w:val="22"/>
        </w:rPr>
        <w:t xml:space="preserve">Is this route popular with joggers in the morning?  </w:t>
      </w:r>
      <w:r>
        <w:rPr>
          <w:rFonts w:ascii="Calibri" w:hAnsi="Calibri"/>
          <w:i/>
          <w:sz w:val="22"/>
        </w:rPr>
        <w:t>Tuyến đường này có phổ biến với người chạy bộ buổi sáng không?</w:t>
      </w:r>
    </w:p>
    <w:p>
      <w:pPr>
        <w:spacing w:after="160" w:line="312" w:lineRule="auto"/>
      </w:pPr>
      <w:r>
        <w:rPr>
          <w:rFonts w:ascii="Calibri" w:hAnsi="Calibri"/>
          <w:b/>
          <w:sz w:val="22"/>
        </w:rPr>
        <w:t xml:space="preserve">Ms Lan: </w:t>
      </w:r>
      <w:r>
        <w:rPr>
          <w:rFonts w:ascii="Calibri" w:hAnsi="Calibri"/>
          <w:sz w:val="22"/>
        </w:rPr>
        <w:t xml:space="preserve">Yes, it gets quite busy around six.  </w:t>
      </w:r>
      <w:r>
        <w:rPr>
          <w:rFonts w:ascii="Calibri" w:hAnsi="Calibri"/>
          <w:i/>
          <w:sz w:val="22"/>
        </w:rPr>
        <w:t>Có, khoảng sáu giờ khá đông người.</w:t>
      </w:r>
    </w:p>
    <w:p>
      <w:pPr>
        <w:spacing w:after="160" w:line="312" w:lineRule="auto"/>
      </w:pPr>
      <w:r>
        <w:rPr>
          <w:rFonts w:ascii="Calibri" w:hAnsi="Calibri"/>
          <w:b/>
          <w:sz w:val="22"/>
        </w:rPr>
        <w:t xml:space="preserve">Ms Theodora: </w:t>
      </w:r>
      <w:r>
        <w:rPr>
          <w:rFonts w:ascii="Calibri" w:hAnsi="Calibri"/>
          <w:sz w:val="22"/>
        </w:rPr>
        <w:t xml:space="preserve">Good to know, we should go a bit later.  </w:t>
      </w:r>
      <w:r>
        <w:rPr>
          <w:rFonts w:ascii="Calibri" w:hAnsi="Calibri"/>
          <w:i/>
          <w:sz w:val="22"/>
        </w:rPr>
        <w:t>Biết vậy tốt rồi, mình nên đi trễ hơn chút.</w:t>
      </w:r>
    </w:p>
    <w:p>
      <w:pPr>
        <w:spacing w:after="160" w:line="312" w:lineRule="auto"/>
      </w:pPr>
      <w:r>
        <w:rPr>
          <w:rFonts w:ascii="Calibri" w:hAnsi="Calibri"/>
          <w:b/>
          <w:sz w:val="22"/>
        </w:rPr>
        <w:t xml:space="preserve">Ms Lan: </w:t>
      </w:r>
      <w:r>
        <w:rPr>
          <w:rFonts w:ascii="Calibri" w:hAnsi="Calibri"/>
          <w:sz w:val="22"/>
        </w:rPr>
        <w:t xml:space="preserve">How do people stay cool while walking here in summer?  </w:t>
      </w:r>
      <w:r>
        <w:rPr>
          <w:rFonts w:ascii="Calibri" w:hAnsi="Calibri"/>
          <w:i/>
          <w:sz w:val="22"/>
        </w:rPr>
        <w:t>Ở đây người ta giữ mát khi đi bộ vào mùa hè thế nào?</w:t>
      </w:r>
    </w:p>
    <w:p>
      <w:pPr>
        <w:spacing w:after="160" w:line="312" w:lineRule="auto"/>
      </w:pPr>
      <w:r>
        <w:rPr>
          <w:rFonts w:ascii="Calibri" w:hAnsi="Calibri"/>
          <w:b/>
          <w:sz w:val="22"/>
        </w:rPr>
        <w:t xml:space="preserve">Ms Theodora: </w:t>
      </w:r>
      <w:r>
        <w:rPr>
          <w:rFonts w:ascii="Calibri" w:hAnsi="Calibri"/>
          <w:sz w:val="22"/>
        </w:rPr>
        <w:t xml:space="preserve">Most walk early before the sun gets strong.  </w:t>
      </w:r>
      <w:r>
        <w:rPr>
          <w:rFonts w:ascii="Calibri" w:hAnsi="Calibri"/>
          <w:i/>
          <w:sz w:val="22"/>
        </w:rPr>
        <w:t>Hầu hết đi sớm trước khi nắng gắt.</w:t>
      </w:r>
    </w:p>
    <w:p>
      <w:pPr>
        <w:spacing w:after="160" w:line="312" w:lineRule="auto"/>
      </w:pPr>
      <w:r>
        <w:rPr>
          <w:rFonts w:ascii="Calibri" w:hAnsi="Calibri"/>
          <w:b/>
          <w:sz w:val="22"/>
        </w:rPr>
        <w:t xml:space="preserve">Ms Lan: </w:t>
      </w:r>
      <w:r>
        <w:rPr>
          <w:rFonts w:ascii="Calibri" w:hAnsi="Calibri"/>
          <w:sz w:val="22"/>
        </w:rPr>
        <w:t xml:space="preserve">Good idea, let us start earlier tomorrow.  </w:t>
      </w:r>
      <w:r>
        <w:rPr>
          <w:rFonts w:ascii="Calibri" w:hAnsi="Calibri"/>
          <w:i/>
          <w:sz w:val="22"/>
        </w:rPr>
        <w:t>Ý hay, mai mình bắt đầu sớm hơn đi.</w:t>
      </w:r>
    </w:p>
    <w:p>
      <w:pPr>
        <w:spacing w:after="160" w:line="312" w:lineRule="auto"/>
      </w:pPr>
      <w:r>
        <w:rPr>
          <w:rFonts w:ascii="Calibri" w:hAnsi="Calibri"/>
          <w:b/>
          <w:sz w:val="22"/>
        </w:rPr>
        <w:t xml:space="preserve">Ms Theodora: </w:t>
      </w:r>
      <w:r>
        <w:rPr>
          <w:rFonts w:ascii="Calibri" w:hAnsi="Calibri"/>
          <w:sz w:val="22"/>
        </w:rPr>
        <w:t xml:space="preserve">Why do simple questions about walking routes matter so much anyway?  </w:t>
      </w:r>
      <w:r>
        <w:rPr>
          <w:rFonts w:ascii="Calibri" w:hAnsi="Calibri"/>
          <w:i/>
          <w:sz w:val="22"/>
        </w:rPr>
        <w:t>Vậy vì sao những câu hỏi đơn giản về tuyến đi bộ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safer, more comfortable walks every time.  </w:t>
      </w:r>
      <w:r>
        <w:rPr>
          <w:rFonts w:ascii="Calibri" w:hAnsi="Calibri"/>
          <w:i/>
          <w:sz w:val="22"/>
        </w:rPr>
        <w:t>Chúng giúp mình lên kế hoạch đi bộ an toàn và thoải mái hơn mỗi lần.</w:t>
      </w:r>
    </w:p>
    <w:p>
      <w:pPr>
        <w:spacing w:after="160" w:line="312" w:lineRule="auto"/>
      </w:pPr>
      <w:r>
        <w:rPr>
          <w:rFonts w:ascii="Calibri" w:hAnsi="Calibri"/>
          <w:b/>
          <w:sz w:val="22"/>
        </w:rPr>
        <w:t xml:space="preserve">Ms Theodora: </w:t>
      </w:r>
      <w:r>
        <w:rPr>
          <w:rFonts w:ascii="Calibri" w:hAnsi="Calibri"/>
          <w:sz w:val="22"/>
        </w:rPr>
        <w:t xml:space="preserve">That is very true, I will plan more carefully from now on.  </w:t>
      </w:r>
      <w:r>
        <w:rPr>
          <w:rFonts w:ascii="Calibri" w:hAnsi="Calibri"/>
          <w:i/>
          <w:sz w:val="22"/>
        </w:rPr>
        <w:t>Đúng vậy thật, từ giờ tôi sẽ lên kế hoạch kỹ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0121</w:t>
            </w:r>
          </w:p>
        </w:tc>
        <w:tc>
          <w:tcPr>
            <w:tcW w:type="dxa" w:w="7824"/>
            <w:shd w:val="clear" w:color="auto" w:fill="D9E2F3"/>
          </w:tcPr>
          <w:p>
            <w:r>
              <w:rPr>
                <w:rFonts w:ascii="Arial" w:hAnsi="Arial"/>
                <w:b/>
                <w:color w:val="1F3864"/>
                <w:sz w:val="30"/>
              </w:rPr>
              <w:t>Asking and Answering Very Simple Questions About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Bertram are neighbours who often plan their day around the weather, and simple first-time weather questions come up constantly. Across many everyday moments -- asking if it will rain today, asking how hot it will get this afternoon, asking if an umbrella is needed, asking if it is windy enough to cancel a picnic, asking how cold the evening will be, asking if the forecast changed since yesterday, asking whether a jacket is needed, asking if fog will clear by morning, asking how long a storm will last, asking if it is safe to hang laundry outside, asking whether the pool will be too cold to swim in, asking if snow is expected this week, asking how strong the wind is right now, asking whether a garden needs watering today, asking if today is a good day for a barbecue, asking how humid it feels outside, asking whether a drive will be affected by weather, asking if today is sunnier than yesterday, asking whether a coat or a light jacket is better, asking if there will be thunder tonight, asking whether a market stall will be open in the rain, asking how many degrees it is right now, asking if a morning walk is a good idea today, asking whether school activities will move indoors, asking if today is good for flying a kite, asking how quickly weather can change here, asking whether it will be too hot for a run later, asking if clouds mean rain is coming, asking whether a roof leak is caused by the storm, asking if today's weather suits a wedding outdoors, asking whether frost is expected tonight, asking if a beach day is realistic this weekend, asking how the weather compares to last week, asking whether an outdoor market will be cancelled, asking if a picnic blanket will get wet from dew, asking whether sunscreen is necessary today, and finally why simple weather questions matter so much for everyday conversation -- one of them asks a very simple question about weather and daily plans, and the other answers clearly and helpfully.</w:t>
      </w:r>
      <w:r>
        <w:rPr>
          <w:rFonts w:ascii="Calibri" w:hAnsi="Calibri"/>
          <w:i/>
          <w:sz w:val="19"/>
        </w:rPr>
        <w:t xml:space="preserve">  Chị Lan và anh Bertram là hàng xóm, thường lên kế hoạch trong ngày dựa theo thời tiết, và những câu hỏi thời tiết lần đầu đơn giản cứ xuất hiện liên tục. Qua nhiều khoảnh khắc đời thường -- hỏi hôm nay có mưa không, hỏi chiều nay nóng cỡ nào, hỏi có cần mang dù không, hỏi gió có mạnh đến mức phải hủy buổi dã ngoại không, hỏi tối nay lạnh cỡ nào, hỏi dự báo có đổi so với hôm qua không, hỏi có cần áo khoác không, hỏi sương mù có tan trước sáng không, hỏi cơn bão sẽ kéo dài bao lâu, hỏi phơi đồ ngoài trời có an toàn không, hỏi hồ bơi có lạnh quá để bơi không, hỏi tuần này có tuyết không, hỏi gió hiện mạnh cỡ nào, hỏi vườn có cần tưới nước hôm nay không, hỏi hôm nay có phải ngày đẹp để nướng đồ ăn ngoài trời không, hỏi độ ẩm ngoài trời thế nào, hỏi chuyến lái xe có bị ảnh hưởng bởi thời tiết không, hỏi hôm nay có nắng hơn hôm qua không, hỏi nên mặc áo khoác dày hay áo mỏng, hỏi tối nay có sấm không, hỏi sạp hàng ở chợ có mở cửa trong mưa không, hỏi nhiệt độ hiện tại bao nhiêu độ, hỏi hôm nay có phải ngày tốt để đi bộ buổi sáng không, hỏi hoạt động ở trường có chuyển vào trong nhà không, hỏi hôm nay có tốt để thả diều không, hỏi thời tiết ở đây thay đổi nhanh cỡ nào, hỏi lát nữa có nóng quá để chạy bộ không, hỏi mây có nghĩa là sắp mưa không, hỏi rò rỉ mái nhà có phải do cơn bão không, hỏi thời tiết hôm nay có hợp cho đám cưới ngoài trời không, hỏi tối nay có sương giá không, hỏi cuối tuần này có thực tế để đi biển không, hỏi thời tiết so với tuần trước thế nào, hỏi chợ ngoài trời có bị hủy không, hỏi tấm trải dã ngoại có bị ướt sương không, hỏi hôm nay có cần kem chống nắng không, và cuối cùng là vì sao những câu hỏi thời tiết đơn giản lại quan trọng đến vậy cho giao tiếp hằng ngày -- một người hỏi một câu hỏi rất đơn giản về thời tiết và kế hoạch trong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do you think it will rain today?  </w:t>
      </w:r>
      <w:r>
        <w:rPr>
          <w:rFonts w:ascii="Calibri" w:hAnsi="Calibri"/>
          <w:i/>
          <w:sz w:val="22"/>
        </w:rPr>
        <w:t>Xin lỗi anh, anh nghĩ hôm nay có mưa không?</w:t>
      </w:r>
    </w:p>
    <w:p>
      <w:pPr>
        <w:spacing w:after="160" w:line="312" w:lineRule="auto"/>
      </w:pPr>
      <w:r>
        <w:rPr>
          <w:rFonts w:ascii="Calibri" w:hAnsi="Calibri"/>
          <w:b/>
          <w:sz w:val="22"/>
        </w:rPr>
        <w:t xml:space="preserve">Mr Bertram: </w:t>
      </w:r>
      <w:r>
        <w:rPr>
          <w:rFonts w:ascii="Calibri" w:hAnsi="Calibri"/>
          <w:sz w:val="22"/>
        </w:rPr>
        <w:t xml:space="preserve">The forecast says a light shower this afternoon.  </w:t>
      </w:r>
      <w:r>
        <w:rPr>
          <w:rFonts w:ascii="Calibri" w:hAnsi="Calibri"/>
          <w:i/>
          <w:sz w:val="22"/>
        </w:rPr>
        <w:t>Dự báo ghi có mưa nhỏ chiều nay.</w:t>
      </w:r>
    </w:p>
    <w:p>
      <w:pPr>
        <w:spacing w:after="160" w:line="312" w:lineRule="auto"/>
      </w:pPr>
      <w:r>
        <w:rPr>
          <w:rFonts w:ascii="Calibri" w:hAnsi="Calibri"/>
          <w:b/>
          <w:sz w:val="22"/>
        </w:rPr>
        <w:t xml:space="preserve">Ms Lan: </w:t>
      </w:r>
      <w:r>
        <w:rPr>
          <w:rFonts w:ascii="Calibri" w:hAnsi="Calibri"/>
          <w:sz w:val="22"/>
        </w:rPr>
        <w:t xml:space="preserve">Thank you, I will bring an umbrella then.  </w:t>
      </w:r>
      <w:r>
        <w:rPr>
          <w:rFonts w:ascii="Calibri" w:hAnsi="Calibri"/>
          <w:i/>
          <w:sz w:val="22"/>
        </w:rPr>
        <w:t>Cảm ơn anh, vậy tôi mang dù theo.</w:t>
      </w:r>
    </w:p>
    <w:p>
      <w:pPr>
        <w:spacing w:after="160" w:line="312" w:lineRule="auto"/>
      </w:pPr>
      <w:r>
        <w:rPr>
          <w:rFonts w:ascii="Calibri" w:hAnsi="Calibri"/>
          <w:b/>
          <w:sz w:val="22"/>
        </w:rPr>
        <w:t xml:space="preserve">Mr Bertram: </w:t>
      </w:r>
      <w:r>
        <w:rPr>
          <w:rFonts w:ascii="Calibri" w:hAnsi="Calibri"/>
          <w:sz w:val="22"/>
        </w:rPr>
        <w:t xml:space="preserve">How hot do you think it will get this afternoon?  </w:t>
      </w:r>
      <w:r>
        <w:rPr>
          <w:rFonts w:ascii="Calibri" w:hAnsi="Calibri"/>
          <w:i/>
          <w:sz w:val="22"/>
        </w:rPr>
        <w:t>Anh nghĩ chiều nay sẽ nóng cỡ nào?</w:t>
      </w:r>
    </w:p>
    <w:p>
      <w:pPr>
        <w:spacing w:after="160" w:line="312" w:lineRule="auto"/>
      </w:pPr>
      <w:r>
        <w:rPr>
          <w:rFonts w:ascii="Calibri" w:hAnsi="Calibri"/>
          <w:b/>
          <w:sz w:val="22"/>
        </w:rPr>
        <w:t xml:space="preserve">Ms Lan: </w:t>
      </w:r>
      <w:r>
        <w:rPr>
          <w:rFonts w:ascii="Calibri" w:hAnsi="Calibri"/>
          <w:sz w:val="22"/>
        </w:rPr>
        <w:t xml:space="preserve">It should reach around thirty-two degrees.  </w:t>
      </w:r>
      <w:r>
        <w:rPr>
          <w:rFonts w:ascii="Calibri" w:hAnsi="Calibri"/>
          <w:i/>
          <w:sz w:val="22"/>
        </w:rPr>
        <w:t>Chắc sẽ tới khoảng ba mươi hai độ.</w:t>
      </w:r>
    </w:p>
    <w:p>
      <w:pPr>
        <w:spacing w:after="160" w:line="312" w:lineRule="auto"/>
      </w:pPr>
      <w:r>
        <w:rPr>
          <w:rFonts w:ascii="Calibri" w:hAnsi="Calibri"/>
          <w:b/>
          <w:sz w:val="22"/>
        </w:rPr>
        <w:t xml:space="preserve">Mr Bertram: </w:t>
      </w:r>
      <w:r>
        <w:rPr>
          <w:rFonts w:ascii="Calibri" w:hAnsi="Calibri"/>
          <w:sz w:val="22"/>
        </w:rPr>
        <w:t xml:space="preserve">That is quite warm, I should dress lightly.  </w:t>
      </w:r>
      <w:r>
        <w:rPr>
          <w:rFonts w:ascii="Calibri" w:hAnsi="Calibri"/>
          <w:i/>
          <w:sz w:val="22"/>
        </w:rPr>
        <w:t>Vậy khá nóng, tôi nên mặc đồ mỏng.</w:t>
      </w:r>
    </w:p>
    <w:p>
      <w:pPr>
        <w:spacing w:after="160" w:line="312" w:lineRule="auto"/>
      </w:pPr>
      <w:r>
        <w:rPr>
          <w:rFonts w:ascii="Calibri" w:hAnsi="Calibri"/>
          <w:b/>
          <w:sz w:val="22"/>
        </w:rPr>
        <w:t xml:space="preserve">Ms Lan: </w:t>
      </w:r>
      <w:r>
        <w:rPr>
          <w:rFonts w:ascii="Calibri" w:hAnsi="Calibri"/>
          <w:sz w:val="22"/>
        </w:rPr>
        <w:t xml:space="preserve">Do you think I need an umbrella today?  </w:t>
      </w:r>
      <w:r>
        <w:rPr>
          <w:rFonts w:ascii="Calibri" w:hAnsi="Calibri"/>
          <w:i/>
          <w:sz w:val="22"/>
        </w:rPr>
        <w:t>Anh nghĩ hôm nay tôi có cần mang dù không?</w:t>
      </w:r>
    </w:p>
    <w:p>
      <w:pPr>
        <w:spacing w:after="160" w:line="312" w:lineRule="auto"/>
      </w:pPr>
      <w:r>
        <w:rPr>
          <w:rFonts w:ascii="Calibri" w:hAnsi="Calibri"/>
          <w:b/>
          <w:sz w:val="22"/>
        </w:rPr>
        <w:t xml:space="preserve">Mr Bertram: </w:t>
      </w:r>
      <w:r>
        <w:rPr>
          <w:rFonts w:ascii="Calibri" w:hAnsi="Calibri"/>
          <w:sz w:val="22"/>
        </w:rPr>
        <w:t xml:space="preserve">It would not hurt, just in case.  </w:t>
      </w:r>
      <w:r>
        <w:rPr>
          <w:rFonts w:ascii="Calibri" w:hAnsi="Calibri"/>
          <w:i/>
          <w:sz w:val="22"/>
        </w:rPr>
        <w:t>Mang theo cũng không sao, phòng khi cần.</w:t>
      </w:r>
    </w:p>
    <w:p>
      <w:pPr>
        <w:spacing w:after="160" w:line="312" w:lineRule="auto"/>
      </w:pPr>
      <w:r>
        <w:rPr>
          <w:rFonts w:ascii="Calibri" w:hAnsi="Calibri"/>
          <w:b/>
          <w:sz w:val="22"/>
        </w:rPr>
        <w:t xml:space="preserve">Ms Lan: </w:t>
      </w:r>
      <w:r>
        <w:rPr>
          <w:rFonts w:ascii="Calibri" w:hAnsi="Calibri"/>
          <w:sz w:val="22"/>
        </w:rPr>
        <w:t xml:space="preserve">Good advice, better safe than sorry.  </w:t>
      </w:r>
      <w:r>
        <w:rPr>
          <w:rFonts w:ascii="Calibri" w:hAnsi="Calibri"/>
          <w:i/>
          <w:sz w:val="22"/>
        </w:rPr>
        <w:t>Lời khuyên hay, cẩn thận vẫn hơn.</w:t>
      </w:r>
    </w:p>
    <w:p>
      <w:pPr>
        <w:spacing w:after="160" w:line="312" w:lineRule="auto"/>
      </w:pPr>
      <w:r>
        <w:rPr>
          <w:rFonts w:ascii="Calibri" w:hAnsi="Calibri"/>
          <w:b/>
          <w:sz w:val="22"/>
        </w:rPr>
        <w:t xml:space="preserve">Mr Bertram: </w:t>
      </w:r>
      <w:r>
        <w:rPr>
          <w:rFonts w:ascii="Calibri" w:hAnsi="Calibri"/>
          <w:sz w:val="22"/>
        </w:rPr>
        <w:t xml:space="preserve">Is it windy enough today to cancel our picnic?  </w:t>
      </w:r>
      <w:r>
        <w:rPr>
          <w:rFonts w:ascii="Calibri" w:hAnsi="Calibri"/>
          <w:i/>
          <w:sz w:val="22"/>
        </w:rPr>
        <w:t>Hôm nay gió có mạnh đến mức phải hủy buổi dã ngoại không?</w:t>
      </w:r>
    </w:p>
    <w:p>
      <w:pPr>
        <w:spacing w:after="160" w:line="312" w:lineRule="auto"/>
      </w:pPr>
      <w:r>
        <w:rPr>
          <w:rFonts w:ascii="Calibri" w:hAnsi="Calibri"/>
          <w:b/>
          <w:sz w:val="22"/>
        </w:rPr>
        <w:t xml:space="preserve">Ms Lan: </w:t>
      </w:r>
      <w:r>
        <w:rPr>
          <w:rFonts w:ascii="Calibri" w:hAnsi="Calibri"/>
          <w:sz w:val="22"/>
        </w:rPr>
        <w:t xml:space="preserve">Not quite, a light breeze should be fine.  </w:t>
      </w:r>
      <w:r>
        <w:rPr>
          <w:rFonts w:ascii="Calibri" w:hAnsi="Calibri"/>
          <w:i/>
          <w:sz w:val="22"/>
        </w:rPr>
        <w:t>Chưa tới mức đó đâu, gió nhẹ vẫn ổn.</w:t>
      </w:r>
    </w:p>
    <w:p>
      <w:pPr>
        <w:spacing w:after="160" w:line="312" w:lineRule="auto"/>
      </w:pPr>
      <w:r>
        <w:rPr>
          <w:rFonts w:ascii="Calibri" w:hAnsi="Calibri"/>
          <w:b/>
          <w:sz w:val="22"/>
        </w:rPr>
        <w:t xml:space="preserve">Mr Bertram: </w:t>
      </w:r>
      <w:r>
        <w:rPr>
          <w:rFonts w:ascii="Calibri" w:hAnsi="Calibri"/>
          <w:sz w:val="22"/>
        </w:rPr>
        <w:t xml:space="preserve">Good, let us keep the plan then.  </w:t>
      </w:r>
      <w:r>
        <w:rPr>
          <w:rFonts w:ascii="Calibri" w:hAnsi="Calibri"/>
          <w:i/>
          <w:sz w:val="22"/>
        </w:rPr>
        <w:t>Tốt, vậy mình giữ kế hoạch đi.</w:t>
      </w:r>
    </w:p>
    <w:p>
      <w:pPr>
        <w:spacing w:after="160" w:line="312" w:lineRule="auto"/>
      </w:pPr>
      <w:r>
        <w:rPr>
          <w:rFonts w:ascii="Calibri" w:hAnsi="Calibri"/>
          <w:b/>
          <w:sz w:val="22"/>
        </w:rPr>
        <w:t xml:space="preserve">Ms Lan: </w:t>
      </w:r>
      <w:r>
        <w:rPr>
          <w:rFonts w:ascii="Calibri" w:hAnsi="Calibri"/>
          <w:sz w:val="22"/>
        </w:rPr>
        <w:t xml:space="preserve">How cold do you think it will get this evening?  </w:t>
      </w:r>
      <w:r>
        <w:rPr>
          <w:rFonts w:ascii="Calibri" w:hAnsi="Calibri"/>
          <w:i/>
          <w:sz w:val="22"/>
        </w:rPr>
        <w:t>Anh nghĩ tối nay sẽ lạnh cỡ nào?</w:t>
      </w:r>
    </w:p>
    <w:p>
      <w:pPr>
        <w:spacing w:after="160" w:line="312" w:lineRule="auto"/>
      </w:pPr>
      <w:r>
        <w:rPr>
          <w:rFonts w:ascii="Calibri" w:hAnsi="Calibri"/>
          <w:b/>
          <w:sz w:val="22"/>
        </w:rPr>
        <w:t xml:space="preserve">Mr Bertram: </w:t>
      </w:r>
      <w:r>
        <w:rPr>
          <w:rFonts w:ascii="Calibri" w:hAnsi="Calibri"/>
          <w:sz w:val="22"/>
        </w:rPr>
        <w:t xml:space="preserve">It might drop to around fifteen degrees.  </w:t>
      </w:r>
      <w:r>
        <w:rPr>
          <w:rFonts w:ascii="Calibri" w:hAnsi="Calibri"/>
          <w:i/>
          <w:sz w:val="22"/>
        </w:rPr>
        <w:t>Có thể xuống khoảng mười lăm độ.</w:t>
      </w:r>
    </w:p>
    <w:p>
      <w:pPr>
        <w:spacing w:after="160" w:line="312" w:lineRule="auto"/>
      </w:pPr>
      <w:r>
        <w:rPr>
          <w:rFonts w:ascii="Calibri" w:hAnsi="Calibri"/>
          <w:b/>
          <w:sz w:val="22"/>
        </w:rPr>
        <w:t xml:space="preserve">Ms Lan: </w:t>
      </w:r>
      <w:r>
        <w:rPr>
          <w:rFonts w:ascii="Calibri" w:hAnsi="Calibri"/>
          <w:sz w:val="22"/>
        </w:rPr>
        <w:t xml:space="preserve">I will grab a light jacket then.  </w:t>
      </w:r>
      <w:r>
        <w:rPr>
          <w:rFonts w:ascii="Calibri" w:hAnsi="Calibri"/>
          <w:i/>
          <w:sz w:val="22"/>
        </w:rPr>
        <w:t>Vậy tôi sẽ lấy áo khoác nhẹ.</w:t>
      </w:r>
    </w:p>
    <w:p>
      <w:pPr>
        <w:spacing w:after="160" w:line="312" w:lineRule="auto"/>
      </w:pPr>
      <w:r>
        <w:rPr>
          <w:rFonts w:ascii="Calibri" w:hAnsi="Calibri"/>
          <w:b/>
          <w:sz w:val="22"/>
        </w:rPr>
        <w:t xml:space="preserve">Mr Bertram: </w:t>
      </w:r>
      <w:r>
        <w:rPr>
          <w:rFonts w:ascii="Calibri" w:hAnsi="Calibri"/>
          <w:sz w:val="22"/>
        </w:rPr>
        <w:t xml:space="preserve">Did the forecast change much since yesterday?  </w:t>
      </w:r>
      <w:r>
        <w:rPr>
          <w:rFonts w:ascii="Calibri" w:hAnsi="Calibri"/>
          <w:i/>
          <w:sz w:val="22"/>
        </w:rPr>
        <w:t>Dự báo có đổi nhiều so với hôm qua không?</w:t>
      </w:r>
    </w:p>
    <w:p>
      <w:pPr>
        <w:spacing w:after="160" w:line="312" w:lineRule="auto"/>
      </w:pPr>
      <w:r>
        <w:rPr>
          <w:rFonts w:ascii="Calibri" w:hAnsi="Calibri"/>
          <w:b/>
          <w:sz w:val="22"/>
        </w:rPr>
        <w:t xml:space="preserve">Ms Lan: </w:t>
      </w:r>
      <w:r>
        <w:rPr>
          <w:rFonts w:ascii="Calibri" w:hAnsi="Calibri"/>
          <w:sz w:val="22"/>
        </w:rPr>
        <w:t xml:space="preserve">Yes, it is warmer than expected now.  </w:t>
      </w:r>
      <w:r>
        <w:rPr>
          <w:rFonts w:ascii="Calibri" w:hAnsi="Calibri"/>
          <w:i/>
          <w:sz w:val="22"/>
        </w:rPr>
        <w:t>Có, giờ ấm hơn dự kiến.</w:t>
      </w:r>
    </w:p>
    <w:p>
      <w:pPr>
        <w:spacing w:after="160" w:line="312" w:lineRule="auto"/>
      </w:pPr>
      <w:r>
        <w:rPr>
          <w:rFonts w:ascii="Calibri" w:hAnsi="Calibri"/>
          <w:b/>
          <w:sz w:val="22"/>
        </w:rPr>
        <w:t xml:space="preserve">Mr Bertram: </w:t>
      </w:r>
      <w:r>
        <w:rPr>
          <w:rFonts w:ascii="Calibri" w:hAnsi="Calibri"/>
          <w:sz w:val="22"/>
        </w:rPr>
        <w:t xml:space="preserve">That is a pleasant surprise.  </w:t>
      </w:r>
      <w:r>
        <w:rPr>
          <w:rFonts w:ascii="Calibri" w:hAnsi="Calibri"/>
          <w:i/>
          <w:sz w:val="22"/>
        </w:rPr>
        <w:t>Vậy bất ngờ dễ chịu đấy.</w:t>
      </w:r>
    </w:p>
    <w:p>
      <w:pPr>
        <w:spacing w:after="160" w:line="312" w:lineRule="auto"/>
      </w:pPr>
      <w:r>
        <w:rPr>
          <w:rFonts w:ascii="Calibri" w:hAnsi="Calibri"/>
          <w:b/>
          <w:sz w:val="22"/>
        </w:rPr>
        <w:t xml:space="preserve">Ms Lan: </w:t>
      </w:r>
      <w:r>
        <w:rPr>
          <w:rFonts w:ascii="Calibri" w:hAnsi="Calibri"/>
          <w:sz w:val="22"/>
        </w:rPr>
        <w:t xml:space="preserve">Do you think we still need jackets tonight?  </w:t>
      </w:r>
      <w:r>
        <w:rPr>
          <w:rFonts w:ascii="Calibri" w:hAnsi="Calibri"/>
          <w:i/>
          <w:sz w:val="22"/>
        </w:rPr>
        <w:t>Anh nghĩ tối nay mình vẫn cần áo khoác không?</w:t>
      </w:r>
    </w:p>
    <w:p>
      <w:pPr>
        <w:spacing w:after="160" w:line="312" w:lineRule="auto"/>
      </w:pPr>
      <w:r>
        <w:rPr>
          <w:rFonts w:ascii="Calibri" w:hAnsi="Calibri"/>
          <w:b/>
          <w:sz w:val="22"/>
        </w:rPr>
        <w:t xml:space="preserve">Mr Bertram: </w:t>
      </w:r>
      <w:r>
        <w:rPr>
          <w:rFonts w:ascii="Calibri" w:hAnsi="Calibri"/>
          <w:sz w:val="22"/>
        </w:rPr>
        <w:t xml:space="preserve">A light one should be more than enough.  </w:t>
      </w:r>
      <w:r>
        <w:rPr>
          <w:rFonts w:ascii="Calibri" w:hAnsi="Calibri"/>
          <w:i/>
          <w:sz w:val="22"/>
        </w:rPr>
        <w:t>Một cái mỏng là đủ rồi.</w:t>
      </w:r>
    </w:p>
    <w:p>
      <w:pPr>
        <w:spacing w:after="160" w:line="312" w:lineRule="auto"/>
      </w:pPr>
      <w:r>
        <w:rPr>
          <w:rFonts w:ascii="Calibri" w:hAnsi="Calibri"/>
          <w:b/>
          <w:sz w:val="22"/>
        </w:rPr>
        <w:t xml:space="preserve">Ms Lan: </w:t>
      </w:r>
      <w:r>
        <w:rPr>
          <w:rFonts w:ascii="Calibri" w:hAnsi="Calibri"/>
          <w:sz w:val="22"/>
        </w:rPr>
        <w:t xml:space="preserve">Good, I will grab the thin one.  </w:t>
      </w:r>
      <w:r>
        <w:rPr>
          <w:rFonts w:ascii="Calibri" w:hAnsi="Calibri"/>
          <w:i/>
          <w:sz w:val="22"/>
        </w:rPr>
        <w:t>Tốt, tôi sẽ lấy cái mỏng.</w:t>
      </w:r>
    </w:p>
    <w:p>
      <w:pPr>
        <w:spacing w:after="160" w:line="312" w:lineRule="auto"/>
      </w:pPr>
      <w:r>
        <w:rPr>
          <w:rFonts w:ascii="Calibri" w:hAnsi="Calibri"/>
          <w:b/>
          <w:sz w:val="22"/>
        </w:rPr>
        <w:t xml:space="preserve">Mr Bertram: </w:t>
      </w:r>
      <w:r>
        <w:rPr>
          <w:rFonts w:ascii="Calibri" w:hAnsi="Calibri"/>
          <w:sz w:val="22"/>
        </w:rPr>
        <w:t xml:space="preserve">Do you think this fog will clear by morning?  </w:t>
      </w:r>
      <w:r>
        <w:rPr>
          <w:rFonts w:ascii="Calibri" w:hAnsi="Calibri"/>
          <w:i/>
          <w:sz w:val="22"/>
        </w:rPr>
        <w:t>Anh nghĩ sương mù này sẽ tan trước sáng không?</w:t>
      </w:r>
    </w:p>
    <w:p>
      <w:pPr>
        <w:spacing w:after="160" w:line="312" w:lineRule="auto"/>
      </w:pPr>
      <w:r>
        <w:rPr>
          <w:rFonts w:ascii="Calibri" w:hAnsi="Calibri"/>
          <w:b/>
          <w:sz w:val="22"/>
        </w:rPr>
        <w:t xml:space="preserve">Ms Lan: </w:t>
      </w:r>
      <w:r>
        <w:rPr>
          <w:rFonts w:ascii="Calibri" w:hAnsi="Calibri"/>
          <w:sz w:val="22"/>
        </w:rPr>
        <w:t xml:space="preserve">Yes, it usually burns off by nine.  </w:t>
      </w:r>
      <w:r>
        <w:rPr>
          <w:rFonts w:ascii="Calibri" w:hAnsi="Calibri"/>
          <w:i/>
          <w:sz w:val="22"/>
        </w:rPr>
        <w:t>Có, thường thì tan lúc chín giờ.</w:t>
      </w:r>
    </w:p>
    <w:p>
      <w:pPr>
        <w:spacing w:after="160" w:line="312" w:lineRule="auto"/>
      </w:pPr>
      <w:r>
        <w:rPr>
          <w:rFonts w:ascii="Calibri" w:hAnsi="Calibri"/>
          <w:b/>
          <w:sz w:val="22"/>
        </w:rPr>
        <w:t xml:space="preserve">Mr Bertram: </w:t>
      </w:r>
      <w:r>
        <w:rPr>
          <w:rFonts w:ascii="Calibri" w:hAnsi="Calibri"/>
          <w:sz w:val="22"/>
        </w:rPr>
        <w:t xml:space="preserve">Good, our drive should be fine then.  </w:t>
      </w:r>
      <w:r>
        <w:rPr>
          <w:rFonts w:ascii="Calibri" w:hAnsi="Calibri"/>
          <w:i/>
          <w:sz w:val="22"/>
        </w:rPr>
        <w:t>Tốt, vậy chuyến lái xe của mình sẽ ổn.</w:t>
      </w:r>
    </w:p>
    <w:p>
      <w:pPr>
        <w:spacing w:after="160" w:line="312" w:lineRule="auto"/>
      </w:pPr>
      <w:r>
        <w:rPr>
          <w:rFonts w:ascii="Calibri" w:hAnsi="Calibri"/>
          <w:b/>
          <w:sz w:val="22"/>
        </w:rPr>
        <w:t xml:space="preserve">Ms Lan: </w:t>
      </w:r>
      <w:r>
        <w:rPr>
          <w:rFonts w:ascii="Calibri" w:hAnsi="Calibri"/>
          <w:sz w:val="22"/>
        </w:rPr>
        <w:t xml:space="preserve">How long do you think this storm will last?  </w:t>
      </w:r>
      <w:r>
        <w:rPr>
          <w:rFonts w:ascii="Calibri" w:hAnsi="Calibri"/>
          <w:i/>
          <w:sz w:val="22"/>
        </w:rPr>
        <w:t>Anh nghĩ cơn bão này sẽ kéo dài bao lâu?</w:t>
      </w:r>
    </w:p>
    <w:p>
      <w:pPr>
        <w:spacing w:after="160" w:line="312" w:lineRule="auto"/>
      </w:pPr>
      <w:r>
        <w:rPr>
          <w:rFonts w:ascii="Calibri" w:hAnsi="Calibri"/>
          <w:b/>
          <w:sz w:val="22"/>
        </w:rPr>
        <w:t xml:space="preserve">Mr Bertram: </w:t>
      </w:r>
      <w:r>
        <w:rPr>
          <w:rFonts w:ascii="Calibri" w:hAnsi="Calibri"/>
          <w:sz w:val="22"/>
        </w:rPr>
        <w:t xml:space="preserve">Probably just another hour or so.  </w:t>
      </w:r>
      <w:r>
        <w:rPr>
          <w:rFonts w:ascii="Calibri" w:hAnsi="Calibri"/>
          <w:i/>
          <w:sz w:val="22"/>
        </w:rPr>
        <w:t>Chắc chỉ thêm khoảng một tiếng nữa thôi.</w:t>
      </w:r>
    </w:p>
    <w:p>
      <w:pPr>
        <w:spacing w:after="160" w:line="312" w:lineRule="auto"/>
      </w:pPr>
      <w:r>
        <w:rPr>
          <w:rFonts w:ascii="Calibri" w:hAnsi="Calibri"/>
          <w:b/>
          <w:sz w:val="22"/>
        </w:rPr>
        <w:t xml:space="preserve">Ms Lan: </w:t>
      </w:r>
      <w:r>
        <w:rPr>
          <w:rFonts w:ascii="Calibri" w:hAnsi="Calibri"/>
          <w:sz w:val="22"/>
        </w:rPr>
        <w:t xml:space="preserve">Alright, we can wait it out then.  </w:t>
      </w:r>
      <w:r>
        <w:rPr>
          <w:rFonts w:ascii="Calibri" w:hAnsi="Calibri"/>
          <w:i/>
          <w:sz w:val="22"/>
        </w:rPr>
        <w:t>Được, vậy mình chờ được.</w:t>
      </w:r>
    </w:p>
    <w:p>
      <w:pPr>
        <w:spacing w:after="160" w:line="312" w:lineRule="auto"/>
      </w:pPr>
      <w:r>
        <w:rPr>
          <w:rFonts w:ascii="Calibri" w:hAnsi="Calibri"/>
          <w:b/>
          <w:sz w:val="22"/>
        </w:rPr>
        <w:t xml:space="preserve">Mr Bertram: </w:t>
      </w:r>
      <w:r>
        <w:rPr>
          <w:rFonts w:ascii="Calibri" w:hAnsi="Calibri"/>
          <w:sz w:val="22"/>
        </w:rPr>
        <w:t xml:space="preserve">Is it safe to hang my laundry outside right now?  </w:t>
      </w:r>
      <w:r>
        <w:rPr>
          <w:rFonts w:ascii="Calibri" w:hAnsi="Calibri"/>
          <w:i/>
          <w:sz w:val="22"/>
        </w:rPr>
        <w:t>Bây giờ phơi đồ ngoài trời có an toàn không?</w:t>
      </w:r>
    </w:p>
    <w:p>
      <w:pPr>
        <w:spacing w:after="160" w:line="312" w:lineRule="auto"/>
      </w:pPr>
      <w:r>
        <w:rPr>
          <w:rFonts w:ascii="Calibri" w:hAnsi="Calibri"/>
          <w:b/>
          <w:sz w:val="22"/>
        </w:rPr>
        <w:t xml:space="preserve">Ms Lan: </w:t>
      </w:r>
      <w:r>
        <w:rPr>
          <w:rFonts w:ascii="Calibri" w:hAnsi="Calibri"/>
          <w:sz w:val="22"/>
        </w:rPr>
        <w:t xml:space="preserve">Yes, the sky looks clear for hours.  </w:t>
      </w:r>
      <w:r>
        <w:rPr>
          <w:rFonts w:ascii="Calibri" w:hAnsi="Calibri"/>
          <w:i/>
          <w:sz w:val="22"/>
        </w:rPr>
        <w:t>Có, bầu trời trông quang trong nhiều giờ tới.</w:t>
      </w:r>
    </w:p>
    <w:p>
      <w:pPr>
        <w:spacing w:after="160" w:line="312" w:lineRule="auto"/>
      </w:pPr>
      <w:r>
        <w:rPr>
          <w:rFonts w:ascii="Calibri" w:hAnsi="Calibri"/>
          <w:b/>
          <w:sz w:val="22"/>
        </w:rPr>
        <w:t xml:space="preserve">Mr Bertram: </w:t>
      </w:r>
      <w:r>
        <w:rPr>
          <w:rFonts w:ascii="Calibri" w:hAnsi="Calibri"/>
          <w:sz w:val="22"/>
        </w:rPr>
        <w:t xml:space="preserve">Great, I will hang it out now.  </w:t>
      </w:r>
      <w:r>
        <w:rPr>
          <w:rFonts w:ascii="Calibri" w:hAnsi="Calibri"/>
          <w:i/>
          <w:sz w:val="22"/>
        </w:rPr>
        <w:t>Tốt, tôi sẽ phơi ngay.</w:t>
      </w:r>
    </w:p>
    <w:p>
      <w:pPr>
        <w:spacing w:after="160" w:line="312" w:lineRule="auto"/>
      </w:pPr>
      <w:r>
        <w:rPr>
          <w:rFonts w:ascii="Calibri" w:hAnsi="Calibri"/>
          <w:b/>
          <w:sz w:val="22"/>
        </w:rPr>
        <w:t xml:space="preserve">Ms Lan: </w:t>
      </w:r>
      <w:r>
        <w:rPr>
          <w:rFonts w:ascii="Calibri" w:hAnsi="Calibri"/>
          <w:sz w:val="22"/>
        </w:rPr>
        <w:t xml:space="preserve">Will the pool be too cold to swim in today?  </w:t>
      </w:r>
      <w:r>
        <w:rPr>
          <w:rFonts w:ascii="Calibri" w:hAnsi="Calibri"/>
          <w:i/>
          <w:sz w:val="22"/>
        </w:rPr>
        <w:t>Hôm nay hồ bơi có lạnh quá để bơi không?</w:t>
      </w:r>
    </w:p>
    <w:p>
      <w:pPr>
        <w:spacing w:after="160" w:line="312" w:lineRule="auto"/>
      </w:pPr>
      <w:r>
        <w:rPr>
          <w:rFonts w:ascii="Calibri" w:hAnsi="Calibri"/>
          <w:b/>
          <w:sz w:val="22"/>
        </w:rPr>
        <w:t xml:space="preserve">Mr Bertram: </w:t>
      </w:r>
      <w:r>
        <w:rPr>
          <w:rFonts w:ascii="Calibri" w:hAnsi="Calibri"/>
          <w:sz w:val="22"/>
        </w:rPr>
        <w:t xml:space="preserve">No, it should be pleasantly warm today.  </w:t>
      </w:r>
      <w:r>
        <w:rPr>
          <w:rFonts w:ascii="Calibri" w:hAnsi="Calibri"/>
          <w:i/>
          <w:sz w:val="22"/>
        </w:rPr>
        <w:t>Không, hôm nay chắc sẽ ấm dễ chịu.</w:t>
      </w:r>
    </w:p>
    <w:p>
      <w:pPr>
        <w:spacing w:after="160" w:line="312" w:lineRule="auto"/>
      </w:pPr>
      <w:r>
        <w:rPr>
          <w:rFonts w:ascii="Calibri" w:hAnsi="Calibri"/>
          <w:b/>
          <w:sz w:val="22"/>
        </w:rPr>
        <w:t xml:space="preserve">Ms Lan: </w:t>
      </w:r>
      <w:r>
        <w:rPr>
          <w:rFonts w:ascii="Calibri" w:hAnsi="Calibri"/>
          <w:sz w:val="22"/>
        </w:rPr>
        <w:t xml:space="preserve">Perfect, I will bring my swimsuit.  </w:t>
      </w:r>
      <w:r>
        <w:rPr>
          <w:rFonts w:ascii="Calibri" w:hAnsi="Calibri"/>
          <w:i/>
          <w:sz w:val="22"/>
        </w:rPr>
        <w:t>Hoàn hảo, tôi sẽ mang đồ bơi.</w:t>
      </w:r>
    </w:p>
    <w:p>
      <w:pPr>
        <w:spacing w:after="160" w:line="312" w:lineRule="auto"/>
      </w:pPr>
      <w:r>
        <w:rPr>
          <w:rFonts w:ascii="Calibri" w:hAnsi="Calibri"/>
          <w:b/>
          <w:sz w:val="22"/>
        </w:rPr>
        <w:t xml:space="preserve">Mr Bertram: </w:t>
      </w:r>
      <w:r>
        <w:rPr>
          <w:rFonts w:ascii="Calibri" w:hAnsi="Calibri"/>
          <w:sz w:val="22"/>
        </w:rPr>
        <w:t xml:space="preserve">Is snow expected anywhere this week?  </w:t>
      </w:r>
      <w:r>
        <w:rPr>
          <w:rFonts w:ascii="Calibri" w:hAnsi="Calibri"/>
          <w:i/>
          <w:sz w:val="22"/>
        </w:rPr>
        <w:t>Tuần này có dự báo tuyết ở đâu không?</w:t>
      </w:r>
    </w:p>
    <w:p>
      <w:pPr>
        <w:spacing w:after="160" w:line="312" w:lineRule="auto"/>
      </w:pPr>
      <w:r>
        <w:rPr>
          <w:rFonts w:ascii="Calibri" w:hAnsi="Calibri"/>
          <w:b/>
          <w:sz w:val="22"/>
        </w:rPr>
        <w:t xml:space="preserve">Ms Lan: </w:t>
      </w:r>
      <w:r>
        <w:rPr>
          <w:rFonts w:ascii="Calibri" w:hAnsi="Calibri"/>
          <w:sz w:val="22"/>
        </w:rPr>
        <w:t xml:space="preserve">Not here, but the mountains might see some.  </w:t>
      </w:r>
      <w:r>
        <w:rPr>
          <w:rFonts w:ascii="Calibri" w:hAnsi="Calibri"/>
          <w:i/>
          <w:sz w:val="22"/>
        </w:rPr>
        <w:t>Ở đây thì không, nhưng vùng núi có thể có.</w:t>
      </w:r>
    </w:p>
    <w:p>
      <w:pPr>
        <w:spacing w:after="160" w:line="312" w:lineRule="auto"/>
      </w:pPr>
      <w:r>
        <w:rPr>
          <w:rFonts w:ascii="Calibri" w:hAnsi="Calibri"/>
          <w:b/>
          <w:sz w:val="22"/>
        </w:rPr>
        <w:t xml:space="preserve">Mr Bertram: </w:t>
      </w:r>
      <w:r>
        <w:rPr>
          <w:rFonts w:ascii="Calibri" w:hAnsi="Calibri"/>
          <w:sz w:val="22"/>
        </w:rPr>
        <w:t xml:space="preserve">Ah, that makes sense for this time of year.  </w:t>
      </w:r>
      <w:r>
        <w:rPr>
          <w:rFonts w:ascii="Calibri" w:hAnsi="Calibri"/>
          <w:i/>
          <w:sz w:val="22"/>
        </w:rPr>
        <w:t>À, hợp lý cho thời điểm này trong năm.</w:t>
      </w:r>
    </w:p>
    <w:p>
      <w:pPr>
        <w:spacing w:after="160" w:line="312" w:lineRule="auto"/>
      </w:pPr>
      <w:r>
        <w:rPr>
          <w:rFonts w:ascii="Calibri" w:hAnsi="Calibri"/>
          <w:b/>
          <w:sz w:val="22"/>
        </w:rPr>
        <w:t xml:space="preserve">Ms Lan: </w:t>
      </w:r>
      <w:r>
        <w:rPr>
          <w:rFonts w:ascii="Calibri" w:hAnsi="Calibri"/>
          <w:sz w:val="22"/>
        </w:rPr>
        <w:t xml:space="preserve">How strong is the wind right now, would you say?  </w:t>
      </w:r>
      <w:r>
        <w:rPr>
          <w:rFonts w:ascii="Calibri" w:hAnsi="Calibri"/>
          <w:i/>
          <w:sz w:val="22"/>
        </w:rPr>
        <w:t>Anh thấy gió bây giờ mạnh cỡ nào vậy?</w:t>
      </w:r>
    </w:p>
    <w:p>
      <w:pPr>
        <w:spacing w:after="160" w:line="312" w:lineRule="auto"/>
      </w:pPr>
      <w:r>
        <w:rPr>
          <w:rFonts w:ascii="Calibri" w:hAnsi="Calibri"/>
          <w:b/>
          <w:sz w:val="22"/>
        </w:rPr>
        <w:t xml:space="preserve">Mr Bertram: </w:t>
      </w:r>
      <w:r>
        <w:rPr>
          <w:rFonts w:ascii="Calibri" w:hAnsi="Calibri"/>
          <w:sz w:val="22"/>
        </w:rPr>
        <w:t xml:space="preserve">It feels fairly mild, nothing too strong.  </w:t>
      </w:r>
      <w:r>
        <w:rPr>
          <w:rFonts w:ascii="Calibri" w:hAnsi="Calibri"/>
          <w:i/>
          <w:sz w:val="22"/>
        </w:rPr>
        <w:t>Cảm giác khá nhẹ, không mạnh lắm.</w:t>
      </w:r>
    </w:p>
    <w:p>
      <w:pPr>
        <w:spacing w:after="160" w:line="312" w:lineRule="auto"/>
      </w:pPr>
      <w:r>
        <w:rPr>
          <w:rFonts w:ascii="Calibri" w:hAnsi="Calibri"/>
          <w:b/>
          <w:sz w:val="22"/>
        </w:rPr>
        <w:t xml:space="preserve">Ms Lan: </w:t>
      </w:r>
      <w:r>
        <w:rPr>
          <w:rFonts w:ascii="Calibri" w:hAnsi="Calibri"/>
          <w:sz w:val="22"/>
        </w:rPr>
        <w:t xml:space="preserve">Good, that should not bother our plans.  </w:t>
      </w:r>
      <w:r>
        <w:rPr>
          <w:rFonts w:ascii="Calibri" w:hAnsi="Calibri"/>
          <w:i/>
          <w:sz w:val="22"/>
        </w:rPr>
        <w:t>Tốt, vậy sẽ không ảnh hưởng kế hoạch của mình.</w:t>
      </w:r>
    </w:p>
    <w:p>
      <w:pPr>
        <w:spacing w:after="160" w:line="312" w:lineRule="auto"/>
      </w:pPr>
      <w:r>
        <w:rPr>
          <w:rFonts w:ascii="Calibri" w:hAnsi="Calibri"/>
          <w:b/>
          <w:sz w:val="22"/>
        </w:rPr>
        <w:t xml:space="preserve">Mr Bertram: </w:t>
      </w:r>
      <w:r>
        <w:rPr>
          <w:rFonts w:ascii="Calibri" w:hAnsi="Calibri"/>
          <w:sz w:val="22"/>
        </w:rPr>
        <w:t xml:space="preserve">Does the garden still need watering today?  </w:t>
      </w:r>
      <w:r>
        <w:rPr>
          <w:rFonts w:ascii="Calibri" w:hAnsi="Calibri"/>
          <w:i/>
          <w:sz w:val="22"/>
        </w:rPr>
        <w:t>Vườn hôm nay có cần tưới nước không?</w:t>
      </w:r>
    </w:p>
    <w:p>
      <w:pPr>
        <w:spacing w:after="160" w:line="312" w:lineRule="auto"/>
      </w:pPr>
      <w:r>
        <w:rPr>
          <w:rFonts w:ascii="Calibri" w:hAnsi="Calibri"/>
          <w:b/>
          <w:sz w:val="22"/>
        </w:rPr>
        <w:t xml:space="preserve">Ms Lan: </w:t>
      </w:r>
      <w:r>
        <w:rPr>
          <w:rFonts w:ascii="Calibri" w:hAnsi="Calibri"/>
          <w:sz w:val="22"/>
        </w:rPr>
        <w:t xml:space="preserve">No, last night's rain should be enough.  </w:t>
      </w:r>
      <w:r>
        <w:rPr>
          <w:rFonts w:ascii="Calibri" w:hAnsi="Calibri"/>
          <w:i/>
          <w:sz w:val="22"/>
        </w:rPr>
        <w:t>Không, mưa tối qua chắc đủ rồi.</w:t>
      </w:r>
    </w:p>
    <w:p>
      <w:pPr>
        <w:spacing w:after="160" w:line="312" w:lineRule="auto"/>
      </w:pPr>
      <w:r>
        <w:rPr>
          <w:rFonts w:ascii="Calibri" w:hAnsi="Calibri"/>
          <w:b/>
          <w:sz w:val="22"/>
        </w:rPr>
        <w:t xml:space="preserve">Mr Bertram: </w:t>
      </w:r>
      <w:r>
        <w:rPr>
          <w:rFonts w:ascii="Calibri" w:hAnsi="Calibri"/>
          <w:sz w:val="22"/>
        </w:rPr>
        <w:t xml:space="preserve">Good, I can skip that chore then.  </w:t>
      </w:r>
      <w:r>
        <w:rPr>
          <w:rFonts w:ascii="Calibri" w:hAnsi="Calibri"/>
          <w:i/>
          <w:sz w:val="22"/>
        </w:rPr>
        <w:t>Tốt, vậy tôi bỏ qua việc đó được.</w:t>
      </w:r>
    </w:p>
    <w:p>
      <w:pPr>
        <w:spacing w:after="160" w:line="312" w:lineRule="auto"/>
      </w:pPr>
      <w:r>
        <w:rPr>
          <w:rFonts w:ascii="Calibri" w:hAnsi="Calibri"/>
          <w:b/>
          <w:sz w:val="22"/>
        </w:rPr>
        <w:t xml:space="preserve">Ms Lan: </w:t>
      </w:r>
      <w:r>
        <w:rPr>
          <w:rFonts w:ascii="Calibri" w:hAnsi="Calibri"/>
          <w:sz w:val="22"/>
        </w:rPr>
        <w:t xml:space="preserve">Is today a good day for a backyard barbecue?  </w:t>
      </w:r>
      <w:r>
        <w:rPr>
          <w:rFonts w:ascii="Calibri" w:hAnsi="Calibri"/>
          <w:i/>
          <w:sz w:val="22"/>
        </w:rPr>
        <w:t>Hôm nay có phải ngày tốt để nướng đồ ăn ở sân sau không?</w:t>
      </w:r>
    </w:p>
    <w:p>
      <w:pPr>
        <w:spacing w:after="160" w:line="312" w:lineRule="auto"/>
      </w:pPr>
      <w:r>
        <w:rPr>
          <w:rFonts w:ascii="Calibri" w:hAnsi="Calibri"/>
          <w:b/>
          <w:sz w:val="22"/>
        </w:rPr>
        <w:t xml:space="preserve">Mr Bertram: </w:t>
      </w:r>
      <w:r>
        <w:rPr>
          <w:rFonts w:ascii="Calibri" w:hAnsi="Calibri"/>
          <w:sz w:val="22"/>
        </w:rPr>
        <w:t xml:space="preserve">Yes, clear skies all afternoon should help.  </w:t>
      </w:r>
      <w:r>
        <w:rPr>
          <w:rFonts w:ascii="Calibri" w:hAnsi="Calibri"/>
          <w:i/>
          <w:sz w:val="22"/>
        </w:rPr>
        <w:t>Có, trời quang cả buổi chiều sẽ giúp ích.</w:t>
      </w:r>
    </w:p>
    <w:p>
      <w:pPr>
        <w:spacing w:after="160" w:line="312" w:lineRule="auto"/>
      </w:pPr>
      <w:r>
        <w:rPr>
          <w:rFonts w:ascii="Calibri" w:hAnsi="Calibri"/>
          <w:b/>
          <w:sz w:val="22"/>
        </w:rPr>
        <w:t xml:space="preserve">Ms Lan: </w:t>
      </w:r>
      <w:r>
        <w:rPr>
          <w:rFonts w:ascii="Calibri" w:hAnsi="Calibri"/>
          <w:sz w:val="22"/>
        </w:rPr>
        <w:t xml:space="preserve">Wonderful, let us plan it for later.  </w:t>
      </w:r>
      <w:r>
        <w:rPr>
          <w:rFonts w:ascii="Calibri" w:hAnsi="Calibri"/>
          <w:i/>
          <w:sz w:val="22"/>
        </w:rPr>
        <w:t>Tuyệt quá, mình lên kế hoạch cho lát nữa đi.</w:t>
      </w:r>
    </w:p>
    <w:p>
      <w:pPr>
        <w:spacing w:after="160" w:line="312" w:lineRule="auto"/>
      </w:pPr>
      <w:r>
        <w:rPr>
          <w:rFonts w:ascii="Calibri" w:hAnsi="Calibri"/>
          <w:b/>
          <w:sz w:val="22"/>
        </w:rPr>
        <w:t xml:space="preserve">Mr Bertram: </w:t>
      </w:r>
      <w:r>
        <w:rPr>
          <w:rFonts w:ascii="Calibri" w:hAnsi="Calibri"/>
          <w:sz w:val="22"/>
        </w:rPr>
        <w:t xml:space="preserve">How humid does it feel outside to you today?  </w:t>
      </w:r>
      <w:r>
        <w:rPr>
          <w:rFonts w:ascii="Calibri" w:hAnsi="Calibri"/>
          <w:i/>
          <w:sz w:val="22"/>
        </w:rPr>
        <w:t>Hôm nay anh thấy độ ẩm ngoài trời thế nào?</w:t>
      </w:r>
    </w:p>
    <w:p>
      <w:pPr>
        <w:spacing w:after="160" w:line="312" w:lineRule="auto"/>
      </w:pPr>
      <w:r>
        <w:rPr>
          <w:rFonts w:ascii="Calibri" w:hAnsi="Calibri"/>
          <w:b/>
          <w:sz w:val="22"/>
        </w:rPr>
        <w:t xml:space="preserve">Ms Lan: </w:t>
      </w:r>
      <w:r>
        <w:rPr>
          <w:rFonts w:ascii="Calibri" w:hAnsi="Calibri"/>
          <w:sz w:val="22"/>
        </w:rPr>
        <w:t xml:space="preserve">Quite humid, my hair keeps frizzing up.  </w:t>
      </w:r>
      <w:r>
        <w:rPr>
          <w:rFonts w:ascii="Calibri" w:hAnsi="Calibri"/>
          <w:i/>
          <w:sz w:val="22"/>
        </w:rPr>
        <w:t>Khá ẩm, tóc tôi cứ xù lên.</w:t>
      </w:r>
    </w:p>
    <w:p>
      <w:pPr>
        <w:spacing w:after="160" w:line="312" w:lineRule="auto"/>
      </w:pPr>
      <w:r>
        <w:rPr>
          <w:rFonts w:ascii="Calibri" w:hAnsi="Calibri"/>
          <w:b/>
          <w:sz w:val="22"/>
        </w:rPr>
        <w:t xml:space="preserve">Mr Bertram: </w:t>
      </w:r>
      <w:r>
        <w:rPr>
          <w:rFonts w:ascii="Calibri" w:hAnsi="Calibri"/>
          <w:sz w:val="22"/>
        </w:rPr>
        <w:t xml:space="preserve">I noticed that too, it is sticky out there.  </w:t>
      </w:r>
      <w:r>
        <w:rPr>
          <w:rFonts w:ascii="Calibri" w:hAnsi="Calibri"/>
          <w:i/>
          <w:sz w:val="22"/>
        </w:rPr>
        <w:t>Tôi cũng để ý thấy vậy, ngoài đó dính khó chịu.</w:t>
      </w:r>
    </w:p>
    <w:p>
      <w:pPr>
        <w:spacing w:after="160" w:line="312" w:lineRule="auto"/>
      </w:pPr>
      <w:r>
        <w:rPr>
          <w:rFonts w:ascii="Calibri" w:hAnsi="Calibri"/>
          <w:b/>
          <w:sz w:val="22"/>
        </w:rPr>
        <w:t xml:space="preserve">Ms Lan: </w:t>
      </w:r>
      <w:r>
        <w:rPr>
          <w:rFonts w:ascii="Calibri" w:hAnsi="Calibri"/>
          <w:sz w:val="22"/>
        </w:rPr>
        <w:t xml:space="preserve">Will our drive tomorrow be affected by this weather?  </w:t>
      </w:r>
      <w:r>
        <w:rPr>
          <w:rFonts w:ascii="Calibri" w:hAnsi="Calibri"/>
          <w:i/>
          <w:sz w:val="22"/>
        </w:rPr>
        <w:t>Chuyến lái xe của mình ngày mai có bị ảnh hưởng thời tiết không?</w:t>
      </w:r>
    </w:p>
    <w:p>
      <w:pPr>
        <w:spacing w:after="160" w:line="312" w:lineRule="auto"/>
      </w:pPr>
      <w:r>
        <w:rPr>
          <w:rFonts w:ascii="Calibri" w:hAnsi="Calibri"/>
          <w:b/>
          <w:sz w:val="22"/>
        </w:rPr>
        <w:t xml:space="preserve">Mr Bertram: </w:t>
      </w:r>
      <w:r>
        <w:rPr>
          <w:rFonts w:ascii="Calibri" w:hAnsi="Calibri"/>
          <w:sz w:val="22"/>
        </w:rPr>
        <w:t xml:space="preserve">It should clear up well before then.  </w:t>
      </w:r>
      <w:r>
        <w:rPr>
          <w:rFonts w:ascii="Calibri" w:hAnsi="Calibri"/>
          <w:i/>
          <w:sz w:val="22"/>
        </w:rPr>
        <w:t>Trời sẽ quang tốt trước lúc đó.</w:t>
      </w:r>
    </w:p>
    <w:p>
      <w:pPr>
        <w:spacing w:after="160" w:line="312" w:lineRule="auto"/>
      </w:pPr>
      <w:r>
        <w:rPr>
          <w:rFonts w:ascii="Calibri" w:hAnsi="Calibri"/>
          <w:b/>
          <w:sz w:val="22"/>
        </w:rPr>
        <w:t xml:space="preserve">Ms Lan: </w:t>
      </w:r>
      <w:r>
        <w:rPr>
          <w:rFonts w:ascii="Calibri" w:hAnsi="Calibri"/>
          <w:sz w:val="22"/>
        </w:rPr>
        <w:t xml:space="preserve">Good, I was a little worried.  </w:t>
      </w:r>
      <w:r>
        <w:rPr>
          <w:rFonts w:ascii="Calibri" w:hAnsi="Calibri"/>
          <w:i/>
          <w:sz w:val="22"/>
        </w:rPr>
        <w:t>Tốt, tôi cũng hơi lo.</w:t>
      </w:r>
    </w:p>
    <w:p>
      <w:pPr>
        <w:spacing w:after="160" w:line="312" w:lineRule="auto"/>
      </w:pPr>
      <w:r>
        <w:rPr>
          <w:rFonts w:ascii="Calibri" w:hAnsi="Calibri"/>
          <w:b/>
          <w:sz w:val="22"/>
        </w:rPr>
        <w:t xml:space="preserve">Mr Bertram: </w:t>
      </w:r>
      <w:r>
        <w:rPr>
          <w:rFonts w:ascii="Calibri" w:hAnsi="Calibri"/>
          <w:sz w:val="22"/>
        </w:rPr>
        <w:t xml:space="preserve">Would you say today is sunnier than yesterday?  </w:t>
      </w:r>
      <w:r>
        <w:rPr>
          <w:rFonts w:ascii="Calibri" w:hAnsi="Calibri"/>
          <w:i/>
          <w:sz w:val="22"/>
        </w:rPr>
        <w:t>Anh thấy hôm nay có nắng hơn hôm qua không?</w:t>
      </w:r>
    </w:p>
    <w:p>
      <w:pPr>
        <w:spacing w:after="160" w:line="312" w:lineRule="auto"/>
      </w:pPr>
      <w:r>
        <w:rPr>
          <w:rFonts w:ascii="Calibri" w:hAnsi="Calibri"/>
          <w:b/>
          <w:sz w:val="22"/>
        </w:rPr>
        <w:t xml:space="preserve">Ms Lan: </w:t>
      </w:r>
      <w:r>
        <w:rPr>
          <w:rFonts w:ascii="Calibri" w:hAnsi="Calibri"/>
          <w:sz w:val="22"/>
        </w:rPr>
        <w:t xml:space="preserve">Definitely, yesterday was much cloudier.  </w:t>
      </w:r>
      <w:r>
        <w:rPr>
          <w:rFonts w:ascii="Calibri" w:hAnsi="Calibri"/>
          <w:i/>
          <w:sz w:val="22"/>
        </w:rPr>
        <w:t>Chắc chắn, hôm qua nhiều mây hơn nhiều.</w:t>
      </w:r>
    </w:p>
    <w:p>
      <w:pPr>
        <w:spacing w:after="160" w:line="312" w:lineRule="auto"/>
      </w:pPr>
      <w:r>
        <w:rPr>
          <w:rFonts w:ascii="Calibri" w:hAnsi="Calibri"/>
          <w:b/>
          <w:sz w:val="22"/>
        </w:rPr>
        <w:t xml:space="preserve">Mr Bertram: </w:t>
      </w:r>
      <w:r>
        <w:rPr>
          <w:rFonts w:ascii="Calibri" w:hAnsi="Calibri"/>
          <w:sz w:val="22"/>
        </w:rPr>
        <w:t xml:space="preserve">Nice, this is much more pleasant.  </w:t>
      </w:r>
      <w:r>
        <w:rPr>
          <w:rFonts w:ascii="Calibri" w:hAnsi="Calibri"/>
          <w:i/>
          <w:sz w:val="22"/>
        </w:rPr>
        <w:t>Vậy dễ chịu hơn nhiều.</w:t>
      </w:r>
    </w:p>
    <w:p>
      <w:pPr>
        <w:spacing w:after="160" w:line="312" w:lineRule="auto"/>
      </w:pPr>
      <w:r>
        <w:rPr>
          <w:rFonts w:ascii="Calibri" w:hAnsi="Calibri"/>
          <w:b/>
          <w:sz w:val="22"/>
        </w:rPr>
        <w:t xml:space="preserve">Ms Lan: </w:t>
      </w:r>
      <w:r>
        <w:rPr>
          <w:rFonts w:ascii="Calibri" w:hAnsi="Calibri"/>
          <w:sz w:val="22"/>
        </w:rPr>
        <w:t xml:space="preserve">Should I wear a heavy coat or just a light jacket?  </w:t>
      </w:r>
      <w:r>
        <w:rPr>
          <w:rFonts w:ascii="Calibri" w:hAnsi="Calibri"/>
          <w:i/>
          <w:sz w:val="22"/>
        </w:rPr>
        <w:t>Tôi nên mặc áo khoác dày hay chỉ áo mỏng?</w:t>
      </w:r>
    </w:p>
    <w:p>
      <w:pPr>
        <w:spacing w:after="160" w:line="312" w:lineRule="auto"/>
      </w:pPr>
      <w:r>
        <w:rPr>
          <w:rFonts w:ascii="Calibri" w:hAnsi="Calibri"/>
          <w:b/>
          <w:sz w:val="22"/>
        </w:rPr>
        <w:t xml:space="preserve">Mr Bertram: </w:t>
      </w:r>
      <w:r>
        <w:rPr>
          <w:rFonts w:ascii="Calibri" w:hAnsi="Calibri"/>
          <w:sz w:val="22"/>
        </w:rPr>
        <w:t xml:space="preserve">A light jacket should be more than enough.  </w:t>
      </w:r>
      <w:r>
        <w:rPr>
          <w:rFonts w:ascii="Calibri" w:hAnsi="Calibri"/>
          <w:i/>
          <w:sz w:val="22"/>
        </w:rPr>
        <w:t>Áo mỏng là đủ rồi.</w:t>
      </w:r>
    </w:p>
    <w:p>
      <w:pPr>
        <w:spacing w:after="160" w:line="312" w:lineRule="auto"/>
      </w:pPr>
      <w:r>
        <w:rPr>
          <w:rFonts w:ascii="Calibri" w:hAnsi="Calibri"/>
          <w:b/>
          <w:sz w:val="22"/>
        </w:rPr>
        <w:t xml:space="preserve">Ms Lan: </w:t>
      </w:r>
      <w:r>
        <w:rPr>
          <w:rFonts w:ascii="Calibri" w:hAnsi="Calibri"/>
          <w:sz w:val="22"/>
        </w:rPr>
        <w:t xml:space="preserve">Good, that is more comfortable anyway.  </w:t>
      </w:r>
      <w:r>
        <w:rPr>
          <w:rFonts w:ascii="Calibri" w:hAnsi="Calibri"/>
          <w:i/>
          <w:sz w:val="22"/>
        </w:rPr>
        <w:t>Tốt, dù sao cũng thoải mái hơn.</w:t>
      </w:r>
    </w:p>
    <w:p>
      <w:pPr>
        <w:spacing w:after="160" w:line="312" w:lineRule="auto"/>
      </w:pPr>
      <w:r>
        <w:rPr>
          <w:rFonts w:ascii="Calibri" w:hAnsi="Calibri"/>
          <w:b/>
          <w:sz w:val="22"/>
        </w:rPr>
        <w:t xml:space="preserve">Mr Bertram: </w:t>
      </w:r>
      <w:r>
        <w:rPr>
          <w:rFonts w:ascii="Calibri" w:hAnsi="Calibri"/>
          <w:sz w:val="22"/>
        </w:rPr>
        <w:t xml:space="preserve">Do you think there will be thunder tonight?  </w:t>
      </w:r>
      <w:r>
        <w:rPr>
          <w:rFonts w:ascii="Calibri" w:hAnsi="Calibri"/>
          <w:i/>
          <w:sz w:val="22"/>
        </w:rPr>
        <w:t>Anh nghĩ tối nay có sấm không?</w:t>
      </w:r>
    </w:p>
    <w:p>
      <w:pPr>
        <w:spacing w:after="160" w:line="312" w:lineRule="auto"/>
      </w:pPr>
      <w:r>
        <w:rPr>
          <w:rFonts w:ascii="Calibri" w:hAnsi="Calibri"/>
          <w:b/>
          <w:sz w:val="22"/>
        </w:rPr>
        <w:t xml:space="preserve">Ms Lan: </w:t>
      </w:r>
      <w:r>
        <w:rPr>
          <w:rFonts w:ascii="Calibri" w:hAnsi="Calibri"/>
          <w:sz w:val="22"/>
        </w:rPr>
        <w:t xml:space="preserve">Possibly, the clouds look quite dark.  </w:t>
      </w:r>
      <w:r>
        <w:rPr>
          <w:rFonts w:ascii="Calibri" w:hAnsi="Calibri"/>
          <w:i/>
          <w:sz w:val="22"/>
        </w:rPr>
        <w:t>Có thể, mây trông khá tối.</w:t>
      </w:r>
    </w:p>
    <w:p>
      <w:pPr>
        <w:spacing w:after="160" w:line="312" w:lineRule="auto"/>
      </w:pPr>
      <w:r>
        <w:rPr>
          <w:rFonts w:ascii="Calibri" w:hAnsi="Calibri"/>
          <w:b/>
          <w:sz w:val="22"/>
        </w:rPr>
        <w:t xml:space="preserve">Mr Bertram: </w:t>
      </w:r>
      <w:r>
        <w:rPr>
          <w:rFonts w:ascii="Calibri" w:hAnsi="Calibri"/>
          <w:sz w:val="22"/>
        </w:rPr>
        <w:t xml:space="preserve">I will keep the windows closed then.  </w:t>
      </w:r>
      <w:r>
        <w:rPr>
          <w:rFonts w:ascii="Calibri" w:hAnsi="Calibri"/>
          <w:i/>
          <w:sz w:val="22"/>
        </w:rPr>
        <w:t>Vậy tôi sẽ đóng cửa sổ lại.</w:t>
      </w:r>
    </w:p>
    <w:p>
      <w:pPr>
        <w:spacing w:after="160" w:line="312" w:lineRule="auto"/>
      </w:pPr>
      <w:r>
        <w:rPr>
          <w:rFonts w:ascii="Calibri" w:hAnsi="Calibri"/>
          <w:b/>
          <w:sz w:val="22"/>
        </w:rPr>
        <w:t xml:space="preserve">Ms Lan: </w:t>
      </w:r>
      <w:r>
        <w:rPr>
          <w:rFonts w:ascii="Calibri" w:hAnsi="Calibri"/>
          <w:sz w:val="22"/>
        </w:rPr>
        <w:t xml:space="preserve">Will the market stalls still be open in this rain?  </w:t>
      </w:r>
      <w:r>
        <w:rPr>
          <w:rFonts w:ascii="Calibri" w:hAnsi="Calibri"/>
          <w:i/>
          <w:sz w:val="22"/>
        </w:rPr>
        <w:t>Sạp hàng ở chợ có còn mở cửa trong mưa này không?</w:t>
      </w:r>
    </w:p>
    <w:p>
      <w:pPr>
        <w:spacing w:after="160" w:line="312" w:lineRule="auto"/>
      </w:pPr>
      <w:r>
        <w:rPr>
          <w:rFonts w:ascii="Calibri" w:hAnsi="Calibri"/>
          <w:b/>
          <w:sz w:val="22"/>
        </w:rPr>
        <w:t xml:space="preserve">Mr Bertram: </w:t>
      </w:r>
      <w:r>
        <w:rPr>
          <w:rFonts w:ascii="Calibri" w:hAnsi="Calibri"/>
          <w:sz w:val="22"/>
        </w:rPr>
        <w:t xml:space="preserve">Most stay open with a plastic cover.  </w:t>
      </w:r>
      <w:r>
        <w:rPr>
          <w:rFonts w:ascii="Calibri" w:hAnsi="Calibri"/>
          <w:i/>
          <w:sz w:val="22"/>
        </w:rPr>
        <w:t>Hầu hết vẫn mở với mái che nhựa.</w:t>
      </w:r>
    </w:p>
    <w:p>
      <w:pPr>
        <w:spacing w:after="160" w:line="312" w:lineRule="auto"/>
      </w:pPr>
      <w:r>
        <w:rPr>
          <w:rFonts w:ascii="Calibri" w:hAnsi="Calibri"/>
          <w:b/>
          <w:sz w:val="22"/>
        </w:rPr>
        <w:t xml:space="preserve">Ms Lan: </w:t>
      </w:r>
      <w:r>
        <w:rPr>
          <w:rFonts w:ascii="Calibri" w:hAnsi="Calibri"/>
          <w:sz w:val="22"/>
        </w:rPr>
        <w:t xml:space="preserve">Good, our plans do not need to change.  </w:t>
      </w:r>
      <w:r>
        <w:rPr>
          <w:rFonts w:ascii="Calibri" w:hAnsi="Calibri"/>
          <w:i/>
          <w:sz w:val="22"/>
        </w:rPr>
        <w:t>Tốt, kế hoạch của mình không cần đổi.</w:t>
      </w:r>
    </w:p>
    <w:p>
      <w:pPr>
        <w:spacing w:after="160" w:line="312" w:lineRule="auto"/>
      </w:pPr>
      <w:r>
        <w:rPr>
          <w:rFonts w:ascii="Calibri" w:hAnsi="Calibri"/>
          <w:b/>
          <w:sz w:val="22"/>
        </w:rPr>
        <w:t xml:space="preserve">Mr Bertram: </w:t>
      </w:r>
      <w:r>
        <w:rPr>
          <w:rFonts w:ascii="Calibri" w:hAnsi="Calibri"/>
          <w:sz w:val="22"/>
        </w:rPr>
        <w:t xml:space="preserve">Do you happen to know how many degrees it is right now?  </w:t>
      </w:r>
      <w:r>
        <w:rPr>
          <w:rFonts w:ascii="Calibri" w:hAnsi="Calibri"/>
          <w:i/>
          <w:sz w:val="22"/>
        </w:rPr>
        <w:t>Anh có biết bây giờ bao nhiêu độ không?</w:t>
      </w:r>
    </w:p>
    <w:p>
      <w:pPr>
        <w:spacing w:after="160" w:line="312" w:lineRule="auto"/>
      </w:pPr>
      <w:r>
        <w:rPr>
          <w:rFonts w:ascii="Calibri" w:hAnsi="Calibri"/>
          <w:b/>
          <w:sz w:val="22"/>
        </w:rPr>
        <w:t xml:space="preserve">Ms Lan: </w:t>
      </w:r>
      <w:r>
        <w:rPr>
          <w:rFonts w:ascii="Calibri" w:hAnsi="Calibri"/>
          <w:sz w:val="22"/>
        </w:rPr>
        <w:t xml:space="preserve">My phone shows twenty-six degrees currently.  </w:t>
      </w:r>
      <w:r>
        <w:rPr>
          <w:rFonts w:ascii="Calibri" w:hAnsi="Calibri"/>
          <w:i/>
          <w:sz w:val="22"/>
        </w:rPr>
        <w:t>Điện thoại tôi hiện hai mươi sáu độ.</w:t>
      </w:r>
    </w:p>
    <w:p>
      <w:pPr>
        <w:spacing w:after="160" w:line="312" w:lineRule="auto"/>
      </w:pPr>
      <w:r>
        <w:rPr>
          <w:rFonts w:ascii="Calibri" w:hAnsi="Calibri"/>
          <w:b/>
          <w:sz w:val="22"/>
        </w:rPr>
        <w:t xml:space="preserve">Mr Bertram: </w:t>
      </w:r>
      <w:r>
        <w:rPr>
          <w:rFonts w:ascii="Calibri" w:hAnsi="Calibri"/>
          <w:sz w:val="22"/>
        </w:rPr>
        <w:t xml:space="preserve">That feels about right outside.  </w:t>
      </w:r>
      <w:r>
        <w:rPr>
          <w:rFonts w:ascii="Calibri" w:hAnsi="Calibri"/>
          <w:i/>
          <w:sz w:val="22"/>
        </w:rPr>
        <w:t>Cảm giác cũng đúng vậy ngoài đó.</w:t>
      </w:r>
    </w:p>
    <w:p>
      <w:pPr>
        <w:spacing w:after="160" w:line="312" w:lineRule="auto"/>
      </w:pPr>
      <w:r>
        <w:rPr>
          <w:rFonts w:ascii="Calibri" w:hAnsi="Calibri"/>
          <w:b/>
          <w:sz w:val="22"/>
        </w:rPr>
        <w:t xml:space="preserve">Ms Lan: </w:t>
      </w:r>
      <w:r>
        <w:rPr>
          <w:rFonts w:ascii="Calibri" w:hAnsi="Calibri"/>
          <w:sz w:val="22"/>
        </w:rPr>
        <w:t xml:space="preserve">Is a morning walk a good idea today, do you think?  </w:t>
      </w:r>
      <w:r>
        <w:rPr>
          <w:rFonts w:ascii="Calibri" w:hAnsi="Calibri"/>
          <w:i/>
          <w:sz w:val="22"/>
        </w:rPr>
        <w:t>Anh nghĩ đi bộ buổi sáng hôm nay có phải ý hay không?</w:t>
      </w:r>
    </w:p>
    <w:p>
      <w:pPr>
        <w:spacing w:after="160" w:line="312" w:lineRule="auto"/>
      </w:pPr>
      <w:r>
        <w:rPr>
          <w:rFonts w:ascii="Calibri" w:hAnsi="Calibri"/>
          <w:b/>
          <w:sz w:val="22"/>
        </w:rPr>
        <w:t xml:space="preserve">Mr Bertram: </w:t>
      </w:r>
      <w:r>
        <w:rPr>
          <w:rFonts w:ascii="Calibri" w:hAnsi="Calibri"/>
          <w:sz w:val="22"/>
        </w:rPr>
        <w:t xml:space="preserve">Yes, it looks cool and pleasant right now.  </w:t>
      </w:r>
      <w:r>
        <w:rPr>
          <w:rFonts w:ascii="Calibri" w:hAnsi="Calibri"/>
          <w:i/>
          <w:sz w:val="22"/>
        </w:rPr>
        <w:t>Có, bây giờ trời mát và dễ chịu.</w:t>
      </w:r>
    </w:p>
    <w:p>
      <w:pPr>
        <w:spacing w:after="160" w:line="312" w:lineRule="auto"/>
      </w:pPr>
      <w:r>
        <w:rPr>
          <w:rFonts w:ascii="Calibri" w:hAnsi="Calibri"/>
          <w:b/>
          <w:sz w:val="22"/>
        </w:rPr>
        <w:t xml:space="preserve">Ms Lan: </w:t>
      </w:r>
      <w:r>
        <w:rPr>
          <w:rFonts w:ascii="Calibri" w:hAnsi="Calibri"/>
          <w:sz w:val="22"/>
        </w:rPr>
        <w:t xml:space="preserve">Great, let us head out soon.  </w:t>
      </w:r>
      <w:r>
        <w:rPr>
          <w:rFonts w:ascii="Calibri" w:hAnsi="Calibri"/>
          <w:i/>
          <w:sz w:val="22"/>
        </w:rPr>
        <w:t>Tốt, mình ra ngoài sớm đi.</w:t>
      </w:r>
    </w:p>
    <w:p>
      <w:pPr>
        <w:spacing w:after="160" w:line="312" w:lineRule="auto"/>
      </w:pPr>
      <w:r>
        <w:rPr>
          <w:rFonts w:ascii="Calibri" w:hAnsi="Calibri"/>
          <w:b/>
          <w:sz w:val="22"/>
        </w:rPr>
        <w:t xml:space="preserve">Mr Bertram: </w:t>
      </w:r>
      <w:r>
        <w:rPr>
          <w:rFonts w:ascii="Calibri" w:hAnsi="Calibri"/>
          <w:sz w:val="22"/>
        </w:rPr>
        <w:t xml:space="preserve">Do you think school activities will move indoors today?  </w:t>
      </w:r>
      <w:r>
        <w:rPr>
          <w:rFonts w:ascii="Calibri" w:hAnsi="Calibri"/>
          <w:i/>
          <w:sz w:val="22"/>
        </w:rPr>
        <w:t>Anh nghĩ hoạt động trường hôm nay có chuyển vào trong không?</w:t>
      </w:r>
    </w:p>
    <w:p>
      <w:pPr>
        <w:spacing w:after="160" w:line="312" w:lineRule="auto"/>
      </w:pPr>
      <w:r>
        <w:rPr>
          <w:rFonts w:ascii="Calibri" w:hAnsi="Calibri"/>
          <w:b/>
          <w:sz w:val="22"/>
        </w:rPr>
        <w:t xml:space="preserve">Ms Lan: </w:t>
      </w:r>
      <w:r>
        <w:rPr>
          <w:rFonts w:ascii="Calibri" w:hAnsi="Calibri"/>
          <w:sz w:val="22"/>
        </w:rPr>
        <w:t xml:space="preserve">Possibly, if the rain picks up later.  </w:t>
      </w:r>
      <w:r>
        <w:rPr>
          <w:rFonts w:ascii="Calibri" w:hAnsi="Calibri"/>
          <w:i/>
          <w:sz w:val="22"/>
        </w:rPr>
        <w:t>Có thể, nếu mưa lớn hơn về sau.</w:t>
      </w:r>
    </w:p>
    <w:p>
      <w:pPr>
        <w:spacing w:after="160" w:line="312" w:lineRule="auto"/>
      </w:pPr>
      <w:r>
        <w:rPr>
          <w:rFonts w:ascii="Calibri" w:hAnsi="Calibri"/>
          <w:b/>
          <w:sz w:val="22"/>
        </w:rPr>
        <w:t xml:space="preserve">Mr Bertram: </w:t>
      </w:r>
      <w:r>
        <w:rPr>
          <w:rFonts w:ascii="Calibri" w:hAnsi="Calibri"/>
          <w:sz w:val="22"/>
        </w:rPr>
        <w:t xml:space="preserve">I will check with the teacher just in case.  </w:t>
      </w:r>
      <w:r>
        <w:rPr>
          <w:rFonts w:ascii="Calibri" w:hAnsi="Calibri"/>
          <w:i/>
          <w:sz w:val="22"/>
        </w:rPr>
        <w:t>Tôi sẽ hỏi lại giáo viên cho chắc.</w:t>
      </w:r>
    </w:p>
    <w:p>
      <w:pPr>
        <w:spacing w:after="160" w:line="312" w:lineRule="auto"/>
      </w:pPr>
      <w:r>
        <w:rPr>
          <w:rFonts w:ascii="Calibri" w:hAnsi="Calibri"/>
          <w:b/>
          <w:sz w:val="22"/>
        </w:rPr>
        <w:t xml:space="preserve">Ms Lan: </w:t>
      </w:r>
      <w:r>
        <w:rPr>
          <w:rFonts w:ascii="Calibri" w:hAnsi="Calibri"/>
          <w:sz w:val="22"/>
        </w:rPr>
        <w:t xml:space="preserve">Is today good weather for flying a kite?  </w:t>
      </w:r>
      <w:r>
        <w:rPr>
          <w:rFonts w:ascii="Calibri" w:hAnsi="Calibri"/>
          <w:i/>
          <w:sz w:val="22"/>
        </w:rPr>
        <w:t>Hôm nay thời tiết có tốt để thả diều không?</w:t>
      </w:r>
    </w:p>
    <w:p>
      <w:pPr>
        <w:spacing w:after="160" w:line="312" w:lineRule="auto"/>
      </w:pPr>
      <w:r>
        <w:rPr>
          <w:rFonts w:ascii="Calibri" w:hAnsi="Calibri"/>
          <w:b/>
          <w:sz w:val="22"/>
        </w:rPr>
        <w:t xml:space="preserve">Mr Bertram: </w:t>
      </w:r>
      <w:r>
        <w:rPr>
          <w:rFonts w:ascii="Calibri" w:hAnsi="Calibri"/>
          <w:sz w:val="22"/>
        </w:rPr>
        <w:t xml:space="preserve">Yes, there is a steady breeze right now.  </w:t>
      </w:r>
      <w:r>
        <w:rPr>
          <w:rFonts w:ascii="Calibri" w:hAnsi="Calibri"/>
          <w:i/>
          <w:sz w:val="22"/>
        </w:rPr>
        <w:t>Có, bây giờ có gió đều đặn.</w:t>
      </w:r>
    </w:p>
    <w:p>
      <w:pPr>
        <w:spacing w:after="160" w:line="312" w:lineRule="auto"/>
      </w:pPr>
      <w:r>
        <w:rPr>
          <w:rFonts w:ascii="Calibri" w:hAnsi="Calibri"/>
          <w:b/>
          <w:sz w:val="22"/>
        </w:rPr>
        <w:t xml:space="preserve">Ms Lan: </w:t>
      </w:r>
      <w:r>
        <w:rPr>
          <w:rFonts w:ascii="Calibri" w:hAnsi="Calibri"/>
          <w:sz w:val="22"/>
        </w:rPr>
        <w:t xml:space="preserve">Perfect, my son will be thrilled.  </w:t>
      </w:r>
      <w:r>
        <w:rPr>
          <w:rFonts w:ascii="Calibri" w:hAnsi="Calibri"/>
          <w:i/>
          <w:sz w:val="22"/>
        </w:rPr>
        <w:t>Hoàn hảo, con trai tôi sẽ thích lắm.</w:t>
      </w:r>
    </w:p>
    <w:p>
      <w:pPr>
        <w:spacing w:after="160" w:line="312" w:lineRule="auto"/>
      </w:pPr>
      <w:r>
        <w:rPr>
          <w:rFonts w:ascii="Calibri" w:hAnsi="Calibri"/>
          <w:b/>
          <w:sz w:val="22"/>
        </w:rPr>
        <w:t xml:space="preserve">Mr Bertram: </w:t>
      </w:r>
      <w:r>
        <w:rPr>
          <w:rFonts w:ascii="Calibri" w:hAnsi="Calibri"/>
          <w:sz w:val="22"/>
        </w:rPr>
        <w:t xml:space="preserve">How quickly can the weather change around here?  </w:t>
      </w:r>
      <w:r>
        <w:rPr>
          <w:rFonts w:ascii="Calibri" w:hAnsi="Calibri"/>
          <w:i/>
          <w:sz w:val="22"/>
        </w:rPr>
        <w:t>Thời tiết ở đây thay đổi nhanh cỡ nào vậy?</w:t>
      </w:r>
    </w:p>
    <w:p>
      <w:pPr>
        <w:spacing w:after="160" w:line="312" w:lineRule="auto"/>
      </w:pPr>
      <w:r>
        <w:rPr>
          <w:rFonts w:ascii="Calibri" w:hAnsi="Calibri"/>
          <w:b/>
          <w:sz w:val="22"/>
        </w:rPr>
        <w:t xml:space="preserve">Ms Lan: </w:t>
      </w:r>
      <w:r>
        <w:rPr>
          <w:rFonts w:ascii="Calibri" w:hAnsi="Calibri"/>
          <w:sz w:val="22"/>
        </w:rPr>
        <w:t xml:space="preserve">It can shift within just a few hours.  </w:t>
      </w:r>
      <w:r>
        <w:rPr>
          <w:rFonts w:ascii="Calibri" w:hAnsi="Calibri"/>
          <w:i/>
          <w:sz w:val="22"/>
        </w:rPr>
        <w:t>Nó có thể đổi chỉ trong vài tiếng.</w:t>
      </w:r>
    </w:p>
    <w:p>
      <w:pPr>
        <w:spacing w:after="160" w:line="312" w:lineRule="auto"/>
      </w:pPr>
      <w:r>
        <w:rPr>
          <w:rFonts w:ascii="Calibri" w:hAnsi="Calibri"/>
          <w:b/>
          <w:sz w:val="22"/>
        </w:rPr>
        <w:t xml:space="preserve">Mr Bertram: </w:t>
      </w:r>
      <w:r>
        <w:rPr>
          <w:rFonts w:ascii="Calibri" w:hAnsi="Calibri"/>
          <w:sz w:val="22"/>
        </w:rPr>
        <w:t xml:space="preserve">Good to know, I will pack for both.  </w:t>
      </w:r>
      <w:r>
        <w:rPr>
          <w:rFonts w:ascii="Calibri" w:hAnsi="Calibri"/>
          <w:i/>
          <w:sz w:val="22"/>
        </w:rPr>
        <w:t>Biết vậy tốt rồi, tôi sẽ chuẩn bị cho cả hai.</w:t>
      </w:r>
    </w:p>
    <w:p>
      <w:pPr>
        <w:spacing w:after="160" w:line="312" w:lineRule="auto"/>
      </w:pPr>
      <w:r>
        <w:rPr>
          <w:rFonts w:ascii="Calibri" w:hAnsi="Calibri"/>
          <w:b/>
          <w:sz w:val="22"/>
        </w:rPr>
        <w:t xml:space="preserve">Ms Lan: </w:t>
      </w:r>
      <w:r>
        <w:rPr>
          <w:rFonts w:ascii="Calibri" w:hAnsi="Calibri"/>
          <w:sz w:val="22"/>
        </w:rPr>
        <w:t xml:space="preserve">Will it be too hot for a run later this afternoon?  </w:t>
      </w:r>
      <w:r>
        <w:rPr>
          <w:rFonts w:ascii="Calibri" w:hAnsi="Calibri"/>
          <w:i/>
          <w:sz w:val="22"/>
        </w:rPr>
        <w:t>Chiều nay chạy bộ có bị nóng quá không?</w:t>
      </w:r>
    </w:p>
    <w:p>
      <w:pPr>
        <w:spacing w:after="160" w:line="312" w:lineRule="auto"/>
      </w:pPr>
      <w:r>
        <w:rPr>
          <w:rFonts w:ascii="Calibri" w:hAnsi="Calibri"/>
          <w:b/>
          <w:sz w:val="22"/>
        </w:rPr>
        <w:t xml:space="preserve">Mr Bertram: </w:t>
      </w:r>
      <w:r>
        <w:rPr>
          <w:rFonts w:ascii="Calibri" w:hAnsi="Calibri"/>
          <w:sz w:val="22"/>
        </w:rPr>
        <w:t xml:space="preserve">It should cool down a bit by five.  </w:t>
      </w:r>
      <w:r>
        <w:rPr>
          <w:rFonts w:ascii="Calibri" w:hAnsi="Calibri"/>
          <w:i/>
          <w:sz w:val="22"/>
        </w:rPr>
        <w:t>Tới năm giờ trời sẽ mát hơn chút.</w:t>
      </w:r>
    </w:p>
    <w:p>
      <w:pPr>
        <w:spacing w:after="160" w:line="312" w:lineRule="auto"/>
      </w:pPr>
      <w:r>
        <w:rPr>
          <w:rFonts w:ascii="Calibri" w:hAnsi="Calibri"/>
          <w:b/>
          <w:sz w:val="22"/>
        </w:rPr>
        <w:t xml:space="preserve">Ms Lan: </w:t>
      </w:r>
      <w:r>
        <w:rPr>
          <w:rFonts w:ascii="Calibri" w:hAnsi="Calibri"/>
          <w:sz w:val="22"/>
        </w:rPr>
        <w:t xml:space="preserve">Good, I will go a bit later then.  </w:t>
      </w:r>
      <w:r>
        <w:rPr>
          <w:rFonts w:ascii="Calibri" w:hAnsi="Calibri"/>
          <w:i/>
          <w:sz w:val="22"/>
        </w:rPr>
        <w:t>Tốt, vậy tôi sẽ đi trễ hơn.</w:t>
      </w:r>
    </w:p>
    <w:p>
      <w:pPr>
        <w:spacing w:after="160" w:line="312" w:lineRule="auto"/>
      </w:pPr>
      <w:r>
        <w:rPr>
          <w:rFonts w:ascii="Calibri" w:hAnsi="Calibri"/>
          <w:b/>
          <w:sz w:val="22"/>
        </w:rPr>
        <w:t xml:space="preserve">Mr Bertram: </w:t>
      </w:r>
      <w:r>
        <w:rPr>
          <w:rFonts w:ascii="Calibri" w:hAnsi="Calibri"/>
          <w:sz w:val="22"/>
        </w:rPr>
        <w:t xml:space="preserve">Do those dark clouds mean rain is on the way?  </w:t>
      </w:r>
      <w:r>
        <w:rPr>
          <w:rFonts w:ascii="Calibri" w:hAnsi="Calibri"/>
          <w:i/>
          <w:sz w:val="22"/>
        </w:rPr>
        <w:t>Mấy đám mây đen đó có nghĩa là sắp mưa không?</w:t>
      </w:r>
    </w:p>
    <w:p>
      <w:pPr>
        <w:spacing w:after="160" w:line="312" w:lineRule="auto"/>
      </w:pPr>
      <w:r>
        <w:rPr>
          <w:rFonts w:ascii="Calibri" w:hAnsi="Calibri"/>
          <w:b/>
          <w:sz w:val="22"/>
        </w:rPr>
        <w:t xml:space="preserve">Ms Lan: </w:t>
      </w:r>
      <w:r>
        <w:rPr>
          <w:rFonts w:ascii="Calibri" w:hAnsi="Calibri"/>
          <w:sz w:val="22"/>
        </w:rPr>
        <w:t xml:space="preserve">Likely, they are moving in our direction.  </w:t>
      </w:r>
      <w:r>
        <w:rPr>
          <w:rFonts w:ascii="Calibri" w:hAnsi="Calibri"/>
          <w:i/>
          <w:sz w:val="22"/>
        </w:rPr>
        <w:t>Chắc vậy, chúng đang di chuyển về phía mình.</w:t>
      </w:r>
    </w:p>
    <w:p>
      <w:pPr>
        <w:spacing w:after="160" w:line="312" w:lineRule="auto"/>
      </w:pPr>
      <w:r>
        <w:rPr>
          <w:rFonts w:ascii="Calibri" w:hAnsi="Calibri"/>
          <w:b/>
          <w:sz w:val="22"/>
        </w:rPr>
        <w:t xml:space="preserve">Mr Bertram: </w:t>
      </w:r>
      <w:r>
        <w:rPr>
          <w:rFonts w:ascii="Calibri" w:hAnsi="Calibri"/>
          <w:sz w:val="22"/>
        </w:rPr>
        <w:t xml:space="preserve">I will grab my umbrella then.  </w:t>
      </w:r>
      <w:r>
        <w:rPr>
          <w:rFonts w:ascii="Calibri" w:hAnsi="Calibri"/>
          <w:i/>
          <w:sz w:val="22"/>
        </w:rPr>
        <w:t>Vậy tôi sẽ lấy dù theo.</w:t>
      </w:r>
    </w:p>
    <w:p>
      <w:pPr>
        <w:spacing w:after="160" w:line="312" w:lineRule="auto"/>
      </w:pPr>
      <w:r>
        <w:rPr>
          <w:rFonts w:ascii="Calibri" w:hAnsi="Calibri"/>
          <w:b/>
          <w:sz w:val="22"/>
        </w:rPr>
        <w:t xml:space="preserve">Ms Lan: </w:t>
      </w:r>
      <w:r>
        <w:rPr>
          <w:rFonts w:ascii="Calibri" w:hAnsi="Calibri"/>
          <w:sz w:val="22"/>
        </w:rPr>
        <w:t xml:space="preserve">Do you think this roof leak was caused by the storm?  </w:t>
      </w:r>
      <w:r>
        <w:rPr>
          <w:rFonts w:ascii="Calibri" w:hAnsi="Calibri"/>
          <w:i/>
          <w:sz w:val="22"/>
        </w:rPr>
        <w:t>Anh nghĩ chỗ dột mái này có phải do cơn bão gây ra không?</w:t>
      </w:r>
    </w:p>
    <w:p>
      <w:pPr>
        <w:spacing w:after="160" w:line="312" w:lineRule="auto"/>
      </w:pPr>
      <w:r>
        <w:rPr>
          <w:rFonts w:ascii="Calibri" w:hAnsi="Calibri"/>
          <w:b/>
          <w:sz w:val="22"/>
        </w:rPr>
        <w:t xml:space="preserve">Mr Bertram: </w:t>
      </w:r>
      <w:r>
        <w:rPr>
          <w:rFonts w:ascii="Calibri" w:hAnsi="Calibri"/>
          <w:sz w:val="22"/>
        </w:rPr>
        <w:t xml:space="preserve">Most likely, the wind was quite strong.  </w:t>
      </w:r>
      <w:r>
        <w:rPr>
          <w:rFonts w:ascii="Calibri" w:hAnsi="Calibri"/>
          <w:i/>
          <w:sz w:val="22"/>
        </w:rPr>
        <w:t>Chắc vậy, gió lúc đó khá mạnh.</w:t>
      </w:r>
    </w:p>
    <w:p>
      <w:pPr>
        <w:spacing w:after="160" w:line="312" w:lineRule="auto"/>
      </w:pPr>
      <w:r>
        <w:rPr>
          <w:rFonts w:ascii="Calibri" w:hAnsi="Calibri"/>
          <w:b/>
          <w:sz w:val="22"/>
        </w:rPr>
        <w:t xml:space="preserve">Ms Lan: </w:t>
      </w:r>
      <w:r>
        <w:rPr>
          <w:rFonts w:ascii="Calibri" w:hAnsi="Calibri"/>
          <w:sz w:val="22"/>
        </w:rPr>
        <w:t xml:space="preserve">I will call a repair person tomorrow.  </w:t>
      </w:r>
      <w:r>
        <w:rPr>
          <w:rFonts w:ascii="Calibri" w:hAnsi="Calibri"/>
          <w:i/>
          <w:sz w:val="22"/>
        </w:rPr>
        <w:t>Mai tôi sẽ gọi thợ sửa.</w:t>
      </w:r>
    </w:p>
    <w:p>
      <w:pPr>
        <w:spacing w:after="160" w:line="312" w:lineRule="auto"/>
      </w:pPr>
      <w:r>
        <w:rPr>
          <w:rFonts w:ascii="Calibri" w:hAnsi="Calibri"/>
          <w:b/>
          <w:sz w:val="22"/>
        </w:rPr>
        <w:t xml:space="preserve">Mr Bertram: </w:t>
      </w:r>
      <w:r>
        <w:rPr>
          <w:rFonts w:ascii="Calibri" w:hAnsi="Calibri"/>
          <w:sz w:val="22"/>
        </w:rPr>
        <w:t xml:space="preserve">Does today's weather suit an outdoor wedding well?  </w:t>
      </w:r>
      <w:r>
        <w:rPr>
          <w:rFonts w:ascii="Calibri" w:hAnsi="Calibri"/>
          <w:i/>
          <w:sz w:val="22"/>
        </w:rPr>
        <w:t>Thời tiết hôm nay có hợp cho đám cưới ngoài trời không?</w:t>
      </w:r>
    </w:p>
    <w:p>
      <w:pPr>
        <w:spacing w:after="160" w:line="312" w:lineRule="auto"/>
      </w:pPr>
      <w:r>
        <w:rPr>
          <w:rFonts w:ascii="Calibri" w:hAnsi="Calibri"/>
          <w:b/>
          <w:sz w:val="22"/>
        </w:rPr>
        <w:t xml:space="preserve">Ms Lan: </w:t>
      </w:r>
      <w:r>
        <w:rPr>
          <w:rFonts w:ascii="Calibri" w:hAnsi="Calibri"/>
          <w:sz w:val="22"/>
        </w:rPr>
        <w:t xml:space="preserve">Yes, it looks calm and sunny all day.  </w:t>
      </w:r>
      <w:r>
        <w:rPr>
          <w:rFonts w:ascii="Calibri" w:hAnsi="Calibri"/>
          <w:i/>
          <w:sz w:val="22"/>
        </w:rPr>
        <w:t>Có, cả ngày trời quang và nắng dịu.</w:t>
      </w:r>
    </w:p>
    <w:p>
      <w:pPr>
        <w:spacing w:after="160" w:line="312" w:lineRule="auto"/>
      </w:pPr>
      <w:r>
        <w:rPr>
          <w:rFonts w:ascii="Calibri" w:hAnsi="Calibri"/>
          <w:b/>
          <w:sz w:val="22"/>
        </w:rPr>
        <w:t xml:space="preserve">Mr Bertram: </w:t>
      </w:r>
      <w:r>
        <w:rPr>
          <w:rFonts w:ascii="Calibri" w:hAnsi="Calibri"/>
          <w:sz w:val="22"/>
        </w:rPr>
        <w:t xml:space="preserve">Lovely, the couple must be relieved.  </w:t>
      </w:r>
      <w:r>
        <w:rPr>
          <w:rFonts w:ascii="Calibri" w:hAnsi="Calibri"/>
          <w:i/>
          <w:sz w:val="22"/>
        </w:rPr>
        <w:t>Hay quá, chắc cặp đôi mừng lắm.</w:t>
      </w:r>
    </w:p>
    <w:p>
      <w:pPr>
        <w:spacing w:after="160" w:line="312" w:lineRule="auto"/>
      </w:pPr>
      <w:r>
        <w:rPr>
          <w:rFonts w:ascii="Calibri" w:hAnsi="Calibri"/>
          <w:b/>
          <w:sz w:val="22"/>
        </w:rPr>
        <w:t xml:space="preserve">Ms Lan: </w:t>
      </w:r>
      <w:r>
        <w:rPr>
          <w:rFonts w:ascii="Calibri" w:hAnsi="Calibri"/>
          <w:sz w:val="22"/>
        </w:rPr>
        <w:t xml:space="preserve">Is frost expected anywhere tonight?  </w:t>
      </w:r>
      <w:r>
        <w:rPr>
          <w:rFonts w:ascii="Calibri" w:hAnsi="Calibri"/>
          <w:i/>
          <w:sz w:val="22"/>
        </w:rPr>
        <w:t>Tối nay có dự báo sương giá ở đâu không?</w:t>
      </w:r>
    </w:p>
    <w:p>
      <w:pPr>
        <w:spacing w:after="160" w:line="312" w:lineRule="auto"/>
      </w:pPr>
      <w:r>
        <w:rPr>
          <w:rFonts w:ascii="Calibri" w:hAnsi="Calibri"/>
          <w:b/>
          <w:sz w:val="22"/>
        </w:rPr>
        <w:t xml:space="preserve">Mr Bertram: </w:t>
      </w:r>
      <w:r>
        <w:rPr>
          <w:rFonts w:ascii="Calibri" w:hAnsi="Calibri"/>
          <w:sz w:val="22"/>
        </w:rPr>
        <w:t xml:space="preserve">Only in the higher areas, not here.  </w:t>
      </w:r>
      <w:r>
        <w:rPr>
          <w:rFonts w:ascii="Calibri" w:hAnsi="Calibri"/>
          <w:i/>
          <w:sz w:val="22"/>
        </w:rPr>
        <w:t>Chỉ ở vùng cao, không phải ở đây.</w:t>
      </w:r>
    </w:p>
    <w:p>
      <w:pPr>
        <w:spacing w:after="160" w:line="312" w:lineRule="auto"/>
      </w:pPr>
      <w:r>
        <w:rPr>
          <w:rFonts w:ascii="Calibri" w:hAnsi="Calibri"/>
          <w:b/>
          <w:sz w:val="22"/>
        </w:rPr>
        <w:t xml:space="preserve">Ms Lan: </w:t>
      </w:r>
      <w:r>
        <w:rPr>
          <w:rFonts w:ascii="Calibri" w:hAnsi="Calibri"/>
          <w:sz w:val="22"/>
        </w:rPr>
        <w:t xml:space="preserve">Good, my plants should be safe then.  </w:t>
      </w:r>
      <w:r>
        <w:rPr>
          <w:rFonts w:ascii="Calibri" w:hAnsi="Calibri"/>
          <w:i/>
          <w:sz w:val="22"/>
        </w:rPr>
        <w:t>Tốt, vậy cây cảnh của tôi sẽ an toàn.</w:t>
      </w:r>
    </w:p>
    <w:p>
      <w:pPr>
        <w:spacing w:after="160" w:line="312" w:lineRule="auto"/>
      </w:pPr>
      <w:r>
        <w:rPr>
          <w:rFonts w:ascii="Calibri" w:hAnsi="Calibri"/>
          <w:b/>
          <w:sz w:val="22"/>
        </w:rPr>
        <w:t xml:space="preserve">Mr Bertram: </w:t>
      </w:r>
      <w:r>
        <w:rPr>
          <w:rFonts w:ascii="Calibri" w:hAnsi="Calibri"/>
          <w:sz w:val="22"/>
        </w:rPr>
        <w:t xml:space="preserve">Is a beach day realistic this weekend, do you think?  </w:t>
      </w:r>
      <w:r>
        <w:rPr>
          <w:rFonts w:ascii="Calibri" w:hAnsi="Calibri"/>
          <w:i/>
          <w:sz w:val="22"/>
        </w:rPr>
        <w:t>Anh nghĩ cuối tuần này đi biển có thực tế không?</w:t>
      </w:r>
    </w:p>
    <w:p>
      <w:pPr>
        <w:spacing w:after="160" w:line="312" w:lineRule="auto"/>
      </w:pPr>
      <w:r>
        <w:rPr>
          <w:rFonts w:ascii="Calibri" w:hAnsi="Calibri"/>
          <w:b/>
          <w:sz w:val="22"/>
        </w:rPr>
        <w:t xml:space="preserve">Ms Lan: </w:t>
      </w:r>
      <w:r>
        <w:rPr>
          <w:rFonts w:ascii="Calibri" w:hAnsi="Calibri"/>
          <w:sz w:val="22"/>
        </w:rPr>
        <w:t xml:space="preserve">Yes, Saturday looks bright and calm.  </w:t>
      </w:r>
      <w:r>
        <w:rPr>
          <w:rFonts w:ascii="Calibri" w:hAnsi="Calibri"/>
          <w:i/>
          <w:sz w:val="22"/>
        </w:rPr>
        <w:t>Có, thứ Bảy trông sáng sủa và êm dịu.</w:t>
      </w:r>
    </w:p>
    <w:p>
      <w:pPr>
        <w:spacing w:after="160" w:line="312" w:lineRule="auto"/>
      </w:pPr>
      <w:r>
        <w:rPr>
          <w:rFonts w:ascii="Calibri" w:hAnsi="Calibri"/>
          <w:b/>
          <w:sz w:val="22"/>
        </w:rPr>
        <w:t xml:space="preserve">Mr Bertram: </w:t>
      </w:r>
      <w:r>
        <w:rPr>
          <w:rFonts w:ascii="Calibri" w:hAnsi="Calibri"/>
          <w:sz w:val="22"/>
        </w:rPr>
        <w:t xml:space="preserve">Great, let us plan for Saturday then.  </w:t>
      </w:r>
      <w:r>
        <w:rPr>
          <w:rFonts w:ascii="Calibri" w:hAnsi="Calibri"/>
          <w:i/>
          <w:sz w:val="22"/>
        </w:rPr>
        <w:t>Tốt, vậy mình lên kế hoạch cho thứ Bảy.</w:t>
      </w:r>
    </w:p>
    <w:p>
      <w:pPr>
        <w:spacing w:after="160" w:line="312" w:lineRule="auto"/>
      </w:pPr>
      <w:r>
        <w:rPr>
          <w:rFonts w:ascii="Calibri" w:hAnsi="Calibri"/>
          <w:b/>
          <w:sz w:val="22"/>
        </w:rPr>
        <w:t xml:space="preserve">Ms Lan: </w:t>
      </w:r>
      <w:r>
        <w:rPr>
          <w:rFonts w:ascii="Calibri" w:hAnsi="Calibri"/>
          <w:sz w:val="22"/>
        </w:rPr>
        <w:t xml:space="preserve">How does this week's weather compare to last week?  </w:t>
      </w:r>
      <w:r>
        <w:rPr>
          <w:rFonts w:ascii="Calibri" w:hAnsi="Calibri"/>
          <w:i/>
          <w:sz w:val="22"/>
        </w:rPr>
        <w:t>Thời tiết tuần này so với tuần trước thế nào?</w:t>
      </w:r>
    </w:p>
    <w:p>
      <w:pPr>
        <w:spacing w:after="160" w:line="312" w:lineRule="auto"/>
      </w:pPr>
      <w:r>
        <w:rPr>
          <w:rFonts w:ascii="Calibri" w:hAnsi="Calibri"/>
          <w:b/>
          <w:sz w:val="22"/>
        </w:rPr>
        <w:t xml:space="preserve">Mr Bertram: </w:t>
      </w:r>
      <w:r>
        <w:rPr>
          <w:rFonts w:ascii="Calibri" w:hAnsi="Calibri"/>
          <w:sz w:val="22"/>
        </w:rPr>
        <w:t xml:space="preserve">It is noticeably drier than last week.  </w:t>
      </w:r>
      <w:r>
        <w:rPr>
          <w:rFonts w:ascii="Calibri" w:hAnsi="Calibri"/>
          <w:i/>
          <w:sz w:val="22"/>
        </w:rPr>
        <w:t>Rõ ràng khô hơn tuần trước.</w:t>
      </w:r>
    </w:p>
    <w:p>
      <w:pPr>
        <w:spacing w:after="160" w:line="312" w:lineRule="auto"/>
      </w:pPr>
      <w:r>
        <w:rPr>
          <w:rFonts w:ascii="Calibri" w:hAnsi="Calibri"/>
          <w:b/>
          <w:sz w:val="22"/>
        </w:rPr>
        <w:t xml:space="preserve">Ms Lan: </w:t>
      </w:r>
      <w:r>
        <w:rPr>
          <w:rFonts w:ascii="Calibri" w:hAnsi="Calibri"/>
          <w:sz w:val="22"/>
        </w:rPr>
        <w:t xml:space="preserve">Good, less mud to deal with then.  </w:t>
      </w:r>
      <w:r>
        <w:rPr>
          <w:rFonts w:ascii="Calibri" w:hAnsi="Calibri"/>
          <w:i/>
          <w:sz w:val="22"/>
        </w:rPr>
        <w:t>Tốt, vậy đỡ bùn lầy hơn.</w:t>
      </w:r>
    </w:p>
    <w:p>
      <w:pPr>
        <w:spacing w:after="160" w:line="312" w:lineRule="auto"/>
      </w:pPr>
      <w:r>
        <w:rPr>
          <w:rFonts w:ascii="Calibri" w:hAnsi="Calibri"/>
          <w:b/>
          <w:sz w:val="22"/>
        </w:rPr>
        <w:t xml:space="preserve">Mr Bertram: </w:t>
      </w:r>
      <w:r>
        <w:rPr>
          <w:rFonts w:ascii="Calibri" w:hAnsi="Calibri"/>
          <w:sz w:val="22"/>
        </w:rPr>
        <w:t xml:space="preserve">Will the outdoor market get cancelled because of this rain?  </w:t>
      </w:r>
      <w:r>
        <w:rPr>
          <w:rFonts w:ascii="Calibri" w:hAnsi="Calibri"/>
          <w:i/>
          <w:sz w:val="22"/>
        </w:rPr>
        <w:t>Chợ ngoài trời có bị hủy vì cơn mưa này không?</w:t>
      </w:r>
    </w:p>
    <w:p>
      <w:pPr>
        <w:spacing w:after="160" w:line="312" w:lineRule="auto"/>
      </w:pPr>
      <w:r>
        <w:rPr>
          <w:rFonts w:ascii="Calibri" w:hAnsi="Calibri"/>
          <w:b/>
          <w:sz w:val="22"/>
        </w:rPr>
        <w:t xml:space="preserve">Ms Lan: </w:t>
      </w:r>
      <w:r>
        <w:rPr>
          <w:rFonts w:ascii="Calibri" w:hAnsi="Calibri"/>
          <w:sz w:val="22"/>
        </w:rPr>
        <w:t xml:space="preserve">No, it usually runs rain or shine.  </w:t>
      </w:r>
      <w:r>
        <w:rPr>
          <w:rFonts w:ascii="Calibri" w:hAnsi="Calibri"/>
          <w:i/>
          <w:sz w:val="22"/>
        </w:rPr>
        <w:t>Không, nó thường vẫn diễn ra dù mưa hay nắng.</w:t>
      </w:r>
    </w:p>
    <w:p>
      <w:pPr>
        <w:spacing w:after="160" w:line="312" w:lineRule="auto"/>
      </w:pPr>
      <w:r>
        <w:rPr>
          <w:rFonts w:ascii="Calibri" w:hAnsi="Calibri"/>
          <w:b/>
          <w:sz w:val="22"/>
        </w:rPr>
        <w:t xml:space="preserve">Mr Bertram: </w:t>
      </w:r>
      <w:r>
        <w:rPr>
          <w:rFonts w:ascii="Calibri" w:hAnsi="Calibri"/>
          <w:sz w:val="22"/>
        </w:rPr>
        <w:t xml:space="preserve">Good, I will still go then.  </w:t>
      </w:r>
      <w:r>
        <w:rPr>
          <w:rFonts w:ascii="Calibri" w:hAnsi="Calibri"/>
          <w:i/>
          <w:sz w:val="22"/>
        </w:rPr>
        <w:t>Tốt, vậy tôi vẫn sẽ đi.</w:t>
      </w:r>
    </w:p>
    <w:p>
      <w:pPr>
        <w:spacing w:after="160" w:line="312" w:lineRule="auto"/>
      </w:pPr>
      <w:r>
        <w:rPr>
          <w:rFonts w:ascii="Calibri" w:hAnsi="Calibri"/>
          <w:b/>
          <w:sz w:val="22"/>
        </w:rPr>
        <w:t xml:space="preserve">Ms Lan: </w:t>
      </w:r>
      <w:r>
        <w:rPr>
          <w:rFonts w:ascii="Calibri" w:hAnsi="Calibri"/>
          <w:sz w:val="22"/>
        </w:rPr>
        <w:t xml:space="preserve">Will our picnic blanket get wet from morning dew?  </w:t>
      </w:r>
      <w:r>
        <w:rPr>
          <w:rFonts w:ascii="Calibri" w:hAnsi="Calibri"/>
          <w:i/>
          <w:sz w:val="22"/>
        </w:rPr>
        <w:t>Tấm trải dã ngoại của mình có bị ướt sương sáng không?</w:t>
      </w:r>
    </w:p>
    <w:p>
      <w:pPr>
        <w:spacing w:after="160" w:line="312" w:lineRule="auto"/>
      </w:pPr>
      <w:r>
        <w:rPr>
          <w:rFonts w:ascii="Calibri" w:hAnsi="Calibri"/>
          <w:b/>
          <w:sz w:val="22"/>
        </w:rPr>
        <w:t xml:space="preserve">Mr Bertram: </w:t>
      </w:r>
      <w:r>
        <w:rPr>
          <w:rFonts w:ascii="Calibri" w:hAnsi="Calibri"/>
          <w:sz w:val="22"/>
        </w:rPr>
        <w:t xml:space="preserve">It might, let us bring a plastic sheet too.  </w:t>
      </w:r>
      <w:r>
        <w:rPr>
          <w:rFonts w:ascii="Calibri" w:hAnsi="Calibri"/>
          <w:i/>
          <w:sz w:val="22"/>
        </w:rPr>
        <w:t>Có thể, mình mang thêm tấm bạt nhựa đi.</w:t>
      </w:r>
    </w:p>
    <w:p>
      <w:pPr>
        <w:spacing w:after="160" w:line="312" w:lineRule="auto"/>
      </w:pPr>
      <w:r>
        <w:rPr>
          <w:rFonts w:ascii="Calibri" w:hAnsi="Calibri"/>
          <w:b/>
          <w:sz w:val="22"/>
        </w:rPr>
        <w:t xml:space="preserve">Ms Lan: </w:t>
      </w:r>
      <w:r>
        <w:rPr>
          <w:rFonts w:ascii="Calibri" w:hAnsi="Calibri"/>
          <w:sz w:val="22"/>
        </w:rPr>
        <w:t xml:space="preserve">Good thinking, a plastic sheet cannot hurt.  </w:t>
      </w:r>
      <w:r>
        <w:rPr>
          <w:rFonts w:ascii="Calibri" w:hAnsi="Calibri"/>
          <w:i/>
          <w:sz w:val="22"/>
        </w:rPr>
        <w:t>Nghĩ hay đấy, mang thêm tấm bạt cũng không hại gì.</w:t>
      </w:r>
    </w:p>
    <w:p>
      <w:pPr>
        <w:spacing w:after="160" w:line="312" w:lineRule="auto"/>
      </w:pPr>
      <w:r>
        <w:rPr>
          <w:rFonts w:ascii="Calibri" w:hAnsi="Calibri"/>
          <w:b/>
          <w:sz w:val="22"/>
        </w:rPr>
        <w:t xml:space="preserve">Mr Bertram: </w:t>
      </w:r>
      <w:r>
        <w:rPr>
          <w:rFonts w:ascii="Calibri" w:hAnsi="Calibri"/>
          <w:sz w:val="22"/>
        </w:rPr>
        <w:t xml:space="preserve">Why do simple weather questions like these matter so much anyway?  </w:t>
      </w:r>
      <w:r>
        <w:rPr>
          <w:rFonts w:ascii="Calibri" w:hAnsi="Calibri"/>
          <w:i/>
          <w:sz w:val="22"/>
        </w:rPr>
        <w:t>Vậy vì sao những câu hỏi thời tiết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plan our whole day without any nasty surprises.  </w:t>
      </w:r>
      <w:r>
        <w:rPr>
          <w:rFonts w:ascii="Calibri" w:hAnsi="Calibri"/>
          <w:i/>
          <w:sz w:val="22"/>
        </w:rPr>
        <w:t>Chúng giúp mình lên kế hoạch cả ngày mà không bị bất ngờ khó chịu.</w:t>
      </w:r>
    </w:p>
    <w:p>
      <w:pPr>
        <w:spacing w:after="160" w:line="312" w:lineRule="auto"/>
      </w:pPr>
      <w:r>
        <w:rPr>
          <w:rFonts w:ascii="Calibri" w:hAnsi="Calibri"/>
          <w:b/>
          <w:sz w:val="22"/>
        </w:rPr>
        <w:t xml:space="preserve">Mr Bertram: </w:t>
      </w:r>
      <w:r>
        <w:rPr>
          <w:rFonts w:ascii="Calibri" w:hAnsi="Calibri"/>
          <w:sz w:val="22"/>
        </w:rPr>
        <w:t xml:space="preserve">That is very true, I always feel more prepared now.  </w:t>
      </w:r>
      <w:r>
        <w:rPr>
          <w:rFonts w:ascii="Calibri" w:hAnsi="Calibri"/>
          <w:i/>
          <w:sz w:val="22"/>
        </w:rPr>
        <w:t>Đúng vậy thật, giờ tôi luôn thấy chuẩn bị kỹ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0122</w:t>
            </w:r>
          </w:p>
        </w:tc>
        <w:tc>
          <w:tcPr>
            <w:tcW w:type="dxa" w:w="7824"/>
            <w:shd w:val="clear" w:color="auto" w:fill="D9E2F3"/>
          </w:tcPr>
          <w:p>
            <w:r>
              <w:rPr>
                <w:rFonts w:ascii="Arial" w:hAnsi="Arial"/>
                <w:b/>
                <w:color w:val="1F3864"/>
                <w:sz w:val="30"/>
              </w:rPr>
              <w:t>Asking and Answering Very Simple Questions About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Felicity are roommates who share a daily routine, and simple first-time questions about everyday habits come up constantly. Across many everyday moments -- asking what time someone usually wakes up, asking when breakfast is normally eaten, asking what time someone leaves for work, asking how someone gets ready in the morning, asking when the best time to shower is, asking what a typical lunch looks like, asking when someone usually does the dishes, asking what time the house gets quiet at night, asking how someone unwinds after work, asking when laundry day usually falls, asking what time someone goes to bed, asking how long a morning routine usually takes, asking when groceries are usually bought, asking what someone does first thing after waking up, asking when the best time to clean is, asking how often someone checks email in the morning, asking what time dinner is usually served, asking when someone exercises during the day, asking how someone plans the week ahead, asking what time the alarm is usually set for, asking when someone takes a short break during the day, asking how someone likes their coffee in the morning, asking what a typical weekend morning looks like, asking when someone waters the plants, asking how someone prepares for the next day, asking what time is quiet time for studying, asking when someone calls family during the week, asking how someone spends a lazy Sunday, asking what time the trash usually goes out, asking when someone reads before bed, asking how someone likes to start the morning, asking what time is best for a phone call, asking when someone tidies the living room, asking how a typical Monday differs from a Friday, asking what time someone checks the weather, asking when someone plans meals for the week, and finally why simple questions about daily routines matter so much for everyday conversation -- one of them asks a very simple question about a daily routine, and the other answers clearly and helpfully.</w:t>
      </w:r>
      <w:r>
        <w:rPr>
          <w:rFonts w:ascii="Calibri" w:hAnsi="Calibri"/>
          <w:i/>
          <w:sz w:val="19"/>
        </w:rPr>
        <w:t xml:space="preserve">  Chị Lan và chị Felicity là bạn cùng phòng, có chung một nhịp sinh hoạt hằng ngày, và những câu hỏi lần đầu đơn giản về thói quen hằng ngày cứ xuất hiện liên tục. Qua nhiều khoảnh khắc đời thường -- hỏi ai đó thường dậy lúc mấy giờ, hỏi bữa sáng thường ăn lúc nào, hỏi ai đó rời nhà đi làm lúc mấy giờ, hỏi ai đó chuẩn bị buổi sáng thế nào, hỏi thời điểm tốt nhất để tắm là lúc nào, hỏi bữa trưa điển hình trông thế nào, hỏi ai đó thường rửa chén lúc nào, hỏi nhà yên tĩnh vào giờ nào ban đêm, hỏi ai đó thư giãn sau giờ làm thế nào, hỏi ngày giặt đồ thường rơi vào khi nào, hỏi ai đó đi ngủ lúc mấy giờ, hỏi nhịp sinh hoạt buổi sáng thường mất bao lâu, hỏi đồ ăn thường được mua khi nào, hỏi ai đó làm gì đầu tiên sau khi thức dậy, hỏi thời điểm tốt nhất để dọn dẹp là lúc nào, hỏi ai đó kiểm tra email buổi sáng bao lâu một lần, hỏi bữa tối thường phục vụ lúc mấy giờ, hỏi ai đó tập thể dục vào lúc nào trong ngày, hỏi ai đó lên kế hoạch cho tuần thế nào, hỏi báo thức thường đặt lúc mấy giờ, hỏi ai đó nghỉ giải lao ngắn lúc nào trong ngày, hỏi ai đó thích cà phê buổi sáng thế nào, hỏi sáng cuối tuần điển hình trông thế nào, hỏi ai đó tưới cây khi nào, hỏi ai đó chuẩn bị cho ngày hôm sau thế nào, hỏi thời gian yên tĩnh để học bài là lúc nào, hỏi ai đó gọi điện cho gia đình khi nào trong tuần, hỏi ai đó dành thời gian Chủ Nhật thư giãn thế nào, hỏi rác thường được đổ lúc mấy giờ, hỏi ai đó đọc sách trước khi ngủ khi nào, hỏi ai đó thích bắt đầu buổi sáng thế nào, hỏi giờ nào tốt nhất cho một cuộc gọi điện thoại, hỏi ai đó dọn phòng khách khi nào, hỏi thứ Hai điển hình khác thứ Sáu thế nào, hỏi ai đó kiểm tra thời tiết lúc mấy giờ, hỏi ai đó lên kế hoạch bữa ăn cho tuần khi nào, và cuối cùng là vì sao những câu hỏi đơn giản về nhịp sinh hoạt hằng ngày lại quan trọng đến vậy cho giao tiếp hằng ngày -- một người hỏi một câu hỏi rất đơn giản về nhịp sinh hoạt hằng ngày,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What time do you usually wake up on weekdays?  </w:t>
      </w:r>
      <w:r>
        <w:rPr>
          <w:rFonts w:ascii="Calibri" w:hAnsi="Calibri"/>
          <w:i/>
          <w:sz w:val="22"/>
        </w:rPr>
        <w:t>Chị thường dậy lúc mấy giờ vào ngày trong tuần?</w:t>
      </w:r>
    </w:p>
    <w:p>
      <w:pPr>
        <w:spacing w:after="160" w:line="312" w:lineRule="auto"/>
      </w:pPr>
      <w:r>
        <w:rPr>
          <w:rFonts w:ascii="Calibri" w:hAnsi="Calibri"/>
          <w:b/>
          <w:sz w:val="22"/>
        </w:rPr>
        <w:t xml:space="preserve">Ms Felicity: </w:t>
      </w:r>
      <w:r>
        <w:rPr>
          <w:rFonts w:ascii="Calibri" w:hAnsi="Calibri"/>
          <w:sz w:val="22"/>
        </w:rPr>
        <w:t xml:space="preserve">I usually wake up around six thirty.  </w:t>
      </w:r>
      <w:r>
        <w:rPr>
          <w:rFonts w:ascii="Calibri" w:hAnsi="Calibri"/>
          <w:i/>
          <w:sz w:val="22"/>
        </w:rPr>
        <w:t>Tôi thường dậy khoảng sáu giờ rưỡi.</w:t>
      </w:r>
    </w:p>
    <w:p>
      <w:pPr>
        <w:spacing w:after="160" w:line="312" w:lineRule="auto"/>
      </w:pPr>
      <w:r>
        <w:rPr>
          <w:rFonts w:ascii="Calibri" w:hAnsi="Calibri"/>
          <w:b/>
          <w:sz w:val="22"/>
        </w:rPr>
        <w:t xml:space="preserve">Ms Lan: </w:t>
      </w:r>
      <w:r>
        <w:rPr>
          <w:rFonts w:ascii="Calibri" w:hAnsi="Calibri"/>
          <w:sz w:val="22"/>
        </w:rPr>
        <w:t xml:space="preserve">That is earlier than I thought.  </w:t>
      </w:r>
      <w:r>
        <w:rPr>
          <w:rFonts w:ascii="Calibri" w:hAnsi="Calibri"/>
          <w:i/>
          <w:sz w:val="22"/>
        </w:rPr>
        <w:t>Sớm hơn tôi tưởng đấy.</w:t>
      </w:r>
    </w:p>
    <w:p>
      <w:pPr>
        <w:spacing w:after="160" w:line="312" w:lineRule="auto"/>
      </w:pPr>
      <w:r>
        <w:rPr>
          <w:rFonts w:ascii="Calibri" w:hAnsi="Calibri"/>
          <w:b/>
          <w:sz w:val="22"/>
        </w:rPr>
        <w:t xml:space="preserve">Ms Felicity: </w:t>
      </w:r>
      <w:r>
        <w:rPr>
          <w:rFonts w:ascii="Calibri" w:hAnsi="Calibri"/>
          <w:sz w:val="22"/>
        </w:rPr>
        <w:t xml:space="preserve">When do you normally eat your breakfast?  </w:t>
      </w:r>
      <w:r>
        <w:rPr>
          <w:rFonts w:ascii="Calibri" w:hAnsi="Calibri"/>
          <w:i/>
          <w:sz w:val="22"/>
        </w:rPr>
        <w:t>Chị thường ăn sáng lúc nào vậy?</w:t>
      </w:r>
    </w:p>
    <w:p>
      <w:pPr>
        <w:spacing w:after="160" w:line="312" w:lineRule="auto"/>
      </w:pPr>
      <w:r>
        <w:rPr>
          <w:rFonts w:ascii="Calibri" w:hAnsi="Calibri"/>
          <w:b/>
          <w:sz w:val="22"/>
        </w:rPr>
        <w:t xml:space="preserve">Ms Lan: </w:t>
      </w:r>
      <w:r>
        <w:rPr>
          <w:rFonts w:ascii="Calibri" w:hAnsi="Calibri"/>
          <w:sz w:val="22"/>
        </w:rPr>
        <w:t xml:space="preserve">I eat around seven, right before leaving.  </w:t>
      </w:r>
      <w:r>
        <w:rPr>
          <w:rFonts w:ascii="Calibri" w:hAnsi="Calibri"/>
          <w:i/>
          <w:sz w:val="22"/>
        </w:rPr>
        <w:t>Tôi ăn khoảng bảy giờ, ngay trước khi ra khỏi nhà.</w:t>
      </w:r>
    </w:p>
    <w:p>
      <w:pPr>
        <w:spacing w:after="160" w:line="312" w:lineRule="auto"/>
      </w:pPr>
      <w:r>
        <w:rPr>
          <w:rFonts w:ascii="Calibri" w:hAnsi="Calibri"/>
          <w:b/>
          <w:sz w:val="22"/>
        </w:rPr>
        <w:t xml:space="preserve">Ms Felicity: </w:t>
      </w:r>
      <w:r>
        <w:rPr>
          <w:rFonts w:ascii="Calibri" w:hAnsi="Calibri"/>
          <w:sz w:val="22"/>
        </w:rPr>
        <w:t xml:space="preserve">That is a good habit to keep.  </w:t>
      </w:r>
      <w:r>
        <w:rPr>
          <w:rFonts w:ascii="Calibri" w:hAnsi="Calibri"/>
          <w:i/>
          <w:sz w:val="22"/>
        </w:rPr>
        <w:t>Đó là thói quen tốt để giữ.</w:t>
      </w:r>
    </w:p>
    <w:p>
      <w:pPr>
        <w:spacing w:after="160" w:line="312" w:lineRule="auto"/>
      </w:pPr>
      <w:r>
        <w:rPr>
          <w:rFonts w:ascii="Calibri" w:hAnsi="Calibri"/>
          <w:b/>
          <w:sz w:val="22"/>
        </w:rPr>
        <w:t xml:space="preserve">Ms Lan: </w:t>
      </w:r>
      <w:r>
        <w:rPr>
          <w:rFonts w:ascii="Calibri" w:hAnsi="Calibri"/>
          <w:sz w:val="22"/>
        </w:rPr>
        <w:t xml:space="preserve">What time do you usually leave for work?  </w:t>
      </w:r>
      <w:r>
        <w:rPr>
          <w:rFonts w:ascii="Calibri" w:hAnsi="Calibri"/>
          <w:i/>
          <w:sz w:val="22"/>
        </w:rPr>
        <w:t>Chị thường rời nhà đi làm lúc mấy giờ?</w:t>
      </w:r>
    </w:p>
    <w:p>
      <w:pPr>
        <w:spacing w:after="160" w:line="312" w:lineRule="auto"/>
      </w:pPr>
      <w:r>
        <w:rPr>
          <w:rFonts w:ascii="Calibri" w:hAnsi="Calibri"/>
          <w:b/>
          <w:sz w:val="22"/>
        </w:rPr>
        <w:t xml:space="preserve">Ms Felicity: </w:t>
      </w:r>
      <w:r>
        <w:rPr>
          <w:rFonts w:ascii="Calibri" w:hAnsi="Calibri"/>
          <w:sz w:val="22"/>
        </w:rPr>
        <w:t xml:space="preserve">I leave at exactly eight in the morning.  </w:t>
      </w:r>
      <w:r>
        <w:rPr>
          <w:rFonts w:ascii="Calibri" w:hAnsi="Calibri"/>
          <w:i/>
          <w:sz w:val="22"/>
        </w:rPr>
        <w:t>Tôi rời nhà đúng tám giờ sáng.</w:t>
      </w:r>
    </w:p>
    <w:p>
      <w:pPr>
        <w:spacing w:after="160" w:line="312" w:lineRule="auto"/>
      </w:pPr>
      <w:r>
        <w:rPr>
          <w:rFonts w:ascii="Calibri" w:hAnsi="Calibri"/>
          <w:b/>
          <w:sz w:val="22"/>
        </w:rPr>
        <w:t xml:space="preserve">Ms Lan: </w:t>
      </w:r>
      <w:r>
        <w:rPr>
          <w:rFonts w:ascii="Calibri" w:hAnsi="Calibri"/>
          <w:sz w:val="22"/>
        </w:rPr>
        <w:t xml:space="preserve">That gives you a nice buffer.  </w:t>
      </w:r>
      <w:r>
        <w:rPr>
          <w:rFonts w:ascii="Calibri" w:hAnsi="Calibri"/>
          <w:i/>
          <w:sz w:val="22"/>
        </w:rPr>
        <w:t>Vậy chị có khoảng thời gian dư dả đấy.</w:t>
      </w:r>
    </w:p>
    <w:p>
      <w:pPr>
        <w:spacing w:after="160" w:line="312" w:lineRule="auto"/>
      </w:pPr>
      <w:r>
        <w:rPr>
          <w:rFonts w:ascii="Calibri" w:hAnsi="Calibri"/>
          <w:b/>
          <w:sz w:val="22"/>
        </w:rPr>
        <w:t xml:space="preserve">Ms Felicity: </w:t>
      </w:r>
      <w:r>
        <w:rPr>
          <w:rFonts w:ascii="Calibri" w:hAnsi="Calibri"/>
          <w:sz w:val="22"/>
        </w:rPr>
        <w:t xml:space="preserve">How do you usually get ready in the morning?  </w:t>
      </w:r>
      <w:r>
        <w:rPr>
          <w:rFonts w:ascii="Calibri" w:hAnsi="Calibri"/>
          <w:i/>
          <w:sz w:val="22"/>
        </w:rPr>
        <w:t>Chị thường chuẩn bị buổi sáng thế nào?</w:t>
      </w:r>
    </w:p>
    <w:p>
      <w:pPr>
        <w:spacing w:after="160" w:line="312" w:lineRule="auto"/>
      </w:pPr>
      <w:r>
        <w:rPr>
          <w:rFonts w:ascii="Calibri" w:hAnsi="Calibri"/>
          <w:b/>
          <w:sz w:val="22"/>
        </w:rPr>
        <w:t xml:space="preserve">Ms Lan: </w:t>
      </w:r>
      <w:r>
        <w:rPr>
          <w:rFonts w:ascii="Calibri" w:hAnsi="Calibri"/>
          <w:sz w:val="22"/>
        </w:rPr>
        <w:t xml:space="preserve">I shower first, then get dressed quickly.  </w:t>
      </w:r>
      <w:r>
        <w:rPr>
          <w:rFonts w:ascii="Calibri" w:hAnsi="Calibri"/>
          <w:i/>
          <w:sz w:val="22"/>
        </w:rPr>
        <w:t>Tôi tắm trước, rồi thay đồ nhanh.</w:t>
      </w:r>
    </w:p>
    <w:p>
      <w:pPr>
        <w:spacing w:after="160" w:line="312" w:lineRule="auto"/>
      </w:pPr>
      <w:r>
        <w:rPr>
          <w:rFonts w:ascii="Calibri" w:hAnsi="Calibri"/>
          <w:b/>
          <w:sz w:val="22"/>
        </w:rPr>
        <w:t xml:space="preserve">Ms Felicity: </w:t>
      </w:r>
      <w:r>
        <w:rPr>
          <w:rFonts w:ascii="Calibri" w:hAnsi="Calibri"/>
          <w:sz w:val="22"/>
        </w:rPr>
        <w:t xml:space="preserve">That sounds efficient enough.  </w:t>
      </w:r>
      <w:r>
        <w:rPr>
          <w:rFonts w:ascii="Calibri" w:hAnsi="Calibri"/>
          <w:i/>
          <w:sz w:val="22"/>
        </w:rPr>
        <w:t>Nghe hiệu quả đấy.</w:t>
      </w:r>
    </w:p>
    <w:p>
      <w:pPr>
        <w:spacing w:after="160" w:line="312" w:lineRule="auto"/>
      </w:pPr>
      <w:r>
        <w:rPr>
          <w:rFonts w:ascii="Calibri" w:hAnsi="Calibri"/>
          <w:b/>
          <w:sz w:val="22"/>
        </w:rPr>
        <w:t xml:space="preserve">Ms Lan: </w:t>
      </w:r>
      <w:r>
        <w:rPr>
          <w:rFonts w:ascii="Calibri" w:hAnsi="Calibri"/>
          <w:sz w:val="22"/>
        </w:rPr>
        <w:t xml:space="preserve">When do you think is the best time to shower?  </w:t>
      </w:r>
      <w:r>
        <w:rPr>
          <w:rFonts w:ascii="Calibri" w:hAnsi="Calibri"/>
          <w:i/>
          <w:sz w:val="22"/>
        </w:rPr>
        <w:t>Chị nghĩ thời điểm tốt nhất để tắm là lúc nào?</w:t>
      </w:r>
    </w:p>
    <w:p>
      <w:pPr>
        <w:spacing w:after="160" w:line="312" w:lineRule="auto"/>
      </w:pPr>
      <w:r>
        <w:rPr>
          <w:rFonts w:ascii="Calibri" w:hAnsi="Calibri"/>
          <w:b/>
          <w:sz w:val="22"/>
        </w:rPr>
        <w:t xml:space="preserve">Ms Felicity: </w:t>
      </w:r>
      <w:r>
        <w:rPr>
          <w:rFonts w:ascii="Calibri" w:hAnsi="Calibri"/>
          <w:sz w:val="22"/>
        </w:rPr>
        <w:t xml:space="preserve">I prefer showering right before bed.  </w:t>
      </w:r>
      <w:r>
        <w:rPr>
          <w:rFonts w:ascii="Calibri" w:hAnsi="Calibri"/>
          <w:i/>
          <w:sz w:val="22"/>
        </w:rPr>
        <w:t>Tôi thích tắm ngay trước khi ngủ.</w:t>
      </w:r>
    </w:p>
    <w:p>
      <w:pPr>
        <w:spacing w:after="160" w:line="312" w:lineRule="auto"/>
      </w:pPr>
      <w:r>
        <w:rPr>
          <w:rFonts w:ascii="Calibri" w:hAnsi="Calibri"/>
          <w:b/>
          <w:sz w:val="22"/>
        </w:rPr>
        <w:t xml:space="preserve">Ms Lan: </w:t>
      </w:r>
      <w:r>
        <w:rPr>
          <w:rFonts w:ascii="Calibri" w:hAnsi="Calibri"/>
          <w:sz w:val="22"/>
        </w:rPr>
        <w:t xml:space="preserve">That helps me sleep better too.  </w:t>
      </w:r>
      <w:r>
        <w:rPr>
          <w:rFonts w:ascii="Calibri" w:hAnsi="Calibri"/>
          <w:i/>
          <w:sz w:val="22"/>
        </w:rPr>
        <w:t>Vậy cũng giúp tôi ngủ ngon hơn.</w:t>
      </w:r>
    </w:p>
    <w:p>
      <w:pPr>
        <w:spacing w:after="160" w:line="312" w:lineRule="auto"/>
      </w:pPr>
      <w:r>
        <w:rPr>
          <w:rFonts w:ascii="Calibri" w:hAnsi="Calibri"/>
          <w:b/>
          <w:sz w:val="22"/>
        </w:rPr>
        <w:t xml:space="preserve">Ms Felicity: </w:t>
      </w:r>
      <w:r>
        <w:rPr>
          <w:rFonts w:ascii="Calibri" w:hAnsi="Calibri"/>
          <w:sz w:val="22"/>
        </w:rPr>
        <w:t xml:space="preserve">What does your typical lunch usually look like?  </w:t>
      </w:r>
      <w:r>
        <w:rPr>
          <w:rFonts w:ascii="Calibri" w:hAnsi="Calibri"/>
          <w:i/>
          <w:sz w:val="22"/>
        </w:rPr>
        <w:t>Bữa trưa điển hình của chị thường trông thế nào?</w:t>
      </w:r>
    </w:p>
    <w:p>
      <w:pPr>
        <w:spacing w:after="160" w:line="312" w:lineRule="auto"/>
      </w:pPr>
      <w:r>
        <w:rPr>
          <w:rFonts w:ascii="Calibri" w:hAnsi="Calibri"/>
          <w:b/>
          <w:sz w:val="22"/>
        </w:rPr>
        <w:t xml:space="preserve">Ms Lan: </w:t>
      </w:r>
      <w:r>
        <w:rPr>
          <w:rFonts w:ascii="Calibri" w:hAnsi="Calibri"/>
          <w:sz w:val="22"/>
        </w:rPr>
        <w:t xml:space="preserve">Usually rice with a simple vegetable dish.  </w:t>
      </w:r>
      <w:r>
        <w:rPr>
          <w:rFonts w:ascii="Calibri" w:hAnsi="Calibri"/>
          <w:i/>
          <w:sz w:val="22"/>
        </w:rPr>
        <w:t>Thường là cơm với một món rau đơn giản.</w:t>
      </w:r>
    </w:p>
    <w:p>
      <w:pPr>
        <w:spacing w:after="160" w:line="312" w:lineRule="auto"/>
      </w:pPr>
      <w:r>
        <w:rPr>
          <w:rFonts w:ascii="Calibri" w:hAnsi="Calibri"/>
          <w:b/>
          <w:sz w:val="22"/>
        </w:rPr>
        <w:t xml:space="preserve">Ms Felicity: </w:t>
      </w:r>
      <w:r>
        <w:rPr>
          <w:rFonts w:ascii="Calibri" w:hAnsi="Calibri"/>
          <w:sz w:val="22"/>
        </w:rPr>
        <w:t xml:space="preserve">That sounds light and healthy.  </w:t>
      </w:r>
      <w:r>
        <w:rPr>
          <w:rFonts w:ascii="Calibri" w:hAnsi="Calibri"/>
          <w:i/>
          <w:sz w:val="22"/>
        </w:rPr>
        <w:t>Nghe nhẹ nhàng và lành mạnh đấy.</w:t>
      </w:r>
    </w:p>
    <w:p>
      <w:pPr>
        <w:spacing w:after="160" w:line="312" w:lineRule="auto"/>
      </w:pPr>
      <w:r>
        <w:rPr>
          <w:rFonts w:ascii="Calibri" w:hAnsi="Calibri"/>
          <w:b/>
          <w:sz w:val="22"/>
        </w:rPr>
        <w:t xml:space="preserve">Ms Lan: </w:t>
      </w:r>
      <w:r>
        <w:rPr>
          <w:rFonts w:ascii="Calibri" w:hAnsi="Calibri"/>
          <w:sz w:val="22"/>
        </w:rPr>
        <w:t xml:space="preserve">When do you usually do the dishes each day?  </w:t>
      </w:r>
      <w:r>
        <w:rPr>
          <w:rFonts w:ascii="Calibri" w:hAnsi="Calibri"/>
          <w:i/>
          <w:sz w:val="22"/>
        </w:rPr>
        <w:t>Chị thường rửa chén mỗi ngày lúc nào?</w:t>
      </w:r>
    </w:p>
    <w:p>
      <w:pPr>
        <w:spacing w:after="160" w:line="312" w:lineRule="auto"/>
      </w:pPr>
      <w:r>
        <w:rPr>
          <w:rFonts w:ascii="Calibri" w:hAnsi="Calibri"/>
          <w:b/>
          <w:sz w:val="22"/>
        </w:rPr>
        <w:t xml:space="preserve">Ms Felicity: </w:t>
      </w:r>
      <w:r>
        <w:rPr>
          <w:rFonts w:ascii="Calibri" w:hAnsi="Calibri"/>
          <w:sz w:val="22"/>
        </w:rPr>
        <w:t xml:space="preserve">Right after dinner, before I relax.  </w:t>
      </w:r>
      <w:r>
        <w:rPr>
          <w:rFonts w:ascii="Calibri" w:hAnsi="Calibri"/>
          <w:i/>
          <w:sz w:val="22"/>
        </w:rPr>
        <w:t>Ngay sau bữa tối, trước khi tôi thư giãn.</w:t>
      </w:r>
    </w:p>
    <w:p>
      <w:pPr>
        <w:spacing w:after="160" w:line="312" w:lineRule="auto"/>
      </w:pPr>
      <w:r>
        <w:rPr>
          <w:rFonts w:ascii="Calibri" w:hAnsi="Calibri"/>
          <w:b/>
          <w:sz w:val="22"/>
        </w:rPr>
        <w:t xml:space="preserve">Ms Lan: </w:t>
      </w:r>
      <w:r>
        <w:rPr>
          <w:rFonts w:ascii="Calibri" w:hAnsi="Calibri"/>
          <w:sz w:val="22"/>
        </w:rPr>
        <w:t xml:space="preserve">That keeps the kitchen nice and tidy.  </w:t>
      </w:r>
      <w:r>
        <w:rPr>
          <w:rFonts w:ascii="Calibri" w:hAnsi="Calibri"/>
          <w:i/>
          <w:sz w:val="22"/>
        </w:rPr>
        <w:t>Vậy bếp lúc nào cũng gọn gàng.</w:t>
      </w:r>
    </w:p>
    <w:p>
      <w:pPr>
        <w:spacing w:after="160" w:line="312" w:lineRule="auto"/>
      </w:pPr>
      <w:r>
        <w:rPr>
          <w:rFonts w:ascii="Calibri" w:hAnsi="Calibri"/>
          <w:b/>
          <w:sz w:val="22"/>
        </w:rPr>
        <w:t xml:space="preserve">Ms Felicity: </w:t>
      </w:r>
      <w:r>
        <w:rPr>
          <w:rFonts w:ascii="Calibri" w:hAnsi="Calibri"/>
          <w:sz w:val="22"/>
        </w:rPr>
        <w:t xml:space="preserve">What time does the house usually get quiet at night?  </w:t>
      </w:r>
      <w:r>
        <w:rPr>
          <w:rFonts w:ascii="Calibri" w:hAnsi="Calibri"/>
          <w:i/>
          <w:sz w:val="22"/>
        </w:rPr>
        <w:t>Nhà mình thường yên tĩnh lúc mấy giờ ban đêm?</w:t>
      </w:r>
    </w:p>
    <w:p>
      <w:pPr>
        <w:spacing w:after="160" w:line="312" w:lineRule="auto"/>
      </w:pPr>
      <w:r>
        <w:rPr>
          <w:rFonts w:ascii="Calibri" w:hAnsi="Calibri"/>
          <w:b/>
          <w:sz w:val="22"/>
        </w:rPr>
        <w:t xml:space="preserve">Ms Lan: </w:t>
      </w:r>
      <w:r>
        <w:rPr>
          <w:rFonts w:ascii="Calibri" w:hAnsi="Calibri"/>
          <w:sz w:val="22"/>
        </w:rPr>
        <w:t xml:space="preserve">Usually around ten, once we settle in.  </w:t>
      </w:r>
      <w:r>
        <w:rPr>
          <w:rFonts w:ascii="Calibri" w:hAnsi="Calibri"/>
          <w:i/>
          <w:sz w:val="22"/>
        </w:rPr>
        <w:t>Thường khoảng mười giờ, khi mọi người ổn định.</w:t>
      </w:r>
    </w:p>
    <w:p>
      <w:pPr>
        <w:spacing w:after="160" w:line="312" w:lineRule="auto"/>
      </w:pPr>
      <w:r>
        <w:rPr>
          <w:rFonts w:ascii="Calibri" w:hAnsi="Calibri"/>
          <w:b/>
          <w:sz w:val="22"/>
        </w:rPr>
        <w:t xml:space="preserve">Ms Felicity: </w:t>
      </w:r>
      <w:r>
        <w:rPr>
          <w:rFonts w:ascii="Calibri" w:hAnsi="Calibri"/>
          <w:sz w:val="22"/>
        </w:rPr>
        <w:t xml:space="preserve">Good to know for future reference.  </w:t>
      </w:r>
      <w:r>
        <w:rPr>
          <w:rFonts w:ascii="Calibri" w:hAnsi="Calibri"/>
          <w:i/>
          <w:sz w:val="22"/>
        </w:rPr>
        <w:t>Biết vậy tốt để nhớ sau này.</w:t>
      </w:r>
    </w:p>
    <w:p>
      <w:pPr>
        <w:spacing w:after="160" w:line="312" w:lineRule="auto"/>
      </w:pPr>
      <w:r>
        <w:rPr>
          <w:rFonts w:ascii="Calibri" w:hAnsi="Calibri"/>
          <w:b/>
          <w:sz w:val="22"/>
        </w:rPr>
        <w:t xml:space="preserve">Ms Lan: </w:t>
      </w:r>
      <w:r>
        <w:rPr>
          <w:rFonts w:ascii="Calibri" w:hAnsi="Calibri"/>
          <w:sz w:val="22"/>
        </w:rPr>
        <w:t xml:space="preserve">How do you usually unwind after a long day at work?  </w:t>
      </w:r>
      <w:r>
        <w:rPr>
          <w:rFonts w:ascii="Calibri" w:hAnsi="Calibri"/>
          <w:i/>
          <w:sz w:val="22"/>
        </w:rPr>
        <w:t>Chị thường thư giãn sau một ngày làm việc dài thế nào?</w:t>
      </w:r>
    </w:p>
    <w:p>
      <w:pPr>
        <w:spacing w:after="160" w:line="312" w:lineRule="auto"/>
      </w:pPr>
      <w:r>
        <w:rPr>
          <w:rFonts w:ascii="Calibri" w:hAnsi="Calibri"/>
          <w:b/>
          <w:sz w:val="22"/>
        </w:rPr>
        <w:t xml:space="preserve">Ms Felicity: </w:t>
      </w:r>
      <w:r>
        <w:rPr>
          <w:rFonts w:ascii="Calibri" w:hAnsi="Calibri"/>
          <w:sz w:val="22"/>
        </w:rPr>
        <w:t xml:space="preserve">I like reading a few pages of a book.  </w:t>
      </w:r>
      <w:r>
        <w:rPr>
          <w:rFonts w:ascii="Calibri" w:hAnsi="Calibri"/>
          <w:i/>
          <w:sz w:val="22"/>
        </w:rPr>
        <w:t>Tôi thích đọc vài trang sách.</w:t>
      </w:r>
    </w:p>
    <w:p>
      <w:pPr>
        <w:spacing w:after="160" w:line="312" w:lineRule="auto"/>
      </w:pPr>
      <w:r>
        <w:rPr>
          <w:rFonts w:ascii="Calibri" w:hAnsi="Calibri"/>
          <w:b/>
          <w:sz w:val="22"/>
        </w:rPr>
        <w:t xml:space="preserve">Ms Lan: </w:t>
      </w:r>
      <w:r>
        <w:rPr>
          <w:rFonts w:ascii="Calibri" w:hAnsi="Calibri"/>
          <w:sz w:val="22"/>
        </w:rPr>
        <w:t xml:space="preserve">That sounds very calming.  </w:t>
      </w:r>
      <w:r>
        <w:rPr>
          <w:rFonts w:ascii="Calibri" w:hAnsi="Calibri"/>
          <w:i/>
          <w:sz w:val="22"/>
        </w:rPr>
        <w:t>Nghe thư thái lắm đấy.</w:t>
      </w:r>
    </w:p>
    <w:p>
      <w:pPr>
        <w:spacing w:after="160" w:line="312" w:lineRule="auto"/>
      </w:pPr>
      <w:r>
        <w:rPr>
          <w:rFonts w:ascii="Calibri" w:hAnsi="Calibri"/>
          <w:b/>
          <w:sz w:val="22"/>
        </w:rPr>
        <w:t xml:space="preserve">Ms Felicity: </w:t>
      </w:r>
      <w:r>
        <w:rPr>
          <w:rFonts w:ascii="Calibri" w:hAnsi="Calibri"/>
          <w:sz w:val="22"/>
        </w:rPr>
        <w:t xml:space="preserve">When does laundry day usually fall for you?  </w:t>
      </w:r>
      <w:r>
        <w:rPr>
          <w:rFonts w:ascii="Calibri" w:hAnsi="Calibri"/>
          <w:i/>
          <w:sz w:val="22"/>
        </w:rPr>
        <w:t>Ngày giặt đồ của chị thường rơi vào khi nào?</w:t>
      </w:r>
    </w:p>
    <w:p>
      <w:pPr>
        <w:spacing w:after="160" w:line="312" w:lineRule="auto"/>
      </w:pPr>
      <w:r>
        <w:rPr>
          <w:rFonts w:ascii="Calibri" w:hAnsi="Calibri"/>
          <w:b/>
          <w:sz w:val="22"/>
        </w:rPr>
        <w:t xml:space="preserve">Ms Lan: </w:t>
      </w:r>
      <w:r>
        <w:rPr>
          <w:rFonts w:ascii="Calibri" w:hAnsi="Calibri"/>
          <w:sz w:val="22"/>
        </w:rPr>
        <w:t xml:space="preserve">I usually do it every Saturday morning.  </w:t>
      </w:r>
      <w:r>
        <w:rPr>
          <w:rFonts w:ascii="Calibri" w:hAnsi="Calibri"/>
          <w:i/>
          <w:sz w:val="22"/>
        </w:rPr>
        <w:t>Tôi thường giặt vào sáng thứ Bảy hằng tuần.</w:t>
      </w:r>
    </w:p>
    <w:p>
      <w:pPr>
        <w:spacing w:after="160" w:line="312" w:lineRule="auto"/>
      </w:pPr>
      <w:r>
        <w:rPr>
          <w:rFonts w:ascii="Calibri" w:hAnsi="Calibri"/>
          <w:b/>
          <w:sz w:val="22"/>
        </w:rPr>
        <w:t xml:space="preserve">Ms Felicity: </w:t>
      </w:r>
      <w:r>
        <w:rPr>
          <w:rFonts w:ascii="Calibri" w:hAnsi="Calibri"/>
          <w:sz w:val="22"/>
        </w:rPr>
        <w:t xml:space="preserve">That keeps things nicely organised.  </w:t>
      </w:r>
      <w:r>
        <w:rPr>
          <w:rFonts w:ascii="Calibri" w:hAnsi="Calibri"/>
          <w:i/>
          <w:sz w:val="22"/>
        </w:rPr>
        <w:t>Vậy mọi thứ luôn gọn gàng.</w:t>
      </w:r>
    </w:p>
    <w:p>
      <w:pPr>
        <w:spacing w:after="160" w:line="312" w:lineRule="auto"/>
      </w:pPr>
      <w:r>
        <w:rPr>
          <w:rFonts w:ascii="Calibri" w:hAnsi="Calibri"/>
          <w:b/>
          <w:sz w:val="22"/>
        </w:rPr>
        <w:t xml:space="preserve">Ms Lan: </w:t>
      </w:r>
      <w:r>
        <w:rPr>
          <w:rFonts w:ascii="Calibri" w:hAnsi="Calibri"/>
          <w:sz w:val="22"/>
        </w:rPr>
        <w:t xml:space="preserve">What time do you normally head to bed?  </w:t>
      </w:r>
      <w:r>
        <w:rPr>
          <w:rFonts w:ascii="Calibri" w:hAnsi="Calibri"/>
          <w:i/>
          <w:sz w:val="22"/>
        </w:rPr>
        <w:t>Chị thường đi ngủ vào giờ nào?</w:t>
      </w:r>
    </w:p>
    <w:p>
      <w:pPr>
        <w:spacing w:after="160" w:line="312" w:lineRule="auto"/>
      </w:pPr>
      <w:r>
        <w:rPr>
          <w:rFonts w:ascii="Calibri" w:hAnsi="Calibri"/>
          <w:b/>
          <w:sz w:val="22"/>
        </w:rPr>
        <w:t xml:space="preserve">Ms Felicity: </w:t>
      </w:r>
      <w:r>
        <w:rPr>
          <w:rFonts w:ascii="Calibri" w:hAnsi="Calibri"/>
          <w:sz w:val="22"/>
        </w:rPr>
        <w:t xml:space="preserve">I try to sleep by eleven at the latest.  </w:t>
      </w:r>
      <w:r>
        <w:rPr>
          <w:rFonts w:ascii="Calibri" w:hAnsi="Calibri"/>
          <w:i/>
          <w:sz w:val="22"/>
        </w:rPr>
        <w:t>Tôi cố ngủ trước mười một giờ.</w:t>
      </w:r>
    </w:p>
    <w:p>
      <w:pPr>
        <w:spacing w:after="160" w:line="312" w:lineRule="auto"/>
      </w:pPr>
      <w:r>
        <w:rPr>
          <w:rFonts w:ascii="Calibri" w:hAnsi="Calibri"/>
          <w:b/>
          <w:sz w:val="22"/>
        </w:rPr>
        <w:t xml:space="preserve">Ms Lan: </w:t>
      </w:r>
      <w:r>
        <w:rPr>
          <w:rFonts w:ascii="Calibri" w:hAnsi="Calibri"/>
          <w:sz w:val="22"/>
        </w:rPr>
        <w:t xml:space="preserve">That is a healthy bedtime.  </w:t>
      </w:r>
      <w:r>
        <w:rPr>
          <w:rFonts w:ascii="Calibri" w:hAnsi="Calibri"/>
          <w:i/>
          <w:sz w:val="22"/>
        </w:rPr>
        <w:t>Giờ ngủ vậy lành mạnh đấy.</w:t>
      </w:r>
    </w:p>
    <w:p>
      <w:pPr>
        <w:spacing w:after="160" w:line="312" w:lineRule="auto"/>
      </w:pPr>
      <w:r>
        <w:rPr>
          <w:rFonts w:ascii="Calibri" w:hAnsi="Calibri"/>
          <w:b/>
          <w:sz w:val="22"/>
        </w:rPr>
        <w:t xml:space="preserve">Ms Felicity: </w:t>
      </w:r>
      <w:r>
        <w:rPr>
          <w:rFonts w:ascii="Calibri" w:hAnsi="Calibri"/>
          <w:sz w:val="22"/>
        </w:rPr>
        <w:t xml:space="preserve">How long does your whole morning routine usually take?  </w:t>
      </w:r>
      <w:r>
        <w:rPr>
          <w:rFonts w:ascii="Calibri" w:hAnsi="Calibri"/>
          <w:i/>
          <w:sz w:val="22"/>
        </w:rPr>
        <w:t>Nhịp sinh hoạt buổi sáng của chị thường mất bao lâu?</w:t>
      </w:r>
    </w:p>
    <w:p>
      <w:pPr>
        <w:spacing w:after="160" w:line="312" w:lineRule="auto"/>
      </w:pPr>
      <w:r>
        <w:rPr>
          <w:rFonts w:ascii="Calibri" w:hAnsi="Calibri"/>
          <w:b/>
          <w:sz w:val="22"/>
        </w:rPr>
        <w:t xml:space="preserve">Ms Lan: </w:t>
      </w:r>
      <w:r>
        <w:rPr>
          <w:rFonts w:ascii="Calibri" w:hAnsi="Calibri"/>
          <w:sz w:val="22"/>
        </w:rPr>
        <w:t xml:space="preserve">About forty-five minutes from start to finish.  </w:t>
      </w:r>
      <w:r>
        <w:rPr>
          <w:rFonts w:ascii="Calibri" w:hAnsi="Calibri"/>
          <w:i/>
          <w:sz w:val="22"/>
        </w:rPr>
        <w:t>Khoảng bốn mươi lăm phút từ đầu tới cuối.</w:t>
      </w:r>
    </w:p>
    <w:p>
      <w:pPr>
        <w:spacing w:after="160" w:line="312" w:lineRule="auto"/>
      </w:pPr>
      <w:r>
        <w:rPr>
          <w:rFonts w:ascii="Calibri" w:hAnsi="Calibri"/>
          <w:b/>
          <w:sz w:val="22"/>
        </w:rPr>
        <w:t xml:space="preserve">Ms Felicity: </w:t>
      </w:r>
      <w:r>
        <w:rPr>
          <w:rFonts w:ascii="Calibri" w:hAnsi="Calibri"/>
          <w:sz w:val="22"/>
        </w:rPr>
        <w:t xml:space="preserve">That sounds well organised.  </w:t>
      </w:r>
      <w:r>
        <w:rPr>
          <w:rFonts w:ascii="Calibri" w:hAnsi="Calibri"/>
          <w:i/>
          <w:sz w:val="22"/>
        </w:rPr>
        <w:t>Nghe sắp xếp gọn gàng đấy.</w:t>
      </w:r>
    </w:p>
    <w:p>
      <w:pPr>
        <w:spacing w:after="160" w:line="312" w:lineRule="auto"/>
      </w:pPr>
      <w:r>
        <w:rPr>
          <w:rFonts w:ascii="Calibri" w:hAnsi="Calibri"/>
          <w:b/>
          <w:sz w:val="22"/>
        </w:rPr>
        <w:t xml:space="preserve">Ms Lan: </w:t>
      </w:r>
      <w:r>
        <w:rPr>
          <w:rFonts w:ascii="Calibri" w:hAnsi="Calibri"/>
          <w:sz w:val="22"/>
        </w:rPr>
        <w:t xml:space="preserve">When do you usually buy groceries during the week?  </w:t>
      </w:r>
      <w:r>
        <w:rPr>
          <w:rFonts w:ascii="Calibri" w:hAnsi="Calibri"/>
          <w:i/>
          <w:sz w:val="22"/>
        </w:rPr>
        <w:t>Chị thường mua đồ ăn khi nào trong tuần?</w:t>
      </w:r>
    </w:p>
    <w:p>
      <w:pPr>
        <w:spacing w:after="160" w:line="312" w:lineRule="auto"/>
      </w:pPr>
      <w:r>
        <w:rPr>
          <w:rFonts w:ascii="Calibri" w:hAnsi="Calibri"/>
          <w:b/>
          <w:sz w:val="22"/>
        </w:rPr>
        <w:t xml:space="preserve">Ms Felicity: </w:t>
      </w:r>
      <w:r>
        <w:rPr>
          <w:rFonts w:ascii="Calibri" w:hAnsi="Calibri"/>
          <w:sz w:val="22"/>
        </w:rPr>
        <w:t xml:space="preserve">I go shopping every Wednesday evening.  </w:t>
      </w:r>
      <w:r>
        <w:rPr>
          <w:rFonts w:ascii="Calibri" w:hAnsi="Calibri"/>
          <w:i/>
          <w:sz w:val="22"/>
        </w:rPr>
        <w:t>Tôi thường đi chợ vào tối thứ Tư.</w:t>
      </w:r>
    </w:p>
    <w:p>
      <w:pPr>
        <w:spacing w:after="160" w:line="312" w:lineRule="auto"/>
      </w:pPr>
      <w:r>
        <w:rPr>
          <w:rFonts w:ascii="Calibri" w:hAnsi="Calibri"/>
          <w:b/>
          <w:sz w:val="22"/>
        </w:rPr>
        <w:t xml:space="preserve">Ms Lan: </w:t>
      </w:r>
      <w:r>
        <w:rPr>
          <w:rFonts w:ascii="Calibri" w:hAnsi="Calibri"/>
          <w:sz w:val="22"/>
        </w:rPr>
        <w:t xml:space="preserve">That spreads out nicely from the weekend rush.  </w:t>
      </w:r>
      <w:r>
        <w:rPr>
          <w:rFonts w:ascii="Calibri" w:hAnsi="Calibri"/>
          <w:i/>
          <w:sz w:val="22"/>
        </w:rPr>
        <w:t>Vậy tránh được đông đúc cuối tuần.</w:t>
      </w:r>
    </w:p>
    <w:p>
      <w:pPr>
        <w:spacing w:after="160" w:line="312" w:lineRule="auto"/>
      </w:pPr>
      <w:r>
        <w:rPr>
          <w:rFonts w:ascii="Calibri" w:hAnsi="Calibri"/>
          <w:b/>
          <w:sz w:val="22"/>
        </w:rPr>
        <w:t xml:space="preserve">Ms Felicity: </w:t>
      </w:r>
      <w:r>
        <w:rPr>
          <w:rFonts w:ascii="Calibri" w:hAnsi="Calibri"/>
          <w:sz w:val="22"/>
        </w:rPr>
        <w:t xml:space="preserve">What is the first thing you do after waking up?  </w:t>
      </w:r>
      <w:r>
        <w:rPr>
          <w:rFonts w:ascii="Calibri" w:hAnsi="Calibri"/>
          <w:i/>
          <w:sz w:val="22"/>
        </w:rPr>
        <w:t>Việc đầu tiên chị làm sau khi thức dậy là gì?</w:t>
      </w:r>
    </w:p>
    <w:p>
      <w:pPr>
        <w:spacing w:after="160" w:line="312" w:lineRule="auto"/>
      </w:pPr>
      <w:r>
        <w:rPr>
          <w:rFonts w:ascii="Calibri" w:hAnsi="Calibri"/>
          <w:b/>
          <w:sz w:val="22"/>
        </w:rPr>
        <w:t xml:space="preserve">Ms Lan: </w:t>
      </w:r>
      <w:r>
        <w:rPr>
          <w:rFonts w:ascii="Calibri" w:hAnsi="Calibri"/>
          <w:sz w:val="22"/>
        </w:rPr>
        <w:t xml:space="preserve">I drink a glass of warm water first.  </w:t>
      </w:r>
      <w:r>
        <w:rPr>
          <w:rFonts w:ascii="Calibri" w:hAnsi="Calibri"/>
          <w:i/>
          <w:sz w:val="22"/>
        </w:rPr>
        <w:t>Tôi uống một ly nước ấm trước tiên.</w:t>
      </w:r>
    </w:p>
    <w:p>
      <w:pPr>
        <w:spacing w:after="160" w:line="312" w:lineRule="auto"/>
      </w:pPr>
      <w:r>
        <w:rPr>
          <w:rFonts w:ascii="Calibri" w:hAnsi="Calibri"/>
          <w:b/>
          <w:sz w:val="22"/>
        </w:rPr>
        <w:t xml:space="preserve">Ms Felicity: </w:t>
      </w:r>
      <w:r>
        <w:rPr>
          <w:rFonts w:ascii="Calibri" w:hAnsi="Calibri"/>
          <w:sz w:val="22"/>
        </w:rPr>
        <w:t xml:space="preserve">That is a great habit for your health.  </w:t>
      </w:r>
      <w:r>
        <w:rPr>
          <w:rFonts w:ascii="Calibri" w:hAnsi="Calibri"/>
          <w:i/>
          <w:sz w:val="22"/>
        </w:rPr>
        <w:t>Đó là thói quen tốt cho sức khỏe.</w:t>
      </w:r>
    </w:p>
    <w:p>
      <w:pPr>
        <w:spacing w:after="160" w:line="312" w:lineRule="auto"/>
      </w:pPr>
      <w:r>
        <w:rPr>
          <w:rFonts w:ascii="Calibri" w:hAnsi="Calibri"/>
          <w:b/>
          <w:sz w:val="22"/>
        </w:rPr>
        <w:t xml:space="preserve">Ms Lan: </w:t>
      </w:r>
      <w:r>
        <w:rPr>
          <w:rFonts w:ascii="Calibri" w:hAnsi="Calibri"/>
          <w:sz w:val="22"/>
        </w:rPr>
        <w:t xml:space="preserve">When do you think is the best time to clean the house?  </w:t>
      </w:r>
      <w:r>
        <w:rPr>
          <w:rFonts w:ascii="Calibri" w:hAnsi="Calibri"/>
          <w:i/>
          <w:sz w:val="22"/>
        </w:rPr>
        <w:t>Chị nghĩ thời điểm tốt nhất để dọn nhà là lúc nào?</w:t>
      </w:r>
    </w:p>
    <w:p>
      <w:pPr>
        <w:spacing w:after="160" w:line="312" w:lineRule="auto"/>
      </w:pPr>
      <w:r>
        <w:rPr>
          <w:rFonts w:ascii="Calibri" w:hAnsi="Calibri"/>
          <w:b/>
          <w:sz w:val="22"/>
        </w:rPr>
        <w:t xml:space="preserve">Ms Felicity: </w:t>
      </w:r>
      <w:r>
        <w:rPr>
          <w:rFonts w:ascii="Calibri" w:hAnsi="Calibri"/>
          <w:sz w:val="22"/>
        </w:rPr>
        <w:t xml:space="preserve">I prefer cleaning early on Sunday morning.  </w:t>
      </w:r>
      <w:r>
        <w:rPr>
          <w:rFonts w:ascii="Calibri" w:hAnsi="Calibri"/>
          <w:i/>
          <w:sz w:val="22"/>
        </w:rPr>
        <w:t>Tôi thích dọn dẹp sáng sớm Chủ Nhật.</w:t>
      </w:r>
    </w:p>
    <w:p>
      <w:pPr>
        <w:spacing w:after="160" w:line="312" w:lineRule="auto"/>
      </w:pPr>
      <w:r>
        <w:rPr>
          <w:rFonts w:ascii="Calibri" w:hAnsi="Calibri"/>
          <w:b/>
          <w:sz w:val="22"/>
        </w:rPr>
        <w:t xml:space="preserve">Ms Lan: </w:t>
      </w:r>
      <w:r>
        <w:rPr>
          <w:rFonts w:ascii="Calibri" w:hAnsi="Calibri"/>
          <w:sz w:val="22"/>
        </w:rPr>
        <w:t xml:space="preserve">That leaves the rest of the day free.  </w:t>
      </w:r>
      <w:r>
        <w:rPr>
          <w:rFonts w:ascii="Calibri" w:hAnsi="Calibri"/>
          <w:i/>
          <w:sz w:val="22"/>
        </w:rPr>
        <w:t>Vậy phần còn lại trong ngày sẽ rảnh rỗi.</w:t>
      </w:r>
    </w:p>
    <w:p>
      <w:pPr>
        <w:spacing w:after="160" w:line="312" w:lineRule="auto"/>
      </w:pPr>
      <w:r>
        <w:rPr>
          <w:rFonts w:ascii="Calibri" w:hAnsi="Calibri"/>
          <w:b/>
          <w:sz w:val="22"/>
        </w:rPr>
        <w:t xml:space="preserve">Ms Felicity: </w:t>
      </w:r>
      <w:r>
        <w:rPr>
          <w:rFonts w:ascii="Calibri" w:hAnsi="Calibri"/>
          <w:sz w:val="22"/>
        </w:rPr>
        <w:t xml:space="preserve">How often do you check your email in the morning?  </w:t>
      </w:r>
      <w:r>
        <w:rPr>
          <w:rFonts w:ascii="Calibri" w:hAnsi="Calibri"/>
          <w:i/>
          <w:sz w:val="22"/>
        </w:rPr>
        <w:t>Chị kiểm tra email buổi sáng bao lâu một lần?</w:t>
      </w:r>
    </w:p>
    <w:p>
      <w:pPr>
        <w:spacing w:after="160" w:line="312" w:lineRule="auto"/>
      </w:pPr>
      <w:r>
        <w:rPr>
          <w:rFonts w:ascii="Calibri" w:hAnsi="Calibri"/>
          <w:b/>
          <w:sz w:val="22"/>
        </w:rPr>
        <w:t xml:space="preserve">Ms Lan: </w:t>
      </w:r>
      <w:r>
        <w:rPr>
          <w:rFonts w:ascii="Calibri" w:hAnsi="Calibri"/>
          <w:sz w:val="22"/>
        </w:rPr>
        <w:t xml:space="preserve">Just once, right after breakfast.  </w:t>
      </w:r>
      <w:r>
        <w:rPr>
          <w:rFonts w:ascii="Calibri" w:hAnsi="Calibri"/>
          <w:i/>
          <w:sz w:val="22"/>
        </w:rPr>
        <w:t>Chỉ một lần, ngay sau bữa sáng.</w:t>
      </w:r>
    </w:p>
    <w:p>
      <w:pPr>
        <w:spacing w:after="160" w:line="312" w:lineRule="auto"/>
      </w:pPr>
      <w:r>
        <w:rPr>
          <w:rFonts w:ascii="Calibri" w:hAnsi="Calibri"/>
          <w:b/>
          <w:sz w:val="22"/>
        </w:rPr>
        <w:t xml:space="preserve">Ms Felicity: </w:t>
      </w:r>
      <w:r>
        <w:rPr>
          <w:rFonts w:ascii="Calibri" w:hAnsi="Calibri"/>
          <w:sz w:val="22"/>
        </w:rPr>
        <w:t xml:space="preserve">That keeps you from getting distracted.  </w:t>
      </w:r>
      <w:r>
        <w:rPr>
          <w:rFonts w:ascii="Calibri" w:hAnsi="Calibri"/>
          <w:i/>
          <w:sz w:val="22"/>
        </w:rPr>
        <w:t>Vậy tránh được xao nhãng.</w:t>
      </w:r>
    </w:p>
    <w:p>
      <w:pPr>
        <w:spacing w:after="160" w:line="312" w:lineRule="auto"/>
      </w:pPr>
      <w:r>
        <w:rPr>
          <w:rFonts w:ascii="Calibri" w:hAnsi="Calibri"/>
          <w:b/>
          <w:sz w:val="22"/>
        </w:rPr>
        <w:t xml:space="preserve">Ms Lan: </w:t>
      </w:r>
      <w:r>
        <w:rPr>
          <w:rFonts w:ascii="Calibri" w:hAnsi="Calibri"/>
          <w:sz w:val="22"/>
        </w:rPr>
        <w:t xml:space="preserve">What time is dinner usually served at your place?  </w:t>
      </w:r>
      <w:r>
        <w:rPr>
          <w:rFonts w:ascii="Calibri" w:hAnsi="Calibri"/>
          <w:i/>
          <w:sz w:val="22"/>
        </w:rPr>
        <w:t>Bữa tối ở nhà chị thường được dọn lúc mấy giờ?</w:t>
      </w:r>
    </w:p>
    <w:p>
      <w:pPr>
        <w:spacing w:after="160" w:line="312" w:lineRule="auto"/>
      </w:pPr>
      <w:r>
        <w:rPr>
          <w:rFonts w:ascii="Calibri" w:hAnsi="Calibri"/>
          <w:b/>
          <w:sz w:val="22"/>
        </w:rPr>
        <w:t xml:space="preserve">Ms Felicity: </w:t>
      </w:r>
      <w:r>
        <w:rPr>
          <w:rFonts w:ascii="Calibri" w:hAnsi="Calibri"/>
          <w:sz w:val="22"/>
        </w:rPr>
        <w:t xml:space="preserve">We usually eat around seven in the evening.  </w:t>
      </w:r>
      <w:r>
        <w:rPr>
          <w:rFonts w:ascii="Calibri" w:hAnsi="Calibri"/>
          <w:i/>
          <w:sz w:val="22"/>
        </w:rPr>
        <w:t>Nhà tôi thường ăn khoảng bảy giờ tối.</w:t>
      </w:r>
    </w:p>
    <w:p>
      <w:pPr>
        <w:spacing w:after="160" w:line="312" w:lineRule="auto"/>
      </w:pPr>
      <w:r>
        <w:rPr>
          <w:rFonts w:ascii="Calibri" w:hAnsi="Calibri"/>
          <w:b/>
          <w:sz w:val="22"/>
        </w:rPr>
        <w:t xml:space="preserve">Ms Lan: </w:t>
      </w:r>
      <w:r>
        <w:rPr>
          <w:rFonts w:ascii="Calibri" w:hAnsi="Calibri"/>
          <w:sz w:val="22"/>
        </w:rPr>
        <w:t xml:space="preserve">That matches our schedule too.  </w:t>
      </w:r>
      <w:r>
        <w:rPr>
          <w:rFonts w:ascii="Calibri" w:hAnsi="Calibri"/>
          <w:i/>
          <w:sz w:val="22"/>
        </w:rPr>
        <w:t>Vậy khớp với lịch của tôi luôn.</w:t>
      </w:r>
    </w:p>
    <w:p>
      <w:pPr>
        <w:spacing w:after="160" w:line="312" w:lineRule="auto"/>
      </w:pPr>
      <w:r>
        <w:rPr>
          <w:rFonts w:ascii="Calibri" w:hAnsi="Calibri"/>
          <w:b/>
          <w:sz w:val="22"/>
        </w:rPr>
        <w:t xml:space="preserve">Ms Felicity: </w:t>
      </w:r>
      <w:r>
        <w:rPr>
          <w:rFonts w:ascii="Calibri" w:hAnsi="Calibri"/>
          <w:sz w:val="22"/>
        </w:rPr>
        <w:t xml:space="preserve">When do you usually fit in exercise during the day?  </w:t>
      </w:r>
      <w:r>
        <w:rPr>
          <w:rFonts w:ascii="Calibri" w:hAnsi="Calibri"/>
          <w:i/>
          <w:sz w:val="22"/>
        </w:rPr>
        <w:t>Chị thường sắp xếp tập thể dục lúc nào trong ngày?</w:t>
      </w:r>
    </w:p>
    <w:p>
      <w:pPr>
        <w:spacing w:after="160" w:line="312" w:lineRule="auto"/>
      </w:pPr>
      <w:r>
        <w:rPr>
          <w:rFonts w:ascii="Calibri" w:hAnsi="Calibri"/>
          <w:b/>
          <w:sz w:val="22"/>
        </w:rPr>
        <w:t xml:space="preserve">Ms Lan: </w:t>
      </w:r>
      <w:r>
        <w:rPr>
          <w:rFonts w:ascii="Calibri" w:hAnsi="Calibri"/>
          <w:sz w:val="22"/>
        </w:rPr>
        <w:t xml:space="preserve">I go for a jog early before work.  </w:t>
      </w:r>
      <w:r>
        <w:rPr>
          <w:rFonts w:ascii="Calibri" w:hAnsi="Calibri"/>
          <w:i/>
          <w:sz w:val="22"/>
        </w:rPr>
        <w:t>Tôi chạy bộ sớm trước khi đi làm.</w:t>
      </w:r>
    </w:p>
    <w:p>
      <w:pPr>
        <w:spacing w:after="160" w:line="312" w:lineRule="auto"/>
      </w:pPr>
      <w:r>
        <w:rPr>
          <w:rFonts w:ascii="Calibri" w:hAnsi="Calibri"/>
          <w:b/>
          <w:sz w:val="22"/>
        </w:rPr>
        <w:t xml:space="preserve">Ms Felicity: </w:t>
      </w:r>
      <w:r>
        <w:rPr>
          <w:rFonts w:ascii="Calibri" w:hAnsi="Calibri"/>
          <w:sz w:val="22"/>
        </w:rPr>
        <w:t xml:space="preserve">That must give you good energy.  </w:t>
      </w:r>
      <w:r>
        <w:rPr>
          <w:rFonts w:ascii="Calibri" w:hAnsi="Calibri"/>
          <w:i/>
          <w:sz w:val="22"/>
        </w:rPr>
        <w:t>Vậy chắc giúp chị tràn đầy năng lượng.</w:t>
      </w:r>
    </w:p>
    <w:p>
      <w:pPr>
        <w:spacing w:after="160" w:line="312" w:lineRule="auto"/>
      </w:pPr>
      <w:r>
        <w:rPr>
          <w:rFonts w:ascii="Calibri" w:hAnsi="Calibri"/>
          <w:b/>
          <w:sz w:val="22"/>
        </w:rPr>
        <w:t xml:space="preserve">Ms Lan: </w:t>
      </w:r>
      <w:r>
        <w:rPr>
          <w:rFonts w:ascii="Calibri" w:hAnsi="Calibri"/>
          <w:sz w:val="22"/>
        </w:rPr>
        <w:t xml:space="preserve">How do you usually plan the week ahead?  </w:t>
      </w:r>
      <w:r>
        <w:rPr>
          <w:rFonts w:ascii="Calibri" w:hAnsi="Calibri"/>
          <w:i/>
          <w:sz w:val="22"/>
        </w:rPr>
        <w:t>Chị thường lên kế hoạch cho tuần tới thế nào?</w:t>
      </w:r>
    </w:p>
    <w:p>
      <w:pPr>
        <w:spacing w:after="160" w:line="312" w:lineRule="auto"/>
      </w:pPr>
      <w:r>
        <w:rPr>
          <w:rFonts w:ascii="Calibri" w:hAnsi="Calibri"/>
          <w:b/>
          <w:sz w:val="22"/>
        </w:rPr>
        <w:t xml:space="preserve">Ms Felicity: </w:t>
      </w:r>
      <w:r>
        <w:rPr>
          <w:rFonts w:ascii="Calibri" w:hAnsi="Calibri"/>
          <w:sz w:val="22"/>
        </w:rPr>
        <w:t xml:space="preserve">I write everything down on Sunday night.  </w:t>
      </w:r>
      <w:r>
        <w:rPr>
          <w:rFonts w:ascii="Calibri" w:hAnsi="Calibri"/>
          <w:i/>
          <w:sz w:val="22"/>
        </w:rPr>
        <w:t>Tôi ghi hết ra giấy vào tối Chủ Nhật.</w:t>
      </w:r>
    </w:p>
    <w:p>
      <w:pPr>
        <w:spacing w:after="160" w:line="312" w:lineRule="auto"/>
      </w:pPr>
      <w:r>
        <w:rPr>
          <w:rFonts w:ascii="Calibri" w:hAnsi="Calibri"/>
          <w:b/>
          <w:sz w:val="22"/>
        </w:rPr>
        <w:t xml:space="preserve">Ms Lan: </w:t>
      </w:r>
      <w:r>
        <w:rPr>
          <w:rFonts w:ascii="Calibri" w:hAnsi="Calibri"/>
          <w:sz w:val="22"/>
        </w:rPr>
        <w:t xml:space="preserve">That sounds like a smart habit.  </w:t>
      </w:r>
      <w:r>
        <w:rPr>
          <w:rFonts w:ascii="Calibri" w:hAnsi="Calibri"/>
          <w:i/>
          <w:sz w:val="22"/>
        </w:rPr>
        <w:t>Nghe là một thói quen khôn ngoan đấy.</w:t>
      </w:r>
    </w:p>
    <w:p>
      <w:pPr>
        <w:spacing w:after="160" w:line="312" w:lineRule="auto"/>
      </w:pPr>
      <w:r>
        <w:rPr>
          <w:rFonts w:ascii="Calibri" w:hAnsi="Calibri"/>
          <w:b/>
          <w:sz w:val="22"/>
        </w:rPr>
        <w:t xml:space="preserve">Ms Felicity: </w:t>
      </w:r>
      <w:r>
        <w:rPr>
          <w:rFonts w:ascii="Calibri" w:hAnsi="Calibri"/>
          <w:sz w:val="22"/>
        </w:rPr>
        <w:t xml:space="preserve">What time do you usually set your alarm for?  </w:t>
      </w:r>
      <w:r>
        <w:rPr>
          <w:rFonts w:ascii="Calibri" w:hAnsi="Calibri"/>
          <w:i/>
          <w:sz w:val="22"/>
        </w:rPr>
        <w:t>Chị thường đặt báo thức lúc mấy giờ?</w:t>
      </w:r>
    </w:p>
    <w:p>
      <w:pPr>
        <w:spacing w:after="160" w:line="312" w:lineRule="auto"/>
      </w:pPr>
      <w:r>
        <w:rPr>
          <w:rFonts w:ascii="Calibri" w:hAnsi="Calibri"/>
          <w:b/>
          <w:sz w:val="22"/>
        </w:rPr>
        <w:t xml:space="preserve">Ms Lan: </w:t>
      </w:r>
      <w:r>
        <w:rPr>
          <w:rFonts w:ascii="Calibri" w:hAnsi="Calibri"/>
          <w:sz w:val="22"/>
        </w:rPr>
        <w:t xml:space="preserve">I set mine for six fifteen sharp.  </w:t>
      </w:r>
      <w:r>
        <w:rPr>
          <w:rFonts w:ascii="Calibri" w:hAnsi="Calibri"/>
          <w:i/>
          <w:sz w:val="22"/>
        </w:rPr>
        <w:t>Tôi đặt đúng sáu giờ mười lăm.</w:t>
      </w:r>
    </w:p>
    <w:p>
      <w:pPr>
        <w:spacing w:after="160" w:line="312" w:lineRule="auto"/>
      </w:pPr>
      <w:r>
        <w:rPr>
          <w:rFonts w:ascii="Calibri" w:hAnsi="Calibri"/>
          <w:b/>
          <w:sz w:val="22"/>
        </w:rPr>
        <w:t xml:space="preserve">Ms Felicity: </w:t>
      </w:r>
      <w:r>
        <w:rPr>
          <w:rFonts w:ascii="Calibri" w:hAnsi="Calibri"/>
          <w:sz w:val="22"/>
        </w:rPr>
        <w:t xml:space="preserve">That leaves plenty of time to get ready.  </w:t>
      </w:r>
      <w:r>
        <w:rPr>
          <w:rFonts w:ascii="Calibri" w:hAnsi="Calibri"/>
          <w:i/>
          <w:sz w:val="22"/>
        </w:rPr>
        <w:t>Vậy còn nhiều thời gian để chuẩn bị.</w:t>
      </w:r>
    </w:p>
    <w:p>
      <w:pPr>
        <w:spacing w:after="160" w:line="312" w:lineRule="auto"/>
      </w:pPr>
      <w:r>
        <w:rPr>
          <w:rFonts w:ascii="Calibri" w:hAnsi="Calibri"/>
          <w:b/>
          <w:sz w:val="22"/>
        </w:rPr>
        <w:t xml:space="preserve">Ms Lan: </w:t>
      </w:r>
      <w:r>
        <w:rPr>
          <w:rFonts w:ascii="Calibri" w:hAnsi="Calibri"/>
          <w:sz w:val="22"/>
        </w:rPr>
        <w:t xml:space="preserve">When do you usually take a short break during the day?  </w:t>
      </w:r>
      <w:r>
        <w:rPr>
          <w:rFonts w:ascii="Calibri" w:hAnsi="Calibri"/>
          <w:i/>
          <w:sz w:val="22"/>
        </w:rPr>
        <w:t>Chị thường nghỉ giải lao ngắn lúc nào trong ngày?</w:t>
      </w:r>
    </w:p>
    <w:p>
      <w:pPr>
        <w:spacing w:after="160" w:line="312" w:lineRule="auto"/>
      </w:pPr>
      <w:r>
        <w:rPr>
          <w:rFonts w:ascii="Calibri" w:hAnsi="Calibri"/>
          <w:b/>
          <w:sz w:val="22"/>
        </w:rPr>
        <w:t xml:space="preserve">Ms Felicity: </w:t>
      </w:r>
      <w:r>
        <w:rPr>
          <w:rFonts w:ascii="Calibri" w:hAnsi="Calibri"/>
          <w:sz w:val="22"/>
        </w:rPr>
        <w:t xml:space="preserve">Around three, when energy starts to dip.  </w:t>
      </w:r>
      <w:r>
        <w:rPr>
          <w:rFonts w:ascii="Calibri" w:hAnsi="Calibri"/>
          <w:i/>
          <w:sz w:val="22"/>
        </w:rPr>
        <w:t>Khoảng ba giờ, khi năng lượng bắt đầu giảm.</w:t>
      </w:r>
    </w:p>
    <w:p>
      <w:pPr>
        <w:spacing w:after="160" w:line="312" w:lineRule="auto"/>
      </w:pPr>
      <w:r>
        <w:rPr>
          <w:rFonts w:ascii="Calibri" w:hAnsi="Calibri"/>
          <w:b/>
          <w:sz w:val="22"/>
        </w:rPr>
        <w:t xml:space="preserve">Ms Lan: </w:t>
      </w:r>
      <w:r>
        <w:rPr>
          <w:rFonts w:ascii="Calibri" w:hAnsi="Calibri"/>
          <w:sz w:val="22"/>
        </w:rPr>
        <w:t xml:space="preserve">That is a smart time to rest.  </w:t>
      </w:r>
      <w:r>
        <w:rPr>
          <w:rFonts w:ascii="Calibri" w:hAnsi="Calibri"/>
          <w:i/>
          <w:sz w:val="22"/>
        </w:rPr>
        <w:t>Đó là lúc nghỉ ngơi hợp lý đấy.</w:t>
      </w:r>
    </w:p>
    <w:p>
      <w:pPr>
        <w:spacing w:after="160" w:line="312" w:lineRule="auto"/>
      </w:pPr>
      <w:r>
        <w:rPr>
          <w:rFonts w:ascii="Calibri" w:hAnsi="Calibri"/>
          <w:b/>
          <w:sz w:val="22"/>
        </w:rPr>
        <w:t xml:space="preserve">Ms Felicity: </w:t>
      </w:r>
      <w:r>
        <w:rPr>
          <w:rFonts w:ascii="Calibri" w:hAnsi="Calibri"/>
          <w:sz w:val="22"/>
        </w:rPr>
        <w:t xml:space="preserve">How do you like your coffee in the morning?  </w:t>
      </w:r>
      <w:r>
        <w:rPr>
          <w:rFonts w:ascii="Calibri" w:hAnsi="Calibri"/>
          <w:i/>
          <w:sz w:val="22"/>
        </w:rPr>
        <w:t>Chị thích cà phê buổi sáng pha thế nào?</w:t>
      </w:r>
    </w:p>
    <w:p>
      <w:pPr>
        <w:spacing w:after="160" w:line="312" w:lineRule="auto"/>
      </w:pPr>
      <w:r>
        <w:rPr>
          <w:rFonts w:ascii="Calibri" w:hAnsi="Calibri"/>
          <w:b/>
          <w:sz w:val="22"/>
        </w:rPr>
        <w:t xml:space="preserve">Ms Lan: </w:t>
      </w:r>
      <w:r>
        <w:rPr>
          <w:rFonts w:ascii="Calibri" w:hAnsi="Calibri"/>
          <w:sz w:val="22"/>
        </w:rPr>
        <w:t xml:space="preserve">I like mine black, no sugar at all.  </w:t>
      </w:r>
      <w:r>
        <w:rPr>
          <w:rFonts w:ascii="Calibri" w:hAnsi="Calibri"/>
          <w:i/>
          <w:sz w:val="22"/>
        </w:rPr>
        <w:t>Tôi thích cà phê đen, không đường.</w:t>
      </w:r>
    </w:p>
    <w:p>
      <w:pPr>
        <w:spacing w:after="160" w:line="312" w:lineRule="auto"/>
      </w:pPr>
      <w:r>
        <w:rPr>
          <w:rFonts w:ascii="Calibri" w:hAnsi="Calibri"/>
          <w:b/>
          <w:sz w:val="22"/>
        </w:rPr>
        <w:t xml:space="preserve">Ms Felicity: </w:t>
      </w:r>
      <w:r>
        <w:rPr>
          <w:rFonts w:ascii="Calibri" w:hAnsi="Calibri"/>
          <w:sz w:val="22"/>
        </w:rPr>
        <w:t xml:space="preserve">That is quite strong for a morning drink.  </w:t>
      </w:r>
      <w:r>
        <w:rPr>
          <w:rFonts w:ascii="Calibri" w:hAnsi="Calibri"/>
          <w:i/>
          <w:sz w:val="22"/>
        </w:rPr>
        <w:t>Vậy khá đậm cho thức uống buổi sáng đấy.</w:t>
      </w:r>
    </w:p>
    <w:p>
      <w:pPr>
        <w:spacing w:after="160" w:line="312" w:lineRule="auto"/>
      </w:pPr>
      <w:r>
        <w:rPr>
          <w:rFonts w:ascii="Calibri" w:hAnsi="Calibri"/>
          <w:b/>
          <w:sz w:val="22"/>
        </w:rPr>
        <w:t xml:space="preserve">Ms Lan: </w:t>
      </w:r>
      <w:r>
        <w:rPr>
          <w:rFonts w:ascii="Calibri" w:hAnsi="Calibri"/>
          <w:sz w:val="22"/>
        </w:rPr>
        <w:t xml:space="preserve">What does a typical weekend morning look like for you?  </w:t>
      </w:r>
      <w:r>
        <w:rPr>
          <w:rFonts w:ascii="Calibri" w:hAnsi="Calibri"/>
          <w:i/>
          <w:sz w:val="22"/>
        </w:rPr>
        <w:t>Sáng cuối tuần điển hình của chị trông thế nào?</w:t>
      </w:r>
    </w:p>
    <w:p>
      <w:pPr>
        <w:spacing w:after="160" w:line="312" w:lineRule="auto"/>
      </w:pPr>
      <w:r>
        <w:rPr>
          <w:rFonts w:ascii="Calibri" w:hAnsi="Calibri"/>
          <w:b/>
          <w:sz w:val="22"/>
        </w:rPr>
        <w:t xml:space="preserve">Ms Felicity: </w:t>
      </w:r>
      <w:r>
        <w:rPr>
          <w:rFonts w:ascii="Calibri" w:hAnsi="Calibri"/>
          <w:sz w:val="22"/>
        </w:rPr>
        <w:t xml:space="preserve">Slow and relaxed, with tea and a magazine.  </w:t>
      </w:r>
      <w:r>
        <w:rPr>
          <w:rFonts w:ascii="Calibri" w:hAnsi="Calibri"/>
          <w:i/>
          <w:sz w:val="22"/>
        </w:rPr>
        <w:t>Chậm rãi và thư giãn, với trà và tạp chí.</w:t>
      </w:r>
    </w:p>
    <w:p>
      <w:pPr>
        <w:spacing w:after="160" w:line="312" w:lineRule="auto"/>
      </w:pPr>
      <w:r>
        <w:rPr>
          <w:rFonts w:ascii="Calibri" w:hAnsi="Calibri"/>
          <w:b/>
          <w:sz w:val="22"/>
        </w:rPr>
        <w:t xml:space="preserve">Ms Lan: </w:t>
      </w:r>
      <w:r>
        <w:rPr>
          <w:rFonts w:ascii="Calibri" w:hAnsi="Calibri"/>
          <w:sz w:val="22"/>
        </w:rPr>
        <w:t xml:space="preserve">That sounds like the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Felicity: </w:t>
      </w:r>
      <w:r>
        <w:rPr>
          <w:rFonts w:ascii="Calibri" w:hAnsi="Calibri"/>
          <w:sz w:val="22"/>
        </w:rPr>
        <w:t xml:space="preserve">When do you usually water your plants?  </w:t>
      </w:r>
      <w:r>
        <w:rPr>
          <w:rFonts w:ascii="Calibri" w:hAnsi="Calibri"/>
          <w:i/>
          <w:sz w:val="22"/>
        </w:rPr>
        <w:t>Chị thường tưới cây khi nào vậy?</w:t>
      </w:r>
    </w:p>
    <w:p>
      <w:pPr>
        <w:spacing w:after="160" w:line="312" w:lineRule="auto"/>
      </w:pPr>
      <w:r>
        <w:rPr>
          <w:rFonts w:ascii="Calibri" w:hAnsi="Calibri"/>
          <w:b/>
          <w:sz w:val="22"/>
        </w:rPr>
        <w:t xml:space="preserve">Ms Lan: </w:t>
      </w:r>
      <w:r>
        <w:rPr>
          <w:rFonts w:ascii="Calibri" w:hAnsi="Calibri"/>
          <w:sz w:val="22"/>
        </w:rPr>
        <w:t xml:space="preserve">Early in the morning, before the sun gets strong.  </w:t>
      </w:r>
      <w:r>
        <w:rPr>
          <w:rFonts w:ascii="Calibri" w:hAnsi="Calibri"/>
          <w:i/>
          <w:sz w:val="22"/>
        </w:rPr>
        <w:t>Sáng sớm, trước khi nắng gắt.</w:t>
      </w:r>
    </w:p>
    <w:p>
      <w:pPr>
        <w:spacing w:after="160" w:line="312" w:lineRule="auto"/>
      </w:pPr>
      <w:r>
        <w:rPr>
          <w:rFonts w:ascii="Calibri" w:hAnsi="Calibri"/>
          <w:b/>
          <w:sz w:val="22"/>
        </w:rPr>
        <w:t xml:space="preserve">Ms Felicity: </w:t>
      </w:r>
      <w:r>
        <w:rPr>
          <w:rFonts w:ascii="Calibri" w:hAnsi="Calibri"/>
          <w:sz w:val="22"/>
        </w:rPr>
        <w:t xml:space="preserve">That keeps the roots from getting burnt.  </w:t>
      </w:r>
      <w:r>
        <w:rPr>
          <w:rFonts w:ascii="Calibri" w:hAnsi="Calibri"/>
          <w:i/>
          <w:sz w:val="22"/>
        </w:rPr>
        <w:t>Vậy tránh rễ cây bị cháy.</w:t>
      </w:r>
    </w:p>
    <w:p>
      <w:pPr>
        <w:spacing w:after="160" w:line="312" w:lineRule="auto"/>
      </w:pPr>
      <w:r>
        <w:rPr>
          <w:rFonts w:ascii="Calibri" w:hAnsi="Calibri"/>
          <w:b/>
          <w:sz w:val="22"/>
        </w:rPr>
        <w:t xml:space="preserve">Ms Lan: </w:t>
      </w:r>
      <w:r>
        <w:rPr>
          <w:rFonts w:ascii="Calibri" w:hAnsi="Calibri"/>
          <w:sz w:val="22"/>
        </w:rPr>
        <w:t xml:space="preserve">How do you usually prepare for the next day?  </w:t>
      </w:r>
      <w:r>
        <w:rPr>
          <w:rFonts w:ascii="Calibri" w:hAnsi="Calibri"/>
          <w:i/>
          <w:sz w:val="22"/>
        </w:rPr>
        <w:t>Chị thường chuẩn bị cho ngày hôm sau thế nào?</w:t>
      </w:r>
    </w:p>
    <w:p>
      <w:pPr>
        <w:spacing w:after="160" w:line="312" w:lineRule="auto"/>
      </w:pPr>
      <w:r>
        <w:rPr>
          <w:rFonts w:ascii="Calibri" w:hAnsi="Calibri"/>
          <w:b/>
          <w:sz w:val="22"/>
        </w:rPr>
        <w:t xml:space="preserve">Ms Felicity: </w:t>
      </w:r>
      <w:r>
        <w:rPr>
          <w:rFonts w:ascii="Calibri" w:hAnsi="Calibri"/>
          <w:sz w:val="22"/>
        </w:rPr>
        <w:t xml:space="preserve">I lay out my clothes the night before.  </w:t>
      </w:r>
      <w:r>
        <w:rPr>
          <w:rFonts w:ascii="Calibri" w:hAnsi="Calibri"/>
          <w:i/>
          <w:sz w:val="22"/>
        </w:rPr>
        <w:t>Tôi chuẩn bị sẵn quần áo từ tối hôm trước.</w:t>
      </w:r>
    </w:p>
    <w:p>
      <w:pPr>
        <w:spacing w:after="160" w:line="312" w:lineRule="auto"/>
      </w:pPr>
      <w:r>
        <w:rPr>
          <w:rFonts w:ascii="Calibri" w:hAnsi="Calibri"/>
          <w:b/>
          <w:sz w:val="22"/>
        </w:rPr>
        <w:t xml:space="preserve">Ms Lan: </w:t>
      </w:r>
      <w:r>
        <w:rPr>
          <w:rFonts w:ascii="Calibri" w:hAnsi="Calibri"/>
          <w:sz w:val="22"/>
        </w:rPr>
        <w:t xml:space="preserve">That saves so much time in the morning.  </w:t>
      </w:r>
      <w:r>
        <w:rPr>
          <w:rFonts w:ascii="Calibri" w:hAnsi="Calibri"/>
          <w:i/>
          <w:sz w:val="22"/>
        </w:rPr>
        <w:t>Vậy tiết kiệm nhiều thời gian buổi sáng.</w:t>
      </w:r>
    </w:p>
    <w:p>
      <w:pPr>
        <w:spacing w:after="160" w:line="312" w:lineRule="auto"/>
      </w:pPr>
      <w:r>
        <w:rPr>
          <w:rFonts w:ascii="Calibri" w:hAnsi="Calibri"/>
          <w:b/>
          <w:sz w:val="22"/>
        </w:rPr>
        <w:t xml:space="preserve">Ms Felicity: </w:t>
      </w:r>
      <w:r>
        <w:rPr>
          <w:rFonts w:ascii="Calibri" w:hAnsi="Calibri"/>
          <w:sz w:val="22"/>
        </w:rPr>
        <w:t xml:space="preserve">What time is usually quiet enough for studying at your place?  </w:t>
      </w:r>
      <w:r>
        <w:rPr>
          <w:rFonts w:ascii="Calibri" w:hAnsi="Calibri"/>
          <w:i/>
          <w:sz w:val="22"/>
        </w:rPr>
        <w:t>Nhà chị lúc nào thường đủ yên tĩnh để học bài?</w:t>
      </w:r>
    </w:p>
    <w:p>
      <w:pPr>
        <w:spacing w:after="160" w:line="312" w:lineRule="auto"/>
      </w:pPr>
      <w:r>
        <w:rPr>
          <w:rFonts w:ascii="Calibri" w:hAnsi="Calibri"/>
          <w:b/>
          <w:sz w:val="22"/>
        </w:rPr>
        <w:t xml:space="preserve">Ms Lan: </w:t>
      </w:r>
      <w:r>
        <w:rPr>
          <w:rFonts w:ascii="Calibri" w:hAnsi="Calibri"/>
          <w:sz w:val="22"/>
        </w:rPr>
        <w:t xml:space="preserve">Late evening, after everyone has settled down.  </w:t>
      </w:r>
      <w:r>
        <w:rPr>
          <w:rFonts w:ascii="Calibri" w:hAnsi="Calibri"/>
          <w:i/>
          <w:sz w:val="22"/>
        </w:rPr>
        <w:t>Tối muộn, sau khi mọi người đã yên vị.</w:t>
      </w:r>
    </w:p>
    <w:p>
      <w:pPr>
        <w:spacing w:after="160" w:line="312" w:lineRule="auto"/>
      </w:pPr>
      <w:r>
        <w:rPr>
          <w:rFonts w:ascii="Calibri" w:hAnsi="Calibri"/>
          <w:b/>
          <w:sz w:val="22"/>
        </w:rPr>
        <w:t xml:space="preserve">Ms Felicity: </w:t>
      </w:r>
      <w:r>
        <w:rPr>
          <w:rFonts w:ascii="Calibri" w:hAnsi="Calibri"/>
          <w:sz w:val="22"/>
        </w:rPr>
        <w:t xml:space="preserve">That makes sense for focused work.  </w:t>
      </w:r>
      <w:r>
        <w:rPr>
          <w:rFonts w:ascii="Calibri" w:hAnsi="Calibri"/>
          <w:i/>
          <w:sz w:val="22"/>
        </w:rPr>
        <w:t>Vậy hợp lý để tập trung học.</w:t>
      </w:r>
    </w:p>
    <w:p>
      <w:pPr>
        <w:spacing w:after="160" w:line="312" w:lineRule="auto"/>
      </w:pPr>
      <w:r>
        <w:rPr>
          <w:rFonts w:ascii="Calibri" w:hAnsi="Calibri"/>
          <w:b/>
          <w:sz w:val="22"/>
        </w:rPr>
        <w:t xml:space="preserve">Ms Lan: </w:t>
      </w:r>
      <w:r>
        <w:rPr>
          <w:rFonts w:ascii="Calibri" w:hAnsi="Calibri"/>
          <w:sz w:val="22"/>
        </w:rPr>
        <w:t xml:space="preserve">When do you usually call your family during the week?  </w:t>
      </w:r>
      <w:r>
        <w:rPr>
          <w:rFonts w:ascii="Calibri" w:hAnsi="Calibri"/>
          <w:i/>
          <w:sz w:val="22"/>
        </w:rPr>
        <w:t>Chị thường gọi điện cho gia đình khi nào trong tuần?</w:t>
      </w:r>
    </w:p>
    <w:p>
      <w:pPr>
        <w:spacing w:after="160" w:line="312" w:lineRule="auto"/>
      </w:pPr>
      <w:r>
        <w:rPr>
          <w:rFonts w:ascii="Calibri" w:hAnsi="Calibri"/>
          <w:b/>
          <w:sz w:val="22"/>
        </w:rPr>
        <w:t xml:space="preserve">Ms Felicity: </w:t>
      </w:r>
      <w:r>
        <w:rPr>
          <w:rFonts w:ascii="Calibri" w:hAnsi="Calibri"/>
          <w:sz w:val="22"/>
        </w:rPr>
        <w:t xml:space="preserve">Every Thursday evening, without fail.  </w:t>
      </w:r>
      <w:r>
        <w:rPr>
          <w:rFonts w:ascii="Calibri" w:hAnsi="Calibri"/>
          <w:i/>
          <w:sz w:val="22"/>
        </w:rPr>
        <w:t>Mỗi tối thứ Năm, không bao giờ bỏ lỡ.</w:t>
      </w:r>
    </w:p>
    <w:p>
      <w:pPr>
        <w:spacing w:after="160" w:line="312" w:lineRule="auto"/>
      </w:pPr>
      <w:r>
        <w:rPr>
          <w:rFonts w:ascii="Calibri" w:hAnsi="Calibri"/>
          <w:b/>
          <w:sz w:val="22"/>
        </w:rPr>
        <w:t xml:space="preserve">Ms Lan: </w:t>
      </w:r>
      <w:r>
        <w:rPr>
          <w:rFonts w:ascii="Calibri" w:hAnsi="Calibri"/>
          <w:sz w:val="22"/>
        </w:rPr>
        <w:t xml:space="preserve">That is a lovely habit to keep up.  </w:t>
      </w:r>
      <w:r>
        <w:rPr>
          <w:rFonts w:ascii="Calibri" w:hAnsi="Calibri"/>
          <w:i/>
          <w:sz w:val="22"/>
        </w:rPr>
        <w:t>Đó là thói quen dễ thương để giữ.</w:t>
      </w:r>
    </w:p>
    <w:p>
      <w:pPr>
        <w:spacing w:after="160" w:line="312" w:lineRule="auto"/>
      </w:pPr>
      <w:r>
        <w:rPr>
          <w:rFonts w:ascii="Calibri" w:hAnsi="Calibri"/>
          <w:b/>
          <w:sz w:val="22"/>
        </w:rPr>
        <w:t xml:space="preserve">Ms Felicity: </w:t>
      </w:r>
      <w:r>
        <w:rPr>
          <w:rFonts w:ascii="Calibri" w:hAnsi="Calibri"/>
          <w:sz w:val="22"/>
        </w:rPr>
        <w:t xml:space="preserve">How do you usually spend a lazy Sunday afternoon?  </w:t>
      </w:r>
      <w:r>
        <w:rPr>
          <w:rFonts w:ascii="Calibri" w:hAnsi="Calibri"/>
          <w:i/>
          <w:sz w:val="22"/>
        </w:rPr>
        <w:t>Chị thường dành buổi chiều Chủ Nhật thư giãn thế nào?</w:t>
      </w:r>
    </w:p>
    <w:p>
      <w:pPr>
        <w:spacing w:after="160" w:line="312" w:lineRule="auto"/>
      </w:pPr>
      <w:r>
        <w:rPr>
          <w:rFonts w:ascii="Calibri" w:hAnsi="Calibri"/>
          <w:b/>
          <w:sz w:val="22"/>
        </w:rPr>
        <w:t xml:space="preserve">Ms Lan: </w:t>
      </w:r>
      <w:r>
        <w:rPr>
          <w:rFonts w:ascii="Calibri" w:hAnsi="Calibri"/>
          <w:sz w:val="22"/>
        </w:rPr>
        <w:t xml:space="preserve">Mostly napping and watching a light film.  </w:t>
      </w:r>
      <w:r>
        <w:rPr>
          <w:rFonts w:ascii="Calibri" w:hAnsi="Calibri"/>
          <w:i/>
          <w:sz w:val="22"/>
        </w:rPr>
        <w:t>Chủ yếu ngủ trưa và xem phim nhẹ nhàng.</w:t>
      </w:r>
    </w:p>
    <w:p>
      <w:pPr>
        <w:spacing w:after="160" w:line="312" w:lineRule="auto"/>
      </w:pPr>
      <w:r>
        <w:rPr>
          <w:rFonts w:ascii="Calibri" w:hAnsi="Calibri"/>
          <w:b/>
          <w:sz w:val="22"/>
        </w:rPr>
        <w:t xml:space="preserve">Ms Felicity: </w:t>
      </w:r>
      <w:r>
        <w:rPr>
          <w:rFonts w:ascii="Calibri" w:hAnsi="Calibri"/>
          <w:sz w:val="22"/>
        </w:rPr>
        <w:t xml:space="preserve">That sounds like a perfect way to rest.  </w:t>
      </w:r>
      <w:r>
        <w:rPr>
          <w:rFonts w:ascii="Calibri" w:hAnsi="Calibri"/>
          <w:i/>
          <w:sz w:val="22"/>
        </w:rPr>
        <w:t>Nghe là cách nghỉ ngơi hoàn hảo đấy.</w:t>
      </w:r>
    </w:p>
    <w:p>
      <w:pPr>
        <w:spacing w:after="160" w:line="312" w:lineRule="auto"/>
      </w:pPr>
      <w:r>
        <w:rPr>
          <w:rFonts w:ascii="Calibri" w:hAnsi="Calibri"/>
          <w:b/>
          <w:sz w:val="22"/>
        </w:rPr>
        <w:t xml:space="preserve">Ms Lan: </w:t>
      </w:r>
      <w:r>
        <w:rPr>
          <w:rFonts w:ascii="Calibri" w:hAnsi="Calibri"/>
          <w:sz w:val="22"/>
        </w:rPr>
        <w:t xml:space="preserve">What time does the trash usually go out at your building?  </w:t>
      </w:r>
      <w:r>
        <w:rPr>
          <w:rFonts w:ascii="Calibri" w:hAnsi="Calibri"/>
          <w:i/>
          <w:sz w:val="22"/>
        </w:rPr>
        <w:t>Rác ở tòa nhà chị thường đổ lúc mấy giờ?</w:t>
      </w:r>
    </w:p>
    <w:p>
      <w:pPr>
        <w:spacing w:after="160" w:line="312" w:lineRule="auto"/>
      </w:pPr>
      <w:r>
        <w:rPr>
          <w:rFonts w:ascii="Calibri" w:hAnsi="Calibri"/>
          <w:b/>
          <w:sz w:val="22"/>
        </w:rPr>
        <w:t xml:space="preserve">Ms Felicity: </w:t>
      </w:r>
      <w:r>
        <w:rPr>
          <w:rFonts w:ascii="Calibri" w:hAnsi="Calibri"/>
          <w:sz w:val="22"/>
        </w:rPr>
        <w:t xml:space="preserve">It goes out every Tuesday evening at eight.  </w:t>
      </w:r>
      <w:r>
        <w:rPr>
          <w:rFonts w:ascii="Calibri" w:hAnsi="Calibri"/>
          <w:i/>
          <w:sz w:val="22"/>
        </w:rPr>
        <w:t>Đổ vào mỗi tối thứ Ba lúc tám giờ.</w:t>
      </w:r>
    </w:p>
    <w:p>
      <w:pPr>
        <w:spacing w:after="160" w:line="312" w:lineRule="auto"/>
      </w:pPr>
      <w:r>
        <w:rPr>
          <w:rFonts w:ascii="Calibri" w:hAnsi="Calibri"/>
          <w:b/>
          <w:sz w:val="22"/>
        </w:rPr>
        <w:t xml:space="preserve">Ms Lan: </w:t>
      </w:r>
      <w:r>
        <w:rPr>
          <w:rFonts w:ascii="Calibri" w:hAnsi="Calibri"/>
          <w:sz w:val="22"/>
        </w:rPr>
        <w:t xml:space="preserve">Tuesday at eight, I will note that down.  </w:t>
      </w:r>
      <w:r>
        <w:rPr>
          <w:rFonts w:ascii="Calibri" w:hAnsi="Calibri"/>
          <w:i/>
          <w:sz w:val="22"/>
        </w:rPr>
        <w:t>Tối thứ Ba lúc tám giờ, tôi sẽ ghi nhớ.</w:t>
      </w:r>
    </w:p>
    <w:p>
      <w:pPr>
        <w:spacing w:after="160" w:line="312" w:lineRule="auto"/>
      </w:pPr>
      <w:r>
        <w:rPr>
          <w:rFonts w:ascii="Calibri" w:hAnsi="Calibri"/>
          <w:b/>
          <w:sz w:val="22"/>
        </w:rPr>
        <w:t xml:space="preserve">Ms Felicity: </w:t>
      </w:r>
      <w:r>
        <w:rPr>
          <w:rFonts w:ascii="Calibri" w:hAnsi="Calibri"/>
          <w:sz w:val="22"/>
        </w:rPr>
        <w:t xml:space="preserve">When do you usually read before going to sleep?  </w:t>
      </w:r>
      <w:r>
        <w:rPr>
          <w:rFonts w:ascii="Calibri" w:hAnsi="Calibri"/>
          <w:i/>
          <w:sz w:val="22"/>
        </w:rPr>
        <w:t>Chị thường đọc sách trước khi ngủ khi nào?</w:t>
      </w:r>
    </w:p>
    <w:p>
      <w:pPr>
        <w:spacing w:after="160" w:line="312" w:lineRule="auto"/>
      </w:pPr>
      <w:r>
        <w:rPr>
          <w:rFonts w:ascii="Calibri" w:hAnsi="Calibri"/>
          <w:b/>
          <w:sz w:val="22"/>
        </w:rPr>
        <w:t xml:space="preserve">Ms Lan: </w:t>
      </w:r>
      <w:r>
        <w:rPr>
          <w:rFonts w:ascii="Calibri" w:hAnsi="Calibri"/>
          <w:sz w:val="22"/>
        </w:rPr>
        <w:t xml:space="preserve">For about twenty minutes right before lights out.  </w:t>
      </w:r>
      <w:r>
        <w:rPr>
          <w:rFonts w:ascii="Calibri" w:hAnsi="Calibri"/>
          <w:i/>
          <w:sz w:val="22"/>
        </w:rPr>
        <w:t>Khoảng hai mươi phút ngay trước khi tắt đèn.</w:t>
      </w:r>
    </w:p>
    <w:p>
      <w:pPr>
        <w:spacing w:after="160" w:line="312" w:lineRule="auto"/>
      </w:pPr>
      <w:r>
        <w:rPr>
          <w:rFonts w:ascii="Calibri" w:hAnsi="Calibri"/>
          <w:b/>
          <w:sz w:val="22"/>
        </w:rPr>
        <w:t xml:space="preserve">Ms Felicity: </w:t>
      </w:r>
      <w:r>
        <w:rPr>
          <w:rFonts w:ascii="Calibri" w:hAnsi="Calibri"/>
          <w:sz w:val="22"/>
        </w:rPr>
        <w:t xml:space="preserve">That sounds like a calming way to end the day.  </w:t>
      </w:r>
      <w:r>
        <w:rPr>
          <w:rFonts w:ascii="Calibri" w:hAnsi="Calibri"/>
          <w:i/>
          <w:sz w:val="22"/>
        </w:rPr>
        <w:t>Nghe là cách kết thúc ngày thư thái đấy.</w:t>
      </w:r>
    </w:p>
    <w:p>
      <w:pPr>
        <w:spacing w:after="160" w:line="312" w:lineRule="auto"/>
      </w:pPr>
      <w:r>
        <w:rPr>
          <w:rFonts w:ascii="Calibri" w:hAnsi="Calibri"/>
          <w:b/>
          <w:sz w:val="22"/>
        </w:rPr>
        <w:t xml:space="preserve">Ms Lan: </w:t>
      </w:r>
      <w:r>
        <w:rPr>
          <w:rFonts w:ascii="Calibri" w:hAnsi="Calibri"/>
          <w:sz w:val="22"/>
        </w:rPr>
        <w:t xml:space="preserve">How do you like to start your morning, generally speaking?  </w:t>
      </w:r>
      <w:r>
        <w:rPr>
          <w:rFonts w:ascii="Calibri" w:hAnsi="Calibri"/>
          <w:i/>
          <w:sz w:val="22"/>
        </w:rPr>
        <w:t>Nhìn chung chị thích bắt đầu buổi sáng thế nào?</w:t>
      </w:r>
    </w:p>
    <w:p>
      <w:pPr>
        <w:spacing w:after="160" w:line="312" w:lineRule="auto"/>
      </w:pPr>
      <w:r>
        <w:rPr>
          <w:rFonts w:ascii="Calibri" w:hAnsi="Calibri"/>
          <w:b/>
          <w:sz w:val="22"/>
        </w:rPr>
        <w:t xml:space="preserve">Ms Felicity: </w:t>
      </w:r>
      <w:r>
        <w:rPr>
          <w:rFonts w:ascii="Calibri" w:hAnsi="Calibri"/>
          <w:sz w:val="22"/>
        </w:rPr>
        <w:t xml:space="preserve">With a few minutes of quiet stretching.  </w:t>
      </w:r>
      <w:r>
        <w:rPr>
          <w:rFonts w:ascii="Calibri" w:hAnsi="Calibri"/>
          <w:i/>
          <w:sz w:val="22"/>
        </w:rPr>
        <w:t>Với vài phút giãn cơ yên tĩnh.</w:t>
      </w:r>
    </w:p>
    <w:p>
      <w:pPr>
        <w:spacing w:after="160" w:line="312" w:lineRule="auto"/>
      </w:pPr>
      <w:r>
        <w:rPr>
          <w:rFonts w:ascii="Calibri" w:hAnsi="Calibri"/>
          <w:b/>
          <w:sz w:val="22"/>
        </w:rPr>
        <w:t xml:space="preserve">Ms Lan: </w:t>
      </w:r>
      <w:r>
        <w:rPr>
          <w:rFonts w:ascii="Calibri" w:hAnsi="Calibri"/>
          <w:sz w:val="22"/>
        </w:rPr>
        <w:t xml:space="preserve">That sounds like a gentle way to wake up.  </w:t>
      </w:r>
      <w:r>
        <w:rPr>
          <w:rFonts w:ascii="Calibri" w:hAnsi="Calibri"/>
          <w:i/>
          <w:sz w:val="22"/>
        </w:rPr>
        <w:t>Nghe là cách thức dậy nhẹ nhàng đấy.</w:t>
      </w:r>
    </w:p>
    <w:p>
      <w:pPr>
        <w:spacing w:after="160" w:line="312" w:lineRule="auto"/>
      </w:pPr>
      <w:r>
        <w:rPr>
          <w:rFonts w:ascii="Calibri" w:hAnsi="Calibri"/>
          <w:b/>
          <w:sz w:val="22"/>
        </w:rPr>
        <w:t xml:space="preserve">Ms Felicity: </w:t>
      </w:r>
      <w:r>
        <w:rPr>
          <w:rFonts w:ascii="Calibri" w:hAnsi="Calibri"/>
          <w:sz w:val="22"/>
        </w:rPr>
        <w:t xml:space="preserve">What time is usually best for a phone call with you?  </w:t>
      </w:r>
      <w:r>
        <w:rPr>
          <w:rFonts w:ascii="Calibri" w:hAnsi="Calibri"/>
          <w:i/>
          <w:sz w:val="22"/>
        </w:rPr>
        <w:t>Giờ nào thường tốt nhất để gọi điện cho chị?</w:t>
      </w:r>
    </w:p>
    <w:p>
      <w:pPr>
        <w:spacing w:after="160" w:line="312" w:lineRule="auto"/>
      </w:pPr>
      <w:r>
        <w:rPr>
          <w:rFonts w:ascii="Calibri" w:hAnsi="Calibri"/>
          <w:b/>
          <w:sz w:val="22"/>
        </w:rPr>
        <w:t xml:space="preserve">Ms Lan: </w:t>
      </w:r>
      <w:r>
        <w:rPr>
          <w:rFonts w:ascii="Calibri" w:hAnsi="Calibri"/>
          <w:sz w:val="22"/>
        </w:rPr>
        <w:t xml:space="preserve">Anytime after six in the evening works well.  </w:t>
      </w:r>
      <w:r>
        <w:rPr>
          <w:rFonts w:ascii="Calibri" w:hAnsi="Calibri"/>
          <w:i/>
          <w:sz w:val="22"/>
        </w:rPr>
        <w:t>Sau sáu giờ tối lúc nào cũng ổn.</w:t>
      </w:r>
    </w:p>
    <w:p>
      <w:pPr>
        <w:spacing w:after="160" w:line="312" w:lineRule="auto"/>
      </w:pPr>
      <w:r>
        <w:rPr>
          <w:rFonts w:ascii="Calibri" w:hAnsi="Calibri"/>
          <w:b/>
          <w:sz w:val="22"/>
        </w:rPr>
        <w:t xml:space="preserve">Ms Felicity: </w:t>
      </w:r>
      <w:r>
        <w:rPr>
          <w:rFonts w:ascii="Calibri" w:hAnsi="Calibri"/>
          <w:sz w:val="22"/>
        </w:rPr>
        <w:t xml:space="preserve">Good, I will call you around then.  </w:t>
      </w:r>
      <w:r>
        <w:rPr>
          <w:rFonts w:ascii="Calibri" w:hAnsi="Calibri"/>
          <w:i/>
          <w:sz w:val="22"/>
        </w:rPr>
        <w:t>Tốt, tôi sẽ gọi khoảng giờ đó.</w:t>
      </w:r>
    </w:p>
    <w:p>
      <w:pPr>
        <w:spacing w:after="160" w:line="312" w:lineRule="auto"/>
      </w:pPr>
      <w:r>
        <w:rPr>
          <w:rFonts w:ascii="Calibri" w:hAnsi="Calibri"/>
          <w:b/>
          <w:sz w:val="22"/>
        </w:rPr>
        <w:t xml:space="preserve">Ms Lan: </w:t>
      </w:r>
      <w:r>
        <w:rPr>
          <w:rFonts w:ascii="Calibri" w:hAnsi="Calibri"/>
          <w:sz w:val="22"/>
        </w:rPr>
        <w:t xml:space="preserve">When do you usually tidy the living room?  </w:t>
      </w:r>
      <w:r>
        <w:rPr>
          <w:rFonts w:ascii="Calibri" w:hAnsi="Calibri"/>
          <w:i/>
          <w:sz w:val="22"/>
        </w:rPr>
        <w:t>Chị thường dọn phòng khách khi nào?</w:t>
      </w:r>
    </w:p>
    <w:p>
      <w:pPr>
        <w:spacing w:after="160" w:line="312" w:lineRule="auto"/>
      </w:pPr>
      <w:r>
        <w:rPr>
          <w:rFonts w:ascii="Calibri" w:hAnsi="Calibri"/>
          <w:b/>
          <w:sz w:val="22"/>
        </w:rPr>
        <w:t xml:space="preserve">Ms Felicity: </w:t>
      </w:r>
      <w:r>
        <w:rPr>
          <w:rFonts w:ascii="Calibri" w:hAnsi="Calibri"/>
          <w:sz w:val="22"/>
        </w:rPr>
        <w:t xml:space="preserve">Every evening before I sit down to relax.  </w:t>
      </w:r>
      <w:r>
        <w:rPr>
          <w:rFonts w:ascii="Calibri" w:hAnsi="Calibri"/>
          <w:i/>
          <w:sz w:val="22"/>
        </w:rPr>
        <w:t>Mỗi tối trước khi tôi ngồi thư giãn.</w:t>
      </w:r>
    </w:p>
    <w:p>
      <w:pPr>
        <w:spacing w:after="160" w:line="312" w:lineRule="auto"/>
      </w:pPr>
      <w:r>
        <w:rPr>
          <w:rFonts w:ascii="Calibri" w:hAnsi="Calibri"/>
          <w:b/>
          <w:sz w:val="22"/>
        </w:rPr>
        <w:t xml:space="preserve">Ms Lan: </w:t>
      </w:r>
      <w:r>
        <w:rPr>
          <w:rFonts w:ascii="Calibri" w:hAnsi="Calibri"/>
          <w:sz w:val="22"/>
        </w:rPr>
        <w:t xml:space="preserve">That keeps things looking nice every day.  </w:t>
      </w:r>
      <w:r>
        <w:rPr>
          <w:rFonts w:ascii="Calibri" w:hAnsi="Calibri"/>
          <w:i/>
          <w:sz w:val="22"/>
        </w:rPr>
        <w:t>Vậy mọi thứ lúc nào cũng gọn gàng.</w:t>
      </w:r>
    </w:p>
    <w:p>
      <w:pPr>
        <w:spacing w:after="160" w:line="312" w:lineRule="auto"/>
      </w:pPr>
      <w:r>
        <w:rPr>
          <w:rFonts w:ascii="Calibri" w:hAnsi="Calibri"/>
          <w:b/>
          <w:sz w:val="22"/>
        </w:rPr>
        <w:t xml:space="preserve">Ms Felicity: </w:t>
      </w:r>
      <w:r>
        <w:rPr>
          <w:rFonts w:ascii="Calibri" w:hAnsi="Calibri"/>
          <w:sz w:val="22"/>
        </w:rPr>
        <w:t xml:space="preserve">How does a typical Monday differ from a Friday for you?  </w:t>
      </w:r>
      <w:r>
        <w:rPr>
          <w:rFonts w:ascii="Calibri" w:hAnsi="Calibri"/>
          <w:i/>
          <w:sz w:val="22"/>
        </w:rPr>
        <w:t>Thứ Hai điển hình của chị khác thứ Sáu thế nào?</w:t>
      </w:r>
    </w:p>
    <w:p>
      <w:pPr>
        <w:spacing w:after="160" w:line="312" w:lineRule="auto"/>
      </w:pPr>
      <w:r>
        <w:rPr>
          <w:rFonts w:ascii="Calibri" w:hAnsi="Calibri"/>
          <w:b/>
          <w:sz w:val="22"/>
        </w:rPr>
        <w:t xml:space="preserve">Ms Lan: </w:t>
      </w:r>
      <w:r>
        <w:rPr>
          <w:rFonts w:ascii="Calibri" w:hAnsi="Calibri"/>
          <w:sz w:val="22"/>
        </w:rPr>
        <w:t xml:space="preserve">Monday feels rushed, Friday feels much slower.  </w:t>
      </w:r>
      <w:r>
        <w:rPr>
          <w:rFonts w:ascii="Calibri" w:hAnsi="Calibri"/>
          <w:i/>
          <w:sz w:val="22"/>
        </w:rPr>
        <w:t>Thứ Hai thấy vội vã, thứ Sáu thấy chậm rãi hơn nhiều.</w:t>
      </w:r>
    </w:p>
    <w:p>
      <w:pPr>
        <w:spacing w:after="160" w:line="312" w:lineRule="auto"/>
      </w:pPr>
      <w:r>
        <w:rPr>
          <w:rFonts w:ascii="Calibri" w:hAnsi="Calibri"/>
          <w:b/>
          <w:sz w:val="22"/>
        </w:rPr>
        <w:t xml:space="preserve">Ms Felicity: </w:t>
      </w:r>
      <w:r>
        <w:rPr>
          <w:rFonts w:ascii="Calibri" w:hAnsi="Calibri"/>
          <w:sz w:val="22"/>
        </w:rPr>
        <w:t xml:space="preserve">That is true for me as well.  </w:t>
      </w:r>
      <w:r>
        <w:rPr>
          <w:rFonts w:ascii="Calibri" w:hAnsi="Calibri"/>
          <w:i/>
          <w:sz w:val="22"/>
        </w:rPr>
        <w:t>Tôi cũng vậy đấy.</w:t>
      </w:r>
    </w:p>
    <w:p>
      <w:pPr>
        <w:spacing w:after="160" w:line="312" w:lineRule="auto"/>
      </w:pPr>
      <w:r>
        <w:rPr>
          <w:rFonts w:ascii="Calibri" w:hAnsi="Calibri"/>
          <w:b/>
          <w:sz w:val="22"/>
        </w:rPr>
        <w:t xml:space="preserve">Ms Lan: </w:t>
      </w:r>
      <w:r>
        <w:rPr>
          <w:rFonts w:ascii="Calibri" w:hAnsi="Calibri"/>
          <w:sz w:val="22"/>
        </w:rPr>
        <w:t xml:space="preserve">What time do you usually check the weather forecast?  </w:t>
      </w:r>
      <w:r>
        <w:rPr>
          <w:rFonts w:ascii="Calibri" w:hAnsi="Calibri"/>
          <w:i/>
          <w:sz w:val="22"/>
        </w:rPr>
        <w:t>Chị thường kiểm tra dự báo thời tiết lúc mấy giờ?</w:t>
      </w:r>
    </w:p>
    <w:p>
      <w:pPr>
        <w:spacing w:after="160" w:line="312" w:lineRule="auto"/>
      </w:pPr>
      <w:r>
        <w:rPr>
          <w:rFonts w:ascii="Calibri" w:hAnsi="Calibri"/>
          <w:b/>
          <w:sz w:val="22"/>
        </w:rPr>
        <w:t xml:space="preserve">Ms Felicity: </w:t>
      </w:r>
      <w:r>
        <w:rPr>
          <w:rFonts w:ascii="Calibri" w:hAnsi="Calibri"/>
          <w:sz w:val="22"/>
        </w:rPr>
        <w:t xml:space="preserve">Right after I wake up, before getting dressed.  </w:t>
      </w:r>
      <w:r>
        <w:rPr>
          <w:rFonts w:ascii="Calibri" w:hAnsi="Calibri"/>
          <w:i/>
          <w:sz w:val="22"/>
        </w:rPr>
        <w:t>Ngay sau khi thức dậy, trước khi mặc đồ.</w:t>
      </w:r>
    </w:p>
    <w:p>
      <w:pPr>
        <w:spacing w:after="160" w:line="312" w:lineRule="auto"/>
      </w:pPr>
      <w:r>
        <w:rPr>
          <w:rFonts w:ascii="Calibri" w:hAnsi="Calibri"/>
          <w:b/>
          <w:sz w:val="22"/>
        </w:rPr>
        <w:t xml:space="preserve">Ms Lan: </w:t>
      </w:r>
      <w:r>
        <w:rPr>
          <w:rFonts w:ascii="Calibri" w:hAnsi="Calibri"/>
          <w:sz w:val="22"/>
        </w:rPr>
        <w:t xml:space="preserve">That is a smart way to plan the outfit.  </w:t>
      </w:r>
      <w:r>
        <w:rPr>
          <w:rFonts w:ascii="Calibri" w:hAnsi="Calibri"/>
          <w:i/>
          <w:sz w:val="22"/>
        </w:rPr>
        <w:t>Đó là cách hay để chọn trang phục.</w:t>
      </w:r>
    </w:p>
    <w:p>
      <w:pPr>
        <w:spacing w:after="160" w:line="312" w:lineRule="auto"/>
      </w:pPr>
      <w:r>
        <w:rPr>
          <w:rFonts w:ascii="Calibri" w:hAnsi="Calibri"/>
          <w:b/>
          <w:sz w:val="22"/>
        </w:rPr>
        <w:t xml:space="preserve">Ms Felicity: </w:t>
      </w:r>
      <w:r>
        <w:rPr>
          <w:rFonts w:ascii="Calibri" w:hAnsi="Calibri"/>
          <w:sz w:val="22"/>
        </w:rPr>
        <w:t xml:space="preserve">Why do simple questions about daily routines matter so much anyway?  </w:t>
      </w:r>
      <w:r>
        <w:rPr>
          <w:rFonts w:ascii="Calibri" w:hAnsi="Calibri"/>
          <w:i/>
          <w:sz w:val="22"/>
        </w:rPr>
        <w:t>Vậy vì sao những câu hỏi đơn giản về nhịp sinh hoạt hằng ngày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roommates like us stay in sync without any friction.  </w:t>
      </w:r>
      <w:r>
        <w:rPr>
          <w:rFonts w:ascii="Calibri" w:hAnsi="Calibri"/>
          <w:i/>
          <w:sz w:val="22"/>
        </w:rPr>
        <w:t>Chúng giúp bạn cùng phòng như mình sống hài hòa mà không va chạm.</w:t>
      </w:r>
    </w:p>
    <w:p>
      <w:pPr>
        <w:spacing w:after="160" w:line="312" w:lineRule="auto"/>
      </w:pPr>
      <w:r>
        <w:rPr>
          <w:rFonts w:ascii="Calibri" w:hAnsi="Calibri"/>
          <w:b/>
          <w:sz w:val="22"/>
        </w:rPr>
        <w:t xml:space="preserve">Ms Felicity: </w:t>
      </w:r>
      <w:r>
        <w:rPr>
          <w:rFonts w:ascii="Calibri" w:hAnsi="Calibri"/>
          <w:sz w:val="22"/>
        </w:rPr>
        <w:t xml:space="preserve">That is very true, I appreciate learning yours.  </w:t>
      </w:r>
      <w:r>
        <w:rPr>
          <w:rFonts w:ascii="Calibri" w:hAnsi="Calibri"/>
          <w:i/>
          <w:sz w:val="22"/>
        </w:rPr>
        <w:t>Đúng vậy thật, tôi rất trân trọng khi biết nhịp sinh hoạt của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0123</w:t>
            </w:r>
          </w:p>
        </w:tc>
        <w:tc>
          <w:tcPr>
            <w:tcW w:type="dxa" w:w="7824"/>
            <w:shd w:val="clear" w:color="auto" w:fill="D9E2F3"/>
          </w:tcPr>
          <w:p>
            <w:r>
              <w:rPr>
                <w:rFonts w:ascii="Arial" w:hAnsi="Arial"/>
                <w:b/>
                <w:color w:val="1F3864"/>
                <w:sz w:val="30"/>
              </w:rPr>
              <w:t>Asking and Answering Very Simple Questions About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Montgomery are classmates in an evening course, and simple first-time questions about school and learning come up constantly. Across many everyday moments -- asking what time class starts, asking where the classroom is, asking if a textbook is required, asking how to join the class online, asking how long a lesson usually lasts, asking if homework is due this week, asking where to submit an assignment, asking if attendance is checked every class, asking how many students are in the group, asking if there is a break during class, asking where to buy course materials, asking if the exam date has been announced, asking how grades are calculated, asking if extra help is available after class, asking where the library is located, asking if laptops are allowed in class, asking how to contact the teacher, asking if a make-up class is offered for absences, asking what topics are covered this term, asking if group projects are part of the course, asking how to access class recordings, asking if there is a student discount for materials, asking where to find the class schedule, asking if snacks are allowed in the classroom, asking how strict the deadline policy is, asking if there is a beginner-friendly section, asking where the nearest printer is, asking if class ever gets cancelled, asking how to reset a forgotten password for the portal, asking if a certificate is given at the end, asking where to park for evening classes, asking if there is a class chat group, asking how many people usually pass the final test, asking if late arrivals are marked down, asking where to find extra practice exercises, asking if the course has a placement test, and finally why simple questions about school and learning matter so much for everyday conversation -- one of them asks a very simple question about school or learning, and the other answers clearly and helpfully.</w:t>
      </w:r>
      <w:r>
        <w:rPr>
          <w:rFonts w:ascii="Calibri" w:hAnsi="Calibri"/>
          <w:i/>
          <w:sz w:val="19"/>
        </w:rPr>
        <w:t xml:space="preserve">  Chị Lan và anh Montgomery là bạn học cùng lớp buổi tối, và những câu hỏi lần đầu đơn giản về trường học và việc học cứ xuất hiện liên tục. Qua nhiều khoảnh khắc đời thường -- hỏi lớp bắt đầu lúc mấy giờ, hỏi phòng học ở đâu, hỏi có cần sách giáo khoa không, hỏi cách tham gia lớp trực tuyến, hỏi một buổi học thường kéo dài bao lâu, hỏi tuần này có bài tập về nhà không, hỏi nộp bài tập ở đâu, hỏi điểm danh có kiểm tra mỗi buổi không, hỏi nhóm có bao nhiêu học viên, hỏi buổi học có giờ giải lao không, hỏi mua tài liệu khóa học ở đâu, hỏi ngày thi đã được thông báo chưa, hỏi điểm số được tính thế nào, hỏi có hỗ trợ thêm sau giờ học không, hỏi thư viện nằm ở đâu, hỏi laptop có được mang vào lớp không, hỏi cách liên hệ giáo viên, hỏi có buổi học bù cho vắng mặt không, hỏi học kỳ này học những chủ đề nào, hỏi dự án nhóm có phải một phần khóa học không, hỏi cách xem lại video buổi học, hỏi có giảm giá cho học viên khi mua tài liệu không, hỏi tìm lịch học ở đâu, hỏi có được ăn vặt trong lớp không, hỏi quy định hạn nộp bài nghiêm ngặt cỡ nào, hỏi có phần dành cho người mới bắt đầu không, hỏi máy in gần nhất ở đâu, hỏi lớp có bao giờ bị hủy không, hỏi cách đặt lại mật khẩu quên trên cổng thông tin, hỏi có chứng chỉ khi hoàn thành không, hỏi đậu xe ở đâu cho lớp buổi tối, hỏi có nhóm chat của lớp không, hỏi thường có bao nhiêu người đậu bài kiểm tra cuối kỳ, hỏi đến trễ có bị trừ điểm không, hỏi tìm bài tập thực hành thêm ở đâu, hỏi khóa học có bài kiểm tra xếp lớp không, và cuối cùng là vì sao những câu hỏi đơn giản về trường học và việc học lại quan trọng đến vậy cho giao tiếp hằng ngày -- một người hỏi một câu hỏi rất đơn giản về trường học hoặc việc học,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what time does class start tonight?  </w:t>
      </w:r>
      <w:r>
        <w:rPr>
          <w:rFonts w:ascii="Calibri" w:hAnsi="Calibri"/>
          <w:i/>
          <w:sz w:val="22"/>
        </w:rPr>
        <w:t>Xin lỗi anh, tối nay lớp bắt đầu lúc mấy giờ?</w:t>
      </w:r>
    </w:p>
    <w:p>
      <w:pPr>
        <w:spacing w:after="160" w:line="312" w:lineRule="auto"/>
      </w:pPr>
      <w:r>
        <w:rPr>
          <w:rFonts w:ascii="Calibri" w:hAnsi="Calibri"/>
          <w:b/>
          <w:sz w:val="22"/>
        </w:rPr>
        <w:t xml:space="preserve">Mr Montgomery: </w:t>
      </w:r>
      <w:r>
        <w:rPr>
          <w:rFonts w:ascii="Calibri" w:hAnsi="Calibri"/>
          <w:sz w:val="22"/>
        </w:rPr>
        <w:t xml:space="preserve">Class starts at exactly seven o'clock.  </w:t>
      </w:r>
      <w:r>
        <w:rPr>
          <w:rFonts w:ascii="Calibri" w:hAnsi="Calibri"/>
          <w:i/>
          <w:sz w:val="22"/>
        </w:rPr>
        <w:t>Lớp bắt đầu đúng bảy giờ.</w:t>
      </w:r>
    </w:p>
    <w:p>
      <w:pPr>
        <w:spacing w:after="160" w:line="312" w:lineRule="auto"/>
      </w:pPr>
      <w:r>
        <w:rPr>
          <w:rFonts w:ascii="Calibri" w:hAnsi="Calibri"/>
          <w:b/>
          <w:sz w:val="22"/>
        </w:rPr>
        <w:t xml:space="preserve">Ms Lan: </w:t>
      </w:r>
      <w:r>
        <w:rPr>
          <w:rFonts w:ascii="Calibri" w:hAnsi="Calibri"/>
          <w:sz w:val="22"/>
        </w:rPr>
        <w:t xml:space="preserve">Thank you, I still have a few minutes.  </w:t>
      </w:r>
      <w:r>
        <w:rPr>
          <w:rFonts w:ascii="Calibri" w:hAnsi="Calibri"/>
          <w:i/>
          <w:sz w:val="22"/>
        </w:rPr>
        <w:t>Cảm ơn anh, tôi vẫn còn vài phút.</w:t>
      </w:r>
    </w:p>
    <w:p>
      <w:pPr>
        <w:spacing w:after="160" w:line="312" w:lineRule="auto"/>
      </w:pPr>
      <w:r>
        <w:rPr>
          <w:rFonts w:ascii="Calibri" w:hAnsi="Calibri"/>
          <w:b/>
          <w:sz w:val="22"/>
        </w:rPr>
        <w:t xml:space="preserve">Mr Montgomery: </w:t>
      </w:r>
      <w:r>
        <w:rPr>
          <w:rFonts w:ascii="Calibri" w:hAnsi="Calibri"/>
          <w:sz w:val="22"/>
        </w:rPr>
        <w:t xml:space="preserve">Do you know which room our classroom is in?  </w:t>
      </w:r>
      <w:r>
        <w:rPr>
          <w:rFonts w:ascii="Calibri" w:hAnsi="Calibri"/>
          <w:i/>
          <w:sz w:val="22"/>
        </w:rPr>
        <w:t>Anh có biết phòng học của mình là phòng nào không?</w:t>
      </w:r>
    </w:p>
    <w:p>
      <w:pPr>
        <w:spacing w:after="160" w:line="312" w:lineRule="auto"/>
      </w:pPr>
      <w:r>
        <w:rPr>
          <w:rFonts w:ascii="Calibri" w:hAnsi="Calibri"/>
          <w:b/>
          <w:sz w:val="22"/>
        </w:rPr>
        <w:t xml:space="preserve">Ms Lan: </w:t>
      </w:r>
      <w:r>
        <w:rPr>
          <w:rFonts w:ascii="Calibri" w:hAnsi="Calibri"/>
          <w:sz w:val="22"/>
        </w:rPr>
        <w:t xml:space="preserve">It is room fourteen, upstairs on the left.  </w:t>
      </w:r>
      <w:r>
        <w:rPr>
          <w:rFonts w:ascii="Calibri" w:hAnsi="Calibri"/>
          <w:i/>
          <w:sz w:val="22"/>
        </w:rPr>
        <w:t>Là phòng mười bốn, trên lầu bên trái.</w:t>
      </w:r>
    </w:p>
    <w:p>
      <w:pPr>
        <w:spacing w:after="160" w:line="312" w:lineRule="auto"/>
      </w:pPr>
      <w:r>
        <w:rPr>
          <w:rFonts w:ascii="Calibri" w:hAnsi="Calibri"/>
          <w:b/>
          <w:sz w:val="22"/>
        </w:rPr>
        <w:t xml:space="preserve">Mr Montgomery: </w:t>
      </w:r>
      <w:r>
        <w:rPr>
          <w:rFonts w:ascii="Calibri" w:hAnsi="Calibri"/>
          <w:sz w:val="22"/>
        </w:rPr>
        <w:t xml:space="preserve">Thank you, I will head up now.  </w:t>
      </w:r>
      <w:r>
        <w:rPr>
          <w:rFonts w:ascii="Calibri" w:hAnsi="Calibri"/>
          <w:i/>
          <w:sz w:val="22"/>
        </w:rPr>
        <w:t>Cảm ơn chị, tôi lên ngay đây.</w:t>
      </w:r>
    </w:p>
    <w:p>
      <w:pPr>
        <w:spacing w:after="160" w:line="312" w:lineRule="auto"/>
      </w:pPr>
      <w:r>
        <w:rPr>
          <w:rFonts w:ascii="Calibri" w:hAnsi="Calibri"/>
          <w:b/>
          <w:sz w:val="22"/>
        </w:rPr>
        <w:t xml:space="preserve">Ms Lan: </w:t>
      </w:r>
      <w:r>
        <w:rPr>
          <w:rFonts w:ascii="Calibri" w:hAnsi="Calibri"/>
          <w:sz w:val="22"/>
        </w:rPr>
        <w:t xml:space="preserve">Is a textbook required for this course?  </w:t>
      </w:r>
      <w:r>
        <w:rPr>
          <w:rFonts w:ascii="Calibri" w:hAnsi="Calibri"/>
          <w:i/>
          <w:sz w:val="22"/>
        </w:rPr>
        <w:t>Khóa học này có cần sách giáo khoa không?</w:t>
      </w:r>
    </w:p>
    <w:p>
      <w:pPr>
        <w:spacing w:after="160" w:line="312" w:lineRule="auto"/>
      </w:pPr>
      <w:r>
        <w:rPr>
          <w:rFonts w:ascii="Calibri" w:hAnsi="Calibri"/>
          <w:b/>
          <w:sz w:val="22"/>
        </w:rPr>
        <w:t xml:space="preserve">Mr Montgomery: </w:t>
      </w:r>
      <w:r>
        <w:rPr>
          <w:rFonts w:ascii="Calibri" w:hAnsi="Calibri"/>
          <w:sz w:val="22"/>
        </w:rPr>
        <w:t xml:space="preserve">Yes, but a digital copy also works fine.  </w:t>
      </w:r>
      <w:r>
        <w:rPr>
          <w:rFonts w:ascii="Calibri" w:hAnsi="Calibri"/>
          <w:i/>
          <w:sz w:val="22"/>
        </w:rPr>
        <w:t>Có, nhưng bản điện tử cũng dùng được.</w:t>
      </w:r>
    </w:p>
    <w:p>
      <w:pPr>
        <w:spacing w:after="160" w:line="312" w:lineRule="auto"/>
      </w:pPr>
      <w:r>
        <w:rPr>
          <w:rFonts w:ascii="Calibri" w:hAnsi="Calibri"/>
          <w:b/>
          <w:sz w:val="22"/>
        </w:rPr>
        <w:t xml:space="preserve">Ms Lan: </w:t>
      </w:r>
      <w:r>
        <w:rPr>
          <w:rFonts w:ascii="Calibri" w:hAnsi="Calibri"/>
          <w:sz w:val="22"/>
        </w:rPr>
        <w:t xml:space="preserve">Good, I will download that instead.  </w:t>
      </w:r>
      <w:r>
        <w:rPr>
          <w:rFonts w:ascii="Calibri" w:hAnsi="Calibri"/>
          <w:i/>
          <w:sz w:val="22"/>
        </w:rPr>
        <w:t>Tốt, tôi sẽ tải bản đó thay vào.</w:t>
      </w:r>
    </w:p>
    <w:p>
      <w:pPr>
        <w:spacing w:after="160" w:line="312" w:lineRule="auto"/>
      </w:pPr>
      <w:r>
        <w:rPr>
          <w:rFonts w:ascii="Calibri" w:hAnsi="Calibri"/>
          <w:b/>
          <w:sz w:val="22"/>
        </w:rPr>
        <w:t xml:space="preserve">Mr Montgomery: </w:t>
      </w:r>
      <w:r>
        <w:rPr>
          <w:rFonts w:ascii="Calibri" w:hAnsi="Calibri"/>
          <w:sz w:val="22"/>
        </w:rPr>
        <w:t xml:space="preserve">How do I join the class if I am online today?  </w:t>
      </w:r>
      <w:r>
        <w:rPr>
          <w:rFonts w:ascii="Calibri" w:hAnsi="Calibri"/>
          <w:i/>
          <w:sz w:val="22"/>
        </w:rPr>
        <w:t>Nếu hôm nay tôi học trực tuyến thì tham gia thế nào?</w:t>
      </w:r>
    </w:p>
    <w:p>
      <w:pPr>
        <w:spacing w:after="160" w:line="312" w:lineRule="auto"/>
      </w:pPr>
      <w:r>
        <w:rPr>
          <w:rFonts w:ascii="Calibri" w:hAnsi="Calibri"/>
          <w:b/>
          <w:sz w:val="22"/>
        </w:rPr>
        <w:t xml:space="preserve">Ms Lan: </w:t>
      </w:r>
      <w:r>
        <w:rPr>
          <w:rFonts w:ascii="Calibri" w:hAnsi="Calibri"/>
          <w:sz w:val="22"/>
        </w:rPr>
        <w:t xml:space="preserve">Just click the link sent in the group chat.  </w:t>
      </w:r>
      <w:r>
        <w:rPr>
          <w:rFonts w:ascii="Calibri" w:hAnsi="Calibri"/>
          <w:i/>
          <w:sz w:val="22"/>
        </w:rPr>
        <w:t>Chỉ cần bấm vào đường dẫn gửi trong nhóm chat.</w:t>
      </w:r>
    </w:p>
    <w:p>
      <w:pPr>
        <w:spacing w:after="160" w:line="312" w:lineRule="auto"/>
      </w:pPr>
      <w:r>
        <w:rPr>
          <w:rFonts w:ascii="Calibri" w:hAnsi="Calibri"/>
          <w:b/>
          <w:sz w:val="22"/>
        </w:rPr>
        <w:t xml:space="preserve">Mr Montgomery: </w:t>
      </w:r>
      <w:r>
        <w:rPr>
          <w:rFonts w:ascii="Calibri" w:hAnsi="Calibri"/>
          <w:sz w:val="22"/>
        </w:rPr>
        <w:t xml:space="preserve">Thank you, I found it now.  </w:t>
      </w:r>
      <w:r>
        <w:rPr>
          <w:rFonts w:ascii="Calibri" w:hAnsi="Calibri"/>
          <w:i/>
          <w:sz w:val="22"/>
        </w:rPr>
        <w:t>Cảm ơn chị, tôi tìm thấy rồi.</w:t>
      </w:r>
    </w:p>
    <w:p>
      <w:pPr>
        <w:spacing w:after="160" w:line="312" w:lineRule="auto"/>
      </w:pPr>
      <w:r>
        <w:rPr>
          <w:rFonts w:ascii="Calibri" w:hAnsi="Calibri"/>
          <w:b/>
          <w:sz w:val="22"/>
        </w:rPr>
        <w:t xml:space="preserve">Ms Lan: </w:t>
      </w:r>
      <w:r>
        <w:rPr>
          <w:rFonts w:ascii="Calibri" w:hAnsi="Calibri"/>
          <w:sz w:val="22"/>
        </w:rPr>
        <w:t xml:space="preserve">How long does a lesson usually last?  </w:t>
      </w:r>
      <w:r>
        <w:rPr>
          <w:rFonts w:ascii="Calibri" w:hAnsi="Calibri"/>
          <w:i/>
          <w:sz w:val="22"/>
        </w:rPr>
        <w:t>Một buổi học thường kéo dài bao lâu?</w:t>
      </w:r>
    </w:p>
    <w:p>
      <w:pPr>
        <w:spacing w:after="160" w:line="312" w:lineRule="auto"/>
      </w:pPr>
      <w:r>
        <w:rPr>
          <w:rFonts w:ascii="Calibri" w:hAnsi="Calibri"/>
          <w:b/>
          <w:sz w:val="22"/>
        </w:rPr>
        <w:t xml:space="preserve">Mr Montgomery: </w:t>
      </w:r>
      <w:r>
        <w:rPr>
          <w:rFonts w:ascii="Calibri" w:hAnsi="Calibri"/>
          <w:sz w:val="22"/>
        </w:rPr>
        <w:t xml:space="preserve">Each lesson runs for about ninety minutes.  </w:t>
      </w:r>
      <w:r>
        <w:rPr>
          <w:rFonts w:ascii="Calibri" w:hAnsi="Calibri"/>
          <w:i/>
          <w:sz w:val="22"/>
        </w:rPr>
        <w:t>Mỗi buổi học kéo dài khoảng chín mươi phút.</w:t>
      </w:r>
    </w:p>
    <w:p>
      <w:pPr>
        <w:spacing w:after="160" w:line="312" w:lineRule="auto"/>
      </w:pPr>
      <w:r>
        <w:rPr>
          <w:rFonts w:ascii="Calibri" w:hAnsi="Calibri"/>
          <w:b/>
          <w:sz w:val="22"/>
        </w:rPr>
        <w:t xml:space="preserve">Ms Lan: </w:t>
      </w:r>
      <w:r>
        <w:rPr>
          <w:rFonts w:ascii="Calibri" w:hAnsi="Calibri"/>
          <w:sz w:val="22"/>
        </w:rPr>
        <w:t xml:space="preserve">Alright, good to know for planning.  </w:t>
      </w:r>
      <w:r>
        <w:rPr>
          <w:rFonts w:ascii="Calibri" w:hAnsi="Calibri"/>
          <w:i/>
          <w:sz w:val="22"/>
        </w:rPr>
        <w:t>Được, biết vậy tốt để sắp xếp.</w:t>
      </w:r>
    </w:p>
    <w:p>
      <w:pPr>
        <w:spacing w:after="160" w:line="312" w:lineRule="auto"/>
      </w:pPr>
      <w:r>
        <w:rPr>
          <w:rFonts w:ascii="Calibri" w:hAnsi="Calibri"/>
          <w:b/>
          <w:sz w:val="22"/>
        </w:rPr>
        <w:t xml:space="preserve">Mr Montgomery: </w:t>
      </w:r>
      <w:r>
        <w:rPr>
          <w:rFonts w:ascii="Calibri" w:hAnsi="Calibri"/>
          <w:sz w:val="22"/>
        </w:rPr>
        <w:t xml:space="preserve">Do we have any homework to submit this week?  </w:t>
      </w:r>
      <w:r>
        <w:rPr>
          <w:rFonts w:ascii="Calibri" w:hAnsi="Calibri"/>
          <w:i/>
          <w:sz w:val="22"/>
        </w:rPr>
        <w:t>Tuần này mình có bài tập nào phải nộp không?</w:t>
      </w:r>
    </w:p>
    <w:p>
      <w:pPr>
        <w:spacing w:after="160" w:line="312" w:lineRule="auto"/>
      </w:pPr>
      <w:r>
        <w:rPr>
          <w:rFonts w:ascii="Calibri" w:hAnsi="Calibri"/>
          <w:b/>
          <w:sz w:val="22"/>
        </w:rPr>
        <w:t xml:space="preserve">Ms Lan: </w:t>
      </w:r>
      <w:r>
        <w:rPr>
          <w:rFonts w:ascii="Calibri" w:hAnsi="Calibri"/>
          <w:sz w:val="22"/>
        </w:rPr>
        <w:t xml:space="preserve">Yes, a short reading is due Friday.  </w:t>
      </w:r>
      <w:r>
        <w:rPr>
          <w:rFonts w:ascii="Calibri" w:hAnsi="Calibri"/>
          <w:i/>
          <w:sz w:val="22"/>
        </w:rPr>
        <w:t>Có, một bài đọc ngắn nộp thứ Sáu.</w:t>
      </w:r>
    </w:p>
    <w:p>
      <w:pPr>
        <w:spacing w:after="160" w:line="312" w:lineRule="auto"/>
      </w:pPr>
      <w:r>
        <w:rPr>
          <w:rFonts w:ascii="Calibri" w:hAnsi="Calibri"/>
          <w:b/>
          <w:sz w:val="22"/>
        </w:rPr>
        <w:t xml:space="preserve">Mr Montgomery: </w:t>
      </w:r>
      <w:r>
        <w:rPr>
          <w:rFonts w:ascii="Calibri" w:hAnsi="Calibri"/>
          <w:sz w:val="22"/>
        </w:rPr>
        <w:t xml:space="preserve">Thank you, I will start on it tonight.  </w:t>
      </w:r>
      <w:r>
        <w:rPr>
          <w:rFonts w:ascii="Calibri" w:hAnsi="Calibri"/>
          <w:i/>
          <w:sz w:val="22"/>
        </w:rPr>
        <w:t>Cảm ơn chị, tối nay tôi sẽ bắt đầu.</w:t>
      </w:r>
    </w:p>
    <w:p>
      <w:pPr>
        <w:spacing w:after="160" w:line="312" w:lineRule="auto"/>
      </w:pPr>
      <w:r>
        <w:rPr>
          <w:rFonts w:ascii="Calibri" w:hAnsi="Calibri"/>
          <w:b/>
          <w:sz w:val="22"/>
        </w:rPr>
        <w:t xml:space="preserve">Ms Lan: </w:t>
      </w:r>
      <w:r>
        <w:rPr>
          <w:rFonts w:ascii="Calibri" w:hAnsi="Calibri"/>
          <w:sz w:val="22"/>
        </w:rPr>
        <w:t xml:space="preserve">Where do we submit our assignments for this class?  </w:t>
      </w:r>
      <w:r>
        <w:rPr>
          <w:rFonts w:ascii="Calibri" w:hAnsi="Calibri"/>
          <w:i/>
          <w:sz w:val="22"/>
        </w:rPr>
        <w:t>Mình nộp bài tập cho lớp này ở đâu?</w:t>
      </w:r>
    </w:p>
    <w:p>
      <w:pPr>
        <w:spacing w:after="160" w:line="312" w:lineRule="auto"/>
      </w:pPr>
      <w:r>
        <w:rPr>
          <w:rFonts w:ascii="Calibri" w:hAnsi="Calibri"/>
          <w:b/>
          <w:sz w:val="22"/>
        </w:rPr>
        <w:t xml:space="preserve">Mr Montgomery: </w:t>
      </w:r>
      <w:r>
        <w:rPr>
          <w:rFonts w:ascii="Calibri" w:hAnsi="Calibri"/>
          <w:sz w:val="22"/>
        </w:rPr>
        <w:t xml:space="preserve">Upload it through the online portal.  </w:t>
      </w:r>
      <w:r>
        <w:rPr>
          <w:rFonts w:ascii="Calibri" w:hAnsi="Calibri"/>
          <w:i/>
          <w:sz w:val="22"/>
        </w:rPr>
        <w:t>Tải lên qua cổng thông tin trực tuyến.</w:t>
      </w:r>
    </w:p>
    <w:p>
      <w:pPr>
        <w:spacing w:after="160" w:line="312" w:lineRule="auto"/>
      </w:pPr>
      <w:r>
        <w:rPr>
          <w:rFonts w:ascii="Calibri" w:hAnsi="Calibri"/>
          <w:b/>
          <w:sz w:val="22"/>
        </w:rPr>
        <w:t xml:space="preserve">Ms Lan: </w:t>
      </w:r>
      <w:r>
        <w:rPr>
          <w:rFonts w:ascii="Calibri" w:hAnsi="Calibri"/>
          <w:sz w:val="22"/>
        </w:rPr>
        <w:t xml:space="preserve">The online portal, thank you, uploading now.  </w:t>
      </w:r>
      <w:r>
        <w:rPr>
          <w:rFonts w:ascii="Calibri" w:hAnsi="Calibri"/>
          <w:i/>
          <w:sz w:val="22"/>
        </w:rPr>
        <w:t>Cổng thông tin trực tuyến, cảm ơn anh, tôi tải lên ngay.</w:t>
      </w:r>
    </w:p>
    <w:p>
      <w:pPr>
        <w:spacing w:after="160" w:line="312" w:lineRule="auto"/>
      </w:pPr>
      <w:r>
        <w:rPr>
          <w:rFonts w:ascii="Calibri" w:hAnsi="Calibri"/>
          <w:b/>
          <w:sz w:val="22"/>
        </w:rPr>
        <w:t xml:space="preserve">Mr Montgomery: </w:t>
      </w:r>
      <w:r>
        <w:rPr>
          <w:rFonts w:ascii="Calibri" w:hAnsi="Calibri"/>
          <w:sz w:val="22"/>
        </w:rPr>
        <w:t xml:space="preserve">Is attendance checked at every single class?  </w:t>
      </w:r>
      <w:r>
        <w:rPr>
          <w:rFonts w:ascii="Calibri" w:hAnsi="Calibri"/>
          <w:i/>
          <w:sz w:val="22"/>
        </w:rPr>
        <w:t>Điểm danh có kiểm tra mỗi buổi học không?</w:t>
      </w:r>
    </w:p>
    <w:p>
      <w:pPr>
        <w:spacing w:after="160" w:line="312" w:lineRule="auto"/>
      </w:pPr>
      <w:r>
        <w:rPr>
          <w:rFonts w:ascii="Calibri" w:hAnsi="Calibri"/>
          <w:b/>
          <w:sz w:val="22"/>
        </w:rPr>
        <w:t xml:space="preserve">Ms Lan: </w:t>
      </w:r>
      <w:r>
        <w:rPr>
          <w:rFonts w:ascii="Calibri" w:hAnsi="Calibri"/>
          <w:sz w:val="22"/>
        </w:rPr>
        <w:t xml:space="preserve">Yes, the teacher calls names at the start.  </w:t>
      </w:r>
      <w:r>
        <w:rPr>
          <w:rFonts w:ascii="Calibri" w:hAnsi="Calibri"/>
          <w:i/>
          <w:sz w:val="22"/>
        </w:rPr>
        <w:t>Có, giáo viên gọi tên lúc đầu buổi.</w:t>
      </w:r>
    </w:p>
    <w:p>
      <w:pPr>
        <w:spacing w:after="160" w:line="312" w:lineRule="auto"/>
      </w:pPr>
      <w:r>
        <w:rPr>
          <w:rFonts w:ascii="Calibri" w:hAnsi="Calibri"/>
          <w:b/>
          <w:sz w:val="22"/>
        </w:rPr>
        <w:t xml:space="preserve">Mr Montgomery: </w:t>
      </w:r>
      <w:r>
        <w:rPr>
          <w:rFonts w:ascii="Calibri" w:hAnsi="Calibri"/>
          <w:sz w:val="22"/>
        </w:rPr>
        <w:t xml:space="preserve">Good to know, I will not be late then.  </w:t>
      </w:r>
      <w:r>
        <w:rPr>
          <w:rFonts w:ascii="Calibri" w:hAnsi="Calibri"/>
          <w:i/>
          <w:sz w:val="22"/>
        </w:rPr>
        <w:t>Biết vậy tốt rồi, vậy tôi sẽ không tới trễ.</w:t>
      </w:r>
    </w:p>
    <w:p>
      <w:pPr>
        <w:spacing w:after="160" w:line="312" w:lineRule="auto"/>
      </w:pPr>
      <w:r>
        <w:rPr>
          <w:rFonts w:ascii="Calibri" w:hAnsi="Calibri"/>
          <w:b/>
          <w:sz w:val="22"/>
        </w:rPr>
        <w:t xml:space="preserve">Ms Lan: </w:t>
      </w:r>
      <w:r>
        <w:rPr>
          <w:rFonts w:ascii="Calibri" w:hAnsi="Calibri"/>
          <w:sz w:val="22"/>
        </w:rPr>
        <w:t xml:space="preserve">How many students are in our class group?  </w:t>
      </w:r>
      <w:r>
        <w:rPr>
          <w:rFonts w:ascii="Calibri" w:hAnsi="Calibri"/>
          <w:i/>
          <w:sz w:val="22"/>
        </w:rPr>
        <w:t>Nhóm lớp mình có bao nhiêu học viên?</w:t>
      </w:r>
    </w:p>
    <w:p>
      <w:pPr>
        <w:spacing w:after="160" w:line="312" w:lineRule="auto"/>
      </w:pPr>
      <w:r>
        <w:rPr>
          <w:rFonts w:ascii="Calibri" w:hAnsi="Calibri"/>
          <w:b/>
          <w:sz w:val="22"/>
        </w:rPr>
        <w:t xml:space="preserve">Mr Montgomery: </w:t>
      </w:r>
      <w:r>
        <w:rPr>
          <w:rFonts w:ascii="Calibri" w:hAnsi="Calibri"/>
          <w:sz w:val="22"/>
        </w:rPr>
        <w:t xml:space="preserve">There are about eighteen of us total.  </w:t>
      </w:r>
      <w:r>
        <w:rPr>
          <w:rFonts w:ascii="Calibri" w:hAnsi="Calibri"/>
          <w:i/>
          <w:sz w:val="22"/>
        </w:rPr>
        <w:t>Tổng cộng khoảng mười tám người.</w:t>
      </w:r>
    </w:p>
    <w:p>
      <w:pPr>
        <w:spacing w:after="160" w:line="312" w:lineRule="auto"/>
      </w:pPr>
      <w:r>
        <w:rPr>
          <w:rFonts w:ascii="Calibri" w:hAnsi="Calibri"/>
          <w:b/>
          <w:sz w:val="22"/>
        </w:rPr>
        <w:t xml:space="preserve">Ms Lan: </w:t>
      </w:r>
      <w:r>
        <w:rPr>
          <w:rFonts w:ascii="Calibri" w:hAnsi="Calibri"/>
          <w:sz w:val="22"/>
        </w:rPr>
        <w:t xml:space="preserve">That is a nice manageable size.  </w:t>
      </w:r>
      <w:r>
        <w:rPr>
          <w:rFonts w:ascii="Calibri" w:hAnsi="Calibri"/>
          <w:i/>
          <w:sz w:val="22"/>
        </w:rPr>
        <w:t>Số lượng vậy dễ quản lý đấy.</w:t>
      </w:r>
    </w:p>
    <w:p>
      <w:pPr>
        <w:spacing w:after="160" w:line="312" w:lineRule="auto"/>
      </w:pPr>
      <w:r>
        <w:rPr>
          <w:rFonts w:ascii="Calibri" w:hAnsi="Calibri"/>
          <w:b/>
          <w:sz w:val="22"/>
        </w:rPr>
        <w:t xml:space="preserve">Mr Montgomery: </w:t>
      </w:r>
      <w:r>
        <w:rPr>
          <w:rFonts w:ascii="Calibri" w:hAnsi="Calibri"/>
          <w:sz w:val="22"/>
        </w:rPr>
        <w:t xml:space="preserve">Is there usually a break during class?  </w:t>
      </w:r>
      <w:r>
        <w:rPr>
          <w:rFonts w:ascii="Calibri" w:hAnsi="Calibri"/>
          <w:i/>
          <w:sz w:val="22"/>
        </w:rPr>
        <w:t>Buổi học thường có giờ giải lao không?</w:t>
      </w:r>
    </w:p>
    <w:p>
      <w:pPr>
        <w:spacing w:after="160" w:line="312" w:lineRule="auto"/>
      </w:pPr>
      <w:r>
        <w:rPr>
          <w:rFonts w:ascii="Calibri" w:hAnsi="Calibri"/>
          <w:b/>
          <w:sz w:val="22"/>
        </w:rPr>
        <w:t xml:space="preserve">Ms Lan: </w:t>
      </w:r>
      <w:r>
        <w:rPr>
          <w:rFonts w:ascii="Calibri" w:hAnsi="Calibri"/>
          <w:sz w:val="22"/>
        </w:rPr>
        <w:t xml:space="preserve">Yes, a short ten-minute break halfway through.  </w:t>
      </w:r>
      <w:r>
        <w:rPr>
          <w:rFonts w:ascii="Calibri" w:hAnsi="Calibri"/>
          <w:i/>
          <w:sz w:val="22"/>
        </w:rPr>
        <w:t>Có, một lần giải lao mười phút ở giữa buổi.</w:t>
      </w:r>
    </w:p>
    <w:p>
      <w:pPr>
        <w:spacing w:after="160" w:line="312" w:lineRule="auto"/>
      </w:pPr>
      <w:r>
        <w:rPr>
          <w:rFonts w:ascii="Calibri" w:hAnsi="Calibri"/>
          <w:b/>
          <w:sz w:val="22"/>
        </w:rPr>
        <w:t xml:space="preserve">Mr Montgomery: </w:t>
      </w:r>
      <w:r>
        <w:rPr>
          <w:rFonts w:ascii="Calibri" w:hAnsi="Calibri"/>
          <w:sz w:val="22"/>
        </w:rPr>
        <w:t xml:space="preserve">Good, that helps me stay focused.  </w:t>
      </w:r>
      <w:r>
        <w:rPr>
          <w:rFonts w:ascii="Calibri" w:hAnsi="Calibri"/>
          <w:i/>
          <w:sz w:val="22"/>
        </w:rPr>
        <w:t>Tốt, vậy giúp tôi tập trung hơn.</w:t>
      </w:r>
    </w:p>
    <w:p>
      <w:pPr>
        <w:spacing w:after="160" w:line="312" w:lineRule="auto"/>
      </w:pPr>
      <w:r>
        <w:rPr>
          <w:rFonts w:ascii="Calibri" w:hAnsi="Calibri"/>
          <w:b/>
          <w:sz w:val="22"/>
        </w:rPr>
        <w:t xml:space="preserve">Ms Lan: </w:t>
      </w:r>
      <w:r>
        <w:rPr>
          <w:rFonts w:ascii="Calibri" w:hAnsi="Calibri"/>
          <w:sz w:val="22"/>
        </w:rPr>
        <w:t xml:space="preserve">Where can I buy the materials for this course?  </w:t>
      </w:r>
      <w:r>
        <w:rPr>
          <w:rFonts w:ascii="Calibri" w:hAnsi="Calibri"/>
          <w:i/>
          <w:sz w:val="22"/>
        </w:rPr>
        <w:t>Tôi mua tài liệu cho khóa học này ở đâu?</w:t>
      </w:r>
    </w:p>
    <w:p>
      <w:pPr>
        <w:spacing w:after="160" w:line="312" w:lineRule="auto"/>
      </w:pPr>
      <w:r>
        <w:rPr>
          <w:rFonts w:ascii="Calibri" w:hAnsi="Calibri"/>
          <w:b/>
          <w:sz w:val="22"/>
        </w:rPr>
        <w:t xml:space="preserve">Mr Montgomery: </w:t>
      </w:r>
      <w:r>
        <w:rPr>
          <w:rFonts w:ascii="Calibri" w:hAnsi="Calibri"/>
          <w:sz w:val="22"/>
        </w:rPr>
        <w:t xml:space="preserve">The front office sells them at the desk.  </w:t>
      </w:r>
      <w:r>
        <w:rPr>
          <w:rFonts w:ascii="Calibri" w:hAnsi="Calibri"/>
          <w:i/>
          <w:sz w:val="22"/>
        </w:rPr>
        <w:t>Văn phòng phía trước bán ở quầy.</w:t>
      </w:r>
    </w:p>
    <w:p>
      <w:pPr>
        <w:spacing w:after="160" w:line="312" w:lineRule="auto"/>
      </w:pPr>
      <w:r>
        <w:rPr>
          <w:rFonts w:ascii="Calibri" w:hAnsi="Calibri"/>
          <w:b/>
          <w:sz w:val="22"/>
        </w:rPr>
        <w:t xml:space="preserve">Ms Lan: </w:t>
      </w:r>
      <w:r>
        <w:rPr>
          <w:rFonts w:ascii="Calibri" w:hAnsi="Calibri"/>
          <w:sz w:val="22"/>
        </w:rPr>
        <w:t xml:space="preserve">Thank you, I will stop by there.  </w:t>
      </w:r>
      <w:r>
        <w:rPr>
          <w:rFonts w:ascii="Calibri" w:hAnsi="Calibri"/>
          <w:i/>
          <w:sz w:val="22"/>
        </w:rPr>
        <w:t>Cảm ơn anh, tôi sẽ ghé qua đó.</w:t>
      </w:r>
    </w:p>
    <w:p>
      <w:pPr>
        <w:spacing w:after="160" w:line="312" w:lineRule="auto"/>
      </w:pPr>
      <w:r>
        <w:rPr>
          <w:rFonts w:ascii="Calibri" w:hAnsi="Calibri"/>
          <w:b/>
          <w:sz w:val="22"/>
        </w:rPr>
        <w:t xml:space="preserve">Mr Montgomery: </w:t>
      </w:r>
      <w:r>
        <w:rPr>
          <w:rFonts w:ascii="Calibri" w:hAnsi="Calibri"/>
          <w:sz w:val="22"/>
        </w:rPr>
        <w:t xml:space="preserve">Has the exam date been announced yet?  </w:t>
      </w:r>
      <w:r>
        <w:rPr>
          <w:rFonts w:ascii="Calibri" w:hAnsi="Calibri"/>
          <w:i/>
          <w:sz w:val="22"/>
        </w:rPr>
        <w:t>Ngày thi đã được thông báo chưa vậy?</w:t>
      </w:r>
    </w:p>
    <w:p>
      <w:pPr>
        <w:spacing w:after="160" w:line="312" w:lineRule="auto"/>
      </w:pPr>
      <w:r>
        <w:rPr>
          <w:rFonts w:ascii="Calibri" w:hAnsi="Calibri"/>
          <w:b/>
          <w:sz w:val="22"/>
        </w:rPr>
        <w:t xml:space="preserve">Ms Lan: </w:t>
      </w:r>
      <w:r>
        <w:rPr>
          <w:rFonts w:ascii="Calibri" w:hAnsi="Calibri"/>
          <w:sz w:val="22"/>
        </w:rPr>
        <w:t xml:space="preserve">Yes, it is scheduled for next Thursday.  </w:t>
      </w:r>
      <w:r>
        <w:rPr>
          <w:rFonts w:ascii="Calibri" w:hAnsi="Calibri"/>
          <w:i/>
          <w:sz w:val="22"/>
        </w:rPr>
        <w:t>Có, đã lên lịch vào thứ Năm tới.</w:t>
      </w:r>
    </w:p>
    <w:p>
      <w:pPr>
        <w:spacing w:after="160" w:line="312" w:lineRule="auto"/>
      </w:pPr>
      <w:r>
        <w:rPr>
          <w:rFonts w:ascii="Calibri" w:hAnsi="Calibri"/>
          <w:b/>
          <w:sz w:val="22"/>
        </w:rPr>
        <w:t xml:space="preserve">Mr Montgomery: </w:t>
      </w:r>
      <w:r>
        <w:rPr>
          <w:rFonts w:ascii="Calibri" w:hAnsi="Calibri"/>
          <w:sz w:val="22"/>
        </w:rPr>
        <w:t xml:space="preserve">Thank you, I will start reviewing soon.  </w:t>
      </w:r>
      <w:r>
        <w:rPr>
          <w:rFonts w:ascii="Calibri" w:hAnsi="Calibri"/>
          <w:i/>
          <w:sz w:val="22"/>
        </w:rPr>
        <w:t>Cảm ơn chị, tôi sẽ bắt đầu ôn tập sớm.</w:t>
      </w:r>
    </w:p>
    <w:p>
      <w:pPr>
        <w:spacing w:after="160" w:line="312" w:lineRule="auto"/>
      </w:pPr>
      <w:r>
        <w:rPr>
          <w:rFonts w:ascii="Calibri" w:hAnsi="Calibri"/>
          <w:b/>
          <w:sz w:val="22"/>
        </w:rPr>
        <w:t xml:space="preserve">Ms Lan: </w:t>
      </w:r>
      <w:r>
        <w:rPr>
          <w:rFonts w:ascii="Calibri" w:hAnsi="Calibri"/>
          <w:sz w:val="22"/>
        </w:rPr>
        <w:t xml:space="preserve">How exactly are our grades calculated in this course?  </w:t>
      </w:r>
      <w:r>
        <w:rPr>
          <w:rFonts w:ascii="Calibri" w:hAnsi="Calibri"/>
          <w:i/>
          <w:sz w:val="22"/>
        </w:rPr>
        <w:t>Điểm số của mình trong khóa học này được tính chính xác thế nào?</w:t>
      </w:r>
    </w:p>
    <w:p>
      <w:pPr>
        <w:spacing w:after="160" w:line="312" w:lineRule="auto"/>
      </w:pPr>
      <w:r>
        <w:rPr>
          <w:rFonts w:ascii="Calibri" w:hAnsi="Calibri"/>
          <w:b/>
          <w:sz w:val="22"/>
        </w:rPr>
        <w:t xml:space="preserve">Mr Montgomery: </w:t>
      </w:r>
      <w:r>
        <w:rPr>
          <w:rFonts w:ascii="Calibri" w:hAnsi="Calibri"/>
          <w:sz w:val="22"/>
        </w:rPr>
        <w:t xml:space="preserve">Homework counts for forty percent, the rest is the exam.  </w:t>
      </w:r>
      <w:r>
        <w:rPr>
          <w:rFonts w:ascii="Calibri" w:hAnsi="Calibri"/>
          <w:i/>
          <w:sz w:val="22"/>
        </w:rPr>
        <w:t>Bài tập chiếm bốn mươi phần trăm, còn lại là bài thi.</w:t>
      </w:r>
    </w:p>
    <w:p>
      <w:pPr>
        <w:spacing w:after="160" w:line="312" w:lineRule="auto"/>
      </w:pPr>
      <w:r>
        <w:rPr>
          <w:rFonts w:ascii="Calibri" w:hAnsi="Calibri"/>
          <w:b/>
          <w:sz w:val="22"/>
        </w:rPr>
        <w:t xml:space="preserve">Ms Lan: </w:t>
      </w:r>
      <w:r>
        <w:rPr>
          <w:rFonts w:ascii="Calibri" w:hAnsi="Calibri"/>
          <w:sz w:val="22"/>
        </w:rPr>
        <w:t xml:space="preserve">Good to know, I will focus on both.  </w:t>
      </w:r>
      <w:r>
        <w:rPr>
          <w:rFonts w:ascii="Calibri" w:hAnsi="Calibri"/>
          <w:i/>
          <w:sz w:val="22"/>
        </w:rPr>
        <w:t>Biết vậy tốt rồi, tôi sẽ chú trọng cả hai.</w:t>
      </w:r>
    </w:p>
    <w:p>
      <w:pPr>
        <w:spacing w:after="160" w:line="312" w:lineRule="auto"/>
      </w:pPr>
      <w:r>
        <w:rPr>
          <w:rFonts w:ascii="Calibri" w:hAnsi="Calibri"/>
          <w:b/>
          <w:sz w:val="22"/>
        </w:rPr>
        <w:t xml:space="preserve">Mr Montgomery: </w:t>
      </w:r>
      <w:r>
        <w:rPr>
          <w:rFonts w:ascii="Calibri" w:hAnsi="Calibri"/>
          <w:sz w:val="22"/>
        </w:rPr>
        <w:t xml:space="preserve">Is extra help available after class if I am struggling?  </w:t>
      </w:r>
      <w:r>
        <w:rPr>
          <w:rFonts w:ascii="Calibri" w:hAnsi="Calibri"/>
          <w:i/>
          <w:sz w:val="22"/>
        </w:rPr>
        <w:t>Nếu tôi gặp khó khăn thì có hỗ trợ thêm sau giờ học không?</w:t>
      </w:r>
    </w:p>
    <w:p>
      <w:pPr>
        <w:spacing w:after="160" w:line="312" w:lineRule="auto"/>
      </w:pPr>
      <w:r>
        <w:rPr>
          <w:rFonts w:ascii="Calibri" w:hAnsi="Calibri"/>
          <w:b/>
          <w:sz w:val="22"/>
        </w:rPr>
        <w:t xml:space="preserve">Ms Lan: </w:t>
      </w:r>
      <w:r>
        <w:rPr>
          <w:rFonts w:ascii="Calibri" w:hAnsi="Calibri"/>
          <w:sz w:val="22"/>
        </w:rPr>
        <w:t xml:space="preserve">Yes, the teacher stays for fifteen minutes after.  </w:t>
      </w:r>
      <w:r>
        <w:rPr>
          <w:rFonts w:ascii="Calibri" w:hAnsi="Calibri"/>
          <w:i/>
          <w:sz w:val="22"/>
        </w:rPr>
        <w:t>Có, giáo viên ở lại thêm mười lăm phút sau đó.</w:t>
      </w:r>
    </w:p>
    <w:p>
      <w:pPr>
        <w:spacing w:after="160" w:line="312" w:lineRule="auto"/>
      </w:pPr>
      <w:r>
        <w:rPr>
          <w:rFonts w:ascii="Calibri" w:hAnsi="Calibri"/>
          <w:b/>
          <w:sz w:val="22"/>
        </w:rPr>
        <w:t xml:space="preserve">Mr Montgomery: </w:t>
      </w:r>
      <w:r>
        <w:rPr>
          <w:rFonts w:ascii="Calibri" w:hAnsi="Calibri"/>
          <w:sz w:val="22"/>
        </w:rPr>
        <w:t xml:space="preserve">Great, I will ask my questions then.  </w:t>
      </w:r>
      <w:r>
        <w:rPr>
          <w:rFonts w:ascii="Calibri" w:hAnsi="Calibri"/>
          <w:i/>
          <w:sz w:val="22"/>
        </w:rPr>
        <w:t>Tốt, tôi sẽ hỏi lúc đó.</w:t>
      </w:r>
    </w:p>
    <w:p>
      <w:pPr>
        <w:spacing w:after="160" w:line="312" w:lineRule="auto"/>
      </w:pPr>
      <w:r>
        <w:rPr>
          <w:rFonts w:ascii="Calibri" w:hAnsi="Calibri"/>
          <w:b/>
          <w:sz w:val="22"/>
        </w:rPr>
        <w:t xml:space="preserve">Ms Lan: </w:t>
      </w:r>
      <w:r>
        <w:rPr>
          <w:rFonts w:ascii="Calibri" w:hAnsi="Calibri"/>
          <w:sz w:val="22"/>
        </w:rPr>
        <w:t xml:space="preserve">Where is the library located in this building?  </w:t>
      </w:r>
      <w:r>
        <w:rPr>
          <w:rFonts w:ascii="Calibri" w:hAnsi="Calibri"/>
          <w:i/>
          <w:sz w:val="22"/>
        </w:rPr>
        <w:t>Thư viện nằm ở đâu trong tòa nhà này?</w:t>
      </w:r>
    </w:p>
    <w:p>
      <w:pPr>
        <w:spacing w:after="160" w:line="312" w:lineRule="auto"/>
      </w:pPr>
      <w:r>
        <w:rPr>
          <w:rFonts w:ascii="Calibri" w:hAnsi="Calibri"/>
          <w:b/>
          <w:sz w:val="22"/>
        </w:rPr>
        <w:t xml:space="preserve">Mr Montgomery: </w:t>
      </w:r>
      <w:r>
        <w:rPr>
          <w:rFonts w:ascii="Calibri" w:hAnsi="Calibri"/>
          <w:sz w:val="22"/>
        </w:rPr>
        <w:t xml:space="preserve">It is on the ground floor, past the hall.  </w:t>
      </w:r>
      <w:r>
        <w:rPr>
          <w:rFonts w:ascii="Calibri" w:hAnsi="Calibri"/>
          <w:i/>
          <w:sz w:val="22"/>
        </w:rPr>
        <w:t>Nó ở tầng trệt, qua khỏi sảnh.</w:t>
      </w:r>
    </w:p>
    <w:p>
      <w:pPr>
        <w:spacing w:after="160" w:line="312" w:lineRule="auto"/>
      </w:pPr>
      <w:r>
        <w:rPr>
          <w:rFonts w:ascii="Calibri" w:hAnsi="Calibri"/>
          <w:b/>
          <w:sz w:val="22"/>
        </w:rPr>
        <w:t xml:space="preserve">Ms Lan: </w:t>
      </w:r>
      <w:r>
        <w:rPr>
          <w:rFonts w:ascii="Calibri" w:hAnsi="Calibri"/>
          <w:sz w:val="22"/>
        </w:rPr>
        <w:t xml:space="preserve">Thank you, I will check it out later.  </w:t>
      </w:r>
      <w:r>
        <w:rPr>
          <w:rFonts w:ascii="Calibri" w:hAnsi="Calibri"/>
          <w:i/>
          <w:sz w:val="22"/>
        </w:rPr>
        <w:t>Cảm ơn anh, lát nữa tôi sẽ ghé xem.</w:t>
      </w:r>
    </w:p>
    <w:p>
      <w:pPr>
        <w:spacing w:after="160" w:line="312" w:lineRule="auto"/>
      </w:pPr>
      <w:r>
        <w:rPr>
          <w:rFonts w:ascii="Calibri" w:hAnsi="Calibri"/>
          <w:b/>
          <w:sz w:val="22"/>
        </w:rPr>
        <w:t xml:space="preserve">Mr Montgomery: </w:t>
      </w:r>
      <w:r>
        <w:rPr>
          <w:rFonts w:ascii="Calibri" w:hAnsi="Calibri"/>
          <w:sz w:val="22"/>
        </w:rPr>
        <w:t xml:space="preserve">Are laptops allowed to be used during class?  </w:t>
      </w:r>
      <w:r>
        <w:rPr>
          <w:rFonts w:ascii="Calibri" w:hAnsi="Calibri"/>
          <w:i/>
          <w:sz w:val="22"/>
        </w:rPr>
        <w:t>Laptop có được dùng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stay on silent.  </w:t>
      </w:r>
      <w:r>
        <w:rPr>
          <w:rFonts w:ascii="Calibri" w:hAnsi="Calibri"/>
          <w:i/>
          <w:sz w:val="22"/>
        </w:rPr>
        <w:t>Có, miễn là để chế độ im lặng.</w:t>
      </w:r>
    </w:p>
    <w:p>
      <w:pPr>
        <w:spacing w:after="160" w:line="312" w:lineRule="auto"/>
      </w:pPr>
      <w:r>
        <w:rPr>
          <w:rFonts w:ascii="Calibri" w:hAnsi="Calibri"/>
          <w:b/>
          <w:sz w:val="22"/>
        </w:rPr>
        <w:t xml:space="preserve">Mr Montgomery: </w:t>
      </w:r>
      <w:r>
        <w:rPr>
          <w:rFonts w:ascii="Calibri" w:hAnsi="Calibri"/>
          <w:sz w:val="22"/>
        </w:rPr>
        <w:t xml:space="preserve">Good, I will bring mine then.  </w:t>
      </w:r>
      <w:r>
        <w:rPr>
          <w:rFonts w:ascii="Calibri" w:hAnsi="Calibri"/>
          <w:i/>
          <w:sz w:val="22"/>
        </w:rPr>
        <w:t>Tốt, vậy tôi sẽ mang theo.</w:t>
      </w:r>
    </w:p>
    <w:p>
      <w:pPr>
        <w:spacing w:after="160" w:line="312" w:lineRule="auto"/>
      </w:pPr>
      <w:r>
        <w:rPr>
          <w:rFonts w:ascii="Calibri" w:hAnsi="Calibri"/>
          <w:b/>
          <w:sz w:val="22"/>
        </w:rPr>
        <w:t xml:space="preserve">Ms Lan: </w:t>
      </w:r>
      <w:r>
        <w:rPr>
          <w:rFonts w:ascii="Calibri" w:hAnsi="Calibri"/>
          <w:sz w:val="22"/>
        </w:rPr>
        <w:t xml:space="preserve">How do we usually contact the teacher outside of class?  </w:t>
      </w:r>
      <w:r>
        <w:rPr>
          <w:rFonts w:ascii="Calibri" w:hAnsi="Calibri"/>
          <w:i/>
          <w:sz w:val="22"/>
        </w:rPr>
        <w:t>Mình thường liên hệ giáo viên ngoài giờ học thế nào?</w:t>
      </w:r>
    </w:p>
    <w:p>
      <w:pPr>
        <w:spacing w:after="160" w:line="312" w:lineRule="auto"/>
      </w:pPr>
      <w:r>
        <w:rPr>
          <w:rFonts w:ascii="Calibri" w:hAnsi="Calibri"/>
          <w:b/>
          <w:sz w:val="22"/>
        </w:rPr>
        <w:t xml:space="preserve">Mr Montgomery: </w:t>
      </w:r>
      <w:r>
        <w:rPr>
          <w:rFonts w:ascii="Calibri" w:hAnsi="Calibri"/>
          <w:sz w:val="22"/>
        </w:rPr>
        <w:t xml:space="preserve">Email works best, she replies quickly.  </w:t>
      </w:r>
      <w:r>
        <w:rPr>
          <w:rFonts w:ascii="Calibri" w:hAnsi="Calibri"/>
          <w:i/>
          <w:sz w:val="22"/>
        </w:rPr>
        <w:t>Email là tốt nhất, cô ấy trả lời nhanh.</w:t>
      </w:r>
    </w:p>
    <w:p>
      <w:pPr>
        <w:spacing w:after="160" w:line="312" w:lineRule="auto"/>
      </w:pPr>
      <w:r>
        <w:rPr>
          <w:rFonts w:ascii="Calibri" w:hAnsi="Calibri"/>
          <w:b/>
          <w:sz w:val="22"/>
        </w:rPr>
        <w:t xml:space="preserve">Ms Lan: </w:t>
      </w:r>
      <w:r>
        <w:rPr>
          <w:rFonts w:ascii="Calibri" w:hAnsi="Calibri"/>
          <w:sz w:val="22"/>
        </w:rPr>
        <w:t xml:space="preserve">Thank you, I will email her tonight.  </w:t>
      </w:r>
      <w:r>
        <w:rPr>
          <w:rFonts w:ascii="Calibri" w:hAnsi="Calibri"/>
          <w:i/>
          <w:sz w:val="22"/>
        </w:rPr>
        <w:t>Cảm ơn anh, tối nay tôi sẽ gửi email.</w:t>
      </w:r>
    </w:p>
    <w:p>
      <w:pPr>
        <w:spacing w:after="160" w:line="312" w:lineRule="auto"/>
      </w:pPr>
      <w:r>
        <w:rPr>
          <w:rFonts w:ascii="Calibri" w:hAnsi="Calibri"/>
          <w:b/>
          <w:sz w:val="22"/>
        </w:rPr>
        <w:t xml:space="preserve">Mr Montgomery: </w:t>
      </w:r>
      <w:r>
        <w:rPr>
          <w:rFonts w:ascii="Calibri" w:hAnsi="Calibri"/>
          <w:sz w:val="22"/>
        </w:rPr>
        <w:t xml:space="preserve">Is a make-up class offered if we miss one?  </w:t>
      </w:r>
      <w:r>
        <w:rPr>
          <w:rFonts w:ascii="Calibri" w:hAnsi="Calibri"/>
          <w:i/>
          <w:sz w:val="22"/>
        </w:rPr>
        <w:t>Nếu mình vắng một buổi thì có lớp bù không?</w:t>
      </w:r>
    </w:p>
    <w:p>
      <w:pPr>
        <w:spacing w:after="160" w:line="312" w:lineRule="auto"/>
      </w:pPr>
      <w:r>
        <w:rPr>
          <w:rFonts w:ascii="Calibri" w:hAnsi="Calibri"/>
          <w:b/>
          <w:sz w:val="22"/>
        </w:rPr>
        <w:t xml:space="preserve">Ms Lan: </w:t>
      </w:r>
      <w:r>
        <w:rPr>
          <w:rFonts w:ascii="Calibri" w:hAnsi="Calibri"/>
          <w:sz w:val="22"/>
        </w:rPr>
        <w:t xml:space="preserve">Yes, there is one recorded session available.  </w:t>
      </w:r>
      <w:r>
        <w:rPr>
          <w:rFonts w:ascii="Calibri" w:hAnsi="Calibri"/>
          <w:i/>
          <w:sz w:val="22"/>
        </w:rPr>
        <w:t>Có, có một buổi ghi hình sẵn để xem lại.</w:t>
      </w:r>
    </w:p>
    <w:p>
      <w:pPr>
        <w:spacing w:after="160" w:line="312" w:lineRule="auto"/>
      </w:pPr>
      <w:r>
        <w:rPr>
          <w:rFonts w:ascii="Calibri" w:hAnsi="Calibri"/>
          <w:b/>
          <w:sz w:val="22"/>
        </w:rPr>
        <w:t xml:space="preserve">Mr Montgomery: </w:t>
      </w:r>
      <w:r>
        <w:rPr>
          <w:rFonts w:ascii="Calibri" w:hAnsi="Calibri"/>
          <w:sz w:val="22"/>
        </w:rPr>
        <w:t xml:space="preserve">A recorded session, good, I will not fall behind.  </w:t>
      </w:r>
      <w:r>
        <w:rPr>
          <w:rFonts w:ascii="Calibri" w:hAnsi="Calibri"/>
          <w:i/>
          <w:sz w:val="22"/>
        </w:rPr>
        <w:t>Một buổi ghi hình sẵn, tốt, vậy tôi không bị tụt lại.</w:t>
      </w:r>
    </w:p>
    <w:p>
      <w:pPr>
        <w:spacing w:after="160" w:line="312" w:lineRule="auto"/>
      </w:pPr>
      <w:r>
        <w:rPr>
          <w:rFonts w:ascii="Calibri" w:hAnsi="Calibri"/>
          <w:b/>
          <w:sz w:val="22"/>
        </w:rPr>
        <w:t xml:space="preserve">Ms Lan: </w:t>
      </w:r>
      <w:r>
        <w:rPr>
          <w:rFonts w:ascii="Calibri" w:hAnsi="Calibri"/>
          <w:sz w:val="22"/>
        </w:rPr>
        <w:t xml:space="preserve">What topics are we covering this term overall?  </w:t>
      </w:r>
      <w:r>
        <w:rPr>
          <w:rFonts w:ascii="Calibri" w:hAnsi="Calibri"/>
          <w:i/>
          <w:sz w:val="22"/>
        </w:rPr>
        <w:t>Học kỳ này nhìn chung học những chủ đề nào?</w:t>
      </w:r>
    </w:p>
    <w:p>
      <w:pPr>
        <w:spacing w:after="160" w:line="312" w:lineRule="auto"/>
      </w:pPr>
      <w:r>
        <w:rPr>
          <w:rFonts w:ascii="Calibri" w:hAnsi="Calibri"/>
          <w:b/>
          <w:sz w:val="22"/>
        </w:rPr>
        <w:t xml:space="preserve">Mr Montgomery: </w:t>
      </w:r>
      <w:r>
        <w:rPr>
          <w:rFonts w:ascii="Calibri" w:hAnsi="Calibri"/>
          <w:sz w:val="22"/>
        </w:rPr>
        <w:t xml:space="preserve">Mostly grammar basics and everyday conversation.  </w:t>
      </w:r>
      <w:r>
        <w:rPr>
          <w:rFonts w:ascii="Calibri" w:hAnsi="Calibri"/>
          <w:i/>
          <w:sz w:val="22"/>
        </w:rPr>
        <w:t>Chủ yếu là ngữ pháp cơ bản và hội thoại hằng ngày.</w:t>
      </w:r>
    </w:p>
    <w:p>
      <w:pPr>
        <w:spacing w:after="160" w:line="312" w:lineRule="auto"/>
      </w:pPr>
      <w:r>
        <w:rPr>
          <w:rFonts w:ascii="Calibri" w:hAnsi="Calibri"/>
          <w:b/>
          <w:sz w:val="22"/>
        </w:rPr>
        <w:t xml:space="preserve">Ms Lan: </w:t>
      </w:r>
      <w:r>
        <w:rPr>
          <w:rFonts w:ascii="Calibri" w:hAnsi="Calibri"/>
          <w:sz w:val="22"/>
        </w:rPr>
        <w:t xml:space="preserve">That sounds really practical for me.  </w:t>
      </w:r>
      <w:r>
        <w:rPr>
          <w:rFonts w:ascii="Calibri" w:hAnsi="Calibri"/>
          <w:i/>
          <w:sz w:val="22"/>
        </w:rPr>
        <w:t>Nghe thực tế lắm đối với tôi.</w:t>
      </w:r>
    </w:p>
    <w:p>
      <w:pPr>
        <w:spacing w:after="160" w:line="312" w:lineRule="auto"/>
      </w:pPr>
      <w:r>
        <w:rPr>
          <w:rFonts w:ascii="Calibri" w:hAnsi="Calibri"/>
          <w:b/>
          <w:sz w:val="22"/>
        </w:rPr>
        <w:t xml:space="preserve">Mr Montgomery: </w:t>
      </w:r>
      <w:r>
        <w:rPr>
          <w:rFonts w:ascii="Calibri" w:hAnsi="Calibri"/>
          <w:sz w:val="22"/>
        </w:rPr>
        <w:t xml:space="preserve">Are group projects part of this course at all?  </w:t>
      </w:r>
      <w:r>
        <w:rPr>
          <w:rFonts w:ascii="Calibri" w:hAnsi="Calibri"/>
          <w:i/>
          <w:sz w:val="22"/>
        </w:rPr>
        <w:t>Dự án nhóm có phải một phần của khóa học này không?</w:t>
      </w:r>
    </w:p>
    <w:p>
      <w:pPr>
        <w:spacing w:after="160" w:line="312" w:lineRule="auto"/>
      </w:pPr>
      <w:r>
        <w:rPr>
          <w:rFonts w:ascii="Calibri" w:hAnsi="Calibri"/>
          <w:b/>
          <w:sz w:val="22"/>
        </w:rPr>
        <w:t xml:space="preserve">Ms Lan: </w:t>
      </w:r>
      <w:r>
        <w:rPr>
          <w:rFonts w:ascii="Calibri" w:hAnsi="Calibri"/>
          <w:sz w:val="22"/>
        </w:rPr>
        <w:t xml:space="preserve">Yes, one project is due near the end.  </w:t>
      </w:r>
      <w:r>
        <w:rPr>
          <w:rFonts w:ascii="Calibri" w:hAnsi="Calibri"/>
          <w:i/>
          <w:sz w:val="22"/>
        </w:rPr>
        <w:t>Có, một dự án nộp gần cuối khóa.</w:t>
      </w:r>
    </w:p>
    <w:p>
      <w:pPr>
        <w:spacing w:after="160" w:line="312" w:lineRule="auto"/>
      </w:pPr>
      <w:r>
        <w:rPr>
          <w:rFonts w:ascii="Calibri" w:hAnsi="Calibri"/>
          <w:b/>
          <w:sz w:val="22"/>
        </w:rPr>
        <w:t xml:space="preserve">Mr Montgomery: </w:t>
      </w:r>
      <w:r>
        <w:rPr>
          <w:rFonts w:ascii="Calibri" w:hAnsi="Calibri"/>
          <w:sz w:val="22"/>
        </w:rPr>
        <w:t xml:space="preserve">Good to know, I will find a partner.  </w:t>
      </w:r>
      <w:r>
        <w:rPr>
          <w:rFonts w:ascii="Calibri" w:hAnsi="Calibri"/>
          <w:i/>
          <w:sz w:val="22"/>
        </w:rPr>
        <w:t>Biết vậy tốt rồi, tôi sẽ tìm bạn cùng nhóm.</w:t>
      </w:r>
    </w:p>
    <w:p>
      <w:pPr>
        <w:spacing w:after="160" w:line="312" w:lineRule="auto"/>
      </w:pPr>
      <w:r>
        <w:rPr>
          <w:rFonts w:ascii="Calibri" w:hAnsi="Calibri"/>
          <w:b/>
          <w:sz w:val="22"/>
        </w:rPr>
        <w:t xml:space="preserve">Ms Lan: </w:t>
      </w:r>
      <w:r>
        <w:rPr>
          <w:rFonts w:ascii="Calibri" w:hAnsi="Calibri"/>
          <w:sz w:val="22"/>
        </w:rPr>
        <w:t xml:space="preserve">How can I access the recordings from past classes?  </w:t>
      </w:r>
      <w:r>
        <w:rPr>
          <w:rFonts w:ascii="Calibri" w:hAnsi="Calibri"/>
          <w:i/>
          <w:sz w:val="22"/>
        </w:rPr>
        <w:t>Tôi xem lại video các buổi học trước thế nào?</w:t>
      </w:r>
    </w:p>
    <w:p>
      <w:pPr>
        <w:spacing w:after="160" w:line="312" w:lineRule="auto"/>
      </w:pPr>
      <w:r>
        <w:rPr>
          <w:rFonts w:ascii="Calibri" w:hAnsi="Calibri"/>
          <w:b/>
          <w:sz w:val="22"/>
        </w:rPr>
        <w:t xml:space="preserve">Mr Montgomery: </w:t>
      </w:r>
      <w:r>
        <w:rPr>
          <w:rFonts w:ascii="Calibri" w:hAnsi="Calibri"/>
          <w:sz w:val="22"/>
        </w:rPr>
        <w:t xml:space="preserve">They are all saved on the class portal.  </w:t>
      </w:r>
      <w:r>
        <w:rPr>
          <w:rFonts w:ascii="Calibri" w:hAnsi="Calibri"/>
          <w:i/>
          <w:sz w:val="22"/>
        </w:rPr>
        <w:t>Tất cả được lưu trên cổng thông tin của lớp.</w:t>
      </w:r>
    </w:p>
    <w:p>
      <w:pPr>
        <w:spacing w:after="160" w:line="312" w:lineRule="auto"/>
      </w:pPr>
      <w:r>
        <w:rPr>
          <w:rFonts w:ascii="Calibri" w:hAnsi="Calibri"/>
          <w:b/>
          <w:sz w:val="22"/>
        </w:rPr>
        <w:t xml:space="preserve">Ms Lan: </w:t>
      </w:r>
      <w:r>
        <w:rPr>
          <w:rFonts w:ascii="Calibri" w:hAnsi="Calibri"/>
          <w:sz w:val="22"/>
        </w:rPr>
        <w:t xml:space="preserve">Thank you, I will check them tonight.  </w:t>
      </w:r>
      <w:r>
        <w:rPr>
          <w:rFonts w:ascii="Calibri" w:hAnsi="Calibri"/>
          <w:i/>
          <w:sz w:val="22"/>
        </w:rPr>
        <w:t>Cảm ơn anh, tối nay tôi sẽ xem.</w:t>
      </w:r>
    </w:p>
    <w:p>
      <w:pPr>
        <w:spacing w:after="160" w:line="312" w:lineRule="auto"/>
      </w:pPr>
      <w:r>
        <w:rPr>
          <w:rFonts w:ascii="Calibri" w:hAnsi="Calibri"/>
          <w:b/>
          <w:sz w:val="22"/>
        </w:rPr>
        <w:t xml:space="preserve">Mr Montgomery: </w:t>
      </w:r>
      <w:r>
        <w:rPr>
          <w:rFonts w:ascii="Calibri" w:hAnsi="Calibri"/>
          <w:sz w:val="22"/>
        </w:rPr>
        <w:t xml:space="preserve">Is there a student discount for the course materials?  </w:t>
      </w:r>
      <w:r>
        <w:rPr>
          <w:rFonts w:ascii="Calibri" w:hAnsi="Calibri"/>
          <w:i/>
          <w:sz w:val="22"/>
        </w:rPr>
        <w:t>Có giảm giá cho học viên khi mua tài liệu không?</w:t>
      </w:r>
    </w:p>
    <w:p>
      <w:pPr>
        <w:spacing w:after="160" w:line="312" w:lineRule="auto"/>
      </w:pPr>
      <w:r>
        <w:rPr>
          <w:rFonts w:ascii="Calibri" w:hAnsi="Calibri"/>
          <w:b/>
          <w:sz w:val="22"/>
        </w:rPr>
        <w:t xml:space="preserve">Ms Lan: </w:t>
      </w:r>
      <w:r>
        <w:rPr>
          <w:rFonts w:ascii="Calibri" w:hAnsi="Calibri"/>
          <w:sz w:val="22"/>
        </w:rPr>
        <w:t xml:space="preserve">Yes, students get ten percent off.  </w:t>
      </w:r>
      <w:r>
        <w:rPr>
          <w:rFonts w:ascii="Calibri" w:hAnsi="Calibri"/>
          <w:i/>
          <w:sz w:val="22"/>
        </w:rPr>
        <w:t>Có, học viên được giảm mười phần trăm.</w:t>
      </w:r>
    </w:p>
    <w:p>
      <w:pPr>
        <w:spacing w:after="160" w:line="312" w:lineRule="auto"/>
      </w:pPr>
      <w:r>
        <w:rPr>
          <w:rFonts w:ascii="Calibri" w:hAnsi="Calibri"/>
          <w:b/>
          <w:sz w:val="22"/>
        </w:rPr>
        <w:t xml:space="preserve">Mr Montgomery: </w:t>
      </w:r>
      <w:r>
        <w:rPr>
          <w:rFonts w:ascii="Calibri" w:hAnsi="Calibri"/>
          <w:sz w:val="22"/>
        </w:rPr>
        <w:t xml:space="preserve">Good, I will bring my student card.  </w:t>
      </w:r>
      <w:r>
        <w:rPr>
          <w:rFonts w:ascii="Calibri" w:hAnsi="Calibri"/>
          <w:i/>
          <w:sz w:val="22"/>
        </w:rPr>
        <w:t>Tốt, tôi sẽ mang thẻ học viên theo.</w:t>
      </w:r>
    </w:p>
    <w:p>
      <w:pPr>
        <w:spacing w:after="160" w:line="312" w:lineRule="auto"/>
      </w:pPr>
      <w:r>
        <w:rPr>
          <w:rFonts w:ascii="Calibri" w:hAnsi="Calibri"/>
          <w:b/>
          <w:sz w:val="22"/>
        </w:rPr>
        <w:t xml:space="preserve">Ms Lan: </w:t>
      </w:r>
      <w:r>
        <w:rPr>
          <w:rFonts w:ascii="Calibri" w:hAnsi="Calibri"/>
          <w:sz w:val="22"/>
        </w:rPr>
        <w:t xml:space="preserve">Where can I find the full class schedule?  </w:t>
      </w:r>
      <w:r>
        <w:rPr>
          <w:rFonts w:ascii="Calibri" w:hAnsi="Calibri"/>
          <w:i/>
          <w:sz w:val="22"/>
        </w:rPr>
        <w:t>Tôi tìm lịch học đầy đủ ở đâu?</w:t>
      </w:r>
    </w:p>
    <w:p>
      <w:pPr>
        <w:spacing w:after="160" w:line="312" w:lineRule="auto"/>
      </w:pPr>
      <w:r>
        <w:rPr>
          <w:rFonts w:ascii="Calibri" w:hAnsi="Calibri"/>
          <w:b/>
          <w:sz w:val="22"/>
        </w:rPr>
        <w:t xml:space="preserve">Mr Montgomery: </w:t>
      </w:r>
      <w:r>
        <w:rPr>
          <w:rFonts w:ascii="Calibri" w:hAnsi="Calibri"/>
          <w:sz w:val="22"/>
        </w:rPr>
        <w:t xml:space="preserve">It is posted on the notice board outside.  </w:t>
      </w:r>
      <w:r>
        <w:rPr>
          <w:rFonts w:ascii="Calibri" w:hAnsi="Calibri"/>
          <w:i/>
          <w:sz w:val="22"/>
        </w:rPr>
        <w:t>Nó được dán trên bảng thông báo bên ngoài.</w:t>
      </w:r>
    </w:p>
    <w:p>
      <w:pPr>
        <w:spacing w:after="160" w:line="312" w:lineRule="auto"/>
      </w:pPr>
      <w:r>
        <w:rPr>
          <w:rFonts w:ascii="Calibri" w:hAnsi="Calibri"/>
          <w:b/>
          <w:sz w:val="22"/>
        </w:rPr>
        <w:t xml:space="preserve">Ms Lan: </w:t>
      </w:r>
      <w:r>
        <w:rPr>
          <w:rFonts w:ascii="Calibri" w:hAnsi="Calibri"/>
          <w:sz w:val="22"/>
        </w:rPr>
        <w:t xml:space="preserve">Thank you, I will take a photo of it.  </w:t>
      </w:r>
      <w:r>
        <w:rPr>
          <w:rFonts w:ascii="Calibri" w:hAnsi="Calibri"/>
          <w:i/>
          <w:sz w:val="22"/>
        </w:rPr>
        <w:t>Cảm ơn anh, tôi sẽ chụp ảnh lại.</w:t>
      </w:r>
    </w:p>
    <w:p>
      <w:pPr>
        <w:spacing w:after="160" w:line="312" w:lineRule="auto"/>
      </w:pPr>
      <w:r>
        <w:rPr>
          <w:rFonts w:ascii="Calibri" w:hAnsi="Calibri"/>
          <w:b/>
          <w:sz w:val="22"/>
        </w:rPr>
        <w:t xml:space="preserve">Mr Montgomery: </w:t>
      </w:r>
      <w:r>
        <w:rPr>
          <w:rFonts w:ascii="Calibri" w:hAnsi="Calibri"/>
          <w:sz w:val="22"/>
        </w:rPr>
        <w:t xml:space="preserve">Are snacks allowed inside the classroom during class?  </w:t>
      </w:r>
      <w:r>
        <w:rPr>
          <w:rFonts w:ascii="Calibri" w:hAnsi="Calibri"/>
          <w:i/>
          <w:sz w:val="22"/>
        </w:rPr>
        <w:t>Có được ăn vặt trong lớp trong giờ học không?</w:t>
      </w:r>
    </w:p>
    <w:p>
      <w:pPr>
        <w:spacing w:after="160" w:line="312" w:lineRule="auto"/>
      </w:pPr>
      <w:r>
        <w:rPr>
          <w:rFonts w:ascii="Calibri" w:hAnsi="Calibri"/>
          <w:b/>
          <w:sz w:val="22"/>
        </w:rPr>
        <w:t xml:space="preserve">Ms Lan: </w:t>
      </w:r>
      <w:r>
        <w:rPr>
          <w:rFonts w:ascii="Calibri" w:hAnsi="Calibri"/>
          <w:sz w:val="22"/>
        </w:rPr>
        <w:t xml:space="preserve">Yes, as long as they are quiet ones.  </w:t>
      </w:r>
      <w:r>
        <w:rPr>
          <w:rFonts w:ascii="Calibri" w:hAnsi="Calibri"/>
          <w:i/>
          <w:sz w:val="22"/>
        </w:rPr>
        <w:t>Có, miễn là loại không gây tiếng ồn.</w:t>
      </w:r>
    </w:p>
    <w:p>
      <w:pPr>
        <w:spacing w:after="160" w:line="312" w:lineRule="auto"/>
      </w:pPr>
      <w:r>
        <w:rPr>
          <w:rFonts w:ascii="Calibri" w:hAnsi="Calibri"/>
          <w:b/>
          <w:sz w:val="22"/>
        </w:rPr>
        <w:t xml:space="preserve">Mr Montgomery: </w:t>
      </w:r>
      <w:r>
        <w:rPr>
          <w:rFonts w:ascii="Calibri" w:hAnsi="Calibri"/>
          <w:sz w:val="22"/>
        </w:rPr>
        <w:t xml:space="preserve">Good, I will bring some fruit then.  </w:t>
      </w:r>
      <w:r>
        <w:rPr>
          <w:rFonts w:ascii="Calibri" w:hAnsi="Calibri"/>
          <w:i/>
          <w:sz w:val="22"/>
        </w:rPr>
        <w:t>Tốt, vậy tôi sẽ mang trái cây theo.</w:t>
      </w:r>
    </w:p>
    <w:p>
      <w:pPr>
        <w:spacing w:after="160" w:line="312" w:lineRule="auto"/>
      </w:pPr>
      <w:r>
        <w:rPr>
          <w:rFonts w:ascii="Calibri" w:hAnsi="Calibri"/>
          <w:b/>
          <w:sz w:val="22"/>
        </w:rPr>
        <w:t xml:space="preserve">Ms Lan: </w:t>
      </w:r>
      <w:r>
        <w:rPr>
          <w:rFonts w:ascii="Calibri" w:hAnsi="Calibri"/>
          <w:sz w:val="22"/>
        </w:rPr>
        <w:t xml:space="preserve">How strict is the deadline policy for late homework?  </w:t>
      </w:r>
      <w:r>
        <w:rPr>
          <w:rFonts w:ascii="Calibri" w:hAnsi="Calibri"/>
          <w:i/>
          <w:sz w:val="22"/>
        </w:rPr>
        <w:t>Quy định hạn nộp bài trễ nghiêm ngặt cỡ nào?</w:t>
      </w:r>
    </w:p>
    <w:p>
      <w:pPr>
        <w:spacing w:after="160" w:line="312" w:lineRule="auto"/>
      </w:pPr>
      <w:r>
        <w:rPr>
          <w:rFonts w:ascii="Calibri" w:hAnsi="Calibri"/>
          <w:b/>
          <w:sz w:val="22"/>
        </w:rPr>
        <w:t xml:space="preserve">Mr Montgomery: </w:t>
      </w:r>
      <w:r>
        <w:rPr>
          <w:rFonts w:ascii="Calibri" w:hAnsi="Calibri"/>
          <w:sz w:val="22"/>
        </w:rPr>
        <w:t xml:space="preserve">One day late is fine, after that points drop.  </w:t>
      </w:r>
      <w:r>
        <w:rPr>
          <w:rFonts w:ascii="Calibri" w:hAnsi="Calibri"/>
          <w:i/>
          <w:sz w:val="22"/>
        </w:rPr>
        <w:t>Trễ một ngày vẫn ổn, sau đó sẽ bị trừ điểm.</w:t>
      </w:r>
    </w:p>
    <w:p>
      <w:pPr>
        <w:spacing w:after="160" w:line="312" w:lineRule="auto"/>
      </w:pPr>
      <w:r>
        <w:rPr>
          <w:rFonts w:ascii="Calibri" w:hAnsi="Calibri"/>
          <w:b/>
          <w:sz w:val="22"/>
        </w:rPr>
        <w:t xml:space="preserve">Ms Lan: </w:t>
      </w:r>
      <w:r>
        <w:rPr>
          <w:rFonts w:ascii="Calibri" w:hAnsi="Calibri"/>
          <w:sz w:val="22"/>
        </w:rPr>
        <w:t xml:space="preserve">Good to know, I will submit on time.  </w:t>
      </w:r>
      <w:r>
        <w:rPr>
          <w:rFonts w:ascii="Calibri" w:hAnsi="Calibri"/>
          <w:i/>
          <w:sz w:val="22"/>
        </w:rPr>
        <w:t>Biết vậy tốt rồi, tôi sẽ nộp đúng hạn.</w:t>
      </w:r>
    </w:p>
    <w:p>
      <w:pPr>
        <w:spacing w:after="160" w:line="312" w:lineRule="auto"/>
      </w:pPr>
      <w:r>
        <w:rPr>
          <w:rFonts w:ascii="Calibri" w:hAnsi="Calibri"/>
          <w:b/>
          <w:sz w:val="22"/>
        </w:rPr>
        <w:t xml:space="preserve">Mr Montgomery: </w:t>
      </w:r>
      <w:r>
        <w:rPr>
          <w:rFonts w:ascii="Calibri" w:hAnsi="Calibri"/>
          <w:sz w:val="22"/>
        </w:rPr>
        <w:t xml:space="preserve">Is there a beginner-friendly section for this subject?  </w:t>
      </w:r>
      <w:r>
        <w:rPr>
          <w:rFonts w:ascii="Calibri" w:hAnsi="Calibri"/>
          <w:i/>
          <w:sz w:val="22"/>
        </w:rPr>
        <w:t>Có phần dành cho người mới bắt đầu ở môn này không?</w:t>
      </w:r>
    </w:p>
    <w:p>
      <w:pPr>
        <w:spacing w:after="160" w:line="312" w:lineRule="auto"/>
      </w:pPr>
      <w:r>
        <w:rPr>
          <w:rFonts w:ascii="Calibri" w:hAnsi="Calibri"/>
          <w:b/>
          <w:sz w:val="22"/>
        </w:rPr>
        <w:t xml:space="preserve">Ms Lan: </w:t>
      </w:r>
      <w:r>
        <w:rPr>
          <w:rFonts w:ascii="Calibri" w:hAnsi="Calibri"/>
          <w:sz w:val="22"/>
        </w:rPr>
        <w:t xml:space="preserve">Yes, the first few weeks cover basics only.  </w:t>
      </w:r>
      <w:r>
        <w:rPr>
          <w:rFonts w:ascii="Calibri" w:hAnsi="Calibri"/>
          <w:i/>
          <w:sz w:val="22"/>
        </w:rPr>
        <w:t>Có, vài tuần đầu chỉ học phần cơ bản.</w:t>
      </w:r>
    </w:p>
    <w:p>
      <w:pPr>
        <w:spacing w:after="160" w:line="312" w:lineRule="auto"/>
      </w:pPr>
      <w:r>
        <w:rPr>
          <w:rFonts w:ascii="Calibri" w:hAnsi="Calibri"/>
          <w:b/>
          <w:sz w:val="22"/>
        </w:rPr>
        <w:t xml:space="preserve">Mr Montgomery: </w:t>
      </w:r>
      <w:r>
        <w:rPr>
          <w:rFonts w:ascii="Calibri" w:hAnsi="Calibri"/>
          <w:sz w:val="22"/>
        </w:rPr>
        <w:t xml:space="preserve">That is reassuring for someone new like me.  </w:t>
      </w:r>
      <w:r>
        <w:rPr>
          <w:rFonts w:ascii="Calibri" w:hAnsi="Calibri"/>
          <w:i/>
          <w:sz w:val="22"/>
        </w:rPr>
        <w:t>Vậy tôi thấy yên tâm hơn vì mới bắt đầu.</w:t>
      </w:r>
    </w:p>
    <w:p>
      <w:pPr>
        <w:spacing w:after="160" w:line="312" w:lineRule="auto"/>
      </w:pPr>
      <w:r>
        <w:rPr>
          <w:rFonts w:ascii="Calibri" w:hAnsi="Calibri"/>
          <w:b/>
          <w:sz w:val="22"/>
        </w:rPr>
        <w:t xml:space="preserve">Ms Lan: </w:t>
      </w:r>
      <w:r>
        <w:rPr>
          <w:rFonts w:ascii="Calibri" w:hAnsi="Calibri"/>
          <w:sz w:val="22"/>
        </w:rPr>
        <w:t xml:space="preserve">Where is the nearest printer I can use here?  </w:t>
      </w:r>
      <w:r>
        <w:rPr>
          <w:rFonts w:ascii="Calibri" w:hAnsi="Calibri"/>
          <w:i/>
          <w:sz w:val="22"/>
        </w:rPr>
        <w:t>Máy in gần nhất tôi có thể dùng ở đâu?</w:t>
      </w:r>
    </w:p>
    <w:p>
      <w:pPr>
        <w:spacing w:after="160" w:line="312" w:lineRule="auto"/>
      </w:pPr>
      <w:r>
        <w:rPr>
          <w:rFonts w:ascii="Calibri" w:hAnsi="Calibri"/>
          <w:b/>
          <w:sz w:val="22"/>
        </w:rPr>
        <w:t xml:space="preserve">Mr Montgomery: </w:t>
      </w:r>
      <w:r>
        <w:rPr>
          <w:rFonts w:ascii="Calibri" w:hAnsi="Calibri"/>
          <w:sz w:val="22"/>
        </w:rPr>
        <w:t xml:space="preserve">There is one in the office next door.  </w:t>
      </w:r>
      <w:r>
        <w:rPr>
          <w:rFonts w:ascii="Calibri" w:hAnsi="Calibri"/>
          <w:i/>
          <w:sz w:val="22"/>
        </w:rPr>
        <w:t>Có một cái trong văn phòng kế bên.</w:t>
      </w:r>
    </w:p>
    <w:p>
      <w:pPr>
        <w:spacing w:after="160" w:line="312" w:lineRule="auto"/>
      </w:pPr>
      <w:r>
        <w:rPr>
          <w:rFonts w:ascii="Calibri" w:hAnsi="Calibri"/>
          <w:b/>
          <w:sz w:val="22"/>
        </w:rPr>
        <w:t xml:space="preserve">Ms Lan: </w:t>
      </w:r>
      <w:r>
        <w:rPr>
          <w:rFonts w:ascii="Calibri" w:hAnsi="Calibri"/>
          <w:sz w:val="22"/>
        </w:rPr>
        <w:t xml:space="preserve">Thank you, I need to print something quickly.  </w:t>
      </w:r>
      <w:r>
        <w:rPr>
          <w:rFonts w:ascii="Calibri" w:hAnsi="Calibri"/>
          <w:i/>
          <w:sz w:val="22"/>
        </w:rPr>
        <w:t>Cảm ơn anh, tôi cần in gì đó nhanh.</w:t>
      </w:r>
    </w:p>
    <w:p>
      <w:pPr>
        <w:spacing w:after="160" w:line="312" w:lineRule="auto"/>
      </w:pPr>
      <w:r>
        <w:rPr>
          <w:rFonts w:ascii="Calibri" w:hAnsi="Calibri"/>
          <w:b/>
          <w:sz w:val="22"/>
        </w:rPr>
        <w:t xml:space="preserve">Mr Montgomery: </w:t>
      </w:r>
      <w:r>
        <w:rPr>
          <w:rFonts w:ascii="Calibri" w:hAnsi="Calibri"/>
          <w:sz w:val="22"/>
        </w:rPr>
        <w:t xml:space="preserve">Does this class ever get cancelled unexpectedly?  </w:t>
      </w:r>
      <w:r>
        <w:rPr>
          <w:rFonts w:ascii="Calibri" w:hAnsi="Calibri"/>
          <w:i/>
          <w:sz w:val="22"/>
        </w:rPr>
        <w:t>Lớp này có bao giờ bị hủy đột xuất không?</w:t>
      </w:r>
    </w:p>
    <w:p>
      <w:pPr>
        <w:spacing w:after="160" w:line="312" w:lineRule="auto"/>
      </w:pPr>
      <w:r>
        <w:rPr>
          <w:rFonts w:ascii="Calibri" w:hAnsi="Calibri"/>
          <w:b/>
          <w:sz w:val="22"/>
        </w:rPr>
        <w:t xml:space="preserve">Ms Lan: </w:t>
      </w:r>
      <w:r>
        <w:rPr>
          <w:rFonts w:ascii="Calibri" w:hAnsi="Calibri"/>
          <w:sz w:val="22"/>
        </w:rPr>
        <w:t xml:space="preserve">Rarely, but we get notice through the app.  </w:t>
      </w:r>
      <w:r>
        <w:rPr>
          <w:rFonts w:ascii="Calibri" w:hAnsi="Calibri"/>
          <w:i/>
          <w:sz w:val="22"/>
        </w:rPr>
        <w:t>Hiếm khi, nhưng mình sẽ được báo qua ứng dụng.</w:t>
      </w:r>
    </w:p>
    <w:p>
      <w:pPr>
        <w:spacing w:after="160" w:line="312" w:lineRule="auto"/>
      </w:pPr>
      <w:r>
        <w:rPr>
          <w:rFonts w:ascii="Calibri" w:hAnsi="Calibri"/>
          <w:b/>
          <w:sz w:val="22"/>
        </w:rPr>
        <w:t xml:space="preserve">Mr Montgomery: </w:t>
      </w:r>
      <w:r>
        <w:rPr>
          <w:rFonts w:ascii="Calibri" w:hAnsi="Calibri"/>
          <w:sz w:val="22"/>
        </w:rPr>
        <w:t xml:space="preserve">Good, I will keep an eye on that.  </w:t>
      </w:r>
      <w:r>
        <w:rPr>
          <w:rFonts w:ascii="Calibri" w:hAnsi="Calibri"/>
          <w:i/>
          <w:sz w:val="22"/>
        </w:rPr>
        <w:t>Tốt, tôi sẽ để ý theo dõi.</w:t>
      </w:r>
    </w:p>
    <w:p>
      <w:pPr>
        <w:spacing w:after="160" w:line="312" w:lineRule="auto"/>
      </w:pPr>
      <w:r>
        <w:rPr>
          <w:rFonts w:ascii="Calibri" w:hAnsi="Calibri"/>
          <w:b/>
          <w:sz w:val="22"/>
        </w:rPr>
        <w:t xml:space="preserve">Ms Lan: </w:t>
      </w:r>
      <w:r>
        <w:rPr>
          <w:rFonts w:ascii="Calibri" w:hAnsi="Calibri"/>
          <w:sz w:val="22"/>
        </w:rPr>
        <w:t xml:space="preserve">How do I reset my forgotten password for the portal?  </w:t>
      </w:r>
      <w:r>
        <w:rPr>
          <w:rFonts w:ascii="Calibri" w:hAnsi="Calibri"/>
          <w:i/>
          <w:sz w:val="22"/>
        </w:rPr>
        <w:t>Tôi đặt lại mật khẩu quên trên cổng thông tin thế nào?</w:t>
      </w:r>
    </w:p>
    <w:p>
      <w:pPr>
        <w:spacing w:after="160" w:line="312" w:lineRule="auto"/>
      </w:pPr>
      <w:r>
        <w:rPr>
          <w:rFonts w:ascii="Calibri" w:hAnsi="Calibri"/>
          <w:b/>
          <w:sz w:val="22"/>
        </w:rPr>
        <w:t xml:space="preserve">Mr Montgomery: </w:t>
      </w:r>
      <w:r>
        <w:rPr>
          <w:rFonts w:ascii="Calibri" w:hAnsi="Calibri"/>
          <w:sz w:val="22"/>
        </w:rPr>
        <w:t xml:space="preserve">Click forgot password on the login page.  </w:t>
      </w:r>
      <w:r>
        <w:rPr>
          <w:rFonts w:ascii="Calibri" w:hAnsi="Calibri"/>
          <w:i/>
          <w:sz w:val="22"/>
        </w:rPr>
        <w:t>Bấm vào quên mật khẩu trên trang đăng nhập.</w:t>
      </w:r>
    </w:p>
    <w:p>
      <w:pPr>
        <w:spacing w:after="160" w:line="312" w:lineRule="auto"/>
      </w:pPr>
      <w:r>
        <w:rPr>
          <w:rFonts w:ascii="Calibri" w:hAnsi="Calibri"/>
          <w:b/>
          <w:sz w:val="22"/>
        </w:rPr>
        <w:t xml:space="preserve">Ms Lan: </w:t>
      </w:r>
      <w:r>
        <w:rPr>
          <w:rFonts w:ascii="Calibri" w:hAnsi="Calibri"/>
          <w:sz w:val="22"/>
        </w:rPr>
        <w:t xml:space="preserve">Thank you, that should be simple enough.  </w:t>
      </w:r>
      <w:r>
        <w:rPr>
          <w:rFonts w:ascii="Calibri" w:hAnsi="Calibri"/>
          <w:i/>
          <w:sz w:val="22"/>
        </w:rPr>
        <w:t>Cảm ơn anh, vậy đơn giản đấy.</w:t>
      </w:r>
    </w:p>
    <w:p>
      <w:pPr>
        <w:spacing w:after="160" w:line="312" w:lineRule="auto"/>
      </w:pPr>
      <w:r>
        <w:rPr>
          <w:rFonts w:ascii="Calibri" w:hAnsi="Calibri"/>
          <w:b/>
          <w:sz w:val="22"/>
        </w:rPr>
        <w:t xml:space="preserve">Mr Montgomery: </w:t>
      </w:r>
      <w:r>
        <w:rPr>
          <w:rFonts w:ascii="Calibri" w:hAnsi="Calibri"/>
          <w:sz w:val="22"/>
        </w:rPr>
        <w:t xml:space="preserve">Is a certificate given once we finish the course?  </w:t>
      </w:r>
      <w:r>
        <w:rPr>
          <w:rFonts w:ascii="Calibri" w:hAnsi="Calibri"/>
          <w:i/>
          <w:sz w:val="22"/>
        </w:rPr>
        <w:t>Khi hoàn thành khóa học có được cấp chứng chỉ không?</w:t>
      </w:r>
    </w:p>
    <w:p>
      <w:pPr>
        <w:spacing w:after="160" w:line="312" w:lineRule="auto"/>
      </w:pPr>
      <w:r>
        <w:rPr>
          <w:rFonts w:ascii="Calibri" w:hAnsi="Calibri"/>
          <w:b/>
          <w:sz w:val="22"/>
        </w:rPr>
        <w:t xml:space="preserve">Ms Lan: </w:t>
      </w:r>
      <w:r>
        <w:rPr>
          <w:rFonts w:ascii="Calibri" w:hAnsi="Calibri"/>
          <w:sz w:val="22"/>
        </w:rPr>
        <w:t xml:space="preserve">Yes, everyone who passes gets one.  </w:t>
      </w:r>
      <w:r>
        <w:rPr>
          <w:rFonts w:ascii="Calibri" w:hAnsi="Calibri"/>
          <w:i/>
          <w:sz w:val="22"/>
        </w:rPr>
        <w:t>Có, ai đậu cũng được cấp chứng chỉ.</w:t>
      </w:r>
    </w:p>
    <w:p>
      <w:pPr>
        <w:spacing w:after="160" w:line="312" w:lineRule="auto"/>
      </w:pPr>
      <w:r>
        <w:rPr>
          <w:rFonts w:ascii="Calibri" w:hAnsi="Calibri"/>
          <w:b/>
          <w:sz w:val="22"/>
        </w:rPr>
        <w:t xml:space="preserve">Mr Montgomery: </w:t>
      </w:r>
      <w:r>
        <w:rPr>
          <w:rFonts w:ascii="Calibri" w:hAnsi="Calibri"/>
          <w:sz w:val="22"/>
        </w:rPr>
        <w:t xml:space="preserve">Great, that gives me extra motivation.  </w:t>
      </w:r>
      <w:r>
        <w:rPr>
          <w:rFonts w:ascii="Calibri" w:hAnsi="Calibri"/>
          <w:i/>
          <w:sz w:val="22"/>
        </w:rPr>
        <w:t>Tốt, vậy càng thêm động lực.</w:t>
      </w:r>
    </w:p>
    <w:p>
      <w:pPr>
        <w:spacing w:after="160" w:line="312" w:lineRule="auto"/>
      </w:pPr>
      <w:r>
        <w:rPr>
          <w:rFonts w:ascii="Calibri" w:hAnsi="Calibri"/>
          <w:b/>
          <w:sz w:val="22"/>
        </w:rPr>
        <w:t xml:space="preserve">Ms Lan: </w:t>
      </w:r>
      <w:r>
        <w:rPr>
          <w:rFonts w:ascii="Calibri" w:hAnsi="Calibri"/>
          <w:sz w:val="22"/>
        </w:rPr>
        <w:t xml:space="preserve">Where should I park for evening classes here?  </w:t>
      </w:r>
      <w:r>
        <w:rPr>
          <w:rFonts w:ascii="Calibri" w:hAnsi="Calibri"/>
          <w:i/>
          <w:sz w:val="22"/>
        </w:rPr>
        <w:t>Tôi nên đậu xe ở đâu cho lớp buổi tối ở đây?</w:t>
      </w:r>
    </w:p>
    <w:p>
      <w:pPr>
        <w:spacing w:after="160" w:line="312" w:lineRule="auto"/>
      </w:pPr>
      <w:r>
        <w:rPr>
          <w:rFonts w:ascii="Calibri" w:hAnsi="Calibri"/>
          <w:b/>
          <w:sz w:val="22"/>
        </w:rPr>
        <w:t xml:space="preserve">Mr Montgomery: </w:t>
      </w:r>
      <w:r>
        <w:rPr>
          <w:rFonts w:ascii="Calibri" w:hAnsi="Calibri"/>
          <w:sz w:val="22"/>
        </w:rPr>
        <w:t xml:space="preserve">The lot behind the building is free after six.  </w:t>
      </w:r>
      <w:r>
        <w:rPr>
          <w:rFonts w:ascii="Calibri" w:hAnsi="Calibri"/>
          <w:i/>
          <w:sz w:val="22"/>
        </w:rPr>
        <w:t>Bãi đậu phía sau tòa nhà miễn phí sau sáu giờ.</w:t>
      </w:r>
    </w:p>
    <w:p>
      <w:pPr>
        <w:spacing w:after="160" w:line="312" w:lineRule="auto"/>
      </w:pPr>
      <w:r>
        <w:rPr>
          <w:rFonts w:ascii="Calibri" w:hAnsi="Calibri"/>
          <w:b/>
          <w:sz w:val="22"/>
        </w:rPr>
        <w:t xml:space="preserve">Ms Lan: </w:t>
      </w:r>
      <w:r>
        <w:rPr>
          <w:rFonts w:ascii="Calibri" w:hAnsi="Calibri"/>
          <w:sz w:val="22"/>
        </w:rPr>
        <w:t xml:space="preserve">Thank you, that is very convenient.  </w:t>
      </w:r>
      <w:r>
        <w:rPr>
          <w:rFonts w:ascii="Calibri" w:hAnsi="Calibri"/>
          <w:i/>
          <w:sz w:val="22"/>
        </w:rPr>
        <w:t>Cảm ơn anh, tiện quá.</w:t>
      </w:r>
    </w:p>
    <w:p>
      <w:pPr>
        <w:spacing w:after="160" w:line="312" w:lineRule="auto"/>
      </w:pPr>
      <w:r>
        <w:rPr>
          <w:rFonts w:ascii="Calibri" w:hAnsi="Calibri"/>
          <w:b/>
          <w:sz w:val="22"/>
        </w:rPr>
        <w:t xml:space="preserve">Mr Montgomery: </w:t>
      </w:r>
      <w:r>
        <w:rPr>
          <w:rFonts w:ascii="Calibri" w:hAnsi="Calibri"/>
          <w:sz w:val="22"/>
        </w:rPr>
        <w:t xml:space="preserve">Is there a class chat group I can join?  </w:t>
      </w:r>
      <w:r>
        <w:rPr>
          <w:rFonts w:ascii="Calibri" w:hAnsi="Calibri"/>
          <w:i/>
          <w:sz w:val="22"/>
        </w:rPr>
        <w:t>Có nhóm chat của lớp tôi tham gia được không?</w:t>
      </w:r>
    </w:p>
    <w:p>
      <w:pPr>
        <w:spacing w:after="160" w:line="312" w:lineRule="auto"/>
      </w:pPr>
      <w:r>
        <w:rPr>
          <w:rFonts w:ascii="Calibri" w:hAnsi="Calibri"/>
          <w:b/>
          <w:sz w:val="22"/>
        </w:rPr>
        <w:t xml:space="preserve">Ms Lan: </w:t>
      </w:r>
      <w:r>
        <w:rPr>
          <w:rFonts w:ascii="Calibri" w:hAnsi="Calibri"/>
          <w:sz w:val="22"/>
        </w:rPr>
        <w:t xml:space="preserve">Yes, I will add you to it right now.  </w:t>
      </w:r>
      <w:r>
        <w:rPr>
          <w:rFonts w:ascii="Calibri" w:hAnsi="Calibri"/>
          <w:i/>
          <w:sz w:val="22"/>
        </w:rPr>
        <w:t>Có, tôi sẽ thêm anh vào ngay.</w:t>
      </w:r>
    </w:p>
    <w:p>
      <w:pPr>
        <w:spacing w:after="160" w:line="312" w:lineRule="auto"/>
      </w:pPr>
      <w:r>
        <w:rPr>
          <w:rFonts w:ascii="Calibri" w:hAnsi="Calibri"/>
          <w:b/>
          <w:sz w:val="22"/>
        </w:rPr>
        <w:t xml:space="preserve">Mr Montgomery: </w:t>
      </w:r>
      <w:r>
        <w:rPr>
          <w:rFonts w:ascii="Calibri" w:hAnsi="Calibri"/>
          <w:sz w:val="22"/>
        </w:rPr>
        <w:t xml:space="preserve">Added right away, thank you for that.  </w:t>
      </w:r>
      <w:r>
        <w:rPr>
          <w:rFonts w:ascii="Calibri" w:hAnsi="Calibri"/>
          <w:i/>
          <w:sz w:val="22"/>
        </w:rPr>
        <w:t>Thêm ngay luôn, cảm ơn chị.</w:t>
      </w:r>
    </w:p>
    <w:p>
      <w:pPr>
        <w:spacing w:after="160" w:line="312" w:lineRule="auto"/>
      </w:pPr>
      <w:r>
        <w:rPr>
          <w:rFonts w:ascii="Calibri" w:hAnsi="Calibri"/>
          <w:b/>
          <w:sz w:val="22"/>
        </w:rPr>
        <w:t xml:space="preserve">Ms Lan: </w:t>
      </w:r>
      <w:r>
        <w:rPr>
          <w:rFonts w:ascii="Calibri" w:hAnsi="Calibri"/>
          <w:sz w:val="22"/>
        </w:rPr>
        <w:t xml:space="preserve">How many people usually pass the final test?  </w:t>
      </w:r>
      <w:r>
        <w:rPr>
          <w:rFonts w:ascii="Calibri" w:hAnsi="Calibri"/>
          <w:i/>
          <w:sz w:val="22"/>
        </w:rPr>
        <w:t>Thường có bao nhiêu người đậu bài kiểm tra cuối kỳ?</w:t>
      </w:r>
    </w:p>
    <w:p>
      <w:pPr>
        <w:spacing w:after="160" w:line="312" w:lineRule="auto"/>
      </w:pPr>
      <w:r>
        <w:rPr>
          <w:rFonts w:ascii="Calibri" w:hAnsi="Calibri"/>
          <w:b/>
          <w:sz w:val="22"/>
        </w:rPr>
        <w:t xml:space="preserve">Mr Montgomery: </w:t>
      </w:r>
      <w:r>
        <w:rPr>
          <w:rFonts w:ascii="Calibri" w:hAnsi="Calibri"/>
          <w:sz w:val="22"/>
        </w:rPr>
        <w:t xml:space="preserve">Most students pass if they study regularly.  </w:t>
      </w:r>
      <w:r>
        <w:rPr>
          <w:rFonts w:ascii="Calibri" w:hAnsi="Calibri"/>
          <w:i/>
          <w:sz w:val="22"/>
        </w:rPr>
        <w:t>Hầu hết học viên đậu nếu học đều đặn.</w:t>
      </w:r>
    </w:p>
    <w:p>
      <w:pPr>
        <w:spacing w:after="160" w:line="312" w:lineRule="auto"/>
      </w:pPr>
      <w:r>
        <w:rPr>
          <w:rFonts w:ascii="Calibri" w:hAnsi="Calibri"/>
          <w:b/>
          <w:sz w:val="22"/>
        </w:rPr>
        <w:t xml:space="preserve">Ms Lan: </w:t>
      </w:r>
      <w:r>
        <w:rPr>
          <w:rFonts w:ascii="Calibri" w:hAnsi="Calibri"/>
          <w:sz w:val="22"/>
        </w:rPr>
        <w:t xml:space="preserve">That is encouraging to hear.  </w:t>
      </w:r>
      <w:r>
        <w:rPr>
          <w:rFonts w:ascii="Calibri" w:hAnsi="Calibri"/>
          <w:i/>
          <w:sz w:val="22"/>
        </w:rPr>
        <w:t>Nghe vậy thấy động viên lắm.</w:t>
      </w:r>
    </w:p>
    <w:p>
      <w:pPr>
        <w:spacing w:after="160" w:line="312" w:lineRule="auto"/>
      </w:pPr>
      <w:r>
        <w:rPr>
          <w:rFonts w:ascii="Calibri" w:hAnsi="Calibri"/>
          <w:b/>
          <w:sz w:val="22"/>
        </w:rPr>
        <w:t xml:space="preserve">Mr Montgomery: </w:t>
      </w:r>
      <w:r>
        <w:rPr>
          <w:rFonts w:ascii="Calibri" w:hAnsi="Calibri"/>
          <w:sz w:val="22"/>
        </w:rPr>
        <w:t xml:space="preserve">Are late arrivals marked down in any way?  </w:t>
      </w:r>
      <w:r>
        <w:rPr>
          <w:rFonts w:ascii="Calibri" w:hAnsi="Calibri"/>
          <w:i/>
          <w:sz w:val="22"/>
        </w:rPr>
        <w:t>Đến trễ có bị trừ điểm gì không?</w:t>
      </w:r>
    </w:p>
    <w:p>
      <w:pPr>
        <w:spacing w:after="160" w:line="312" w:lineRule="auto"/>
      </w:pPr>
      <w:r>
        <w:rPr>
          <w:rFonts w:ascii="Calibri" w:hAnsi="Calibri"/>
          <w:b/>
          <w:sz w:val="22"/>
        </w:rPr>
        <w:t xml:space="preserve">Ms Lan: </w:t>
      </w:r>
      <w:r>
        <w:rPr>
          <w:rFonts w:ascii="Calibri" w:hAnsi="Calibri"/>
          <w:sz w:val="22"/>
        </w:rPr>
        <w:t xml:space="preserve">Only if you are more than fifteen minutes late.  </w:t>
      </w:r>
      <w:r>
        <w:rPr>
          <w:rFonts w:ascii="Calibri" w:hAnsi="Calibri"/>
          <w:i/>
          <w:sz w:val="22"/>
        </w:rPr>
        <w:t>Chỉ khi trễ hơn mười lăm phút thôi.</w:t>
      </w:r>
    </w:p>
    <w:p>
      <w:pPr>
        <w:spacing w:after="160" w:line="312" w:lineRule="auto"/>
      </w:pPr>
      <w:r>
        <w:rPr>
          <w:rFonts w:ascii="Calibri" w:hAnsi="Calibri"/>
          <w:b/>
          <w:sz w:val="22"/>
        </w:rPr>
        <w:t xml:space="preserve">Mr Montgomery: </w:t>
      </w:r>
      <w:r>
        <w:rPr>
          <w:rFonts w:ascii="Calibri" w:hAnsi="Calibri"/>
          <w:sz w:val="22"/>
        </w:rPr>
        <w:t xml:space="preserve">Good to know, that gives some flexibility.  </w:t>
      </w:r>
      <w:r>
        <w:rPr>
          <w:rFonts w:ascii="Calibri" w:hAnsi="Calibri"/>
          <w:i/>
          <w:sz w:val="22"/>
        </w:rPr>
        <w:t>Biết vậy tốt rồi, vậy có chút linh động.</w:t>
      </w:r>
    </w:p>
    <w:p>
      <w:pPr>
        <w:spacing w:after="160" w:line="312" w:lineRule="auto"/>
      </w:pPr>
      <w:r>
        <w:rPr>
          <w:rFonts w:ascii="Calibri" w:hAnsi="Calibri"/>
          <w:b/>
          <w:sz w:val="22"/>
        </w:rPr>
        <w:t xml:space="preserve">Ms Lan: </w:t>
      </w:r>
      <w:r>
        <w:rPr>
          <w:rFonts w:ascii="Calibri" w:hAnsi="Calibri"/>
          <w:sz w:val="22"/>
        </w:rPr>
        <w:t xml:space="preserve">Where can I find extra practice exercises for this topic?  </w:t>
      </w:r>
      <w:r>
        <w:rPr>
          <w:rFonts w:ascii="Calibri" w:hAnsi="Calibri"/>
          <w:i/>
          <w:sz w:val="22"/>
        </w:rPr>
        <w:t>Tôi tìm bài tập thực hành thêm cho chủ đề này ở đâu?</w:t>
      </w:r>
    </w:p>
    <w:p>
      <w:pPr>
        <w:spacing w:after="160" w:line="312" w:lineRule="auto"/>
      </w:pPr>
      <w:r>
        <w:rPr>
          <w:rFonts w:ascii="Calibri" w:hAnsi="Calibri"/>
          <w:b/>
          <w:sz w:val="22"/>
        </w:rPr>
        <w:t xml:space="preserve">Mr Montgomery: </w:t>
      </w:r>
      <w:r>
        <w:rPr>
          <w:rFonts w:ascii="Calibri" w:hAnsi="Calibri"/>
          <w:sz w:val="22"/>
        </w:rPr>
        <w:t xml:space="preserve">There is a workbook linked on the portal.  </w:t>
      </w:r>
      <w:r>
        <w:rPr>
          <w:rFonts w:ascii="Calibri" w:hAnsi="Calibri"/>
          <w:i/>
          <w:sz w:val="22"/>
        </w:rPr>
        <w:t>Có một sách bài tập được liên kết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look for that.  </w:t>
      </w:r>
      <w:r>
        <w:rPr>
          <w:rFonts w:ascii="Calibri" w:hAnsi="Calibri"/>
          <w:i/>
          <w:sz w:val="22"/>
        </w:rPr>
        <w:t>Cảm ơn anh, tôi sẽ tìm cái đó.</w:t>
      </w:r>
    </w:p>
    <w:p>
      <w:pPr>
        <w:spacing w:after="160" w:line="312" w:lineRule="auto"/>
      </w:pPr>
      <w:r>
        <w:rPr>
          <w:rFonts w:ascii="Calibri" w:hAnsi="Calibri"/>
          <w:b/>
          <w:sz w:val="22"/>
        </w:rPr>
        <w:t xml:space="preserve">Mr Montgomery: </w:t>
      </w:r>
      <w:r>
        <w:rPr>
          <w:rFonts w:ascii="Calibri" w:hAnsi="Calibri"/>
          <w:sz w:val="22"/>
        </w:rPr>
        <w:t xml:space="preserve">Why do simple questions about school and learning matter so much anyway?  </w:t>
      </w:r>
      <w:r>
        <w:rPr>
          <w:rFonts w:ascii="Calibri" w:hAnsi="Calibri"/>
          <w:i/>
          <w:sz w:val="22"/>
        </w:rPr>
        <w:t>Vậy vì sao những câu hỏi đơn giản về trường học và việc học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organised and get the most out of every class.  </w:t>
      </w:r>
      <w:r>
        <w:rPr>
          <w:rFonts w:ascii="Calibri" w:hAnsi="Calibri"/>
          <w:i/>
          <w:sz w:val="22"/>
        </w:rPr>
        <w:t>Chúng giúp mình sắp xếp gọn gàng và tận dụng tối đa mỗi buổi học.</w:t>
      </w:r>
    </w:p>
    <w:p>
      <w:pPr>
        <w:spacing w:after="160" w:line="312" w:lineRule="auto"/>
      </w:pPr>
      <w:r>
        <w:rPr>
          <w:rFonts w:ascii="Calibri" w:hAnsi="Calibri"/>
          <w:b/>
          <w:sz w:val="22"/>
        </w:rPr>
        <w:t xml:space="preserve">Mr Montgomery: </w:t>
      </w:r>
      <w:r>
        <w:rPr>
          <w:rFonts w:ascii="Calibri" w:hAnsi="Calibri"/>
          <w:sz w:val="22"/>
        </w:rPr>
        <w:t xml:space="preserve">That is very true, I will pay closer attention from now on.  </w:t>
      </w:r>
      <w:r>
        <w:rPr>
          <w:rFonts w:ascii="Calibri" w:hAnsi="Calibri"/>
          <w:i/>
          <w:sz w:val="22"/>
        </w:rPr>
        <w:t>Đúng vậy thật, từ giờ tôi sẽ chú ý kỹ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0124</w:t>
            </w:r>
          </w:p>
        </w:tc>
        <w:tc>
          <w:tcPr>
            <w:tcW w:type="dxa" w:w="7824"/>
            <w:shd w:val="clear" w:color="auto" w:fill="D9E2F3"/>
          </w:tcPr>
          <w:p>
            <w:r>
              <w:rPr>
                <w:rFonts w:ascii="Arial" w:hAnsi="Arial"/>
                <w:b/>
                <w:color w:val="1F3864"/>
                <w:sz w:val="30"/>
              </w:rPr>
              <w:t>Asking and Answering Very Simple Questions About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Araminta are coworkers, and simple first-time questions about everyday workplace communication come up constantly. Across many everyday moments -- asking where a meeting room is, asking what time a meeting starts, asking who to contact for a certain task, asking where the printer is, asking how to book a meeting room, asking where the supply cupboard is, asking how to reach a colleague quickly, asking what time the office opens, asking where to find a certain file, asking how to join a video call, asking who approves time-off requests, asking where the break room is, asking how to update a shared document, asking what the dress code is for visitors, asking where new employees should report, asking how to book a desk in a shared space, asking who manages the office keys, asking where visitors should sign in, asking how long lunch break usually is, asking who to ask about the Wi-Fi password, asking where recycling bins are located, asking how to set an out-of-office reply, asking what time most people leave work, asking where the first-aid kit is kept, asking how to request new stationery, asking who handles building maintenance requests, asking where guests should park, asking how to reset a computer password, asking what time the mail gets delivered, asking where to find the company handbook, asking how to report a broken device, asking who leads the team meeting today, asking where the nearest coffee machine is, asking how to submit an expense report, asking what floor a certain department is on, asking how to reach the front desk from another floor, and finally why simple workplace communication questions matter so much for everyday conversation -- one of them asks a very simple question about the workplace, and the other answers clearly and helpfully.</w:t>
      </w:r>
      <w:r>
        <w:rPr>
          <w:rFonts w:ascii="Calibri" w:hAnsi="Calibri"/>
          <w:i/>
          <w:sz w:val="19"/>
        </w:rPr>
        <w:t xml:space="preserve">  Chị Lan và chị Araminta là đồng nghiệp, và những câu hỏi lần đầu đơn giản về giao tiếp nơi làm việc hằng ngày cứ xuất hiện liên tục. Qua nhiều khoảnh khắc đời thường -- hỏi phòng họp ở đâu, hỏi buổi họp bắt đầu lúc mấy giờ, hỏi liên hệ ai cho một việc nào đó, hỏi máy in ở đâu, hỏi cách đặt phòng họp, hỏi tủ văn phòng phẩm ở đâu, hỏi cách liên hệ nhanh với đồng nghiệp, hỏi văn phòng mở cửa lúc mấy giờ, hỏi tìm một tệp nào đó ở đâu, hỏi cách tham gia cuộc gọi video, hỏi ai duyệt yêu cầu nghỉ phép, hỏi phòng nghỉ giải lao ở đâu, hỏi cách cập nhật tài liệu chung, hỏi quy định trang phục cho khách là gì, hỏi nhân viên mới nên báo cáo ở đâu, hỏi cách đặt bàn làm việc ở không gian chung, hỏi ai quản lý chìa khóa văn phòng, hỏi khách nên đăng ký ở đâu, hỏi giờ ăn trưa thường kéo dài bao lâu, hỏi hỏi ai về mật khẩu wifi, hỏi thùng tái chế nằm ở đâu, hỏi cách đặt trả lời tự động khi vắng mặt, hỏi hầu hết mọi người rời văn phòng lúc mấy giờ, hỏi hộp sơ cứu để ở đâu, hỏi cách yêu cầu văn phòng phẩm mới, hỏi ai xử lý yêu cầu bảo trì tòa nhà, hỏi khách nên đậu xe ở đâu, hỏi cách đặt lại mật khẩu máy tính, hỏi thư thường được giao lúc mấy giờ, hỏi tìm sổ tay công ty ở đâu, hỏi cách báo hỏng thiết bị, hỏi ai dẫn dắt buổi họp nhóm hôm nay, hỏi máy pha cà phê gần nhất ở đâu, hỏi cách nộp báo cáo chi phí, hỏi một phòng ban nào đó ở tầng mấy, hỏi cách tới quầy lễ tân từ tầng khác, và cuối cùng là vì sao những câu hỏi giao tiếp nơi làm việc đơn giản lại quan trọng đến vậy cho giao tiếp hằng ngày -- một người hỏi một câu hỏi rất đơn giản về nơi làm việc,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Excuse me, where is the meeting room for this afternoon?  </w:t>
      </w:r>
      <w:r>
        <w:rPr>
          <w:rFonts w:ascii="Calibri" w:hAnsi="Calibri"/>
          <w:i/>
          <w:sz w:val="22"/>
        </w:rPr>
        <w:t>Xin lỗi chị, phòng họp chiều nay ở đâu vậy?</w:t>
      </w:r>
    </w:p>
    <w:p>
      <w:pPr>
        <w:spacing w:after="160" w:line="312" w:lineRule="auto"/>
      </w:pPr>
      <w:r>
        <w:rPr>
          <w:rFonts w:ascii="Calibri" w:hAnsi="Calibri"/>
          <w:b/>
          <w:sz w:val="22"/>
        </w:rPr>
        <w:t xml:space="preserve">Ms Araminta: </w:t>
      </w:r>
      <w:r>
        <w:rPr>
          <w:rFonts w:ascii="Calibri" w:hAnsi="Calibri"/>
          <w:sz w:val="22"/>
        </w:rPr>
        <w:t xml:space="preserve">It is room B, right down this hallway.  </w:t>
      </w:r>
      <w:r>
        <w:rPr>
          <w:rFonts w:ascii="Calibri" w:hAnsi="Calibri"/>
          <w:i/>
          <w:sz w:val="22"/>
        </w:rPr>
        <w:t>Là phòng B, ngay cuối hành lang này.</w:t>
      </w:r>
    </w:p>
    <w:p>
      <w:pPr>
        <w:spacing w:after="160" w:line="312" w:lineRule="auto"/>
      </w:pPr>
      <w:r>
        <w:rPr>
          <w:rFonts w:ascii="Calibri" w:hAnsi="Calibri"/>
          <w:b/>
          <w:sz w:val="22"/>
        </w:rPr>
        <w:t xml:space="preserve">Ms Lan: </w:t>
      </w:r>
      <w:r>
        <w:rPr>
          <w:rFonts w:ascii="Calibri" w:hAnsi="Calibri"/>
          <w:sz w:val="22"/>
        </w:rPr>
        <w:t xml:space="preserve">Room B, thank you, I will find it.  </w:t>
      </w:r>
      <w:r>
        <w:rPr>
          <w:rFonts w:ascii="Calibri" w:hAnsi="Calibri"/>
          <w:i/>
          <w:sz w:val="22"/>
        </w:rPr>
        <w:t>Phòng B, cảm ơn chị, tôi sẽ tìm được.</w:t>
      </w:r>
    </w:p>
    <w:p>
      <w:pPr>
        <w:spacing w:after="160" w:line="312" w:lineRule="auto"/>
      </w:pPr>
      <w:r>
        <w:rPr>
          <w:rFonts w:ascii="Calibri" w:hAnsi="Calibri"/>
          <w:b/>
          <w:sz w:val="22"/>
        </w:rPr>
        <w:t xml:space="preserve">Ms Araminta: </w:t>
      </w:r>
      <w:r>
        <w:rPr>
          <w:rFonts w:ascii="Calibri" w:hAnsi="Calibri"/>
          <w:sz w:val="22"/>
        </w:rPr>
        <w:t xml:space="preserve">What time does the team meeting start today?  </w:t>
      </w:r>
      <w:r>
        <w:rPr>
          <w:rFonts w:ascii="Calibri" w:hAnsi="Calibri"/>
          <w:i/>
          <w:sz w:val="22"/>
        </w:rPr>
        <w:t>Buổi họp nhóm hôm nay bắt đầu lúc mấy giờ?</w:t>
      </w:r>
    </w:p>
    <w:p>
      <w:pPr>
        <w:spacing w:after="160" w:line="312" w:lineRule="auto"/>
      </w:pPr>
      <w:r>
        <w:rPr>
          <w:rFonts w:ascii="Calibri" w:hAnsi="Calibri"/>
          <w:b/>
          <w:sz w:val="22"/>
        </w:rPr>
        <w:t xml:space="preserve">Ms Lan: </w:t>
      </w:r>
      <w:r>
        <w:rPr>
          <w:rFonts w:ascii="Calibri" w:hAnsi="Calibri"/>
          <w:sz w:val="22"/>
        </w:rPr>
        <w:t xml:space="preserve">It starts at ten thirty sharp.  </w:t>
      </w:r>
      <w:r>
        <w:rPr>
          <w:rFonts w:ascii="Calibri" w:hAnsi="Calibri"/>
          <w:i/>
          <w:sz w:val="22"/>
        </w:rPr>
        <w:t>Bắt đầu đúng mười giờ rưỡi.</w:t>
      </w:r>
    </w:p>
    <w:p>
      <w:pPr>
        <w:spacing w:after="160" w:line="312" w:lineRule="auto"/>
      </w:pPr>
      <w:r>
        <w:rPr>
          <w:rFonts w:ascii="Calibri" w:hAnsi="Calibri"/>
          <w:b/>
          <w:sz w:val="22"/>
        </w:rPr>
        <w:t xml:space="preserve">Ms Araminta: </w:t>
      </w:r>
      <w:r>
        <w:rPr>
          <w:rFonts w:ascii="Calibri" w:hAnsi="Calibri"/>
          <w:sz w:val="22"/>
        </w:rPr>
        <w:t xml:space="preserve">Thank you, I will be there on time.  </w:t>
      </w:r>
      <w:r>
        <w:rPr>
          <w:rFonts w:ascii="Calibri" w:hAnsi="Calibri"/>
          <w:i/>
          <w:sz w:val="22"/>
        </w:rPr>
        <w:t>Cảm ơn chị, tôi sẽ có mặt đúng giờ.</w:t>
      </w:r>
    </w:p>
    <w:p>
      <w:pPr>
        <w:spacing w:after="160" w:line="312" w:lineRule="auto"/>
      </w:pPr>
      <w:r>
        <w:rPr>
          <w:rFonts w:ascii="Calibri" w:hAnsi="Calibri"/>
          <w:b/>
          <w:sz w:val="22"/>
        </w:rPr>
        <w:t xml:space="preserve">Ms Lan: </w:t>
      </w:r>
      <w:r>
        <w:rPr>
          <w:rFonts w:ascii="Calibri" w:hAnsi="Calibri"/>
          <w:sz w:val="22"/>
        </w:rPr>
        <w:t xml:space="preserve">Who should I contact about the printer issue?  </w:t>
      </w:r>
      <w:r>
        <w:rPr>
          <w:rFonts w:ascii="Calibri" w:hAnsi="Calibri"/>
          <w:i/>
          <w:sz w:val="22"/>
        </w:rPr>
        <w:t>Tôi nên liên hệ ai về vấn đề máy in vậy?</w:t>
      </w:r>
    </w:p>
    <w:p>
      <w:pPr>
        <w:spacing w:after="160" w:line="312" w:lineRule="auto"/>
      </w:pPr>
      <w:r>
        <w:rPr>
          <w:rFonts w:ascii="Calibri" w:hAnsi="Calibri"/>
          <w:b/>
          <w:sz w:val="22"/>
        </w:rPr>
        <w:t xml:space="preserve">Ms Araminta: </w:t>
      </w:r>
      <w:r>
        <w:rPr>
          <w:rFonts w:ascii="Calibri" w:hAnsi="Calibri"/>
          <w:sz w:val="22"/>
        </w:rPr>
        <w:t xml:space="preserve">Contact the IT desk on the second floor.  </w:t>
      </w:r>
      <w:r>
        <w:rPr>
          <w:rFonts w:ascii="Calibri" w:hAnsi="Calibri"/>
          <w:i/>
          <w:sz w:val="22"/>
        </w:rPr>
        <w:t>Liên hệ bộ phận IT ở tầng hai.</w:t>
      </w:r>
    </w:p>
    <w:p>
      <w:pPr>
        <w:spacing w:after="160" w:line="312" w:lineRule="auto"/>
      </w:pPr>
      <w:r>
        <w:rPr>
          <w:rFonts w:ascii="Calibri" w:hAnsi="Calibri"/>
          <w:b/>
          <w:sz w:val="22"/>
        </w:rPr>
        <w:t xml:space="preserve">Ms Lan: </w:t>
      </w:r>
      <w:r>
        <w:rPr>
          <w:rFonts w:ascii="Calibri" w:hAnsi="Calibri"/>
          <w:sz w:val="22"/>
        </w:rPr>
        <w:t xml:space="preserve">Thank you, I will email them now.  </w:t>
      </w:r>
      <w:r>
        <w:rPr>
          <w:rFonts w:ascii="Calibri" w:hAnsi="Calibri"/>
          <w:i/>
          <w:sz w:val="22"/>
        </w:rPr>
        <w:t>Cảm ơn chị, tôi sẽ gửi email cho họ ngay.</w:t>
      </w:r>
    </w:p>
    <w:p>
      <w:pPr>
        <w:spacing w:after="160" w:line="312" w:lineRule="auto"/>
      </w:pPr>
      <w:r>
        <w:rPr>
          <w:rFonts w:ascii="Calibri" w:hAnsi="Calibri"/>
          <w:b/>
          <w:sz w:val="22"/>
        </w:rPr>
        <w:t xml:space="preserve">Ms Araminta: </w:t>
      </w:r>
      <w:r>
        <w:rPr>
          <w:rFonts w:ascii="Calibri" w:hAnsi="Calibri"/>
          <w:sz w:val="22"/>
        </w:rPr>
        <w:t xml:space="preserve">Where is the nearest printer to this desk?  </w:t>
      </w:r>
      <w:r>
        <w:rPr>
          <w:rFonts w:ascii="Calibri" w:hAnsi="Calibri"/>
          <w:i/>
          <w:sz w:val="22"/>
        </w:rPr>
        <w:t>Máy in gần bàn này nhất ở đâu vậy?</w:t>
      </w:r>
    </w:p>
    <w:p>
      <w:pPr>
        <w:spacing w:after="160" w:line="312" w:lineRule="auto"/>
      </w:pPr>
      <w:r>
        <w:rPr>
          <w:rFonts w:ascii="Calibri" w:hAnsi="Calibri"/>
          <w:b/>
          <w:sz w:val="22"/>
        </w:rPr>
        <w:t xml:space="preserve">Ms Lan: </w:t>
      </w:r>
      <w:r>
        <w:rPr>
          <w:rFonts w:ascii="Calibri" w:hAnsi="Calibri"/>
          <w:sz w:val="22"/>
        </w:rPr>
        <w:t xml:space="preserve">It is just past the filing cabinets.  </w:t>
      </w:r>
      <w:r>
        <w:rPr>
          <w:rFonts w:ascii="Calibri" w:hAnsi="Calibri"/>
          <w:i/>
          <w:sz w:val="22"/>
        </w:rPr>
        <w:t>Nó ngay qua khỏi tủ hồ sơ.</w:t>
      </w:r>
    </w:p>
    <w:p>
      <w:pPr>
        <w:spacing w:after="160" w:line="312" w:lineRule="auto"/>
      </w:pPr>
      <w:r>
        <w:rPr>
          <w:rFonts w:ascii="Calibri" w:hAnsi="Calibri"/>
          <w:b/>
          <w:sz w:val="22"/>
        </w:rPr>
        <w:t xml:space="preserve">Ms Araminta: </w:t>
      </w:r>
      <w:r>
        <w:rPr>
          <w:rFonts w:ascii="Calibri" w:hAnsi="Calibri"/>
          <w:sz w:val="22"/>
        </w:rPr>
        <w:t xml:space="preserve">Past the filing cabinets, got it, thanks.  </w:t>
      </w:r>
      <w:r>
        <w:rPr>
          <w:rFonts w:ascii="Calibri" w:hAnsi="Calibri"/>
          <w:i/>
          <w:sz w:val="22"/>
        </w:rPr>
        <w:t>Qua khỏi tủ hồ sơ, hiểu rồi, cảm ơn chị.</w:t>
      </w:r>
    </w:p>
    <w:p>
      <w:pPr>
        <w:spacing w:after="160" w:line="312" w:lineRule="auto"/>
      </w:pPr>
      <w:r>
        <w:rPr>
          <w:rFonts w:ascii="Calibri" w:hAnsi="Calibri"/>
          <w:b/>
          <w:sz w:val="22"/>
        </w:rPr>
        <w:t xml:space="preserve">Ms Lan: </w:t>
      </w:r>
      <w:r>
        <w:rPr>
          <w:rFonts w:ascii="Calibri" w:hAnsi="Calibri"/>
          <w:sz w:val="22"/>
        </w:rPr>
        <w:t xml:space="preserve">How do I book a meeting room for tomorrow?  </w:t>
      </w:r>
      <w:r>
        <w:rPr>
          <w:rFonts w:ascii="Calibri" w:hAnsi="Calibri"/>
          <w:i/>
          <w:sz w:val="22"/>
        </w:rPr>
        <w:t>Tôi đặt phòng họp cho ngày mai thế nào vậy?</w:t>
      </w:r>
    </w:p>
    <w:p>
      <w:pPr>
        <w:spacing w:after="160" w:line="312" w:lineRule="auto"/>
      </w:pPr>
      <w:r>
        <w:rPr>
          <w:rFonts w:ascii="Calibri" w:hAnsi="Calibri"/>
          <w:b/>
          <w:sz w:val="22"/>
        </w:rPr>
        <w:t xml:space="preserve">Ms Araminta: </w:t>
      </w:r>
      <w:r>
        <w:rPr>
          <w:rFonts w:ascii="Calibri" w:hAnsi="Calibri"/>
          <w:sz w:val="22"/>
        </w:rPr>
        <w:t xml:space="preserve">Use the booking calendar on the shared drive.  </w:t>
      </w:r>
      <w:r>
        <w:rPr>
          <w:rFonts w:ascii="Calibri" w:hAnsi="Calibri"/>
          <w:i/>
          <w:sz w:val="22"/>
        </w:rPr>
        <w:t>Dùng lịch đặt phòng trên ổ đĩa chung.</w:t>
      </w:r>
    </w:p>
    <w:p>
      <w:pPr>
        <w:spacing w:after="160" w:line="312" w:lineRule="auto"/>
      </w:pPr>
      <w:r>
        <w:rPr>
          <w:rFonts w:ascii="Calibri" w:hAnsi="Calibri"/>
          <w:b/>
          <w:sz w:val="22"/>
        </w:rPr>
        <w:t xml:space="preserve">Ms Lan: </w:t>
      </w:r>
      <w:r>
        <w:rPr>
          <w:rFonts w:ascii="Calibri" w:hAnsi="Calibri"/>
          <w:sz w:val="22"/>
        </w:rPr>
        <w:t xml:space="preserve">Thank you, I will book it now.  </w:t>
      </w:r>
      <w:r>
        <w:rPr>
          <w:rFonts w:ascii="Calibri" w:hAnsi="Calibri"/>
          <w:i/>
          <w:sz w:val="22"/>
        </w:rPr>
        <w:t>Cảm ơn chị, tôi sẽ đặt ngay.</w:t>
      </w:r>
    </w:p>
    <w:p>
      <w:pPr>
        <w:spacing w:after="160" w:line="312" w:lineRule="auto"/>
      </w:pPr>
      <w:r>
        <w:rPr>
          <w:rFonts w:ascii="Calibri" w:hAnsi="Calibri"/>
          <w:b/>
          <w:sz w:val="22"/>
        </w:rPr>
        <w:t xml:space="preserve">Ms Araminta: </w:t>
      </w:r>
      <w:r>
        <w:rPr>
          <w:rFonts w:ascii="Calibri" w:hAnsi="Calibri"/>
          <w:sz w:val="22"/>
        </w:rPr>
        <w:t xml:space="preserve">Where is the supply cupboard for pens and paper?  </w:t>
      </w:r>
      <w:r>
        <w:rPr>
          <w:rFonts w:ascii="Calibri" w:hAnsi="Calibri"/>
          <w:i/>
          <w:sz w:val="22"/>
        </w:rPr>
        <w:t>Tủ văn phòng phẩm cho bút và giấy ở đâu vậy?</w:t>
      </w:r>
    </w:p>
    <w:p>
      <w:pPr>
        <w:spacing w:after="160" w:line="312" w:lineRule="auto"/>
      </w:pPr>
      <w:r>
        <w:rPr>
          <w:rFonts w:ascii="Calibri" w:hAnsi="Calibri"/>
          <w:b/>
          <w:sz w:val="22"/>
        </w:rPr>
        <w:t xml:space="preserve">Ms Lan: </w:t>
      </w:r>
      <w:r>
        <w:rPr>
          <w:rFonts w:ascii="Calibri" w:hAnsi="Calibri"/>
          <w:sz w:val="22"/>
        </w:rPr>
        <w:t xml:space="preserve">It is next to the copy machine.  </w:t>
      </w:r>
      <w:r>
        <w:rPr>
          <w:rFonts w:ascii="Calibri" w:hAnsi="Calibri"/>
          <w:i/>
          <w:sz w:val="22"/>
        </w:rPr>
        <w:t>Nó nằm cạnh máy photocopy.</w:t>
      </w:r>
    </w:p>
    <w:p>
      <w:pPr>
        <w:spacing w:after="160" w:line="312" w:lineRule="auto"/>
      </w:pPr>
      <w:r>
        <w:rPr>
          <w:rFonts w:ascii="Calibri" w:hAnsi="Calibri"/>
          <w:b/>
          <w:sz w:val="22"/>
        </w:rPr>
        <w:t xml:space="preserve">Ms Araminta: </w:t>
      </w:r>
      <w:r>
        <w:rPr>
          <w:rFonts w:ascii="Calibri" w:hAnsi="Calibri"/>
          <w:sz w:val="22"/>
        </w:rPr>
        <w:t xml:space="preserve">Thank you, I need some paper.  </w:t>
      </w:r>
      <w:r>
        <w:rPr>
          <w:rFonts w:ascii="Calibri" w:hAnsi="Calibri"/>
          <w:i/>
          <w:sz w:val="22"/>
        </w:rPr>
        <w:t>Cảm ơn chị, tôi cần một ít giấy.</w:t>
      </w:r>
    </w:p>
    <w:p>
      <w:pPr>
        <w:spacing w:after="160" w:line="312" w:lineRule="auto"/>
      </w:pPr>
      <w:r>
        <w:rPr>
          <w:rFonts w:ascii="Calibri" w:hAnsi="Calibri"/>
          <w:b/>
          <w:sz w:val="22"/>
        </w:rPr>
        <w:t xml:space="preserve">Ms Lan: </w:t>
      </w:r>
      <w:r>
        <w:rPr>
          <w:rFonts w:ascii="Calibri" w:hAnsi="Calibri"/>
          <w:sz w:val="22"/>
        </w:rPr>
        <w:t xml:space="preserve">How can I reach my colleague quickly right now?  </w:t>
      </w:r>
      <w:r>
        <w:rPr>
          <w:rFonts w:ascii="Calibri" w:hAnsi="Calibri"/>
          <w:i/>
          <w:sz w:val="22"/>
        </w:rPr>
        <w:t>Tôi liên hệ đồng nghiệp nhanh ngay bây giờ thế nào?</w:t>
      </w:r>
    </w:p>
    <w:p>
      <w:pPr>
        <w:spacing w:after="160" w:line="312" w:lineRule="auto"/>
      </w:pPr>
      <w:r>
        <w:rPr>
          <w:rFonts w:ascii="Calibri" w:hAnsi="Calibri"/>
          <w:b/>
          <w:sz w:val="22"/>
        </w:rPr>
        <w:t xml:space="preserve">Ms Araminta: </w:t>
      </w:r>
      <w:r>
        <w:rPr>
          <w:rFonts w:ascii="Calibri" w:hAnsi="Calibri"/>
          <w:sz w:val="22"/>
        </w:rPr>
        <w:t xml:space="preserve">Try the internal chat app, it is faster than email.  </w:t>
      </w:r>
      <w:r>
        <w:rPr>
          <w:rFonts w:ascii="Calibri" w:hAnsi="Calibri"/>
          <w:i/>
          <w:sz w:val="22"/>
        </w:rPr>
        <w:t>Thử dùng ứng dụng chat nội bộ, nhanh hơn email.</w:t>
      </w:r>
    </w:p>
    <w:p>
      <w:pPr>
        <w:spacing w:after="160" w:line="312" w:lineRule="auto"/>
      </w:pPr>
      <w:r>
        <w:rPr>
          <w:rFonts w:ascii="Calibri" w:hAnsi="Calibri"/>
          <w:b/>
          <w:sz w:val="22"/>
        </w:rPr>
        <w:t xml:space="preserve">Ms Lan: </w:t>
      </w:r>
      <w:r>
        <w:rPr>
          <w:rFonts w:ascii="Calibri" w:hAnsi="Calibri"/>
          <w:sz w:val="22"/>
        </w:rPr>
        <w:t xml:space="preserve">Good idea, I will message her there.  </w:t>
      </w:r>
      <w:r>
        <w:rPr>
          <w:rFonts w:ascii="Calibri" w:hAnsi="Calibri"/>
          <w:i/>
          <w:sz w:val="22"/>
        </w:rPr>
        <w:t>Ý hay, tôi sẽ nhắn cho chị ấy ở đó.</w:t>
      </w:r>
    </w:p>
    <w:p>
      <w:pPr>
        <w:spacing w:after="160" w:line="312" w:lineRule="auto"/>
      </w:pPr>
      <w:r>
        <w:rPr>
          <w:rFonts w:ascii="Calibri" w:hAnsi="Calibri"/>
          <w:b/>
          <w:sz w:val="22"/>
        </w:rPr>
        <w:t xml:space="preserve">Ms Araminta: </w:t>
      </w:r>
      <w:r>
        <w:rPr>
          <w:rFonts w:ascii="Calibri" w:hAnsi="Calibri"/>
          <w:sz w:val="22"/>
        </w:rPr>
        <w:t xml:space="preserve">What time does the office usually open in the morning?  </w:t>
      </w:r>
      <w:r>
        <w:rPr>
          <w:rFonts w:ascii="Calibri" w:hAnsi="Calibri"/>
          <w:i/>
          <w:sz w:val="22"/>
        </w:rPr>
        <w:t>Văn phòng thường mở cửa lúc mấy giờ buổi sáng?</w:t>
      </w:r>
    </w:p>
    <w:p>
      <w:pPr>
        <w:spacing w:after="160" w:line="312" w:lineRule="auto"/>
      </w:pPr>
      <w:r>
        <w:rPr>
          <w:rFonts w:ascii="Calibri" w:hAnsi="Calibri"/>
          <w:b/>
          <w:sz w:val="22"/>
        </w:rPr>
        <w:t xml:space="preserve">Ms Lan: </w:t>
      </w:r>
      <w:r>
        <w:rPr>
          <w:rFonts w:ascii="Calibri" w:hAnsi="Calibri"/>
          <w:sz w:val="22"/>
        </w:rPr>
        <w:t xml:space="preserve">It opens at eight, but the door unlocks earlier.  </w:t>
      </w:r>
      <w:r>
        <w:rPr>
          <w:rFonts w:ascii="Calibri" w:hAnsi="Calibri"/>
          <w:i/>
          <w:sz w:val="22"/>
        </w:rPr>
        <w:t>Mở cửa lúc tám giờ, nhưng cửa mở khóa sớm hơn.</w:t>
      </w:r>
    </w:p>
    <w:p>
      <w:pPr>
        <w:spacing w:after="160" w:line="312" w:lineRule="auto"/>
      </w:pPr>
      <w:r>
        <w:rPr>
          <w:rFonts w:ascii="Calibri" w:hAnsi="Calibri"/>
          <w:b/>
          <w:sz w:val="22"/>
        </w:rPr>
        <w:t xml:space="preserve">Ms Araminta: </w:t>
      </w:r>
      <w:r>
        <w:rPr>
          <w:rFonts w:ascii="Calibri" w:hAnsi="Calibri"/>
          <w:sz w:val="22"/>
        </w:rPr>
        <w:t xml:space="preserve">The door unlocks earlier, useful to know.  </w:t>
      </w:r>
      <w:r>
        <w:rPr>
          <w:rFonts w:ascii="Calibri" w:hAnsi="Calibri"/>
          <w:i/>
          <w:sz w:val="22"/>
        </w:rPr>
        <w:t>Cửa mở khóa sớm hơn, hữu ích để biết.</w:t>
      </w:r>
    </w:p>
    <w:p>
      <w:pPr>
        <w:spacing w:after="160" w:line="312" w:lineRule="auto"/>
      </w:pPr>
      <w:r>
        <w:rPr>
          <w:rFonts w:ascii="Calibri" w:hAnsi="Calibri"/>
          <w:b/>
          <w:sz w:val="22"/>
        </w:rPr>
        <w:t xml:space="preserve">Ms Lan: </w:t>
      </w:r>
      <w:r>
        <w:rPr>
          <w:rFonts w:ascii="Calibri" w:hAnsi="Calibri"/>
          <w:sz w:val="22"/>
        </w:rPr>
        <w:t xml:space="preserve">Where can I find last month's budget file?  </w:t>
      </w:r>
      <w:r>
        <w:rPr>
          <w:rFonts w:ascii="Calibri" w:hAnsi="Calibri"/>
          <w:i/>
          <w:sz w:val="22"/>
        </w:rPr>
        <w:t>Tôi tìm tệp ngân sách tháng trước ở đâu vậy?</w:t>
      </w:r>
    </w:p>
    <w:p>
      <w:pPr>
        <w:spacing w:after="160" w:line="312" w:lineRule="auto"/>
      </w:pPr>
      <w:r>
        <w:rPr>
          <w:rFonts w:ascii="Calibri" w:hAnsi="Calibri"/>
          <w:b/>
          <w:sz w:val="22"/>
        </w:rPr>
        <w:t xml:space="preserve">Ms Araminta: </w:t>
      </w:r>
      <w:r>
        <w:rPr>
          <w:rFonts w:ascii="Calibri" w:hAnsi="Calibri"/>
          <w:sz w:val="22"/>
        </w:rPr>
        <w:t xml:space="preserve">It is saved in the finance folder online.  </w:t>
      </w:r>
      <w:r>
        <w:rPr>
          <w:rFonts w:ascii="Calibri" w:hAnsi="Calibri"/>
          <w:i/>
          <w:sz w:val="22"/>
        </w:rPr>
        <w:t>Nó được lưu trong thư mục tài chính trực tuyến.</w:t>
      </w:r>
    </w:p>
    <w:p>
      <w:pPr>
        <w:spacing w:after="160" w:line="312" w:lineRule="auto"/>
      </w:pPr>
      <w:r>
        <w:rPr>
          <w:rFonts w:ascii="Calibri" w:hAnsi="Calibri"/>
          <w:b/>
          <w:sz w:val="22"/>
        </w:rPr>
        <w:t xml:space="preserve">Ms Lan: </w:t>
      </w:r>
      <w:r>
        <w:rPr>
          <w:rFonts w:ascii="Calibri" w:hAnsi="Calibri"/>
          <w:sz w:val="22"/>
        </w:rPr>
        <w:t xml:space="preserve">Thank you, I will search there.  </w:t>
      </w:r>
      <w:r>
        <w:rPr>
          <w:rFonts w:ascii="Calibri" w:hAnsi="Calibri"/>
          <w:i/>
          <w:sz w:val="22"/>
        </w:rPr>
        <w:t>Cảm ơn chị, tôi sẽ tìm ở đó.</w:t>
      </w:r>
    </w:p>
    <w:p>
      <w:pPr>
        <w:spacing w:after="160" w:line="312" w:lineRule="auto"/>
      </w:pPr>
      <w:r>
        <w:rPr>
          <w:rFonts w:ascii="Calibri" w:hAnsi="Calibri"/>
          <w:b/>
          <w:sz w:val="22"/>
        </w:rPr>
        <w:t xml:space="preserve">Ms Araminta: </w:t>
      </w:r>
      <w:r>
        <w:rPr>
          <w:rFonts w:ascii="Calibri" w:hAnsi="Calibri"/>
          <w:sz w:val="22"/>
        </w:rPr>
        <w:t xml:space="preserve">How do I join today's video call with the client?  </w:t>
      </w:r>
      <w:r>
        <w:rPr>
          <w:rFonts w:ascii="Calibri" w:hAnsi="Calibri"/>
          <w:i/>
          <w:sz w:val="22"/>
        </w:rPr>
        <w:t>Tôi tham gia cuộc gọi video với khách hàng hôm nay thế nào?</w:t>
      </w:r>
    </w:p>
    <w:p>
      <w:pPr>
        <w:spacing w:after="160" w:line="312" w:lineRule="auto"/>
      </w:pPr>
      <w:r>
        <w:rPr>
          <w:rFonts w:ascii="Calibri" w:hAnsi="Calibri"/>
          <w:b/>
          <w:sz w:val="22"/>
        </w:rPr>
        <w:t xml:space="preserve">Ms Lan: </w:t>
      </w:r>
      <w:r>
        <w:rPr>
          <w:rFonts w:ascii="Calibri" w:hAnsi="Calibri"/>
          <w:sz w:val="22"/>
        </w:rPr>
        <w:t xml:space="preserve">Just click the invite link in your calendar.  </w:t>
      </w:r>
      <w:r>
        <w:rPr>
          <w:rFonts w:ascii="Calibri" w:hAnsi="Calibri"/>
          <w:i/>
          <w:sz w:val="22"/>
        </w:rPr>
        <w:t>Chỉ cần bấm vào đường dẫn mời trong lịch.</w:t>
      </w:r>
    </w:p>
    <w:p>
      <w:pPr>
        <w:spacing w:after="160" w:line="312" w:lineRule="auto"/>
      </w:pPr>
      <w:r>
        <w:rPr>
          <w:rFonts w:ascii="Calibri" w:hAnsi="Calibri"/>
          <w:b/>
          <w:sz w:val="22"/>
        </w:rPr>
        <w:t xml:space="preserve">Ms Araminta: </w:t>
      </w:r>
      <w:r>
        <w:rPr>
          <w:rFonts w:ascii="Calibri" w:hAnsi="Calibri"/>
          <w:sz w:val="22"/>
        </w:rPr>
        <w:t xml:space="preserve">The invite link, thank you, joining now.  </w:t>
      </w:r>
      <w:r>
        <w:rPr>
          <w:rFonts w:ascii="Calibri" w:hAnsi="Calibri"/>
          <w:i/>
          <w:sz w:val="22"/>
        </w:rPr>
        <w:t>Đường dẫn mời, cảm ơn chị, tôi tham gia ngay.</w:t>
      </w:r>
    </w:p>
    <w:p>
      <w:pPr>
        <w:spacing w:after="160" w:line="312" w:lineRule="auto"/>
      </w:pPr>
      <w:r>
        <w:rPr>
          <w:rFonts w:ascii="Calibri" w:hAnsi="Calibri"/>
          <w:b/>
          <w:sz w:val="22"/>
        </w:rPr>
        <w:t xml:space="preserve">Ms Lan: </w:t>
      </w:r>
      <w:r>
        <w:rPr>
          <w:rFonts w:ascii="Calibri" w:hAnsi="Calibri"/>
          <w:sz w:val="22"/>
        </w:rPr>
        <w:t xml:space="preserve">Who approves our time-off requests around here?  </w:t>
      </w:r>
      <w:r>
        <w:rPr>
          <w:rFonts w:ascii="Calibri" w:hAnsi="Calibri"/>
          <w:i/>
          <w:sz w:val="22"/>
        </w:rPr>
        <w:t>Ai duyệt yêu cầu nghỉ phép ở đây vậy?</w:t>
      </w:r>
    </w:p>
    <w:p>
      <w:pPr>
        <w:spacing w:after="160" w:line="312" w:lineRule="auto"/>
      </w:pPr>
      <w:r>
        <w:rPr>
          <w:rFonts w:ascii="Calibri" w:hAnsi="Calibri"/>
          <w:b/>
          <w:sz w:val="22"/>
        </w:rPr>
        <w:t xml:space="preserve">Ms Araminta: </w:t>
      </w:r>
      <w:r>
        <w:rPr>
          <w:rFonts w:ascii="Calibri" w:hAnsi="Calibri"/>
          <w:sz w:val="22"/>
        </w:rPr>
        <w:t xml:space="preserve">Our team lead approves them directly.  </w:t>
      </w:r>
      <w:r>
        <w:rPr>
          <w:rFonts w:ascii="Calibri" w:hAnsi="Calibri"/>
          <w:i/>
          <w:sz w:val="22"/>
        </w:rPr>
        <w:t>Trưởng nhóm duyệt trực tiếp.</w:t>
      </w:r>
    </w:p>
    <w:p>
      <w:pPr>
        <w:spacing w:after="160" w:line="312" w:lineRule="auto"/>
      </w:pPr>
      <w:r>
        <w:rPr>
          <w:rFonts w:ascii="Calibri" w:hAnsi="Calibri"/>
          <w:b/>
          <w:sz w:val="22"/>
        </w:rPr>
        <w:t xml:space="preserve">Ms Lan: </w:t>
      </w:r>
      <w:r>
        <w:rPr>
          <w:rFonts w:ascii="Calibri" w:hAnsi="Calibri"/>
          <w:sz w:val="22"/>
        </w:rPr>
        <w:t xml:space="preserve">Thank you, I will ask her tomorrow.  </w:t>
      </w:r>
      <w:r>
        <w:rPr>
          <w:rFonts w:ascii="Calibri" w:hAnsi="Calibri"/>
          <w:i/>
          <w:sz w:val="22"/>
        </w:rPr>
        <w:t>Cảm ơn chị, mai tôi sẽ hỏi chị ấy.</w:t>
      </w:r>
    </w:p>
    <w:p>
      <w:pPr>
        <w:spacing w:after="160" w:line="312" w:lineRule="auto"/>
      </w:pPr>
      <w:r>
        <w:rPr>
          <w:rFonts w:ascii="Calibri" w:hAnsi="Calibri"/>
          <w:b/>
          <w:sz w:val="22"/>
        </w:rPr>
        <w:t xml:space="preserve">Ms Araminta: </w:t>
      </w:r>
      <w:r>
        <w:rPr>
          <w:rFonts w:ascii="Calibri" w:hAnsi="Calibri"/>
          <w:sz w:val="22"/>
        </w:rPr>
        <w:t xml:space="preserve">Where exactly is the break room on this floor?  </w:t>
      </w:r>
      <w:r>
        <w:rPr>
          <w:rFonts w:ascii="Calibri" w:hAnsi="Calibri"/>
          <w:i/>
          <w:sz w:val="22"/>
        </w:rPr>
        <w:t>Phòng nghỉ giải lao ở tầng này chính xác ở đâu?</w:t>
      </w:r>
    </w:p>
    <w:p>
      <w:pPr>
        <w:spacing w:after="160" w:line="312" w:lineRule="auto"/>
      </w:pPr>
      <w:r>
        <w:rPr>
          <w:rFonts w:ascii="Calibri" w:hAnsi="Calibri"/>
          <w:b/>
          <w:sz w:val="22"/>
        </w:rPr>
        <w:t xml:space="preserve">Ms Lan: </w:t>
      </w:r>
      <w:r>
        <w:rPr>
          <w:rFonts w:ascii="Calibri" w:hAnsi="Calibri"/>
          <w:sz w:val="22"/>
        </w:rPr>
        <w:t xml:space="preserve">It is around the corner, past reception.  </w:t>
      </w:r>
      <w:r>
        <w:rPr>
          <w:rFonts w:ascii="Calibri" w:hAnsi="Calibri"/>
          <w:i/>
          <w:sz w:val="22"/>
        </w:rPr>
        <w:t>Nó ở ngay góc kia, qua khỏi quầy lễ tân.</w:t>
      </w:r>
    </w:p>
    <w:p>
      <w:pPr>
        <w:spacing w:after="160" w:line="312" w:lineRule="auto"/>
      </w:pPr>
      <w:r>
        <w:rPr>
          <w:rFonts w:ascii="Calibri" w:hAnsi="Calibri"/>
          <w:b/>
          <w:sz w:val="22"/>
        </w:rPr>
        <w:t xml:space="preserve">Ms Araminta: </w:t>
      </w:r>
      <w:r>
        <w:rPr>
          <w:rFonts w:ascii="Calibri" w:hAnsi="Calibri"/>
          <w:sz w:val="22"/>
        </w:rPr>
        <w:t xml:space="preserve">Thank you, I need a short rest.  </w:t>
      </w:r>
      <w:r>
        <w:rPr>
          <w:rFonts w:ascii="Calibri" w:hAnsi="Calibri"/>
          <w:i/>
          <w:sz w:val="22"/>
        </w:rPr>
        <w:t>Cảm ơn chị, tôi cần nghỉ một chút.</w:t>
      </w:r>
    </w:p>
    <w:p>
      <w:pPr>
        <w:spacing w:after="160" w:line="312" w:lineRule="auto"/>
      </w:pPr>
      <w:r>
        <w:rPr>
          <w:rFonts w:ascii="Calibri" w:hAnsi="Calibri"/>
          <w:b/>
          <w:sz w:val="22"/>
        </w:rPr>
        <w:t xml:space="preserve">Ms Lan: </w:t>
      </w:r>
      <w:r>
        <w:rPr>
          <w:rFonts w:ascii="Calibri" w:hAnsi="Calibri"/>
          <w:sz w:val="22"/>
        </w:rPr>
        <w:t xml:space="preserve">How do I update our shared document without breaking it?  </w:t>
      </w:r>
      <w:r>
        <w:rPr>
          <w:rFonts w:ascii="Calibri" w:hAnsi="Calibri"/>
          <w:i/>
          <w:sz w:val="22"/>
        </w:rPr>
        <w:t>Tôi cập nhật tài liệu chung mà không làm hỏng thế nào?</w:t>
      </w:r>
    </w:p>
    <w:p>
      <w:pPr>
        <w:spacing w:after="160" w:line="312" w:lineRule="auto"/>
      </w:pPr>
      <w:r>
        <w:rPr>
          <w:rFonts w:ascii="Calibri" w:hAnsi="Calibri"/>
          <w:b/>
          <w:sz w:val="22"/>
        </w:rPr>
        <w:t xml:space="preserve">Ms Araminta: </w:t>
      </w:r>
      <w:r>
        <w:rPr>
          <w:rFonts w:ascii="Calibri" w:hAnsi="Calibri"/>
          <w:sz w:val="22"/>
        </w:rPr>
        <w:t xml:space="preserve">Just make a copy first, then edit that.  </w:t>
      </w:r>
      <w:r>
        <w:rPr>
          <w:rFonts w:ascii="Calibri" w:hAnsi="Calibri"/>
          <w:i/>
          <w:sz w:val="22"/>
        </w:rPr>
        <w:t>Chỉ cần sao chép trước, rồi chỉnh sửa bản đó.</w:t>
      </w:r>
    </w:p>
    <w:p>
      <w:pPr>
        <w:spacing w:after="160" w:line="312" w:lineRule="auto"/>
      </w:pPr>
      <w:r>
        <w:rPr>
          <w:rFonts w:ascii="Calibri" w:hAnsi="Calibri"/>
          <w:b/>
          <w:sz w:val="22"/>
        </w:rPr>
        <w:t xml:space="preserve">Ms Lan: </w:t>
      </w:r>
      <w:r>
        <w:rPr>
          <w:rFonts w:ascii="Calibri" w:hAnsi="Calibri"/>
          <w:sz w:val="22"/>
        </w:rPr>
        <w:t xml:space="preserve">Good idea, that is much safer.  </w:t>
      </w:r>
      <w:r>
        <w:rPr>
          <w:rFonts w:ascii="Calibri" w:hAnsi="Calibri"/>
          <w:i/>
          <w:sz w:val="22"/>
        </w:rPr>
        <w:t>Ý hay, vậy an toàn hơn nhiều.</w:t>
      </w:r>
    </w:p>
    <w:p>
      <w:pPr>
        <w:spacing w:after="160" w:line="312" w:lineRule="auto"/>
      </w:pPr>
      <w:r>
        <w:rPr>
          <w:rFonts w:ascii="Calibri" w:hAnsi="Calibri"/>
          <w:b/>
          <w:sz w:val="22"/>
        </w:rPr>
        <w:t xml:space="preserve">Ms Araminta: </w:t>
      </w:r>
      <w:r>
        <w:rPr>
          <w:rFonts w:ascii="Calibri" w:hAnsi="Calibri"/>
          <w:sz w:val="22"/>
        </w:rPr>
        <w:t xml:space="preserve">What is the dress code for visitors coming today?  </w:t>
      </w:r>
      <w:r>
        <w:rPr>
          <w:rFonts w:ascii="Calibri" w:hAnsi="Calibri"/>
          <w:i/>
          <w:sz w:val="22"/>
        </w:rPr>
        <w:t>Quy định trang phục cho khách tới hôm nay là gì vậy?</w:t>
      </w:r>
    </w:p>
    <w:p>
      <w:pPr>
        <w:spacing w:after="160" w:line="312" w:lineRule="auto"/>
      </w:pPr>
      <w:r>
        <w:rPr>
          <w:rFonts w:ascii="Calibri" w:hAnsi="Calibri"/>
          <w:b/>
          <w:sz w:val="22"/>
        </w:rPr>
        <w:t xml:space="preserve">Ms Lan: </w:t>
      </w:r>
      <w:r>
        <w:rPr>
          <w:rFonts w:ascii="Calibri" w:hAnsi="Calibri"/>
          <w:sz w:val="22"/>
        </w:rPr>
        <w:t xml:space="preserve">Business casual is perfectly fine for them.  </w:t>
      </w:r>
      <w:r>
        <w:rPr>
          <w:rFonts w:ascii="Calibri" w:hAnsi="Calibri"/>
          <w:i/>
          <w:sz w:val="22"/>
        </w:rPr>
        <w:t>Trang phục công sở thoải mái là ổn cho họ.</w:t>
      </w:r>
    </w:p>
    <w:p>
      <w:pPr>
        <w:spacing w:after="160" w:line="312" w:lineRule="auto"/>
      </w:pPr>
      <w:r>
        <w:rPr>
          <w:rFonts w:ascii="Calibri" w:hAnsi="Calibri"/>
          <w:b/>
          <w:sz w:val="22"/>
        </w:rPr>
        <w:t xml:space="preserve">Ms Araminta: </w:t>
      </w:r>
      <w:r>
        <w:rPr>
          <w:rFonts w:ascii="Calibri" w:hAnsi="Calibri"/>
          <w:sz w:val="22"/>
        </w:rPr>
        <w:t xml:space="preserve">Good, I will let them know.  </w:t>
      </w:r>
      <w:r>
        <w:rPr>
          <w:rFonts w:ascii="Calibri" w:hAnsi="Calibri"/>
          <w:i/>
          <w:sz w:val="22"/>
        </w:rPr>
        <w:t>Tốt, tôi sẽ báo họ.</w:t>
      </w:r>
    </w:p>
    <w:p>
      <w:pPr>
        <w:spacing w:after="160" w:line="312" w:lineRule="auto"/>
      </w:pPr>
      <w:r>
        <w:rPr>
          <w:rFonts w:ascii="Calibri" w:hAnsi="Calibri"/>
          <w:b/>
          <w:sz w:val="22"/>
        </w:rPr>
        <w:t xml:space="preserve">Ms Lan: </w:t>
      </w:r>
      <w:r>
        <w:rPr>
          <w:rFonts w:ascii="Calibri" w:hAnsi="Calibri"/>
          <w:sz w:val="22"/>
        </w:rPr>
        <w:t xml:space="preserve">Where should new employees report on their first day?  </w:t>
      </w:r>
      <w:r>
        <w:rPr>
          <w:rFonts w:ascii="Calibri" w:hAnsi="Calibri"/>
          <w:i/>
          <w:sz w:val="22"/>
        </w:rPr>
        <w:t>Nhân viên mới nên báo cáo ở đâu ngày đầu tiên?</w:t>
      </w:r>
    </w:p>
    <w:p>
      <w:pPr>
        <w:spacing w:after="160" w:line="312" w:lineRule="auto"/>
      </w:pPr>
      <w:r>
        <w:rPr>
          <w:rFonts w:ascii="Calibri" w:hAnsi="Calibri"/>
          <w:b/>
          <w:sz w:val="22"/>
        </w:rPr>
        <w:t xml:space="preserve">Ms Araminta: </w:t>
      </w:r>
      <w:r>
        <w:rPr>
          <w:rFonts w:ascii="Calibri" w:hAnsi="Calibri"/>
          <w:sz w:val="22"/>
        </w:rPr>
        <w:t xml:space="preserve">They should check in at the front desk first.  </w:t>
      </w:r>
      <w:r>
        <w:rPr>
          <w:rFonts w:ascii="Calibri" w:hAnsi="Calibri"/>
          <w:i/>
          <w:sz w:val="22"/>
        </w:rPr>
        <w:t>Họ nên đăng ký ở quầy lễ tân trước.</w:t>
      </w:r>
    </w:p>
    <w:p>
      <w:pPr>
        <w:spacing w:after="160" w:line="312" w:lineRule="auto"/>
      </w:pPr>
      <w:r>
        <w:rPr>
          <w:rFonts w:ascii="Calibri" w:hAnsi="Calibri"/>
          <w:b/>
          <w:sz w:val="22"/>
        </w:rPr>
        <w:t xml:space="preserve">Ms Lan: </w:t>
      </w:r>
      <w:r>
        <w:rPr>
          <w:rFonts w:ascii="Calibri" w:hAnsi="Calibri"/>
          <w:sz w:val="22"/>
        </w:rPr>
        <w:t xml:space="preserve">Thank you, I will tell the new hire.  </w:t>
      </w:r>
      <w:r>
        <w:rPr>
          <w:rFonts w:ascii="Calibri" w:hAnsi="Calibri"/>
          <w:i/>
          <w:sz w:val="22"/>
        </w:rPr>
        <w:t>Cảm ơn chị, tôi sẽ báo nhân viên mới.</w:t>
      </w:r>
    </w:p>
    <w:p>
      <w:pPr>
        <w:spacing w:after="160" w:line="312" w:lineRule="auto"/>
      </w:pPr>
      <w:r>
        <w:rPr>
          <w:rFonts w:ascii="Calibri" w:hAnsi="Calibri"/>
          <w:b/>
          <w:sz w:val="22"/>
        </w:rPr>
        <w:t xml:space="preserve">Ms Araminta: </w:t>
      </w:r>
      <w:r>
        <w:rPr>
          <w:rFonts w:ascii="Calibri" w:hAnsi="Calibri"/>
          <w:sz w:val="22"/>
        </w:rPr>
        <w:t xml:space="preserve">How do I book a desk in the shared working space?  </w:t>
      </w:r>
      <w:r>
        <w:rPr>
          <w:rFonts w:ascii="Calibri" w:hAnsi="Calibri"/>
          <w:i/>
          <w:sz w:val="22"/>
        </w:rPr>
        <w:t>Tôi đặt bàn làm việc ở không gian chung thế nào?</w:t>
      </w:r>
    </w:p>
    <w:p>
      <w:pPr>
        <w:spacing w:after="160" w:line="312" w:lineRule="auto"/>
      </w:pPr>
      <w:r>
        <w:rPr>
          <w:rFonts w:ascii="Calibri" w:hAnsi="Calibri"/>
          <w:b/>
          <w:sz w:val="22"/>
        </w:rPr>
        <w:t xml:space="preserve">Ms Lan: </w:t>
      </w:r>
      <w:r>
        <w:rPr>
          <w:rFonts w:ascii="Calibri" w:hAnsi="Calibri"/>
          <w:sz w:val="22"/>
        </w:rPr>
        <w:t xml:space="preserve">Use the desk-booking app on your phone.  </w:t>
      </w:r>
      <w:r>
        <w:rPr>
          <w:rFonts w:ascii="Calibri" w:hAnsi="Calibri"/>
          <w:i/>
          <w:sz w:val="22"/>
        </w:rPr>
        <w:t>Dùng ứng dụng đặt bàn trên điện thoại.</w:t>
      </w:r>
    </w:p>
    <w:p>
      <w:pPr>
        <w:spacing w:after="160" w:line="312" w:lineRule="auto"/>
      </w:pPr>
      <w:r>
        <w:rPr>
          <w:rFonts w:ascii="Calibri" w:hAnsi="Calibri"/>
          <w:b/>
          <w:sz w:val="22"/>
        </w:rPr>
        <w:t xml:space="preserve">Ms Araminta: </w:t>
      </w:r>
      <w:r>
        <w:rPr>
          <w:rFonts w:ascii="Calibri" w:hAnsi="Calibri"/>
          <w:sz w:val="22"/>
        </w:rPr>
        <w:t xml:space="preserve">Thank you, I will download it now.  </w:t>
      </w:r>
      <w:r>
        <w:rPr>
          <w:rFonts w:ascii="Calibri" w:hAnsi="Calibri"/>
          <w:i/>
          <w:sz w:val="22"/>
        </w:rPr>
        <w:t>Cảm ơn chị, tôi sẽ tải ngay.</w:t>
      </w:r>
    </w:p>
    <w:p>
      <w:pPr>
        <w:spacing w:after="160" w:line="312" w:lineRule="auto"/>
      </w:pPr>
      <w:r>
        <w:rPr>
          <w:rFonts w:ascii="Calibri" w:hAnsi="Calibri"/>
          <w:b/>
          <w:sz w:val="22"/>
        </w:rPr>
        <w:t xml:space="preserve">Ms Lan: </w:t>
      </w:r>
      <w:r>
        <w:rPr>
          <w:rFonts w:ascii="Calibri" w:hAnsi="Calibri"/>
          <w:sz w:val="22"/>
        </w:rPr>
        <w:t xml:space="preserve">Who manages the spare office keys around here?  </w:t>
      </w:r>
      <w:r>
        <w:rPr>
          <w:rFonts w:ascii="Calibri" w:hAnsi="Calibri"/>
          <w:i/>
          <w:sz w:val="22"/>
        </w:rPr>
        <w:t>Ai quản lý chìa khóa văn phòng dự phòng ở đây vậy?</w:t>
      </w:r>
    </w:p>
    <w:p>
      <w:pPr>
        <w:spacing w:after="160" w:line="312" w:lineRule="auto"/>
      </w:pPr>
      <w:r>
        <w:rPr>
          <w:rFonts w:ascii="Calibri" w:hAnsi="Calibri"/>
          <w:b/>
          <w:sz w:val="22"/>
        </w:rPr>
        <w:t xml:space="preserve">Ms Araminta: </w:t>
      </w:r>
      <w:r>
        <w:rPr>
          <w:rFonts w:ascii="Calibri" w:hAnsi="Calibri"/>
          <w:sz w:val="22"/>
        </w:rPr>
        <w:t xml:space="preserve">The facilities manager keeps them all.  </w:t>
      </w:r>
      <w:r>
        <w:rPr>
          <w:rFonts w:ascii="Calibri" w:hAnsi="Calibri"/>
          <w:i/>
          <w:sz w:val="22"/>
        </w:rPr>
        <w:t>Quản lý cơ sở vật chất giữ hết.</w:t>
      </w:r>
    </w:p>
    <w:p>
      <w:pPr>
        <w:spacing w:after="160" w:line="312" w:lineRule="auto"/>
      </w:pPr>
      <w:r>
        <w:rPr>
          <w:rFonts w:ascii="Calibri" w:hAnsi="Calibri"/>
          <w:b/>
          <w:sz w:val="22"/>
        </w:rPr>
        <w:t xml:space="preserve">Ms Lan: </w:t>
      </w:r>
      <w:r>
        <w:rPr>
          <w:rFonts w:ascii="Calibri" w:hAnsi="Calibri"/>
          <w:sz w:val="22"/>
        </w:rPr>
        <w:t xml:space="preserve">Thank you, I will ask him about mine.  </w:t>
      </w:r>
      <w:r>
        <w:rPr>
          <w:rFonts w:ascii="Calibri" w:hAnsi="Calibri"/>
          <w:i/>
          <w:sz w:val="22"/>
        </w:rPr>
        <w:t>Cảm ơn chị, tôi sẽ hỏi anh ấy về chìa khóa của tôi.</w:t>
      </w:r>
    </w:p>
    <w:p>
      <w:pPr>
        <w:spacing w:after="160" w:line="312" w:lineRule="auto"/>
      </w:pPr>
      <w:r>
        <w:rPr>
          <w:rFonts w:ascii="Calibri" w:hAnsi="Calibri"/>
          <w:b/>
          <w:sz w:val="22"/>
        </w:rPr>
        <w:t xml:space="preserve">Ms Araminta: </w:t>
      </w:r>
      <w:r>
        <w:rPr>
          <w:rFonts w:ascii="Calibri" w:hAnsi="Calibri"/>
          <w:sz w:val="22"/>
        </w:rPr>
        <w:t xml:space="preserve">Where should visitors sign in when they arrive?  </w:t>
      </w:r>
      <w:r>
        <w:rPr>
          <w:rFonts w:ascii="Calibri" w:hAnsi="Calibri"/>
          <w:i/>
          <w:sz w:val="22"/>
        </w:rPr>
        <w:t>Khách nên đăng ký ở đâu khi tới nơi?</w:t>
      </w:r>
    </w:p>
    <w:p>
      <w:pPr>
        <w:spacing w:after="160" w:line="312" w:lineRule="auto"/>
      </w:pPr>
      <w:r>
        <w:rPr>
          <w:rFonts w:ascii="Calibri" w:hAnsi="Calibri"/>
          <w:b/>
          <w:sz w:val="22"/>
        </w:rPr>
        <w:t xml:space="preserve">Ms Lan: </w:t>
      </w:r>
      <w:r>
        <w:rPr>
          <w:rFonts w:ascii="Calibri" w:hAnsi="Calibri"/>
          <w:sz w:val="22"/>
        </w:rPr>
        <w:t xml:space="preserve">There is a sign-in sheet at the front desk.  </w:t>
      </w:r>
      <w:r>
        <w:rPr>
          <w:rFonts w:ascii="Calibri" w:hAnsi="Calibri"/>
          <w:i/>
          <w:sz w:val="22"/>
        </w:rPr>
        <w:t>Có bảng đăng ký ở quầy lễ tân.</w:t>
      </w:r>
    </w:p>
    <w:p>
      <w:pPr>
        <w:spacing w:after="160" w:line="312" w:lineRule="auto"/>
      </w:pPr>
      <w:r>
        <w:rPr>
          <w:rFonts w:ascii="Calibri" w:hAnsi="Calibri"/>
          <w:b/>
          <w:sz w:val="22"/>
        </w:rPr>
        <w:t xml:space="preserve">Ms Araminta: </w:t>
      </w:r>
      <w:r>
        <w:rPr>
          <w:rFonts w:ascii="Calibri" w:hAnsi="Calibri"/>
          <w:sz w:val="22"/>
        </w:rPr>
        <w:t xml:space="preserve">Good, I will guide them there.  </w:t>
      </w:r>
      <w:r>
        <w:rPr>
          <w:rFonts w:ascii="Calibri" w:hAnsi="Calibri"/>
          <w:i/>
          <w:sz w:val="22"/>
        </w:rPr>
        <w:t>Tốt, tôi sẽ hướng dẫn họ tới đó.</w:t>
      </w:r>
    </w:p>
    <w:p>
      <w:pPr>
        <w:spacing w:after="160" w:line="312" w:lineRule="auto"/>
      </w:pPr>
      <w:r>
        <w:rPr>
          <w:rFonts w:ascii="Calibri" w:hAnsi="Calibri"/>
          <w:b/>
          <w:sz w:val="22"/>
        </w:rPr>
        <w:t xml:space="preserve">Ms Lan: </w:t>
      </w:r>
      <w:r>
        <w:rPr>
          <w:rFonts w:ascii="Calibri" w:hAnsi="Calibri"/>
          <w:sz w:val="22"/>
        </w:rPr>
        <w:t xml:space="preserve">How long is lunch break usually here?  </w:t>
      </w:r>
      <w:r>
        <w:rPr>
          <w:rFonts w:ascii="Calibri" w:hAnsi="Calibri"/>
          <w:i/>
          <w:sz w:val="22"/>
        </w:rPr>
        <w:t>Giờ ăn trưa ở đây thường kéo dài bao lâu?</w:t>
      </w:r>
    </w:p>
    <w:p>
      <w:pPr>
        <w:spacing w:after="160" w:line="312" w:lineRule="auto"/>
      </w:pPr>
      <w:r>
        <w:rPr>
          <w:rFonts w:ascii="Calibri" w:hAnsi="Calibri"/>
          <w:b/>
          <w:sz w:val="22"/>
        </w:rPr>
        <w:t xml:space="preserve">Ms Araminta: </w:t>
      </w:r>
      <w:r>
        <w:rPr>
          <w:rFonts w:ascii="Calibri" w:hAnsi="Calibri"/>
          <w:sz w:val="22"/>
        </w:rPr>
        <w:t xml:space="preserve">We usually get a full hour for lunch.  </w:t>
      </w:r>
      <w:r>
        <w:rPr>
          <w:rFonts w:ascii="Calibri" w:hAnsi="Calibri"/>
          <w:i/>
          <w:sz w:val="22"/>
        </w:rPr>
        <w:t>Mình thường được nghỉ trọn một tiếng để ăn trưa.</w:t>
      </w:r>
    </w:p>
    <w:p>
      <w:pPr>
        <w:spacing w:after="160" w:line="312" w:lineRule="auto"/>
      </w:pPr>
      <w:r>
        <w:rPr>
          <w:rFonts w:ascii="Calibri" w:hAnsi="Calibri"/>
          <w:b/>
          <w:sz w:val="22"/>
        </w:rPr>
        <w:t xml:space="preserve">Ms Lan: </w:t>
      </w:r>
      <w:r>
        <w:rPr>
          <w:rFonts w:ascii="Calibri" w:hAnsi="Calibri"/>
          <w:sz w:val="22"/>
        </w:rPr>
        <w:t xml:space="preserve">That is a decent amount of time.  </w:t>
      </w:r>
      <w:r>
        <w:rPr>
          <w:rFonts w:ascii="Calibri" w:hAnsi="Calibri"/>
          <w:i/>
          <w:sz w:val="22"/>
        </w:rPr>
        <w:t>Thời gian vậy khá thoải mái đấy.</w:t>
      </w:r>
    </w:p>
    <w:p>
      <w:pPr>
        <w:spacing w:after="160" w:line="312" w:lineRule="auto"/>
      </w:pPr>
      <w:r>
        <w:rPr>
          <w:rFonts w:ascii="Calibri" w:hAnsi="Calibri"/>
          <w:b/>
          <w:sz w:val="22"/>
        </w:rPr>
        <w:t xml:space="preserve">Ms Araminta: </w:t>
      </w:r>
      <w:r>
        <w:rPr>
          <w:rFonts w:ascii="Calibri" w:hAnsi="Calibri"/>
          <w:sz w:val="22"/>
        </w:rPr>
        <w:t xml:space="preserve">Who should I ask for the guest Wi-Fi password?  </w:t>
      </w:r>
      <w:r>
        <w:rPr>
          <w:rFonts w:ascii="Calibri" w:hAnsi="Calibri"/>
          <w:i/>
          <w:sz w:val="22"/>
        </w:rPr>
        <w:t>Tôi nên hỏi ai để lấy mật khẩu wifi cho khách?</w:t>
      </w:r>
    </w:p>
    <w:p>
      <w:pPr>
        <w:spacing w:after="160" w:line="312" w:lineRule="auto"/>
      </w:pPr>
      <w:r>
        <w:rPr>
          <w:rFonts w:ascii="Calibri" w:hAnsi="Calibri"/>
          <w:b/>
          <w:sz w:val="22"/>
        </w:rPr>
        <w:t xml:space="preserve">Ms Lan: </w:t>
      </w:r>
      <w:r>
        <w:rPr>
          <w:rFonts w:ascii="Calibri" w:hAnsi="Calibri"/>
          <w:sz w:val="22"/>
        </w:rPr>
        <w:t xml:space="preserve">Ask the receptionist, she has it printed.  </w:t>
      </w:r>
      <w:r>
        <w:rPr>
          <w:rFonts w:ascii="Calibri" w:hAnsi="Calibri"/>
          <w:i/>
          <w:sz w:val="22"/>
        </w:rPr>
        <w:t>Hỏi nhân viên lễ tân, chị ấy có bản in.</w:t>
      </w:r>
    </w:p>
    <w:p>
      <w:pPr>
        <w:spacing w:after="160" w:line="312" w:lineRule="auto"/>
      </w:pPr>
      <w:r>
        <w:rPr>
          <w:rFonts w:ascii="Calibri" w:hAnsi="Calibri"/>
          <w:b/>
          <w:sz w:val="22"/>
        </w:rPr>
        <w:t xml:space="preserve">Ms Araminta: </w:t>
      </w:r>
      <w:r>
        <w:rPr>
          <w:rFonts w:ascii="Calibri" w:hAnsi="Calibri"/>
          <w:sz w:val="22"/>
        </w:rPr>
        <w:t xml:space="preserve">Thank you, I will ask her now.  </w:t>
      </w:r>
      <w:r>
        <w:rPr>
          <w:rFonts w:ascii="Calibri" w:hAnsi="Calibri"/>
          <w:i/>
          <w:sz w:val="22"/>
        </w:rPr>
        <w:t>Cảm ơn chị, tôi sẽ hỏi chị ấy ngay.</w:t>
      </w:r>
    </w:p>
    <w:p>
      <w:pPr>
        <w:spacing w:after="160" w:line="312" w:lineRule="auto"/>
      </w:pPr>
      <w:r>
        <w:rPr>
          <w:rFonts w:ascii="Calibri" w:hAnsi="Calibri"/>
          <w:b/>
          <w:sz w:val="22"/>
        </w:rPr>
        <w:t xml:space="preserve">Ms Lan: </w:t>
      </w:r>
      <w:r>
        <w:rPr>
          <w:rFonts w:ascii="Calibri" w:hAnsi="Calibri"/>
          <w:sz w:val="22"/>
        </w:rPr>
        <w:t xml:space="preserve">Where are the recycling bins located on this floor?  </w:t>
      </w:r>
      <w:r>
        <w:rPr>
          <w:rFonts w:ascii="Calibri" w:hAnsi="Calibri"/>
          <w:i/>
          <w:sz w:val="22"/>
        </w:rPr>
        <w:t>Thùng tái chế ở tầng này nằm ở đâu vậy?</w:t>
      </w:r>
    </w:p>
    <w:p>
      <w:pPr>
        <w:spacing w:after="160" w:line="312" w:lineRule="auto"/>
      </w:pPr>
      <w:r>
        <w:rPr>
          <w:rFonts w:ascii="Calibri" w:hAnsi="Calibri"/>
          <w:b/>
          <w:sz w:val="22"/>
        </w:rPr>
        <w:t xml:space="preserve">Ms Araminta: </w:t>
      </w:r>
      <w:r>
        <w:rPr>
          <w:rFonts w:ascii="Calibri" w:hAnsi="Calibri"/>
          <w:sz w:val="22"/>
        </w:rPr>
        <w:t xml:space="preserve">They are next to the kitchen sink.  </w:t>
      </w:r>
      <w:r>
        <w:rPr>
          <w:rFonts w:ascii="Calibri" w:hAnsi="Calibri"/>
          <w:i/>
          <w:sz w:val="22"/>
        </w:rPr>
        <w:t>Chúng nằm cạnh bồn rửa trong bếp.</w:t>
      </w:r>
    </w:p>
    <w:p>
      <w:pPr>
        <w:spacing w:after="160" w:line="312" w:lineRule="auto"/>
      </w:pPr>
      <w:r>
        <w:rPr>
          <w:rFonts w:ascii="Calibri" w:hAnsi="Calibri"/>
          <w:b/>
          <w:sz w:val="22"/>
        </w:rPr>
        <w:t xml:space="preserve">Ms Lan: </w:t>
      </w:r>
      <w:r>
        <w:rPr>
          <w:rFonts w:ascii="Calibri" w:hAnsi="Calibri"/>
          <w:sz w:val="22"/>
        </w:rPr>
        <w:t xml:space="preserve">Thank you, I will sort my paper there.  </w:t>
      </w:r>
      <w:r>
        <w:rPr>
          <w:rFonts w:ascii="Calibri" w:hAnsi="Calibri"/>
          <w:i/>
          <w:sz w:val="22"/>
        </w:rPr>
        <w:t>Cảm ơn chị, tôi sẽ phân loại giấy ở đó.</w:t>
      </w:r>
    </w:p>
    <w:p>
      <w:pPr>
        <w:spacing w:after="160" w:line="312" w:lineRule="auto"/>
      </w:pPr>
      <w:r>
        <w:rPr>
          <w:rFonts w:ascii="Calibri" w:hAnsi="Calibri"/>
          <w:b/>
          <w:sz w:val="22"/>
        </w:rPr>
        <w:t xml:space="preserve">Ms Araminta: </w:t>
      </w:r>
      <w:r>
        <w:rPr>
          <w:rFonts w:ascii="Calibri" w:hAnsi="Calibri"/>
          <w:sz w:val="22"/>
        </w:rPr>
        <w:t xml:space="preserve">How do I set an out-of-office reply before my trip?  </w:t>
      </w:r>
      <w:r>
        <w:rPr>
          <w:rFonts w:ascii="Calibri" w:hAnsi="Calibri"/>
          <w:i/>
          <w:sz w:val="22"/>
        </w:rPr>
        <w:t>Tôi đặt trả lời tự động khi vắng mặt trước chuyến đi thế nào?</w:t>
      </w:r>
    </w:p>
    <w:p>
      <w:pPr>
        <w:spacing w:after="160" w:line="312" w:lineRule="auto"/>
      </w:pPr>
      <w:r>
        <w:rPr>
          <w:rFonts w:ascii="Calibri" w:hAnsi="Calibri"/>
          <w:b/>
          <w:sz w:val="22"/>
        </w:rPr>
        <w:t xml:space="preserve">Ms Lan: </w:t>
      </w:r>
      <w:r>
        <w:rPr>
          <w:rFonts w:ascii="Calibri" w:hAnsi="Calibri"/>
          <w:sz w:val="22"/>
        </w:rPr>
        <w:t xml:space="preserve">Go into your email settings and turn it on there.  </w:t>
      </w:r>
      <w:r>
        <w:rPr>
          <w:rFonts w:ascii="Calibri" w:hAnsi="Calibri"/>
          <w:i/>
          <w:sz w:val="22"/>
        </w:rPr>
        <w:t>Vào cài đặt email và bật nó lên ở đó.</w:t>
      </w:r>
    </w:p>
    <w:p>
      <w:pPr>
        <w:spacing w:after="160" w:line="312" w:lineRule="auto"/>
      </w:pPr>
      <w:r>
        <w:rPr>
          <w:rFonts w:ascii="Calibri" w:hAnsi="Calibri"/>
          <w:b/>
          <w:sz w:val="22"/>
        </w:rPr>
        <w:t xml:space="preserve">Ms Araminta: </w:t>
      </w:r>
      <w:r>
        <w:rPr>
          <w:rFonts w:ascii="Calibri" w:hAnsi="Calibri"/>
          <w:sz w:val="22"/>
        </w:rPr>
        <w:t xml:space="preserve">Thank you, I will set that up now.  </w:t>
      </w:r>
      <w:r>
        <w:rPr>
          <w:rFonts w:ascii="Calibri" w:hAnsi="Calibri"/>
          <w:i/>
          <w:sz w:val="22"/>
        </w:rPr>
        <w:t>Cảm ơn chị, tôi sẽ cài đặt ngay.</w:t>
      </w:r>
    </w:p>
    <w:p>
      <w:pPr>
        <w:spacing w:after="160" w:line="312" w:lineRule="auto"/>
      </w:pPr>
      <w:r>
        <w:rPr>
          <w:rFonts w:ascii="Calibri" w:hAnsi="Calibri"/>
          <w:b/>
          <w:sz w:val="22"/>
        </w:rPr>
        <w:t xml:space="preserve">Ms Lan: </w:t>
      </w:r>
      <w:r>
        <w:rPr>
          <w:rFonts w:ascii="Calibri" w:hAnsi="Calibri"/>
          <w:sz w:val="22"/>
        </w:rPr>
        <w:t xml:space="preserve">What time do most people usually leave work here?  </w:t>
      </w:r>
      <w:r>
        <w:rPr>
          <w:rFonts w:ascii="Calibri" w:hAnsi="Calibri"/>
          <w:i/>
          <w:sz w:val="22"/>
        </w:rPr>
        <w:t>Ở đây hầu hết mọi người thường rời văn phòng lúc mấy giờ?</w:t>
      </w:r>
    </w:p>
    <w:p>
      <w:pPr>
        <w:spacing w:after="160" w:line="312" w:lineRule="auto"/>
      </w:pPr>
      <w:r>
        <w:rPr>
          <w:rFonts w:ascii="Calibri" w:hAnsi="Calibri"/>
          <w:b/>
          <w:sz w:val="22"/>
        </w:rPr>
        <w:t xml:space="preserve">Ms Araminta: </w:t>
      </w:r>
      <w:r>
        <w:rPr>
          <w:rFonts w:ascii="Calibri" w:hAnsi="Calibri"/>
          <w:sz w:val="22"/>
        </w:rPr>
        <w:t xml:space="preserve">Most leave by half past five or so.  </w:t>
      </w:r>
      <w:r>
        <w:rPr>
          <w:rFonts w:ascii="Calibri" w:hAnsi="Calibri"/>
          <w:i/>
          <w:sz w:val="22"/>
        </w:rPr>
        <w:t>Hầu hết rời lúc khoảng năm giờ rưỡi.</w:t>
      </w:r>
    </w:p>
    <w:p>
      <w:pPr>
        <w:spacing w:after="160" w:line="312" w:lineRule="auto"/>
      </w:pPr>
      <w:r>
        <w:rPr>
          <w:rFonts w:ascii="Calibri" w:hAnsi="Calibri"/>
          <w:b/>
          <w:sz w:val="22"/>
        </w:rPr>
        <w:t xml:space="preserve">Ms Lan: </w:t>
      </w:r>
      <w:r>
        <w:rPr>
          <w:rFonts w:ascii="Calibri" w:hAnsi="Calibri"/>
          <w:sz w:val="22"/>
        </w:rPr>
        <w:t xml:space="preserve">Good to know for planning my schedule.  </w:t>
      </w:r>
      <w:r>
        <w:rPr>
          <w:rFonts w:ascii="Calibri" w:hAnsi="Calibri"/>
          <w:i/>
          <w:sz w:val="22"/>
        </w:rPr>
        <w:t>Biết vậy tốt để tôi sắp xếp lịch.</w:t>
      </w:r>
    </w:p>
    <w:p>
      <w:pPr>
        <w:spacing w:after="160" w:line="312" w:lineRule="auto"/>
      </w:pPr>
      <w:r>
        <w:rPr>
          <w:rFonts w:ascii="Calibri" w:hAnsi="Calibri"/>
          <w:b/>
          <w:sz w:val="22"/>
        </w:rPr>
        <w:t xml:space="preserve">Ms Araminta: </w:t>
      </w:r>
      <w:r>
        <w:rPr>
          <w:rFonts w:ascii="Calibri" w:hAnsi="Calibri"/>
          <w:sz w:val="22"/>
        </w:rPr>
        <w:t xml:space="preserve">Where is the first-aid kit kept on this floor?  </w:t>
      </w:r>
      <w:r>
        <w:rPr>
          <w:rFonts w:ascii="Calibri" w:hAnsi="Calibri"/>
          <w:i/>
          <w:sz w:val="22"/>
        </w:rPr>
        <w:t>Hộp sơ cứu ở tầng này để ở đâu vậy?</w:t>
      </w:r>
    </w:p>
    <w:p>
      <w:pPr>
        <w:spacing w:after="160" w:line="312" w:lineRule="auto"/>
      </w:pPr>
      <w:r>
        <w:rPr>
          <w:rFonts w:ascii="Calibri" w:hAnsi="Calibri"/>
          <w:b/>
          <w:sz w:val="22"/>
        </w:rPr>
        <w:t xml:space="preserve">Ms Lan: </w:t>
      </w:r>
      <w:r>
        <w:rPr>
          <w:rFonts w:ascii="Calibri" w:hAnsi="Calibri"/>
          <w:sz w:val="22"/>
        </w:rPr>
        <w:t xml:space="preserve">It is mounted on the wall near the break room.  </w:t>
      </w:r>
      <w:r>
        <w:rPr>
          <w:rFonts w:ascii="Calibri" w:hAnsi="Calibri"/>
          <w:i/>
          <w:sz w:val="22"/>
        </w:rPr>
        <w:t>Nó treo trên tường gần phòng nghỉ giải lao.</w:t>
      </w:r>
    </w:p>
    <w:p>
      <w:pPr>
        <w:spacing w:after="160" w:line="312" w:lineRule="auto"/>
      </w:pPr>
      <w:r>
        <w:rPr>
          <w:rFonts w:ascii="Calibri" w:hAnsi="Calibri"/>
          <w:b/>
          <w:sz w:val="22"/>
        </w:rPr>
        <w:t xml:space="preserve">Ms Araminta: </w:t>
      </w:r>
      <w:r>
        <w:rPr>
          <w:rFonts w:ascii="Calibri" w:hAnsi="Calibri"/>
          <w:sz w:val="22"/>
        </w:rPr>
        <w:t xml:space="preserve">Near the break room, easy to remember.  </w:t>
      </w:r>
      <w:r>
        <w:rPr>
          <w:rFonts w:ascii="Calibri" w:hAnsi="Calibri"/>
          <w:i/>
          <w:sz w:val="22"/>
        </w:rPr>
        <w:t>Gần phòng nghỉ giải lao, dễ nhớ đấy.</w:t>
      </w:r>
    </w:p>
    <w:p>
      <w:pPr>
        <w:spacing w:after="160" w:line="312" w:lineRule="auto"/>
      </w:pPr>
      <w:r>
        <w:rPr>
          <w:rFonts w:ascii="Calibri" w:hAnsi="Calibri"/>
          <w:b/>
          <w:sz w:val="22"/>
        </w:rPr>
        <w:t xml:space="preserve">Ms Lan: </w:t>
      </w:r>
      <w:r>
        <w:rPr>
          <w:rFonts w:ascii="Calibri" w:hAnsi="Calibri"/>
          <w:sz w:val="22"/>
        </w:rPr>
        <w:t xml:space="preserve">How do I request new stationery for my desk?  </w:t>
      </w:r>
      <w:r>
        <w:rPr>
          <w:rFonts w:ascii="Calibri" w:hAnsi="Calibri"/>
          <w:i/>
          <w:sz w:val="22"/>
        </w:rPr>
        <w:t>Tôi yêu cầu văn phòng phẩm mới cho bàn làm việc thế nào?</w:t>
      </w:r>
    </w:p>
    <w:p>
      <w:pPr>
        <w:spacing w:after="160" w:line="312" w:lineRule="auto"/>
      </w:pPr>
      <w:r>
        <w:rPr>
          <w:rFonts w:ascii="Calibri" w:hAnsi="Calibri"/>
          <w:b/>
          <w:sz w:val="22"/>
        </w:rPr>
        <w:t xml:space="preserve">Ms Araminta: </w:t>
      </w:r>
      <w:r>
        <w:rPr>
          <w:rFonts w:ascii="Calibri" w:hAnsi="Calibri"/>
          <w:sz w:val="22"/>
        </w:rPr>
        <w:t xml:space="preserve">Fill out the supply request form online.  </w:t>
      </w:r>
      <w:r>
        <w:rPr>
          <w:rFonts w:ascii="Calibri" w:hAnsi="Calibri"/>
          <w:i/>
          <w:sz w:val="22"/>
        </w:rPr>
        <w:t>Điền mẫu yêu cầu vật tư trực tuyến.</w:t>
      </w:r>
    </w:p>
    <w:p>
      <w:pPr>
        <w:spacing w:after="160" w:line="312" w:lineRule="auto"/>
      </w:pPr>
      <w:r>
        <w:rPr>
          <w:rFonts w:ascii="Calibri" w:hAnsi="Calibri"/>
          <w:b/>
          <w:sz w:val="22"/>
        </w:rPr>
        <w:t xml:space="preserve">Ms Lan: </w:t>
      </w:r>
      <w:r>
        <w:rPr>
          <w:rFonts w:ascii="Calibri" w:hAnsi="Calibri"/>
          <w:sz w:val="22"/>
        </w:rPr>
        <w:t xml:space="preserve">Thank you, I will fill that out today.  </w:t>
      </w:r>
      <w:r>
        <w:rPr>
          <w:rFonts w:ascii="Calibri" w:hAnsi="Calibri"/>
          <w:i/>
          <w:sz w:val="22"/>
        </w:rPr>
        <w:t>Cảm ơn chị, hôm nay tôi sẽ điền.</w:t>
      </w:r>
    </w:p>
    <w:p>
      <w:pPr>
        <w:spacing w:after="160" w:line="312" w:lineRule="auto"/>
      </w:pPr>
      <w:r>
        <w:rPr>
          <w:rFonts w:ascii="Calibri" w:hAnsi="Calibri"/>
          <w:b/>
          <w:sz w:val="22"/>
        </w:rPr>
        <w:t xml:space="preserve">Ms Araminta: </w:t>
      </w:r>
      <w:r>
        <w:rPr>
          <w:rFonts w:ascii="Calibri" w:hAnsi="Calibri"/>
          <w:sz w:val="22"/>
        </w:rPr>
        <w:t xml:space="preserve">Who handles building maintenance requests like a broken light?  </w:t>
      </w:r>
      <w:r>
        <w:rPr>
          <w:rFonts w:ascii="Calibri" w:hAnsi="Calibri"/>
          <w:i/>
          <w:sz w:val="22"/>
        </w:rPr>
        <w:t>Ai xử lý yêu cầu bảo trì tòa nhà như đèn hỏng vậy?</w:t>
      </w:r>
    </w:p>
    <w:p>
      <w:pPr>
        <w:spacing w:after="160" w:line="312" w:lineRule="auto"/>
      </w:pPr>
      <w:r>
        <w:rPr>
          <w:rFonts w:ascii="Calibri" w:hAnsi="Calibri"/>
          <w:b/>
          <w:sz w:val="22"/>
        </w:rPr>
        <w:t xml:space="preserve">Ms Lan: </w:t>
      </w:r>
      <w:r>
        <w:rPr>
          <w:rFonts w:ascii="Calibri" w:hAnsi="Calibri"/>
          <w:sz w:val="22"/>
        </w:rPr>
        <w:t xml:space="preserve">Submit a ticket through the maintenance portal.  </w:t>
      </w:r>
      <w:r>
        <w:rPr>
          <w:rFonts w:ascii="Calibri" w:hAnsi="Calibri"/>
          <w:i/>
          <w:sz w:val="22"/>
        </w:rPr>
        <w:t>Gửi yêu cầu qua cổng thông tin bảo trì.</w:t>
      </w:r>
    </w:p>
    <w:p>
      <w:pPr>
        <w:spacing w:after="160" w:line="312" w:lineRule="auto"/>
      </w:pPr>
      <w:r>
        <w:rPr>
          <w:rFonts w:ascii="Calibri" w:hAnsi="Calibri"/>
          <w:b/>
          <w:sz w:val="22"/>
        </w:rPr>
        <w:t xml:space="preserve">Ms Araminta: </w:t>
      </w:r>
      <w:r>
        <w:rPr>
          <w:rFonts w:ascii="Calibri" w:hAnsi="Calibri"/>
          <w:sz w:val="22"/>
        </w:rPr>
        <w:t xml:space="preserve">Thank you, I will do that for the light.  </w:t>
      </w:r>
      <w:r>
        <w:rPr>
          <w:rFonts w:ascii="Calibri" w:hAnsi="Calibri"/>
          <w:i/>
          <w:sz w:val="22"/>
        </w:rPr>
        <w:t>Cảm ơn chị, tôi sẽ làm vậy cho cái đèn.</w:t>
      </w:r>
    </w:p>
    <w:p>
      <w:pPr>
        <w:spacing w:after="160" w:line="312" w:lineRule="auto"/>
      </w:pPr>
      <w:r>
        <w:rPr>
          <w:rFonts w:ascii="Calibri" w:hAnsi="Calibri"/>
          <w:b/>
          <w:sz w:val="22"/>
        </w:rPr>
        <w:t xml:space="preserve">Ms Lan: </w:t>
      </w:r>
      <w:r>
        <w:rPr>
          <w:rFonts w:ascii="Calibri" w:hAnsi="Calibri"/>
          <w:sz w:val="22"/>
        </w:rPr>
        <w:t xml:space="preserve">Where should our guests park when they visit?  </w:t>
      </w:r>
      <w:r>
        <w:rPr>
          <w:rFonts w:ascii="Calibri" w:hAnsi="Calibri"/>
          <w:i/>
          <w:sz w:val="22"/>
        </w:rPr>
        <w:t>Khách nên đậu xe ở đâu khi tới thăm vậy?</w:t>
      </w:r>
    </w:p>
    <w:p>
      <w:pPr>
        <w:spacing w:after="160" w:line="312" w:lineRule="auto"/>
      </w:pPr>
      <w:r>
        <w:rPr>
          <w:rFonts w:ascii="Calibri" w:hAnsi="Calibri"/>
          <w:b/>
          <w:sz w:val="22"/>
        </w:rPr>
        <w:t xml:space="preserve">Ms Araminta: </w:t>
      </w:r>
      <w:r>
        <w:rPr>
          <w:rFonts w:ascii="Calibri" w:hAnsi="Calibri"/>
          <w:sz w:val="22"/>
        </w:rPr>
        <w:t xml:space="preserve">There are visitor spots right by the entrance.  </w:t>
      </w:r>
      <w:r>
        <w:rPr>
          <w:rFonts w:ascii="Calibri" w:hAnsi="Calibri"/>
          <w:i/>
          <w:sz w:val="22"/>
        </w:rPr>
        <w:t>Có chỗ dành cho khách ngay gần lối vào.</w:t>
      </w:r>
    </w:p>
    <w:p>
      <w:pPr>
        <w:spacing w:after="160" w:line="312" w:lineRule="auto"/>
      </w:pPr>
      <w:r>
        <w:rPr>
          <w:rFonts w:ascii="Calibri" w:hAnsi="Calibri"/>
          <w:b/>
          <w:sz w:val="22"/>
        </w:rPr>
        <w:t xml:space="preserve">Ms Lan: </w:t>
      </w:r>
      <w:r>
        <w:rPr>
          <w:rFonts w:ascii="Calibri" w:hAnsi="Calibri"/>
          <w:sz w:val="22"/>
        </w:rPr>
        <w:t xml:space="preserve">Thank you, I will let them know.  </w:t>
      </w:r>
      <w:r>
        <w:rPr>
          <w:rFonts w:ascii="Calibri" w:hAnsi="Calibri"/>
          <w:i/>
          <w:sz w:val="22"/>
        </w:rPr>
        <w:t>Cảm ơn chị, tôi sẽ báo họ.</w:t>
      </w:r>
    </w:p>
    <w:p>
      <w:pPr>
        <w:spacing w:after="160" w:line="312" w:lineRule="auto"/>
      </w:pPr>
      <w:r>
        <w:rPr>
          <w:rFonts w:ascii="Calibri" w:hAnsi="Calibri"/>
          <w:b/>
          <w:sz w:val="22"/>
        </w:rPr>
        <w:t xml:space="preserve">Ms Araminta: </w:t>
      </w:r>
      <w:r>
        <w:rPr>
          <w:rFonts w:ascii="Calibri" w:hAnsi="Calibri"/>
          <w:sz w:val="22"/>
        </w:rPr>
        <w:t xml:space="preserve">How do I reset my computer password if I forget it?  </w:t>
      </w:r>
      <w:r>
        <w:rPr>
          <w:rFonts w:ascii="Calibri" w:hAnsi="Calibri"/>
          <w:i/>
          <w:sz w:val="22"/>
        </w:rPr>
        <w:t>Tôi đặt lại mật khẩu máy tính nếu quên thì thế nào?</w:t>
      </w:r>
    </w:p>
    <w:p>
      <w:pPr>
        <w:spacing w:after="160" w:line="312" w:lineRule="auto"/>
      </w:pPr>
      <w:r>
        <w:rPr>
          <w:rFonts w:ascii="Calibri" w:hAnsi="Calibri"/>
          <w:b/>
          <w:sz w:val="22"/>
        </w:rPr>
        <w:t xml:space="preserve">Ms Lan: </w:t>
      </w:r>
      <w:r>
        <w:rPr>
          <w:rFonts w:ascii="Calibri" w:hAnsi="Calibri"/>
          <w:sz w:val="22"/>
        </w:rPr>
        <w:t xml:space="preserve">Call the IT helpline, they can reset it remotely.  </w:t>
      </w:r>
      <w:r>
        <w:rPr>
          <w:rFonts w:ascii="Calibri" w:hAnsi="Calibri"/>
          <w:i/>
          <w:sz w:val="22"/>
        </w:rPr>
        <w:t>Gọi đường dây hỗ trợ IT, họ có thể đặt lại từ xa.</w:t>
      </w:r>
    </w:p>
    <w:p>
      <w:pPr>
        <w:spacing w:after="160" w:line="312" w:lineRule="auto"/>
      </w:pPr>
      <w:r>
        <w:rPr>
          <w:rFonts w:ascii="Calibri" w:hAnsi="Calibri"/>
          <w:b/>
          <w:sz w:val="22"/>
        </w:rPr>
        <w:t xml:space="preserve">Ms Araminta: </w:t>
      </w:r>
      <w:r>
        <w:rPr>
          <w:rFonts w:ascii="Calibri" w:hAnsi="Calibri"/>
          <w:sz w:val="22"/>
        </w:rPr>
        <w:t xml:space="preserve">Thank you, I will call them now.  </w:t>
      </w:r>
      <w:r>
        <w:rPr>
          <w:rFonts w:ascii="Calibri" w:hAnsi="Calibri"/>
          <w:i/>
          <w:sz w:val="22"/>
        </w:rPr>
        <w:t>Cảm ơn chị, tôi sẽ gọi ngay.</w:t>
      </w:r>
    </w:p>
    <w:p>
      <w:pPr>
        <w:spacing w:after="160" w:line="312" w:lineRule="auto"/>
      </w:pPr>
      <w:r>
        <w:rPr>
          <w:rFonts w:ascii="Calibri" w:hAnsi="Calibri"/>
          <w:b/>
          <w:sz w:val="22"/>
        </w:rPr>
        <w:t xml:space="preserve">Ms Lan: </w:t>
      </w:r>
      <w:r>
        <w:rPr>
          <w:rFonts w:ascii="Calibri" w:hAnsi="Calibri"/>
          <w:sz w:val="22"/>
        </w:rPr>
        <w:t xml:space="preserve">What time does the mail usually get delivered here?  </w:t>
      </w:r>
      <w:r>
        <w:rPr>
          <w:rFonts w:ascii="Calibri" w:hAnsi="Calibri"/>
          <w:i/>
          <w:sz w:val="22"/>
        </w:rPr>
        <w:t>Thư ở đây thường được giao lúc mấy giờ vậy?</w:t>
      </w:r>
    </w:p>
    <w:p>
      <w:pPr>
        <w:spacing w:after="160" w:line="312" w:lineRule="auto"/>
      </w:pPr>
      <w:r>
        <w:rPr>
          <w:rFonts w:ascii="Calibri" w:hAnsi="Calibri"/>
          <w:b/>
          <w:sz w:val="22"/>
        </w:rPr>
        <w:t xml:space="preserve">Ms Araminta: </w:t>
      </w:r>
      <w:r>
        <w:rPr>
          <w:rFonts w:ascii="Calibri" w:hAnsi="Calibri"/>
          <w:sz w:val="22"/>
        </w:rPr>
        <w:t xml:space="preserve">It usually arrives around eleven in the morning.  </w:t>
      </w:r>
      <w:r>
        <w:rPr>
          <w:rFonts w:ascii="Calibri" w:hAnsi="Calibri"/>
          <w:i/>
          <w:sz w:val="22"/>
        </w:rPr>
        <w:t>Thường tới khoảng mười một giờ sáng.</w:t>
      </w:r>
    </w:p>
    <w:p>
      <w:pPr>
        <w:spacing w:after="160" w:line="312" w:lineRule="auto"/>
      </w:pPr>
      <w:r>
        <w:rPr>
          <w:rFonts w:ascii="Calibri" w:hAnsi="Calibri"/>
          <w:b/>
          <w:sz w:val="22"/>
        </w:rPr>
        <w:t xml:space="preserve">Ms Lan: </w:t>
      </w:r>
      <w:r>
        <w:rPr>
          <w:rFonts w:ascii="Calibri" w:hAnsi="Calibri"/>
          <w:sz w:val="22"/>
        </w:rPr>
        <w:t xml:space="preserve">Good, I will check the box then.  </w:t>
      </w:r>
      <w:r>
        <w:rPr>
          <w:rFonts w:ascii="Calibri" w:hAnsi="Calibri"/>
          <w:i/>
          <w:sz w:val="22"/>
        </w:rPr>
        <w:t>Tốt, vậy tôi sẽ kiểm tra hộp thư lúc đó.</w:t>
      </w:r>
    </w:p>
    <w:p>
      <w:pPr>
        <w:spacing w:after="160" w:line="312" w:lineRule="auto"/>
      </w:pPr>
      <w:r>
        <w:rPr>
          <w:rFonts w:ascii="Calibri" w:hAnsi="Calibri"/>
          <w:b/>
          <w:sz w:val="22"/>
        </w:rPr>
        <w:t xml:space="preserve">Ms Araminta: </w:t>
      </w:r>
      <w:r>
        <w:rPr>
          <w:rFonts w:ascii="Calibri" w:hAnsi="Calibri"/>
          <w:sz w:val="22"/>
        </w:rPr>
        <w:t xml:space="preserve">Where can I find a copy of the company handbook?  </w:t>
      </w:r>
      <w:r>
        <w:rPr>
          <w:rFonts w:ascii="Calibri" w:hAnsi="Calibri"/>
          <w:i/>
          <w:sz w:val="22"/>
        </w:rPr>
        <w:t>Tôi tìm bản sao sổ tay công ty ở đâu vậy?</w:t>
      </w:r>
    </w:p>
    <w:p>
      <w:pPr>
        <w:spacing w:after="160" w:line="312" w:lineRule="auto"/>
      </w:pPr>
      <w:r>
        <w:rPr>
          <w:rFonts w:ascii="Calibri" w:hAnsi="Calibri"/>
          <w:b/>
          <w:sz w:val="22"/>
        </w:rPr>
        <w:t xml:space="preserve">Ms Lan: </w:t>
      </w:r>
      <w:r>
        <w:rPr>
          <w:rFonts w:ascii="Calibri" w:hAnsi="Calibri"/>
          <w:sz w:val="22"/>
        </w:rPr>
        <w:t xml:space="preserve">It is available on the internal website.  </w:t>
      </w:r>
      <w:r>
        <w:rPr>
          <w:rFonts w:ascii="Calibri" w:hAnsi="Calibri"/>
          <w:i/>
          <w:sz w:val="22"/>
        </w:rPr>
        <w:t>Nó có sẵn trên trang web nội bộ.</w:t>
      </w:r>
    </w:p>
    <w:p>
      <w:pPr>
        <w:spacing w:after="160" w:line="312" w:lineRule="auto"/>
      </w:pPr>
      <w:r>
        <w:rPr>
          <w:rFonts w:ascii="Calibri" w:hAnsi="Calibri"/>
          <w:b/>
          <w:sz w:val="22"/>
        </w:rPr>
        <w:t xml:space="preserve">Ms Araminta: </w:t>
      </w:r>
      <w:r>
        <w:rPr>
          <w:rFonts w:ascii="Calibri" w:hAnsi="Calibri"/>
          <w:sz w:val="22"/>
        </w:rPr>
        <w:t xml:space="preserve">Thank you, I will download it tonight.  </w:t>
      </w:r>
      <w:r>
        <w:rPr>
          <w:rFonts w:ascii="Calibri" w:hAnsi="Calibri"/>
          <w:i/>
          <w:sz w:val="22"/>
        </w:rPr>
        <w:t>Cảm ơn chị, tối nay tôi sẽ tải về.</w:t>
      </w:r>
    </w:p>
    <w:p>
      <w:pPr>
        <w:spacing w:after="160" w:line="312" w:lineRule="auto"/>
      </w:pPr>
      <w:r>
        <w:rPr>
          <w:rFonts w:ascii="Calibri" w:hAnsi="Calibri"/>
          <w:b/>
          <w:sz w:val="22"/>
        </w:rPr>
        <w:t xml:space="preserve">Ms Lan: </w:t>
      </w:r>
      <w:r>
        <w:rPr>
          <w:rFonts w:ascii="Calibri" w:hAnsi="Calibri"/>
          <w:sz w:val="22"/>
        </w:rPr>
        <w:t xml:space="preserve">How do I report a broken device like this keyboard?  </w:t>
      </w:r>
      <w:r>
        <w:rPr>
          <w:rFonts w:ascii="Calibri" w:hAnsi="Calibri"/>
          <w:i/>
          <w:sz w:val="22"/>
        </w:rPr>
        <w:t>Tôi báo thiết bị hỏng như bàn phím này thế nào?</w:t>
      </w:r>
    </w:p>
    <w:p>
      <w:pPr>
        <w:spacing w:after="160" w:line="312" w:lineRule="auto"/>
      </w:pPr>
      <w:r>
        <w:rPr>
          <w:rFonts w:ascii="Calibri" w:hAnsi="Calibri"/>
          <w:b/>
          <w:sz w:val="22"/>
        </w:rPr>
        <w:t xml:space="preserve">Ms Araminta: </w:t>
      </w:r>
      <w:r>
        <w:rPr>
          <w:rFonts w:ascii="Calibri" w:hAnsi="Calibri"/>
          <w:sz w:val="22"/>
        </w:rPr>
        <w:t xml:space="preserve">Log it as an IT ticket on the portal.  </w:t>
      </w:r>
      <w:r>
        <w:rPr>
          <w:rFonts w:ascii="Calibri" w:hAnsi="Calibri"/>
          <w:i/>
          <w:sz w:val="22"/>
        </w:rPr>
        <w:t>Ghi nó thành yêu cầu IT trên cổng thông tin.</w:t>
      </w:r>
    </w:p>
    <w:p>
      <w:pPr>
        <w:spacing w:after="160" w:line="312" w:lineRule="auto"/>
      </w:pPr>
      <w:r>
        <w:rPr>
          <w:rFonts w:ascii="Calibri" w:hAnsi="Calibri"/>
          <w:b/>
          <w:sz w:val="22"/>
        </w:rPr>
        <w:t xml:space="preserve">Ms Lan: </w:t>
      </w:r>
      <w:r>
        <w:rPr>
          <w:rFonts w:ascii="Calibri" w:hAnsi="Calibri"/>
          <w:sz w:val="22"/>
        </w:rPr>
        <w:t xml:space="preserve">Thank you, I will log it now.  </w:t>
      </w:r>
      <w:r>
        <w:rPr>
          <w:rFonts w:ascii="Calibri" w:hAnsi="Calibri"/>
          <w:i/>
          <w:sz w:val="22"/>
        </w:rPr>
        <w:t>Cảm ơn chị, tôi sẽ ghi ngay.</w:t>
      </w:r>
    </w:p>
    <w:p>
      <w:pPr>
        <w:spacing w:after="160" w:line="312" w:lineRule="auto"/>
      </w:pPr>
      <w:r>
        <w:rPr>
          <w:rFonts w:ascii="Calibri" w:hAnsi="Calibri"/>
          <w:b/>
          <w:sz w:val="22"/>
        </w:rPr>
        <w:t xml:space="preserve">Ms Araminta: </w:t>
      </w:r>
      <w:r>
        <w:rPr>
          <w:rFonts w:ascii="Calibri" w:hAnsi="Calibri"/>
          <w:sz w:val="22"/>
        </w:rPr>
        <w:t xml:space="preserve">Who is leading the team meeting today?  </w:t>
      </w:r>
      <w:r>
        <w:rPr>
          <w:rFonts w:ascii="Calibri" w:hAnsi="Calibri"/>
          <w:i/>
          <w:sz w:val="22"/>
        </w:rPr>
        <w:t>Ai dẫn dắt buổi họp nhóm hôm nay vậy?</w:t>
      </w:r>
    </w:p>
    <w:p>
      <w:pPr>
        <w:spacing w:after="160" w:line="312" w:lineRule="auto"/>
      </w:pPr>
      <w:r>
        <w:rPr>
          <w:rFonts w:ascii="Calibri" w:hAnsi="Calibri"/>
          <w:b/>
          <w:sz w:val="22"/>
        </w:rPr>
        <w:t xml:space="preserve">Ms Lan: </w:t>
      </w:r>
      <w:r>
        <w:rPr>
          <w:rFonts w:ascii="Calibri" w:hAnsi="Calibri"/>
          <w:sz w:val="22"/>
        </w:rPr>
        <w:t xml:space="preserve">Our manager is leading it this time.  </w:t>
      </w:r>
      <w:r>
        <w:rPr>
          <w:rFonts w:ascii="Calibri" w:hAnsi="Calibri"/>
          <w:i/>
          <w:sz w:val="22"/>
        </w:rPr>
        <w:t>Lần này quản lý của mình dẫn dắt.</w:t>
      </w:r>
    </w:p>
    <w:p>
      <w:pPr>
        <w:spacing w:after="160" w:line="312" w:lineRule="auto"/>
      </w:pPr>
      <w:r>
        <w:rPr>
          <w:rFonts w:ascii="Calibri" w:hAnsi="Calibri"/>
          <w:b/>
          <w:sz w:val="22"/>
        </w:rPr>
        <w:t xml:space="preserve">Ms Araminta: </w:t>
      </w:r>
      <w:r>
        <w:rPr>
          <w:rFonts w:ascii="Calibri" w:hAnsi="Calibri"/>
          <w:sz w:val="22"/>
        </w:rPr>
        <w:t xml:space="preserve">Thank you, good to know beforehand.  </w:t>
      </w:r>
      <w:r>
        <w:rPr>
          <w:rFonts w:ascii="Calibri" w:hAnsi="Calibri"/>
          <w:i/>
          <w:sz w:val="22"/>
        </w:rPr>
        <w:t>Cảm ơn chị, biết trước vậy tốt rồi.</w:t>
      </w:r>
    </w:p>
    <w:p>
      <w:pPr>
        <w:spacing w:after="160" w:line="312" w:lineRule="auto"/>
      </w:pPr>
      <w:r>
        <w:rPr>
          <w:rFonts w:ascii="Calibri" w:hAnsi="Calibri"/>
          <w:b/>
          <w:sz w:val="22"/>
        </w:rPr>
        <w:t xml:space="preserve">Ms Lan: </w:t>
      </w:r>
      <w:r>
        <w:rPr>
          <w:rFonts w:ascii="Calibri" w:hAnsi="Calibri"/>
          <w:sz w:val="22"/>
        </w:rPr>
        <w:t xml:space="preserve">Where is the nearest coffee machine to this desk?  </w:t>
      </w:r>
      <w:r>
        <w:rPr>
          <w:rFonts w:ascii="Calibri" w:hAnsi="Calibri"/>
          <w:i/>
          <w:sz w:val="22"/>
        </w:rPr>
        <w:t>Máy pha cà phê gần bàn này nhất ở đâu vậy?</w:t>
      </w:r>
    </w:p>
    <w:p>
      <w:pPr>
        <w:spacing w:after="160" w:line="312" w:lineRule="auto"/>
      </w:pPr>
      <w:r>
        <w:rPr>
          <w:rFonts w:ascii="Calibri" w:hAnsi="Calibri"/>
          <w:b/>
          <w:sz w:val="22"/>
        </w:rPr>
        <w:t xml:space="preserve">Ms Araminta: </w:t>
      </w:r>
      <w:r>
        <w:rPr>
          <w:rFonts w:ascii="Calibri" w:hAnsi="Calibri"/>
          <w:sz w:val="22"/>
        </w:rPr>
        <w:t xml:space="preserve">It is right by the break room entrance.  </w:t>
      </w:r>
      <w:r>
        <w:rPr>
          <w:rFonts w:ascii="Calibri" w:hAnsi="Calibri"/>
          <w:i/>
          <w:sz w:val="22"/>
        </w:rPr>
        <w:t>Nó ngay lối vào phòng nghỉ giải lao.</w:t>
      </w:r>
    </w:p>
    <w:p>
      <w:pPr>
        <w:spacing w:after="160" w:line="312" w:lineRule="auto"/>
      </w:pPr>
      <w:r>
        <w:rPr>
          <w:rFonts w:ascii="Calibri" w:hAnsi="Calibri"/>
          <w:b/>
          <w:sz w:val="22"/>
        </w:rPr>
        <w:t xml:space="preserve">Ms Lan: </w:t>
      </w:r>
      <w:r>
        <w:rPr>
          <w:rFonts w:ascii="Calibri" w:hAnsi="Calibri"/>
          <w:sz w:val="22"/>
        </w:rPr>
        <w:t xml:space="preserve">Thank you, I could use some coffee now.  </w:t>
      </w:r>
      <w:r>
        <w:rPr>
          <w:rFonts w:ascii="Calibri" w:hAnsi="Calibri"/>
          <w:i/>
          <w:sz w:val="22"/>
        </w:rPr>
        <w:t>Cảm ơn chị, tôi đang cần chút cà phê.</w:t>
      </w:r>
    </w:p>
    <w:p>
      <w:pPr>
        <w:spacing w:after="160" w:line="312" w:lineRule="auto"/>
      </w:pPr>
      <w:r>
        <w:rPr>
          <w:rFonts w:ascii="Calibri" w:hAnsi="Calibri"/>
          <w:b/>
          <w:sz w:val="22"/>
        </w:rPr>
        <w:t xml:space="preserve">Ms Araminta: </w:t>
      </w:r>
      <w:r>
        <w:rPr>
          <w:rFonts w:ascii="Calibri" w:hAnsi="Calibri"/>
          <w:sz w:val="22"/>
        </w:rPr>
        <w:t xml:space="preserve">How do I submit an expense report for last week's trip?  </w:t>
      </w:r>
      <w:r>
        <w:rPr>
          <w:rFonts w:ascii="Calibri" w:hAnsi="Calibri"/>
          <w:i/>
          <w:sz w:val="22"/>
        </w:rPr>
        <w:t>Tôi nộp báo cáo chi phí cho chuyến đi tuần trước thế nào?</w:t>
      </w:r>
    </w:p>
    <w:p>
      <w:pPr>
        <w:spacing w:after="160" w:line="312" w:lineRule="auto"/>
      </w:pPr>
      <w:r>
        <w:rPr>
          <w:rFonts w:ascii="Calibri" w:hAnsi="Calibri"/>
          <w:b/>
          <w:sz w:val="22"/>
        </w:rPr>
        <w:t xml:space="preserve">Ms Lan: </w:t>
      </w:r>
      <w:r>
        <w:rPr>
          <w:rFonts w:ascii="Calibri" w:hAnsi="Calibri"/>
          <w:sz w:val="22"/>
        </w:rPr>
        <w:t xml:space="preserve">Upload the receipts through the finance app.  </w:t>
      </w:r>
      <w:r>
        <w:rPr>
          <w:rFonts w:ascii="Calibri" w:hAnsi="Calibri"/>
          <w:i/>
          <w:sz w:val="22"/>
        </w:rPr>
        <w:t>Tải hóa đơn lên qua ứng dụng tài chính.</w:t>
      </w:r>
    </w:p>
    <w:p>
      <w:pPr>
        <w:spacing w:after="160" w:line="312" w:lineRule="auto"/>
      </w:pPr>
      <w:r>
        <w:rPr>
          <w:rFonts w:ascii="Calibri" w:hAnsi="Calibri"/>
          <w:b/>
          <w:sz w:val="22"/>
        </w:rPr>
        <w:t xml:space="preserve">Ms Araminta: </w:t>
      </w:r>
      <w:r>
        <w:rPr>
          <w:rFonts w:ascii="Calibri" w:hAnsi="Calibri"/>
          <w:sz w:val="22"/>
        </w:rPr>
        <w:t xml:space="preserve">Thank you, I will upload them tonight.  </w:t>
      </w:r>
      <w:r>
        <w:rPr>
          <w:rFonts w:ascii="Calibri" w:hAnsi="Calibri"/>
          <w:i/>
          <w:sz w:val="22"/>
        </w:rPr>
        <w:t>Cảm ơn chị, tối nay tôi sẽ tải lên.</w:t>
      </w:r>
    </w:p>
    <w:p>
      <w:pPr>
        <w:spacing w:after="160" w:line="312" w:lineRule="auto"/>
      </w:pPr>
      <w:r>
        <w:rPr>
          <w:rFonts w:ascii="Calibri" w:hAnsi="Calibri"/>
          <w:b/>
          <w:sz w:val="22"/>
        </w:rPr>
        <w:t xml:space="preserve">Ms Lan: </w:t>
      </w:r>
      <w:r>
        <w:rPr>
          <w:rFonts w:ascii="Calibri" w:hAnsi="Calibri"/>
          <w:sz w:val="22"/>
        </w:rPr>
        <w:t xml:space="preserve">What floor is the marketing department located on?  </w:t>
      </w:r>
      <w:r>
        <w:rPr>
          <w:rFonts w:ascii="Calibri" w:hAnsi="Calibri"/>
          <w:i/>
          <w:sz w:val="22"/>
        </w:rPr>
        <w:t>Phòng marketing nằm ở tầng mấy vậy?</w:t>
      </w:r>
    </w:p>
    <w:p>
      <w:pPr>
        <w:spacing w:after="160" w:line="312" w:lineRule="auto"/>
      </w:pPr>
      <w:r>
        <w:rPr>
          <w:rFonts w:ascii="Calibri" w:hAnsi="Calibri"/>
          <w:b/>
          <w:sz w:val="22"/>
        </w:rPr>
        <w:t xml:space="preserve">Ms Araminta: </w:t>
      </w:r>
      <w:r>
        <w:rPr>
          <w:rFonts w:ascii="Calibri" w:hAnsi="Calibri"/>
          <w:sz w:val="22"/>
        </w:rPr>
        <w:t xml:space="preserve">They are on the fourth floor, near the lift.  </w:t>
      </w:r>
      <w:r>
        <w:rPr>
          <w:rFonts w:ascii="Calibri" w:hAnsi="Calibri"/>
          <w:i/>
          <w:sz w:val="22"/>
        </w:rPr>
        <w:t>Họ ở tầng bốn, gần thang máy.</w:t>
      </w:r>
    </w:p>
    <w:p>
      <w:pPr>
        <w:spacing w:after="160" w:line="312" w:lineRule="auto"/>
      </w:pPr>
      <w:r>
        <w:rPr>
          <w:rFonts w:ascii="Calibri" w:hAnsi="Calibri"/>
          <w:b/>
          <w:sz w:val="22"/>
        </w:rPr>
        <w:t xml:space="preserve">Ms Lan: </w:t>
      </w:r>
      <w:r>
        <w:rPr>
          <w:rFonts w:ascii="Calibri" w:hAnsi="Calibri"/>
          <w:sz w:val="22"/>
        </w:rPr>
        <w:t xml:space="preserve">The fourth floor, near the lift, got it.  </w:t>
      </w:r>
      <w:r>
        <w:rPr>
          <w:rFonts w:ascii="Calibri" w:hAnsi="Calibri"/>
          <w:i/>
          <w:sz w:val="22"/>
        </w:rPr>
        <w:t>Tầng bốn, gần thang máy, hiểu rồi.</w:t>
      </w:r>
    </w:p>
    <w:p>
      <w:pPr>
        <w:spacing w:after="160" w:line="312" w:lineRule="auto"/>
      </w:pPr>
      <w:r>
        <w:rPr>
          <w:rFonts w:ascii="Calibri" w:hAnsi="Calibri"/>
          <w:b/>
          <w:sz w:val="22"/>
        </w:rPr>
        <w:t xml:space="preserve">Ms Araminta: </w:t>
      </w:r>
      <w:r>
        <w:rPr>
          <w:rFonts w:ascii="Calibri" w:hAnsi="Calibri"/>
          <w:sz w:val="22"/>
        </w:rPr>
        <w:t xml:space="preserve">Why do simple workplace questions like these matter so much anyway?  </w:t>
      </w:r>
      <w:r>
        <w:rPr>
          <w:rFonts w:ascii="Calibri" w:hAnsi="Calibri"/>
          <w:i/>
          <w:sz w:val="22"/>
        </w:rPr>
        <w:t>Vậy vì sao những câu hỏi nơi làm việc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everyone work smoothly without wasting time hunting for answers.  </w:t>
      </w:r>
      <w:r>
        <w:rPr>
          <w:rFonts w:ascii="Calibri" w:hAnsi="Calibri"/>
          <w:i/>
          <w:sz w:val="22"/>
        </w:rPr>
        <w:t>Chúng giúp mọi người làm việc suôn sẻ mà không mất thời gian tìm câu trả lời.</w:t>
      </w:r>
    </w:p>
    <w:p>
      <w:pPr>
        <w:spacing w:after="160" w:line="312" w:lineRule="auto"/>
      </w:pPr>
      <w:r>
        <w:rPr>
          <w:rFonts w:ascii="Calibri" w:hAnsi="Calibri"/>
          <w:b/>
          <w:sz w:val="22"/>
        </w:rPr>
        <w:t xml:space="preserve">Ms Araminta: </w:t>
      </w:r>
      <w:r>
        <w:rPr>
          <w:rFonts w:ascii="Calibri" w:hAnsi="Calibri"/>
          <w:sz w:val="22"/>
        </w:rPr>
        <w:t xml:space="preserve">That is very true, I feel much more settled in now.  </w:t>
      </w:r>
      <w:r>
        <w:rPr>
          <w:rFonts w:ascii="Calibri" w:hAnsi="Calibri"/>
          <w:i/>
          <w:sz w:val="22"/>
        </w:rPr>
        <w:t>Đúng vậy thật, giờ tôi thấy quen việc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0125</w:t>
            </w:r>
          </w:p>
        </w:tc>
        <w:tc>
          <w:tcPr>
            <w:tcW w:type="dxa" w:w="7824"/>
            <w:shd w:val="clear" w:color="auto" w:fill="D9E2F3"/>
          </w:tcPr>
          <w:p>
            <w:r>
              <w:rPr>
                <w:rFonts w:ascii="Arial" w:hAnsi="Arial"/>
                <w:b/>
                <w:color w:val="1F3864"/>
                <w:sz w:val="30"/>
              </w:rPr>
              <w:t>Asking and Answering Very Simple Questions About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Cuthbert are neighbours who often call each other, and simple first-time questions about phone calls come up constantly. Across many everyday moments -- asking if now is a good time to talk, asking how to answer a call politely, asking what to say when a call drops, asking how to ask someone to call back later, asking how to leave a short voicemail, asking how to ask who is calling, asking how to end a call politely, asking how to ask for a phone number, asking how to say a number is busy, asking how to ask someone to speak slower, asking how to confirm a call time, asking how to say the connection is bad, asking how to introduce yourself on a call, asking how to ask for the right department, asking how to say you will call back, asking how to politely interrupt a call, asking how to end a call because of another call coming in, asking how to ask for someone by name, asking how to say a wrong number was dialled, asking how to ask someone to hold the line, asking how to say you missed a call, asking how to ask for an extension number, asking how to say the call is urgent, asking how to thank someone for calling, asking how to ask for a callback number, asking how to say you are driving and cannot talk, asking how to explain background noise, asking how to schedule a call for later, asking how to ask if someone can hear you, asking how to explain a call was accidental, asking how to say you need more time to talk, asking how to ask someone to repeat something, asking how to end a call warmly, asking how to say you are running late for a scheduled call, asking how to ask about a call's purpose, asking how to say goodbye at the end of a call, and finally why simple phone call questions matter so much for everyday conversation -- one of them asks a very simple question about phone calls, and the other answers clearly and helpfully.</w:t>
      </w:r>
      <w:r>
        <w:rPr>
          <w:rFonts w:ascii="Calibri" w:hAnsi="Calibri"/>
          <w:i/>
          <w:sz w:val="19"/>
        </w:rPr>
        <w:t xml:space="preserve">  Chị Lan và anh Cuthbert là hàng xóm, thường gọi điện cho nhau, và những câu hỏi lần đầu đơn giản về cuộc gọi điện thoại cứ xuất hiện liên tục. Qua nhiều khoảnh khắc đời thường -- hỏi bây giờ có phải lúc thuận tiện để nói chuyện không, hỏi cách trả lời điện thoại lịch sự, hỏi nên nói gì khi cuộc gọi bị rớt, hỏi cách nhờ ai đó gọi lại sau, hỏi cách để lại tin nhắn thoại ngắn, hỏi cách hỏi ai đang gọi, hỏi cách kết thúc cuộc gọi lịch sự, hỏi cách xin số điện thoại, hỏi cách nói một số máy đang bận, hỏi cách nhờ ai đó nói chậm hơn, hỏi cách xác nhận giờ gọi, hỏi cách nói kết nối kém, hỏi cách tự giới thiệu trong cuộc gọi, hỏi cách hỏi đúng bộ phận, hỏi cách nói sẽ gọi lại, hỏi cách ngắt lời lịch sự trong cuộc gọi, hỏi cách kết thúc cuộc gọi vì có cuộc gọi khác đến, hỏi cách hỏi tìm ai đó theo tên, hỏi cách nói đã gọi nhầm số, hỏi cách nhờ ai đó giữ máy, hỏi cách nói mình đã bỏ lỡ một cuộc gọi, hỏi cách xin số máy nhánh, hỏi cách nói cuộc gọi khẩn cấp, hỏi cách cảm ơn ai đó đã gọi, hỏi cách xin số để gọi lại, hỏi cách nói đang lái xe không nói chuyện được, hỏi cách giải thích tiếng ồn nền, hỏi cách hẹn gọi lại sau, hỏi cách hỏi ai đó có nghe rõ không, hỏi cách giải thích cuộc gọi là do lỡ tay, hỏi cách nói cần thêm thời gian để nói chuyện, hỏi cách nhờ ai đó nhắc lại điều gì, hỏi cách kết thúc cuộc gọi ấm áp, hỏi cách nói mình đang trễ giờ hẹn gọi, hỏi cách hỏi về mục đích cuộc gọi, hỏi cách chào tạm biệt cuối cuộc gọi, và cuối cùng là vì sao những câu hỏi cuộc gọi điện thoại đơn giản lại quan trọng đến vậy cho giao tiếp hằng ngày -- một người hỏi một câu hỏi rất đơn giản về cuộc gọi điện thoại,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Is now a good time for you to talk?  </w:t>
      </w:r>
      <w:r>
        <w:rPr>
          <w:rFonts w:ascii="Calibri" w:hAnsi="Calibri"/>
          <w:i/>
          <w:sz w:val="22"/>
        </w:rPr>
        <w:t>Bây giờ có phải lúc thuận tiện để anh nói chuyện không?</w:t>
      </w:r>
    </w:p>
    <w:p>
      <w:pPr>
        <w:spacing w:after="160" w:line="312" w:lineRule="auto"/>
      </w:pPr>
      <w:r>
        <w:rPr>
          <w:rFonts w:ascii="Calibri" w:hAnsi="Calibri"/>
          <w:b/>
          <w:sz w:val="22"/>
        </w:rPr>
        <w:t xml:space="preserve">Mr Cuthbert: </w:t>
      </w:r>
      <w:r>
        <w:rPr>
          <w:rFonts w:ascii="Calibri" w:hAnsi="Calibri"/>
          <w:sz w:val="22"/>
        </w:rPr>
        <w:t xml:space="preserve">Yes, I have about ten free minutes.  </w:t>
      </w:r>
      <w:r>
        <w:rPr>
          <w:rFonts w:ascii="Calibri" w:hAnsi="Calibri"/>
          <w:i/>
          <w:sz w:val="22"/>
        </w:rPr>
        <w:t>Có, tôi có khoảng mười phút rảnh.</w:t>
      </w:r>
    </w:p>
    <w:p>
      <w:pPr>
        <w:spacing w:after="160" w:line="312" w:lineRule="auto"/>
      </w:pPr>
      <w:r>
        <w:rPr>
          <w:rFonts w:ascii="Calibri" w:hAnsi="Calibri"/>
          <w:b/>
          <w:sz w:val="22"/>
        </w:rPr>
        <w:t xml:space="preserve">Ms Lan: </w:t>
      </w:r>
      <w:r>
        <w:rPr>
          <w:rFonts w:ascii="Calibri" w:hAnsi="Calibri"/>
          <w:sz w:val="22"/>
        </w:rPr>
        <w:t xml:space="preserve">Good, this will not take long.  </w:t>
      </w:r>
      <w:r>
        <w:rPr>
          <w:rFonts w:ascii="Calibri" w:hAnsi="Calibri"/>
          <w:i/>
          <w:sz w:val="22"/>
        </w:rPr>
        <w:t>Tốt, chuyện này không mất nhiều thời gian đâu.</w:t>
      </w:r>
    </w:p>
    <w:p>
      <w:pPr>
        <w:spacing w:after="160" w:line="312" w:lineRule="auto"/>
      </w:pPr>
      <w:r>
        <w:rPr>
          <w:rFonts w:ascii="Calibri" w:hAnsi="Calibri"/>
          <w:b/>
          <w:sz w:val="22"/>
        </w:rPr>
        <w:t xml:space="preserve">Mr Cuthbert: </w:t>
      </w:r>
      <w:r>
        <w:rPr>
          <w:rFonts w:ascii="Calibri" w:hAnsi="Calibri"/>
          <w:sz w:val="22"/>
        </w:rPr>
        <w:t xml:space="preserve">What is a polite way to answer an unknown call?  </w:t>
      </w:r>
      <w:r>
        <w:rPr>
          <w:rFonts w:ascii="Calibri" w:hAnsi="Calibri"/>
          <w:i/>
          <w:sz w:val="22"/>
        </w:rPr>
        <w:t>Cách trả lời một cuộc gọi lạ lịch sự là gì vậy?</w:t>
      </w:r>
    </w:p>
    <w:p>
      <w:pPr>
        <w:spacing w:after="160" w:line="312" w:lineRule="auto"/>
      </w:pPr>
      <w:r>
        <w:rPr>
          <w:rFonts w:ascii="Calibri" w:hAnsi="Calibri"/>
          <w:b/>
          <w:sz w:val="22"/>
        </w:rPr>
        <w:t xml:space="preserve">Ms Lan: </w:t>
      </w:r>
      <w:r>
        <w:rPr>
          <w:rFonts w:ascii="Calibri" w:hAnsi="Calibri"/>
          <w:sz w:val="22"/>
        </w:rPr>
        <w:t xml:space="preserve">Just say hello, this is Cuthbert speaking.  </w:t>
      </w:r>
      <w:r>
        <w:rPr>
          <w:rFonts w:ascii="Calibri" w:hAnsi="Calibri"/>
          <w:i/>
          <w:sz w:val="22"/>
        </w:rPr>
        <w:t>Chỉ cần nói hello, this is Cuthbert speaking.</w:t>
      </w:r>
    </w:p>
    <w:p>
      <w:pPr>
        <w:spacing w:after="160" w:line="312" w:lineRule="auto"/>
      </w:pPr>
      <w:r>
        <w:rPr>
          <w:rFonts w:ascii="Calibri" w:hAnsi="Calibri"/>
          <w:b/>
          <w:sz w:val="22"/>
        </w:rPr>
        <w:t xml:space="preserve">Mr Cuthbert: </w:t>
      </w:r>
      <w:r>
        <w:rPr>
          <w:rFonts w:ascii="Calibri" w:hAnsi="Calibri"/>
          <w:sz w:val="22"/>
        </w:rPr>
        <w:t xml:space="preserve">That sounds simple enough to remember.  </w:t>
      </w:r>
      <w:r>
        <w:rPr>
          <w:rFonts w:ascii="Calibri" w:hAnsi="Calibri"/>
          <w:i/>
          <w:sz w:val="22"/>
        </w:rPr>
        <w:t>Nghe dễ nhớ đấy.</w:t>
      </w:r>
    </w:p>
    <w:p>
      <w:pPr>
        <w:spacing w:after="160" w:line="312" w:lineRule="auto"/>
      </w:pPr>
      <w:r>
        <w:rPr>
          <w:rFonts w:ascii="Calibri" w:hAnsi="Calibri"/>
          <w:b/>
          <w:sz w:val="22"/>
        </w:rPr>
        <w:t xml:space="preserve">Ms Lan: </w:t>
      </w:r>
      <w:r>
        <w:rPr>
          <w:rFonts w:ascii="Calibri" w:hAnsi="Calibri"/>
          <w:sz w:val="22"/>
        </w:rPr>
        <w:t xml:space="preserve">What should I say if our call suddenly drops?  </w:t>
      </w:r>
      <w:r>
        <w:rPr>
          <w:rFonts w:ascii="Calibri" w:hAnsi="Calibri"/>
          <w:i/>
          <w:sz w:val="22"/>
        </w:rPr>
        <w:t>Tôi nên nói gì nếu cuộc gọi mình bỗng bị rớt?</w:t>
      </w:r>
    </w:p>
    <w:p>
      <w:pPr>
        <w:spacing w:after="160" w:line="312" w:lineRule="auto"/>
      </w:pPr>
      <w:r>
        <w:rPr>
          <w:rFonts w:ascii="Calibri" w:hAnsi="Calibri"/>
          <w:b/>
          <w:sz w:val="22"/>
        </w:rPr>
        <w:t xml:space="preserve">Mr Cuthbert: </w:t>
      </w:r>
      <w:r>
        <w:rPr>
          <w:rFonts w:ascii="Calibri" w:hAnsi="Calibri"/>
          <w:sz w:val="22"/>
        </w:rPr>
        <w:t xml:space="preserve">Just say sorry, we got cut off there.  </w:t>
      </w:r>
      <w:r>
        <w:rPr>
          <w:rFonts w:ascii="Calibri" w:hAnsi="Calibri"/>
          <w:i/>
          <w:sz w:val="22"/>
        </w:rPr>
        <w:t>Chỉ cần nói sorry, we got cut off there.</w:t>
      </w:r>
    </w:p>
    <w:p>
      <w:pPr>
        <w:spacing w:after="160" w:line="312" w:lineRule="auto"/>
      </w:pPr>
      <w:r>
        <w:rPr>
          <w:rFonts w:ascii="Calibri" w:hAnsi="Calibri"/>
          <w:b/>
          <w:sz w:val="22"/>
        </w:rPr>
        <w:t xml:space="preserve">Ms Lan: </w:t>
      </w:r>
      <w:r>
        <w:rPr>
          <w:rFonts w:ascii="Calibri" w:hAnsi="Calibri"/>
          <w:sz w:val="22"/>
        </w:rPr>
        <w:t xml:space="preserve">Good phrase, I will remember that.  </w:t>
      </w:r>
      <w:r>
        <w:rPr>
          <w:rFonts w:ascii="Calibri" w:hAnsi="Calibri"/>
          <w:i/>
          <w:sz w:val="22"/>
        </w:rPr>
        <w:t>Câu hay đấy, tôi sẽ nhớ.</w:t>
      </w:r>
    </w:p>
    <w:p>
      <w:pPr>
        <w:spacing w:after="160" w:line="312" w:lineRule="auto"/>
      </w:pPr>
      <w:r>
        <w:rPr>
          <w:rFonts w:ascii="Calibri" w:hAnsi="Calibri"/>
          <w:b/>
          <w:sz w:val="22"/>
        </w:rPr>
        <w:t xml:space="preserve">Mr Cuthbert: </w:t>
      </w:r>
      <w:r>
        <w:rPr>
          <w:rFonts w:ascii="Calibri" w:hAnsi="Calibri"/>
          <w:sz w:val="22"/>
        </w:rPr>
        <w:t xml:space="preserve">How do I politely ask someone to call back later?  </w:t>
      </w:r>
      <w:r>
        <w:rPr>
          <w:rFonts w:ascii="Calibri" w:hAnsi="Calibri"/>
          <w:i/>
          <w:sz w:val="22"/>
        </w:rPr>
        <w:t>Tôi nhờ ai đó gọi lại sau một cách lịch sự thế nào?</w:t>
      </w:r>
    </w:p>
    <w:p>
      <w:pPr>
        <w:spacing w:after="160" w:line="312" w:lineRule="auto"/>
      </w:pPr>
      <w:r>
        <w:rPr>
          <w:rFonts w:ascii="Calibri" w:hAnsi="Calibri"/>
          <w:b/>
          <w:sz w:val="22"/>
        </w:rPr>
        <w:t xml:space="preserve">Ms Lan: </w:t>
      </w:r>
      <w:r>
        <w:rPr>
          <w:rFonts w:ascii="Calibri" w:hAnsi="Calibri"/>
          <w:sz w:val="22"/>
        </w:rPr>
        <w:t xml:space="preserve">Say could you call me back in an hour.  </w:t>
      </w:r>
      <w:r>
        <w:rPr>
          <w:rFonts w:ascii="Calibri" w:hAnsi="Calibri"/>
          <w:i/>
          <w:sz w:val="22"/>
        </w:rPr>
        <w:t>Nói could you call me back in an hour.</w:t>
      </w:r>
    </w:p>
    <w:p>
      <w:pPr>
        <w:spacing w:after="160" w:line="312" w:lineRule="auto"/>
      </w:pPr>
      <w:r>
        <w:rPr>
          <w:rFonts w:ascii="Calibri" w:hAnsi="Calibri"/>
          <w:b/>
          <w:sz w:val="22"/>
        </w:rPr>
        <w:t xml:space="preserve">Mr Cuthbert: </w:t>
      </w:r>
      <w:r>
        <w:rPr>
          <w:rFonts w:ascii="Calibri" w:hAnsi="Calibri"/>
          <w:sz w:val="22"/>
        </w:rPr>
        <w:t xml:space="preserve">Could you call me back in an hour, got it.  </w:t>
      </w:r>
      <w:r>
        <w:rPr>
          <w:rFonts w:ascii="Calibri" w:hAnsi="Calibri"/>
          <w:i/>
          <w:sz w:val="22"/>
        </w:rPr>
        <w:t>Could you call me back in an hour, hiểu rồi.</w:t>
      </w:r>
    </w:p>
    <w:p>
      <w:pPr>
        <w:spacing w:after="160" w:line="312" w:lineRule="auto"/>
      </w:pPr>
      <w:r>
        <w:rPr>
          <w:rFonts w:ascii="Calibri" w:hAnsi="Calibri"/>
          <w:b/>
          <w:sz w:val="22"/>
        </w:rPr>
        <w:t xml:space="preserve">Ms Lan: </w:t>
      </w:r>
      <w:r>
        <w:rPr>
          <w:rFonts w:ascii="Calibri" w:hAnsi="Calibri"/>
          <w:sz w:val="22"/>
        </w:rPr>
        <w:t xml:space="preserve">How should I leave a short and clear voicemail?  </w:t>
      </w:r>
      <w:r>
        <w:rPr>
          <w:rFonts w:ascii="Calibri" w:hAnsi="Calibri"/>
          <w:i/>
          <w:sz w:val="22"/>
        </w:rPr>
        <w:t>Tôi để lại tin nhắn thoại ngắn gọn, rõ ràng thế nào?</w:t>
      </w:r>
    </w:p>
    <w:p>
      <w:pPr>
        <w:spacing w:after="160" w:line="312" w:lineRule="auto"/>
      </w:pPr>
      <w:r>
        <w:rPr>
          <w:rFonts w:ascii="Calibri" w:hAnsi="Calibri"/>
          <w:b/>
          <w:sz w:val="22"/>
        </w:rPr>
        <w:t xml:space="preserve">Mr Cuthbert: </w:t>
      </w:r>
      <w:r>
        <w:rPr>
          <w:rFonts w:ascii="Calibri" w:hAnsi="Calibri"/>
          <w:sz w:val="22"/>
        </w:rPr>
        <w:t xml:space="preserve">State your name, reason, and number quickly.  </w:t>
      </w:r>
      <w:r>
        <w:rPr>
          <w:rFonts w:ascii="Calibri" w:hAnsi="Calibri"/>
          <w:i/>
          <w:sz w:val="22"/>
        </w:rPr>
        <w:t>Nói tên, lý do và số điện thoại nhanh gọn.</w:t>
      </w:r>
    </w:p>
    <w:p>
      <w:pPr>
        <w:spacing w:after="160" w:line="312" w:lineRule="auto"/>
      </w:pPr>
      <w:r>
        <w:rPr>
          <w:rFonts w:ascii="Calibri" w:hAnsi="Calibri"/>
          <w:b/>
          <w:sz w:val="22"/>
        </w:rPr>
        <w:t xml:space="preserve">Ms Lan: </w:t>
      </w:r>
      <w:r>
        <w:rPr>
          <w:rFonts w:ascii="Calibri" w:hAnsi="Calibri"/>
          <w:sz w:val="22"/>
        </w:rPr>
        <w:t xml:space="preserve">Thank you, that keeps it simple.  </w:t>
      </w:r>
      <w:r>
        <w:rPr>
          <w:rFonts w:ascii="Calibri" w:hAnsi="Calibri"/>
          <w:i/>
          <w:sz w:val="22"/>
        </w:rPr>
        <w:t>Cảm ơn anh, vậy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who is calling me?  </w:t>
      </w:r>
      <w:r>
        <w:rPr>
          <w:rFonts w:ascii="Calibri" w:hAnsi="Calibri"/>
          <w:i/>
          <w:sz w:val="22"/>
        </w:rPr>
        <w:t>Tôi hỏi ai đang gọi mình một cách lịch sự thế nào?</w:t>
      </w:r>
    </w:p>
    <w:p>
      <w:pPr>
        <w:spacing w:after="160" w:line="312" w:lineRule="auto"/>
      </w:pPr>
      <w:r>
        <w:rPr>
          <w:rFonts w:ascii="Calibri" w:hAnsi="Calibri"/>
          <w:b/>
          <w:sz w:val="22"/>
        </w:rPr>
        <w:t xml:space="preserve">Ms Lan: </w:t>
      </w:r>
      <w:r>
        <w:rPr>
          <w:rFonts w:ascii="Calibri" w:hAnsi="Calibri"/>
          <w:sz w:val="22"/>
        </w:rPr>
        <w:t xml:space="preserve">You can say may I ask who is calling.  </w:t>
      </w:r>
      <w:r>
        <w:rPr>
          <w:rFonts w:ascii="Calibri" w:hAnsi="Calibri"/>
          <w:i/>
          <w:sz w:val="22"/>
        </w:rPr>
        <w:t>Anh có thể nói may I ask who is calling.</w:t>
      </w:r>
    </w:p>
    <w:p>
      <w:pPr>
        <w:spacing w:after="160" w:line="312" w:lineRule="auto"/>
      </w:pPr>
      <w:r>
        <w:rPr>
          <w:rFonts w:ascii="Calibri" w:hAnsi="Calibri"/>
          <w:b/>
          <w:sz w:val="22"/>
        </w:rPr>
        <w:t xml:space="preserve">Mr Cuthbert: </w:t>
      </w:r>
      <w:r>
        <w:rPr>
          <w:rFonts w:ascii="Calibri" w:hAnsi="Calibri"/>
          <w:sz w:val="22"/>
        </w:rPr>
        <w:t xml:space="preserve">May I ask who is calling, that sounds professional.  </w:t>
      </w:r>
      <w:r>
        <w:rPr>
          <w:rFonts w:ascii="Calibri" w:hAnsi="Calibri"/>
          <w:i/>
          <w:sz w:val="22"/>
        </w:rPr>
        <w:t>May I ask who is calling, nghe chuyên nghiệp đấy.</w:t>
      </w:r>
    </w:p>
    <w:p>
      <w:pPr>
        <w:spacing w:after="160" w:line="312" w:lineRule="auto"/>
      </w:pPr>
      <w:r>
        <w:rPr>
          <w:rFonts w:ascii="Calibri" w:hAnsi="Calibri"/>
          <w:b/>
          <w:sz w:val="22"/>
        </w:rPr>
        <w:t xml:space="preserve">Ms Lan: </w:t>
      </w:r>
      <w:r>
        <w:rPr>
          <w:rFonts w:ascii="Calibri" w:hAnsi="Calibri"/>
          <w:sz w:val="22"/>
        </w:rPr>
        <w:t xml:space="preserve">What is a polite way to end this call now?  </w:t>
      </w:r>
      <w:r>
        <w:rPr>
          <w:rFonts w:ascii="Calibri" w:hAnsi="Calibri"/>
          <w:i/>
          <w:sz w:val="22"/>
        </w:rPr>
        <w:t>Cách kết thúc cuộc gọi này lịch sự bây giờ là gì?</w:t>
      </w:r>
    </w:p>
    <w:p>
      <w:pPr>
        <w:spacing w:after="160" w:line="312" w:lineRule="auto"/>
      </w:pPr>
      <w:r>
        <w:rPr>
          <w:rFonts w:ascii="Calibri" w:hAnsi="Calibri"/>
          <w:b/>
          <w:sz w:val="22"/>
        </w:rPr>
        <w:t xml:space="preserve">Mr Cuthbert: </w:t>
      </w:r>
      <w:r>
        <w:rPr>
          <w:rFonts w:ascii="Calibri" w:hAnsi="Calibri"/>
          <w:sz w:val="22"/>
        </w:rPr>
        <w:t xml:space="preserve">Just say thanks for calling, talk soon.  </w:t>
      </w:r>
      <w:r>
        <w:rPr>
          <w:rFonts w:ascii="Calibri" w:hAnsi="Calibri"/>
          <w:i/>
          <w:sz w:val="22"/>
        </w:rPr>
        <w:t>Chỉ cần nói thanks for calling, talk soon.</w:t>
      </w:r>
    </w:p>
    <w:p>
      <w:pPr>
        <w:spacing w:after="160" w:line="312" w:lineRule="auto"/>
      </w:pPr>
      <w:r>
        <w:rPr>
          <w:rFonts w:ascii="Calibri" w:hAnsi="Calibri"/>
          <w:b/>
          <w:sz w:val="22"/>
        </w:rPr>
        <w:t xml:space="preserve">Ms Lan: </w:t>
      </w:r>
      <w:r>
        <w:rPr>
          <w:rFonts w:ascii="Calibri" w:hAnsi="Calibri"/>
          <w:sz w:val="22"/>
        </w:rPr>
        <w:t xml:space="preserve">Thanks for calling, talk soon, I like that.  </w:t>
      </w:r>
      <w:r>
        <w:rPr>
          <w:rFonts w:ascii="Calibri" w:hAnsi="Calibri"/>
          <w:i/>
          <w:sz w:val="22"/>
        </w:rPr>
        <w:t>Thanks for calling, talk soon, tôi thích câu đó.</w:t>
      </w:r>
    </w:p>
    <w:p>
      <w:pPr>
        <w:spacing w:after="160" w:line="312" w:lineRule="auto"/>
      </w:pPr>
      <w:r>
        <w:rPr>
          <w:rFonts w:ascii="Calibri" w:hAnsi="Calibri"/>
          <w:b/>
          <w:sz w:val="22"/>
        </w:rPr>
        <w:t xml:space="preserve">Mr Cuthbert: </w:t>
      </w:r>
      <w:r>
        <w:rPr>
          <w:rFonts w:ascii="Calibri" w:hAnsi="Calibri"/>
          <w:sz w:val="22"/>
        </w:rPr>
        <w:t xml:space="preserve">How do I politely ask someone for their phone number?  </w:t>
      </w:r>
      <w:r>
        <w:rPr>
          <w:rFonts w:ascii="Calibri" w:hAnsi="Calibri"/>
          <w:i/>
          <w:sz w:val="22"/>
        </w:rPr>
        <w:t>Tôi xin số điện thoại của ai đó lịch sự thế nào?</w:t>
      </w:r>
    </w:p>
    <w:p>
      <w:pPr>
        <w:spacing w:after="160" w:line="312" w:lineRule="auto"/>
      </w:pPr>
      <w:r>
        <w:rPr>
          <w:rFonts w:ascii="Calibri" w:hAnsi="Calibri"/>
          <w:b/>
          <w:sz w:val="22"/>
        </w:rPr>
        <w:t xml:space="preserve">Ms Lan: </w:t>
      </w:r>
      <w:r>
        <w:rPr>
          <w:rFonts w:ascii="Calibri" w:hAnsi="Calibri"/>
          <w:sz w:val="22"/>
        </w:rPr>
        <w:t xml:space="preserve">Say could I get your phone number, please.  </w:t>
      </w:r>
      <w:r>
        <w:rPr>
          <w:rFonts w:ascii="Calibri" w:hAnsi="Calibri"/>
          <w:i/>
          <w:sz w:val="22"/>
        </w:rPr>
        <w:t>Nói could I get your phone number, please.</w:t>
      </w:r>
    </w:p>
    <w:p>
      <w:pPr>
        <w:spacing w:after="160" w:line="312" w:lineRule="auto"/>
      </w:pPr>
      <w:r>
        <w:rPr>
          <w:rFonts w:ascii="Calibri" w:hAnsi="Calibri"/>
          <w:b/>
          <w:sz w:val="22"/>
        </w:rPr>
        <w:t xml:space="preserve">Mr Cuthbert: </w:t>
      </w:r>
      <w:r>
        <w:rPr>
          <w:rFonts w:ascii="Calibri" w:hAnsi="Calibri"/>
          <w:sz w:val="22"/>
        </w:rPr>
        <w:t xml:space="preserve">Could I get your phone number, please, noted.  </w:t>
      </w:r>
      <w:r>
        <w:rPr>
          <w:rFonts w:ascii="Calibri" w:hAnsi="Calibri"/>
          <w:i/>
          <w:sz w:val="22"/>
        </w:rPr>
        <w:t>Could I get your phone number, please, ghi nhớ rồi.</w:t>
      </w:r>
    </w:p>
    <w:p>
      <w:pPr>
        <w:spacing w:after="160" w:line="312" w:lineRule="auto"/>
      </w:pPr>
      <w:r>
        <w:rPr>
          <w:rFonts w:ascii="Calibri" w:hAnsi="Calibri"/>
          <w:b/>
          <w:sz w:val="22"/>
        </w:rPr>
        <w:t xml:space="preserve">Ms Lan: </w:t>
      </w:r>
      <w:r>
        <w:rPr>
          <w:rFonts w:ascii="Calibri" w:hAnsi="Calibri"/>
          <w:sz w:val="22"/>
        </w:rPr>
        <w:t xml:space="preserve">How do I say the line is busy right now?  </w:t>
      </w:r>
      <w:r>
        <w:rPr>
          <w:rFonts w:ascii="Calibri" w:hAnsi="Calibri"/>
          <w:i/>
          <w:sz w:val="22"/>
        </w:rPr>
        <w:t>Tôi nói đường dây đang bận ngay bây giờ thế nào?</w:t>
      </w:r>
    </w:p>
    <w:p>
      <w:pPr>
        <w:spacing w:after="160" w:line="312" w:lineRule="auto"/>
      </w:pPr>
      <w:r>
        <w:rPr>
          <w:rFonts w:ascii="Calibri" w:hAnsi="Calibri"/>
          <w:b/>
          <w:sz w:val="22"/>
        </w:rPr>
        <w:t xml:space="preserve">Mr Cuthbert: </w:t>
      </w:r>
      <w:r>
        <w:rPr>
          <w:rFonts w:ascii="Calibri" w:hAnsi="Calibri"/>
          <w:sz w:val="22"/>
        </w:rPr>
        <w:t xml:space="preserve">Just say the line seems busy at the moment.  </w:t>
      </w:r>
      <w:r>
        <w:rPr>
          <w:rFonts w:ascii="Calibri" w:hAnsi="Calibri"/>
          <w:i/>
          <w:sz w:val="22"/>
        </w:rPr>
        <w:t>Chỉ cần nói the line seems busy at the moment.</w:t>
      </w:r>
    </w:p>
    <w:p>
      <w:pPr>
        <w:spacing w:after="160" w:line="312" w:lineRule="auto"/>
      </w:pPr>
      <w:r>
        <w:rPr>
          <w:rFonts w:ascii="Calibri" w:hAnsi="Calibri"/>
          <w:b/>
          <w:sz w:val="22"/>
        </w:rPr>
        <w:t xml:space="preserve">Ms Lan: </w:t>
      </w:r>
      <w:r>
        <w:rPr>
          <w:rFonts w:ascii="Calibri" w:hAnsi="Calibri"/>
          <w:sz w:val="22"/>
        </w:rPr>
        <w:t xml:space="preserve">The line seems busy at the moment, thank you.  </w:t>
      </w:r>
      <w:r>
        <w:rPr>
          <w:rFonts w:ascii="Calibri" w:hAnsi="Calibri"/>
          <w:i/>
          <w:sz w:val="22"/>
        </w:rPr>
        <w:t>The line seems busy at the moment, cảm ơn anh.</w:t>
      </w:r>
    </w:p>
    <w:p>
      <w:pPr>
        <w:spacing w:after="160" w:line="312" w:lineRule="auto"/>
      </w:pPr>
      <w:r>
        <w:rPr>
          <w:rFonts w:ascii="Calibri" w:hAnsi="Calibri"/>
          <w:b/>
          <w:sz w:val="22"/>
        </w:rPr>
        <w:t xml:space="preserve">Mr Cuthbert: </w:t>
      </w:r>
      <w:r>
        <w:rPr>
          <w:rFonts w:ascii="Calibri" w:hAnsi="Calibri"/>
          <w:sz w:val="22"/>
        </w:rPr>
        <w:t xml:space="preserve">How can I ask someone to speak a bit slower?  </w:t>
      </w:r>
      <w:r>
        <w:rPr>
          <w:rFonts w:ascii="Calibri" w:hAnsi="Calibri"/>
          <w:i/>
          <w:sz w:val="22"/>
        </w:rPr>
        <w:t>Tôi nhờ ai đó nói chậm hơn một chút thế nào?</w:t>
      </w:r>
    </w:p>
    <w:p>
      <w:pPr>
        <w:spacing w:after="160" w:line="312" w:lineRule="auto"/>
      </w:pPr>
      <w:r>
        <w:rPr>
          <w:rFonts w:ascii="Calibri" w:hAnsi="Calibri"/>
          <w:b/>
          <w:sz w:val="22"/>
        </w:rPr>
        <w:t xml:space="preserve">Ms Lan: </w:t>
      </w:r>
      <w:r>
        <w:rPr>
          <w:rFonts w:ascii="Calibri" w:hAnsi="Calibri"/>
          <w:sz w:val="22"/>
        </w:rPr>
        <w:t xml:space="preserve">Say could you speak a little slower, please.  </w:t>
      </w:r>
      <w:r>
        <w:rPr>
          <w:rFonts w:ascii="Calibri" w:hAnsi="Calibri"/>
          <w:i/>
          <w:sz w:val="22"/>
        </w:rPr>
        <w:t>Nói could you speak a little slower, please.</w:t>
      </w:r>
    </w:p>
    <w:p>
      <w:pPr>
        <w:spacing w:after="160" w:line="312" w:lineRule="auto"/>
      </w:pPr>
      <w:r>
        <w:rPr>
          <w:rFonts w:ascii="Calibri" w:hAnsi="Calibri"/>
          <w:b/>
          <w:sz w:val="22"/>
        </w:rPr>
        <w:t xml:space="preserve">Mr Cuthbert: </w:t>
      </w:r>
      <w:r>
        <w:rPr>
          <w:rFonts w:ascii="Calibri" w:hAnsi="Calibri"/>
          <w:sz w:val="22"/>
        </w:rPr>
        <w:t xml:space="preserve">Could you speak a little slower, please, useful phrase.  </w:t>
      </w:r>
      <w:r>
        <w:rPr>
          <w:rFonts w:ascii="Calibri" w:hAnsi="Calibri"/>
          <w:i/>
          <w:sz w:val="22"/>
        </w:rPr>
        <w:t>Could you speak a little slower, please, câu hữu ích đấy.</w:t>
      </w:r>
    </w:p>
    <w:p>
      <w:pPr>
        <w:spacing w:after="160" w:line="312" w:lineRule="auto"/>
      </w:pPr>
      <w:r>
        <w:rPr>
          <w:rFonts w:ascii="Calibri" w:hAnsi="Calibri"/>
          <w:b/>
          <w:sz w:val="22"/>
        </w:rPr>
        <w:t xml:space="preserve">Ms Lan: </w:t>
      </w:r>
      <w:r>
        <w:rPr>
          <w:rFonts w:ascii="Calibri" w:hAnsi="Calibri"/>
          <w:sz w:val="22"/>
        </w:rPr>
        <w:t xml:space="preserve">How do I confirm a call time with someone?  </w:t>
      </w:r>
      <w:r>
        <w:rPr>
          <w:rFonts w:ascii="Calibri" w:hAnsi="Calibri"/>
          <w:i/>
          <w:sz w:val="22"/>
        </w:rPr>
        <w:t>Tôi xác nhận giờ gọi với ai đó thế nào?</w:t>
      </w:r>
    </w:p>
    <w:p>
      <w:pPr>
        <w:spacing w:after="160" w:line="312" w:lineRule="auto"/>
      </w:pPr>
      <w:r>
        <w:rPr>
          <w:rFonts w:ascii="Calibri" w:hAnsi="Calibri"/>
          <w:b/>
          <w:sz w:val="22"/>
        </w:rPr>
        <w:t xml:space="preserve">Mr Cuthbert: </w:t>
      </w:r>
      <w:r>
        <w:rPr>
          <w:rFonts w:ascii="Calibri" w:hAnsi="Calibri"/>
          <w:sz w:val="22"/>
        </w:rPr>
        <w:t xml:space="preserve">Say let us confirm, is three o'clock still good.  </w:t>
      </w:r>
      <w:r>
        <w:rPr>
          <w:rFonts w:ascii="Calibri" w:hAnsi="Calibri"/>
          <w:i/>
          <w:sz w:val="22"/>
        </w:rPr>
        <w:t>Nói let us confirm, is three o'clock still good.</w:t>
      </w:r>
    </w:p>
    <w:p>
      <w:pPr>
        <w:spacing w:after="160" w:line="312" w:lineRule="auto"/>
      </w:pPr>
      <w:r>
        <w:rPr>
          <w:rFonts w:ascii="Calibri" w:hAnsi="Calibri"/>
          <w:b/>
          <w:sz w:val="22"/>
        </w:rPr>
        <w:t xml:space="preserve">Ms Lan: </w:t>
      </w:r>
      <w:r>
        <w:rPr>
          <w:rFonts w:ascii="Calibri" w:hAnsi="Calibri"/>
          <w:sz w:val="22"/>
        </w:rPr>
        <w:t xml:space="preserve">That is a clear way to confirm.  </w:t>
      </w:r>
      <w:r>
        <w:rPr>
          <w:rFonts w:ascii="Calibri" w:hAnsi="Calibri"/>
          <w:i/>
          <w:sz w:val="22"/>
        </w:rPr>
        <w:t>Đó là cách xác nhận rõ ràng đấy.</w:t>
      </w:r>
    </w:p>
    <w:p>
      <w:pPr>
        <w:spacing w:after="160" w:line="312" w:lineRule="auto"/>
      </w:pPr>
      <w:r>
        <w:rPr>
          <w:rFonts w:ascii="Calibri" w:hAnsi="Calibri"/>
          <w:b/>
          <w:sz w:val="22"/>
        </w:rPr>
        <w:t xml:space="preserve">Mr Cuthbert: </w:t>
      </w:r>
      <w:r>
        <w:rPr>
          <w:rFonts w:ascii="Calibri" w:hAnsi="Calibri"/>
          <w:sz w:val="22"/>
        </w:rPr>
        <w:t xml:space="preserve">How do I say the connection sounds bad right now?  </w:t>
      </w:r>
      <w:r>
        <w:rPr>
          <w:rFonts w:ascii="Calibri" w:hAnsi="Calibri"/>
          <w:i/>
          <w:sz w:val="22"/>
        </w:rPr>
        <w:t>Tôi nói kết nối nghe kém ngay bây giờ thế nào?</w:t>
      </w:r>
    </w:p>
    <w:p>
      <w:pPr>
        <w:spacing w:after="160" w:line="312" w:lineRule="auto"/>
      </w:pPr>
      <w:r>
        <w:rPr>
          <w:rFonts w:ascii="Calibri" w:hAnsi="Calibri"/>
          <w:b/>
          <w:sz w:val="22"/>
        </w:rPr>
        <w:t xml:space="preserve">Ms Lan: </w:t>
      </w:r>
      <w:r>
        <w:rPr>
          <w:rFonts w:ascii="Calibri" w:hAnsi="Calibri"/>
          <w:sz w:val="22"/>
        </w:rPr>
        <w:t xml:space="preserve">Say the connection is a bit unclear right now.  </w:t>
      </w:r>
      <w:r>
        <w:rPr>
          <w:rFonts w:ascii="Calibri" w:hAnsi="Calibri"/>
          <w:i/>
          <w:sz w:val="22"/>
        </w:rPr>
        <w:t>Nói the connection is a bit unclear right now.</w:t>
      </w:r>
    </w:p>
    <w:p>
      <w:pPr>
        <w:spacing w:after="160" w:line="312" w:lineRule="auto"/>
      </w:pPr>
      <w:r>
        <w:rPr>
          <w:rFonts w:ascii="Calibri" w:hAnsi="Calibri"/>
          <w:b/>
          <w:sz w:val="22"/>
        </w:rPr>
        <w:t xml:space="preserve">Mr Cuthbert: </w:t>
      </w:r>
      <w:r>
        <w:rPr>
          <w:rFonts w:ascii="Calibri" w:hAnsi="Calibri"/>
          <w:sz w:val="22"/>
        </w:rPr>
        <w:t xml:space="preserve">The connection is a bit unclear right now, good phrase.  </w:t>
      </w:r>
      <w:r>
        <w:rPr>
          <w:rFonts w:ascii="Calibri" w:hAnsi="Calibri"/>
          <w:i/>
          <w:sz w:val="22"/>
        </w:rPr>
        <w:t>The connection is a bit unclear right now, câu hay đấy.</w:t>
      </w:r>
    </w:p>
    <w:p>
      <w:pPr>
        <w:spacing w:after="160" w:line="312" w:lineRule="auto"/>
      </w:pPr>
      <w:r>
        <w:rPr>
          <w:rFonts w:ascii="Calibri" w:hAnsi="Calibri"/>
          <w:b/>
          <w:sz w:val="22"/>
        </w:rPr>
        <w:t xml:space="preserve">Ms Lan: </w:t>
      </w:r>
      <w:r>
        <w:rPr>
          <w:rFonts w:ascii="Calibri" w:hAnsi="Calibri"/>
          <w:sz w:val="22"/>
        </w:rPr>
        <w:t xml:space="preserve">How should I introduce myself at the start of a call?  </w:t>
      </w:r>
      <w:r>
        <w:rPr>
          <w:rFonts w:ascii="Calibri" w:hAnsi="Calibri"/>
          <w:i/>
          <w:sz w:val="22"/>
        </w:rPr>
        <w:t>Tôi tự giới thiệu lúc đầu cuộc gọi thế nào?</w:t>
      </w:r>
    </w:p>
    <w:p>
      <w:pPr>
        <w:spacing w:after="160" w:line="312" w:lineRule="auto"/>
      </w:pPr>
      <w:r>
        <w:rPr>
          <w:rFonts w:ascii="Calibri" w:hAnsi="Calibri"/>
          <w:b/>
          <w:sz w:val="22"/>
        </w:rPr>
        <w:t xml:space="preserve">Mr Cuthbert: </w:t>
      </w:r>
      <w:r>
        <w:rPr>
          <w:rFonts w:ascii="Calibri" w:hAnsi="Calibri"/>
          <w:sz w:val="22"/>
        </w:rPr>
        <w:t xml:space="preserve">Say hi, this is Lan calling from next door.  </w:t>
      </w:r>
      <w:r>
        <w:rPr>
          <w:rFonts w:ascii="Calibri" w:hAnsi="Calibri"/>
          <w:i/>
          <w:sz w:val="22"/>
        </w:rPr>
        <w:t>Nói hi, this is Lan calling from next door.</w:t>
      </w:r>
    </w:p>
    <w:p>
      <w:pPr>
        <w:spacing w:after="160" w:line="312" w:lineRule="auto"/>
      </w:pPr>
      <w:r>
        <w:rPr>
          <w:rFonts w:ascii="Calibri" w:hAnsi="Calibri"/>
          <w:b/>
          <w:sz w:val="22"/>
        </w:rPr>
        <w:t xml:space="preserve">Ms Lan: </w:t>
      </w:r>
      <w:r>
        <w:rPr>
          <w:rFonts w:ascii="Calibri" w:hAnsi="Calibri"/>
          <w:sz w:val="22"/>
        </w:rPr>
        <w:t xml:space="preserve">That is short and friendly, I like it.  </w:t>
      </w:r>
      <w:r>
        <w:rPr>
          <w:rFonts w:ascii="Calibri" w:hAnsi="Calibri"/>
          <w:i/>
          <w:sz w:val="22"/>
        </w:rPr>
        <w:t>Vậy ngắn gọn và thân thiện, tôi thích đấy.</w:t>
      </w:r>
    </w:p>
    <w:p>
      <w:pPr>
        <w:spacing w:after="160" w:line="312" w:lineRule="auto"/>
      </w:pPr>
      <w:r>
        <w:rPr>
          <w:rFonts w:ascii="Calibri" w:hAnsi="Calibri"/>
          <w:b/>
          <w:sz w:val="22"/>
        </w:rPr>
        <w:t xml:space="preserve">Mr Cuthbert: </w:t>
      </w:r>
      <w:r>
        <w:rPr>
          <w:rFonts w:ascii="Calibri" w:hAnsi="Calibri"/>
          <w:sz w:val="22"/>
        </w:rPr>
        <w:t xml:space="preserve">How do I ask to be connected to the right department?  </w:t>
      </w:r>
      <w:r>
        <w:rPr>
          <w:rFonts w:ascii="Calibri" w:hAnsi="Calibri"/>
          <w:i/>
          <w:sz w:val="22"/>
        </w:rPr>
        <w:t>Tôi xin được chuyển tới đúng bộ phận thế nào?</w:t>
      </w:r>
    </w:p>
    <w:p>
      <w:pPr>
        <w:spacing w:after="160" w:line="312" w:lineRule="auto"/>
      </w:pPr>
      <w:r>
        <w:rPr>
          <w:rFonts w:ascii="Calibri" w:hAnsi="Calibri"/>
          <w:b/>
          <w:sz w:val="22"/>
        </w:rPr>
        <w:t xml:space="preserve">Ms Lan: </w:t>
      </w:r>
      <w:r>
        <w:rPr>
          <w:rFonts w:ascii="Calibri" w:hAnsi="Calibri"/>
          <w:sz w:val="22"/>
        </w:rPr>
        <w:t xml:space="preserve">Say could you transfer me to customer service.  </w:t>
      </w:r>
      <w:r>
        <w:rPr>
          <w:rFonts w:ascii="Calibri" w:hAnsi="Calibri"/>
          <w:i/>
          <w:sz w:val="22"/>
        </w:rPr>
        <w:t>Nói could you transfer me to customer service.</w:t>
      </w:r>
    </w:p>
    <w:p>
      <w:pPr>
        <w:spacing w:after="160" w:line="312" w:lineRule="auto"/>
      </w:pPr>
      <w:r>
        <w:rPr>
          <w:rFonts w:ascii="Calibri" w:hAnsi="Calibri"/>
          <w:b/>
          <w:sz w:val="22"/>
        </w:rPr>
        <w:t xml:space="preserve">Mr Cuthbert: </w:t>
      </w:r>
      <w:r>
        <w:rPr>
          <w:rFonts w:ascii="Calibri" w:hAnsi="Calibri"/>
          <w:sz w:val="22"/>
        </w:rPr>
        <w:t xml:space="preserve">Could you transfer me to customer service, easy to say.  </w:t>
      </w:r>
      <w:r>
        <w:rPr>
          <w:rFonts w:ascii="Calibri" w:hAnsi="Calibri"/>
          <w:i/>
          <w:sz w:val="22"/>
        </w:rPr>
        <w:t>Could you transfer me to customer service, dễ nói đấy.</w:t>
      </w:r>
    </w:p>
    <w:p>
      <w:pPr>
        <w:spacing w:after="160" w:line="312" w:lineRule="auto"/>
      </w:pPr>
      <w:r>
        <w:rPr>
          <w:rFonts w:ascii="Calibri" w:hAnsi="Calibri"/>
          <w:b/>
          <w:sz w:val="22"/>
        </w:rPr>
        <w:t xml:space="preserve">Ms Lan: </w:t>
      </w:r>
      <w:r>
        <w:rPr>
          <w:rFonts w:ascii="Calibri" w:hAnsi="Calibri"/>
          <w:sz w:val="22"/>
        </w:rPr>
        <w:t xml:space="preserve">How do I say I will call back in a bit?  </w:t>
      </w:r>
      <w:r>
        <w:rPr>
          <w:rFonts w:ascii="Calibri" w:hAnsi="Calibri"/>
          <w:i/>
          <w:sz w:val="22"/>
        </w:rPr>
        <w:t>Tôi nói mình sẽ gọi lại một lát nữa thế nào?</w:t>
      </w:r>
    </w:p>
    <w:p>
      <w:pPr>
        <w:spacing w:after="160" w:line="312" w:lineRule="auto"/>
      </w:pPr>
      <w:r>
        <w:rPr>
          <w:rFonts w:ascii="Calibri" w:hAnsi="Calibri"/>
          <w:b/>
          <w:sz w:val="22"/>
        </w:rPr>
        <w:t xml:space="preserve">Mr Cuthbert: </w:t>
      </w:r>
      <w:r>
        <w:rPr>
          <w:rFonts w:ascii="Calibri" w:hAnsi="Calibri"/>
          <w:sz w:val="22"/>
        </w:rPr>
        <w:t xml:space="preserve">Say I will call you back shortly, okay.  </w:t>
      </w:r>
      <w:r>
        <w:rPr>
          <w:rFonts w:ascii="Calibri" w:hAnsi="Calibri"/>
          <w:i/>
          <w:sz w:val="22"/>
        </w:rPr>
        <w:t>Nói I will call you back shortly, okay.</w:t>
      </w:r>
    </w:p>
    <w:p>
      <w:pPr>
        <w:spacing w:after="160" w:line="312" w:lineRule="auto"/>
      </w:pPr>
      <w:r>
        <w:rPr>
          <w:rFonts w:ascii="Calibri" w:hAnsi="Calibri"/>
          <w:b/>
          <w:sz w:val="22"/>
        </w:rPr>
        <w:t xml:space="preserve">Ms Lan: </w:t>
      </w:r>
      <w:r>
        <w:rPr>
          <w:rFonts w:ascii="Calibri" w:hAnsi="Calibri"/>
          <w:sz w:val="22"/>
        </w:rPr>
        <w:t xml:space="preserve">I will call you back shortly, easy to remember.  </w:t>
      </w:r>
      <w:r>
        <w:rPr>
          <w:rFonts w:ascii="Calibri" w:hAnsi="Calibri"/>
          <w:i/>
          <w:sz w:val="22"/>
        </w:rPr>
        <w:t>I will call you back shortly, dễ nhớ đấy.</w:t>
      </w:r>
    </w:p>
    <w:p>
      <w:pPr>
        <w:spacing w:after="160" w:line="312" w:lineRule="auto"/>
      </w:pPr>
      <w:r>
        <w:rPr>
          <w:rFonts w:ascii="Calibri" w:hAnsi="Calibri"/>
          <w:b/>
          <w:sz w:val="22"/>
        </w:rPr>
        <w:t xml:space="preserve">Mr Cuthbert: </w:t>
      </w:r>
      <w:r>
        <w:rPr>
          <w:rFonts w:ascii="Calibri" w:hAnsi="Calibri"/>
          <w:sz w:val="22"/>
        </w:rPr>
        <w:t xml:space="preserve">How can I politely interrupt someone during a call?  </w:t>
      </w:r>
      <w:r>
        <w:rPr>
          <w:rFonts w:ascii="Calibri" w:hAnsi="Calibri"/>
          <w:i/>
          <w:sz w:val="22"/>
        </w:rPr>
        <w:t>Tôi ngắt lời ai đó lịch sự trong cuộc gọi thế nào?</w:t>
      </w:r>
    </w:p>
    <w:p>
      <w:pPr>
        <w:spacing w:after="160" w:line="312" w:lineRule="auto"/>
      </w:pPr>
      <w:r>
        <w:rPr>
          <w:rFonts w:ascii="Calibri" w:hAnsi="Calibri"/>
          <w:b/>
          <w:sz w:val="22"/>
        </w:rPr>
        <w:t xml:space="preserve">Ms Lan: </w:t>
      </w:r>
      <w:r>
        <w:rPr>
          <w:rFonts w:ascii="Calibri" w:hAnsi="Calibri"/>
          <w:sz w:val="22"/>
        </w:rPr>
        <w:t xml:space="preserve">Say sorry to interrupt, but could I add something.  </w:t>
      </w:r>
      <w:r>
        <w:rPr>
          <w:rFonts w:ascii="Calibri" w:hAnsi="Calibri"/>
          <w:i/>
          <w:sz w:val="22"/>
        </w:rPr>
        <w:t>Nói sorry to interrupt, but could I add something.</w:t>
      </w:r>
    </w:p>
    <w:p>
      <w:pPr>
        <w:spacing w:after="160" w:line="312" w:lineRule="auto"/>
      </w:pPr>
      <w:r>
        <w:rPr>
          <w:rFonts w:ascii="Calibri" w:hAnsi="Calibri"/>
          <w:b/>
          <w:sz w:val="22"/>
        </w:rPr>
        <w:t xml:space="preserve">Mr Cuthbert: </w:t>
      </w:r>
      <w:r>
        <w:rPr>
          <w:rFonts w:ascii="Calibri" w:hAnsi="Calibri"/>
          <w:sz w:val="22"/>
        </w:rPr>
        <w:t xml:space="preserve">Sorry to interrupt, but could I add something, very polite.  </w:t>
      </w:r>
      <w:r>
        <w:rPr>
          <w:rFonts w:ascii="Calibri" w:hAnsi="Calibri"/>
          <w:i/>
          <w:sz w:val="22"/>
        </w:rPr>
        <w:t>Sorry to interrupt, but could I add something, rất lịch sự.</w:t>
      </w:r>
    </w:p>
    <w:p>
      <w:pPr>
        <w:spacing w:after="160" w:line="312" w:lineRule="auto"/>
      </w:pPr>
      <w:r>
        <w:rPr>
          <w:rFonts w:ascii="Calibri" w:hAnsi="Calibri"/>
          <w:b/>
          <w:sz w:val="22"/>
        </w:rPr>
        <w:t xml:space="preserve">Ms Lan: </w:t>
      </w:r>
      <w:r>
        <w:rPr>
          <w:rFonts w:ascii="Calibri" w:hAnsi="Calibri"/>
          <w:sz w:val="22"/>
        </w:rPr>
        <w:t xml:space="preserve">How do I end this call because another one is coming in?  </w:t>
      </w:r>
      <w:r>
        <w:rPr>
          <w:rFonts w:ascii="Calibri" w:hAnsi="Calibri"/>
          <w:i/>
          <w:sz w:val="22"/>
        </w:rPr>
        <w:t>Tôi kết thúc cuộc gọi này vì có cuộc gọi khác đến thế nào?</w:t>
      </w:r>
    </w:p>
    <w:p>
      <w:pPr>
        <w:spacing w:after="160" w:line="312" w:lineRule="auto"/>
      </w:pPr>
      <w:r>
        <w:rPr>
          <w:rFonts w:ascii="Calibri" w:hAnsi="Calibri"/>
          <w:b/>
          <w:sz w:val="22"/>
        </w:rPr>
        <w:t xml:space="preserve">Mr Cuthbert: </w:t>
      </w:r>
      <w:r>
        <w:rPr>
          <w:rFonts w:ascii="Calibri" w:hAnsi="Calibri"/>
          <w:sz w:val="22"/>
        </w:rPr>
        <w:t xml:space="preserve">Say I have another call coming in, talk later.  </w:t>
      </w:r>
      <w:r>
        <w:rPr>
          <w:rFonts w:ascii="Calibri" w:hAnsi="Calibri"/>
          <w:i/>
          <w:sz w:val="22"/>
        </w:rPr>
        <w:t>Nói I have another call coming in, talk later.</w:t>
      </w:r>
    </w:p>
    <w:p>
      <w:pPr>
        <w:spacing w:after="160" w:line="312" w:lineRule="auto"/>
      </w:pPr>
      <w:r>
        <w:rPr>
          <w:rFonts w:ascii="Calibri" w:hAnsi="Calibri"/>
          <w:b/>
          <w:sz w:val="22"/>
        </w:rPr>
        <w:t xml:space="preserve">Ms Lan: </w:t>
      </w:r>
      <w:r>
        <w:rPr>
          <w:rFonts w:ascii="Calibri" w:hAnsi="Calibri"/>
          <w:sz w:val="22"/>
        </w:rPr>
        <w:t xml:space="preserve">I have another call coming in, talk later, got it.  </w:t>
      </w:r>
      <w:r>
        <w:rPr>
          <w:rFonts w:ascii="Calibri" w:hAnsi="Calibri"/>
          <w:i/>
          <w:sz w:val="22"/>
        </w:rPr>
        <w:t>I have another call coming in, talk later, hiểu rồi.</w:t>
      </w:r>
    </w:p>
    <w:p>
      <w:pPr>
        <w:spacing w:after="160" w:line="312" w:lineRule="auto"/>
      </w:pPr>
      <w:r>
        <w:rPr>
          <w:rFonts w:ascii="Calibri" w:hAnsi="Calibri"/>
          <w:b/>
          <w:sz w:val="22"/>
        </w:rPr>
        <w:t xml:space="preserve">Mr Cuthbert: </w:t>
      </w:r>
      <w:r>
        <w:rPr>
          <w:rFonts w:ascii="Calibri" w:hAnsi="Calibri"/>
          <w:sz w:val="22"/>
        </w:rPr>
        <w:t xml:space="preserve">How do I ask for a specific person by name on the phone?  </w:t>
      </w:r>
      <w:r>
        <w:rPr>
          <w:rFonts w:ascii="Calibri" w:hAnsi="Calibri"/>
          <w:i/>
          <w:sz w:val="22"/>
        </w:rPr>
        <w:t>Tôi xin gặp một người cụ thể theo tên qua điện thoại thế nào?</w:t>
      </w:r>
    </w:p>
    <w:p>
      <w:pPr>
        <w:spacing w:after="160" w:line="312" w:lineRule="auto"/>
      </w:pPr>
      <w:r>
        <w:rPr>
          <w:rFonts w:ascii="Calibri" w:hAnsi="Calibri"/>
          <w:b/>
          <w:sz w:val="22"/>
        </w:rPr>
        <w:t xml:space="preserve">Ms Lan: </w:t>
      </w:r>
      <w:r>
        <w:rPr>
          <w:rFonts w:ascii="Calibri" w:hAnsi="Calibri"/>
          <w:sz w:val="22"/>
        </w:rPr>
        <w:t xml:space="preserve">Say hello, may I speak with Mr Barnaby, please.  </w:t>
      </w:r>
      <w:r>
        <w:rPr>
          <w:rFonts w:ascii="Calibri" w:hAnsi="Calibri"/>
          <w:i/>
          <w:sz w:val="22"/>
        </w:rPr>
        <w:t>Nói hello, may I speak with Mr Barnaby, please.</w:t>
      </w:r>
    </w:p>
    <w:p>
      <w:pPr>
        <w:spacing w:after="160" w:line="312" w:lineRule="auto"/>
      </w:pPr>
      <w:r>
        <w:rPr>
          <w:rFonts w:ascii="Calibri" w:hAnsi="Calibri"/>
          <w:b/>
          <w:sz w:val="22"/>
        </w:rPr>
        <w:t xml:space="preserve">Mr Cuthbert: </w:t>
      </w:r>
      <w:r>
        <w:rPr>
          <w:rFonts w:ascii="Calibri" w:hAnsi="Calibri"/>
          <w:sz w:val="22"/>
        </w:rPr>
        <w:t xml:space="preserve">Hello, may I speak with Mr Barnaby, please, clear enough.  </w:t>
      </w:r>
      <w:r>
        <w:rPr>
          <w:rFonts w:ascii="Calibri" w:hAnsi="Calibri"/>
          <w:i/>
          <w:sz w:val="22"/>
        </w:rPr>
        <w:t>Hello, may I speak with Mr Barnaby, please, đủ rõ ràng.</w:t>
      </w:r>
    </w:p>
    <w:p>
      <w:pPr>
        <w:spacing w:after="160" w:line="312" w:lineRule="auto"/>
      </w:pPr>
      <w:r>
        <w:rPr>
          <w:rFonts w:ascii="Calibri" w:hAnsi="Calibri"/>
          <w:b/>
          <w:sz w:val="22"/>
        </w:rPr>
        <w:t xml:space="preserve">Ms Lan: </w:t>
      </w:r>
      <w:r>
        <w:rPr>
          <w:rFonts w:ascii="Calibri" w:hAnsi="Calibri"/>
          <w:sz w:val="22"/>
        </w:rPr>
        <w:t xml:space="preserve">How do I say I dialled the wrong number by mistake?  </w:t>
      </w:r>
      <w:r>
        <w:rPr>
          <w:rFonts w:ascii="Calibri" w:hAnsi="Calibri"/>
          <w:i/>
          <w:sz w:val="22"/>
        </w:rPr>
        <w:t>Tôi nói mình bấm nhầm số thế nào?</w:t>
      </w:r>
    </w:p>
    <w:p>
      <w:pPr>
        <w:spacing w:after="160" w:line="312" w:lineRule="auto"/>
      </w:pPr>
      <w:r>
        <w:rPr>
          <w:rFonts w:ascii="Calibri" w:hAnsi="Calibri"/>
          <w:b/>
          <w:sz w:val="22"/>
        </w:rPr>
        <w:t xml:space="preserve">Mr Cuthbert: </w:t>
      </w:r>
      <w:r>
        <w:rPr>
          <w:rFonts w:ascii="Calibri" w:hAnsi="Calibri"/>
          <w:sz w:val="22"/>
        </w:rPr>
        <w:t xml:space="preserve">Say sorry, I think I dialled the wrong number.  </w:t>
      </w:r>
      <w:r>
        <w:rPr>
          <w:rFonts w:ascii="Calibri" w:hAnsi="Calibri"/>
          <w:i/>
          <w:sz w:val="22"/>
        </w:rPr>
        <w:t>Nói sorry, I think I dialled the wrong number.</w:t>
      </w:r>
    </w:p>
    <w:p>
      <w:pPr>
        <w:spacing w:after="160" w:line="312" w:lineRule="auto"/>
      </w:pPr>
      <w:r>
        <w:rPr>
          <w:rFonts w:ascii="Calibri" w:hAnsi="Calibri"/>
          <w:b/>
          <w:sz w:val="22"/>
        </w:rPr>
        <w:t xml:space="preserve">Ms Lan: </w:t>
      </w:r>
      <w:r>
        <w:rPr>
          <w:rFonts w:ascii="Calibri" w:hAnsi="Calibri"/>
          <w:sz w:val="22"/>
        </w:rPr>
        <w:t xml:space="preserve">Sorry, I think I dialled the wrong number, useful for sure.  </w:t>
      </w:r>
      <w:r>
        <w:rPr>
          <w:rFonts w:ascii="Calibri" w:hAnsi="Calibri"/>
          <w:i/>
          <w:sz w:val="22"/>
        </w:rPr>
        <w:t>Sorry, I think I dialled the wrong number, chắc chắn hữu ích.</w:t>
      </w:r>
    </w:p>
    <w:p>
      <w:pPr>
        <w:spacing w:after="160" w:line="312" w:lineRule="auto"/>
      </w:pPr>
      <w:r>
        <w:rPr>
          <w:rFonts w:ascii="Calibri" w:hAnsi="Calibri"/>
          <w:b/>
          <w:sz w:val="22"/>
        </w:rPr>
        <w:t xml:space="preserve">Mr Cuthbert: </w:t>
      </w:r>
      <w:r>
        <w:rPr>
          <w:rFonts w:ascii="Calibri" w:hAnsi="Calibri"/>
          <w:sz w:val="22"/>
        </w:rPr>
        <w:t xml:space="preserve">How do I ask someone to hold the line for a moment?  </w:t>
      </w:r>
      <w:r>
        <w:rPr>
          <w:rFonts w:ascii="Calibri" w:hAnsi="Calibri"/>
          <w:i/>
          <w:sz w:val="22"/>
        </w:rPr>
        <w:t>Tôi nhờ ai đó giữ máy một lát thế nào?</w:t>
      </w:r>
    </w:p>
    <w:p>
      <w:pPr>
        <w:spacing w:after="160" w:line="312" w:lineRule="auto"/>
      </w:pPr>
      <w:r>
        <w:rPr>
          <w:rFonts w:ascii="Calibri" w:hAnsi="Calibri"/>
          <w:b/>
          <w:sz w:val="22"/>
        </w:rPr>
        <w:t xml:space="preserve">Ms Lan: </w:t>
      </w:r>
      <w:r>
        <w:rPr>
          <w:rFonts w:ascii="Calibri" w:hAnsi="Calibri"/>
          <w:sz w:val="22"/>
        </w:rPr>
        <w:t xml:space="preserve">Say could you hold the line for a moment.  </w:t>
      </w:r>
      <w:r>
        <w:rPr>
          <w:rFonts w:ascii="Calibri" w:hAnsi="Calibri"/>
          <w:i/>
          <w:sz w:val="22"/>
        </w:rPr>
        <w:t>Nói could you hold the line for a moment.</w:t>
      </w:r>
    </w:p>
    <w:p>
      <w:pPr>
        <w:spacing w:after="160" w:line="312" w:lineRule="auto"/>
      </w:pPr>
      <w:r>
        <w:rPr>
          <w:rFonts w:ascii="Calibri" w:hAnsi="Calibri"/>
          <w:b/>
          <w:sz w:val="22"/>
        </w:rPr>
        <w:t xml:space="preserve">Mr Cuthbert: </w:t>
      </w:r>
      <w:r>
        <w:rPr>
          <w:rFonts w:ascii="Calibri" w:hAnsi="Calibri"/>
          <w:sz w:val="22"/>
        </w:rPr>
        <w:t xml:space="preserve">Could you hold the line for a moment, good to know.  </w:t>
      </w:r>
      <w:r>
        <w:rPr>
          <w:rFonts w:ascii="Calibri" w:hAnsi="Calibri"/>
          <w:i/>
          <w:sz w:val="22"/>
        </w:rPr>
        <w:t>Could you hold the line for a moment, biết vậy tốt.</w:t>
      </w:r>
    </w:p>
    <w:p>
      <w:pPr>
        <w:spacing w:after="160" w:line="312" w:lineRule="auto"/>
      </w:pPr>
      <w:r>
        <w:rPr>
          <w:rFonts w:ascii="Calibri" w:hAnsi="Calibri"/>
          <w:b/>
          <w:sz w:val="22"/>
        </w:rPr>
        <w:t xml:space="preserve">Ms Lan: </w:t>
      </w:r>
      <w:r>
        <w:rPr>
          <w:rFonts w:ascii="Calibri" w:hAnsi="Calibri"/>
          <w:sz w:val="22"/>
        </w:rPr>
        <w:t xml:space="preserve">How do I say I just noticed I missed a call?  </w:t>
      </w:r>
      <w:r>
        <w:rPr>
          <w:rFonts w:ascii="Calibri" w:hAnsi="Calibri"/>
          <w:i/>
          <w:sz w:val="22"/>
        </w:rPr>
        <w:t>Tôi nói mình vừa nhận ra bị lỡ một cuộc gọi thế nào?</w:t>
      </w:r>
    </w:p>
    <w:p>
      <w:pPr>
        <w:spacing w:after="160" w:line="312" w:lineRule="auto"/>
      </w:pPr>
      <w:r>
        <w:rPr>
          <w:rFonts w:ascii="Calibri" w:hAnsi="Calibri"/>
          <w:b/>
          <w:sz w:val="22"/>
        </w:rPr>
        <w:t xml:space="preserve">Mr Cuthbert: </w:t>
      </w:r>
      <w:r>
        <w:rPr>
          <w:rFonts w:ascii="Calibri" w:hAnsi="Calibri"/>
          <w:sz w:val="22"/>
        </w:rPr>
        <w:t xml:space="preserve">Say I am sorry, I just saw your missed call.  </w:t>
      </w:r>
      <w:r>
        <w:rPr>
          <w:rFonts w:ascii="Calibri" w:hAnsi="Calibri"/>
          <w:i/>
          <w:sz w:val="22"/>
        </w:rPr>
        <w:t>Nói I am sorry, I just saw your missed call.</w:t>
      </w:r>
    </w:p>
    <w:p>
      <w:pPr>
        <w:spacing w:after="160" w:line="312" w:lineRule="auto"/>
      </w:pPr>
      <w:r>
        <w:rPr>
          <w:rFonts w:ascii="Calibri" w:hAnsi="Calibri"/>
          <w:b/>
          <w:sz w:val="22"/>
        </w:rPr>
        <w:t xml:space="preserve">Ms Lan: </w:t>
      </w:r>
      <w:r>
        <w:rPr>
          <w:rFonts w:ascii="Calibri" w:hAnsi="Calibri"/>
          <w:sz w:val="22"/>
        </w:rPr>
        <w:t xml:space="preserve">I am sorry, I just saw your missed call, thank you.  </w:t>
      </w:r>
      <w:r>
        <w:rPr>
          <w:rFonts w:ascii="Calibri" w:hAnsi="Calibri"/>
          <w:i/>
          <w:sz w:val="22"/>
        </w:rPr>
        <w:t>I am sorry, I just saw your missed call, cảm ơn anh.</w:t>
      </w:r>
    </w:p>
    <w:p>
      <w:pPr>
        <w:spacing w:after="160" w:line="312" w:lineRule="auto"/>
      </w:pPr>
      <w:r>
        <w:rPr>
          <w:rFonts w:ascii="Calibri" w:hAnsi="Calibri"/>
          <w:b/>
          <w:sz w:val="22"/>
        </w:rPr>
        <w:t xml:space="preserve">Mr Cuthbert: </w:t>
      </w:r>
      <w:r>
        <w:rPr>
          <w:rFonts w:ascii="Calibri" w:hAnsi="Calibri"/>
          <w:sz w:val="22"/>
        </w:rPr>
        <w:t xml:space="preserve">How do I ask for someone's extension number?  </w:t>
      </w:r>
      <w:r>
        <w:rPr>
          <w:rFonts w:ascii="Calibri" w:hAnsi="Calibri"/>
          <w:i/>
          <w:sz w:val="22"/>
        </w:rPr>
        <w:t>Tôi hỏi số máy nhánh của ai đó thế nào?</w:t>
      </w:r>
    </w:p>
    <w:p>
      <w:pPr>
        <w:spacing w:after="160" w:line="312" w:lineRule="auto"/>
      </w:pPr>
      <w:r>
        <w:rPr>
          <w:rFonts w:ascii="Calibri" w:hAnsi="Calibri"/>
          <w:b/>
          <w:sz w:val="22"/>
        </w:rPr>
        <w:t xml:space="preserve">Ms Lan: </w:t>
      </w:r>
      <w:r>
        <w:rPr>
          <w:rFonts w:ascii="Calibri" w:hAnsi="Calibri"/>
          <w:sz w:val="22"/>
        </w:rPr>
        <w:t xml:space="preserve">Say do you know their extension number.  </w:t>
      </w:r>
      <w:r>
        <w:rPr>
          <w:rFonts w:ascii="Calibri" w:hAnsi="Calibri"/>
          <w:i/>
          <w:sz w:val="22"/>
        </w:rPr>
        <w:t>Nói do you know their extension number.</w:t>
      </w:r>
    </w:p>
    <w:p>
      <w:pPr>
        <w:spacing w:after="160" w:line="312" w:lineRule="auto"/>
      </w:pPr>
      <w:r>
        <w:rPr>
          <w:rFonts w:ascii="Calibri" w:hAnsi="Calibri"/>
          <w:b/>
          <w:sz w:val="22"/>
        </w:rPr>
        <w:t xml:space="preserve">Mr Cuthbert: </w:t>
      </w:r>
      <w:r>
        <w:rPr>
          <w:rFonts w:ascii="Calibri" w:hAnsi="Calibri"/>
          <w:sz w:val="22"/>
        </w:rPr>
        <w:t xml:space="preserve">Do you know their extension number, simple question.  </w:t>
      </w:r>
      <w:r>
        <w:rPr>
          <w:rFonts w:ascii="Calibri" w:hAnsi="Calibri"/>
          <w:i/>
          <w:sz w:val="22"/>
        </w:rPr>
        <w:t>Do you know their extension number, câu hỏi đơn giản.</w:t>
      </w:r>
    </w:p>
    <w:p>
      <w:pPr>
        <w:spacing w:after="160" w:line="312" w:lineRule="auto"/>
      </w:pPr>
      <w:r>
        <w:rPr>
          <w:rFonts w:ascii="Calibri" w:hAnsi="Calibri"/>
          <w:b/>
          <w:sz w:val="22"/>
        </w:rPr>
        <w:t xml:space="preserve">Ms Lan: </w:t>
      </w:r>
      <w:r>
        <w:rPr>
          <w:rFonts w:ascii="Calibri" w:hAnsi="Calibri"/>
          <w:sz w:val="22"/>
        </w:rPr>
        <w:t xml:space="preserve">How do I say this call is quite urgent?  </w:t>
      </w:r>
      <w:r>
        <w:rPr>
          <w:rFonts w:ascii="Calibri" w:hAnsi="Calibri"/>
          <w:i/>
          <w:sz w:val="22"/>
        </w:rPr>
        <w:t>Tôi nói cuộc gọi này khá khẩn cấp thế nào?</w:t>
      </w:r>
    </w:p>
    <w:p>
      <w:pPr>
        <w:spacing w:after="160" w:line="312" w:lineRule="auto"/>
      </w:pPr>
      <w:r>
        <w:rPr>
          <w:rFonts w:ascii="Calibri" w:hAnsi="Calibri"/>
          <w:b/>
          <w:sz w:val="22"/>
        </w:rPr>
        <w:t xml:space="preserve">Mr Cuthbert: </w:t>
      </w:r>
      <w:r>
        <w:rPr>
          <w:rFonts w:ascii="Calibri" w:hAnsi="Calibri"/>
          <w:sz w:val="22"/>
        </w:rPr>
        <w:t xml:space="preserve">Say this is a bit urgent, can you talk.  </w:t>
      </w:r>
      <w:r>
        <w:rPr>
          <w:rFonts w:ascii="Calibri" w:hAnsi="Calibri"/>
          <w:i/>
          <w:sz w:val="22"/>
        </w:rPr>
        <w:t>Nói this is a bit urgent, can you talk.</w:t>
      </w:r>
    </w:p>
    <w:p>
      <w:pPr>
        <w:spacing w:after="160" w:line="312" w:lineRule="auto"/>
      </w:pPr>
      <w:r>
        <w:rPr>
          <w:rFonts w:ascii="Calibri" w:hAnsi="Calibri"/>
          <w:b/>
          <w:sz w:val="22"/>
        </w:rPr>
        <w:t xml:space="preserve">Ms Lan: </w:t>
      </w:r>
      <w:r>
        <w:rPr>
          <w:rFonts w:ascii="Calibri" w:hAnsi="Calibri"/>
          <w:sz w:val="22"/>
        </w:rPr>
        <w:t xml:space="preserve">This is a bit urgent, can you talk, direct and clear.  </w:t>
      </w:r>
      <w:r>
        <w:rPr>
          <w:rFonts w:ascii="Calibri" w:hAnsi="Calibri"/>
          <w:i/>
          <w:sz w:val="22"/>
        </w:rPr>
        <w:t>This is a bit urgent, can you talk, thẳng thắn và rõ ràng.</w:t>
      </w:r>
    </w:p>
    <w:p>
      <w:pPr>
        <w:spacing w:after="160" w:line="312" w:lineRule="auto"/>
      </w:pPr>
      <w:r>
        <w:rPr>
          <w:rFonts w:ascii="Calibri" w:hAnsi="Calibri"/>
          <w:b/>
          <w:sz w:val="22"/>
        </w:rPr>
        <w:t xml:space="preserve">Mr Cuthbert: </w:t>
      </w:r>
      <w:r>
        <w:rPr>
          <w:rFonts w:ascii="Calibri" w:hAnsi="Calibri"/>
          <w:sz w:val="22"/>
        </w:rPr>
        <w:t xml:space="preserve">How do I thank someone properly for calling me?  </w:t>
      </w:r>
      <w:r>
        <w:rPr>
          <w:rFonts w:ascii="Calibri" w:hAnsi="Calibri"/>
          <w:i/>
          <w:sz w:val="22"/>
        </w:rPr>
        <w:t>Tôi cảm ơn ai đó vì đã gọi cho mình đúng cách thế nào?</w:t>
      </w:r>
    </w:p>
    <w:p>
      <w:pPr>
        <w:spacing w:after="160" w:line="312" w:lineRule="auto"/>
      </w:pPr>
      <w:r>
        <w:rPr>
          <w:rFonts w:ascii="Calibri" w:hAnsi="Calibri"/>
          <w:b/>
          <w:sz w:val="22"/>
        </w:rPr>
        <w:t xml:space="preserve">Ms Lan: </w:t>
      </w:r>
      <w:r>
        <w:rPr>
          <w:rFonts w:ascii="Calibri" w:hAnsi="Calibri"/>
          <w:sz w:val="22"/>
        </w:rPr>
        <w:t xml:space="preserve">Say thank you so much for calling me back.  </w:t>
      </w:r>
      <w:r>
        <w:rPr>
          <w:rFonts w:ascii="Calibri" w:hAnsi="Calibri"/>
          <w:i/>
          <w:sz w:val="22"/>
        </w:rPr>
        <w:t>Nói thank you so much for calling me back.</w:t>
      </w:r>
    </w:p>
    <w:p>
      <w:pPr>
        <w:spacing w:after="160" w:line="312" w:lineRule="auto"/>
      </w:pPr>
      <w:r>
        <w:rPr>
          <w:rFonts w:ascii="Calibri" w:hAnsi="Calibri"/>
          <w:b/>
          <w:sz w:val="22"/>
        </w:rPr>
        <w:t xml:space="preserve">Mr Cuthbert: </w:t>
      </w:r>
      <w:r>
        <w:rPr>
          <w:rFonts w:ascii="Calibri" w:hAnsi="Calibri"/>
          <w:sz w:val="22"/>
        </w:rPr>
        <w:t xml:space="preserve">Thank you so much for calling me back, warm enough.  </w:t>
      </w:r>
      <w:r>
        <w:rPr>
          <w:rFonts w:ascii="Calibri" w:hAnsi="Calibri"/>
          <w:i/>
          <w:sz w:val="22"/>
        </w:rPr>
        <w:t>Thank you so much for calling me back, đủ ấm áp.</w:t>
      </w:r>
    </w:p>
    <w:p>
      <w:pPr>
        <w:spacing w:after="160" w:line="312" w:lineRule="auto"/>
      </w:pPr>
      <w:r>
        <w:rPr>
          <w:rFonts w:ascii="Calibri" w:hAnsi="Calibri"/>
          <w:b/>
          <w:sz w:val="22"/>
        </w:rPr>
        <w:t xml:space="preserve">Ms Lan: </w:t>
      </w:r>
      <w:r>
        <w:rPr>
          <w:rFonts w:ascii="Calibri" w:hAnsi="Calibri"/>
          <w:sz w:val="22"/>
        </w:rPr>
        <w:t xml:space="preserve">How do I ask for the best number to call back?  </w:t>
      </w:r>
      <w:r>
        <w:rPr>
          <w:rFonts w:ascii="Calibri" w:hAnsi="Calibri"/>
          <w:i/>
          <w:sz w:val="22"/>
        </w:rPr>
        <w:t>Tôi hỏi số tốt nhất để gọi lại thế nào?</w:t>
      </w:r>
    </w:p>
    <w:p>
      <w:pPr>
        <w:spacing w:after="160" w:line="312" w:lineRule="auto"/>
      </w:pPr>
      <w:r>
        <w:rPr>
          <w:rFonts w:ascii="Calibri" w:hAnsi="Calibri"/>
          <w:b/>
          <w:sz w:val="22"/>
        </w:rPr>
        <w:t xml:space="preserve">Mr Cuthbert: </w:t>
      </w:r>
      <w:r>
        <w:rPr>
          <w:rFonts w:ascii="Calibri" w:hAnsi="Calibri"/>
          <w:sz w:val="22"/>
        </w:rPr>
        <w:t xml:space="preserve">Say what is the best number to reach you.  </w:t>
      </w:r>
      <w:r>
        <w:rPr>
          <w:rFonts w:ascii="Calibri" w:hAnsi="Calibri"/>
          <w:i/>
          <w:sz w:val="22"/>
        </w:rPr>
        <w:t>Nói what is the best number to reach you.</w:t>
      </w:r>
    </w:p>
    <w:p>
      <w:pPr>
        <w:spacing w:after="160" w:line="312" w:lineRule="auto"/>
      </w:pPr>
      <w:r>
        <w:rPr>
          <w:rFonts w:ascii="Calibri" w:hAnsi="Calibri"/>
          <w:b/>
          <w:sz w:val="22"/>
        </w:rPr>
        <w:t xml:space="preserve">Ms Lan: </w:t>
      </w:r>
      <w:r>
        <w:rPr>
          <w:rFonts w:ascii="Calibri" w:hAnsi="Calibri"/>
          <w:sz w:val="22"/>
        </w:rPr>
        <w:t xml:space="preserve">What is the best number to reach you, practical phrase.  </w:t>
      </w:r>
      <w:r>
        <w:rPr>
          <w:rFonts w:ascii="Calibri" w:hAnsi="Calibri"/>
          <w:i/>
          <w:sz w:val="22"/>
        </w:rPr>
        <w:t>What is the best number to reach you, câu thực tế đấy.</w:t>
      </w:r>
    </w:p>
    <w:p>
      <w:pPr>
        <w:spacing w:after="160" w:line="312" w:lineRule="auto"/>
      </w:pPr>
      <w:r>
        <w:rPr>
          <w:rFonts w:ascii="Calibri" w:hAnsi="Calibri"/>
          <w:b/>
          <w:sz w:val="22"/>
        </w:rPr>
        <w:t xml:space="preserve">Mr Cuthbert: </w:t>
      </w:r>
      <w:r>
        <w:rPr>
          <w:rFonts w:ascii="Calibri" w:hAnsi="Calibri"/>
          <w:sz w:val="22"/>
        </w:rPr>
        <w:t xml:space="preserve">How do I say I am driving and cannot talk right now?  </w:t>
      </w:r>
      <w:r>
        <w:rPr>
          <w:rFonts w:ascii="Calibri" w:hAnsi="Calibri"/>
          <w:i/>
          <w:sz w:val="22"/>
        </w:rPr>
        <w:t>Tôi nói mình đang lái xe và không nói chuyện được ngay bây giờ thế nào?</w:t>
      </w:r>
    </w:p>
    <w:p>
      <w:pPr>
        <w:spacing w:after="160" w:line="312" w:lineRule="auto"/>
      </w:pPr>
      <w:r>
        <w:rPr>
          <w:rFonts w:ascii="Calibri" w:hAnsi="Calibri"/>
          <w:b/>
          <w:sz w:val="22"/>
        </w:rPr>
        <w:t xml:space="preserve">Ms Lan: </w:t>
      </w:r>
      <w:r>
        <w:rPr>
          <w:rFonts w:ascii="Calibri" w:hAnsi="Calibri"/>
          <w:sz w:val="22"/>
        </w:rPr>
        <w:t xml:space="preserve">Say I am driving, can I call you back later.  </w:t>
      </w:r>
      <w:r>
        <w:rPr>
          <w:rFonts w:ascii="Calibri" w:hAnsi="Calibri"/>
          <w:i/>
          <w:sz w:val="22"/>
        </w:rPr>
        <w:t>Nói I am driving, can I call you back later.</w:t>
      </w:r>
    </w:p>
    <w:p>
      <w:pPr>
        <w:spacing w:after="160" w:line="312" w:lineRule="auto"/>
      </w:pPr>
      <w:r>
        <w:rPr>
          <w:rFonts w:ascii="Calibri" w:hAnsi="Calibri"/>
          <w:b/>
          <w:sz w:val="22"/>
        </w:rPr>
        <w:t xml:space="preserve">Mr Cuthbert: </w:t>
      </w:r>
      <w:r>
        <w:rPr>
          <w:rFonts w:ascii="Calibri" w:hAnsi="Calibri"/>
          <w:sz w:val="22"/>
        </w:rPr>
        <w:t xml:space="preserve">I am driving, can I call you back later, safe phrase.  </w:t>
      </w:r>
      <w:r>
        <w:rPr>
          <w:rFonts w:ascii="Calibri" w:hAnsi="Calibri"/>
          <w:i/>
          <w:sz w:val="22"/>
        </w:rPr>
        <w:t>I am driving, can I call you back later, câu an toàn đấy.</w:t>
      </w:r>
    </w:p>
    <w:p>
      <w:pPr>
        <w:spacing w:after="160" w:line="312" w:lineRule="auto"/>
      </w:pPr>
      <w:r>
        <w:rPr>
          <w:rFonts w:ascii="Calibri" w:hAnsi="Calibri"/>
          <w:b/>
          <w:sz w:val="22"/>
        </w:rPr>
        <w:t xml:space="preserve">Ms Lan: </w:t>
      </w:r>
      <w:r>
        <w:rPr>
          <w:rFonts w:ascii="Calibri" w:hAnsi="Calibri"/>
          <w:sz w:val="22"/>
        </w:rPr>
        <w:t xml:space="preserve">How do I explain the loud background noise behind me?  </w:t>
      </w:r>
      <w:r>
        <w:rPr>
          <w:rFonts w:ascii="Calibri" w:hAnsi="Calibri"/>
          <w:i/>
          <w:sz w:val="22"/>
        </w:rPr>
        <w:t>Tôi giải thích tiếng ồn nền lớn phía sau mình thế nào?</w:t>
      </w:r>
    </w:p>
    <w:p>
      <w:pPr>
        <w:spacing w:after="160" w:line="312" w:lineRule="auto"/>
      </w:pPr>
      <w:r>
        <w:rPr>
          <w:rFonts w:ascii="Calibri" w:hAnsi="Calibri"/>
          <w:b/>
          <w:sz w:val="22"/>
        </w:rPr>
        <w:t xml:space="preserve">Mr Cuthbert: </w:t>
      </w:r>
      <w:r>
        <w:rPr>
          <w:rFonts w:ascii="Calibri" w:hAnsi="Calibri"/>
          <w:sz w:val="22"/>
        </w:rPr>
        <w:t xml:space="preserve">Say sorry about the noise, I am at the market.  </w:t>
      </w:r>
      <w:r>
        <w:rPr>
          <w:rFonts w:ascii="Calibri" w:hAnsi="Calibri"/>
          <w:i/>
          <w:sz w:val="22"/>
        </w:rPr>
        <w:t>Nói sorry about the noise, I am at the market.</w:t>
      </w:r>
    </w:p>
    <w:p>
      <w:pPr>
        <w:spacing w:after="160" w:line="312" w:lineRule="auto"/>
      </w:pPr>
      <w:r>
        <w:rPr>
          <w:rFonts w:ascii="Calibri" w:hAnsi="Calibri"/>
          <w:b/>
          <w:sz w:val="22"/>
        </w:rPr>
        <w:t xml:space="preserve">Ms Lan: </w:t>
      </w:r>
      <w:r>
        <w:rPr>
          <w:rFonts w:ascii="Calibri" w:hAnsi="Calibri"/>
          <w:sz w:val="22"/>
        </w:rPr>
        <w:t xml:space="preserve">Sorry about the noise, I am at the market, makes sense.  </w:t>
      </w:r>
      <w:r>
        <w:rPr>
          <w:rFonts w:ascii="Calibri" w:hAnsi="Calibri"/>
          <w:i/>
          <w:sz w:val="22"/>
        </w:rPr>
        <w:t>Sorry about the noise, I am at the market, hợp lý đấy.</w:t>
      </w:r>
    </w:p>
    <w:p>
      <w:pPr>
        <w:spacing w:after="160" w:line="312" w:lineRule="auto"/>
      </w:pPr>
      <w:r>
        <w:rPr>
          <w:rFonts w:ascii="Calibri" w:hAnsi="Calibri"/>
          <w:b/>
          <w:sz w:val="22"/>
        </w:rPr>
        <w:t xml:space="preserve">Mr Cuthbert: </w:t>
      </w:r>
      <w:r>
        <w:rPr>
          <w:rFonts w:ascii="Calibri" w:hAnsi="Calibri"/>
          <w:sz w:val="22"/>
        </w:rPr>
        <w:t xml:space="preserve">How do I ask to schedule this call for later today?  </w:t>
      </w:r>
      <w:r>
        <w:rPr>
          <w:rFonts w:ascii="Calibri" w:hAnsi="Calibri"/>
          <w:i/>
          <w:sz w:val="22"/>
        </w:rPr>
        <w:t>Tôi đề nghị hẹn cuộc gọi này cho lát nữa hôm nay thế nào?</w:t>
      </w:r>
    </w:p>
    <w:p>
      <w:pPr>
        <w:spacing w:after="160" w:line="312" w:lineRule="auto"/>
      </w:pPr>
      <w:r>
        <w:rPr>
          <w:rFonts w:ascii="Calibri" w:hAnsi="Calibri"/>
          <w:b/>
          <w:sz w:val="22"/>
        </w:rPr>
        <w:t xml:space="preserve">Ms Lan: </w:t>
      </w:r>
      <w:r>
        <w:rPr>
          <w:rFonts w:ascii="Calibri" w:hAnsi="Calibri"/>
          <w:sz w:val="22"/>
        </w:rPr>
        <w:t xml:space="preserve">Say can we schedule this call for six tonight.  </w:t>
      </w:r>
      <w:r>
        <w:rPr>
          <w:rFonts w:ascii="Calibri" w:hAnsi="Calibri"/>
          <w:i/>
          <w:sz w:val="22"/>
        </w:rPr>
        <w:t>Nói can we schedule this call for six tonight.</w:t>
      </w:r>
    </w:p>
    <w:p>
      <w:pPr>
        <w:spacing w:after="160" w:line="312" w:lineRule="auto"/>
      </w:pPr>
      <w:r>
        <w:rPr>
          <w:rFonts w:ascii="Calibri" w:hAnsi="Calibri"/>
          <w:b/>
          <w:sz w:val="22"/>
        </w:rPr>
        <w:t xml:space="preserve">Mr Cuthbert: </w:t>
      </w:r>
      <w:r>
        <w:rPr>
          <w:rFonts w:ascii="Calibri" w:hAnsi="Calibri"/>
          <w:sz w:val="22"/>
        </w:rPr>
        <w:t xml:space="preserve">Can we schedule this call for six tonight, that works.  </w:t>
      </w:r>
      <w:r>
        <w:rPr>
          <w:rFonts w:ascii="Calibri" w:hAnsi="Calibri"/>
          <w:i/>
          <w:sz w:val="22"/>
        </w:rPr>
        <w:t>Can we schedule this call for six tonight, vậy được đấy.</w:t>
      </w:r>
    </w:p>
    <w:p>
      <w:pPr>
        <w:spacing w:after="160" w:line="312" w:lineRule="auto"/>
      </w:pPr>
      <w:r>
        <w:rPr>
          <w:rFonts w:ascii="Calibri" w:hAnsi="Calibri"/>
          <w:b/>
          <w:sz w:val="22"/>
        </w:rPr>
        <w:t xml:space="preserve">Ms Lan: </w:t>
      </w:r>
      <w:r>
        <w:rPr>
          <w:rFonts w:ascii="Calibri" w:hAnsi="Calibri"/>
          <w:sz w:val="22"/>
        </w:rPr>
        <w:t xml:space="preserve">How do I ask if the other person can still hear me?  </w:t>
      </w:r>
      <w:r>
        <w:rPr>
          <w:rFonts w:ascii="Calibri" w:hAnsi="Calibri"/>
          <w:i/>
          <w:sz w:val="22"/>
        </w:rPr>
        <w:t>Tôi hỏi người kia có còn nghe thấy mình không thế nào?</w:t>
      </w:r>
    </w:p>
    <w:p>
      <w:pPr>
        <w:spacing w:after="160" w:line="312" w:lineRule="auto"/>
      </w:pPr>
      <w:r>
        <w:rPr>
          <w:rFonts w:ascii="Calibri" w:hAnsi="Calibri"/>
          <w:b/>
          <w:sz w:val="22"/>
        </w:rPr>
        <w:t xml:space="preserve">Mr Cuthbert: </w:t>
      </w:r>
      <w:r>
        <w:rPr>
          <w:rFonts w:ascii="Calibri" w:hAnsi="Calibri"/>
          <w:sz w:val="22"/>
        </w:rPr>
        <w:t xml:space="preserve">Say can you still hear me okay.  </w:t>
      </w:r>
      <w:r>
        <w:rPr>
          <w:rFonts w:ascii="Calibri" w:hAnsi="Calibri"/>
          <w:i/>
          <w:sz w:val="22"/>
        </w:rPr>
        <w:t>Nói can you still hear me okay.</w:t>
      </w:r>
    </w:p>
    <w:p>
      <w:pPr>
        <w:spacing w:after="160" w:line="312" w:lineRule="auto"/>
      </w:pPr>
      <w:r>
        <w:rPr>
          <w:rFonts w:ascii="Calibri" w:hAnsi="Calibri"/>
          <w:b/>
          <w:sz w:val="22"/>
        </w:rPr>
        <w:t xml:space="preserve">Ms Lan: </w:t>
      </w:r>
      <w:r>
        <w:rPr>
          <w:rFonts w:ascii="Calibri" w:hAnsi="Calibri"/>
          <w:sz w:val="22"/>
        </w:rPr>
        <w:t xml:space="preserve">Can you still hear me okay, quick check.  </w:t>
      </w:r>
      <w:r>
        <w:rPr>
          <w:rFonts w:ascii="Calibri" w:hAnsi="Calibri"/>
          <w:i/>
          <w:sz w:val="22"/>
        </w:rPr>
        <w:t>Can you still hear me okay, kiểm tra nhanh.</w:t>
      </w:r>
    </w:p>
    <w:p>
      <w:pPr>
        <w:spacing w:after="160" w:line="312" w:lineRule="auto"/>
      </w:pPr>
      <w:r>
        <w:rPr>
          <w:rFonts w:ascii="Calibri" w:hAnsi="Calibri"/>
          <w:b/>
          <w:sz w:val="22"/>
        </w:rPr>
        <w:t xml:space="preserve">Mr Cuthbert: </w:t>
      </w:r>
      <w:r>
        <w:rPr>
          <w:rFonts w:ascii="Calibri" w:hAnsi="Calibri"/>
          <w:sz w:val="22"/>
        </w:rPr>
        <w:t xml:space="preserve">How do I explain that my call was accidental?  </w:t>
      </w:r>
      <w:r>
        <w:rPr>
          <w:rFonts w:ascii="Calibri" w:hAnsi="Calibri"/>
          <w:i/>
          <w:sz w:val="22"/>
        </w:rPr>
        <w:t>Tôi giải thích cuộc gọi của mình là do lỡ tay thế nào?</w:t>
      </w:r>
    </w:p>
    <w:p>
      <w:pPr>
        <w:spacing w:after="160" w:line="312" w:lineRule="auto"/>
      </w:pPr>
      <w:r>
        <w:rPr>
          <w:rFonts w:ascii="Calibri" w:hAnsi="Calibri"/>
          <w:b/>
          <w:sz w:val="22"/>
        </w:rPr>
        <w:t xml:space="preserve">Ms Lan: </w:t>
      </w:r>
      <w:r>
        <w:rPr>
          <w:rFonts w:ascii="Calibri" w:hAnsi="Calibri"/>
          <w:sz w:val="22"/>
        </w:rPr>
        <w:t xml:space="preserve">Say sorry, that call was accidental, my pocket dialled you.  </w:t>
      </w:r>
      <w:r>
        <w:rPr>
          <w:rFonts w:ascii="Calibri" w:hAnsi="Calibri"/>
          <w:i/>
          <w:sz w:val="22"/>
        </w:rPr>
        <w:t>Nói sorry, that call was accidental, my pocket dialled you.</w:t>
      </w:r>
    </w:p>
    <w:p>
      <w:pPr>
        <w:spacing w:after="160" w:line="312" w:lineRule="auto"/>
      </w:pPr>
      <w:r>
        <w:rPr>
          <w:rFonts w:ascii="Calibri" w:hAnsi="Calibri"/>
          <w:b/>
          <w:sz w:val="22"/>
        </w:rPr>
        <w:t xml:space="preserve">Mr Cuthbert: </w:t>
      </w:r>
      <w:r>
        <w:rPr>
          <w:rFonts w:ascii="Calibri" w:hAnsi="Calibri"/>
          <w:sz w:val="22"/>
        </w:rPr>
        <w:t xml:space="preserve">Sorry, that call was accidental, my pocket dialled you, funny but clear.  </w:t>
      </w:r>
      <w:r>
        <w:rPr>
          <w:rFonts w:ascii="Calibri" w:hAnsi="Calibri"/>
          <w:i/>
          <w:sz w:val="22"/>
        </w:rPr>
        <w:t>Sorry, that call was accidental, my pocket dialled you, buồn cười nhưng rõ ràng.</w:t>
      </w:r>
    </w:p>
    <w:p>
      <w:pPr>
        <w:spacing w:after="160" w:line="312" w:lineRule="auto"/>
      </w:pPr>
      <w:r>
        <w:rPr>
          <w:rFonts w:ascii="Calibri" w:hAnsi="Calibri"/>
          <w:b/>
          <w:sz w:val="22"/>
        </w:rPr>
        <w:t xml:space="preserve">Ms Lan: </w:t>
      </w:r>
      <w:r>
        <w:rPr>
          <w:rFonts w:ascii="Calibri" w:hAnsi="Calibri"/>
          <w:sz w:val="22"/>
        </w:rPr>
        <w:t xml:space="preserve">How do I say I need a bit more time to talk?  </w:t>
      </w:r>
      <w:r>
        <w:rPr>
          <w:rFonts w:ascii="Calibri" w:hAnsi="Calibri"/>
          <w:i/>
          <w:sz w:val="22"/>
        </w:rPr>
        <w:t>Tôi nói mình cần thêm chút thời gian để nói chuyện thế nào?</w:t>
      </w:r>
    </w:p>
    <w:p>
      <w:pPr>
        <w:spacing w:after="160" w:line="312" w:lineRule="auto"/>
      </w:pPr>
      <w:r>
        <w:rPr>
          <w:rFonts w:ascii="Calibri" w:hAnsi="Calibri"/>
          <w:b/>
          <w:sz w:val="22"/>
        </w:rPr>
        <w:t xml:space="preserve">Mr Cuthbert: </w:t>
      </w:r>
      <w:r>
        <w:rPr>
          <w:rFonts w:ascii="Calibri" w:hAnsi="Calibri"/>
          <w:sz w:val="22"/>
        </w:rPr>
        <w:t xml:space="preserve">Say could we talk a little longer, please.  </w:t>
      </w:r>
      <w:r>
        <w:rPr>
          <w:rFonts w:ascii="Calibri" w:hAnsi="Calibri"/>
          <w:i/>
          <w:sz w:val="22"/>
        </w:rPr>
        <w:t>Nói could we talk a little longer, please.</w:t>
      </w:r>
    </w:p>
    <w:p>
      <w:pPr>
        <w:spacing w:after="160" w:line="312" w:lineRule="auto"/>
      </w:pPr>
      <w:r>
        <w:rPr>
          <w:rFonts w:ascii="Calibri" w:hAnsi="Calibri"/>
          <w:b/>
          <w:sz w:val="22"/>
        </w:rPr>
        <w:t xml:space="preserve">Ms Lan: </w:t>
      </w:r>
      <w:r>
        <w:rPr>
          <w:rFonts w:ascii="Calibri" w:hAnsi="Calibri"/>
          <w:sz w:val="22"/>
        </w:rPr>
        <w:t xml:space="preserve">Could we talk a little longer, please, simple enough.  </w:t>
      </w:r>
      <w:r>
        <w:rPr>
          <w:rFonts w:ascii="Calibri" w:hAnsi="Calibri"/>
          <w:i/>
          <w:sz w:val="22"/>
        </w:rPr>
        <w:t>Could we talk a little longer, please, đơn giản đấy.</w:t>
      </w:r>
    </w:p>
    <w:p>
      <w:pPr>
        <w:spacing w:after="160" w:line="312" w:lineRule="auto"/>
      </w:pPr>
      <w:r>
        <w:rPr>
          <w:rFonts w:ascii="Calibri" w:hAnsi="Calibri"/>
          <w:b/>
          <w:sz w:val="22"/>
        </w:rPr>
        <w:t xml:space="preserve">Mr Cuthbert: </w:t>
      </w:r>
      <w:r>
        <w:rPr>
          <w:rFonts w:ascii="Calibri" w:hAnsi="Calibri"/>
          <w:sz w:val="22"/>
        </w:rPr>
        <w:t xml:space="preserve">How do I politely ask someone to repeat what they said?  </w:t>
      </w:r>
      <w:r>
        <w:rPr>
          <w:rFonts w:ascii="Calibri" w:hAnsi="Calibri"/>
          <w:i/>
          <w:sz w:val="22"/>
        </w:rPr>
        <w:t>Tôi nhờ ai đó nhắc lại điều họ vừa nói lịch sự thế nào?</w:t>
      </w:r>
    </w:p>
    <w:p>
      <w:pPr>
        <w:spacing w:after="160" w:line="312" w:lineRule="auto"/>
      </w:pPr>
      <w:r>
        <w:rPr>
          <w:rFonts w:ascii="Calibri" w:hAnsi="Calibri"/>
          <w:b/>
          <w:sz w:val="22"/>
        </w:rPr>
        <w:t xml:space="preserve">Ms Lan: </w:t>
      </w:r>
      <w:r>
        <w:rPr>
          <w:rFonts w:ascii="Calibri" w:hAnsi="Calibri"/>
          <w:sz w:val="22"/>
        </w:rPr>
        <w:t xml:space="preserve">Say sorry, could you repeat that, please.  </w:t>
      </w:r>
      <w:r>
        <w:rPr>
          <w:rFonts w:ascii="Calibri" w:hAnsi="Calibri"/>
          <w:i/>
          <w:sz w:val="22"/>
        </w:rPr>
        <w:t>Nói sorry, could you repeat that, please.</w:t>
      </w:r>
    </w:p>
    <w:p>
      <w:pPr>
        <w:spacing w:after="160" w:line="312" w:lineRule="auto"/>
      </w:pPr>
      <w:r>
        <w:rPr>
          <w:rFonts w:ascii="Calibri" w:hAnsi="Calibri"/>
          <w:b/>
          <w:sz w:val="22"/>
        </w:rPr>
        <w:t xml:space="preserve">Mr Cuthbert: </w:t>
      </w:r>
      <w:r>
        <w:rPr>
          <w:rFonts w:ascii="Calibri" w:hAnsi="Calibri"/>
          <w:sz w:val="22"/>
        </w:rPr>
        <w:t xml:space="preserve">Sorry, could you repeat that, please, very useful.  </w:t>
      </w:r>
      <w:r>
        <w:rPr>
          <w:rFonts w:ascii="Calibri" w:hAnsi="Calibri"/>
          <w:i/>
          <w:sz w:val="22"/>
        </w:rPr>
        <w:t>Sorry, could you repeat that, please, rất hữu ích.</w:t>
      </w:r>
    </w:p>
    <w:p>
      <w:pPr>
        <w:spacing w:after="160" w:line="312" w:lineRule="auto"/>
      </w:pPr>
      <w:r>
        <w:rPr>
          <w:rFonts w:ascii="Calibri" w:hAnsi="Calibri"/>
          <w:b/>
          <w:sz w:val="22"/>
        </w:rPr>
        <w:t xml:space="preserve">Ms Lan: </w:t>
      </w:r>
      <w:r>
        <w:rPr>
          <w:rFonts w:ascii="Calibri" w:hAnsi="Calibri"/>
          <w:sz w:val="22"/>
        </w:rPr>
        <w:t xml:space="preserve">How can I end this call in a warm, friendly way?  </w:t>
      </w:r>
      <w:r>
        <w:rPr>
          <w:rFonts w:ascii="Calibri" w:hAnsi="Calibri"/>
          <w:i/>
          <w:sz w:val="22"/>
        </w:rPr>
        <w:t>Tôi kết thúc cuộc gọi này ấm áp, thân thiện thế nào?</w:t>
      </w:r>
    </w:p>
    <w:p>
      <w:pPr>
        <w:spacing w:after="160" w:line="312" w:lineRule="auto"/>
      </w:pPr>
      <w:r>
        <w:rPr>
          <w:rFonts w:ascii="Calibri" w:hAnsi="Calibri"/>
          <w:b/>
          <w:sz w:val="22"/>
        </w:rPr>
        <w:t xml:space="preserve">Mr Cuthbert: </w:t>
      </w:r>
      <w:r>
        <w:rPr>
          <w:rFonts w:ascii="Calibri" w:hAnsi="Calibri"/>
          <w:sz w:val="22"/>
        </w:rPr>
        <w:t xml:space="preserve">Say it was lovely talking to you, take care.  </w:t>
      </w:r>
      <w:r>
        <w:rPr>
          <w:rFonts w:ascii="Calibri" w:hAnsi="Calibri"/>
          <w:i/>
          <w:sz w:val="22"/>
        </w:rPr>
        <w:t>Nói it was lovely talking to you, take care.</w:t>
      </w:r>
    </w:p>
    <w:p>
      <w:pPr>
        <w:spacing w:after="160" w:line="312" w:lineRule="auto"/>
      </w:pPr>
      <w:r>
        <w:rPr>
          <w:rFonts w:ascii="Calibri" w:hAnsi="Calibri"/>
          <w:b/>
          <w:sz w:val="22"/>
        </w:rPr>
        <w:t xml:space="preserve">Ms Lan: </w:t>
      </w:r>
      <w:r>
        <w:rPr>
          <w:rFonts w:ascii="Calibri" w:hAnsi="Calibri"/>
          <w:sz w:val="22"/>
        </w:rPr>
        <w:t xml:space="preserve">It was lovely talking to you, take care, so warm.  </w:t>
      </w:r>
      <w:r>
        <w:rPr>
          <w:rFonts w:ascii="Calibri" w:hAnsi="Calibri"/>
          <w:i/>
          <w:sz w:val="22"/>
        </w:rPr>
        <w:t>It was lovely talking to you, take care, ấm áp thật.</w:t>
      </w:r>
    </w:p>
    <w:p>
      <w:pPr>
        <w:spacing w:after="160" w:line="312" w:lineRule="auto"/>
      </w:pPr>
      <w:r>
        <w:rPr>
          <w:rFonts w:ascii="Calibri" w:hAnsi="Calibri"/>
          <w:b/>
          <w:sz w:val="22"/>
        </w:rPr>
        <w:t xml:space="preserve">Mr Cuthbert: </w:t>
      </w:r>
      <w:r>
        <w:rPr>
          <w:rFonts w:ascii="Calibri" w:hAnsi="Calibri"/>
          <w:sz w:val="22"/>
        </w:rPr>
        <w:t xml:space="preserve">How do I say I am running a few minutes late for our call?  </w:t>
      </w:r>
      <w:r>
        <w:rPr>
          <w:rFonts w:ascii="Calibri" w:hAnsi="Calibri"/>
          <w:i/>
          <w:sz w:val="22"/>
        </w:rPr>
        <w:t>Tôi nói mình trễ vài phút cho cuộc gọi đã hẹn thế nào?</w:t>
      </w:r>
    </w:p>
    <w:p>
      <w:pPr>
        <w:spacing w:after="160" w:line="312" w:lineRule="auto"/>
      </w:pPr>
      <w:r>
        <w:rPr>
          <w:rFonts w:ascii="Calibri" w:hAnsi="Calibri"/>
          <w:b/>
          <w:sz w:val="22"/>
        </w:rPr>
        <w:t xml:space="preserve">Ms Lan: </w:t>
      </w:r>
      <w:r>
        <w:rPr>
          <w:rFonts w:ascii="Calibri" w:hAnsi="Calibri"/>
          <w:sz w:val="22"/>
        </w:rPr>
        <w:t xml:space="preserve">Say sorry, I will be a few minutes late calling.  </w:t>
      </w:r>
      <w:r>
        <w:rPr>
          <w:rFonts w:ascii="Calibri" w:hAnsi="Calibri"/>
          <w:i/>
          <w:sz w:val="22"/>
        </w:rPr>
        <w:t>Nói sorry, I will be a few minutes late calling.</w:t>
      </w:r>
    </w:p>
    <w:p>
      <w:pPr>
        <w:spacing w:after="160" w:line="312" w:lineRule="auto"/>
      </w:pPr>
      <w:r>
        <w:rPr>
          <w:rFonts w:ascii="Calibri" w:hAnsi="Calibri"/>
          <w:b/>
          <w:sz w:val="22"/>
        </w:rPr>
        <w:t xml:space="preserve">Mr Cuthbert: </w:t>
      </w:r>
      <w:r>
        <w:rPr>
          <w:rFonts w:ascii="Calibri" w:hAnsi="Calibri"/>
          <w:sz w:val="22"/>
        </w:rPr>
        <w:t xml:space="preserve">Sorry, I will be a few minutes late calling, good to have.  </w:t>
      </w:r>
      <w:r>
        <w:rPr>
          <w:rFonts w:ascii="Calibri" w:hAnsi="Calibri"/>
          <w:i/>
          <w:sz w:val="22"/>
        </w:rPr>
        <w:t>Sorry, I will be a few minutes late calling, tốt để có sẵn.</w:t>
      </w:r>
    </w:p>
    <w:p>
      <w:pPr>
        <w:spacing w:after="160" w:line="312" w:lineRule="auto"/>
      </w:pPr>
      <w:r>
        <w:rPr>
          <w:rFonts w:ascii="Calibri" w:hAnsi="Calibri"/>
          <w:b/>
          <w:sz w:val="22"/>
        </w:rPr>
        <w:t xml:space="preserve">Ms Lan: </w:t>
      </w:r>
      <w:r>
        <w:rPr>
          <w:rFonts w:ascii="Calibri" w:hAnsi="Calibri"/>
          <w:sz w:val="22"/>
        </w:rPr>
        <w:t xml:space="preserve">How do I politely ask the purpose of someone's call?  </w:t>
      </w:r>
      <w:r>
        <w:rPr>
          <w:rFonts w:ascii="Calibri" w:hAnsi="Calibri"/>
          <w:i/>
          <w:sz w:val="22"/>
        </w:rPr>
        <w:t>Tôi hỏi mục đích cuộc gọi của ai đó lịch sự thế nào?</w:t>
      </w:r>
    </w:p>
    <w:p>
      <w:pPr>
        <w:spacing w:after="160" w:line="312" w:lineRule="auto"/>
      </w:pPr>
      <w:r>
        <w:rPr>
          <w:rFonts w:ascii="Calibri" w:hAnsi="Calibri"/>
          <w:b/>
          <w:sz w:val="22"/>
        </w:rPr>
        <w:t xml:space="preserve">Mr Cuthbert: </w:t>
      </w:r>
      <w:r>
        <w:rPr>
          <w:rFonts w:ascii="Calibri" w:hAnsi="Calibri"/>
          <w:sz w:val="22"/>
        </w:rPr>
        <w:t xml:space="preserve">Say what can I help you with today.  </w:t>
      </w:r>
      <w:r>
        <w:rPr>
          <w:rFonts w:ascii="Calibri" w:hAnsi="Calibri"/>
          <w:i/>
          <w:sz w:val="22"/>
        </w:rPr>
        <w:t>Nói what can I help you with today.</w:t>
      </w:r>
    </w:p>
    <w:p>
      <w:pPr>
        <w:spacing w:after="160" w:line="312" w:lineRule="auto"/>
      </w:pPr>
      <w:r>
        <w:rPr>
          <w:rFonts w:ascii="Calibri" w:hAnsi="Calibri"/>
          <w:b/>
          <w:sz w:val="22"/>
        </w:rPr>
        <w:t xml:space="preserve">Ms Lan: </w:t>
      </w:r>
      <w:r>
        <w:rPr>
          <w:rFonts w:ascii="Calibri" w:hAnsi="Calibri"/>
          <w:sz w:val="22"/>
        </w:rPr>
        <w:t xml:space="preserve">What can I help you with today, friendly opener.  </w:t>
      </w:r>
      <w:r>
        <w:rPr>
          <w:rFonts w:ascii="Calibri" w:hAnsi="Calibri"/>
          <w:i/>
          <w:sz w:val="22"/>
        </w:rPr>
        <w:t>What can I help you with today, câu mở đầu thân thiện.</w:t>
      </w:r>
    </w:p>
    <w:p>
      <w:pPr>
        <w:spacing w:after="160" w:line="312" w:lineRule="auto"/>
      </w:pPr>
      <w:r>
        <w:rPr>
          <w:rFonts w:ascii="Calibri" w:hAnsi="Calibri"/>
          <w:b/>
          <w:sz w:val="22"/>
        </w:rPr>
        <w:t xml:space="preserve">Mr Cuthbert: </w:t>
      </w:r>
      <w:r>
        <w:rPr>
          <w:rFonts w:ascii="Calibri" w:hAnsi="Calibri"/>
          <w:sz w:val="22"/>
        </w:rPr>
        <w:t xml:space="preserve">Why do simple phone call phrases like these matter so much anyway?  </w:t>
      </w:r>
      <w:r>
        <w:rPr>
          <w:rFonts w:ascii="Calibri" w:hAnsi="Calibri"/>
          <w:i/>
          <w:sz w:val="22"/>
        </w:rPr>
        <w:t>Vậy vì sao những cụm từ cuộc gọi điện thoại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conversations stay polite and clear even without seeing each other.  </w:t>
      </w:r>
      <w:r>
        <w:rPr>
          <w:rFonts w:ascii="Calibri" w:hAnsi="Calibri"/>
          <w:i/>
          <w:sz w:val="22"/>
        </w:rPr>
        <w:t>Chúng giúp cuộc trò chuyện lịch sự và rõ ràng dù không nhìn thấy nhau.</w:t>
      </w:r>
    </w:p>
    <w:p>
      <w:pPr>
        <w:spacing w:after="160" w:line="312" w:lineRule="auto"/>
      </w:pPr>
      <w:r>
        <w:rPr>
          <w:rFonts w:ascii="Calibri" w:hAnsi="Calibri"/>
          <w:b/>
          <w:sz w:val="22"/>
        </w:rPr>
        <w:t xml:space="preserve">Mr Cuthbert: </w:t>
      </w:r>
      <w:r>
        <w:rPr>
          <w:rFonts w:ascii="Calibri" w:hAnsi="Calibri"/>
          <w:sz w:val="22"/>
        </w:rPr>
        <w:t xml:space="preserve">That is very true, I feel much more confident on calls now.  </w:t>
      </w:r>
      <w:r>
        <w:rPr>
          <w:rFonts w:ascii="Calibri" w:hAnsi="Calibri"/>
          <w:i/>
          <w:sz w:val="22"/>
        </w:rPr>
        <w:t>Đúng vậy thật, giờ tôi thấy tự tin hơn nhiều khi gọi điện.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0126</w:t>
            </w:r>
          </w:p>
        </w:tc>
        <w:tc>
          <w:tcPr>
            <w:tcW w:type="dxa" w:w="7824"/>
            <w:shd w:val="clear" w:color="auto" w:fill="D9E2F3"/>
          </w:tcPr>
          <w:p>
            <w:r>
              <w:rPr>
                <w:rFonts w:ascii="Arial" w:hAnsi="Arial"/>
                <w:b/>
                <w:color w:val="1F3864"/>
                <w:sz w:val="30"/>
              </w:rPr>
              <w:t>Asking and Answering Very Simple Questions About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Philippa are old friends who message each other often, and simple first-time questions about digital communication come up constantly. Across many everyday moments -- asking how to send a short message, asking how to reply to a message quickly, asking how to attach a photo, asking how to start a new group chat, asking how to mute a noisy group chat, asking how to search for an old message, asking how to send a voice message, asking how to forward a message to someone else, asking how to delete a message by mistake, asking how to change a chat's notification sound, asking how to block spam messages, asking how to send a location pin, asking how to share a document through chat, asking how to check if a message was read, asking how to save a message for later, asking how to send a quick reply while busy, asking how to react to a message with an emoji, asking how to start a video call from a chat, asking how to change a profile photo, asking how to leave a group chat politely, asking how to pin an important message, asking how to translate a message automatically, asking how to send a gif or sticker, asking how to check unread messages quickly, asking how to send a message to many people at once, asking how to add someone new to a group, asking how to edit a message after sending it, asking how to backup old messages, asking how to turn off read receipts, asking how to send a message with a link, asking how to report a message as spam, asking how to silence a single conversation, asking how to schedule a message for later, asking how to check someone's online status, asking how to clear old chat history, asking how to send a message with a poll, and finally why simple digital messaging questions matter so much for everyday conversation -- one of them asks a very simple question about messages, and the other answers clearly and helpfully.</w:t>
      </w:r>
      <w:r>
        <w:rPr>
          <w:rFonts w:ascii="Calibri" w:hAnsi="Calibri"/>
          <w:i/>
          <w:sz w:val="19"/>
        </w:rPr>
        <w:t xml:space="preserve">  Chị Lan và chị Philippa là bạn thân lâu năm, thường nhắn tin cho nhau, và những câu hỏi lần đầu đơn giản về giao tiếp kỹ thuật số cứ xuất hiện liên tục. Qua nhiều khoảnh khắc đời thường -- hỏi cách gửi tin nhắn ngắn, hỏi cách trả lời tin nhắn nhanh, hỏi cách đính kèm ảnh, hỏi cách tạo nhóm chat mới, hỏi cách tắt thông báo nhóm chat ồn ào, hỏi cách tìm tin nhắn cũ, hỏi cách gửi tin nhắn thoại, hỏi cách chuyển tiếp tin nhắn cho người khác, hỏi cách xóa tin nhắn lỡ tay, hỏi cách đổi âm thông báo của một cuộc trò chuyện, hỏi cách chặn tin nhắn rác, hỏi cách gửi vị trí, hỏi cách chia sẻ tài liệu qua chat, hỏi cách kiểm tra tin nhắn đã được đọc chưa, hỏi cách lưu tin nhắn để xem sau, hỏi cách trả lời nhanh khi đang bận, hỏi cách thả biểu tượng cảm xúc cho tin nhắn, hỏi cách bắt đầu cuộc gọi video từ khung chat, hỏi cách đổi ảnh đại diện, hỏi cách rời nhóm chat lịch sự, hỏi cách ghim tin nhắn quan trọng, hỏi cách dịch tin nhắn tự động, hỏi cách gửi ảnh động hoặc nhãn dán, hỏi cách kiểm tra tin nhắn chưa đọc nhanh, hỏi cách gửi tin nhắn cho nhiều người cùng lúc, hỏi cách thêm người mới vào nhóm, hỏi cách chỉnh sửa tin nhắn sau khi đã gửi, hỏi cách sao lưu tin nhắn cũ, hỏi cách tắt thông báo đã xem, hỏi cách gửi tin nhắn kèm đường dẫn, hỏi cách báo cáo tin nhắn rác, hỏi cách tắt tiếng một cuộc trò chuyện riêng lẻ, hỏi cách hẹn giờ gửi tin nhắn, hỏi cách kiểm tra trạng thái trực tuyến của ai đó, hỏi cách xóa lịch sử trò chuyện cũ, hỏi cách gửi tin nhắn kèm khảo sát, và cuối cùng là vì sao những câu hỏi nhắn tin kỹ thuật số đơn giản lại quan trọng đến vậy cho giao tiếp hằng ngày -- một người hỏi một câu hỏi rất đơn giản về tin nhắn,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do I send a short message to you right now?  </w:t>
      </w:r>
      <w:r>
        <w:rPr>
          <w:rFonts w:ascii="Calibri" w:hAnsi="Calibri"/>
          <w:i/>
          <w:sz w:val="22"/>
        </w:rPr>
        <w:t>Tôi gửi tin nhắn ngắn cho chị ngay bây giờ thế nào?</w:t>
      </w:r>
    </w:p>
    <w:p>
      <w:pPr>
        <w:spacing w:after="160" w:line="312" w:lineRule="auto"/>
      </w:pPr>
      <w:r>
        <w:rPr>
          <w:rFonts w:ascii="Calibri" w:hAnsi="Calibri"/>
          <w:b/>
          <w:sz w:val="22"/>
        </w:rPr>
        <w:t xml:space="preserve">Ms Philippa: </w:t>
      </w:r>
      <w:r>
        <w:rPr>
          <w:rFonts w:ascii="Calibri" w:hAnsi="Calibri"/>
          <w:sz w:val="22"/>
        </w:rPr>
        <w:t xml:space="preserve">Just type it in the box and hit send.  </w:t>
      </w:r>
      <w:r>
        <w:rPr>
          <w:rFonts w:ascii="Calibri" w:hAnsi="Calibri"/>
          <w:i/>
          <w:sz w:val="22"/>
        </w:rPr>
        <w:t>Chỉ cần gõ vào ô và bấm gửi.</w:t>
      </w:r>
    </w:p>
    <w:p>
      <w:pPr>
        <w:spacing w:after="160" w:line="312" w:lineRule="auto"/>
      </w:pPr>
      <w:r>
        <w:rPr>
          <w:rFonts w:ascii="Calibri" w:hAnsi="Calibri"/>
          <w:b/>
          <w:sz w:val="22"/>
        </w:rPr>
        <w:t xml:space="preserve">Ms Lan: </w:t>
      </w:r>
      <w:r>
        <w:rPr>
          <w:rFonts w:ascii="Calibri" w:hAnsi="Calibri"/>
          <w:sz w:val="22"/>
        </w:rPr>
        <w:t xml:space="preserve">Type and hit send, easy enough.  </w:t>
      </w:r>
      <w:r>
        <w:rPr>
          <w:rFonts w:ascii="Calibri" w:hAnsi="Calibri"/>
          <w:i/>
          <w:sz w:val="22"/>
        </w:rPr>
        <w:t>Gõ rồi bấm gửi, đơn giản thật.</w:t>
      </w:r>
    </w:p>
    <w:p>
      <w:pPr>
        <w:spacing w:after="160" w:line="312" w:lineRule="auto"/>
      </w:pPr>
      <w:r>
        <w:rPr>
          <w:rFonts w:ascii="Calibri" w:hAnsi="Calibri"/>
          <w:b/>
          <w:sz w:val="22"/>
        </w:rPr>
        <w:t xml:space="preserve">Ms Philippa: </w:t>
      </w:r>
      <w:r>
        <w:rPr>
          <w:rFonts w:ascii="Calibri" w:hAnsi="Calibri"/>
          <w:sz w:val="22"/>
        </w:rPr>
        <w:t xml:space="preserve">How do I reply to your message quickly?  </w:t>
      </w:r>
      <w:r>
        <w:rPr>
          <w:rFonts w:ascii="Calibri" w:hAnsi="Calibri"/>
          <w:i/>
          <w:sz w:val="22"/>
        </w:rPr>
        <w:t>Tôi trả lời tin nhắn của chị nhanh thế nào?</w:t>
      </w:r>
    </w:p>
    <w:p>
      <w:pPr>
        <w:spacing w:after="160" w:line="312" w:lineRule="auto"/>
      </w:pPr>
      <w:r>
        <w:rPr>
          <w:rFonts w:ascii="Calibri" w:hAnsi="Calibri"/>
          <w:b/>
          <w:sz w:val="22"/>
        </w:rPr>
        <w:t xml:space="preserve">Ms Lan: </w:t>
      </w:r>
      <w:r>
        <w:rPr>
          <w:rFonts w:ascii="Calibri" w:hAnsi="Calibri"/>
          <w:sz w:val="22"/>
        </w:rPr>
        <w:t xml:space="preserve">Just tap on it and swipe to reply.  </w:t>
      </w:r>
      <w:r>
        <w:rPr>
          <w:rFonts w:ascii="Calibri" w:hAnsi="Calibri"/>
          <w:i/>
          <w:sz w:val="22"/>
        </w:rPr>
        <w:t>Chỉ cần chạm vào nó và vuốt để trả lời.</w:t>
      </w:r>
    </w:p>
    <w:p>
      <w:pPr>
        <w:spacing w:after="160" w:line="312" w:lineRule="auto"/>
      </w:pPr>
      <w:r>
        <w:rPr>
          <w:rFonts w:ascii="Calibri" w:hAnsi="Calibri"/>
          <w:b/>
          <w:sz w:val="22"/>
        </w:rPr>
        <w:t xml:space="preserve">Ms Philippa: </w:t>
      </w:r>
      <w:r>
        <w:rPr>
          <w:rFonts w:ascii="Calibri" w:hAnsi="Calibri"/>
          <w:sz w:val="22"/>
        </w:rPr>
        <w:t xml:space="preserve">Ah, that is a handy shortcut.  </w:t>
      </w:r>
      <w:r>
        <w:rPr>
          <w:rFonts w:ascii="Calibri" w:hAnsi="Calibri"/>
          <w:i/>
          <w:sz w:val="22"/>
        </w:rPr>
        <w:t>À, đó là mẹo tiện lợi đấy.</w:t>
      </w:r>
    </w:p>
    <w:p>
      <w:pPr>
        <w:spacing w:after="160" w:line="312" w:lineRule="auto"/>
      </w:pPr>
      <w:r>
        <w:rPr>
          <w:rFonts w:ascii="Calibri" w:hAnsi="Calibri"/>
          <w:b/>
          <w:sz w:val="22"/>
        </w:rPr>
        <w:t xml:space="preserve">Ms Lan: </w:t>
      </w:r>
      <w:r>
        <w:rPr>
          <w:rFonts w:ascii="Calibri" w:hAnsi="Calibri"/>
          <w:sz w:val="22"/>
        </w:rPr>
        <w:t xml:space="preserve">How do I attach a photo to this message?  </w:t>
      </w:r>
      <w:r>
        <w:rPr>
          <w:rFonts w:ascii="Calibri" w:hAnsi="Calibri"/>
          <w:i/>
          <w:sz w:val="22"/>
        </w:rPr>
        <w:t>Tôi đính kèm ảnh vào tin nhắn này thế nào?</w:t>
      </w:r>
    </w:p>
    <w:p>
      <w:pPr>
        <w:spacing w:after="160" w:line="312" w:lineRule="auto"/>
      </w:pPr>
      <w:r>
        <w:rPr>
          <w:rFonts w:ascii="Calibri" w:hAnsi="Calibri"/>
          <w:b/>
          <w:sz w:val="22"/>
        </w:rPr>
        <w:t xml:space="preserve">Ms Philippa: </w:t>
      </w:r>
      <w:r>
        <w:rPr>
          <w:rFonts w:ascii="Calibri" w:hAnsi="Calibri"/>
          <w:sz w:val="22"/>
        </w:rPr>
        <w:t xml:space="preserve">Tap the paperclip icon and choose your photo.  </w:t>
      </w:r>
      <w:r>
        <w:rPr>
          <w:rFonts w:ascii="Calibri" w:hAnsi="Calibri"/>
          <w:i/>
          <w:sz w:val="22"/>
        </w:rPr>
        <w:t>Chạm vào biểu tượng kẹp giấy rồi chọn ảnh.</w:t>
      </w:r>
    </w:p>
    <w:p>
      <w:pPr>
        <w:spacing w:after="160" w:line="312" w:lineRule="auto"/>
      </w:pPr>
      <w:r>
        <w:rPr>
          <w:rFonts w:ascii="Calibri" w:hAnsi="Calibri"/>
          <w:b/>
          <w:sz w:val="22"/>
        </w:rPr>
        <w:t xml:space="preserve">Ms Lan: </w:t>
      </w:r>
      <w:r>
        <w:rPr>
          <w:rFonts w:ascii="Calibri" w:hAnsi="Calibri"/>
          <w:sz w:val="22"/>
        </w:rPr>
        <w:t xml:space="preserve">The paperclip icon, thank you, attaching now.  </w:t>
      </w:r>
      <w:r>
        <w:rPr>
          <w:rFonts w:ascii="Calibri" w:hAnsi="Calibri"/>
          <w:i/>
          <w:sz w:val="22"/>
        </w:rPr>
        <w:t>Biểu tượng kẹp giấy, cảm ơn chị, tôi đính kèm ngay.</w:t>
      </w:r>
    </w:p>
    <w:p>
      <w:pPr>
        <w:spacing w:after="160" w:line="312" w:lineRule="auto"/>
      </w:pPr>
      <w:r>
        <w:rPr>
          <w:rFonts w:ascii="Calibri" w:hAnsi="Calibri"/>
          <w:b/>
          <w:sz w:val="22"/>
        </w:rPr>
        <w:t xml:space="preserve">Ms Philippa: </w:t>
      </w:r>
      <w:r>
        <w:rPr>
          <w:rFonts w:ascii="Calibri" w:hAnsi="Calibri"/>
          <w:sz w:val="22"/>
        </w:rPr>
        <w:t xml:space="preserve">How do I start a new group chat for our friends?  </w:t>
      </w:r>
      <w:r>
        <w:rPr>
          <w:rFonts w:ascii="Calibri" w:hAnsi="Calibri"/>
          <w:i/>
          <w:sz w:val="22"/>
        </w:rPr>
        <w:t>Tôi tạo nhóm chat mới cho nhóm bạn thế nào?</w:t>
      </w:r>
    </w:p>
    <w:p>
      <w:pPr>
        <w:spacing w:after="160" w:line="312" w:lineRule="auto"/>
      </w:pPr>
      <w:r>
        <w:rPr>
          <w:rFonts w:ascii="Calibri" w:hAnsi="Calibri"/>
          <w:b/>
          <w:sz w:val="22"/>
        </w:rPr>
        <w:t xml:space="preserve">Ms Lan: </w:t>
      </w:r>
      <w:r>
        <w:rPr>
          <w:rFonts w:ascii="Calibri" w:hAnsi="Calibri"/>
          <w:sz w:val="22"/>
        </w:rPr>
        <w:t xml:space="preserve">Tap new chat, then select everyone you want.  </w:t>
      </w:r>
      <w:r>
        <w:rPr>
          <w:rFonts w:ascii="Calibri" w:hAnsi="Calibri"/>
          <w:i/>
          <w:sz w:val="22"/>
        </w:rPr>
        <w:t>Chạm vào tin nhắn mới, rồi chọn những người bạn muốn.</w:t>
      </w:r>
    </w:p>
    <w:p>
      <w:pPr>
        <w:spacing w:after="160" w:line="312" w:lineRule="auto"/>
      </w:pPr>
      <w:r>
        <w:rPr>
          <w:rFonts w:ascii="Calibri" w:hAnsi="Calibri"/>
          <w:b/>
          <w:sz w:val="22"/>
        </w:rPr>
        <w:t xml:space="preserve">Ms Philippa: </w:t>
      </w:r>
      <w:r>
        <w:rPr>
          <w:rFonts w:ascii="Calibri" w:hAnsi="Calibri"/>
          <w:sz w:val="22"/>
        </w:rPr>
        <w:t xml:space="preserve">Got it, I will set that up now.  </w:t>
      </w:r>
      <w:r>
        <w:rPr>
          <w:rFonts w:ascii="Calibri" w:hAnsi="Calibri"/>
          <w:i/>
          <w:sz w:val="22"/>
        </w:rPr>
        <w:t>Được rồi, tôi sẽ tạo ngay.</w:t>
      </w:r>
    </w:p>
    <w:p>
      <w:pPr>
        <w:spacing w:after="160" w:line="312" w:lineRule="auto"/>
      </w:pPr>
      <w:r>
        <w:rPr>
          <w:rFonts w:ascii="Calibri" w:hAnsi="Calibri"/>
          <w:b/>
          <w:sz w:val="22"/>
        </w:rPr>
        <w:t xml:space="preserve">Ms Lan: </w:t>
      </w:r>
      <w:r>
        <w:rPr>
          <w:rFonts w:ascii="Calibri" w:hAnsi="Calibri"/>
          <w:sz w:val="22"/>
        </w:rPr>
        <w:t xml:space="preserve">How do I mute this noisy group chat for a while?  </w:t>
      </w:r>
      <w:r>
        <w:rPr>
          <w:rFonts w:ascii="Calibri" w:hAnsi="Calibri"/>
          <w:i/>
          <w:sz w:val="22"/>
        </w:rPr>
        <w:t>Tôi tắt thông báo nhóm chat ồn ào này một thời gian thế nào?</w:t>
      </w:r>
    </w:p>
    <w:p>
      <w:pPr>
        <w:spacing w:after="160" w:line="312" w:lineRule="auto"/>
      </w:pPr>
      <w:r>
        <w:rPr>
          <w:rFonts w:ascii="Calibri" w:hAnsi="Calibri"/>
          <w:b/>
          <w:sz w:val="22"/>
        </w:rPr>
        <w:t xml:space="preserve">Ms Philippa: </w:t>
      </w:r>
      <w:r>
        <w:rPr>
          <w:rFonts w:ascii="Calibri" w:hAnsi="Calibri"/>
          <w:sz w:val="22"/>
        </w:rPr>
        <w:t xml:space="preserve">Open the chat settings and tap mute notifications.  </w:t>
      </w:r>
      <w:r>
        <w:rPr>
          <w:rFonts w:ascii="Calibri" w:hAnsi="Calibri"/>
          <w:i/>
          <w:sz w:val="22"/>
        </w:rPr>
        <w:t>Mở cài đặt chat và chạm vào tắt thông báo.</w:t>
      </w:r>
    </w:p>
    <w:p>
      <w:pPr>
        <w:spacing w:after="160" w:line="312" w:lineRule="auto"/>
      </w:pPr>
      <w:r>
        <w:rPr>
          <w:rFonts w:ascii="Calibri" w:hAnsi="Calibri"/>
          <w:b/>
          <w:sz w:val="22"/>
        </w:rPr>
        <w:t xml:space="preserve">Ms Lan: </w:t>
      </w:r>
      <w:r>
        <w:rPr>
          <w:rFonts w:ascii="Calibri" w:hAnsi="Calibri"/>
          <w:sz w:val="22"/>
        </w:rPr>
        <w:t xml:space="preserve">Thank you, that should give me some peace.  </w:t>
      </w:r>
      <w:r>
        <w:rPr>
          <w:rFonts w:ascii="Calibri" w:hAnsi="Calibri"/>
          <w:i/>
          <w:sz w:val="22"/>
        </w:rPr>
        <w:t>Cảm ơn chị, vậy tôi sẽ được yên tĩnh hơn.</w:t>
      </w:r>
    </w:p>
    <w:p>
      <w:pPr>
        <w:spacing w:after="160" w:line="312" w:lineRule="auto"/>
      </w:pPr>
      <w:r>
        <w:rPr>
          <w:rFonts w:ascii="Calibri" w:hAnsi="Calibri"/>
          <w:b/>
          <w:sz w:val="22"/>
        </w:rPr>
        <w:t xml:space="preserve">Ms Philippa: </w:t>
      </w:r>
      <w:r>
        <w:rPr>
          <w:rFonts w:ascii="Calibri" w:hAnsi="Calibri"/>
          <w:sz w:val="22"/>
        </w:rPr>
        <w:t xml:space="preserve">How do I search for an old message from last month?  </w:t>
      </w:r>
      <w:r>
        <w:rPr>
          <w:rFonts w:ascii="Calibri" w:hAnsi="Calibri"/>
          <w:i/>
          <w:sz w:val="22"/>
        </w:rPr>
        <w:t>Tôi tìm tin nhắn cũ từ tháng trước thế nào?</w:t>
      </w:r>
    </w:p>
    <w:p>
      <w:pPr>
        <w:spacing w:after="160" w:line="312" w:lineRule="auto"/>
      </w:pPr>
      <w:r>
        <w:rPr>
          <w:rFonts w:ascii="Calibri" w:hAnsi="Calibri"/>
          <w:b/>
          <w:sz w:val="22"/>
        </w:rPr>
        <w:t xml:space="preserve">Ms Lan: </w:t>
      </w:r>
      <w:r>
        <w:rPr>
          <w:rFonts w:ascii="Calibri" w:hAnsi="Calibri"/>
          <w:sz w:val="22"/>
        </w:rPr>
        <w:t xml:space="preserve">Use the search bar and type a keyword.  </w:t>
      </w:r>
      <w:r>
        <w:rPr>
          <w:rFonts w:ascii="Calibri" w:hAnsi="Calibri"/>
          <w:i/>
          <w:sz w:val="22"/>
        </w:rPr>
        <w:t>Dùng thanh tìm kiếm và gõ từ khóa.</w:t>
      </w:r>
    </w:p>
    <w:p>
      <w:pPr>
        <w:spacing w:after="160" w:line="312" w:lineRule="auto"/>
      </w:pPr>
      <w:r>
        <w:rPr>
          <w:rFonts w:ascii="Calibri" w:hAnsi="Calibri"/>
          <w:b/>
          <w:sz w:val="22"/>
        </w:rPr>
        <w:t xml:space="preserve">Ms Philippa: </w:t>
      </w:r>
      <w:r>
        <w:rPr>
          <w:rFonts w:ascii="Calibri" w:hAnsi="Calibri"/>
          <w:sz w:val="22"/>
        </w:rPr>
        <w:t xml:space="preserve">Found it, thank you so much.  </w:t>
      </w:r>
      <w:r>
        <w:rPr>
          <w:rFonts w:ascii="Calibri" w:hAnsi="Calibri"/>
          <w:i/>
          <w:sz w:val="22"/>
        </w:rPr>
        <w:t>Tìm thấy rồi, cảm ơn chị nhiều.</w:t>
      </w:r>
    </w:p>
    <w:p>
      <w:pPr>
        <w:spacing w:after="160" w:line="312" w:lineRule="auto"/>
      </w:pPr>
      <w:r>
        <w:rPr>
          <w:rFonts w:ascii="Calibri" w:hAnsi="Calibri"/>
          <w:b/>
          <w:sz w:val="22"/>
        </w:rPr>
        <w:t xml:space="preserve">Ms Lan: </w:t>
      </w:r>
      <w:r>
        <w:rPr>
          <w:rFonts w:ascii="Calibri" w:hAnsi="Calibri"/>
          <w:sz w:val="22"/>
        </w:rPr>
        <w:t xml:space="preserve">How do I send a voice message instead of typing?  </w:t>
      </w:r>
      <w:r>
        <w:rPr>
          <w:rFonts w:ascii="Calibri" w:hAnsi="Calibri"/>
          <w:i/>
          <w:sz w:val="22"/>
        </w:rPr>
        <w:t>Tôi gửi tin nhắn thoại thay vì gõ chữ thế nào?</w:t>
      </w:r>
    </w:p>
    <w:p>
      <w:pPr>
        <w:spacing w:after="160" w:line="312" w:lineRule="auto"/>
      </w:pPr>
      <w:r>
        <w:rPr>
          <w:rFonts w:ascii="Calibri" w:hAnsi="Calibri"/>
          <w:b/>
          <w:sz w:val="22"/>
        </w:rPr>
        <w:t xml:space="preserve">Ms Philippa: </w:t>
      </w:r>
      <w:r>
        <w:rPr>
          <w:rFonts w:ascii="Calibri" w:hAnsi="Calibri"/>
          <w:sz w:val="22"/>
        </w:rPr>
        <w:t xml:space="preserve">Hold down the microphone icon and speak.  </w:t>
      </w:r>
      <w:r>
        <w:rPr>
          <w:rFonts w:ascii="Calibri" w:hAnsi="Calibri"/>
          <w:i/>
          <w:sz w:val="22"/>
        </w:rPr>
        <w:t>Giữ biểu tượng micro và nói.</w:t>
      </w:r>
    </w:p>
    <w:p>
      <w:pPr>
        <w:spacing w:after="160" w:line="312" w:lineRule="auto"/>
      </w:pPr>
      <w:r>
        <w:rPr>
          <w:rFonts w:ascii="Calibri" w:hAnsi="Calibri"/>
          <w:b/>
          <w:sz w:val="22"/>
        </w:rPr>
        <w:t xml:space="preserve">Ms Lan: </w:t>
      </w:r>
      <w:r>
        <w:rPr>
          <w:rFonts w:ascii="Calibri" w:hAnsi="Calibri"/>
          <w:sz w:val="22"/>
        </w:rPr>
        <w:t xml:space="preserve">Thank you, that is much faster.  </w:t>
      </w:r>
      <w:r>
        <w:rPr>
          <w:rFonts w:ascii="Calibri" w:hAnsi="Calibri"/>
          <w:i/>
          <w:sz w:val="22"/>
        </w:rPr>
        <w:t>Cảm ơn chị, vậy nhanh hơn nhiều.</w:t>
      </w:r>
    </w:p>
    <w:p>
      <w:pPr>
        <w:spacing w:after="160" w:line="312" w:lineRule="auto"/>
      </w:pPr>
      <w:r>
        <w:rPr>
          <w:rFonts w:ascii="Calibri" w:hAnsi="Calibri"/>
          <w:b/>
          <w:sz w:val="22"/>
        </w:rPr>
        <w:t xml:space="preserve">Ms Philippa: </w:t>
      </w:r>
      <w:r>
        <w:rPr>
          <w:rFonts w:ascii="Calibri" w:hAnsi="Calibri"/>
          <w:sz w:val="22"/>
        </w:rPr>
        <w:t xml:space="preserve">How do I forward this message to someone else?  </w:t>
      </w:r>
      <w:r>
        <w:rPr>
          <w:rFonts w:ascii="Calibri" w:hAnsi="Calibri"/>
          <w:i/>
          <w:sz w:val="22"/>
        </w:rPr>
        <w:t>Tôi chuyển tiếp tin nhắn này cho người khác thế nào?</w:t>
      </w:r>
    </w:p>
    <w:p>
      <w:pPr>
        <w:spacing w:after="160" w:line="312" w:lineRule="auto"/>
      </w:pPr>
      <w:r>
        <w:rPr>
          <w:rFonts w:ascii="Calibri" w:hAnsi="Calibri"/>
          <w:b/>
          <w:sz w:val="22"/>
        </w:rPr>
        <w:t xml:space="preserve">Ms Lan: </w:t>
      </w:r>
      <w:r>
        <w:rPr>
          <w:rFonts w:ascii="Calibri" w:hAnsi="Calibri"/>
          <w:sz w:val="22"/>
        </w:rPr>
        <w:t xml:space="preserve">Long press the message and select forward.  </w:t>
      </w:r>
      <w:r>
        <w:rPr>
          <w:rFonts w:ascii="Calibri" w:hAnsi="Calibri"/>
          <w:i/>
          <w:sz w:val="22"/>
        </w:rPr>
        <w:t>Nhấn giữ tin nhắn rồi chọn chuyển tiếp.</w:t>
      </w:r>
    </w:p>
    <w:p>
      <w:pPr>
        <w:spacing w:after="160" w:line="312" w:lineRule="auto"/>
      </w:pPr>
      <w:r>
        <w:rPr>
          <w:rFonts w:ascii="Calibri" w:hAnsi="Calibri"/>
          <w:b/>
          <w:sz w:val="22"/>
        </w:rPr>
        <w:t xml:space="preserve">Ms Philippa: </w:t>
      </w:r>
      <w:r>
        <w:rPr>
          <w:rFonts w:ascii="Calibri" w:hAnsi="Calibri"/>
          <w:sz w:val="22"/>
        </w:rPr>
        <w:t xml:space="preserve">Thank you, I will send it now.  </w:t>
      </w:r>
      <w:r>
        <w:rPr>
          <w:rFonts w:ascii="Calibri" w:hAnsi="Calibri"/>
          <w:i/>
          <w:sz w:val="22"/>
        </w:rPr>
        <w:t>Cảm ơn chị, tôi sẽ gửi ngay.</w:t>
      </w:r>
    </w:p>
    <w:p>
      <w:pPr>
        <w:spacing w:after="160" w:line="312" w:lineRule="auto"/>
      </w:pPr>
      <w:r>
        <w:rPr>
          <w:rFonts w:ascii="Calibri" w:hAnsi="Calibri"/>
          <w:b/>
          <w:sz w:val="22"/>
        </w:rPr>
        <w:t xml:space="preserve">Ms Lan: </w:t>
      </w:r>
      <w:r>
        <w:rPr>
          <w:rFonts w:ascii="Calibri" w:hAnsi="Calibri"/>
          <w:sz w:val="22"/>
        </w:rPr>
        <w:t xml:space="preserve">I deleted a message by mistake, can I get it back?  </w:t>
      </w:r>
      <w:r>
        <w:rPr>
          <w:rFonts w:ascii="Calibri" w:hAnsi="Calibri"/>
          <w:i/>
          <w:sz w:val="22"/>
        </w:rPr>
        <w:t>Tôi lỡ xóa một tin nhắn, lấy lại được không?</w:t>
      </w:r>
    </w:p>
    <w:p>
      <w:pPr>
        <w:spacing w:after="160" w:line="312" w:lineRule="auto"/>
      </w:pPr>
      <w:r>
        <w:rPr>
          <w:rFonts w:ascii="Calibri" w:hAnsi="Calibri"/>
          <w:b/>
          <w:sz w:val="22"/>
        </w:rPr>
        <w:t xml:space="preserve">Ms Philippa: </w:t>
      </w:r>
      <w:r>
        <w:rPr>
          <w:rFonts w:ascii="Calibri" w:hAnsi="Calibri"/>
          <w:sz w:val="22"/>
        </w:rPr>
        <w:t xml:space="preserve">Unfortunately, deleted messages cannot be recovered.  </w:t>
      </w:r>
      <w:r>
        <w:rPr>
          <w:rFonts w:ascii="Calibri" w:hAnsi="Calibri"/>
          <w:i/>
          <w:sz w:val="22"/>
        </w:rPr>
        <w:t>Tiếc là tin nhắn đã xóa không khôi phục được.</w:t>
      </w:r>
    </w:p>
    <w:p>
      <w:pPr>
        <w:spacing w:after="160" w:line="312" w:lineRule="auto"/>
      </w:pPr>
      <w:r>
        <w:rPr>
          <w:rFonts w:ascii="Calibri" w:hAnsi="Calibri"/>
          <w:b/>
          <w:sz w:val="22"/>
        </w:rPr>
        <w:t xml:space="preserve">Ms Lan: </w:t>
      </w:r>
      <w:r>
        <w:rPr>
          <w:rFonts w:ascii="Calibri" w:hAnsi="Calibri"/>
          <w:sz w:val="22"/>
        </w:rPr>
        <w:t xml:space="preserve">Ah, good to know for next time.  </w:t>
      </w:r>
      <w:r>
        <w:rPr>
          <w:rFonts w:ascii="Calibri" w:hAnsi="Calibri"/>
          <w:i/>
          <w:sz w:val="22"/>
        </w:rPr>
        <w:t>À, biết vậy tốt cho lần sau.</w:t>
      </w:r>
    </w:p>
    <w:p>
      <w:pPr>
        <w:spacing w:after="160" w:line="312" w:lineRule="auto"/>
      </w:pPr>
      <w:r>
        <w:rPr>
          <w:rFonts w:ascii="Calibri" w:hAnsi="Calibri"/>
          <w:b/>
          <w:sz w:val="22"/>
        </w:rPr>
        <w:t xml:space="preserve">Ms Philippa: </w:t>
      </w:r>
      <w:r>
        <w:rPr>
          <w:rFonts w:ascii="Calibri" w:hAnsi="Calibri"/>
          <w:sz w:val="22"/>
        </w:rPr>
        <w:t xml:space="preserve">How do I change the notification sound for our chat?  </w:t>
      </w:r>
      <w:r>
        <w:rPr>
          <w:rFonts w:ascii="Calibri" w:hAnsi="Calibri"/>
          <w:i/>
          <w:sz w:val="22"/>
        </w:rPr>
        <w:t>Tôi đổi âm thông báo cho cuộc trò chuyện của mình thế nào?</w:t>
      </w:r>
    </w:p>
    <w:p>
      <w:pPr>
        <w:spacing w:after="160" w:line="312" w:lineRule="auto"/>
      </w:pPr>
      <w:r>
        <w:rPr>
          <w:rFonts w:ascii="Calibri" w:hAnsi="Calibri"/>
          <w:b/>
          <w:sz w:val="22"/>
        </w:rPr>
        <w:t xml:space="preserve">Ms Lan: </w:t>
      </w:r>
      <w:r>
        <w:rPr>
          <w:rFonts w:ascii="Calibri" w:hAnsi="Calibri"/>
          <w:sz w:val="22"/>
        </w:rPr>
        <w:t xml:space="preserve">Go into chat settings and pick a new tone.  </w:t>
      </w:r>
      <w:r>
        <w:rPr>
          <w:rFonts w:ascii="Calibri" w:hAnsi="Calibri"/>
          <w:i/>
          <w:sz w:val="22"/>
        </w:rPr>
        <w:t>Vào cài đặt chat và chọn âm mới.</w:t>
      </w:r>
    </w:p>
    <w:p>
      <w:pPr>
        <w:spacing w:after="160" w:line="312" w:lineRule="auto"/>
      </w:pPr>
      <w:r>
        <w:rPr>
          <w:rFonts w:ascii="Calibri" w:hAnsi="Calibri"/>
          <w:b/>
          <w:sz w:val="22"/>
        </w:rPr>
        <w:t xml:space="preserve">Ms Philippa: </w:t>
      </w:r>
      <w:r>
        <w:rPr>
          <w:rFonts w:ascii="Calibri" w:hAnsi="Calibri"/>
          <w:sz w:val="22"/>
        </w:rPr>
        <w:t xml:space="preserve">Thank you, I will pick something cheerful.  </w:t>
      </w:r>
      <w:r>
        <w:rPr>
          <w:rFonts w:ascii="Calibri" w:hAnsi="Calibri"/>
          <w:i/>
          <w:sz w:val="22"/>
        </w:rPr>
        <w:t>Cảm ơn chị, tôi sẽ chọn âm vui vẻ.</w:t>
      </w:r>
    </w:p>
    <w:p>
      <w:pPr>
        <w:spacing w:after="160" w:line="312" w:lineRule="auto"/>
      </w:pPr>
      <w:r>
        <w:rPr>
          <w:rFonts w:ascii="Calibri" w:hAnsi="Calibri"/>
          <w:b/>
          <w:sz w:val="22"/>
        </w:rPr>
        <w:t xml:space="preserve">Ms Lan: </w:t>
      </w:r>
      <w:r>
        <w:rPr>
          <w:rFonts w:ascii="Calibri" w:hAnsi="Calibri"/>
          <w:sz w:val="22"/>
        </w:rPr>
        <w:t xml:space="preserve">How do I block these annoying spam messages?  </w:t>
      </w:r>
      <w:r>
        <w:rPr>
          <w:rFonts w:ascii="Calibri" w:hAnsi="Calibri"/>
          <w:i/>
          <w:sz w:val="22"/>
        </w:rPr>
        <w:t>Tôi chặn mấy tin nhắn rác phiền phức này thế nào?</w:t>
      </w:r>
    </w:p>
    <w:p>
      <w:pPr>
        <w:spacing w:after="160" w:line="312" w:lineRule="auto"/>
      </w:pPr>
      <w:r>
        <w:rPr>
          <w:rFonts w:ascii="Calibri" w:hAnsi="Calibri"/>
          <w:b/>
          <w:sz w:val="22"/>
        </w:rPr>
        <w:t xml:space="preserve">Ms Philippa: </w:t>
      </w:r>
      <w:r>
        <w:rPr>
          <w:rFonts w:ascii="Calibri" w:hAnsi="Calibri"/>
          <w:sz w:val="22"/>
        </w:rPr>
        <w:t xml:space="preserve">Open the sender's profile and tap block.  </w:t>
      </w:r>
      <w:r>
        <w:rPr>
          <w:rFonts w:ascii="Calibri" w:hAnsi="Calibri"/>
          <w:i/>
          <w:sz w:val="22"/>
        </w:rPr>
        <w:t>Mở hồ sơ người gửi và chạm vào chặn.</w:t>
      </w:r>
    </w:p>
    <w:p>
      <w:pPr>
        <w:spacing w:after="160" w:line="312" w:lineRule="auto"/>
      </w:pPr>
      <w:r>
        <w:rPr>
          <w:rFonts w:ascii="Calibri" w:hAnsi="Calibri"/>
          <w:b/>
          <w:sz w:val="22"/>
        </w:rPr>
        <w:t xml:space="preserve">Ms Lan: </w:t>
      </w:r>
      <w:r>
        <w:rPr>
          <w:rFonts w:ascii="Calibri" w:hAnsi="Calibri"/>
          <w:sz w:val="22"/>
        </w:rPr>
        <w:t xml:space="preserve">Thank you, that should stop them.  </w:t>
      </w:r>
      <w:r>
        <w:rPr>
          <w:rFonts w:ascii="Calibri" w:hAnsi="Calibri"/>
          <w:i/>
          <w:sz w:val="22"/>
        </w:rPr>
        <w:t>Cảm ơn chị, vậy sẽ dừng được chúng.</w:t>
      </w:r>
    </w:p>
    <w:p>
      <w:pPr>
        <w:spacing w:after="160" w:line="312" w:lineRule="auto"/>
      </w:pPr>
      <w:r>
        <w:rPr>
          <w:rFonts w:ascii="Calibri" w:hAnsi="Calibri"/>
          <w:b/>
          <w:sz w:val="22"/>
        </w:rPr>
        <w:t xml:space="preserve">Ms Philippa: </w:t>
      </w:r>
      <w:r>
        <w:rPr>
          <w:rFonts w:ascii="Calibri" w:hAnsi="Calibri"/>
          <w:sz w:val="22"/>
        </w:rPr>
        <w:t xml:space="preserve">How do I send you my exact location right now?  </w:t>
      </w:r>
      <w:r>
        <w:rPr>
          <w:rFonts w:ascii="Calibri" w:hAnsi="Calibri"/>
          <w:i/>
          <w:sz w:val="22"/>
        </w:rPr>
        <w:t>Tôi gửi vị trí chính xác của mình ngay bây giờ thế nào?</w:t>
      </w:r>
    </w:p>
    <w:p>
      <w:pPr>
        <w:spacing w:after="160" w:line="312" w:lineRule="auto"/>
      </w:pPr>
      <w:r>
        <w:rPr>
          <w:rFonts w:ascii="Calibri" w:hAnsi="Calibri"/>
          <w:b/>
          <w:sz w:val="22"/>
        </w:rPr>
        <w:t xml:space="preserve">Ms Lan: </w:t>
      </w:r>
      <w:r>
        <w:rPr>
          <w:rFonts w:ascii="Calibri" w:hAnsi="Calibri"/>
          <w:sz w:val="22"/>
        </w:rPr>
        <w:t xml:space="preserve">Tap the attachment icon and choose location.  </w:t>
      </w:r>
      <w:r>
        <w:rPr>
          <w:rFonts w:ascii="Calibri" w:hAnsi="Calibri"/>
          <w:i/>
          <w:sz w:val="22"/>
        </w:rPr>
        <w:t>Chạm vào biểu tượng đính kèm và chọn vị trí.</w:t>
      </w:r>
    </w:p>
    <w:p>
      <w:pPr>
        <w:spacing w:after="160" w:line="312" w:lineRule="auto"/>
      </w:pPr>
      <w:r>
        <w:rPr>
          <w:rFonts w:ascii="Calibri" w:hAnsi="Calibri"/>
          <w:b/>
          <w:sz w:val="22"/>
        </w:rPr>
        <w:t xml:space="preserve">Ms Philippa: </w:t>
      </w:r>
      <w:r>
        <w:rPr>
          <w:rFonts w:ascii="Calibri" w:hAnsi="Calibri"/>
          <w:sz w:val="22"/>
        </w:rPr>
        <w:t xml:space="preserve">Thank you, sending it now.  </w:t>
      </w:r>
      <w:r>
        <w:rPr>
          <w:rFonts w:ascii="Calibri" w:hAnsi="Calibri"/>
          <w:i/>
          <w:sz w:val="22"/>
        </w:rPr>
        <w:t>Cảm ơn chị, tôi gửi ngay đây.</w:t>
      </w:r>
    </w:p>
    <w:p>
      <w:pPr>
        <w:spacing w:after="160" w:line="312" w:lineRule="auto"/>
      </w:pPr>
      <w:r>
        <w:rPr>
          <w:rFonts w:ascii="Calibri" w:hAnsi="Calibri"/>
          <w:b/>
          <w:sz w:val="22"/>
        </w:rPr>
        <w:t xml:space="preserve">Ms Lan: </w:t>
      </w:r>
      <w:r>
        <w:rPr>
          <w:rFonts w:ascii="Calibri" w:hAnsi="Calibri"/>
          <w:sz w:val="22"/>
        </w:rPr>
        <w:t xml:space="preserve">How do I share this document through our chat?  </w:t>
      </w:r>
      <w:r>
        <w:rPr>
          <w:rFonts w:ascii="Calibri" w:hAnsi="Calibri"/>
          <w:i/>
          <w:sz w:val="22"/>
        </w:rPr>
        <w:t>Tôi chia sẻ tài liệu này qua khung chat thế nào?</w:t>
      </w:r>
    </w:p>
    <w:p>
      <w:pPr>
        <w:spacing w:after="160" w:line="312" w:lineRule="auto"/>
      </w:pPr>
      <w:r>
        <w:rPr>
          <w:rFonts w:ascii="Calibri" w:hAnsi="Calibri"/>
          <w:b/>
          <w:sz w:val="22"/>
        </w:rPr>
        <w:t xml:space="preserve">Ms Philippa: </w:t>
      </w:r>
      <w:r>
        <w:rPr>
          <w:rFonts w:ascii="Calibri" w:hAnsi="Calibri"/>
          <w:sz w:val="22"/>
        </w:rPr>
        <w:t xml:space="preserve">Tap attach, then choose the file from storage.  </w:t>
      </w:r>
      <w:r>
        <w:rPr>
          <w:rFonts w:ascii="Calibri" w:hAnsi="Calibri"/>
          <w:i/>
          <w:sz w:val="22"/>
        </w:rPr>
        <w:t>Chạm vào đính kèm, rồi chọn tệp từ bộ nhớ.</w:t>
      </w:r>
    </w:p>
    <w:p>
      <w:pPr>
        <w:spacing w:after="160" w:line="312" w:lineRule="auto"/>
      </w:pPr>
      <w:r>
        <w:rPr>
          <w:rFonts w:ascii="Calibri" w:hAnsi="Calibri"/>
          <w:b/>
          <w:sz w:val="22"/>
        </w:rPr>
        <w:t xml:space="preserve">Ms Lan: </w:t>
      </w:r>
      <w:r>
        <w:rPr>
          <w:rFonts w:ascii="Calibri" w:hAnsi="Calibri"/>
          <w:sz w:val="22"/>
        </w:rPr>
        <w:t xml:space="preserve">Thank you, sharing it with you now.  </w:t>
      </w:r>
      <w:r>
        <w:rPr>
          <w:rFonts w:ascii="Calibri" w:hAnsi="Calibri"/>
          <w:i/>
          <w:sz w:val="22"/>
        </w:rPr>
        <w:t>Cảm ơn chị, tôi chia sẻ ngay đây.</w:t>
      </w:r>
    </w:p>
    <w:p>
      <w:pPr>
        <w:spacing w:after="160" w:line="312" w:lineRule="auto"/>
      </w:pPr>
      <w:r>
        <w:rPr>
          <w:rFonts w:ascii="Calibri" w:hAnsi="Calibri"/>
          <w:b/>
          <w:sz w:val="22"/>
        </w:rPr>
        <w:t xml:space="preserve">Ms Philippa: </w:t>
      </w:r>
      <w:r>
        <w:rPr>
          <w:rFonts w:ascii="Calibri" w:hAnsi="Calibri"/>
          <w:sz w:val="22"/>
        </w:rPr>
        <w:t xml:space="preserve">How do I check if my last message was read?  </w:t>
      </w:r>
      <w:r>
        <w:rPr>
          <w:rFonts w:ascii="Calibri" w:hAnsi="Calibri"/>
          <w:i/>
          <w:sz w:val="22"/>
        </w:rPr>
        <w:t>Tôi kiểm tra tin nhắn cuối của mình đã được đọc chưa thế nào?</w:t>
      </w:r>
    </w:p>
    <w:p>
      <w:pPr>
        <w:spacing w:after="160" w:line="312" w:lineRule="auto"/>
      </w:pPr>
      <w:r>
        <w:rPr>
          <w:rFonts w:ascii="Calibri" w:hAnsi="Calibri"/>
          <w:b/>
          <w:sz w:val="22"/>
        </w:rPr>
        <w:t xml:space="preserve">Ms Lan: </w:t>
      </w:r>
      <w:r>
        <w:rPr>
          <w:rFonts w:ascii="Calibri" w:hAnsi="Calibri"/>
          <w:sz w:val="22"/>
        </w:rPr>
        <w:t xml:space="preserve">Look for two blue checkmarks beside it.  </w:t>
      </w:r>
      <w:r>
        <w:rPr>
          <w:rFonts w:ascii="Calibri" w:hAnsi="Calibri"/>
          <w:i/>
          <w:sz w:val="22"/>
        </w:rPr>
        <w:t>Xem có hai dấu tích xanh bên cạnh không.</w:t>
      </w:r>
    </w:p>
    <w:p>
      <w:pPr>
        <w:spacing w:after="160" w:line="312" w:lineRule="auto"/>
      </w:pPr>
      <w:r>
        <w:rPr>
          <w:rFonts w:ascii="Calibri" w:hAnsi="Calibri"/>
          <w:b/>
          <w:sz w:val="22"/>
        </w:rPr>
        <w:t xml:space="preserve">Ms Philippa: </w:t>
      </w:r>
      <w:r>
        <w:rPr>
          <w:rFonts w:ascii="Calibri" w:hAnsi="Calibri"/>
          <w:sz w:val="22"/>
        </w:rPr>
        <w:t xml:space="preserve">Ah, I see them now, thank you.  </w:t>
      </w:r>
      <w:r>
        <w:rPr>
          <w:rFonts w:ascii="Calibri" w:hAnsi="Calibri"/>
          <w:i/>
          <w:sz w:val="22"/>
        </w:rPr>
        <w:t>À, giờ tôi thấy rồi, cảm ơn chị.</w:t>
      </w:r>
    </w:p>
    <w:p>
      <w:pPr>
        <w:spacing w:after="160" w:line="312" w:lineRule="auto"/>
      </w:pPr>
      <w:r>
        <w:rPr>
          <w:rFonts w:ascii="Calibri" w:hAnsi="Calibri"/>
          <w:b/>
          <w:sz w:val="22"/>
        </w:rPr>
        <w:t xml:space="preserve">Ms Lan: </w:t>
      </w:r>
      <w:r>
        <w:rPr>
          <w:rFonts w:ascii="Calibri" w:hAnsi="Calibri"/>
          <w:sz w:val="22"/>
        </w:rPr>
        <w:t xml:space="preserve">How do I save this message so I can find it later?  </w:t>
      </w:r>
      <w:r>
        <w:rPr>
          <w:rFonts w:ascii="Calibri" w:hAnsi="Calibri"/>
          <w:i/>
          <w:sz w:val="22"/>
        </w:rPr>
        <w:t>Tôi lưu tin nhắn này để tìm lại sau thế nào?</w:t>
      </w:r>
    </w:p>
    <w:p>
      <w:pPr>
        <w:spacing w:after="160" w:line="312" w:lineRule="auto"/>
      </w:pPr>
      <w:r>
        <w:rPr>
          <w:rFonts w:ascii="Calibri" w:hAnsi="Calibri"/>
          <w:b/>
          <w:sz w:val="22"/>
        </w:rPr>
        <w:t xml:space="preserve">Ms Philippa: </w:t>
      </w:r>
      <w:r>
        <w:rPr>
          <w:rFonts w:ascii="Calibri" w:hAnsi="Calibri"/>
          <w:sz w:val="22"/>
        </w:rPr>
        <w:t xml:space="preserve">Long press it and tap the star icon.  </w:t>
      </w:r>
      <w:r>
        <w:rPr>
          <w:rFonts w:ascii="Calibri" w:hAnsi="Calibri"/>
          <w:i/>
          <w:sz w:val="22"/>
        </w:rPr>
        <w:t>Nhấn giữ rồi chạm vào biểu tượng ngôi sao.</w:t>
      </w:r>
    </w:p>
    <w:p>
      <w:pPr>
        <w:spacing w:after="160" w:line="312" w:lineRule="auto"/>
      </w:pPr>
      <w:r>
        <w:rPr>
          <w:rFonts w:ascii="Calibri" w:hAnsi="Calibri"/>
          <w:b/>
          <w:sz w:val="22"/>
        </w:rPr>
        <w:t xml:space="preserve">Ms Lan: </w:t>
      </w:r>
      <w:r>
        <w:rPr>
          <w:rFonts w:ascii="Calibri" w:hAnsi="Calibri"/>
          <w:sz w:val="22"/>
        </w:rPr>
        <w:t xml:space="preserve">Thank you, that will help me remember.  </w:t>
      </w:r>
      <w:r>
        <w:rPr>
          <w:rFonts w:ascii="Calibri" w:hAnsi="Calibri"/>
          <w:i/>
          <w:sz w:val="22"/>
        </w:rPr>
        <w:t>Cảm ơn chị, vậy sẽ giúp tôi nhớ.</w:t>
      </w:r>
    </w:p>
    <w:p>
      <w:pPr>
        <w:spacing w:after="160" w:line="312" w:lineRule="auto"/>
      </w:pPr>
      <w:r>
        <w:rPr>
          <w:rFonts w:ascii="Calibri" w:hAnsi="Calibri"/>
          <w:b/>
          <w:sz w:val="22"/>
        </w:rPr>
        <w:t xml:space="preserve">Ms Philippa: </w:t>
      </w:r>
      <w:r>
        <w:rPr>
          <w:rFonts w:ascii="Calibri" w:hAnsi="Calibri"/>
          <w:sz w:val="22"/>
        </w:rPr>
        <w:t xml:space="preserve">How do I send a quick reply when I am too busy to type much?  </w:t>
      </w:r>
      <w:r>
        <w:rPr>
          <w:rFonts w:ascii="Calibri" w:hAnsi="Calibri"/>
          <w:i/>
          <w:sz w:val="22"/>
        </w:rPr>
        <w:t>Tôi trả lời nhanh khi quá bận để gõ nhiều thế nào?</w:t>
      </w:r>
    </w:p>
    <w:p>
      <w:pPr>
        <w:spacing w:after="160" w:line="312" w:lineRule="auto"/>
      </w:pPr>
      <w:r>
        <w:rPr>
          <w:rFonts w:ascii="Calibri" w:hAnsi="Calibri"/>
          <w:b/>
          <w:sz w:val="22"/>
        </w:rPr>
        <w:t xml:space="preserve">Ms Lan: </w:t>
      </w:r>
      <w:r>
        <w:rPr>
          <w:rFonts w:ascii="Calibri" w:hAnsi="Calibri"/>
          <w:sz w:val="22"/>
        </w:rPr>
        <w:t xml:space="preserve">Use a short preset reply like on my way.  </w:t>
      </w:r>
      <w:r>
        <w:rPr>
          <w:rFonts w:ascii="Calibri" w:hAnsi="Calibri"/>
          <w:i/>
          <w:sz w:val="22"/>
        </w:rPr>
        <w:t>Dùng câu trả lời soạn sẵn ngắn như on my way.</w:t>
      </w:r>
    </w:p>
    <w:p>
      <w:pPr>
        <w:spacing w:after="160" w:line="312" w:lineRule="auto"/>
      </w:pPr>
      <w:r>
        <w:rPr>
          <w:rFonts w:ascii="Calibri" w:hAnsi="Calibri"/>
          <w:b/>
          <w:sz w:val="22"/>
        </w:rPr>
        <w:t xml:space="preserve">Ms Philippa: </w:t>
      </w:r>
      <w:r>
        <w:rPr>
          <w:rFonts w:ascii="Calibri" w:hAnsi="Calibri"/>
          <w:sz w:val="22"/>
        </w:rPr>
        <w:t xml:space="preserve">Good idea, that saves so much time.  </w:t>
      </w:r>
      <w:r>
        <w:rPr>
          <w:rFonts w:ascii="Calibri" w:hAnsi="Calibri"/>
          <w:i/>
          <w:sz w:val="22"/>
        </w:rPr>
        <w:t>Ý hay, vậy tiết kiệm nhiều thời gian.</w:t>
      </w:r>
    </w:p>
    <w:p>
      <w:pPr>
        <w:spacing w:after="160" w:line="312" w:lineRule="auto"/>
      </w:pPr>
      <w:r>
        <w:rPr>
          <w:rFonts w:ascii="Calibri" w:hAnsi="Calibri"/>
          <w:b/>
          <w:sz w:val="22"/>
        </w:rPr>
        <w:t xml:space="preserve">Ms Lan: </w:t>
      </w:r>
      <w:r>
        <w:rPr>
          <w:rFonts w:ascii="Calibri" w:hAnsi="Calibri"/>
          <w:sz w:val="22"/>
        </w:rPr>
        <w:t xml:space="preserve">How do I react to your message with just an emoji?  </w:t>
      </w:r>
      <w:r>
        <w:rPr>
          <w:rFonts w:ascii="Calibri" w:hAnsi="Calibri"/>
          <w:i/>
          <w:sz w:val="22"/>
        </w:rPr>
        <w:t>Tôi thả biểu tượng cảm xúc cho tin nhắn của chị thế nào?</w:t>
      </w:r>
    </w:p>
    <w:p>
      <w:pPr>
        <w:spacing w:after="160" w:line="312" w:lineRule="auto"/>
      </w:pPr>
      <w:r>
        <w:rPr>
          <w:rFonts w:ascii="Calibri" w:hAnsi="Calibri"/>
          <w:b/>
          <w:sz w:val="22"/>
        </w:rPr>
        <w:t xml:space="preserve">Ms Philippa: </w:t>
      </w:r>
      <w:r>
        <w:rPr>
          <w:rFonts w:ascii="Calibri" w:hAnsi="Calibri"/>
          <w:sz w:val="22"/>
        </w:rPr>
        <w:t xml:space="preserve">Long press the message and pick a reaction.  </w:t>
      </w:r>
      <w:r>
        <w:rPr>
          <w:rFonts w:ascii="Calibri" w:hAnsi="Calibri"/>
          <w:i/>
          <w:sz w:val="22"/>
        </w:rPr>
        <w:t>Nhấn giữ tin nhắn rồi chọn biểu tượng.</w:t>
      </w:r>
    </w:p>
    <w:p>
      <w:pPr>
        <w:spacing w:after="160" w:line="312" w:lineRule="auto"/>
      </w:pPr>
      <w:r>
        <w:rPr>
          <w:rFonts w:ascii="Calibri" w:hAnsi="Calibri"/>
          <w:b/>
          <w:sz w:val="22"/>
        </w:rPr>
        <w:t xml:space="preserve">Ms Lan: </w:t>
      </w:r>
      <w:r>
        <w:rPr>
          <w:rFonts w:ascii="Calibri" w:hAnsi="Calibri"/>
          <w:sz w:val="22"/>
        </w:rPr>
        <w:t xml:space="preserve">Thank you, that is a fun little feature.  </w:t>
      </w:r>
      <w:r>
        <w:rPr>
          <w:rFonts w:ascii="Calibri" w:hAnsi="Calibri"/>
          <w:i/>
          <w:sz w:val="22"/>
        </w:rPr>
        <w:t>Cảm ơn chị, tính năng nhỏ này vui đấy.</w:t>
      </w:r>
    </w:p>
    <w:p>
      <w:pPr>
        <w:spacing w:after="160" w:line="312" w:lineRule="auto"/>
      </w:pPr>
      <w:r>
        <w:rPr>
          <w:rFonts w:ascii="Calibri" w:hAnsi="Calibri"/>
          <w:b/>
          <w:sz w:val="22"/>
        </w:rPr>
        <w:t xml:space="preserve">Ms Philippa: </w:t>
      </w:r>
      <w:r>
        <w:rPr>
          <w:rFonts w:ascii="Calibri" w:hAnsi="Calibri"/>
          <w:sz w:val="22"/>
        </w:rPr>
        <w:t xml:space="preserve">How do I start a video call directly from our chat?  </w:t>
      </w:r>
      <w:r>
        <w:rPr>
          <w:rFonts w:ascii="Calibri" w:hAnsi="Calibri"/>
          <w:i/>
          <w:sz w:val="22"/>
        </w:rPr>
        <w:t>Tôi bắt đầu cuộc gọi video ngay từ khung chat thế nào?</w:t>
      </w:r>
    </w:p>
    <w:p>
      <w:pPr>
        <w:spacing w:after="160" w:line="312" w:lineRule="auto"/>
      </w:pPr>
      <w:r>
        <w:rPr>
          <w:rFonts w:ascii="Calibri" w:hAnsi="Calibri"/>
          <w:b/>
          <w:sz w:val="22"/>
        </w:rPr>
        <w:t xml:space="preserve">Ms Lan: </w:t>
      </w:r>
      <w:r>
        <w:rPr>
          <w:rFonts w:ascii="Calibri" w:hAnsi="Calibri"/>
          <w:sz w:val="22"/>
        </w:rPr>
        <w:t xml:space="preserve">Tap the little camera icon at the top.  </w:t>
      </w:r>
      <w:r>
        <w:rPr>
          <w:rFonts w:ascii="Calibri" w:hAnsi="Calibri"/>
          <w:i/>
          <w:sz w:val="22"/>
        </w:rPr>
        <w:t>Chạm vào biểu tượng máy ảnh nhỏ ở phía trên.</w:t>
      </w:r>
    </w:p>
    <w:p>
      <w:pPr>
        <w:spacing w:after="160" w:line="312" w:lineRule="auto"/>
      </w:pPr>
      <w:r>
        <w:rPr>
          <w:rFonts w:ascii="Calibri" w:hAnsi="Calibri"/>
          <w:b/>
          <w:sz w:val="22"/>
        </w:rPr>
        <w:t xml:space="preserve">Ms Philippa: </w:t>
      </w:r>
      <w:r>
        <w:rPr>
          <w:rFonts w:ascii="Calibri" w:hAnsi="Calibri"/>
          <w:sz w:val="22"/>
        </w:rPr>
        <w:t xml:space="preserve">Found it, calling you now.  </w:t>
      </w:r>
      <w:r>
        <w:rPr>
          <w:rFonts w:ascii="Calibri" w:hAnsi="Calibri"/>
          <w:i/>
          <w:sz w:val="22"/>
        </w:rPr>
        <w:t>Tìm thấy rồi, tôi gọi ngay đây.</w:t>
      </w:r>
    </w:p>
    <w:p>
      <w:pPr>
        <w:spacing w:after="160" w:line="312" w:lineRule="auto"/>
      </w:pPr>
      <w:r>
        <w:rPr>
          <w:rFonts w:ascii="Calibri" w:hAnsi="Calibri"/>
          <w:b/>
          <w:sz w:val="22"/>
        </w:rPr>
        <w:t xml:space="preserve">Ms Lan: </w:t>
      </w:r>
      <w:r>
        <w:rPr>
          <w:rFonts w:ascii="Calibri" w:hAnsi="Calibri"/>
          <w:sz w:val="22"/>
        </w:rPr>
        <w:t xml:space="preserve">How do I change my profile photo on this app?  </w:t>
      </w:r>
      <w:r>
        <w:rPr>
          <w:rFonts w:ascii="Calibri" w:hAnsi="Calibri"/>
          <w:i/>
          <w:sz w:val="22"/>
        </w:rPr>
        <w:t>Tôi đổi ảnh đại diện trên ứng dụng này thế nào?</w:t>
      </w:r>
    </w:p>
    <w:p>
      <w:pPr>
        <w:spacing w:after="160" w:line="312" w:lineRule="auto"/>
      </w:pPr>
      <w:r>
        <w:rPr>
          <w:rFonts w:ascii="Calibri" w:hAnsi="Calibri"/>
          <w:b/>
          <w:sz w:val="22"/>
        </w:rPr>
        <w:t xml:space="preserve">Ms Philippa: </w:t>
      </w:r>
      <w:r>
        <w:rPr>
          <w:rFonts w:ascii="Calibri" w:hAnsi="Calibri"/>
          <w:sz w:val="22"/>
        </w:rPr>
        <w:t xml:space="preserve">Go to settings and tap on your current photo.  </w:t>
      </w:r>
      <w:r>
        <w:rPr>
          <w:rFonts w:ascii="Calibri" w:hAnsi="Calibri"/>
          <w:i/>
          <w:sz w:val="22"/>
        </w:rPr>
        <w:t>Vào cài đặt và chạm vào ảnh hiện tại của chị.</w:t>
      </w:r>
    </w:p>
    <w:p>
      <w:pPr>
        <w:spacing w:after="160" w:line="312" w:lineRule="auto"/>
      </w:pPr>
      <w:r>
        <w:rPr>
          <w:rFonts w:ascii="Calibri" w:hAnsi="Calibri"/>
          <w:b/>
          <w:sz w:val="22"/>
        </w:rPr>
        <w:t xml:space="preserve">Ms Lan: </w:t>
      </w:r>
      <w:r>
        <w:rPr>
          <w:rFonts w:ascii="Calibri" w:hAnsi="Calibri"/>
          <w:sz w:val="22"/>
        </w:rPr>
        <w:t xml:space="preserve">Thank you, I will pick a new one.  </w:t>
      </w:r>
      <w:r>
        <w:rPr>
          <w:rFonts w:ascii="Calibri" w:hAnsi="Calibri"/>
          <w:i/>
          <w:sz w:val="22"/>
        </w:rPr>
        <w:t>Cảm ơn chị, tôi sẽ chọn ảnh mới.</w:t>
      </w:r>
    </w:p>
    <w:p>
      <w:pPr>
        <w:spacing w:after="160" w:line="312" w:lineRule="auto"/>
      </w:pPr>
      <w:r>
        <w:rPr>
          <w:rFonts w:ascii="Calibri" w:hAnsi="Calibri"/>
          <w:b/>
          <w:sz w:val="22"/>
        </w:rPr>
        <w:t xml:space="preserve">Ms Philippa: </w:t>
      </w:r>
      <w:r>
        <w:rPr>
          <w:rFonts w:ascii="Calibri" w:hAnsi="Calibri"/>
          <w:sz w:val="22"/>
        </w:rPr>
        <w:t xml:space="preserve">How do I leave that old group chat politely?  </w:t>
      </w:r>
      <w:r>
        <w:rPr>
          <w:rFonts w:ascii="Calibri" w:hAnsi="Calibri"/>
          <w:i/>
          <w:sz w:val="22"/>
        </w:rPr>
        <w:t>Tôi rời nhóm chat cũ đó một cách lịch sự thế nào?</w:t>
      </w:r>
    </w:p>
    <w:p>
      <w:pPr>
        <w:spacing w:after="160" w:line="312" w:lineRule="auto"/>
      </w:pPr>
      <w:r>
        <w:rPr>
          <w:rFonts w:ascii="Calibri" w:hAnsi="Calibri"/>
          <w:b/>
          <w:sz w:val="22"/>
        </w:rPr>
        <w:t xml:space="preserve">Ms Lan: </w:t>
      </w:r>
      <w:r>
        <w:rPr>
          <w:rFonts w:ascii="Calibri" w:hAnsi="Calibri"/>
          <w:sz w:val="22"/>
        </w:rPr>
        <w:t xml:space="preserve">Say a quick goodbye first, then tap leave group.  </w:t>
      </w:r>
      <w:r>
        <w:rPr>
          <w:rFonts w:ascii="Calibri" w:hAnsi="Calibri"/>
          <w:i/>
          <w:sz w:val="22"/>
        </w:rPr>
        <w:t>Nói tạm biệt nhanh trước, rồi chạm vào rời nhóm.</w:t>
      </w:r>
    </w:p>
    <w:p>
      <w:pPr>
        <w:spacing w:after="160" w:line="312" w:lineRule="auto"/>
      </w:pPr>
      <w:r>
        <w:rPr>
          <w:rFonts w:ascii="Calibri" w:hAnsi="Calibri"/>
          <w:b/>
          <w:sz w:val="22"/>
        </w:rPr>
        <w:t xml:space="preserve">Ms Philippa: </w:t>
      </w:r>
      <w:r>
        <w:rPr>
          <w:rFonts w:ascii="Calibri" w:hAnsi="Calibri"/>
          <w:sz w:val="22"/>
        </w:rPr>
        <w:t xml:space="preserve">A quick goodbye first, good manners.  </w:t>
      </w:r>
      <w:r>
        <w:rPr>
          <w:rFonts w:ascii="Calibri" w:hAnsi="Calibri"/>
          <w:i/>
          <w:sz w:val="22"/>
        </w:rPr>
        <w:t>Tạm biệt nhanh trước, phép lịch sự đấy.</w:t>
      </w:r>
    </w:p>
    <w:p>
      <w:pPr>
        <w:spacing w:after="160" w:line="312" w:lineRule="auto"/>
      </w:pPr>
      <w:r>
        <w:rPr>
          <w:rFonts w:ascii="Calibri" w:hAnsi="Calibri"/>
          <w:b/>
          <w:sz w:val="22"/>
        </w:rPr>
        <w:t xml:space="preserve">Ms Lan: </w:t>
      </w:r>
      <w:r>
        <w:rPr>
          <w:rFonts w:ascii="Calibri" w:hAnsi="Calibri"/>
          <w:sz w:val="22"/>
        </w:rPr>
        <w:t xml:space="preserve">How do I pin an important message to the top?  </w:t>
      </w:r>
      <w:r>
        <w:rPr>
          <w:rFonts w:ascii="Calibri" w:hAnsi="Calibri"/>
          <w:i/>
          <w:sz w:val="22"/>
        </w:rPr>
        <w:t>Tôi ghim tin nhắn quan trọng lên đầu thế nào?</w:t>
      </w:r>
    </w:p>
    <w:p>
      <w:pPr>
        <w:spacing w:after="160" w:line="312" w:lineRule="auto"/>
      </w:pPr>
      <w:r>
        <w:rPr>
          <w:rFonts w:ascii="Calibri" w:hAnsi="Calibri"/>
          <w:b/>
          <w:sz w:val="22"/>
        </w:rPr>
        <w:t xml:space="preserve">Ms Philippa: </w:t>
      </w:r>
      <w:r>
        <w:rPr>
          <w:rFonts w:ascii="Calibri" w:hAnsi="Calibri"/>
          <w:sz w:val="22"/>
        </w:rPr>
        <w:t xml:space="preserve">Long press it and select pin message.  </w:t>
      </w:r>
      <w:r>
        <w:rPr>
          <w:rFonts w:ascii="Calibri" w:hAnsi="Calibri"/>
          <w:i/>
          <w:sz w:val="22"/>
        </w:rPr>
        <w:t>Nhấn giữ rồi chọn ghim tin nhắn.</w:t>
      </w:r>
    </w:p>
    <w:p>
      <w:pPr>
        <w:spacing w:after="160" w:line="312" w:lineRule="auto"/>
      </w:pPr>
      <w:r>
        <w:rPr>
          <w:rFonts w:ascii="Calibri" w:hAnsi="Calibri"/>
          <w:b/>
          <w:sz w:val="22"/>
        </w:rPr>
        <w:t xml:space="preserve">Ms Lan: </w:t>
      </w:r>
      <w:r>
        <w:rPr>
          <w:rFonts w:ascii="Calibri" w:hAnsi="Calibri"/>
          <w:sz w:val="22"/>
        </w:rPr>
        <w:t xml:space="preserve">Thank you, that should keep it visible.  </w:t>
      </w:r>
      <w:r>
        <w:rPr>
          <w:rFonts w:ascii="Calibri" w:hAnsi="Calibri"/>
          <w:i/>
          <w:sz w:val="22"/>
        </w:rPr>
        <w:t>Cảm ơn chị, vậy sẽ luôn thấy được.</w:t>
      </w:r>
    </w:p>
    <w:p>
      <w:pPr>
        <w:spacing w:after="160" w:line="312" w:lineRule="auto"/>
      </w:pPr>
      <w:r>
        <w:rPr>
          <w:rFonts w:ascii="Calibri" w:hAnsi="Calibri"/>
          <w:b/>
          <w:sz w:val="22"/>
        </w:rPr>
        <w:t xml:space="preserve">Ms Philippa: </w:t>
      </w:r>
      <w:r>
        <w:rPr>
          <w:rFonts w:ascii="Calibri" w:hAnsi="Calibri"/>
          <w:sz w:val="22"/>
        </w:rPr>
        <w:t xml:space="preserve">How do I translate this message automatically?  </w:t>
      </w:r>
      <w:r>
        <w:rPr>
          <w:rFonts w:ascii="Calibri" w:hAnsi="Calibri"/>
          <w:i/>
          <w:sz w:val="22"/>
        </w:rPr>
        <w:t>Tôi dịch tin nhắn này tự động thế nào?</w:t>
      </w:r>
    </w:p>
    <w:p>
      <w:pPr>
        <w:spacing w:after="160" w:line="312" w:lineRule="auto"/>
      </w:pPr>
      <w:r>
        <w:rPr>
          <w:rFonts w:ascii="Calibri" w:hAnsi="Calibri"/>
          <w:b/>
          <w:sz w:val="22"/>
        </w:rPr>
        <w:t xml:space="preserve">Ms Lan: </w:t>
      </w:r>
      <w:r>
        <w:rPr>
          <w:rFonts w:ascii="Calibri" w:hAnsi="Calibri"/>
          <w:sz w:val="22"/>
        </w:rPr>
        <w:t xml:space="preserve">Long press it and tap translate.  </w:t>
      </w:r>
      <w:r>
        <w:rPr>
          <w:rFonts w:ascii="Calibri" w:hAnsi="Calibri"/>
          <w:i/>
          <w:sz w:val="22"/>
        </w:rPr>
        <w:t>Nhấn giữ rồi chạm vào dịch.</w:t>
      </w:r>
    </w:p>
    <w:p>
      <w:pPr>
        <w:spacing w:after="160" w:line="312" w:lineRule="auto"/>
      </w:pPr>
      <w:r>
        <w:rPr>
          <w:rFonts w:ascii="Calibri" w:hAnsi="Calibri"/>
          <w:b/>
          <w:sz w:val="22"/>
        </w:rPr>
        <w:t xml:space="preserve">Ms Philippa: </w:t>
      </w:r>
      <w:r>
        <w:rPr>
          <w:rFonts w:ascii="Calibri" w:hAnsi="Calibri"/>
          <w:sz w:val="22"/>
        </w:rPr>
        <w:t xml:space="preserve">Long press and translate, so handy.  </w:t>
      </w:r>
      <w:r>
        <w:rPr>
          <w:rFonts w:ascii="Calibri" w:hAnsi="Calibri"/>
          <w:i/>
          <w:sz w:val="22"/>
        </w:rPr>
        <w:t>Nhấn giữ rồi dịch, tiện thật.</w:t>
      </w:r>
    </w:p>
    <w:p>
      <w:pPr>
        <w:spacing w:after="160" w:line="312" w:lineRule="auto"/>
      </w:pPr>
      <w:r>
        <w:rPr>
          <w:rFonts w:ascii="Calibri" w:hAnsi="Calibri"/>
          <w:b/>
          <w:sz w:val="22"/>
        </w:rPr>
        <w:t xml:space="preserve">Ms Lan: </w:t>
      </w:r>
      <w:r>
        <w:rPr>
          <w:rFonts w:ascii="Calibri" w:hAnsi="Calibri"/>
          <w:sz w:val="22"/>
        </w:rPr>
        <w:t xml:space="preserve">How do I send a fun gif or sticker in this chat?  </w:t>
      </w:r>
      <w:r>
        <w:rPr>
          <w:rFonts w:ascii="Calibri" w:hAnsi="Calibri"/>
          <w:i/>
          <w:sz w:val="22"/>
        </w:rPr>
        <w:t>Tôi gửi ảnh động hoặc nhãn dán vui trong chat này thế nào?</w:t>
      </w:r>
    </w:p>
    <w:p>
      <w:pPr>
        <w:spacing w:after="160" w:line="312" w:lineRule="auto"/>
      </w:pPr>
      <w:r>
        <w:rPr>
          <w:rFonts w:ascii="Calibri" w:hAnsi="Calibri"/>
          <w:b/>
          <w:sz w:val="22"/>
        </w:rPr>
        <w:t xml:space="preserve">Ms Philippa: </w:t>
      </w:r>
      <w:r>
        <w:rPr>
          <w:rFonts w:ascii="Calibri" w:hAnsi="Calibri"/>
          <w:sz w:val="22"/>
        </w:rPr>
        <w:t xml:space="preserve">Tap the sticker icon next to the text box.  </w:t>
      </w:r>
      <w:r>
        <w:rPr>
          <w:rFonts w:ascii="Calibri" w:hAnsi="Calibri"/>
          <w:i/>
          <w:sz w:val="22"/>
        </w:rPr>
        <w:t>Chạm vào biểu tượng nhãn dán cạnh ô nhập chữ.</w:t>
      </w:r>
    </w:p>
    <w:p>
      <w:pPr>
        <w:spacing w:after="160" w:line="312" w:lineRule="auto"/>
      </w:pPr>
      <w:r>
        <w:rPr>
          <w:rFonts w:ascii="Calibri" w:hAnsi="Calibri"/>
          <w:b/>
          <w:sz w:val="22"/>
        </w:rPr>
        <w:t xml:space="preserve">Ms Lan: </w:t>
      </w:r>
      <w:r>
        <w:rPr>
          <w:rFonts w:ascii="Calibri" w:hAnsi="Calibri"/>
          <w:sz w:val="22"/>
        </w:rPr>
        <w:t xml:space="preserve">Found it, sending one now.  </w:t>
      </w:r>
      <w:r>
        <w:rPr>
          <w:rFonts w:ascii="Calibri" w:hAnsi="Calibri"/>
          <w:i/>
          <w:sz w:val="22"/>
        </w:rPr>
        <w:t>Tìm thấy rồi, tôi gửi ngay đây.</w:t>
      </w:r>
    </w:p>
    <w:p>
      <w:pPr>
        <w:spacing w:after="160" w:line="312" w:lineRule="auto"/>
      </w:pPr>
      <w:r>
        <w:rPr>
          <w:rFonts w:ascii="Calibri" w:hAnsi="Calibri"/>
          <w:b/>
          <w:sz w:val="22"/>
        </w:rPr>
        <w:t xml:space="preserve">Ms Philippa: </w:t>
      </w:r>
      <w:r>
        <w:rPr>
          <w:rFonts w:ascii="Calibri" w:hAnsi="Calibri"/>
          <w:sz w:val="22"/>
        </w:rPr>
        <w:t xml:space="preserve">How do I quickly check which chats have unread messages?  </w:t>
      </w:r>
      <w:r>
        <w:rPr>
          <w:rFonts w:ascii="Calibri" w:hAnsi="Calibri"/>
          <w:i/>
          <w:sz w:val="22"/>
        </w:rPr>
        <w:t>Tôi kiểm tra nhanh những chat nào có tin nhắn chưa đọc thế nào?</w:t>
      </w:r>
    </w:p>
    <w:p>
      <w:pPr>
        <w:spacing w:after="160" w:line="312" w:lineRule="auto"/>
      </w:pPr>
      <w:r>
        <w:rPr>
          <w:rFonts w:ascii="Calibri" w:hAnsi="Calibri"/>
          <w:b/>
          <w:sz w:val="22"/>
        </w:rPr>
        <w:t xml:space="preserve">Ms Lan: </w:t>
      </w:r>
      <w:r>
        <w:rPr>
          <w:rFonts w:ascii="Calibri" w:hAnsi="Calibri"/>
          <w:sz w:val="22"/>
        </w:rPr>
        <w:t xml:space="preserve">Look for the small red dot next to each chat.  </w:t>
      </w:r>
      <w:r>
        <w:rPr>
          <w:rFonts w:ascii="Calibri" w:hAnsi="Calibri"/>
          <w:i/>
          <w:sz w:val="22"/>
        </w:rPr>
        <w:t>Xem chấm đỏ nhỏ cạnh mỗi chat.</w:t>
      </w:r>
    </w:p>
    <w:p>
      <w:pPr>
        <w:spacing w:after="160" w:line="312" w:lineRule="auto"/>
      </w:pPr>
      <w:r>
        <w:rPr>
          <w:rFonts w:ascii="Calibri" w:hAnsi="Calibri"/>
          <w:b/>
          <w:sz w:val="22"/>
        </w:rPr>
        <w:t xml:space="preserve">Ms Philippa: </w:t>
      </w:r>
      <w:r>
        <w:rPr>
          <w:rFonts w:ascii="Calibri" w:hAnsi="Calibri"/>
          <w:sz w:val="22"/>
        </w:rPr>
        <w:t xml:space="preserve">That makes it so much easier to spot.  </w:t>
      </w:r>
      <w:r>
        <w:rPr>
          <w:rFonts w:ascii="Calibri" w:hAnsi="Calibri"/>
          <w:i/>
          <w:sz w:val="22"/>
        </w:rPr>
        <w:t>Vậy dễ nhận ra hơn nhiều.</w:t>
      </w:r>
    </w:p>
    <w:p>
      <w:pPr>
        <w:spacing w:after="160" w:line="312" w:lineRule="auto"/>
      </w:pPr>
      <w:r>
        <w:rPr>
          <w:rFonts w:ascii="Calibri" w:hAnsi="Calibri"/>
          <w:b/>
          <w:sz w:val="22"/>
        </w:rPr>
        <w:t xml:space="preserve">Ms Lan: </w:t>
      </w:r>
      <w:r>
        <w:rPr>
          <w:rFonts w:ascii="Calibri" w:hAnsi="Calibri"/>
          <w:sz w:val="22"/>
        </w:rPr>
        <w:t xml:space="preserve">How do I send the same message to many people at once?  </w:t>
      </w:r>
      <w:r>
        <w:rPr>
          <w:rFonts w:ascii="Calibri" w:hAnsi="Calibri"/>
          <w:i/>
          <w:sz w:val="22"/>
        </w:rPr>
        <w:t>Tôi gửi cùng tin nhắn cho nhiều người cùng lúc thế nào?</w:t>
      </w:r>
    </w:p>
    <w:p>
      <w:pPr>
        <w:spacing w:after="160" w:line="312" w:lineRule="auto"/>
      </w:pPr>
      <w:r>
        <w:rPr>
          <w:rFonts w:ascii="Calibri" w:hAnsi="Calibri"/>
          <w:b/>
          <w:sz w:val="22"/>
        </w:rPr>
        <w:t xml:space="preserve">Ms Philippa: </w:t>
      </w:r>
      <w:r>
        <w:rPr>
          <w:rFonts w:ascii="Calibri" w:hAnsi="Calibri"/>
          <w:sz w:val="22"/>
        </w:rPr>
        <w:t xml:space="preserve">Use the broadcast list feature in settings.  </w:t>
      </w:r>
      <w:r>
        <w:rPr>
          <w:rFonts w:ascii="Calibri" w:hAnsi="Calibri"/>
          <w:i/>
          <w:sz w:val="22"/>
        </w:rPr>
        <w:t>Dùng tính năng danh sách gửi hàng loạt trong cài đặt.</w:t>
      </w:r>
    </w:p>
    <w:p>
      <w:pPr>
        <w:spacing w:after="160" w:line="312" w:lineRule="auto"/>
      </w:pPr>
      <w:r>
        <w:rPr>
          <w:rFonts w:ascii="Calibri" w:hAnsi="Calibri"/>
          <w:b/>
          <w:sz w:val="22"/>
        </w:rPr>
        <w:t xml:space="preserve">Ms Lan: </w:t>
      </w:r>
      <w:r>
        <w:rPr>
          <w:rFonts w:ascii="Calibri" w:hAnsi="Calibri"/>
          <w:sz w:val="22"/>
        </w:rPr>
        <w:t xml:space="preserve">The broadcast list, that saves so much effort.  </w:t>
      </w:r>
      <w:r>
        <w:rPr>
          <w:rFonts w:ascii="Calibri" w:hAnsi="Calibri"/>
          <w:i/>
          <w:sz w:val="22"/>
        </w:rPr>
        <w:t>Danh sách gửi hàng loạt, vậy đỡ mất công nhiều.</w:t>
      </w:r>
    </w:p>
    <w:p>
      <w:pPr>
        <w:spacing w:after="160" w:line="312" w:lineRule="auto"/>
      </w:pPr>
      <w:r>
        <w:rPr>
          <w:rFonts w:ascii="Calibri" w:hAnsi="Calibri"/>
          <w:b/>
          <w:sz w:val="22"/>
        </w:rPr>
        <w:t xml:space="preserve">Ms Philippa: </w:t>
      </w:r>
      <w:r>
        <w:rPr>
          <w:rFonts w:ascii="Calibri" w:hAnsi="Calibri"/>
          <w:sz w:val="22"/>
        </w:rPr>
        <w:t xml:space="preserve">How do I add a new friend to our group chat?  </w:t>
      </w:r>
      <w:r>
        <w:rPr>
          <w:rFonts w:ascii="Calibri" w:hAnsi="Calibri"/>
          <w:i/>
          <w:sz w:val="22"/>
        </w:rPr>
        <w:t>Tôi thêm một người bạn mới vào nhóm chat thế nào?</w:t>
      </w:r>
    </w:p>
    <w:p>
      <w:pPr>
        <w:spacing w:after="160" w:line="312" w:lineRule="auto"/>
      </w:pPr>
      <w:r>
        <w:rPr>
          <w:rFonts w:ascii="Calibri" w:hAnsi="Calibri"/>
          <w:b/>
          <w:sz w:val="22"/>
        </w:rPr>
        <w:t xml:space="preserve">Ms Lan: </w:t>
      </w:r>
      <w:r>
        <w:rPr>
          <w:rFonts w:ascii="Calibri" w:hAnsi="Calibri"/>
          <w:sz w:val="22"/>
        </w:rPr>
        <w:t xml:space="preserve">Open group info and tap add participant.  </w:t>
      </w:r>
      <w:r>
        <w:rPr>
          <w:rFonts w:ascii="Calibri" w:hAnsi="Calibri"/>
          <w:i/>
          <w:sz w:val="22"/>
        </w:rPr>
        <w:t>Mở thông tin nhóm và chạm vào thêm thành viên.</w:t>
      </w:r>
    </w:p>
    <w:p>
      <w:pPr>
        <w:spacing w:after="160" w:line="312" w:lineRule="auto"/>
      </w:pPr>
      <w:r>
        <w:rPr>
          <w:rFonts w:ascii="Calibri" w:hAnsi="Calibri"/>
          <w:b/>
          <w:sz w:val="22"/>
        </w:rPr>
        <w:t xml:space="preserve">Ms Philippa: </w:t>
      </w:r>
      <w:r>
        <w:rPr>
          <w:rFonts w:ascii="Calibri" w:hAnsi="Calibri"/>
          <w:sz w:val="22"/>
        </w:rPr>
        <w:t xml:space="preserve">Thank you, adding her right now.  </w:t>
      </w:r>
      <w:r>
        <w:rPr>
          <w:rFonts w:ascii="Calibri" w:hAnsi="Calibri"/>
          <w:i/>
          <w:sz w:val="22"/>
        </w:rPr>
        <w:t>Cảm ơn chị, tôi thêm cô ấy ngay.</w:t>
      </w:r>
    </w:p>
    <w:p>
      <w:pPr>
        <w:spacing w:after="160" w:line="312" w:lineRule="auto"/>
      </w:pPr>
      <w:r>
        <w:rPr>
          <w:rFonts w:ascii="Calibri" w:hAnsi="Calibri"/>
          <w:b/>
          <w:sz w:val="22"/>
        </w:rPr>
        <w:t xml:space="preserve">Ms Lan: </w:t>
      </w:r>
      <w:r>
        <w:rPr>
          <w:rFonts w:ascii="Calibri" w:hAnsi="Calibri"/>
          <w:sz w:val="22"/>
        </w:rPr>
        <w:t xml:space="preserve">Can I edit a message after already sending it?  </w:t>
      </w:r>
      <w:r>
        <w:rPr>
          <w:rFonts w:ascii="Calibri" w:hAnsi="Calibri"/>
          <w:i/>
          <w:sz w:val="22"/>
        </w:rPr>
        <w:t>Tôi có chỉnh sửa được tin nhắn sau khi đã gửi không?</w:t>
      </w:r>
    </w:p>
    <w:p>
      <w:pPr>
        <w:spacing w:after="160" w:line="312" w:lineRule="auto"/>
      </w:pPr>
      <w:r>
        <w:rPr>
          <w:rFonts w:ascii="Calibri" w:hAnsi="Calibri"/>
          <w:b/>
          <w:sz w:val="22"/>
        </w:rPr>
        <w:t xml:space="preserve">Ms Philippa: </w:t>
      </w:r>
      <w:r>
        <w:rPr>
          <w:rFonts w:ascii="Calibri" w:hAnsi="Calibri"/>
          <w:sz w:val="22"/>
        </w:rPr>
        <w:t xml:space="preserve">Yes, long press it and tap edit.  </w:t>
      </w:r>
      <w:r>
        <w:rPr>
          <w:rFonts w:ascii="Calibri" w:hAnsi="Calibri"/>
          <w:i/>
          <w:sz w:val="22"/>
        </w:rPr>
        <w:t>Được, nhấn giữ rồi chạm vào chỉnh sửa.</w:t>
      </w:r>
    </w:p>
    <w:p>
      <w:pPr>
        <w:spacing w:after="160" w:line="312" w:lineRule="auto"/>
      </w:pPr>
      <w:r>
        <w:rPr>
          <w:rFonts w:ascii="Calibri" w:hAnsi="Calibri"/>
          <w:b/>
          <w:sz w:val="22"/>
        </w:rPr>
        <w:t xml:space="preserve">Ms Lan: </w:t>
      </w:r>
      <w:r>
        <w:rPr>
          <w:rFonts w:ascii="Calibri" w:hAnsi="Calibri"/>
          <w:sz w:val="22"/>
        </w:rPr>
        <w:t xml:space="preserve">Good to know, I have a typo to fix.  </w:t>
      </w:r>
      <w:r>
        <w:rPr>
          <w:rFonts w:ascii="Calibri" w:hAnsi="Calibri"/>
          <w:i/>
          <w:sz w:val="22"/>
        </w:rPr>
        <w:t>Biết vậy tốt rồi, tôi có lỗi đánh máy cần sửa.</w:t>
      </w:r>
    </w:p>
    <w:p>
      <w:pPr>
        <w:spacing w:after="160" w:line="312" w:lineRule="auto"/>
      </w:pPr>
      <w:r>
        <w:rPr>
          <w:rFonts w:ascii="Calibri" w:hAnsi="Calibri"/>
          <w:b/>
          <w:sz w:val="22"/>
        </w:rPr>
        <w:t xml:space="preserve">Ms Philippa: </w:t>
      </w:r>
      <w:r>
        <w:rPr>
          <w:rFonts w:ascii="Calibri" w:hAnsi="Calibri"/>
          <w:sz w:val="22"/>
        </w:rPr>
        <w:t xml:space="preserve">How do I back up my old messages before switching phones?  </w:t>
      </w:r>
      <w:r>
        <w:rPr>
          <w:rFonts w:ascii="Calibri" w:hAnsi="Calibri"/>
          <w:i/>
          <w:sz w:val="22"/>
        </w:rPr>
        <w:t>Tôi sao lưu tin nhắn cũ trước khi đổi điện thoại thế nào?</w:t>
      </w:r>
    </w:p>
    <w:p>
      <w:pPr>
        <w:spacing w:after="160" w:line="312" w:lineRule="auto"/>
      </w:pPr>
      <w:r>
        <w:rPr>
          <w:rFonts w:ascii="Calibri" w:hAnsi="Calibri"/>
          <w:b/>
          <w:sz w:val="22"/>
        </w:rPr>
        <w:t xml:space="preserve">Ms Lan: </w:t>
      </w:r>
      <w:r>
        <w:rPr>
          <w:rFonts w:ascii="Calibri" w:hAnsi="Calibri"/>
          <w:sz w:val="22"/>
        </w:rPr>
        <w:t xml:space="preserve">Go to settings and tap backup chats.  </w:t>
      </w:r>
      <w:r>
        <w:rPr>
          <w:rFonts w:ascii="Calibri" w:hAnsi="Calibri"/>
          <w:i/>
          <w:sz w:val="22"/>
        </w:rPr>
        <w:t>Vào cài đặt và chạm vào sao lưu trò chuyện.</w:t>
      </w:r>
    </w:p>
    <w:p>
      <w:pPr>
        <w:spacing w:after="160" w:line="312" w:lineRule="auto"/>
      </w:pPr>
      <w:r>
        <w:rPr>
          <w:rFonts w:ascii="Calibri" w:hAnsi="Calibri"/>
          <w:b/>
          <w:sz w:val="22"/>
        </w:rPr>
        <w:t xml:space="preserve">Ms Philippa: </w:t>
      </w:r>
      <w:r>
        <w:rPr>
          <w:rFonts w:ascii="Calibri" w:hAnsi="Calibri"/>
          <w:sz w:val="22"/>
        </w:rPr>
        <w:t xml:space="preserve">Thank you, doing that right now.  </w:t>
      </w:r>
      <w:r>
        <w:rPr>
          <w:rFonts w:ascii="Calibri" w:hAnsi="Calibri"/>
          <w:i/>
          <w:sz w:val="22"/>
        </w:rPr>
        <w:t>Cảm ơn chị, tôi làm ngay bây giờ.</w:t>
      </w:r>
    </w:p>
    <w:p>
      <w:pPr>
        <w:spacing w:after="160" w:line="312" w:lineRule="auto"/>
      </w:pPr>
      <w:r>
        <w:rPr>
          <w:rFonts w:ascii="Calibri" w:hAnsi="Calibri"/>
          <w:b/>
          <w:sz w:val="22"/>
        </w:rPr>
        <w:t xml:space="preserve">Ms Lan: </w:t>
      </w:r>
      <w:r>
        <w:rPr>
          <w:rFonts w:ascii="Calibri" w:hAnsi="Calibri"/>
          <w:sz w:val="22"/>
        </w:rPr>
        <w:t xml:space="preserve">How do I turn off read receipts for privacy?  </w:t>
      </w:r>
      <w:r>
        <w:rPr>
          <w:rFonts w:ascii="Calibri" w:hAnsi="Calibri"/>
          <w:i/>
          <w:sz w:val="22"/>
        </w:rPr>
        <w:t>Tôi tắt thông báo đã xem để riêng tư thế nào?</w:t>
      </w:r>
    </w:p>
    <w:p>
      <w:pPr>
        <w:spacing w:after="160" w:line="312" w:lineRule="auto"/>
      </w:pPr>
      <w:r>
        <w:rPr>
          <w:rFonts w:ascii="Calibri" w:hAnsi="Calibri"/>
          <w:b/>
          <w:sz w:val="22"/>
        </w:rPr>
        <w:t xml:space="preserve">Ms Philippa: </w:t>
      </w:r>
      <w:r>
        <w:rPr>
          <w:rFonts w:ascii="Calibri" w:hAnsi="Calibri"/>
          <w:sz w:val="22"/>
        </w:rPr>
        <w:t xml:space="preserve">Go into privacy settings and toggle it off.  </w:t>
      </w:r>
      <w:r>
        <w:rPr>
          <w:rFonts w:ascii="Calibri" w:hAnsi="Calibri"/>
          <w:i/>
          <w:sz w:val="22"/>
        </w:rPr>
        <w:t>Vào cài đặt riêng tư và tắt nó đi.</w:t>
      </w:r>
    </w:p>
    <w:p>
      <w:pPr>
        <w:spacing w:after="160" w:line="312" w:lineRule="auto"/>
      </w:pPr>
      <w:r>
        <w:rPr>
          <w:rFonts w:ascii="Calibri" w:hAnsi="Calibri"/>
          <w:b/>
          <w:sz w:val="22"/>
        </w:rPr>
        <w:t xml:space="preserve">Ms Lan: </w:t>
      </w:r>
      <w:r>
        <w:rPr>
          <w:rFonts w:ascii="Calibri" w:hAnsi="Calibri"/>
          <w:sz w:val="22"/>
        </w:rPr>
        <w:t xml:space="preserve">Thank you, that gives me more control.  </w:t>
      </w:r>
      <w:r>
        <w:rPr>
          <w:rFonts w:ascii="Calibri" w:hAnsi="Calibri"/>
          <w:i/>
          <w:sz w:val="22"/>
        </w:rPr>
        <w:t>Cảm ơn chị, vậy tôi kiểm soát tốt hơn.</w:t>
      </w:r>
    </w:p>
    <w:p>
      <w:pPr>
        <w:spacing w:after="160" w:line="312" w:lineRule="auto"/>
      </w:pPr>
      <w:r>
        <w:rPr>
          <w:rFonts w:ascii="Calibri" w:hAnsi="Calibri"/>
          <w:b/>
          <w:sz w:val="22"/>
        </w:rPr>
        <w:t xml:space="preserve">Ms Philippa: </w:t>
      </w:r>
      <w:r>
        <w:rPr>
          <w:rFonts w:ascii="Calibri" w:hAnsi="Calibri"/>
          <w:sz w:val="22"/>
        </w:rPr>
        <w:t xml:space="preserve">How do I send a message that includes a website link?  </w:t>
      </w:r>
      <w:r>
        <w:rPr>
          <w:rFonts w:ascii="Calibri" w:hAnsi="Calibri"/>
          <w:i/>
          <w:sz w:val="22"/>
        </w:rPr>
        <w:t>Tôi gửi tin nhắn kèm đường dẫn trang web thế nào?</w:t>
      </w:r>
    </w:p>
    <w:p>
      <w:pPr>
        <w:spacing w:after="160" w:line="312" w:lineRule="auto"/>
      </w:pPr>
      <w:r>
        <w:rPr>
          <w:rFonts w:ascii="Calibri" w:hAnsi="Calibri"/>
          <w:b/>
          <w:sz w:val="22"/>
        </w:rPr>
        <w:t xml:space="preserve">Ms Lan: </w:t>
      </w:r>
      <w:r>
        <w:rPr>
          <w:rFonts w:ascii="Calibri" w:hAnsi="Calibri"/>
          <w:sz w:val="22"/>
        </w:rPr>
        <w:t xml:space="preserve">Just paste the link directly into your message.  </w:t>
      </w:r>
      <w:r>
        <w:rPr>
          <w:rFonts w:ascii="Calibri" w:hAnsi="Calibri"/>
          <w:i/>
          <w:sz w:val="22"/>
        </w:rPr>
        <w:t>Chỉ cần dán đường dẫn trực tiếp vào tin nhắn.</w:t>
      </w:r>
    </w:p>
    <w:p>
      <w:pPr>
        <w:spacing w:after="160" w:line="312" w:lineRule="auto"/>
      </w:pPr>
      <w:r>
        <w:rPr>
          <w:rFonts w:ascii="Calibri" w:hAnsi="Calibri"/>
          <w:b/>
          <w:sz w:val="22"/>
        </w:rPr>
        <w:t xml:space="preserve">Ms Philippa: </w:t>
      </w:r>
      <w:r>
        <w:rPr>
          <w:rFonts w:ascii="Calibri" w:hAnsi="Calibri"/>
          <w:sz w:val="22"/>
        </w:rPr>
        <w:t xml:space="preserve">Thank you, sending it that way now.  </w:t>
      </w:r>
      <w:r>
        <w:rPr>
          <w:rFonts w:ascii="Calibri" w:hAnsi="Calibri"/>
          <w:i/>
          <w:sz w:val="22"/>
        </w:rPr>
        <w:t>Cảm ơn chị, tôi gửi theo cách đó ngay.</w:t>
      </w:r>
    </w:p>
    <w:p>
      <w:pPr>
        <w:spacing w:after="160" w:line="312" w:lineRule="auto"/>
      </w:pPr>
      <w:r>
        <w:rPr>
          <w:rFonts w:ascii="Calibri" w:hAnsi="Calibri"/>
          <w:b/>
          <w:sz w:val="22"/>
        </w:rPr>
        <w:t xml:space="preserve">Ms Lan: </w:t>
      </w:r>
      <w:r>
        <w:rPr>
          <w:rFonts w:ascii="Calibri" w:hAnsi="Calibri"/>
          <w:sz w:val="22"/>
        </w:rPr>
        <w:t xml:space="preserve">How do I report a strange message as spam?  </w:t>
      </w:r>
      <w:r>
        <w:rPr>
          <w:rFonts w:ascii="Calibri" w:hAnsi="Calibri"/>
          <w:i/>
          <w:sz w:val="22"/>
        </w:rPr>
        <w:t>Tôi báo cáo một tin nhắn lạ là tin rác thế nào?</w:t>
      </w:r>
    </w:p>
    <w:p>
      <w:pPr>
        <w:spacing w:after="160" w:line="312" w:lineRule="auto"/>
      </w:pPr>
      <w:r>
        <w:rPr>
          <w:rFonts w:ascii="Calibri" w:hAnsi="Calibri"/>
          <w:b/>
          <w:sz w:val="22"/>
        </w:rPr>
        <w:t xml:space="preserve">Ms Philippa: </w:t>
      </w:r>
      <w:r>
        <w:rPr>
          <w:rFonts w:ascii="Calibri" w:hAnsi="Calibri"/>
          <w:sz w:val="22"/>
        </w:rPr>
        <w:t xml:space="preserve">Long press it and tap report spam.  </w:t>
      </w:r>
      <w:r>
        <w:rPr>
          <w:rFonts w:ascii="Calibri" w:hAnsi="Calibri"/>
          <w:i/>
          <w:sz w:val="22"/>
        </w:rPr>
        <w:t>Nhấn giữ rồi chạm vào báo cáo tin rác.</w:t>
      </w:r>
    </w:p>
    <w:p>
      <w:pPr>
        <w:spacing w:after="160" w:line="312" w:lineRule="auto"/>
      </w:pPr>
      <w:r>
        <w:rPr>
          <w:rFonts w:ascii="Calibri" w:hAnsi="Calibri"/>
          <w:b/>
          <w:sz w:val="22"/>
        </w:rPr>
        <w:t xml:space="preserve">Ms Lan: </w:t>
      </w:r>
      <w:r>
        <w:rPr>
          <w:rFonts w:ascii="Calibri" w:hAnsi="Calibri"/>
          <w:sz w:val="22"/>
        </w:rPr>
        <w:t xml:space="preserve">Thank you, reporting it right now.  </w:t>
      </w:r>
      <w:r>
        <w:rPr>
          <w:rFonts w:ascii="Calibri" w:hAnsi="Calibri"/>
          <w:i/>
          <w:sz w:val="22"/>
        </w:rPr>
        <w:t>Cảm ơn chị, tôi báo cáo ngay.</w:t>
      </w:r>
    </w:p>
    <w:p>
      <w:pPr>
        <w:spacing w:after="160" w:line="312" w:lineRule="auto"/>
      </w:pPr>
      <w:r>
        <w:rPr>
          <w:rFonts w:ascii="Calibri" w:hAnsi="Calibri"/>
          <w:b/>
          <w:sz w:val="22"/>
        </w:rPr>
        <w:t xml:space="preserve">Ms Philippa: </w:t>
      </w:r>
      <w:r>
        <w:rPr>
          <w:rFonts w:ascii="Calibri" w:hAnsi="Calibri"/>
          <w:sz w:val="22"/>
        </w:rPr>
        <w:t xml:space="preserve">How do I silence just one conversation without muting everything?  </w:t>
      </w:r>
      <w:r>
        <w:rPr>
          <w:rFonts w:ascii="Calibri" w:hAnsi="Calibri"/>
          <w:i/>
          <w:sz w:val="22"/>
        </w:rPr>
        <w:t>Tôi tắt tiếng chỉ một cuộc trò chuyện mà không tắt hết thế nào?</w:t>
      </w:r>
    </w:p>
    <w:p>
      <w:pPr>
        <w:spacing w:after="160" w:line="312" w:lineRule="auto"/>
      </w:pPr>
      <w:r>
        <w:rPr>
          <w:rFonts w:ascii="Calibri" w:hAnsi="Calibri"/>
          <w:b/>
          <w:sz w:val="22"/>
        </w:rPr>
        <w:t xml:space="preserve">Ms Lan: </w:t>
      </w:r>
      <w:r>
        <w:rPr>
          <w:rFonts w:ascii="Calibri" w:hAnsi="Calibri"/>
          <w:sz w:val="22"/>
        </w:rPr>
        <w:t xml:space="preserve">Open that chat and toggle mute for it alone.  </w:t>
      </w:r>
      <w:r>
        <w:rPr>
          <w:rFonts w:ascii="Calibri" w:hAnsi="Calibri"/>
          <w:i/>
          <w:sz w:val="22"/>
        </w:rPr>
        <w:t>Mở chat đó và tắt thông báo chỉ riêng nó.</w:t>
      </w:r>
    </w:p>
    <w:p>
      <w:pPr>
        <w:spacing w:after="160" w:line="312" w:lineRule="auto"/>
      </w:pPr>
      <w:r>
        <w:rPr>
          <w:rFonts w:ascii="Calibri" w:hAnsi="Calibri"/>
          <w:b/>
          <w:sz w:val="22"/>
        </w:rPr>
        <w:t xml:space="preserve">Ms Philippa: </w:t>
      </w:r>
      <w:r>
        <w:rPr>
          <w:rFonts w:ascii="Calibri" w:hAnsi="Calibri"/>
          <w:sz w:val="22"/>
        </w:rPr>
        <w:t xml:space="preserve">Thank you, that is exactly what I need.  </w:t>
      </w:r>
      <w:r>
        <w:rPr>
          <w:rFonts w:ascii="Calibri" w:hAnsi="Calibri"/>
          <w:i/>
          <w:sz w:val="22"/>
        </w:rPr>
        <w:t>Cảm ơn chị, đúng là điều tôi cần.</w:t>
      </w:r>
    </w:p>
    <w:p>
      <w:pPr>
        <w:spacing w:after="160" w:line="312" w:lineRule="auto"/>
      </w:pPr>
      <w:r>
        <w:rPr>
          <w:rFonts w:ascii="Calibri" w:hAnsi="Calibri"/>
          <w:b/>
          <w:sz w:val="22"/>
        </w:rPr>
        <w:t xml:space="preserve">Ms Lan: </w:t>
      </w:r>
      <w:r>
        <w:rPr>
          <w:rFonts w:ascii="Calibri" w:hAnsi="Calibri"/>
          <w:sz w:val="22"/>
        </w:rPr>
        <w:t xml:space="preserve">How do I schedule a message to send later tonight?  </w:t>
      </w:r>
      <w:r>
        <w:rPr>
          <w:rFonts w:ascii="Calibri" w:hAnsi="Calibri"/>
          <w:i/>
          <w:sz w:val="22"/>
        </w:rPr>
        <w:t>Tôi hẹn giờ gửi tin nhắn cho tối nay thế nào?</w:t>
      </w:r>
    </w:p>
    <w:p>
      <w:pPr>
        <w:spacing w:after="160" w:line="312" w:lineRule="auto"/>
      </w:pPr>
      <w:r>
        <w:rPr>
          <w:rFonts w:ascii="Calibri" w:hAnsi="Calibri"/>
          <w:b/>
          <w:sz w:val="22"/>
        </w:rPr>
        <w:t xml:space="preserve">Ms Philippa: </w:t>
      </w:r>
      <w:r>
        <w:rPr>
          <w:rFonts w:ascii="Calibri" w:hAnsi="Calibri"/>
          <w:sz w:val="22"/>
        </w:rPr>
        <w:t xml:space="preserve">Press and hold send, then choose a time.  </w:t>
      </w:r>
      <w:r>
        <w:rPr>
          <w:rFonts w:ascii="Calibri" w:hAnsi="Calibri"/>
          <w:i/>
          <w:sz w:val="22"/>
        </w:rPr>
        <w:t>Nhấn giữ nút gửi, rồi chọn giờ.</w:t>
      </w:r>
    </w:p>
    <w:p>
      <w:pPr>
        <w:spacing w:after="160" w:line="312" w:lineRule="auto"/>
      </w:pPr>
      <w:r>
        <w:rPr>
          <w:rFonts w:ascii="Calibri" w:hAnsi="Calibri"/>
          <w:b/>
          <w:sz w:val="22"/>
        </w:rPr>
        <w:t xml:space="preserve">Ms Lan: </w:t>
      </w:r>
      <w:r>
        <w:rPr>
          <w:rFonts w:ascii="Calibri" w:hAnsi="Calibri"/>
          <w:sz w:val="22"/>
        </w:rPr>
        <w:t xml:space="preserve">Thank you, scheduling it now.  </w:t>
      </w:r>
      <w:r>
        <w:rPr>
          <w:rFonts w:ascii="Calibri" w:hAnsi="Calibri"/>
          <w:i/>
          <w:sz w:val="22"/>
        </w:rPr>
        <w:t>Cảm ơn chị, tôi hẹn giờ ngay đây.</w:t>
      </w:r>
    </w:p>
    <w:p>
      <w:pPr>
        <w:spacing w:after="160" w:line="312" w:lineRule="auto"/>
      </w:pPr>
      <w:r>
        <w:rPr>
          <w:rFonts w:ascii="Calibri" w:hAnsi="Calibri"/>
          <w:b/>
          <w:sz w:val="22"/>
        </w:rPr>
        <w:t xml:space="preserve">Ms Philippa: </w:t>
      </w:r>
      <w:r>
        <w:rPr>
          <w:rFonts w:ascii="Calibri" w:hAnsi="Calibri"/>
          <w:sz w:val="22"/>
        </w:rPr>
        <w:t xml:space="preserve">How do I check if you are currently online?  </w:t>
      </w:r>
      <w:r>
        <w:rPr>
          <w:rFonts w:ascii="Calibri" w:hAnsi="Calibri"/>
          <w:i/>
          <w:sz w:val="22"/>
        </w:rPr>
        <w:t>Tôi kiểm tra chị có đang trực tuyến không thế nào?</w:t>
      </w:r>
    </w:p>
    <w:p>
      <w:pPr>
        <w:spacing w:after="160" w:line="312" w:lineRule="auto"/>
      </w:pPr>
      <w:r>
        <w:rPr>
          <w:rFonts w:ascii="Calibri" w:hAnsi="Calibri"/>
          <w:b/>
          <w:sz w:val="22"/>
        </w:rPr>
        <w:t xml:space="preserve">Ms Lan: </w:t>
      </w:r>
      <w:r>
        <w:rPr>
          <w:rFonts w:ascii="Calibri" w:hAnsi="Calibri"/>
          <w:sz w:val="22"/>
        </w:rPr>
        <w:t xml:space="preserve">Just look under my name at the top.  </w:t>
      </w:r>
      <w:r>
        <w:rPr>
          <w:rFonts w:ascii="Calibri" w:hAnsi="Calibri"/>
          <w:i/>
          <w:sz w:val="22"/>
        </w:rPr>
        <w:t>Chỉ cần xem dưới tên tôi ở phía trên.</w:t>
      </w:r>
    </w:p>
    <w:p>
      <w:pPr>
        <w:spacing w:after="160" w:line="312" w:lineRule="auto"/>
      </w:pPr>
      <w:r>
        <w:rPr>
          <w:rFonts w:ascii="Calibri" w:hAnsi="Calibri"/>
          <w:b/>
          <w:sz w:val="22"/>
        </w:rPr>
        <w:t xml:space="preserve">Ms Philippa: </w:t>
      </w:r>
      <w:r>
        <w:rPr>
          <w:rFonts w:ascii="Calibri" w:hAnsi="Calibri"/>
          <w:sz w:val="22"/>
        </w:rPr>
        <w:t xml:space="preserve">Ah, I see it says online now.  </w:t>
      </w:r>
      <w:r>
        <w:rPr>
          <w:rFonts w:ascii="Calibri" w:hAnsi="Calibri"/>
          <w:i/>
          <w:sz w:val="22"/>
        </w:rPr>
        <w:t>À, tôi thấy ghi đang trực tuyến rồi.</w:t>
      </w:r>
    </w:p>
    <w:p>
      <w:pPr>
        <w:spacing w:after="160" w:line="312" w:lineRule="auto"/>
      </w:pPr>
      <w:r>
        <w:rPr>
          <w:rFonts w:ascii="Calibri" w:hAnsi="Calibri"/>
          <w:b/>
          <w:sz w:val="22"/>
        </w:rPr>
        <w:t xml:space="preserve">Ms Lan: </w:t>
      </w:r>
      <w:r>
        <w:rPr>
          <w:rFonts w:ascii="Calibri" w:hAnsi="Calibri"/>
          <w:sz w:val="22"/>
        </w:rPr>
        <w:t xml:space="preserve">How do I clear the old history in this chat?  </w:t>
      </w:r>
      <w:r>
        <w:rPr>
          <w:rFonts w:ascii="Calibri" w:hAnsi="Calibri"/>
          <w:i/>
          <w:sz w:val="22"/>
        </w:rPr>
        <w:t>Tôi xóa lịch sử cũ trong chat này thế nào?</w:t>
      </w:r>
    </w:p>
    <w:p>
      <w:pPr>
        <w:spacing w:after="160" w:line="312" w:lineRule="auto"/>
      </w:pPr>
      <w:r>
        <w:rPr>
          <w:rFonts w:ascii="Calibri" w:hAnsi="Calibri"/>
          <w:b/>
          <w:sz w:val="22"/>
        </w:rPr>
        <w:t xml:space="preserve">Ms Philippa: </w:t>
      </w:r>
      <w:r>
        <w:rPr>
          <w:rFonts w:ascii="Calibri" w:hAnsi="Calibri"/>
          <w:sz w:val="22"/>
        </w:rPr>
        <w:t xml:space="preserve">Open settings and tap clear chat history.  </w:t>
      </w:r>
      <w:r>
        <w:rPr>
          <w:rFonts w:ascii="Calibri" w:hAnsi="Calibri"/>
          <w:i/>
          <w:sz w:val="22"/>
        </w:rPr>
        <w:t>Mở cài đặt và chạm vào xóa lịch sử trò chuyện.</w:t>
      </w:r>
    </w:p>
    <w:p>
      <w:pPr>
        <w:spacing w:after="160" w:line="312" w:lineRule="auto"/>
      </w:pPr>
      <w:r>
        <w:rPr>
          <w:rFonts w:ascii="Calibri" w:hAnsi="Calibri"/>
          <w:b/>
          <w:sz w:val="22"/>
        </w:rPr>
        <w:t xml:space="preserve">Ms Lan: </w:t>
      </w:r>
      <w:r>
        <w:rPr>
          <w:rFonts w:ascii="Calibri" w:hAnsi="Calibri"/>
          <w:sz w:val="22"/>
        </w:rPr>
        <w:t xml:space="preserve">Thank you, clearing it now.  </w:t>
      </w:r>
      <w:r>
        <w:rPr>
          <w:rFonts w:ascii="Calibri" w:hAnsi="Calibri"/>
          <w:i/>
          <w:sz w:val="22"/>
        </w:rPr>
        <w:t>Cảm ơn chị, tôi xóa ngay đây.</w:t>
      </w:r>
    </w:p>
    <w:p>
      <w:pPr>
        <w:spacing w:after="160" w:line="312" w:lineRule="auto"/>
      </w:pPr>
      <w:r>
        <w:rPr>
          <w:rFonts w:ascii="Calibri" w:hAnsi="Calibri"/>
          <w:b/>
          <w:sz w:val="22"/>
        </w:rPr>
        <w:t xml:space="preserve">Ms Philippa: </w:t>
      </w:r>
      <w:r>
        <w:rPr>
          <w:rFonts w:ascii="Calibri" w:hAnsi="Calibri"/>
          <w:sz w:val="22"/>
        </w:rPr>
        <w:t xml:space="preserve">Why do simple messaging questions like these matter so much anyway?  </w:t>
      </w:r>
      <w:r>
        <w:rPr>
          <w:rFonts w:ascii="Calibri" w:hAnsi="Calibri"/>
          <w:i/>
          <w:sz w:val="22"/>
        </w:rPr>
        <w:t>Vậy vì sao những câu hỏi nhắn tin đơn giản như vầy lại quan trọng đến thế?</w:t>
      </w:r>
    </w:p>
    <w:p>
      <w:pPr>
        <w:spacing w:after="160" w:line="312" w:lineRule="auto"/>
      </w:pPr>
      <w:r>
        <w:rPr>
          <w:rFonts w:ascii="Calibri" w:hAnsi="Calibri"/>
          <w:b/>
          <w:sz w:val="22"/>
        </w:rPr>
        <w:t xml:space="preserve">Ms Lan: </w:t>
      </w:r>
      <w:r>
        <w:rPr>
          <w:rFonts w:ascii="Calibri" w:hAnsi="Calibri"/>
          <w:sz w:val="22"/>
        </w:rPr>
        <w:t xml:space="preserve">They help us stay connected without any frustrating mix-ups.  </w:t>
      </w:r>
      <w:r>
        <w:rPr>
          <w:rFonts w:ascii="Calibri" w:hAnsi="Calibri"/>
          <w:i/>
          <w:sz w:val="22"/>
        </w:rPr>
        <w:t>Chúng giúp mình giữ liên lạc mà không gặp nhầm lẫn khó chịu.</w:t>
      </w:r>
    </w:p>
    <w:p>
      <w:pPr>
        <w:spacing w:after="160" w:line="312" w:lineRule="auto"/>
      </w:pPr>
      <w:r>
        <w:rPr>
          <w:rFonts w:ascii="Calibri" w:hAnsi="Calibri"/>
          <w:b/>
          <w:sz w:val="22"/>
        </w:rPr>
        <w:t xml:space="preserve">Ms Philippa: </w:t>
      </w:r>
      <w:r>
        <w:rPr>
          <w:rFonts w:ascii="Calibri" w:hAnsi="Calibri"/>
          <w:sz w:val="22"/>
        </w:rPr>
        <w:t xml:space="preserve">That is very true, I feel much more confident using this app now.  </w:t>
      </w:r>
      <w:r>
        <w:rPr>
          <w:rFonts w:ascii="Calibri" w:hAnsi="Calibri"/>
          <w:i/>
          <w:sz w:val="22"/>
        </w:rPr>
        <w:t>Đúng vậy thật, giờ tôi thấy tự tin hơn nhiều khi dùng ứng dụng này.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0118-0126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