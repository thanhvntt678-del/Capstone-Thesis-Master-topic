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0109</w:t>
            </w:r>
          </w:p>
        </w:tc>
        <w:tc>
          <w:tcPr>
            <w:tcW w:type="dxa" w:w="7824"/>
            <w:shd w:val="clear" w:color="auto" w:fill="D9E2F3"/>
          </w:tcPr>
          <w:p>
            <w:r>
              <w:rPr>
                <w:rFonts w:ascii="Arial" w:hAnsi="Arial"/>
                <w:b/>
                <w:color w:val="1F3864"/>
                <w:sz w:val="30"/>
              </w:rPr>
              <w:t>Asking and Answering Very Simple Questions About Your Name</w:t>
            </w:r>
          </w:p>
          <w:p>
            <w:r>
              <w:rPr>
                <w:rFonts w:ascii="Arial" w:hAnsi="Arial"/>
                <w:i/>
                <w:color w:val="333333"/>
                <w:sz w:val="22"/>
              </w:rPr>
              <w:t>Giao tiếp nền tảng: personal identity &amp; introductions — your name</w:t>
            </w:r>
          </w:p>
        </w:tc>
      </w:tr>
    </w:tbl>
    <w:p>
      <w:pPr>
        <w:spacing w:after="40"/>
      </w:pPr>
    </w:p>
    <w:p>
      <w:pPr>
        <w:spacing w:after="160"/>
      </w:pPr>
      <w:r>
        <w:rPr>
          <w:rFonts w:ascii="Calibri" w:hAnsi="Calibri"/>
          <w:i/>
          <w:sz w:val="19"/>
        </w:rPr>
        <w:t>Ms Lan and Mr Reginald meet in many everyday situations where they need to ask for or give a name -- at a community class, a clinic front desk, a library counter, a gym sign-up desk, a parcel pickup counter, a hotel check-in, a school parent meeting, a bank counter, a volunteer event, a queue at a government office, a taxi booking, a restaurant reservation desk, a lost and found counter, a neighbourhood meeting, a fitness class, a church group, a language exchange meetup, a pharmacy counter, a repair shop, a photography session, a job interview waiting room, a tailor's shop, a dentist's front desk, a driving school registration, a community garden sign-up, a hair salon booking, a pet clinic, a charity donation desk, a museum entrance, a swimming pool registration, a conference name-tag desk, a co-working space check-in, a cooking class sign-up, a book club meeting, a music lesson registration, a moving company booking, and a final wrap-up about why getting someone's name right matters -- in every scene, one of them asks a very simple question about a name, and the other answers clearly and politely.</w:t>
      </w:r>
      <w:r>
        <w:rPr>
          <w:rFonts w:ascii="Calibri" w:hAnsi="Calibri"/>
          <w:i/>
          <w:sz w:val="19"/>
        </w:rPr>
        <w:t xml:space="preserve">  Chị Lan và anh Reginald gặp nhau trong nhiều tình huống hằng ngày cần hỏi hoặc cho biết tên -- tại lớp học cộng đồng, quầy lễ tân phòng khám, quầy thư viện, bàn đăng ký phòng gym, quầy nhận bưu kiện, quầy nhận phòng khách sạn, buổi họp phụ huynh, quầy ngân hàng, một sự kiện tình nguyện, hàng chờ ở cơ quan nhà nước, đặt xe taxi, quầy đặt bàn nhà hàng, quầy đồ thất lạc, buổi họp khu phố, lớp thể dục, nhóm nhà thờ, buổi gặp gỡ trao đổi ngôn ngữ, quầy thuốc, tiệm sửa đồ, buổi chụp ảnh, phòng chờ phỏng vấn xin việc, tiệm may, quầy lễ tân nha khoa, đăng ký trường lái xe, đăng ký vườn cộng đồng, đặt lịch tiệm tóc, phòng khám thú y, quầy quyên góp từ thiện, cổng vào bảo tàng, đăng ký hồ bơi, bàn phát thẻ tên hội nghị, quầy nhận vào không gian làm việc chung, đăng ký lớp nấu ăn, buổi họp câu lạc bộ sách, đăng ký học nhạc, đặt dịch vụ chuyển nhà, và cuối cùng là vì sao gọi đúng tên của ai đó lại quan trọng -- trong mỗi tình huống, một người hỏi một câu hỏi rất đơn giản về tên, và người kia trả lời rõ ràng, lịch sự.</w:t>
      </w:r>
    </w:p>
    <w:p>
      <w:pPr>
        <w:spacing w:after="160" w:line="312" w:lineRule="auto"/>
      </w:pPr>
      <w:r>
        <w:rPr>
          <w:rFonts w:ascii="Calibri" w:hAnsi="Calibri"/>
          <w:b/>
          <w:sz w:val="22"/>
        </w:rPr>
        <w:t xml:space="preserve">Mr Reginald: </w:t>
      </w:r>
      <w:r>
        <w:rPr>
          <w:rFonts w:ascii="Calibri" w:hAnsi="Calibri"/>
          <w:sz w:val="22"/>
        </w:rPr>
        <w:t xml:space="preserve">Hello, may I have your name for the class list?  </w:t>
      </w:r>
      <w:r>
        <w:rPr>
          <w:rFonts w:ascii="Calibri" w:hAnsi="Calibri"/>
          <w:i/>
          <w:sz w:val="22"/>
        </w:rPr>
        <w:t>Xin chào, cho tôi xin tên của chị để ghi vào danh sách lớp được không?</w:t>
      </w:r>
    </w:p>
    <w:p>
      <w:pPr>
        <w:spacing w:after="160" w:line="312" w:lineRule="auto"/>
      </w:pPr>
      <w:r>
        <w:rPr>
          <w:rFonts w:ascii="Calibri" w:hAnsi="Calibri"/>
          <w:b/>
          <w:sz w:val="22"/>
        </w:rPr>
        <w:t xml:space="preserve">Ms Lan: </w:t>
      </w:r>
      <w:r>
        <w:rPr>
          <w:rFonts w:ascii="Calibri" w:hAnsi="Calibri"/>
          <w:sz w:val="22"/>
        </w:rPr>
        <w:t xml:space="preserve">Yes, my name is Lan.  </w:t>
      </w:r>
      <w:r>
        <w:rPr>
          <w:rFonts w:ascii="Calibri" w:hAnsi="Calibri"/>
          <w:i/>
          <w:sz w:val="22"/>
        </w:rPr>
        <w:t>Vâng, tên tôi là Lan.</w:t>
      </w:r>
    </w:p>
    <w:p>
      <w:pPr>
        <w:spacing w:after="160" w:line="312" w:lineRule="auto"/>
      </w:pPr>
      <w:r>
        <w:rPr>
          <w:rFonts w:ascii="Calibri" w:hAnsi="Calibri"/>
          <w:b/>
          <w:sz w:val="22"/>
        </w:rPr>
        <w:t xml:space="preserve">Mr Reginald: </w:t>
      </w:r>
      <w:r>
        <w:rPr>
          <w:rFonts w:ascii="Calibri" w:hAnsi="Calibri"/>
          <w:sz w:val="22"/>
        </w:rPr>
        <w:t xml:space="preserve">Thank you, Ms Lan, welcome to the class.  </w:t>
      </w:r>
      <w:r>
        <w:rPr>
          <w:rFonts w:ascii="Calibri" w:hAnsi="Calibri"/>
          <w:i/>
          <w:sz w:val="22"/>
        </w:rPr>
        <w:t>Cảm ơn chị Lan, chào mừng chị đến với lớp học.</w:t>
      </w:r>
    </w:p>
    <w:p>
      <w:pPr>
        <w:spacing w:after="160" w:line="312" w:lineRule="auto"/>
      </w:pPr>
      <w:r>
        <w:rPr>
          <w:rFonts w:ascii="Calibri" w:hAnsi="Calibri"/>
          <w:b/>
          <w:sz w:val="22"/>
        </w:rPr>
        <w:t xml:space="preserve">Ms Lan: </w:t>
      </w:r>
      <w:r>
        <w:rPr>
          <w:rFonts w:ascii="Calibri" w:hAnsi="Calibri"/>
          <w:sz w:val="22"/>
        </w:rPr>
        <w:t xml:space="preserve">Good morning, could you tell me your name, please?  </w:t>
      </w:r>
      <w:r>
        <w:rPr>
          <w:rFonts w:ascii="Calibri" w:hAnsi="Calibri"/>
          <w:i/>
          <w:sz w:val="22"/>
        </w:rPr>
        <w:t>Chào anh, anh cho tôi xin tên được không?</w:t>
      </w:r>
    </w:p>
    <w:p>
      <w:pPr>
        <w:spacing w:after="160" w:line="312" w:lineRule="auto"/>
      </w:pPr>
      <w:r>
        <w:rPr>
          <w:rFonts w:ascii="Calibri" w:hAnsi="Calibri"/>
          <w:b/>
          <w:sz w:val="22"/>
        </w:rPr>
        <w:t xml:space="preserve">Mr Reginald: </w:t>
      </w:r>
      <w:r>
        <w:rPr>
          <w:rFonts w:ascii="Calibri" w:hAnsi="Calibri"/>
          <w:sz w:val="22"/>
        </w:rPr>
        <w:t xml:space="preserve">Of course, it is Reginald.  </w:t>
      </w:r>
      <w:r>
        <w:rPr>
          <w:rFonts w:ascii="Calibri" w:hAnsi="Calibri"/>
          <w:i/>
          <w:sz w:val="22"/>
        </w:rPr>
        <w:t>Được chứ, là Reginald.</w:t>
      </w:r>
    </w:p>
    <w:p>
      <w:pPr>
        <w:spacing w:after="160" w:line="312" w:lineRule="auto"/>
      </w:pPr>
      <w:r>
        <w:rPr>
          <w:rFonts w:ascii="Calibri" w:hAnsi="Calibri"/>
          <w:b/>
          <w:sz w:val="22"/>
        </w:rPr>
        <w:t xml:space="preserve">Ms Lan: </w:t>
      </w:r>
      <w:r>
        <w:rPr>
          <w:rFonts w:ascii="Calibri" w:hAnsi="Calibri"/>
          <w:sz w:val="22"/>
        </w:rPr>
        <w:t xml:space="preserve">Thank you, Mr Reginald, please take a seat.  </w:t>
      </w:r>
      <w:r>
        <w:rPr>
          <w:rFonts w:ascii="Calibri" w:hAnsi="Calibri"/>
          <w:i/>
          <w:sz w:val="22"/>
        </w:rPr>
        <w:t>Cảm ơn anh Reginald, mời anh ngồi.</w:t>
      </w:r>
    </w:p>
    <w:p>
      <w:pPr>
        <w:spacing w:after="160" w:line="312" w:lineRule="auto"/>
      </w:pPr>
      <w:r>
        <w:rPr>
          <w:rFonts w:ascii="Calibri" w:hAnsi="Calibri"/>
          <w:b/>
          <w:sz w:val="22"/>
        </w:rPr>
        <w:t xml:space="preserve">Mr Reginald: </w:t>
      </w:r>
      <w:r>
        <w:rPr>
          <w:rFonts w:ascii="Calibri" w:hAnsi="Calibri"/>
          <w:sz w:val="22"/>
        </w:rPr>
        <w:t xml:space="preserve">May I ask what name is on this library card?  </w:t>
      </w:r>
      <w:r>
        <w:rPr>
          <w:rFonts w:ascii="Calibri" w:hAnsi="Calibri"/>
          <w:i/>
          <w:sz w:val="22"/>
        </w:rPr>
        <w:t>Cho tôi hỏi tên trên thẻ thư viện này là gì?</w:t>
      </w:r>
    </w:p>
    <w:p>
      <w:pPr>
        <w:spacing w:after="160" w:line="312" w:lineRule="auto"/>
      </w:pPr>
      <w:r>
        <w:rPr>
          <w:rFonts w:ascii="Calibri" w:hAnsi="Calibri"/>
          <w:b/>
          <w:sz w:val="22"/>
        </w:rPr>
        <w:t xml:space="preserve">Ms Lan: </w:t>
      </w:r>
      <w:r>
        <w:rPr>
          <w:rFonts w:ascii="Calibri" w:hAnsi="Calibri"/>
          <w:sz w:val="22"/>
        </w:rPr>
        <w:t xml:space="preserve">The name on it is Lan.  </w:t>
      </w:r>
      <w:r>
        <w:rPr>
          <w:rFonts w:ascii="Calibri" w:hAnsi="Calibri"/>
          <w:i/>
          <w:sz w:val="22"/>
        </w:rPr>
        <w:t>Tên trên đó là Lan.</w:t>
      </w:r>
    </w:p>
    <w:p>
      <w:pPr>
        <w:spacing w:after="160" w:line="312" w:lineRule="auto"/>
      </w:pPr>
      <w:r>
        <w:rPr>
          <w:rFonts w:ascii="Calibri" w:hAnsi="Calibri"/>
          <w:b/>
          <w:sz w:val="22"/>
        </w:rPr>
        <w:t xml:space="preserve">Mr Reginald: </w:t>
      </w:r>
      <w:r>
        <w:rPr>
          <w:rFonts w:ascii="Calibri" w:hAnsi="Calibri"/>
          <w:sz w:val="22"/>
        </w:rPr>
        <w:t xml:space="preserve">Thank you, that matches our records.  </w:t>
      </w:r>
      <w:r>
        <w:rPr>
          <w:rFonts w:ascii="Calibri" w:hAnsi="Calibri"/>
          <w:i/>
          <w:sz w:val="22"/>
        </w:rPr>
        <w:t>Cảm ơn chị, khớp với hồ sơ của chúng tôi.</w:t>
      </w:r>
    </w:p>
    <w:p>
      <w:pPr>
        <w:spacing w:after="160" w:line="312" w:lineRule="auto"/>
      </w:pPr>
      <w:r>
        <w:rPr>
          <w:rFonts w:ascii="Calibri" w:hAnsi="Calibri"/>
          <w:b/>
          <w:sz w:val="22"/>
        </w:rPr>
        <w:t xml:space="preserve">Ms Lan: </w:t>
      </w:r>
      <w:r>
        <w:rPr>
          <w:rFonts w:ascii="Calibri" w:hAnsi="Calibri"/>
          <w:sz w:val="22"/>
        </w:rPr>
        <w:t xml:space="preserve">Hi there, what name should I put on your membership form?  </w:t>
      </w:r>
      <w:r>
        <w:rPr>
          <w:rFonts w:ascii="Calibri" w:hAnsi="Calibri"/>
          <w:i/>
          <w:sz w:val="22"/>
        </w:rPr>
        <w:t>Chào anh, tôi nên ghi tên gì vào đơn thành viên của anh?</w:t>
      </w:r>
    </w:p>
    <w:p>
      <w:pPr>
        <w:spacing w:after="160" w:line="312" w:lineRule="auto"/>
      </w:pPr>
      <w:r>
        <w:rPr>
          <w:rFonts w:ascii="Calibri" w:hAnsi="Calibri"/>
          <w:b/>
          <w:sz w:val="22"/>
        </w:rPr>
        <w:t xml:space="preserve">Mr Reginald: </w:t>
      </w:r>
      <w:r>
        <w:rPr>
          <w:rFonts w:ascii="Calibri" w:hAnsi="Calibri"/>
          <w:sz w:val="22"/>
        </w:rPr>
        <w:t xml:space="preserve">Please put down Reginald.  </w:t>
      </w:r>
      <w:r>
        <w:rPr>
          <w:rFonts w:ascii="Calibri" w:hAnsi="Calibri"/>
          <w:i/>
          <w:sz w:val="22"/>
        </w:rPr>
        <w:t>Cho ghi là Reginald nhé.</w:t>
      </w:r>
    </w:p>
    <w:p>
      <w:pPr>
        <w:spacing w:after="160" w:line="312" w:lineRule="auto"/>
      </w:pPr>
      <w:r>
        <w:rPr>
          <w:rFonts w:ascii="Calibri" w:hAnsi="Calibri"/>
          <w:b/>
          <w:sz w:val="22"/>
        </w:rPr>
        <w:t xml:space="preserve">Ms Lan: </w:t>
      </w:r>
      <w:r>
        <w:rPr>
          <w:rFonts w:ascii="Calibri" w:hAnsi="Calibri"/>
          <w:sz w:val="22"/>
        </w:rPr>
        <w:t xml:space="preserve">Got it, thank you, Mr Reginald.  </w:t>
      </w:r>
      <w:r>
        <w:rPr>
          <w:rFonts w:ascii="Calibri" w:hAnsi="Calibri"/>
          <w:i/>
          <w:sz w:val="22"/>
        </w:rPr>
        <w:t>Được rồi, cảm ơn anh Reginald.</w:t>
      </w:r>
    </w:p>
    <w:p>
      <w:pPr>
        <w:spacing w:after="160" w:line="312" w:lineRule="auto"/>
      </w:pPr>
      <w:r>
        <w:rPr>
          <w:rFonts w:ascii="Calibri" w:hAnsi="Calibri"/>
          <w:b/>
          <w:sz w:val="22"/>
        </w:rPr>
        <w:t xml:space="preserve">Mr Reginald: </w:t>
      </w:r>
      <w:r>
        <w:rPr>
          <w:rFonts w:ascii="Calibri" w:hAnsi="Calibri"/>
          <w:sz w:val="22"/>
        </w:rPr>
        <w:t xml:space="preserve">Could I get your name to check for a parcel?  </w:t>
      </w:r>
      <w:r>
        <w:rPr>
          <w:rFonts w:ascii="Calibri" w:hAnsi="Calibri"/>
          <w:i/>
          <w:sz w:val="22"/>
        </w:rPr>
        <w:t>Cho tôi xin tên của chị để kiểm tra bưu kiện được không?</w:t>
      </w:r>
    </w:p>
    <w:p>
      <w:pPr>
        <w:spacing w:after="160" w:line="312" w:lineRule="auto"/>
      </w:pPr>
      <w:r>
        <w:rPr>
          <w:rFonts w:ascii="Calibri" w:hAnsi="Calibri"/>
          <w:b/>
          <w:sz w:val="22"/>
        </w:rPr>
        <w:t xml:space="preserve">Ms Lan: </w:t>
      </w:r>
      <w:r>
        <w:rPr>
          <w:rFonts w:ascii="Calibri" w:hAnsi="Calibri"/>
          <w:sz w:val="22"/>
        </w:rPr>
        <w:t xml:space="preserve">It is Lan, thank you for asking.  </w:t>
      </w:r>
      <w:r>
        <w:rPr>
          <w:rFonts w:ascii="Calibri" w:hAnsi="Calibri"/>
          <w:i/>
          <w:sz w:val="22"/>
        </w:rPr>
        <w:t>Là Lan, cảm ơn anh đã hỏi.</w:t>
      </w:r>
    </w:p>
    <w:p>
      <w:pPr>
        <w:spacing w:after="160" w:line="312" w:lineRule="auto"/>
      </w:pPr>
      <w:r>
        <w:rPr>
          <w:rFonts w:ascii="Calibri" w:hAnsi="Calibri"/>
          <w:b/>
          <w:sz w:val="22"/>
        </w:rPr>
        <w:t xml:space="preserve">Mr Reginald: </w:t>
      </w:r>
      <w:r>
        <w:rPr>
          <w:rFonts w:ascii="Calibri" w:hAnsi="Calibri"/>
          <w:sz w:val="22"/>
        </w:rPr>
        <w:t xml:space="preserve">Thank you, let me look that up now.  </w:t>
      </w:r>
      <w:r>
        <w:rPr>
          <w:rFonts w:ascii="Calibri" w:hAnsi="Calibri"/>
          <w:i/>
          <w:sz w:val="22"/>
        </w:rPr>
        <w:t>Cảm ơn chị, để tôi tra ngay.</w:t>
      </w:r>
    </w:p>
    <w:p>
      <w:pPr>
        <w:spacing w:after="160" w:line="312" w:lineRule="auto"/>
      </w:pPr>
      <w:r>
        <w:rPr>
          <w:rFonts w:ascii="Calibri" w:hAnsi="Calibri"/>
          <w:b/>
          <w:sz w:val="22"/>
        </w:rPr>
        <w:t xml:space="preserve">Ms Lan: </w:t>
      </w:r>
      <w:r>
        <w:rPr>
          <w:rFonts w:ascii="Calibri" w:hAnsi="Calibri"/>
          <w:sz w:val="22"/>
        </w:rPr>
        <w:t xml:space="preserve">Welcome, may I ask the name on your reservation?  </w:t>
      </w:r>
      <w:r>
        <w:rPr>
          <w:rFonts w:ascii="Calibri" w:hAnsi="Calibri"/>
          <w:i/>
          <w:sz w:val="22"/>
        </w:rPr>
        <w:t>Chào mừng anh, cho tôi hỏi tên trên đặt phòng của anh là gì?</w:t>
      </w:r>
    </w:p>
    <w:p>
      <w:pPr>
        <w:spacing w:after="160" w:line="312" w:lineRule="auto"/>
      </w:pPr>
      <w:r>
        <w:rPr>
          <w:rFonts w:ascii="Calibri" w:hAnsi="Calibri"/>
          <w:b/>
          <w:sz w:val="22"/>
        </w:rPr>
        <w:t xml:space="preserve">Mr Reginald: </w:t>
      </w:r>
      <w:r>
        <w:rPr>
          <w:rFonts w:ascii="Calibri" w:hAnsi="Calibri"/>
          <w:sz w:val="22"/>
        </w:rPr>
        <w:t xml:space="preserve">The reservation is under Reginald.  </w:t>
      </w:r>
      <w:r>
        <w:rPr>
          <w:rFonts w:ascii="Calibri" w:hAnsi="Calibri"/>
          <w:i/>
          <w:sz w:val="22"/>
        </w:rPr>
        <w:t>Đặt phòng dưới tên Reginald.</w:t>
      </w:r>
    </w:p>
    <w:p>
      <w:pPr>
        <w:spacing w:after="160" w:line="312" w:lineRule="auto"/>
      </w:pPr>
      <w:r>
        <w:rPr>
          <w:rFonts w:ascii="Calibri" w:hAnsi="Calibri"/>
          <w:b/>
          <w:sz w:val="22"/>
        </w:rPr>
        <w:t xml:space="preserve">Ms Lan: </w:t>
      </w:r>
      <w:r>
        <w:rPr>
          <w:rFonts w:ascii="Calibri" w:hAnsi="Calibri"/>
          <w:sz w:val="22"/>
        </w:rPr>
        <w:t xml:space="preserve">Thank you, I have found your room now.  </w:t>
      </w:r>
      <w:r>
        <w:rPr>
          <w:rFonts w:ascii="Calibri" w:hAnsi="Calibri"/>
          <w:i/>
          <w:sz w:val="22"/>
        </w:rPr>
        <w:t>Cảm ơn anh, tôi đã tìm ra phòng của anh rồi.</w:t>
      </w:r>
    </w:p>
    <w:p>
      <w:pPr>
        <w:spacing w:after="160" w:line="312" w:lineRule="auto"/>
      </w:pPr>
      <w:r>
        <w:rPr>
          <w:rFonts w:ascii="Calibri" w:hAnsi="Calibri"/>
          <w:b/>
          <w:sz w:val="22"/>
        </w:rPr>
        <w:t xml:space="preserve">Mr Reginald: </w:t>
      </w:r>
      <w:r>
        <w:rPr>
          <w:rFonts w:ascii="Calibri" w:hAnsi="Calibri"/>
          <w:sz w:val="22"/>
        </w:rPr>
        <w:t xml:space="preserve">Excuse me, may I know your name for the sign-in sheet?  </w:t>
      </w:r>
      <w:r>
        <w:rPr>
          <w:rFonts w:ascii="Calibri" w:hAnsi="Calibri"/>
          <w:i/>
          <w:sz w:val="22"/>
        </w:rPr>
        <w:t>Xin lỗi, cho tôi biết tên của chị để ghi vào danh sách điểm danh được không?</w:t>
      </w:r>
    </w:p>
    <w:p>
      <w:pPr>
        <w:spacing w:after="160" w:line="312" w:lineRule="auto"/>
      </w:pPr>
      <w:r>
        <w:rPr>
          <w:rFonts w:ascii="Calibri" w:hAnsi="Calibri"/>
          <w:b/>
          <w:sz w:val="22"/>
        </w:rPr>
        <w:t xml:space="preserve">Ms Lan: </w:t>
      </w:r>
      <w:r>
        <w:rPr>
          <w:rFonts w:ascii="Calibri" w:hAnsi="Calibri"/>
          <w:sz w:val="22"/>
        </w:rPr>
        <w:t xml:space="preserve">Sure,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please head into the hall.  </w:t>
      </w:r>
      <w:r>
        <w:rPr>
          <w:rFonts w:ascii="Calibri" w:hAnsi="Calibri"/>
          <w:i/>
          <w:sz w:val="22"/>
        </w:rPr>
        <w:t>Cảm ơn chị, mời chị vào hội trường.</w:t>
      </w:r>
    </w:p>
    <w:p>
      <w:pPr>
        <w:spacing w:after="160" w:line="312" w:lineRule="auto"/>
      </w:pPr>
      <w:r>
        <w:rPr>
          <w:rFonts w:ascii="Calibri" w:hAnsi="Calibri"/>
          <w:b/>
          <w:sz w:val="22"/>
        </w:rPr>
        <w:t xml:space="preserve">Ms Lan: </w:t>
      </w:r>
      <w:r>
        <w:rPr>
          <w:rFonts w:ascii="Calibri" w:hAnsi="Calibri"/>
          <w:sz w:val="22"/>
        </w:rPr>
        <w:t xml:space="preserve">Good afternoon, could you confirm your full name for me?  </w:t>
      </w:r>
      <w:r>
        <w:rPr>
          <w:rFonts w:ascii="Calibri" w:hAnsi="Calibri"/>
          <w:i/>
          <w:sz w:val="22"/>
        </w:rPr>
        <w:t>Chào anh, anh xác nhận họ tên đầy đủ giúp tôi được không?</w:t>
      </w:r>
    </w:p>
    <w:p>
      <w:pPr>
        <w:spacing w:after="160" w:line="312" w:lineRule="auto"/>
      </w:pPr>
      <w:r>
        <w:rPr>
          <w:rFonts w:ascii="Calibri" w:hAnsi="Calibri"/>
          <w:b/>
          <w:sz w:val="22"/>
        </w:rPr>
        <w:t xml:space="preserve">Mr Reginald: </w:t>
      </w:r>
      <w:r>
        <w:rPr>
          <w:rFonts w:ascii="Calibri" w:hAnsi="Calibri"/>
          <w:sz w:val="22"/>
        </w:rPr>
        <w:t xml:space="preserve">Yes, my full name is Reginald.  </w:t>
      </w:r>
      <w:r>
        <w:rPr>
          <w:rFonts w:ascii="Calibri" w:hAnsi="Calibri"/>
          <w:i/>
          <w:sz w:val="22"/>
        </w:rPr>
        <w:t>Vâng, họ tên đầy đủ của tôi là Reginald.</w:t>
      </w:r>
    </w:p>
    <w:p>
      <w:pPr>
        <w:spacing w:after="160" w:line="312" w:lineRule="auto"/>
      </w:pPr>
      <w:r>
        <w:rPr>
          <w:rFonts w:ascii="Calibri" w:hAnsi="Calibri"/>
          <w:b/>
          <w:sz w:val="22"/>
        </w:rPr>
        <w:t xml:space="preserve">Ms Lan: </w:t>
      </w:r>
      <w:r>
        <w:rPr>
          <w:rFonts w:ascii="Calibri" w:hAnsi="Calibri"/>
          <w:sz w:val="22"/>
        </w:rPr>
        <w:t xml:space="preserve">Thank you, that matches what I have here.  </w:t>
      </w:r>
      <w:r>
        <w:rPr>
          <w:rFonts w:ascii="Calibri" w:hAnsi="Calibri"/>
          <w:i/>
          <w:sz w:val="22"/>
        </w:rPr>
        <w:t>Cảm ơn anh, khớp với thông tin tôi có ở đây.</w:t>
      </w:r>
    </w:p>
    <w:p>
      <w:pPr>
        <w:spacing w:after="160" w:line="312" w:lineRule="auto"/>
      </w:pPr>
      <w:r>
        <w:rPr>
          <w:rFonts w:ascii="Calibri" w:hAnsi="Calibri"/>
          <w:b/>
          <w:sz w:val="22"/>
        </w:rPr>
        <w:t xml:space="preserve">Mr Reginald: </w:t>
      </w:r>
      <w:r>
        <w:rPr>
          <w:rFonts w:ascii="Calibri" w:hAnsi="Calibri"/>
          <w:sz w:val="22"/>
        </w:rPr>
        <w:t xml:space="preserve">Hi, what name should I write on your volunteer badge?  </w:t>
      </w:r>
      <w:r>
        <w:rPr>
          <w:rFonts w:ascii="Calibri" w:hAnsi="Calibri"/>
          <w:i/>
          <w:sz w:val="22"/>
        </w:rPr>
        <w:t>Chào chị, tôi nên viết tên gì lên thẻ tình nguyện viên của chị?</w:t>
      </w:r>
    </w:p>
    <w:p>
      <w:pPr>
        <w:spacing w:after="160" w:line="312" w:lineRule="auto"/>
      </w:pPr>
      <w:r>
        <w:rPr>
          <w:rFonts w:ascii="Calibri" w:hAnsi="Calibri"/>
          <w:b/>
          <w:sz w:val="22"/>
        </w:rPr>
        <w:t xml:space="preserve">Ms Lan: </w:t>
      </w:r>
      <w:r>
        <w:rPr>
          <w:rFonts w:ascii="Calibri" w:hAnsi="Calibri"/>
          <w:sz w:val="22"/>
        </w:rPr>
        <w:t xml:space="preserve">Please write Lan on it.  </w:t>
      </w:r>
      <w:r>
        <w:rPr>
          <w:rFonts w:ascii="Calibri" w:hAnsi="Calibri"/>
          <w:i/>
          <w:sz w:val="22"/>
        </w:rPr>
        <w:t>Cho viết là Lan nhé.</w:t>
      </w:r>
    </w:p>
    <w:p>
      <w:pPr>
        <w:spacing w:after="160" w:line="312" w:lineRule="auto"/>
      </w:pPr>
      <w:r>
        <w:rPr>
          <w:rFonts w:ascii="Calibri" w:hAnsi="Calibri"/>
          <w:b/>
          <w:sz w:val="22"/>
        </w:rPr>
        <w:t xml:space="preserve">Mr Reginald: </w:t>
      </w:r>
      <w:r>
        <w:rPr>
          <w:rFonts w:ascii="Calibri" w:hAnsi="Calibri"/>
          <w:sz w:val="22"/>
        </w:rPr>
        <w:t xml:space="preserve">Done, here is your badge, Ms Lan.  </w:t>
      </w:r>
      <w:r>
        <w:rPr>
          <w:rFonts w:ascii="Calibri" w:hAnsi="Calibri"/>
          <w:i/>
          <w:sz w:val="22"/>
        </w:rPr>
        <w:t>Xong rồi, đây là thẻ của chị, chị Lan.</w:t>
      </w:r>
    </w:p>
    <w:p>
      <w:pPr>
        <w:spacing w:after="160" w:line="312" w:lineRule="auto"/>
      </w:pPr>
      <w:r>
        <w:rPr>
          <w:rFonts w:ascii="Calibri" w:hAnsi="Calibri"/>
          <w:b/>
          <w:sz w:val="22"/>
        </w:rPr>
        <w:t xml:space="preserve">Ms Lan: </w:t>
      </w:r>
      <w:r>
        <w:rPr>
          <w:rFonts w:ascii="Calibri" w:hAnsi="Calibri"/>
          <w:sz w:val="22"/>
        </w:rPr>
        <w:t xml:space="preserve">Excuse me, may I have your name for this form?  </w:t>
      </w:r>
      <w:r>
        <w:rPr>
          <w:rFonts w:ascii="Calibri" w:hAnsi="Calibri"/>
          <w:i/>
          <w:sz w:val="22"/>
        </w:rPr>
        <w:t>Xin lỗi, cho tôi xin tên của anh để điền vào mẫu đơn này?</w:t>
      </w:r>
    </w:p>
    <w:p>
      <w:pPr>
        <w:spacing w:after="160" w:line="312" w:lineRule="auto"/>
      </w:pPr>
      <w:r>
        <w:rPr>
          <w:rFonts w:ascii="Calibri" w:hAnsi="Calibri"/>
          <w:b/>
          <w:sz w:val="22"/>
        </w:rPr>
        <w:t xml:space="preserve">Mr Reginald: </w:t>
      </w:r>
      <w:r>
        <w:rPr>
          <w:rFonts w:ascii="Calibri" w:hAnsi="Calibri"/>
          <w:sz w:val="22"/>
        </w:rPr>
        <w:t xml:space="preserve">My name is Reginald.  </w:t>
      </w:r>
      <w:r>
        <w:rPr>
          <w:rFonts w:ascii="Calibri" w:hAnsi="Calibri"/>
          <w:i/>
          <w:sz w:val="22"/>
        </w:rPr>
        <w:t>Tên tôi là Reginald.</w:t>
      </w:r>
    </w:p>
    <w:p>
      <w:pPr>
        <w:spacing w:after="160" w:line="312" w:lineRule="auto"/>
      </w:pPr>
      <w:r>
        <w:rPr>
          <w:rFonts w:ascii="Calibri" w:hAnsi="Calibri"/>
          <w:b/>
          <w:sz w:val="22"/>
        </w:rPr>
        <w:t xml:space="preserve">Ms Lan: </w:t>
      </w:r>
      <w:r>
        <w:rPr>
          <w:rFonts w:ascii="Calibri" w:hAnsi="Calibri"/>
          <w:sz w:val="22"/>
        </w:rPr>
        <w:t xml:space="preserve">Thank you, let me fill that in now.  </w:t>
      </w:r>
      <w:r>
        <w:rPr>
          <w:rFonts w:ascii="Calibri" w:hAnsi="Calibri"/>
          <w:i/>
          <w:sz w:val="22"/>
        </w:rPr>
        <w:t>Cảm ơn anh, để tôi điền vào ngay.</w:t>
      </w:r>
    </w:p>
    <w:p>
      <w:pPr>
        <w:spacing w:after="160" w:line="312" w:lineRule="auto"/>
      </w:pPr>
      <w:r>
        <w:rPr>
          <w:rFonts w:ascii="Calibri" w:hAnsi="Calibri"/>
          <w:b/>
          <w:sz w:val="22"/>
        </w:rPr>
        <w:t xml:space="preserve">Mr Reginald: </w:t>
      </w:r>
      <w:r>
        <w:rPr>
          <w:rFonts w:ascii="Calibri" w:hAnsi="Calibri"/>
          <w:sz w:val="22"/>
        </w:rPr>
        <w:t xml:space="preserve">Could I get a name for this taxi booking?  </w:t>
      </w:r>
      <w:r>
        <w:rPr>
          <w:rFonts w:ascii="Calibri" w:hAnsi="Calibri"/>
          <w:i/>
          <w:sz w:val="22"/>
        </w:rPr>
        <w:t>Cho tôi xin tên để đặt chuyến taxi này được không?</w:t>
      </w:r>
    </w:p>
    <w:p>
      <w:pPr>
        <w:spacing w:after="160" w:line="312" w:lineRule="auto"/>
      </w:pPr>
      <w:r>
        <w:rPr>
          <w:rFonts w:ascii="Calibri" w:hAnsi="Calibri"/>
          <w:b/>
          <w:sz w:val="22"/>
        </w:rPr>
        <w:t xml:space="preserve">Ms Lan: </w:t>
      </w:r>
      <w:r>
        <w:rPr>
          <w:rFonts w:ascii="Calibri" w:hAnsi="Calibri"/>
          <w:sz w:val="22"/>
        </w:rPr>
        <w:t xml:space="preserve">Yes, the name is Lan.  </w:t>
      </w:r>
      <w:r>
        <w:rPr>
          <w:rFonts w:ascii="Calibri" w:hAnsi="Calibri"/>
          <w:i/>
          <w:sz w:val="22"/>
        </w:rPr>
        <w:t>Vâng, tên là Lan.</w:t>
      </w:r>
    </w:p>
    <w:p>
      <w:pPr>
        <w:spacing w:after="160" w:line="312" w:lineRule="auto"/>
      </w:pPr>
      <w:r>
        <w:rPr>
          <w:rFonts w:ascii="Calibri" w:hAnsi="Calibri"/>
          <w:b/>
          <w:sz w:val="22"/>
        </w:rPr>
        <w:t xml:space="preserve">Mr Reginald: </w:t>
      </w:r>
      <w:r>
        <w:rPr>
          <w:rFonts w:ascii="Calibri" w:hAnsi="Calibri"/>
          <w:sz w:val="22"/>
        </w:rPr>
        <w:t xml:space="preserve">Thank you, the driver will call that name.  </w:t>
      </w:r>
      <w:r>
        <w:rPr>
          <w:rFonts w:ascii="Calibri" w:hAnsi="Calibri"/>
          <w:i/>
          <w:sz w:val="22"/>
        </w:rPr>
        <w:t>Cảm ơn chị, tài xế sẽ gọi tên đó.</w:t>
      </w:r>
    </w:p>
    <w:p>
      <w:pPr>
        <w:spacing w:after="160" w:line="312" w:lineRule="auto"/>
      </w:pPr>
      <w:r>
        <w:rPr>
          <w:rFonts w:ascii="Calibri" w:hAnsi="Calibri"/>
          <w:b/>
          <w:sz w:val="22"/>
        </w:rPr>
        <w:t xml:space="preserve">Ms Lan: </w:t>
      </w:r>
      <w:r>
        <w:rPr>
          <w:rFonts w:ascii="Calibri" w:hAnsi="Calibri"/>
          <w:sz w:val="22"/>
        </w:rPr>
        <w:t xml:space="preserve">Good evening, what name is the reservation under?  </w:t>
      </w:r>
      <w:r>
        <w:rPr>
          <w:rFonts w:ascii="Calibri" w:hAnsi="Calibri"/>
          <w:i/>
          <w:sz w:val="22"/>
        </w:rPr>
        <w:t>Chào anh, đặt bàn dưới tên gì ạ?</w:t>
      </w:r>
    </w:p>
    <w:p>
      <w:pPr>
        <w:spacing w:after="160" w:line="312" w:lineRule="auto"/>
      </w:pPr>
      <w:r>
        <w:rPr>
          <w:rFonts w:ascii="Calibri" w:hAnsi="Calibri"/>
          <w:b/>
          <w:sz w:val="22"/>
        </w:rPr>
        <w:t xml:space="preserve">Mr Reginald: </w:t>
      </w:r>
      <w:r>
        <w:rPr>
          <w:rFonts w:ascii="Calibri" w:hAnsi="Calibri"/>
          <w:sz w:val="22"/>
        </w:rPr>
        <w:t xml:space="preserve">It is under the name Reginald.  </w:t>
      </w:r>
      <w:r>
        <w:rPr>
          <w:rFonts w:ascii="Calibri" w:hAnsi="Calibri"/>
          <w:i/>
          <w:sz w:val="22"/>
        </w:rPr>
        <w:t>Dưới tên Reginald.</w:t>
      </w:r>
    </w:p>
    <w:p>
      <w:pPr>
        <w:spacing w:after="160" w:line="312" w:lineRule="auto"/>
      </w:pPr>
      <w:r>
        <w:rPr>
          <w:rFonts w:ascii="Calibri" w:hAnsi="Calibri"/>
          <w:b/>
          <w:sz w:val="22"/>
        </w:rPr>
        <w:t xml:space="preserve">Ms Lan: </w:t>
      </w:r>
      <w:r>
        <w:rPr>
          <w:rFonts w:ascii="Calibri" w:hAnsi="Calibri"/>
          <w:sz w:val="22"/>
        </w:rPr>
        <w:t xml:space="preserve">Thank you, your table is ready now.  </w:t>
      </w:r>
      <w:r>
        <w:rPr>
          <w:rFonts w:ascii="Calibri" w:hAnsi="Calibri"/>
          <w:i/>
          <w:sz w:val="22"/>
        </w:rPr>
        <w:t>Cảm ơn anh, bàn của anh đã sẵn sàng.</w:t>
      </w:r>
    </w:p>
    <w:p>
      <w:pPr>
        <w:spacing w:after="160" w:line="312" w:lineRule="auto"/>
      </w:pPr>
      <w:r>
        <w:rPr>
          <w:rFonts w:ascii="Calibri" w:hAnsi="Calibri"/>
          <w:b/>
          <w:sz w:val="22"/>
        </w:rPr>
        <w:t xml:space="preserve">Mr Reginald: </w:t>
      </w:r>
      <w:r>
        <w:rPr>
          <w:rFonts w:ascii="Calibri" w:hAnsi="Calibri"/>
          <w:sz w:val="22"/>
        </w:rPr>
        <w:t xml:space="preserve">May I have your name to log this lost item?  </w:t>
      </w:r>
      <w:r>
        <w:rPr>
          <w:rFonts w:ascii="Calibri" w:hAnsi="Calibri"/>
          <w:i/>
          <w:sz w:val="22"/>
        </w:rPr>
        <w:t>Cho tôi xin tên của chị để ghi lại món đồ thất lạc này?</w:t>
      </w:r>
    </w:p>
    <w:p>
      <w:pPr>
        <w:spacing w:after="160" w:line="312" w:lineRule="auto"/>
      </w:pPr>
      <w:r>
        <w:rPr>
          <w:rFonts w:ascii="Calibri" w:hAnsi="Calibri"/>
          <w:b/>
          <w:sz w:val="22"/>
        </w:rPr>
        <w:t xml:space="preserve">Ms Lan: </w:t>
      </w:r>
      <w:r>
        <w:rPr>
          <w:rFonts w:ascii="Calibri" w:hAnsi="Calibri"/>
          <w:sz w:val="22"/>
        </w:rPr>
        <w:t xml:space="preserve">Sure, I go by Lan.  </w:t>
      </w:r>
      <w:r>
        <w:rPr>
          <w:rFonts w:ascii="Calibri" w:hAnsi="Calibri"/>
          <w:i/>
          <w:sz w:val="22"/>
        </w:rPr>
        <w:t>Được chứ, tôi tên là Lan.</w:t>
      </w:r>
    </w:p>
    <w:p>
      <w:pPr>
        <w:spacing w:after="160" w:line="312" w:lineRule="auto"/>
      </w:pPr>
      <w:r>
        <w:rPr>
          <w:rFonts w:ascii="Calibri" w:hAnsi="Calibri"/>
          <w:b/>
          <w:sz w:val="22"/>
        </w:rPr>
        <w:t xml:space="preserve">Mr Reginald: </w:t>
      </w:r>
      <w:r>
        <w:rPr>
          <w:rFonts w:ascii="Calibri" w:hAnsi="Calibri"/>
          <w:sz w:val="22"/>
        </w:rPr>
        <w:t xml:space="preserve">Thank you, we will contact you if it turns up.  </w:t>
      </w:r>
      <w:r>
        <w:rPr>
          <w:rFonts w:ascii="Calibri" w:hAnsi="Calibri"/>
          <w:i/>
          <w:sz w:val="22"/>
        </w:rPr>
        <w:t>Cảm ơn chị, chúng tôi sẽ liên hệ nếu tìm thấy.</w:t>
      </w:r>
    </w:p>
    <w:p>
      <w:pPr>
        <w:spacing w:after="160" w:line="312" w:lineRule="auto"/>
      </w:pPr>
      <w:r>
        <w:rPr>
          <w:rFonts w:ascii="Calibri" w:hAnsi="Calibri"/>
          <w:b/>
          <w:sz w:val="22"/>
        </w:rPr>
        <w:t xml:space="preserve">Ms Lan: </w:t>
      </w:r>
      <w:r>
        <w:rPr>
          <w:rFonts w:ascii="Calibri" w:hAnsi="Calibri"/>
          <w:sz w:val="22"/>
        </w:rPr>
        <w:t xml:space="preserve">Hi, could you tell me your name for our neighbourhood list?  </w:t>
      </w:r>
      <w:r>
        <w:rPr>
          <w:rFonts w:ascii="Calibri" w:hAnsi="Calibri"/>
          <w:i/>
          <w:sz w:val="22"/>
        </w:rPr>
        <w:t>Chào anh, anh cho tôi biết tên để ghi vào danh sách khu phố được không?</w:t>
      </w:r>
    </w:p>
    <w:p>
      <w:pPr>
        <w:spacing w:after="160" w:line="312" w:lineRule="auto"/>
      </w:pPr>
      <w:r>
        <w:rPr>
          <w:rFonts w:ascii="Calibri" w:hAnsi="Calibri"/>
          <w:b/>
          <w:sz w:val="22"/>
        </w:rPr>
        <w:t xml:space="preserve">Mr Reginald: </w:t>
      </w:r>
      <w:r>
        <w:rPr>
          <w:rFonts w:ascii="Calibri" w:hAnsi="Calibri"/>
          <w:sz w:val="22"/>
        </w:rPr>
        <w:t xml:space="preserve">Certainly, I am Reginald.  </w:t>
      </w:r>
      <w:r>
        <w:rPr>
          <w:rFonts w:ascii="Calibri" w:hAnsi="Calibri"/>
          <w:i/>
          <w:sz w:val="22"/>
        </w:rPr>
        <w:t>Được chứ, tôi là Reginald.</w:t>
      </w:r>
    </w:p>
    <w:p>
      <w:pPr>
        <w:spacing w:after="160" w:line="312" w:lineRule="auto"/>
      </w:pPr>
      <w:r>
        <w:rPr>
          <w:rFonts w:ascii="Calibri" w:hAnsi="Calibri"/>
          <w:b/>
          <w:sz w:val="22"/>
        </w:rPr>
        <w:t xml:space="preserve">Ms Lan: </w:t>
      </w:r>
      <w:r>
        <w:rPr>
          <w:rFonts w:ascii="Calibri" w:hAnsi="Calibri"/>
          <w:sz w:val="22"/>
        </w:rPr>
        <w:t xml:space="preserve">Thank you, welcome to the meeting.  </w:t>
      </w:r>
      <w:r>
        <w:rPr>
          <w:rFonts w:ascii="Calibri" w:hAnsi="Calibri"/>
          <w:i/>
          <w:sz w:val="22"/>
        </w:rPr>
        <w:t>Cảm ơn anh, chào mừng anh đến buổi họp.</w:t>
      </w:r>
    </w:p>
    <w:p>
      <w:pPr>
        <w:spacing w:after="160" w:line="312" w:lineRule="auto"/>
      </w:pPr>
      <w:r>
        <w:rPr>
          <w:rFonts w:ascii="Calibri" w:hAnsi="Calibri"/>
          <w:b/>
          <w:sz w:val="22"/>
        </w:rPr>
        <w:t xml:space="preserve">Mr Reginald: </w:t>
      </w:r>
      <w:r>
        <w:rPr>
          <w:rFonts w:ascii="Calibri" w:hAnsi="Calibri"/>
          <w:sz w:val="22"/>
        </w:rPr>
        <w:t xml:space="preserve">Excuse me, what is your name for the class roster?  </w:t>
      </w:r>
      <w:r>
        <w:rPr>
          <w:rFonts w:ascii="Calibri" w:hAnsi="Calibri"/>
          <w:i/>
          <w:sz w:val="22"/>
        </w:rPr>
        <w:t>Xin lỗi, tên của chị là gì để ghi vào danh sách lớp?</w:t>
      </w:r>
    </w:p>
    <w:p>
      <w:pPr>
        <w:spacing w:after="160" w:line="312" w:lineRule="auto"/>
      </w:pPr>
      <w:r>
        <w:rPr>
          <w:rFonts w:ascii="Calibri" w:hAnsi="Calibri"/>
          <w:b/>
          <w:sz w:val="22"/>
        </w:rPr>
        <w:t xml:space="preserve">Ms Lan: </w:t>
      </w:r>
      <w:r>
        <w:rPr>
          <w:rFonts w:ascii="Calibri" w:hAnsi="Calibri"/>
          <w:sz w:val="22"/>
        </w:rPr>
        <w:t xml:space="preserve">My name is Lan.  </w:t>
      </w:r>
      <w:r>
        <w:rPr>
          <w:rFonts w:ascii="Calibri" w:hAnsi="Calibri"/>
          <w:i/>
          <w:sz w:val="22"/>
        </w:rPr>
        <w:t>Tên tôi là Lan.</w:t>
      </w:r>
    </w:p>
    <w:p>
      <w:pPr>
        <w:spacing w:after="160" w:line="312" w:lineRule="auto"/>
      </w:pPr>
      <w:r>
        <w:rPr>
          <w:rFonts w:ascii="Calibri" w:hAnsi="Calibri"/>
          <w:b/>
          <w:sz w:val="22"/>
        </w:rPr>
        <w:t xml:space="preserve">Mr Reginald: </w:t>
      </w:r>
      <w:r>
        <w:rPr>
          <w:rFonts w:ascii="Calibri" w:hAnsi="Calibri"/>
          <w:sz w:val="22"/>
        </w:rPr>
        <w:t xml:space="preserve">Thank you, Ms Lan, let us begin the class.  </w:t>
      </w:r>
      <w:r>
        <w:rPr>
          <w:rFonts w:ascii="Calibri" w:hAnsi="Calibri"/>
          <w:i/>
          <w:sz w:val="22"/>
        </w:rPr>
        <w:t>Cảm ơn chị Lan, mình bắt đầu lớp học nhé.</w:t>
      </w:r>
    </w:p>
    <w:p>
      <w:pPr>
        <w:spacing w:after="160" w:line="312" w:lineRule="auto"/>
      </w:pPr>
      <w:r>
        <w:rPr>
          <w:rFonts w:ascii="Calibri" w:hAnsi="Calibri"/>
          <w:b/>
          <w:sz w:val="22"/>
        </w:rPr>
        <w:t xml:space="preserve">Ms Lan: </w:t>
      </w:r>
      <w:r>
        <w:rPr>
          <w:rFonts w:ascii="Calibri" w:hAnsi="Calibri"/>
          <w:sz w:val="22"/>
        </w:rPr>
        <w:t xml:space="preserve">Hello, may I know your name for our group list?  </w:t>
      </w:r>
      <w:r>
        <w:rPr>
          <w:rFonts w:ascii="Calibri" w:hAnsi="Calibri"/>
          <w:i/>
          <w:sz w:val="22"/>
        </w:rPr>
        <w:t>Xin chào, cho tôi biết tên của anh để ghi vào danh sách nhóm?</w:t>
      </w:r>
    </w:p>
    <w:p>
      <w:pPr>
        <w:spacing w:after="160" w:line="312" w:lineRule="auto"/>
      </w:pPr>
      <w:r>
        <w:rPr>
          <w:rFonts w:ascii="Calibri" w:hAnsi="Calibri"/>
          <w:b/>
          <w:sz w:val="22"/>
        </w:rPr>
        <w:t xml:space="preserve">Mr Reginald: </w:t>
      </w:r>
      <w:r>
        <w:rPr>
          <w:rFonts w:ascii="Calibri" w:hAnsi="Calibri"/>
          <w:sz w:val="22"/>
        </w:rPr>
        <w:t xml:space="preserve">Certainly, my name is Reginald.  </w:t>
      </w:r>
      <w:r>
        <w:rPr>
          <w:rFonts w:ascii="Calibri" w:hAnsi="Calibri"/>
          <w:i/>
          <w:sz w:val="22"/>
        </w:rPr>
        <w:t>Được chứ, tên tôi là Reginald.</w:t>
      </w:r>
    </w:p>
    <w:p>
      <w:pPr>
        <w:spacing w:after="160" w:line="312" w:lineRule="auto"/>
      </w:pPr>
      <w:r>
        <w:rPr>
          <w:rFonts w:ascii="Calibri" w:hAnsi="Calibri"/>
          <w:b/>
          <w:sz w:val="22"/>
        </w:rPr>
        <w:t xml:space="preserve">Ms Lan: </w:t>
      </w:r>
      <w:r>
        <w:rPr>
          <w:rFonts w:ascii="Calibri" w:hAnsi="Calibri"/>
          <w:sz w:val="22"/>
        </w:rPr>
        <w:t xml:space="preserve">Thank you, it is nice to meet you.  </w:t>
      </w:r>
      <w:r>
        <w:rPr>
          <w:rFonts w:ascii="Calibri" w:hAnsi="Calibri"/>
          <w:i/>
          <w:sz w:val="22"/>
        </w:rPr>
        <w:t>Cảm ơn anh, rất vui được gặp anh.</w:t>
      </w:r>
    </w:p>
    <w:p>
      <w:pPr>
        <w:spacing w:after="160" w:line="312" w:lineRule="auto"/>
      </w:pPr>
      <w:r>
        <w:rPr>
          <w:rFonts w:ascii="Calibri" w:hAnsi="Calibri"/>
          <w:b/>
          <w:sz w:val="22"/>
        </w:rPr>
        <w:t xml:space="preserve">Mr Reginald: </w:t>
      </w:r>
      <w:r>
        <w:rPr>
          <w:rFonts w:ascii="Calibri" w:hAnsi="Calibri"/>
          <w:sz w:val="22"/>
        </w:rPr>
        <w:t xml:space="preserve">Hi there, what should I call you tonight?  </w:t>
      </w:r>
      <w:r>
        <w:rPr>
          <w:rFonts w:ascii="Calibri" w:hAnsi="Calibri"/>
          <w:i/>
          <w:sz w:val="22"/>
        </w:rPr>
        <w:t>Chào chị, tối nay tôi nên gọi chị là gì?</w:t>
      </w:r>
    </w:p>
    <w:p>
      <w:pPr>
        <w:spacing w:after="160" w:line="312" w:lineRule="auto"/>
      </w:pPr>
      <w:r>
        <w:rPr>
          <w:rFonts w:ascii="Calibri" w:hAnsi="Calibri"/>
          <w:b/>
          <w:sz w:val="22"/>
        </w:rPr>
        <w:t xml:space="preserve">Ms Lan: </w:t>
      </w:r>
      <w:r>
        <w:rPr>
          <w:rFonts w:ascii="Calibri" w:hAnsi="Calibri"/>
          <w:sz w:val="22"/>
        </w:rPr>
        <w:t xml:space="preserve">You can call me Lan.  </w:t>
      </w:r>
      <w:r>
        <w:rPr>
          <w:rFonts w:ascii="Calibri" w:hAnsi="Calibri"/>
          <w:i/>
          <w:sz w:val="22"/>
        </w:rPr>
        <w:t>Anh có thể gọi tôi là Lan.</w:t>
      </w:r>
    </w:p>
    <w:p>
      <w:pPr>
        <w:spacing w:after="160" w:line="312" w:lineRule="auto"/>
      </w:pPr>
      <w:r>
        <w:rPr>
          <w:rFonts w:ascii="Calibri" w:hAnsi="Calibri"/>
          <w:b/>
          <w:sz w:val="22"/>
        </w:rPr>
        <w:t xml:space="preserve">Mr Reginald: </w:t>
      </w:r>
      <w:r>
        <w:rPr>
          <w:rFonts w:ascii="Calibri" w:hAnsi="Calibri"/>
          <w:sz w:val="22"/>
        </w:rPr>
        <w:t xml:space="preserve">Great, nice to meet you, Lan.  </w:t>
      </w:r>
      <w:r>
        <w:rPr>
          <w:rFonts w:ascii="Calibri" w:hAnsi="Calibri"/>
          <w:i/>
          <w:sz w:val="22"/>
        </w:rPr>
        <w:t>Tuyệt, rất vui được gặp chị, Lan.</w:t>
      </w:r>
    </w:p>
    <w:p>
      <w:pPr>
        <w:spacing w:after="160" w:line="312" w:lineRule="auto"/>
      </w:pPr>
      <w:r>
        <w:rPr>
          <w:rFonts w:ascii="Calibri" w:hAnsi="Calibri"/>
          <w:b/>
          <w:sz w:val="22"/>
        </w:rPr>
        <w:t xml:space="preserve">Ms Lan: </w:t>
      </w:r>
      <w:r>
        <w:rPr>
          <w:rFonts w:ascii="Calibri" w:hAnsi="Calibri"/>
          <w:sz w:val="22"/>
        </w:rPr>
        <w:t xml:space="preserve">Good afternoon, could I have the name on this prescription?  </w:t>
      </w:r>
      <w:r>
        <w:rPr>
          <w:rFonts w:ascii="Calibri" w:hAnsi="Calibri"/>
          <w:i/>
          <w:sz w:val="22"/>
        </w:rPr>
        <w:t>Chào anh, cho tôi xin tên trên đơn thuốc này?</w:t>
      </w:r>
    </w:p>
    <w:p>
      <w:pPr>
        <w:spacing w:after="160" w:line="312" w:lineRule="auto"/>
      </w:pPr>
      <w:r>
        <w:rPr>
          <w:rFonts w:ascii="Calibri" w:hAnsi="Calibri"/>
          <w:b/>
          <w:sz w:val="22"/>
        </w:rPr>
        <w:t xml:space="preserve">Mr Reginald: </w:t>
      </w:r>
      <w:r>
        <w:rPr>
          <w:rFonts w:ascii="Calibri" w:hAnsi="Calibri"/>
          <w:sz w:val="22"/>
        </w:rPr>
        <w:t xml:space="preserve">The name on it is Reginald.  </w:t>
      </w:r>
      <w:r>
        <w:rPr>
          <w:rFonts w:ascii="Calibri" w:hAnsi="Calibri"/>
          <w:i/>
          <w:sz w:val="22"/>
        </w:rPr>
        <w:t>Tên trên đó là Reginald.</w:t>
      </w:r>
    </w:p>
    <w:p>
      <w:pPr>
        <w:spacing w:after="160" w:line="312" w:lineRule="auto"/>
      </w:pPr>
      <w:r>
        <w:rPr>
          <w:rFonts w:ascii="Calibri" w:hAnsi="Calibri"/>
          <w:b/>
          <w:sz w:val="22"/>
        </w:rPr>
        <w:t xml:space="preserve">Ms Lan: </w:t>
      </w:r>
      <w:r>
        <w:rPr>
          <w:rFonts w:ascii="Calibri" w:hAnsi="Calibri"/>
          <w:sz w:val="22"/>
        </w:rPr>
        <w:t xml:space="preserve">Thank you, I have found it right here.  </w:t>
      </w:r>
      <w:r>
        <w:rPr>
          <w:rFonts w:ascii="Calibri" w:hAnsi="Calibri"/>
          <w:i/>
          <w:sz w:val="22"/>
        </w:rPr>
        <w:t>Cảm ơn anh, tôi tìm thấy ngay đây rồi.</w:t>
      </w:r>
    </w:p>
    <w:p>
      <w:pPr>
        <w:spacing w:after="160" w:line="312" w:lineRule="auto"/>
      </w:pPr>
      <w:r>
        <w:rPr>
          <w:rFonts w:ascii="Calibri" w:hAnsi="Calibri"/>
          <w:b/>
          <w:sz w:val="22"/>
        </w:rPr>
        <w:t xml:space="preserve">Mr Reginald: </w:t>
      </w:r>
      <w:r>
        <w:rPr>
          <w:rFonts w:ascii="Calibri" w:hAnsi="Calibri"/>
          <w:sz w:val="22"/>
        </w:rPr>
        <w:t xml:space="preserve">May I get your name for this repair ticket?  </w:t>
      </w:r>
      <w:r>
        <w:rPr>
          <w:rFonts w:ascii="Calibri" w:hAnsi="Calibri"/>
          <w:i/>
          <w:sz w:val="22"/>
        </w:rPr>
        <w:t>Cho tôi xin tên của chị để ghi vào phiếu sửa chữa này?</w:t>
      </w:r>
    </w:p>
    <w:p>
      <w:pPr>
        <w:spacing w:after="160" w:line="312" w:lineRule="auto"/>
      </w:pPr>
      <w:r>
        <w:rPr>
          <w:rFonts w:ascii="Calibri" w:hAnsi="Calibri"/>
          <w:b/>
          <w:sz w:val="22"/>
        </w:rPr>
        <w:t xml:space="preserve">Ms Lan: </w:t>
      </w:r>
      <w:r>
        <w:rPr>
          <w:rFonts w:ascii="Calibri" w:hAnsi="Calibri"/>
          <w:sz w:val="22"/>
        </w:rPr>
        <w:t xml:space="preserve">Yes, that would be Lan.  </w:t>
      </w:r>
      <w:r>
        <w:rPr>
          <w:rFonts w:ascii="Calibri" w:hAnsi="Calibri"/>
          <w:i/>
          <w:sz w:val="22"/>
        </w:rPr>
        <w:t>Vâng, là Lan.</w:t>
      </w:r>
    </w:p>
    <w:p>
      <w:pPr>
        <w:spacing w:after="160" w:line="312" w:lineRule="auto"/>
      </w:pPr>
      <w:r>
        <w:rPr>
          <w:rFonts w:ascii="Calibri" w:hAnsi="Calibri"/>
          <w:b/>
          <w:sz w:val="22"/>
        </w:rPr>
        <w:t xml:space="preserve">Mr Reginald: </w:t>
      </w:r>
      <w:r>
        <w:rPr>
          <w:rFonts w:ascii="Calibri" w:hAnsi="Calibri"/>
          <w:sz w:val="22"/>
        </w:rPr>
        <w:t xml:space="preserve">Thank you, it will be ready by Friday.  </w:t>
      </w:r>
      <w:r>
        <w:rPr>
          <w:rFonts w:ascii="Calibri" w:hAnsi="Calibri"/>
          <w:i/>
          <w:sz w:val="22"/>
        </w:rPr>
        <w:t>Cảm ơn chị, sẽ xong vào thứ Sáu.</w:t>
      </w:r>
    </w:p>
    <w:p>
      <w:pPr>
        <w:spacing w:after="160" w:line="312" w:lineRule="auto"/>
      </w:pPr>
      <w:r>
        <w:rPr>
          <w:rFonts w:ascii="Calibri" w:hAnsi="Calibri"/>
          <w:b/>
          <w:sz w:val="22"/>
        </w:rPr>
        <w:t xml:space="preserve">Ms Lan: </w:t>
      </w:r>
      <w:r>
        <w:rPr>
          <w:rFonts w:ascii="Calibri" w:hAnsi="Calibri"/>
          <w:sz w:val="22"/>
        </w:rPr>
        <w:t xml:space="preserve">Hi, what name should I write on your photo folder?  </w:t>
      </w:r>
      <w:r>
        <w:rPr>
          <w:rFonts w:ascii="Calibri" w:hAnsi="Calibri"/>
          <w:i/>
          <w:sz w:val="22"/>
        </w:rPr>
        <w:t>Chào anh, tôi nên viết tên gì lên thư mục ảnh của anh?</w:t>
      </w:r>
    </w:p>
    <w:p>
      <w:pPr>
        <w:spacing w:after="160" w:line="312" w:lineRule="auto"/>
      </w:pPr>
      <w:r>
        <w:rPr>
          <w:rFonts w:ascii="Calibri" w:hAnsi="Calibri"/>
          <w:b/>
          <w:sz w:val="22"/>
        </w:rPr>
        <w:t xml:space="preserve">Mr Reginald: </w:t>
      </w:r>
      <w:r>
        <w:rPr>
          <w:rFonts w:ascii="Calibri" w:hAnsi="Calibri"/>
          <w:sz w:val="22"/>
        </w:rPr>
        <w:t xml:space="preserve">Please write Reginald on it.  </w:t>
      </w:r>
      <w:r>
        <w:rPr>
          <w:rFonts w:ascii="Calibri" w:hAnsi="Calibri"/>
          <w:i/>
          <w:sz w:val="22"/>
        </w:rPr>
        <w:t>Cho viết là Reginald nhé.</w:t>
      </w:r>
    </w:p>
    <w:p>
      <w:pPr>
        <w:spacing w:after="160" w:line="312" w:lineRule="auto"/>
      </w:pPr>
      <w:r>
        <w:rPr>
          <w:rFonts w:ascii="Calibri" w:hAnsi="Calibri"/>
          <w:b/>
          <w:sz w:val="22"/>
        </w:rPr>
        <w:t xml:space="preserve">Ms Lan: </w:t>
      </w:r>
      <w:r>
        <w:rPr>
          <w:rFonts w:ascii="Calibri" w:hAnsi="Calibri"/>
          <w:sz w:val="22"/>
        </w:rPr>
        <w:t xml:space="preserve">Done, your photos will be ready soon.  </w:t>
      </w:r>
      <w:r>
        <w:rPr>
          <w:rFonts w:ascii="Calibri" w:hAnsi="Calibri"/>
          <w:i/>
          <w:sz w:val="22"/>
        </w:rPr>
        <w:t>Xong rồi, ảnh của anh sẽ sớm có.</w:t>
      </w:r>
    </w:p>
    <w:p>
      <w:pPr>
        <w:spacing w:after="160" w:line="312" w:lineRule="auto"/>
      </w:pPr>
      <w:r>
        <w:rPr>
          <w:rFonts w:ascii="Calibri" w:hAnsi="Calibri"/>
          <w:b/>
          <w:sz w:val="22"/>
        </w:rPr>
        <w:t xml:space="preserve">Mr Reginald: </w:t>
      </w:r>
      <w:r>
        <w:rPr>
          <w:rFonts w:ascii="Calibri" w:hAnsi="Calibri"/>
          <w:sz w:val="22"/>
        </w:rPr>
        <w:t xml:space="preserve">Excuse me, could I have your name for the interview list?  </w:t>
      </w:r>
      <w:r>
        <w:rPr>
          <w:rFonts w:ascii="Calibri" w:hAnsi="Calibri"/>
          <w:i/>
          <w:sz w:val="22"/>
        </w:rPr>
        <w:t>Xin lỗi, cho tôi xin tên của chị để ghi vào danh sách phỏng vấn?</w:t>
      </w:r>
    </w:p>
    <w:p>
      <w:pPr>
        <w:spacing w:after="160" w:line="312" w:lineRule="auto"/>
      </w:pPr>
      <w:r>
        <w:rPr>
          <w:rFonts w:ascii="Calibri" w:hAnsi="Calibri"/>
          <w:b/>
          <w:sz w:val="22"/>
        </w:rPr>
        <w:t xml:space="preserve">Ms Lan: </w:t>
      </w:r>
      <w:r>
        <w:rPr>
          <w:rFonts w:ascii="Calibri" w:hAnsi="Calibri"/>
          <w:sz w:val="22"/>
        </w:rPr>
        <w:t xml:space="preserve">Sure thing,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they will call you shortly.  </w:t>
      </w:r>
      <w:r>
        <w:rPr>
          <w:rFonts w:ascii="Calibri" w:hAnsi="Calibri"/>
          <w:i/>
          <w:sz w:val="22"/>
        </w:rPr>
        <w:t>Cảm ơn chị, họ sẽ gọi chị sớm thôi.</w:t>
      </w:r>
    </w:p>
    <w:p>
      <w:pPr>
        <w:spacing w:after="160" w:line="312" w:lineRule="auto"/>
      </w:pPr>
      <w:r>
        <w:rPr>
          <w:rFonts w:ascii="Calibri" w:hAnsi="Calibri"/>
          <w:b/>
          <w:sz w:val="22"/>
        </w:rPr>
        <w:t xml:space="preserve">Ms Lan: </w:t>
      </w:r>
      <w:r>
        <w:rPr>
          <w:rFonts w:ascii="Calibri" w:hAnsi="Calibri"/>
          <w:sz w:val="22"/>
        </w:rPr>
        <w:t xml:space="preserve">Good morning, may I have your name for this order?  </w:t>
      </w:r>
      <w:r>
        <w:rPr>
          <w:rFonts w:ascii="Calibri" w:hAnsi="Calibri"/>
          <w:i/>
          <w:sz w:val="22"/>
        </w:rPr>
        <w:t>Chào anh, cho tôi xin tên của anh để ghi vào đơn này?</w:t>
      </w:r>
    </w:p>
    <w:p>
      <w:pPr>
        <w:spacing w:after="160" w:line="312" w:lineRule="auto"/>
      </w:pPr>
      <w:r>
        <w:rPr>
          <w:rFonts w:ascii="Calibri" w:hAnsi="Calibri"/>
          <w:b/>
          <w:sz w:val="22"/>
        </w:rPr>
        <w:t xml:space="preserve">Mr Reginald: </w:t>
      </w:r>
      <w:r>
        <w:rPr>
          <w:rFonts w:ascii="Calibri" w:hAnsi="Calibri"/>
          <w:sz w:val="22"/>
        </w:rPr>
        <w:t xml:space="preserve">Yes, Reginald is my name.  </w:t>
      </w:r>
      <w:r>
        <w:rPr>
          <w:rFonts w:ascii="Calibri" w:hAnsi="Calibri"/>
          <w:i/>
          <w:sz w:val="22"/>
        </w:rPr>
        <w:t>Vâng, tôi tên là Reginald.</w:t>
      </w:r>
    </w:p>
    <w:p>
      <w:pPr>
        <w:spacing w:after="160" w:line="312" w:lineRule="auto"/>
      </w:pPr>
      <w:r>
        <w:rPr>
          <w:rFonts w:ascii="Calibri" w:hAnsi="Calibri"/>
          <w:b/>
          <w:sz w:val="22"/>
        </w:rPr>
        <w:t xml:space="preserve">Ms Lan: </w:t>
      </w:r>
      <w:r>
        <w:rPr>
          <w:rFonts w:ascii="Calibri" w:hAnsi="Calibri"/>
          <w:sz w:val="22"/>
        </w:rPr>
        <w:t xml:space="preserve">Thank you, your suit will be ready next week.  </w:t>
      </w:r>
      <w:r>
        <w:rPr>
          <w:rFonts w:ascii="Calibri" w:hAnsi="Calibri"/>
          <w:i/>
          <w:sz w:val="22"/>
        </w:rPr>
        <w:t>Cảm ơn anh, bộ đồ của anh sẽ xong tuần sau.</w:t>
      </w:r>
    </w:p>
    <w:p>
      <w:pPr>
        <w:spacing w:after="160" w:line="312" w:lineRule="auto"/>
      </w:pPr>
      <w:r>
        <w:rPr>
          <w:rFonts w:ascii="Calibri" w:hAnsi="Calibri"/>
          <w:b/>
          <w:sz w:val="22"/>
        </w:rPr>
        <w:t xml:space="preserve">Mr Reginald: </w:t>
      </w:r>
      <w:r>
        <w:rPr>
          <w:rFonts w:ascii="Calibri" w:hAnsi="Calibri"/>
          <w:sz w:val="22"/>
        </w:rPr>
        <w:t xml:space="preserve">Hello, could you confirm your name for me?  </w:t>
      </w:r>
      <w:r>
        <w:rPr>
          <w:rFonts w:ascii="Calibri" w:hAnsi="Calibri"/>
          <w:i/>
          <w:sz w:val="22"/>
        </w:rPr>
        <w:t>Xin chào, chị xác nhận tên giúp tôi được không?</w:t>
      </w:r>
    </w:p>
    <w:p>
      <w:pPr>
        <w:spacing w:after="160" w:line="312" w:lineRule="auto"/>
      </w:pPr>
      <w:r>
        <w:rPr>
          <w:rFonts w:ascii="Calibri" w:hAnsi="Calibri"/>
          <w:b/>
          <w:sz w:val="22"/>
        </w:rPr>
        <w:t xml:space="preserve">Ms Lan: </w:t>
      </w:r>
      <w:r>
        <w:rPr>
          <w:rFonts w:ascii="Calibri" w:hAnsi="Calibri"/>
          <w:sz w:val="22"/>
        </w:rPr>
        <w:t xml:space="preserve">Of course, I am Lan.  </w:t>
      </w:r>
      <w:r>
        <w:rPr>
          <w:rFonts w:ascii="Calibri" w:hAnsi="Calibri"/>
          <w:i/>
          <w:sz w:val="22"/>
        </w:rPr>
        <w:t>Được chứ, tôi là Lan.</w:t>
      </w:r>
    </w:p>
    <w:p>
      <w:pPr>
        <w:spacing w:after="160" w:line="312" w:lineRule="auto"/>
      </w:pPr>
      <w:r>
        <w:rPr>
          <w:rFonts w:ascii="Calibri" w:hAnsi="Calibri"/>
          <w:b/>
          <w:sz w:val="22"/>
        </w:rPr>
        <w:t xml:space="preserve">Mr Reginald: </w:t>
      </w:r>
      <w:r>
        <w:rPr>
          <w:rFonts w:ascii="Calibri" w:hAnsi="Calibri"/>
          <w:sz w:val="22"/>
        </w:rPr>
        <w:t xml:space="preserve">Thank you, the dentist will see you shortly.  </w:t>
      </w:r>
      <w:r>
        <w:rPr>
          <w:rFonts w:ascii="Calibri" w:hAnsi="Calibri"/>
          <w:i/>
          <w:sz w:val="22"/>
        </w:rPr>
        <w:t>Cảm ơn chị, nha sĩ sẽ gặp chị sớm thôi.</w:t>
      </w:r>
    </w:p>
    <w:p>
      <w:pPr>
        <w:spacing w:after="160" w:line="312" w:lineRule="auto"/>
      </w:pPr>
      <w:r>
        <w:rPr>
          <w:rFonts w:ascii="Calibri" w:hAnsi="Calibri"/>
          <w:b/>
          <w:sz w:val="22"/>
        </w:rPr>
        <w:t xml:space="preserve">Ms Lan: </w:t>
      </w:r>
      <w:r>
        <w:rPr>
          <w:rFonts w:ascii="Calibri" w:hAnsi="Calibri"/>
          <w:sz w:val="22"/>
        </w:rPr>
        <w:t xml:space="preserve">Hi, what name should I put on your registration?  </w:t>
      </w:r>
      <w:r>
        <w:rPr>
          <w:rFonts w:ascii="Calibri" w:hAnsi="Calibri"/>
          <w:i/>
          <w:sz w:val="22"/>
        </w:rPr>
        <w:t>Chào anh, tôi nên ghi tên gì vào đơn đăng ký của anh?</w:t>
      </w:r>
    </w:p>
    <w:p>
      <w:pPr>
        <w:spacing w:after="160" w:line="312" w:lineRule="auto"/>
      </w:pPr>
      <w:r>
        <w:rPr>
          <w:rFonts w:ascii="Calibri" w:hAnsi="Calibri"/>
          <w:b/>
          <w:sz w:val="22"/>
        </w:rPr>
        <w:t xml:space="preserve">Mr Reginald: </w:t>
      </w:r>
      <w:r>
        <w:rPr>
          <w:rFonts w:ascii="Calibri" w:hAnsi="Calibri"/>
          <w:sz w:val="22"/>
        </w:rPr>
        <w:t xml:space="preserve">Please put Reginald down for me.  </w:t>
      </w:r>
      <w:r>
        <w:rPr>
          <w:rFonts w:ascii="Calibri" w:hAnsi="Calibri"/>
          <w:i/>
          <w:sz w:val="22"/>
        </w:rPr>
        <w:t>Cho ghi giúp tôi là Reginald nhé.</w:t>
      </w:r>
    </w:p>
    <w:p>
      <w:pPr>
        <w:spacing w:after="160" w:line="312" w:lineRule="auto"/>
      </w:pPr>
      <w:r>
        <w:rPr>
          <w:rFonts w:ascii="Calibri" w:hAnsi="Calibri"/>
          <w:b/>
          <w:sz w:val="22"/>
        </w:rPr>
        <w:t xml:space="preserve">Ms Lan: </w:t>
      </w:r>
      <w:r>
        <w:rPr>
          <w:rFonts w:ascii="Calibri" w:hAnsi="Calibri"/>
          <w:sz w:val="22"/>
        </w:rPr>
        <w:t xml:space="preserve">Got it, your first lesson is on Monday.  </w:t>
      </w:r>
      <w:r>
        <w:rPr>
          <w:rFonts w:ascii="Calibri" w:hAnsi="Calibri"/>
          <w:i/>
          <w:sz w:val="22"/>
        </w:rPr>
        <w:t>Được rồi, buổi học đầu tiên của anh vào thứ Hai.</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garden plot list?  </w:t>
      </w:r>
      <w:r>
        <w:rPr>
          <w:rFonts w:ascii="Calibri" w:hAnsi="Calibri"/>
          <w:i/>
          <w:sz w:val="22"/>
        </w:rPr>
        <w:t>Xin lỗi, cho tôi xin tên của chị để ghi vào danh sách lô vườn?</w:t>
      </w:r>
    </w:p>
    <w:p>
      <w:pPr>
        <w:spacing w:after="160" w:line="312" w:lineRule="auto"/>
      </w:pPr>
      <w:r>
        <w:rPr>
          <w:rFonts w:ascii="Calibri" w:hAnsi="Calibri"/>
          <w:b/>
          <w:sz w:val="22"/>
        </w:rPr>
        <w:t xml:space="preserve">Ms Lan: </w:t>
      </w:r>
      <w:r>
        <w:rPr>
          <w:rFonts w:ascii="Calibri" w:hAnsi="Calibri"/>
          <w:sz w:val="22"/>
        </w:rPr>
        <w:t xml:space="preserve">Certainly,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your plot is number four.  </w:t>
      </w:r>
      <w:r>
        <w:rPr>
          <w:rFonts w:ascii="Calibri" w:hAnsi="Calibri"/>
          <w:i/>
          <w:sz w:val="22"/>
        </w:rPr>
        <w:t>Cảm ơn chị, lô của chị là số bốn.</w:t>
      </w:r>
    </w:p>
    <w:p>
      <w:pPr>
        <w:spacing w:after="160" w:line="312" w:lineRule="auto"/>
      </w:pPr>
      <w:r>
        <w:rPr>
          <w:rFonts w:ascii="Calibri" w:hAnsi="Calibri"/>
          <w:b/>
          <w:sz w:val="22"/>
        </w:rPr>
        <w:t xml:space="preserve">Ms Lan: </w:t>
      </w:r>
      <w:r>
        <w:rPr>
          <w:rFonts w:ascii="Calibri" w:hAnsi="Calibri"/>
          <w:sz w:val="22"/>
        </w:rPr>
        <w:t xml:space="preserve">Good morning, what name is this appointment under?  </w:t>
      </w:r>
      <w:r>
        <w:rPr>
          <w:rFonts w:ascii="Calibri" w:hAnsi="Calibri"/>
          <w:i/>
          <w:sz w:val="22"/>
        </w:rPr>
        <w:t>Chào anh, cuộc hẹn này dưới tên gì ạ?</w:t>
      </w:r>
    </w:p>
    <w:p>
      <w:pPr>
        <w:spacing w:after="160" w:line="312" w:lineRule="auto"/>
      </w:pPr>
      <w:r>
        <w:rPr>
          <w:rFonts w:ascii="Calibri" w:hAnsi="Calibri"/>
          <w:b/>
          <w:sz w:val="22"/>
        </w:rPr>
        <w:t xml:space="preserve">Mr Reginald: </w:t>
      </w:r>
      <w:r>
        <w:rPr>
          <w:rFonts w:ascii="Calibri" w:hAnsi="Calibri"/>
          <w:sz w:val="22"/>
        </w:rPr>
        <w:t xml:space="preserve">It is booked under Reginald.  </w:t>
      </w:r>
      <w:r>
        <w:rPr>
          <w:rFonts w:ascii="Calibri" w:hAnsi="Calibri"/>
          <w:i/>
          <w:sz w:val="22"/>
        </w:rPr>
        <w:t>Đặt lịch dưới tên Reginald.</w:t>
      </w:r>
    </w:p>
    <w:p>
      <w:pPr>
        <w:spacing w:after="160" w:line="312" w:lineRule="auto"/>
      </w:pPr>
      <w:r>
        <w:rPr>
          <w:rFonts w:ascii="Calibri" w:hAnsi="Calibri"/>
          <w:b/>
          <w:sz w:val="22"/>
        </w:rPr>
        <w:t xml:space="preserve">Ms Lan: </w:t>
      </w:r>
      <w:r>
        <w:rPr>
          <w:rFonts w:ascii="Calibri" w:hAnsi="Calibri"/>
          <w:sz w:val="22"/>
        </w:rPr>
        <w:t xml:space="preserve">Thank you, please have a seat.  </w:t>
      </w:r>
      <w:r>
        <w:rPr>
          <w:rFonts w:ascii="Calibri" w:hAnsi="Calibri"/>
          <w:i/>
          <w:sz w:val="22"/>
        </w:rPr>
        <w:t>Cảm ơn anh, mời anh ngồi.</w:t>
      </w:r>
    </w:p>
    <w:p>
      <w:pPr>
        <w:spacing w:after="160" w:line="312" w:lineRule="auto"/>
      </w:pPr>
      <w:r>
        <w:rPr>
          <w:rFonts w:ascii="Calibri" w:hAnsi="Calibri"/>
          <w:b/>
          <w:sz w:val="22"/>
        </w:rPr>
        <w:t xml:space="preserve">Mr Reginald: </w:t>
      </w:r>
      <w:r>
        <w:rPr>
          <w:rFonts w:ascii="Calibri" w:hAnsi="Calibri"/>
          <w:sz w:val="22"/>
        </w:rPr>
        <w:t xml:space="preserve">May I have the owner's name for this pet's file?  </w:t>
      </w:r>
      <w:r>
        <w:rPr>
          <w:rFonts w:ascii="Calibri" w:hAnsi="Calibri"/>
          <w:i/>
          <w:sz w:val="22"/>
        </w:rPr>
        <w:t>Cho tôi xin tên chủ nuôi để ghi vào hồ sơ thú cưng này?</w:t>
      </w:r>
    </w:p>
    <w:p>
      <w:pPr>
        <w:spacing w:after="160" w:line="312" w:lineRule="auto"/>
      </w:pPr>
      <w:r>
        <w:rPr>
          <w:rFonts w:ascii="Calibri" w:hAnsi="Calibri"/>
          <w:b/>
          <w:sz w:val="22"/>
        </w:rPr>
        <w:t xml:space="preserve">Ms Lan: </w:t>
      </w:r>
      <w:r>
        <w:rPr>
          <w:rFonts w:ascii="Calibri" w:hAnsi="Calibri"/>
          <w:sz w:val="22"/>
        </w:rPr>
        <w:t xml:space="preserve">Yes, I am Lan.  </w:t>
      </w:r>
      <w:r>
        <w:rPr>
          <w:rFonts w:ascii="Calibri" w:hAnsi="Calibri"/>
          <w:i/>
          <w:sz w:val="22"/>
        </w:rPr>
        <w:t>Vâng, tôi là Lan.</w:t>
      </w:r>
    </w:p>
    <w:p>
      <w:pPr>
        <w:spacing w:after="160" w:line="312" w:lineRule="auto"/>
      </w:pPr>
      <w:r>
        <w:rPr>
          <w:rFonts w:ascii="Calibri" w:hAnsi="Calibri"/>
          <w:b/>
          <w:sz w:val="22"/>
        </w:rPr>
        <w:t xml:space="preserve">Mr Reginald: </w:t>
      </w:r>
      <w:r>
        <w:rPr>
          <w:rFonts w:ascii="Calibri" w:hAnsi="Calibri"/>
          <w:sz w:val="22"/>
        </w:rPr>
        <w:t xml:space="preserve">Thank you, the vet will call your name soon.  </w:t>
      </w:r>
      <w:r>
        <w:rPr>
          <w:rFonts w:ascii="Calibri" w:hAnsi="Calibri"/>
          <w:i/>
          <w:sz w:val="22"/>
        </w:rPr>
        <w:t>Cảm ơn chị, bác sĩ thú y sẽ gọi tên chị sớm thôi.</w:t>
      </w:r>
    </w:p>
    <w:p>
      <w:pPr>
        <w:spacing w:after="160" w:line="312" w:lineRule="auto"/>
      </w:pPr>
      <w:r>
        <w:rPr>
          <w:rFonts w:ascii="Calibri" w:hAnsi="Calibri"/>
          <w:b/>
          <w:sz w:val="22"/>
        </w:rPr>
        <w:t xml:space="preserve">Ms Lan: </w:t>
      </w:r>
      <w:r>
        <w:rPr>
          <w:rFonts w:ascii="Calibri" w:hAnsi="Calibri"/>
          <w:sz w:val="22"/>
        </w:rPr>
        <w:t xml:space="preserve">Hello, could I get your name for the donation receipt?  </w:t>
      </w:r>
      <w:r>
        <w:rPr>
          <w:rFonts w:ascii="Calibri" w:hAnsi="Calibri"/>
          <w:i/>
          <w:sz w:val="22"/>
        </w:rPr>
        <w:t>Xin chào, cho tôi xin tên của anh để ghi vào biên nhận quyên góp?</w:t>
      </w:r>
    </w:p>
    <w:p>
      <w:pPr>
        <w:spacing w:after="160" w:line="312" w:lineRule="auto"/>
      </w:pPr>
      <w:r>
        <w:rPr>
          <w:rFonts w:ascii="Calibri" w:hAnsi="Calibri"/>
          <w:b/>
          <w:sz w:val="22"/>
        </w:rPr>
        <w:t xml:space="preserve">Mr Reginald: </w:t>
      </w:r>
      <w:r>
        <w:rPr>
          <w:rFonts w:ascii="Calibri" w:hAnsi="Calibri"/>
          <w:sz w:val="22"/>
        </w:rPr>
        <w:t xml:space="preserve">Certainly, I go by Reginald.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here is your receipt.  </w:t>
      </w:r>
      <w:r>
        <w:rPr>
          <w:rFonts w:ascii="Calibri" w:hAnsi="Calibri"/>
          <w:i/>
          <w:sz w:val="22"/>
        </w:rPr>
        <w:t>Cảm ơn anh, đây là biên nhận của anh.</w:t>
      </w:r>
    </w:p>
    <w:p>
      <w:pPr>
        <w:spacing w:after="160" w:line="312" w:lineRule="auto"/>
      </w:pPr>
      <w:r>
        <w:rPr>
          <w:rFonts w:ascii="Calibri" w:hAnsi="Calibri"/>
          <w:b/>
          <w:sz w:val="22"/>
        </w:rPr>
        <w:t xml:space="preserve">Mr Reginald: </w:t>
      </w:r>
      <w:r>
        <w:rPr>
          <w:rFonts w:ascii="Calibri" w:hAnsi="Calibri"/>
          <w:sz w:val="22"/>
        </w:rPr>
        <w:t xml:space="preserve">Excuse me, may I have your name for the guest list?  </w:t>
      </w:r>
      <w:r>
        <w:rPr>
          <w:rFonts w:ascii="Calibri" w:hAnsi="Calibri"/>
          <w:i/>
          <w:sz w:val="22"/>
        </w:rPr>
        <w:t>Xin lỗi, cho tôi xin tên của chị để ghi vào danh sách khách?</w:t>
      </w:r>
    </w:p>
    <w:p>
      <w:pPr>
        <w:spacing w:after="160" w:line="312" w:lineRule="auto"/>
      </w:pPr>
      <w:r>
        <w:rPr>
          <w:rFonts w:ascii="Calibri" w:hAnsi="Calibri"/>
          <w:b/>
          <w:sz w:val="22"/>
        </w:rPr>
        <w:t xml:space="preserve">Ms Lan: </w:t>
      </w:r>
      <w:r>
        <w:rPr>
          <w:rFonts w:ascii="Calibri" w:hAnsi="Calibri"/>
          <w:sz w:val="22"/>
        </w:rPr>
        <w:t xml:space="preserve">Of course, that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enjoy your visit, Ms Lan.  </w:t>
      </w:r>
      <w:r>
        <w:rPr>
          <w:rFonts w:ascii="Calibri" w:hAnsi="Calibri"/>
          <w:i/>
          <w:sz w:val="22"/>
        </w:rPr>
        <w:t>Cảm ơn chị, chúc chị tham quan vui vẻ, chị Lan.</w:t>
      </w:r>
    </w:p>
    <w:p>
      <w:pPr>
        <w:spacing w:after="160" w:line="312" w:lineRule="auto"/>
      </w:pPr>
      <w:r>
        <w:rPr>
          <w:rFonts w:ascii="Calibri" w:hAnsi="Calibri"/>
          <w:b/>
          <w:sz w:val="22"/>
        </w:rPr>
        <w:t xml:space="preserve">Ms Lan: </w:t>
      </w:r>
      <w:r>
        <w:rPr>
          <w:rFonts w:ascii="Calibri" w:hAnsi="Calibri"/>
          <w:sz w:val="22"/>
        </w:rPr>
        <w:t xml:space="preserve">Hi, what name should I put on your pool pass?  </w:t>
      </w:r>
      <w:r>
        <w:rPr>
          <w:rFonts w:ascii="Calibri" w:hAnsi="Calibri"/>
          <w:i/>
          <w:sz w:val="22"/>
        </w:rPr>
        <w:t>Chào anh, tôi nên ghi tên gì lên thẻ hồ bơi của anh?</w:t>
      </w:r>
    </w:p>
    <w:p>
      <w:pPr>
        <w:spacing w:after="160" w:line="312" w:lineRule="auto"/>
      </w:pPr>
      <w:r>
        <w:rPr>
          <w:rFonts w:ascii="Calibri" w:hAnsi="Calibri"/>
          <w:b/>
          <w:sz w:val="22"/>
        </w:rPr>
        <w:t xml:space="preserve">Mr Reginald: </w:t>
      </w:r>
      <w:r>
        <w:rPr>
          <w:rFonts w:ascii="Calibri" w:hAnsi="Calibri"/>
          <w:sz w:val="22"/>
        </w:rPr>
        <w:t xml:space="preserve">You can note down Reginald.  </w:t>
      </w:r>
      <w:r>
        <w:rPr>
          <w:rFonts w:ascii="Calibri" w:hAnsi="Calibri"/>
          <w:i/>
          <w:sz w:val="22"/>
        </w:rPr>
        <w:t>Chị ghi là Reginald nhé.</w:t>
      </w:r>
    </w:p>
    <w:p>
      <w:pPr>
        <w:spacing w:after="160" w:line="312" w:lineRule="auto"/>
      </w:pPr>
      <w:r>
        <w:rPr>
          <w:rFonts w:ascii="Calibri" w:hAnsi="Calibri"/>
          <w:b/>
          <w:sz w:val="22"/>
        </w:rPr>
        <w:t xml:space="preserve">Ms Lan: </w:t>
      </w:r>
      <w:r>
        <w:rPr>
          <w:rFonts w:ascii="Calibri" w:hAnsi="Calibri"/>
          <w:sz w:val="22"/>
        </w:rPr>
        <w:t xml:space="preserve">Done, here is your pass, Mr Reginald.  </w:t>
      </w:r>
      <w:r>
        <w:rPr>
          <w:rFonts w:ascii="Calibri" w:hAnsi="Calibri"/>
          <w:i/>
          <w:sz w:val="22"/>
        </w:rPr>
        <w:t>Xong rồi, đây là thẻ của anh, anh Reginald.</w:t>
      </w:r>
    </w:p>
    <w:p>
      <w:pPr>
        <w:spacing w:after="160" w:line="312" w:lineRule="auto"/>
      </w:pPr>
      <w:r>
        <w:rPr>
          <w:rFonts w:ascii="Calibri" w:hAnsi="Calibri"/>
          <w:b/>
          <w:sz w:val="22"/>
        </w:rPr>
        <w:t xml:space="preserve">Mr Reginald: </w:t>
      </w:r>
      <w:r>
        <w:rPr>
          <w:rFonts w:ascii="Calibri" w:hAnsi="Calibri"/>
          <w:sz w:val="22"/>
        </w:rPr>
        <w:t xml:space="preserve">Good morning, could I get your name for your badge?  </w:t>
      </w:r>
      <w:r>
        <w:rPr>
          <w:rFonts w:ascii="Calibri" w:hAnsi="Calibri"/>
          <w:i/>
          <w:sz w:val="22"/>
        </w:rPr>
        <w:t>Chào chị, cho tôi xin tên của chị để làm thẻ đeo?</w:t>
      </w:r>
    </w:p>
    <w:p>
      <w:pPr>
        <w:spacing w:after="160" w:line="312" w:lineRule="auto"/>
      </w:pPr>
      <w:r>
        <w:rPr>
          <w:rFonts w:ascii="Calibri" w:hAnsi="Calibri"/>
          <w:b/>
          <w:sz w:val="22"/>
        </w:rPr>
        <w:t xml:space="preserve">Ms Lan: </w:t>
      </w:r>
      <w:r>
        <w:rPr>
          <w:rFonts w:ascii="Calibri" w:hAnsi="Calibri"/>
          <w:sz w:val="22"/>
        </w:rPr>
        <w:t xml:space="preserve">Sure, it is Lan.  </w:t>
      </w:r>
      <w:r>
        <w:rPr>
          <w:rFonts w:ascii="Calibri" w:hAnsi="Calibri"/>
          <w:i/>
          <w:sz w:val="22"/>
        </w:rPr>
        <w:t>Được chứ, là Lan.</w:t>
      </w:r>
    </w:p>
    <w:p>
      <w:pPr>
        <w:spacing w:after="160" w:line="312" w:lineRule="auto"/>
      </w:pPr>
      <w:r>
        <w:rPr>
          <w:rFonts w:ascii="Calibri" w:hAnsi="Calibri"/>
          <w:b/>
          <w:sz w:val="22"/>
        </w:rPr>
        <w:t xml:space="preserve">Mr Reginald: </w:t>
      </w:r>
      <w:r>
        <w:rPr>
          <w:rFonts w:ascii="Calibri" w:hAnsi="Calibri"/>
          <w:sz w:val="22"/>
        </w:rPr>
        <w:t xml:space="preserve">Thank you, here is your badge for the conference.  </w:t>
      </w:r>
      <w:r>
        <w:rPr>
          <w:rFonts w:ascii="Calibri" w:hAnsi="Calibri"/>
          <w:i/>
          <w:sz w:val="22"/>
        </w:rPr>
        <w:t>Cảm ơn chị, đây là thẻ đeo hội nghị của chị.</w:t>
      </w:r>
    </w:p>
    <w:p>
      <w:pPr>
        <w:spacing w:after="160" w:line="312" w:lineRule="auto"/>
      </w:pPr>
      <w:r>
        <w:rPr>
          <w:rFonts w:ascii="Calibri" w:hAnsi="Calibri"/>
          <w:b/>
          <w:sz w:val="22"/>
        </w:rPr>
        <w:t xml:space="preserve">Ms Lan: </w:t>
      </w:r>
      <w:r>
        <w:rPr>
          <w:rFonts w:ascii="Calibri" w:hAnsi="Calibri"/>
          <w:sz w:val="22"/>
        </w:rPr>
        <w:t xml:space="preserve">Hello, may I have your name to check you in today?  </w:t>
      </w:r>
      <w:r>
        <w:rPr>
          <w:rFonts w:ascii="Calibri" w:hAnsi="Calibri"/>
          <w:i/>
          <w:sz w:val="22"/>
        </w:rPr>
        <w:t>Xin chào, cho tôi xin tên của anh để làm thủ tục vào hôm nay?</w:t>
      </w:r>
    </w:p>
    <w:p>
      <w:pPr>
        <w:spacing w:after="160" w:line="312" w:lineRule="auto"/>
      </w:pPr>
      <w:r>
        <w:rPr>
          <w:rFonts w:ascii="Calibri" w:hAnsi="Calibri"/>
          <w:b/>
          <w:sz w:val="22"/>
        </w:rPr>
        <w:t xml:space="preserve">Mr Reginald: </w:t>
      </w:r>
      <w:r>
        <w:rPr>
          <w:rFonts w:ascii="Calibri" w:hAnsi="Calibri"/>
          <w:sz w:val="22"/>
        </w:rPr>
        <w:t xml:space="preserve">Yes, I am Reginald.  </w:t>
      </w:r>
      <w:r>
        <w:rPr>
          <w:rFonts w:ascii="Calibri" w:hAnsi="Calibri"/>
          <w:i/>
          <w:sz w:val="22"/>
        </w:rPr>
        <w:t>Vâng, tôi là Reginald.</w:t>
      </w:r>
    </w:p>
    <w:p>
      <w:pPr>
        <w:spacing w:after="160" w:line="312" w:lineRule="auto"/>
      </w:pPr>
      <w:r>
        <w:rPr>
          <w:rFonts w:ascii="Calibri" w:hAnsi="Calibri"/>
          <w:b/>
          <w:sz w:val="22"/>
        </w:rPr>
        <w:t xml:space="preserve">Ms Lan: </w:t>
      </w:r>
      <w:r>
        <w:rPr>
          <w:rFonts w:ascii="Calibri" w:hAnsi="Calibri"/>
          <w:sz w:val="22"/>
        </w:rPr>
        <w:t xml:space="preserve">Thank you, your desk is ready for you.  </w:t>
      </w:r>
      <w:r>
        <w:rPr>
          <w:rFonts w:ascii="Calibri" w:hAnsi="Calibri"/>
          <w:i/>
          <w:sz w:val="22"/>
        </w:rPr>
        <w:t>Cảm ơn anh, bàn làm việc của anh đã sẵn sàng.</w:t>
      </w:r>
    </w:p>
    <w:p>
      <w:pPr>
        <w:spacing w:after="160" w:line="312" w:lineRule="auto"/>
      </w:pPr>
      <w:r>
        <w:rPr>
          <w:rFonts w:ascii="Calibri" w:hAnsi="Calibri"/>
          <w:b/>
          <w:sz w:val="22"/>
        </w:rPr>
        <w:t xml:space="preserve">Mr Reginald: </w:t>
      </w:r>
      <w:r>
        <w:rPr>
          <w:rFonts w:ascii="Calibri" w:hAnsi="Calibri"/>
          <w:sz w:val="22"/>
        </w:rPr>
        <w:t xml:space="preserve">Excuse me, what name should I write on the class list?  </w:t>
      </w:r>
      <w:r>
        <w:rPr>
          <w:rFonts w:ascii="Calibri" w:hAnsi="Calibri"/>
          <w:i/>
          <w:sz w:val="22"/>
        </w:rPr>
        <w:t>Xin lỗi, tôi nên viết tên gì vào danh sách lớp học?</w:t>
      </w:r>
    </w:p>
    <w:p>
      <w:pPr>
        <w:spacing w:after="160" w:line="312" w:lineRule="auto"/>
      </w:pPr>
      <w:r>
        <w:rPr>
          <w:rFonts w:ascii="Calibri" w:hAnsi="Calibri"/>
          <w:b/>
          <w:sz w:val="22"/>
        </w:rPr>
        <w:t xml:space="preserve">Ms Lan: </w:t>
      </w:r>
      <w:r>
        <w:rPr>
          <w:rFonts w:ascii="Calibri" w:hAnsi="Calibri"/>
          <w:sz w:val="22"/>
        </w:rPr>
        <w:t xml:space="preserve">You can write down Lan.  </w:t>
      </w:r>
      <w:r>
        <w:rPr>
          <w:rFonts w:ascii="Calibri" w:hAnsi="Calibri"/>
          <w:i/>
          <w:sz w:val="22"/>
        </w:rPr>
        <w:t>Anh cứ ghi là Lan nhé.</w:t>
      </w:r>
    </w:p>
    <w:p>
      <w:pPr>
        <w:spacing w:after="160" w:line="312" w:lineRule="auto"/>
      </w:pPr>
      <w:r>
        <w:rPr>
          <w:rFonts w:ascii="Calibri" w:hAnsi="Calibri"/>
          <w:b/>
          <w:sz w:val="22"/>
        </w:rPr>
        <w:t xml:space="preserve">Mr Reginald: </w:t>
      </w:r>
      <w:r>
        <w:rPr>
          <w:rFonts w:ascii="Calibri" w:hAnsi="Calibri"/>
          <w:sz w:val="22"/>
        </w:rPr>
        <w:t xml:space="preserve">Done, welcome to the cooking class.  </w:t>
      </w:r>
      <w:r>
        <w:rPr>
          <w:rFonts w:ascii="Calibri" w:hAnsi="Calibri"/>
          <w:i/>
          <w:sz w:val="22"/>
        </w:rPr>
        <w:t>Xong rồi, chào mừng chị đến lớp nấu ăn.</w:t>
      </w:r>
    </w:p>
    <w:p>
      <w:pPr>
        <w:spacing w:after="160" w:line="312" w:lineRule="auto"/>
      </w:pPr>
      <w:r>
        <w:rPr>
          <w:rFonts w:ascii="Calibri" w:hAnsi="Calibri"/>
          <w:b/>
          <w:sz w:val="22"/>
        </w:rPr>
        <w:t xml:space="preserve">Ms Lan: </w:t>
      </w:r>
      <w:r>
        <w:rPr>
          <w:rFonts w:ascii="Calibri" w:hAnsi="Calibri"/>
          <w:sz w:val="22"/>
        </w:rPr>
        <w:t xml:space="preserve">Hi, could I have your name for our book club sign-in?  </w:t>
      </w:r>
      <w:r>
        <w:rPr>
          <w:rFonts w:ascii="Calibri" w:hAnsi="Calibri"/>
          <w:i/>
          <w:sz w:val="22"/>
        </w:rPr>
        <w:t>Chào anh, cho tôi xin tên của anh để điểm danh câu lạc bộ sách?</w:t>
      </w:r>
    </w:p>
    <w:p>
      <w:pPr>
        <w:spacing w:after="160" w:line="312" w:lineRule="auto"/>
      </w:pPr>
      <w:r>
        <w:rPr>
          <w:rFonts w:ascii="Calibri" w:hAnsi="Calibri"/>
          <w:b/>
          <w:sz w:val="22"/>
        </w:rPr>
        <w:t xml:space="preserve">Mr Reginald: </w:t>
      </w:r>
      <w:r>
        <w:rPr>
          <w:rFonts w:ascii="Calibri" w:hAnsi="Calibri"/>
          <w:sz w:val="22"/>
        </w:rPr>
        <w:t xml:space="preserve">Sure, Reginald is my name.  </w:t>
      </w:r>
      <w:r>
        <w:rPr>
          <w:rFonts w:ascii="Calibri" w:hAnsi="Calibri"/>
          <w:i/>
          <w:sz w:val="22"/>
        </w:rPr>
        <w:t>Được chứ, tôi tên là Reginald.</w:t>
      </w:r>
    </w:p>
    <w:p>
      <w:pPr>
        <w:spacing w:after="160" w:line="312" w:lineRule="auto"/>
      </w:pPr>
      <w:r>
        <w:rPr>
          <w:rFonts w:ascii="Calibri" w:hAnsi="Calibri"/>
          <w:b/>
          <w:sz w:val="22"/>
        </w:rPr>
        <w:t xml:space="preserve">Ms Lan: </w:t>
      </w:r>
      <w:r>
        <w:rPr>
          <w:rFonts w:ascii="Calibri" w:hAnsi="Calibri"/>
          <w:sz w:val="22"/>
        </w:rPr>
        <w:t xml:space="preserve">Thank you, please take a seat with us.  </w:t>
      </w:r>
      <w:r>
        <w:rPr>
          <w:rFonts w:ascii="Calibri" w:hAnsi="Calibri"/>
          <w:i/>
          <w:sz w:val="22"/>
        </w:rPr>
        <w:t>Cảm ơn anh, mời anh ngồi cùng mọi người.</w:t>
      </w:r>
    </w:p>
    <w:p>
      <w:pPr>
        <w:spacing w:after="160" w:line="312" w:lineRule="auto"/>
      </w:pPr>
      <w:r>
        <w:rPr>
          <w:rFonts w:ascii="Calibri" w:hAnsi="Calibri"/>
          <w:b/>
          <w:sz w:val="22"/>
        </w:rPr>
        <w:t xml:space="preserve">Mr Reginald: </w:t>
      </w:r>
      <w:r>
        <w:rPr>
          <w:rFonts w:ascii="Calibri" w:hAnsi="Calibri"/>
          <w:sz w:val="22"/>
        </w:rPr>
        <w:t xml:space="preserve">May I confirm the name on this music lesson booking?  </w:t>
      </w:r>
      <w:r>
        <w:rPr>
          <w:rFonts w:ascii="Calibri" w:hAnsi="Calibri"/>
          <w:i/>
          <w:sz w:val="22"/>
        </w:rPr>
        <w:t>Cho tôi xác nhận tên trên đơn đặt buổi học nhạc này?</w:t>
      </w:r>
    </w:p>
    <w:p>
      <w:pPr>
        <w:spacing w:after="160" w:line="312" w:lineRule="auto"/>
      </w:pPr>
      <w:r>
        <w:rPr>
          <w:rFonts w:ascii="Calibri" w:hAnsi="Calibri"/>
          <w:b/>
          <w:sz w:val="22"/>
        </w:rPr>
        <w:t xml:space="preserve">Ms Lan: </w:t>
      </w:r>
      <w:r>
        <w:rPr>
          <w:rFonts w:ascii="Calibri" w:hAnsi="Calibri"/>
          <w:sz w:val="22"/>
        </w:rPr>
        <w:t xml:space="preserve">Yes, it is booked under Lan.  </w:t>
      </w:r>
      <w:r>
        <w:rPr>
          <w:rFonts w:ascii="Calibri" w:hAnsi="Calibri"/>
          <w:i/>
          <w:sz w:val="22"/>
        </w:rPr>
        <w:t>Vâng, đặt dưới tên Lan.</w:t>
      </w:r>
    </w:p>
    <w:p>
      <w:pPr>
        <w:spacing w:after="160" w:line="312" w:lineRule="auto"/>
      </w:pPr>
      <w:r>
        <w:rPr>
          <w:rFonts w:ascii="Calibri" w:hAnsi="Calibri"/>
          <w:b/>
          <w:sz w:val="22"/>
        </w:rPr>
        <w:t xml:space="preserve">Mr Reginald: </w:t>
      </w:r>
      <w:r>
        <w:rPr>
          <w:rFonts w:ascii="Calibri" w:hAnsi="Calibri"/>
          <w:sz w:val="22"/>
        </w:rPr>
        <w:t xml:space="preserve">Thank you, your teacher is ready for you.  </w:t>
      </w:r>
      <w:r>
        <w:rPr>
          <w:rFonts w:ascii="Calibri" w:hAnsi="Calibri"/>
          <w:i/>
          <w:sz w:val="22"/>
        </w:rPr>
        <w:t>Cảm ơn chị, giáo viên đã sẵn sàng cho chị.</w:t>
      </w:r>
    </w:p>
    <w:p>
      <w:pPr>
        <w:spacing w:after="160" w:line="312" w:lineRule="auto"/>
      </w:pPr>
      <w:r>
        <w:rPr>
          <w:rFonts w:ascii="Calibri" w:hAnsi="Calibri"/>
          <w:b/>
          <w:sz w:val="22"/>
        </w:rPr>
        <w:t xml:space="preserve">Ms Lan: </w:t>
      </w:r>
      <w:r>
        <w:rPr>
          <w:rFonts w:ascii="Calibri" w:hAnsi="Calibri"/>
          <w:sz w:val="22"/>
        </w:rPr>
        <w:t xml:space="preserve">Good morning, could I have your name for this moving order?  </w:t>
      </w:r>
      <w:r>
        <w:rPr>
          <w:rFonts w:ascii="Calibri" w:hAnsi="Calibri"/>
          <w:i/>
          <w:sz w:val="22"/>
        </w:rPr>
        <w:t>Chào anh, cho tôi xin tên của anh để ghi vào đơn chuyển nhà?</w:t>
      </w:r>
    </w:p>
    <w:p>
      <w:pPr>
        <w:spacing w:after="160" w:line="312" w:lineRule="auto"/>
      </w:pPr>
      <w:r>
        <w:rPr>
          <w:rFonts w:ascii="Calibri" w:hAnsi="Calibri"/>
          <w:b/>
          <w:sz w:val="22"/>
        </w:rPr>
        <w:t xml:space="preserve">Mr Reginald: </w:t>
      </w:r>
      <w:r>
        <w:rPr>
          <w:rFonts w:ascii="Calibri" w:hAnsi="Calibri"/>
          <w:sz w:val="22"/>
        </w:rPr>
        <w:t xml:space="preserve">Certainly, my name is Reginald, and thank you for always asking so politely.  </w:t>
      </w:r>
      <w:r>
        <w:rPr>
          <w:rFonts w:ascii="Calibri" w:hAnsi="Calibri"/>
          <w:i/>
          <w:sz w:val="22"/>
        </w:rPr>
        <w:t>Được chứ, tên tôi là Reginald, cảm ơn chị vì luôn hỏi lịch sự như vậy.</w:t>
      </w:r>
    </w:p>
    <w:p>
      <w:pPr>
        <w:spacing w:after="160" w:line="312" w:lineRule="auto"/>
      </w:pPr>
      <w:r>
        <w:rPr>
          <w:rFonts w:ascii="Calibri" w:hAnsi="Calibri"/>
          <w:b/>
          <w:sz w:val="22"/>
        </w:rPr>
        <w:t xml:space="preserve">Ms Lan: </w:t>
      </w:r>
      <w:r>
        <w:rPr>
          <w:rFonts w:ascii="Calibri" w:hAnsi="Calibri"/>
          <w:sz w:val="22"/>
        </w:rPr>
        <w:t xml:space="preserve">Getting a name right shows real respect for the person.  </w:t>
      </w:r>
      <w:r>
        <w:rPr>
          <w:rFonts w:ascii="Calibri" w:hAnsi="Calibri"/>
          <w:i/>
          <w:sz w:val="22"/>
        </w:rPr>
        <w:t>Gọi đúng tên ai đó thể hiện sự tôn trọng thật sự với họ.</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0110</w:t>
            </w:r>
          </w:p>
        </w:tc>
        <w:tc>
          <w:tcPr>
            <w:tcW w:type="dxa" w:w="7824"/>
            <w:shd w:val="clear" w:color="auto" w:fill="D9E2F3"/>
          </w:tcPr>
          <w:p>
            <w:r>
              <w:rPr>
                <w:rFonts w:ascii="Arial" w:hAnsi="Arial"/>
                <w:b/>
                <w:color w:val="1F3864"/>
                <w:sz w:val="30"/>
              </w:rPr>
              <w:t>Asking and Answering Very Simple Questions About Saying Hello</w:t>
            </w:r>
          </w:p>
          <w:p>
            <w:r>
              <w:rPr>
                <w:rFonts w:ascii="Arial" w:hAnsi="Arial"/>
                <w:i/>
                <w:color w:val="333333"/>
                <w:sz w:val="22"/>
              </w:rPr>
              <w:t>Giao tiếp nền tảng: greetings &amp; basic social contact — saying hello</w:t>
            </w:r>
          </w:p>
        </w:tc>
      </w:tr>
    </w:tbl>
    <w:p>
      <w:pPr>
        <w:spacing w:after="40"/>
      </w:pPr>
    </w:p>
    <w:p>
      <w:pPr>
        <w:spacing w:after="160"/>
      </w:pPr>
      <w:r>
        <w:rPr>
          <w:rFonts w:ascii="Calibri" w:hAnsi="Calibri"/>
          <w:i/>
          <w:sz w:val="19"/>
        </w:rPr>
        <w:t>Ms Lan and Ms Beatrice are new neighbours getting to know each other's daily routines, and Ms Lan often checks the right way to say hello in different situations. Across many everyday moments -- greeting someone early in the morning, greeting someone in the afternoon, greeting someone late in the evening, answering the phone politely, greeting a boss on the first day, greeting a stranger who asks for directions, greeting an elderly neighbour respectfully, greeting a close friend after a long time apart, greeting a group of people at once, greeting someone on a video call, greeting a doctor at a clinic, greeting a teacher at a school gate, greeting a new roommate for the first time, greeting a delivery person at the door, greeting the front desk staff at a building, greeting someone who just woke up, greeting a passer-by on the street, greeting a shop owner walking in, greeting an old friend met by chance, answering an intercom buzzer, greeting someone picked up at the airport, greeting people at a small gathering, greeting someone arriving late to a meeting, greeting a gym instructor, greeting new parents with a baby, greeting someone you have heard about but never met, greeting a taxi driver, greeting a waiter at a restaurant, greeting a colleague's visiting guest, greeting a child politely, greeting someone through a closed door, greeting a returning traveller, greeting a new coworker on their first day, greeting someone at a wedding, greeting a security guard at an entrance, greeting a postal worker, and finally why saying hello properly matters so much for everyday conversation -- one of them asks a very simple question about how to greet someone, and the other answers clearly and warmly.</w:t>
      </w:r>
      <w:r>
        <w:rPr>
          <w:rFonts w:ascii="Calibri" w:hAnsi="Calibri"/>
          <w:i/>
          <w:sz w:val="19"/>
        </w:rPr>
        <w:t xml:space="preserve">  Chị Lan và chị Beatrice là hàng xóm mới, đang tìm hiểu nhịp sinh hoạt của nhau, và chị Lan thường hỏi lại cách chào hỏi phù hợp trong từng tình huống. Qua nhiều khoảnh khắc đời thường -- chào ai đó vào sáng sớm, chào ai đó vào buổi chiều, chào ai đó vào tối muộn, trả lời điện thoại lịch sự, chào sếp trong ngày đầu tiên, chào người lạ hỏi đường, chào một người lớn tuổi hàng xóm một cách kính trọng, chào bạn thân sau thời gian dài xa cách, chào một nhóm người cùng lúc, chào ai đó qua cuộc gọi video, chào bác sĩ ở phòng khám, chào giáo viên ở cổng trường, chào bạn cùng phòng mới lần đầu, chào người giao hàng ở cửa, chào nhân viên lễ tân tòa nhà, chào người vừa mới thức dậy, chào người qua đường, chào chủ cửa hàng bước vào, chào bạn cũ gặp tình cờ, trả lời chuông cửa interphone, chào người được đón ở sân bay, chào mọi người ở một buổi họp mặt nhỏ, chào người đến trễ buổi họp, chào huấn luyện viên phòng gym, chào cha mẹ mới sinh em bé, chào ai đó mình đã nghe kể nhưng chưa từng gặp, chào tài xế taxi, chào phục vụ ở nhà hàng, chào khách của đồng nghiệp, chào một em nhỏ một cách lịch sự, chào ai đó qua cánh cửa đóng, chào người vừa đi xa về, chào đồng nghiệp mới trong ngày đầu, chào mọi người ở một đám cưới, chào bảo vệ ở cổng vào, chào nhân viên bưu điện, và cuối cùng là vì sao chào hỏi đúng cách lại quan trọng đến vậy cho giao tiếp hằng ngày -- một người hỏi một câu hỏi rất đơn giản về cách chào ai đó, và người kia trả lời rõ ràng, thân thiện.</w:t>
      </w:r>
    </w:p>
    <w:p>
      <w:pPr>
        <w:spacing w:after="160" w:line="312" w:lineRule="auto"/>
      </w:pPr>
      <w:r>
        <w:rPr>
          <w:rFonts w:ascii="Calibri" w:hAnsi="Calibri"/>
          <w:b/>
          <w:sz w:val="22"/>
        </w:rPr>
        <w:t xml:space="preserve">Ms Lan: </w:t>
      </w:r>
      <w:r>
        <w:rPr>
          <w:rFonts w:ascii="Calibri" w:hAnsi="Calibri"/>
          <w:sz w:val="22"/>
        </w:rPr>
        <w:t xml:space="preserve">What do people usually say to greet someone early in the morning?  </w:t>
      </w:r>
      <w:r>
        <w:rPr>
          <w:rFonts w:ascii="Calibri" w:hAnsi="Calibri"/>
          <w:i/>
          <w:sz w:val="22"/>
        </w:rPr>
        <w:t>Buổi sáng sớm mọi người thường chào nhau thế nào?</w:t>
      </w:r>
    </w:p>
    <w:p>
      <w:pPr>
        <w:spacing w:after="160" w:line="312" w:lineRule="auto"/>
      </w:pPr>
      <w:r>
        <w:rPr>
          <w:rFonts w:ascii="Calibri" w:hAnsi="Calibri"/>
          <w:b/>
          <w:sz w:val="22"/>
        </w:rPr>
        <w:t xml:space="preserve">Ms Beatrice: </w:t>
      </w:r>
      <w:r>
        <w:rPr>
          <w:rFonts w:ascii="Calibri" w:hAnsi="Calibri"/>
          <w:sz w:val="22"/>
        </w:rPr>
        <w:t xml:space="preserve">You can simply say good morning.  </w:t>
      </w:r>
      <w:r>
        <w:rPr>
          <w:rFonts w:ascii="Calibri" w:hAnsi="Calibri"/>
          <w:i/>
          <w:sz w:val="22"/>
        </w:rPr>
        <w:t>Chị chỉ cần nói good morning là được.</w:t>
      </w:r>
    </w:p>
    <w:p>
      <w:pPr>
        <w:spacing w:after="160" w:line="312" w:lineRule="auto"/>
      </w:pPr>
      <w:r>
        <w:rPr>
          <w:rFonts w:ascii="Calibri" w:hAnsi="Calibri"/>
          <w:b/>
          <w:sz w:val="22"/>
        </w:rPr>
        <w:t xml:space="preserve">Ms Lan: </w:t>
      </w:r>
      <w:r>
        <w:rPr>
          <w:rFonts w:ascii="Calibri" w:hAnsi="Calibri"/>
          <w:sz w:val="22"/>
        </w:rPr>
        <w:t xml:space="preserve">Good morning, that sounds easy enough.  </w:t>
      </w:r>
      <w:r>
        <w:rPr>
          <w:rFonts w:ascii="Calibri" w:hAnsi="Calibri"/>
          <w:i/>
          <w:sz w:val="22"/>
        </w:rPr>
        <w:t>Good morning, nghe đơn giản đấy.</w:t>
      </w:r>
    </w:p>
    <w:p>
      <w:pPr>
        <w:spacing w:after="160" w:line="312" w:lineRule="auto"/>
      </w:pPr>
      <w:r>
        <w:rPr>
          <w:rFonts w:ascii="Calibri" w:hAnsi="Calibri"/>
          <w:b/>
          <w:sz w:val="22"/>
        </w:rPr>
        <w:t xml:space="preserve">Ms Beatrice: </w:t>
      </w:r>
      <w:r>
        <w:rPr>
          <w:rFonts w:ascii="Calibri" w:hAnsi="Calibri"/>
          <w:sz w:val="22"/>
        </w:rPr>
        <w:t xml:space="preserve">And what about greeting someone in the afternoon?  </w:t>
      </w:r>
      <w:r>
        <w:rPr>
          <w:rFonts w:ascii="Calibri" w:hAnsi="Calibri"/>
          <w:i/>
          <w:sz w:val="22"/>
        </w:rPr>
        <w:t>Vậy còn chào ai đó vào buổi chiều thì sao?</w:t>
      </w:r>
    </w:p>
    <w:p>
      <w:pPr>
        <w:spacing w:after="160" w:line="312" w:lineRule="auto"/>
      </w:pPr>
      <w:r>
        <w:rPr>
          <w:rFonts w:ascii="Calibri" w:hAnsi="Calibri"/>
          <w:b/>
          <w:sz w:val="22"/>
        </w:rPr>
        <w:t xml:space="preserve">Ms Lan: </w:t>
      </w:r>
      <w:r>
        <w:rPr>
          <w:rFonts w:ascii="Calibri" w:hAnsi="Calibri"/>
          <w:sz w:val="22"/>
        </w:rPr>
        <w:t xml:space="preserve">In the afternoon, good afternoon works well.  </w:t>
      </w:r>
      <w:r>
        <w:rPr>
          <w:rFonts w:ascii="Calibri" w:hAnsi="Calibri"/>
          <w:i/>
          <w:sz w:val="22"/>
        </w:rPr>
        <w:t>Buổi chiều thì nói good afternoon là hợp.</w:t>
      </w:r>
    </w:p>
    <w:p>
      <w:pPr>
        <w:spacing w:after="160" w:line="312" w:lineRule="auto"/>
      </w:pPr>
      <w:r>
        <w:rPr>
          <w:rFonts w:ascii="Calibri" w:hAnsi="Calibri"/>
          <w:b/>
          <w:sz w:val="22"/>
        </w:rPr>
        <w:t xml:space="preserve">Ms Beatrice: </w:t>
      </w:r>
      <w:r>
        <w:rPr>
          <w:rFonts w:ascii="Calibri" w:hAnsi="Calibri"/>
          <w:sz w:val="22"/>
        </w:rPr>
        <w:t xml:space="preserve">Good afternoon, got it, thank you.  </w:t>
      </w:r>
      <w:r>
        <w:rPr>
          <w:rFonts w:ascii="Calibri" w:hAnsi="Calibri"/>
          <w:i/>
          <w:sz w:val="22"/>
        </w:rPr>
        <w:t>Good afternoon, hiểu rồi, cảm ơn chị.</w:t>
      </w:r>
    </w:p>
    <w:p>
      <w:pPr>
        <w:spacing w:after="160" w:line="312" w:lineRule="auto"/>
      </w:pPr>
      <w:r>
        <w:rPr>
          <w:rFonts w:ascii="Calibri" w:hAnsi="Calibri"/>
          <w:b/>
          <w:sz w:val="22"/>
        </w:rPr>
        <w:t xml:space="preserve">Ms Lan: </w:t>
      </w:r>
      <w:r>
        <w:rPr>
          <w:rFonts w:ascii="Calibri" w:hAnsi="Calibri"/>
          <w:sz w:val="22"/>
        </w:rPr>
        <w:t xml:space="preserve">Is there a different greeting for late in the evening?  </w:t>
      </w:r>
      <w:r>
        <w:rPr>
          <w:rFonts w:ascii="Calibri" w:hAnsi="Calibri"/>
          <w:i/>
          <w:sz w:val="22"/>
        </w:rPr>
        <w:t>Tối muộn thì có cách chào khác không?</w:t>
      </w:r>
    </w:p>
    <w:p>
      <w:pPr>
        <w:spacing w:after="160" w:line="312" w:lineRule="auto"/>
      </w:pPr>
      <w:r>
        <w:rPr>
          <w:rFonts w:ascii="Calibri" w:hAnsi="Calibri"/>
          <w:b/>
          <w:sz w:val="22"/>
        </w:rPr>
        <w:t xml:space="preserve">Ms Beatrice: </w:t>
      </w:r>
      <w:r>
        <w:rPr>
          <w:rFonts w:ascii="Calibri" w:hAnsi="Calibri"/>
          <w:sz w:val="22"/>
        </w:rPr>
        <w:t xml:space="preserve">Yes, most people say good evening after dark.  </w:t>
      </w:r>
      <w:r>
        <w:rPr>
          <w:rFonts w:ascii="Calibri" w:hAnsi="Calibri"/>
          <w:i/>
          <w:sz w:val="22"/>
        </w:rPr>
        <w:t>Có, sau khi trời tối mọi người thường nói good evening.</w:t>
      </w:r>
    </w:p>
    <w:p>
      <w:pPr>
        <w:spacing w:after="160" w:line="312" w:lineRule="auto"/>
      </w:pPr>
      <w:r>
        <w:rPr>
          <w:rFonts w:ascii="Calibri" w:hAnsi="Calibri"/>
          <w:b/>
          <w:sz w:val="22"/>
        </w:rPr>
        <w:t xml:space="preserve">Ms Lan: </w:t>
      </w:r>
      <w:r>
        <w:rPr>
          <w:rFonts w:ascii="Calibri" w:hAnsi="Calibri"/>
          <w:sz w:val="22"/>
        </w:rPr>
        <w:t xml:space="preserve">Good evening, I will remember that.  </w:t>
      </w:r>
      <w:r>
        <w:rPr>
          <w:rFonts w:ascii="Calibri" w:hAnsi="Calibri"/>
          <w:i/>
          <w:sz w:val="22"/>
        </w:rPr>
        <w:t>Good evening, tôi sẽ nhớ điều đó.</w:t>
      </w:r>
    </w:p>
    <w:p>
      <w:pPr>
        <w:spacing w:after="160" w:line="312" w:lineRule="auto"/>
      </w:pPr>
      <w:r>
        <w:rPr>
          <w:rFonts w:ascii="Calibri" w:hAnsi="Calibri"/>
          <w:b/>
          <w:sz w:val="22"/>
        </w:rPr>
        <w:t xml:space="preserve">Ms Beatrice: </w:t>
      </w:r>
      <w:r>
        <w:rPr>
          <w:rFonts w:ascii="Calibri" w:hAnsi="Calibri"/>
          <w:sz w:val="22"/>
        </w:rPr>
        <w:t xml:space="preserve">How should I greet someone when I answer the phone?  </w:t>
      </w:r>
      <w:r>
        <w:rPr>
          <w:rFonts w:ascii="Calibri" w:hAnsi="Calibri"/>
          <w:i/>
          <w:sz w:val="22"/>
        </w:rPr>
        <w:t>Tôi nên chào thế nào khi nghe điện thoại?</w:t>
      </w:r>
    </w:p>
    <w:p>
      <w:pPr>
        <w:spacing w:after="160" w:line="312" w:lineRule="auto"/>
      </w:pPr>
      <w:r>
        <w:rPr>
          <w:rFonts w:ascii="Calibri" w:hAnsi="Calibri"/>
          <w:b/>
          <w:sz w:val="22"/>
        </w:rPr>
        <w:t xml:space="preserve">Ms Lan: </w:t>
      </w:r>
      <w:r>
        <w:rPr>
          <w:rFonts w:ascii="Calibri" w:hAnsi="Calibri"/>
          <w:sz w:val="22"/>
        </w:rPr>
        <w:t xml:space="preserve">A simple hello followed by your name works fine.  </w:t>
      </w:r>
      <w:r>
        <w:rPr>
          <w:rFonts w:ascii="Calibri" w:hAnsi="Calibri"/>
          <w:i/>
          <w:sz w:val="22"/>
        </w:rPr>
        <w:t>Chỉ cần nói hello rồi kèm tên của chị là được.</w:t>
      </w:r>
    </w:p>
    <w:p>
      <w:pPr>
        <w:spacing w:after="160" w:line="312" w:lineRule="auto"/>
      </w:pPr>
      <w:r>
        <w:rPr>
          <w:rFonts w:ascii="Calibri" w:hAnsi="Calibri"/>
          <w:b/>
          <w:sz w:val="22"/>
        </w:rPr>
        <w:t xml:space="preserve">Ms Beatrice: </w:t>
      </w:r>
      <w:r>
        <w:rPr>
          <w:rFonts w:ascii="Calibri" w:hAnsi="Calibri"/>
          <w:sz w:val="22"/>
        </w:rPr>
        <w:t xml:space="preserve">Hello, this is Beatrice, that sounds natural.  </w:t>
      </w:r>
      <w:r>
        <w:rPr>
          <w:rFonts w:ascii="Calibri" w:hAnsi="Calibri"/>
          <w:i/>
          <w:sz w:val="22"/>
        </w:rPr>
        <w:t>Hello, this is Beatrice, nghe tự nhiên đấy.</w:t>
      </w:r>
    </w:p>
    <w:p>
      <w:pPr>
        <w:spacing w:after="160" w:line="312" w:lineRule="auto"/>
      </w:pPr>
      <w:r>
        <w:rPr>
          <w:rFonts w:ascii="Calibri" w:hAnsi="Calibri"/>
          <w:b/>
          <w:sz w:val="22"/>
        </w:rPr>
        <w:t xml:space="preserve">Ms Lan: </w:t>
      </w:r>
      <w:r>
        <w:rPr>
          <w:rFonts w:ascii="Calibri" w:hAnsi="Calibri"/>
          <w:sz w:val="22"/>
        </w:rPr>
        <w:t xml:space="preserve">What is the right way to greet a boss on the first day of work?  </w:t>
      </w:r>
      <w:r>
        <w:rPr>
          <w:rFonts w:ascii="Calibri" w:hAnsi="Calibri"/>
          <w:i/>
          <w:sz w:val="22"/>
        </w:rPr>
        <w:t>Ngày đầu đi làm nên chào sếp thế nào cho đúng?</w:t>
      </w:r>
    </w:p>
    <w:p>
      <w:pPr>
        <w:spacing w:after="160" w:line="312" w:lineRule="auto"/>
      </w:pPr>
      <w:r>
        <w:rPr>
          <w:rFonts w:ascii="Calibri" w:hAnsi="Calibri"/>
          <w:b/>
          <w:sz w:val="22"/>
        </w:rPr>
        <w:t xml:space="preserve">Ms Beatrice: </w:t>
      </w:r>
      <w:r>
        <w:rPr>
          <w:rFonts w:ascii="Calibri" w:hAnsi="Calibri"/>
          <w:sz w:val="22"/>
        </w:rPr>
        <w:t xml:space="preserve">A polite handshake and a warm good morning works well.  </w:t>
      </w:r>
      <w:r>
        <w:rPr>
          <w:rFonts w:ascii="Calibri" w:hAnsi="Calibri"/>
          <w:i/>
          <w:sz w:val="22"/>
        </w:rPr>
        <w:t>Bắt tay lịch sự và một câu good morning ấm áp là hợp.</w:t>
      </w:r>
    </w:p>
    <w:p>
      <w:pPr>
        <w:spacing w:after="160" w:line="312" w:lineRule="auto"/>
      </w:pPr>
      <w:r>
        <w:rPr>
          <w:rFonts w:ascii="Calibri" w:hAnsi="Calibri"/>
          <w:b/>
          <w:sz w:val="22"/>
        </w:rPr>
        <w:t xml:space="preserve">Ms Lan: </w:t>
      </w:r>
      <w:r>
        <w:rPr>
          <w:rFonts w:ascii="Calibri" w:hAnsi="Calibri"/>
          <w:sz w:val="22"/>
        </w:rPr>
        <w:t xml:space="preserve">That sounds respectful, thank you for the tip.  </w:t>
      </w:r>
      <w:r>
        <w:rPr>
          <w:rFonts w:ascii="Calibri" w:hAnsi="Calibri"/>
          <w:i/>
          <w:sz w:val="22"/>
        </w:rPr>
        <w:t>Nghe lịch sự đấy, cảm ơn chị đã chỉ.</w:t>
      </w:r>
    </w:p>
    <w:p>
      <w:pPr>
        <w:spacing w:after="160" w:line="312" w:lineRule="auto"/>
      </w:pPr>
      <w:r>
        <w:rPr>
          <w:rFonts w:ascii="Calibri" w:hAnsi="Calibri"/>
          <w:b/>
          <w:sz w:val="22"/>
        </w:rPr>
        <w:t xml:space="preserve">Ms Beatrice: </w:t>
      </w:r>
      <w:r>
        <w:rPr>
          <w:rFonts w:ascii="Calibri" w:hAnsi="Calibri"/>
          <w:sz w:val="22"/>
        </w:rPr>
        <w:t xml:space="preserve">How would I greet a stranger who stops me for directions?  </w:t>
      </w:r>
      <w:r>
        <w:rPr>
          <w:rFonts w:ascii="Calibri" w:hAnsi="Calibri"/>
          <w:i/>
          <w:sz w:val="22"/>
        </w:rPr>
        <w:t>Tôi nên chào một người lạ dừng lại hỏi đường thế nào?</w:t>
      </w:r>
    </w:p>
    <w:p>
      <w:pPr>
        <w:spacing w:after="160" w:line="312" w:lineRule="auto"/>
      </w:pPr>
      <w:r>
        <w:rPr>
          <w:rFonts w:ascii="Calibri" w:hAnsi="Calibri"/>
          <w:b/>
          <w:sz w:val="22"/>
        </w:rPr>
        <w:t xml:space="preserve">Ms Lan: </w:t>
      </w:r>
      <w:r>
        <w:rPr>
          <w:rFonts w:ascii="Calibri" w:hAnsi="Calibri"/>
          <w:sz w:val="22"/>
        </w:rPr>
        <w:t xml:space="preserve">A friendly hello before helping them is enough.  </w:t>
      </w:r>
      <w:r>
        <w:rPr>
          <w:rFonts w:ascii="Calibri" w:hAnsi="Calibri"/>
          <w:i/>
          <w:sz w:val="22"/>
        </w:rPr>
        <w:t>Chỉ cần một câu hello thân thiện trước khi giúp họ là đủ.</w:t>
      </w:r>
    </w:p>
    <w:p>
      <w:pPr>
        <w:spacing w:after="160" w:line="312" w:lineRule="auto"/>
      </w:pPr>
      <w:r>
        <w:rPr>
          <w:rFonts w:ascii="Calibri" w:hAnsi="Calibri"/>
          <w:b/>
          <w:sz w:val="22"/>
        </w:rPr>
        <w:t xml:space="preserve">Ms Beatrice: </w:t>
      </w:r>
      <w:r>
        <w:rPr>
          <w:rFonts w:ascii="Calibri" w:hAnsi="Calibri"/>
          <w:sz w:val="22"/>
        </w:rPr>
        <w:t xml:space="preserve">Simple enough, I can manage that.  </w:t>
      </w:r>
      <w:r>
        <w:rPr>
          <w:rFonts w:ascii="Calibri" w:hAnsi="Calibri"/>
          <w:i/>
          <w:sz w:val="22"/>
        </w:rPr>
        <w:t>Đơn giản vậy thì tôi làm được.</w:t>
      </w:r>
    </w:p>
    <w:p>
      <w:pPr>
        <w:spacing w:after="160" w:line="312" w:lineRule="auto"/>
      </w:pPr>
      <w:r>
        <w:rPr>
          <w:rFonts w:ascii="Calibri" w:hAnsi="Calibri"/>
          <w:b/>
          <w:sz w:val="22"/>
        </w:rPr>
        <w:t xml:space="preserve">Ms Lan: </w:t>
      </w:r>
      <w:r>
        <w:rPr>
          <w:rFonts w:ascii="Calibri" w:hAnsi="Calibri"/>
          <w:sz w:val="22"/>
        </w:rPr>
        <w:t xml:space="preserve">What is a respectful way to greet an elderly neighbour?  </w:t>
      </w:r>
      <w:r>
        <w:rPr>
          <w:rFonts w:ascii="Calibri" w:hAnsi="Calibri"/>
          <w:i/>
          <w:sz w:val="22"/>
        </w:rPr>
        <w:t>Cách chào một hàng xóm lớn tuổi sao cho kính trọng?</w:t>
      </w:r>
    </w:p>
    <w:p>
      <w:pPr>
        <w:spacing w:after="160" w:line="312" w:lineRule="auto"/>
      </w:pPr>
      <w:r>
        <w:rPr>
          <w:rFonts w:ascii="Calibri" w:hAnsi="Calibri"/>
          <w:b/>
          <w:sz w:val="22"/>
        </w:rPr>
        <w:t xml:space="preserve">Ms Beatrice: </w:t>
      </w:r>
      <w:r>
        <w:rPr>
          <w:rFonts w:ascii="Calibri" w:hAnsi="Calibri"/>
          <w:sz w:val="22"/>
        </w:rPr>
        <w:t xml:space="preserve">A gentle good morning with a small nod shows respect.  </w:t>
      </w:r>
      <w:r>
        <w:rPr>
          <w:rFonts w:ascii="Calibri" w:hAnsi="Calibri"/>
          <w:i/>
          <w:sz w:val="22"/>
        </w:rPr>
        <w:t>Một câu good morning nhẹ nhàng kèm gật đầu nhỏ thể hiện sự kính trọng.</w:t>
      </w:r>
    </w:p>
    <w:p>
      <w:pPr>
        <w:spacing w:after="160" w:line="312" w:lineRule="auto"/>
      </w:pPr>
      <w:r>
        <w:rPr>
          <w:rFonts w:ascii="Calibri" w:hAnsi="Calibri"/>
          <w:b/>
          <w:sz w:val="22"/>
        </w:rPr>
        <w:t xml:space="preserve">Ms Lan: </w:t>
      </w:r>
      <w:r>
        <w:rPr>
          <w:rFonts w:ascii="Calibri" w:hAnsi="Calibri"/>
          <w:sz w:val="22"/>
        </w:rPr>
        <w:t xml:space="preserve">I will keep that in mind next time.  </w:t>
      </w:r>
      <w:r>
        <w:rPr>
          <w:rFonts w:ascii="Calibri" w:hAnsi="Calibri"/>
          <w:i/>
          <w:sz w:val="22"/>
        </w:rPr>
        <w:t>Tôi sẽ nhớ điều đó lần sau.</w:t>
      </w:r>
    </w:p>
    <w:p>
      <w:pPr>
        <w:spacing w:after="160" w:line="312" w:lineRule="auto"/>
      </w:pPr>
      <w:r>
        <w:rPr>
          <w:rFonts w:ascii="Calibri" w:hAnsi="Calibri"/>
          <w:b/>
          <w:sz w:val="22"/>
        </w:rPr>
        <w:t xml:space="preserve">Ms Beatrice: </w:t>
      </w:r>
      <w:r>
        <w:rPr>
          <w:rFonts w:ascii="Calibri" w:hAnsi="Calibri"/>
          <w:sz w:val="22"/>
        </w:rPr>
        <w:t xml:space="preserve">What do people say when greeting a friend after years apart?  </w:t>
      </w:r>
      <w:r>
        <w:rPr>
          <w:rFonts w:ascii="Calibri" w:hAnsi="Calibri"/>
          <w:i/>
          <w:sz w:val="22"/>
        </w:rPr>
        <w:t>Mọi người thường nói gì khi gặp lại bạn thân sau nhiều năm xa cách?</w:t>
      </w:r>
    </w:p>
    <w:p>
      <w:pPr>
        <w:spacing w:after="160" w:line="312" w:lineRule="auto"/>
      </w:pPr>
      <w:r>
        <w:rPr>
          <w:rFonts w:ascii="Calibri" w:hAnsi="Calibri"/>
          <w:b/>
          <w:sz w:val="22"/>
        </w:rPr>
        <w:t xml:space="preserve">Ms Lan: </w:t>
      </w:r>
      <w:r>
        <w:rPr>
          <w:rFonts w:ascii="Calibri" w:hAnsi="Calibri"/>
          <w:sz w:val="22"/>
        </w:rPr>
        <w:t xml:space="preserve">Something warm like it is so good to see you again.  </w:t>
      </w:r>
      <w:r>
        <w:rPr>
          <w:rFonts w:ascii="Calibri" w:hAnsi="Calibri"/>
          <w:i/>
          <w:sz w:val="22"/>
        </w:rPr>
        <w:t>Một câu ấm áp như it is so good to see you again.</w:t>
      </w:r>
    </w:p>
    <w:p>
      <w:pPr>
        <w:spacing w:after="160" w:line="312" w:lineRule="auto"/>
      </w:pPr>
      <w:r>
        <w:rPr>
          <w:rFonts w:ascii="Calibri" w:hAnsi="Calibri"/>
          <w:b/>
          <w:sz w:val="22"/>
        </w:rPr>
        <w:t xml:space="preserve">Ms Beatrice: </w:t>
      </w:r>
      <w:r>
        <w:rPr>
          <w:rFonts w:ascii="Calibri" w:hAnsi="Calibri"/>
          <w:sz w:val="22"/>
        </w:rPr>
        <w:t xml:space="preserve">That really shows how happy you are.  </w:t>
      </w:r>
      <w:r>
        <w:rPr>
          <w:rFonts w:ascii="Calibri" w:hAnsi="Calibri"/>
          <w:i/>
          <w:sz w:val="22"/>
        </w:rPr>
        <w:t>Vậy thể hiện được sự vui mừng thật sự.</w:t>
      </w:r>
    </w:p>
    <w:p>
      <w:pPr>
        <w:spacing w:after="160" w:line="312" w:lineRule="auto"/>
      </w:pPr>
      <w:r>
        <w:rPr>
          <w:rFonts w:ascii="Calibri" w:hAnsi="Calibri"/>
          <w:b/>
          <w:sz w:val="22"/>
        </w:rPr>
        <w:t xml:space="preserve">Ms Lan: </w:t>
      </w:r>
      <w:r>
        <w:rPr>
          <w:rFonts w:ascii="Calibri" w:hAnsi="Calibri"/>
          <w:sz w:val="22"/>
        </w:rPr>
        <w:t xml:space="preserve">How do I greet a whole group of people at once?  </w:t>
      </w:r>
      <w:r>
        <w:rPr>
          <w:rFonts w:ascii="Calibri" w:hAnsi="Calibri"/>
          <w:i/>
          <w:sz w:val="22"/>
        </w:rPr>
        <w:t>Tôi nên chào cả một nhóm người cùng lúc thế nào?</w:t>
      </w:r>
    </w:p>
    <w:p>
      <w:pPr>
        <w:spacing w:after="160" w:line="312" w:lineRule="auto"/>
      </w:pPr>
      <w:r>
        <w:rPr>
          <w:rFonts w:ascii="Calibri" w:hAnsi="Calibri"/>
          <w:b/>
          <w:sz w:val="22"/>
        </w:rPr>
        <w:t xml:space="preserve">Ms Beatrice: </w:t>
      </w:r>
      <w:r>
        <w:rPr>
          <w:rFonts w:ascii="Calibri" w:hAnsi="Calibri"/>
          <w:sz w:val="22"/>
        </w:rPr>
        <w:t xml:space="preserve">You can say hello everyone to greet them all together.  </w:t>
      </w:r>
      <w:r>
        <w:rPr>
          <w:rFonts w:ascii="Calibri" w:hAnsi="Calibri"/>
          <w:i/>
          <w:sz w:val="22"/>
        </w:rPr>
        <w:t>Chị có thể nói hello everyone để chào cả nhóm cùng lúc.</w:t>
      </w:r>
    </w:p>
    <w:p>
      <w:pPr>
        <w:spacing w:after="160" w:line="312" w:lineRule="auto"/>
      </w:pPr>
      <w:r>
        <w:rPr>
          <w:rFonts w:ascii="Calibri" w:hAnsi="Calibri"/>
          <w:b/>
          <w:sz w:val="22"/>
        </w:rPr>
        <w:t xml:space="preserve">Ms Lan: </w:t>
      </w:r>
      <w:r>
        <w:rPr>
          <w:rFonts w:ascii="Calibri" w:hAnsi="Calibri"/>
          <w:sz w:val="22"/>
        </w:rPr>
        <w:t xml:space="preserve">That covers everyone nicely.  </w:t>
      </w:r>
      <w:r>
        <w:rPr>
          <w:rFonts w:ascii="Calibri" w:hAnsi="Calibri"/>
          <w:i/>
          <w:sz w:val="22"/>
        </w:rPr>
        <w:t>Vậy là chào được hết mọi người rồi.</w:t>
      </w:r>
    </w:p>
    <w:p>
      <w:pPr>
        <w:spacing w:after="160" w:line="312" w:lineRule="auto"/>
      </w:pPr>
      <w:r>
        <w:rPr>
          <w:rFonts w:ascii="Calibri" w:hAnsi="Calibri"/>
          <w:b/>
          <w:sz w:val="22"/>
        </w:rPr>
        <w:t xml:space="preserve">Ms Beatrice: </w:t>
      </w:r>
      <w:r>
        <w:rPr>
          <w:rFonts w:ascii="Calibri" w:hAnsi="Calibri"/>
          <w:sz w:val="22"/>
        </w:rPr>
        <w:t xml:space="preserve">Is there anything special about greeting someone on a video call?  </w:t>
      </w:r>
      <w:r>
        <w:rPr>
          <w:rFonts w:ascii="Calibri" w:hAnsi="Calibri"/>
          <w:i/>
          <w:sz w:val="22"/>
        </w:rPr>
        <w:t>Chào ai đó qua cuộc gọi video có gì khác không?</w:t>
      </w:r>
    </w:p>
    <w:p>
      <w:pPr>
        <w:spacing w:after="160" w:line="312" w:lineRule="auto"/>
      </w:pPr>
      <w:r>
        <w:rPr>
          <w:rFonts w:ascii="Calibri" w:hAnsi="Calibri"/>
          <w:b/>
          <w:sz w:val="22"/>
        </w:rPr>
        <w:t xml:space="preserve">Ms Lan: </w:t>
      </w:r>
      <w:r>
        <w:rPr>
          <w:rFonts w:ascii="Calibri" w:hAnsi="Calibri"/>
          <w:sz w:val="22"/>
        </w:rPr>
        <w:t xml:space="preserve">Just a friendly hello and a smile works perfectly.  </w:t>
      </w:r>
      <w:r>
        <w:rPr>
          <w:rFonts w:ascii="Calibri" w:hAnsi="Calibri"/>
          <w:i/>
          <w:sz w:val="22"/>
        </w:rPr>
        <w:t>Chỉ cần một câu hello thân thiện và một nụ cười là hoàn hảo.</w:t>
      </w:r>
    </w:p>
    <w:p>
      <w:pPr>
        <w:spacing w:after="160" w:line="312" w:lineRule="auto"/>
      </w:pPr>
      <w:r>
        <w:rPr>
          <w:rFonts w:ascii="Calibri" w:hAnsi="Calibri"/>
          <w:b/>
          <w:sz w:val="22"/>
        </w:rPr>
        <w:t xml:space="preserve">Ms Beatrice: </w:t>
      </w:r>
      <w:r>
        <w:rPr>
          <w:rFonts w:ascii="Calibri" w:hAnsi="Calibri"/>
          <w:sz w:val="22"/>
        </w:rPr>
        <w:t xml:space="preserve">Good to know, I always feel a bit awkward on calls.  </w:t>
      </w:r>
      <w:r>
        <w:rPr>
          <w:rFonts w:ascii="Calibri" w:hAnsi="Calibri"/>
          <w:i/>
          <w:sz w:val="22"/>
        </w:rPr>
        <w:t>Biết vậy tốt rồi, tôi hay thấy hơi ngại khi gọi video.</w:t>
      </w:r>
    </w:p>
    <w:p>
      <w:pPr>
        <w:spacing w:after="160" w:line="312" w:lineRule="auto"/>
      </w:pPr>
      <w:r>
        <w:rPr>
          <w:rFonts w:ascii="Calibri" w:hAnsi="Calibri"/>
          <w:b/>
          <w:sz w:val="22"/>
        </w:rPr>
        <w:t xml:space="preserve">Ms Lan: </w:t>
      </w:r>
      <w:r>
        <w:rPr>
          <w:rFonts w:ascii="Calibri" w:hAnsi="Calibri"/>
          <w:sz w:val="22"/>
        </w:rPr>
        <w:t xml:space="preserve">How should I greet a doctor when I arrive at the clinic?  </w:t>
      </w:r>
      <w:r>
        <w:rPr>
          <w:rFonts w:ascii="Calibri" w:hAnsi="Calibri"/>
          <w:i/>
          <w:sz w:val="22"/>
        </w:rPr>
        <w:t>Tôi nên chào bác sĩ thế nào khi đến phòng khám?</w:t>
      </w:r>
    </w:p>
    <w:p>
      <w:pPr>
        <w:spacing w:after="160" w:line="312" w:lineRule="auto"/>
      </w:pPr>
      <w:r>
        <w:rPr>
          <w:rFonts w:ascii="Calibri" w:hAnsi="Calibri"/>
          <w:b/>
          <w:sz w:val="22"/>
        </w:rPr>
        <w:t xml:space="preserve">Ms Beatrice: </w:t>
      </w:r>
      <w:r>
        <w:rPr>
          <w:rFonts w:ascii="Calibri" w:hAnsi="Calibri"/>
          <w:sz w:val="22"/>
        </w:rPr>
        <w:t xml:space="preserve">A polite good morning and your name is usually enough.  </w:t>
      </w:r>
      <w:r>
        <w:rPr>
          <w:rFonts w:ascii="Calibri" w:hAnsi="Calibri"/>
          <w:i/>
          <w:sz w:val="22"/>
        </w:rPr>
        <w:t>Một câu good morning lịch sự kèm tên là đủ.</w:t>
      </w:r>
    </w:p>
    <w:p>
      <w:pPr>
        <w:spacing w:after="160" w:line="312" w:lineRule="auto"/>
      </w:pPr>
      <w:r>
        <w:rPr>
          <w:rFonts w:ascii="Calibri" w:hAnsi="Calibri"/>
          <w:b/>
          <w:sz w:val="22"/>
        </w:rPr>
        <w:t xml:space="preserve">Ms Lan: </w:t>
      </w:r>
      <w:r>
        <w:rPr>
          <w:rFonts w:ascii="Calibri" w:hAnsi="Calibri"/>
          <w:sz w:val="22"/>
        </w:rPr>
        <w:t xml:space="preserve">Thank you, that puts me at ease.  </w:t>
      </w:r>
      <w:r>
        <w:rPr>
          <w:rFonts w:ascii="Calibri" w:hAnsi="Calibri"/>
          <w:i/>
          <w:sz w:val="22"/>
        </w:rPr>
        <w:t>Cảm ơn chị, vậy tôi thấy yên tâm hơn.</w:t>
      </w:r>
    </w:p>
    <w:p>
      <w:pPr>
        <w:spacing w:after="160" w:line="312" w:lineRule="auto"/>
      </w:pPr>
      <w:r>
        <w:rPr>
          <w:rFonts w:ascii="Calibri" w:hAnsi="Calibri"/>
          <w:b/>
          <w:sz w:val="22"/>
        </w:rPr>
        <w:t xml:space="preserve">Ms Beatrice: </w:t>
      </w:r>
      <w:r>
        <w:rPr>
          <w:rFonts w:ascii="Calibri" w:hAnsi="Calibri"/>
          <w:sz w:val="22"/>
        </w:rPr>
        <w:t xml:space="preserve">What is a good way to greet a teacher at the school gate?  </w:t>
      </w:r>
      <w:r>
        <w:rPr>
          <w:rFonts w:ascii="Calibri" w:hAnsi="Calibri"/>
          <w:i/>
          <w:sz w:val="22"/>
        </w:rPr>
        <w:t>Chào giáo viên ở cổng trường sao cho hợp?</w:t>
      </w:r>
    </w:p>
    <w:p>
      <w:pPr>
        <w:spacing w:after="160" w:line="312" w:lineRule="auto"/>
      </w:pPr>
      <w:r>
        <w:rPr>
          <w:rFonts w:ascii="Calibri" w:hAnsi="Calibri"/>
          <w:b/>
          <w:sz w:val="22"/>
        </w:rPr>
        <w:t xml:space="preserve">Ms Lan: </w:t>
      </w:r>
      <w:r>
        <w:rPr>
          <w:rFonts w:ascii="Calibri" w:hAnsi="Calibri"/>
          <w:sz w:val="22"/>
        </w:rPr>
        <w:t xml:space="preserve">A cheerful good morning, teacher shows nice manners.  </w:t>
      </w:r>
      <w:r>
        <w:rPr>
          <w:rFonts w:ascii="Calibri" w:hAnsi="Calibri"/>
          <w:i/>
          <w:sz w:val="22"/>
        </w:rPr>
        <w:t>Một câu good morning, teacher vui vẻ thể hiện phép lịch sự.</w:t>
      </w:r>
    </w:p>
    <w:p>
      <w:pPr>
        <w:spacing w:after="160" w:line="312" w:lineRule="auto"/>
      </w:pPr>
      <w:r>
        <w:rPr>
          <w:rFonts w:ascii="Calibri" w:hAnsi="Calibri"/>
          <w:b/>
          <w:sz w:val="22"/>
        </w:rPr>
        <w:t xml:space="preserve">Ms Beatrice: </w:t>
      </w:r>
      <w:r>
        <w:rPr>
          <w:rFonts w:ascii="Calibri" w:hAnsi="Calibri"/>
          <w:sz w:val="22"/>
        </w:rPr>
        <w:t xml:space="preserve">My children will like learning that.  </w:t>
      </w:r>
      <w:r>
        <w:rPr>
          <w:rFonts w:ascii="Calibri" w:hAnsi="Calibri"/>
          <w:i/>
          <w:sz w:val="22"/>
        </w:rPr>
        <w:t>Con tôi sẽ thích học câu đó.</w:t>
      </w:r>
    </w:p>
    <w:p>
      <w:pPr>
        <w:spacing w:after="160" w:line="312" w:lineRule="auto"/>
      </w:pPr>
      <w:r>
        <w:rPr>
          <w:rFonts w:ascii="Calibri" w:hAnsi="Calibri"/>
          <w:b/>
          <w:sz w:val="22"/>
        </w:rPr>
        <w:t xml:space="preserve">Ms Lan: </w:t>
      </w:r>
      <w:r>
        <w:rPr>
          <w:rFonts w:ascii="Calibri" w:hAnsi="Calibri"/>
          <w:sz w:val="22"/>
        </w:rPr>
        <w:t xml:space="preserve">How would I greet a new roommate meeting for the first time?  </w:t>
      </w:r>
      <w:r>
        <w:rPr>
          <w:rFonts w:ascii="Calibri" w:hAnsi="Calibri"/>
          <w:i/>
          <w:sz w:val="22"/>
        </w:rPr>
        <w:t>Tôi nên chào bạn cùng phòng mới lần đầu gặp thế nào?</w:t>
      </w:r>
    </w:p>
    <w:p>
      <w:pPr>
        <w:spacing w:after="160" w:line="312" w:lineRule="auto"/>
      </w:pPr>
      <w:r>
        <w:rPr>
          <w:rFonts w:ascii="Calibri" w:hAnsi="Calibri"/>
          <w:b/>
          <w:sz w:val="22"/>
        </w:rPr>
        <w:t xml:space="preserve">Ms Beatrice: </w:t>
      </w:r>
      <w:r>
        <w:rPr>
          <w:rFonts w:ascii="Calibri" w:hAnsi="Calibri"/>
          <w:sz w:val="22"/>
        </w:rPr>
        <w:t xml:space="preserve">A friendly hi and a smile is a great start.  </w:t>
      </w:r>
      <w:r>
        <w:rPr>
          <w:rFonts w:ascii="Calibri" w:hAnsi="Calibri"/>
          <w:i/>
          <w:sz w:val="22"/>
        </w:rPr>
        <w:t>Một câu hi thân thiện kèm nụ cười là khởi đầu tốt.</w:t>
      </w:r>
    </w:p>
    <w:p>
      <w:pPr>
        <w:spacing w:after="160" w:line="312" w:lineRule="auto"/>
      </w:pPr>
      <w:r>
        <w:rPr>
          <w:rFonts w:ascii="Calibri" w:hAnsi="Calibri"/>
          <w:b/>
          <w:sz w:val="22"/>
        </w:rPr>
        <w:t xml:space="preserve">Ms Lan: </w:t>
      </w:r>
      <w:r>
        <w:rPr>
          <w:rFonts w:ascii="Calibri" w:hAnsi="Calibri"/>
          <w:sz w:val="22"/>
        </w:rPr>
        <w:t xml:space="preserve">Simple and friendly, I like that.  </w:t>
      </w:r>
      <w:r>
        <w:rPr>
          <w:rFonts w:ascii="Calibri" w:hAnsi="Calibri"/>
          <w:i/>
          <w:sz w:val="22"/>
        </w:rPr>
        <w:t>Đơn giản mà thân thiện, tôi thích cách đó.</w:t>
      </w:r>
    </w:p>
    <w:p>
      <w:pPr>
        <w:spacing w:after="160" w:line="312" w:lineRule="auto"/>
      </w:pPr>
      <w:r>
        <w:rPr>
          <w:rFonts w:ascii="Calibri" w:hAnsi="Calibri"/>
          <w:b/>
          <w:sz w:val="22"/>
        </w:rPr>
        <w:t xml:space="preserve">Ms Beatrice: </w:t>
      </w:r>
      <w:r>
        <w:rPr>
          <w:rFonts w:ascii="Calibri" w:hAnsi="Calibri"/>
          <w:sz w:val="22"/>
        </w:rPr>
        <w:t xml:space="preserve">What should I say when I open the door for a delivery person?  </w:t>
      </w:r>
      <w:r>
        <w:rPr>
          <w:rFonts w:ascii="Calibri" w:hAnsi="Calibri"/>
          <w:i/>
          <w:sz w:val="22"/>
        </w:rPr>
        <w:t>Tôi nên nói gì khi mở cửa cho người giao hàng?</w:t>
      </w:r>
    </w:p>
    <w:p>
      <w:pPr>
        <w:spacing w:after="160" w:line="312" w:lineRule="auto"/>
      </w:pPr>
      <w:r>
        <w:rPr>
          <w:rFonts w:ascii="Calibri" w:hAnsi="Calibri"/>
          <w:b/>
          <w:sz w:val="22"/>
        </w:rPr>
        <w:t xml:space="preserve">Ms Lan: </w:t>
      </w:r>
      <w:r>
        <w:rPr>
          <w:rFonts w:ascii="Calibri" w:hAnsi="Calibri"/>
          <w:sz w:val="22"/>
        </w:rPr>
        <w:t xml:space="preserve">A quick hello followed by thank you works well.  </w:t>
      </w:r>
      <w:r>
        <w:rPr>
          <w:rFonts w:ascii="Calibri" w:hAnsi="Calibri"/>
          <w:i/>
          <w:sz w:val="22"/>
        </w:rPr>
        <w:t>Một câu hello nhanh kèm thank you là ổn.</w:t>
      </w:r>
    </w:p>
    <w:p>
      <w:pPr>
        <w:spacing w:after="160" w:line="312" w:lineRule="auto"/>
      </w:pPr>
      <w:r>
        <w:rPr>
          <w:rFonts w:ascii="Calibri" w:hAnsi="Calibri"/>
          <w:b/>
          <w:sz w:val="22"/>
        </w:rPr>
        <w:t xml:space="preserve">Ms Beatrice: </w:t>
      </w:r>
      <w:r>
        <w:rPr>
          <w:rFonts w:ascii="Calibri" w:hAnsi="Calibri"/>
          <w:sz w:val="22"/>
        </w:rPr>
        <w:t xml:space="preserve">Short and polite, perfect for a busy moment.  </w:t>
      </w:r>
      <w:r>
        <w:rPr>
          <w:rFonts w:ascii="Calibri" w:hAnsi="Calibri"/>
          <w:i/>
          <w:sz w:val="22"/>
        </w:rPr>
        <w:t>Ngắn gọn mà lịch sự, hợp lúc bận rộn.</w:t>
      </w:r>
    </w:p>
    <w:p>
      <w:pPr>
        <w:spacing w:after="160" w:line="312" w:lineRule="auto"/>
      </w:pPr>
      <w:r>
        <w:rPr>
          <w:rFonts w:ascii="Calibri" w:hAnsi="Calibri"/>
          <w:b/>
          <w:sz w:val="22"/>
        </w:rPr>
        <w:t xml:space="preserve">Ms Lan: </w:t>
      </w:r>
      <w:r>
        <w:rPr>
          <w:rFonts w:ascii="Calibri" w:hAnsi="Calibri"/>
          <w:sz w:val="22"/>
        </w:rPr>
        <w:t xml:space="preserve">How do I greet the front desk staff when I walk into a building?  </w:t>
      </w:r>
      <w:r>
        <w:rPr>
          <w:rFonts w:ascii="Calibri" w:hAnsi="Calibri"/>
          <w:i/>
          <w:sz w:val="22"/>
        </w:rPr>
        <w:t>Tôi nên chào nhân viên lễ tân khi bước vào tòa nhà thế nào?</w:t>
      </w:r>
    </w:p>
    <w:p>
      <w:pPr>
        <w:spacing w:after="160" w:line="312" w:lineRule="auto"/>
      </w:pPr>
      <w:r>
        <w:rPr>
          <w:rFonts w:ascii="Calibri" w:hAnsi="Calibri"/>
          <w:b/>
          <w:sz w:val="22"/>
        </w:rPr>
        <w:t xml:space="preserve">Ms Beatrice: </w:t>
      </w:r>
      <w:r>
        <w:rPr>
          <w:rFonts w:ascii="Calibri" w:hAnsi="Calibri"/>
          <w:sz w:val="22"/>
        </w:rPr>
        <w:t xml:space="preserve">A polite good morning as you approach the desk is fine.  </w:t>
      </w:r>
      <w:r>
        <w:rPr>
          <w:rFonts w:ascii="Calibri" w:hAnsi="Calibri"/>
          <w:i/>
          <w:sz w:val="22"/>
        </w:rPr>
        <w:t>Một câu good morning lịch sự khi tới gần quầy là ổn.</w:t>
      </w:r>
    </w:p>
    <w:p>
      <w:pPr>
        <w:spacing w:after="160" w:line="312" w:lineRule="auto"/>
      </w:pPr>
      <w:r>
        <w:rPr>
          <w:rFonts w:ascii="Calibri" w:hAnsi="Calibri"/>
          <w:b/>
          <w:sz w:val="22"/>
        </w:rPr>
        <w:t xml:space="preserve">Ms Lan: </w:t>
      </w:r>
      <w:r>
        <w:rPr>
          <w:rFonts w:ascii="Calibri" w:hAnsi="Calibri"/>
          <w:sz w:val="22"/>
        </w:rPr>
        <w:t xml:space="preserve">That feels natural, thank you.  </w:t>
      </w:r>
      <w:r>
        <w:rPr>
          <w:rFonts w:ascii="Calibri" w:hAnsi="Calibri"/>
          <w:i/>
          <w:sz w:val="22"/>
        </w:rPr>
        <w:t>Nghe tự nhiên đấy, cảm ơn chị.</w:t>
      </w:r>
    </w:p>
    <w:p>
      <w:pPr>
        <w:spacing w:after="160" w:line="312" w:lineRule="auto"/>
      </w:pPr>
      <w:r>
        <w:rPr>
          <w:rFonts w:ascii="Calibri" w:hAnsi="Calibri"/>
          <w:b/>
          <w:sz w:val="22"/>
        </w:rPr>
        <w:t xml:space="preserve">Ms Beatrice: </w:t>
      </w:r>
      <w:r>
        <w:rPr>
          <w:rFonts w:ascii="Calibri" w:hAnsi="Calibri"/>
          <w:sz w:val="22"/>
        </w:rPr>
        <w:t xml:space="preserve">What do you say to greet someone who just woke up?  </w:t>
      </w:r>
      <w:r>
        <w:rPr>
          <w:rFonts w:ascii="Calibri" w:hAnsi="Calibri"/>
          <w:i/>
          <w:sz w:val="22"/>
        </w:rPr>
        <w:t>Nên nói gì để chào ai đó vừa mới thức dậy?</w:t>
      </w:r>
    </w:p>
    <w:p>
      <w:pPr>
        <w:spacing w:after="160" w:line="312" w:lineRule="auto"/>
      </w:pPr>
      <w:r>
        <w:rPr>
          <w:rFonts w:ascii="Calibri" w:hAnsi="Calibri"/>
          <w:b/>
          <w:sz w:val="22"/>
        </w:rPr>
        <w:t xml:space="preserve">Ms Lan: </w:t>
      </w:r>
      <w:r>
        <w:rPr>
          <w:rFonts w:ascii="Calibri" w:hAnsi="Calibri"/>
          <w:sz w:val="22"/>
        </w:rPr>
        <w:t xml:space="preserve">A soft good morning, did you sleep well works nicely.  </w:t>
      </w:r>
      <w:r>
        <w:rPr>
          <w:rFonts w:ascii="Calibri" w:hAnsi="Calibri"/>
          <w:i/>
          <w:sz w:val="22"/>
        </w:rPr>
        <w:t>Một câu good morning, did you sleep well nhẹ nhàng là hợp.</w:t>
      </w:r>
    </w:p>
    <w:p>
      <w:pPr>
        <w:spacing w:after="160" w:line="312" w:lineRule="auto"/>
      </w:pPr>
      <w:r>
        <w:rPr>
          <w:rFonts w:ascii="Calibri" w:hAnsi="Calibri"/>
          <w:b/>
          <w:sz w:val="22"/>
        </w:rPr>
        <w:t xml:space="preserve">Ms Beatrice: </w:t>
      </w:r>
      <w:r>
        <w:rPr>
          <w:rFonts w:ascii="Calibri" w:hAnsi="Calibri"/>
          <w:sz w:val="22"/>
        </w:rPr>
        <w:t xml:space="preserve">That is a sweet way to start the day.  </w:t>
      </w:r>
      <w:r>
        <w:rPr>
          <w:rFonts w:ascii="Calibri" w:hAnsi="Calibri"/>
          <w:i/>
          <w:sz w:val="22"/>
        </w:rPr>
        <w:t>Đó là cách khởi đầu ngày mới thật ngọt ngào.</w:t>
      </w:r>
    </w:p>
    <w:p>
      <w:pPr>
        <w:spacing w:after="160" w:line="312" w:lineRule="auto"/>
      </w:pPr>
      <w:r>
        <w:rPr>
          <w:rFonts w:ascii="Calibri" w:hAnsi="Calibri"/>
          <w:b/>
          <w:sz w:val="22"/>
        </w:rPr>
        <w:t xml:space="preserve">Ms Lan: </w:t>
      </w:r>
      <w:r>
        <w:rPr>
          <w:rFonts w:ascii="Calibri" w:hAnsi="Calibri"/>
          <w:sz w:val="22"/>
        </w:rPr>
        <w:t xml:space="preserve">Do people greet passers-by on the street here?  </w:t>
      </w:r>
      <w:r>
        <w:rPr>
          <w:rFonts w:ascii="Calibri" w:hAnsi="Calibri"/>
          <w:i/>
          <w:sz w:val="22"/>
        </w:rPr>
        <w:t>Ở đây người ta có chào người qua đường không?</w:t>
      </w:r>
    </w:p>
    <w:p>
      <w:pPr>
        <w:spacing w:after="160" w:line="312" w:lineRule="auto"/>
      </w:pPr>
      <w:r>
        <w:rPr>
          <w:rFonts w:ascii="Calibri" w:hAnsi="Calibri"/>
          <w:b/>
          <w:sz w:val="22"/>
        </w:rPr>
        <w:t xml:space="preserve">Ms Beatrice: </w:t>
      </w:r>
      <w:r>
        <w:rPr>
          <w:rFonts w:ascii="Calibri" w:hAnsi="Calibri"/>
          <w:sz w:val="22"/>
        </w:rPr>
        <w:t xml:space="preserve">Often, just a small hi and a nod is common.  </w:t>
      </w:r>
      <w:r>
        <w:rPr>
          <w:rFonts w:ascii="Calibri" w:hAnsi="Calibri"/>
          <w:i/>
          <w:sz w:val="22"/>
        </w:rPr>
        <w:t>Thường thì có, chỉ cần một câu hi nhỏ kèm gật đầu là phổ biến.</w:t>
      </w:r>
    </w:p>
    <w:p>
      <w:pPr>
        <w:spacing w:after="160" w:line="312" w:lineRule="auto"/>
      </w:pPr>
      <w:r>
        <w:rPr>
          <w:rFonts w:ascii="Calibri" w:hAnsi="Calibri"/>
          <w:b/>
          <w:sz w:val="22"/>
        </w:rPr>
        <w:t xml:space="preserve">Ms Lan: </w:t>
      </w:r>
      <w:r>
        <w:rPr>
          <w:rFonts w:ascii="Calibri" w:hAnsi="Calibri"/>
          <w:sz w:val="22"/>
        </w:rPr>
        <w:t xml:space="preserve">Interesting, I will try that more often.  </w:t>
      </w:r>
      <w:r>
        <w:rPr>
          <w:rFonts w:ascii="Calibri" w:hAnsi="Calibri"/>
          <w:i/>
          <w:sz w:val="22"/>
        </w:rPr>
        <w:t>Thú vị thật, tôi sẽ thử làm vậy thường xuyên hơn.</w:t>
      </w:r>
    </w:p>
    <w:p>
      <w:pPr>
        <w:spacing w:after="160" w:line="312" w:lineRule="auto"/>
      </w:pPr>
      <w:r>
        <w:rPr>
          <w:rFonts w:ascii="Calibri" w:hAnsi="Calibri"/>
          <w:b/>
          <w:sz w:val="22"/>
        </w:rPr>
        <w:t xml:space="preserve">Ms Beatrice: </w:t>
      </w:r>
      <w:r>
        <w:rPr>
          <w:rFonts w:ascii="Calibri" w:hAnsi="Calibri"/>
          <w:sz w:val="22"/>
        </w:rPr>
        <w:t xml:space="preserve">What should I say walking into a small shop?  </w:t>
      </w:r>
      <w:r>
        <w:rPr>
          <w:rFonts w:ascii="Calibri" w:hAnsi="Calibri"/>
          <w:i/>
          <w:sz w:val="22"/>
        </w:rPr>
        <w:t>Tôi nên nói gì khi bước vào một cửa hàng nhỏ?</w:t>
      </w:r>
    </w:p>
    <w:p>
      <w:pPr>
        <w:spacing w:after="160" w:line="312" w:lineRule="auto"/>
      </w:pPr>
      <w:r>
        <w:rPr>
          <w:rFonts w:ascii="Calibri" w:hAnsi="Calibri"/>
          <w:b/>
          <w:sz w:val="22"/>
        </w:rPr>
        <w:t xml:space="preserve">Ms Lan: </w:t>
      </w:r>
      <w:r>
        <w:rPr>
          <w:rFonts w:ascii="Calibri" w:hAnsi="Calibri"/>
          <w:sz w:val="22"/>
        </w:rPr>
        <w:t xml:space="preserve">A cheerful hello as you walk in is expected.  </w:t>
      </w:r>
      <w:r>
        <w:rPr>
          <w:rFonts w:ascii="Calibri" w:hAnsi="Calibri"/>
          <w:i/>
          <w:sz w:val="22"/>
        </w:rPr>
        <w:t>Một câu hello vui vẻ khi bước vào là điều nên làm.</w:t>
      </w:r>
    </w:p>
    <w:p>
      <w:pPr>
        <w:spacing w:after="160" w:line="312" w:lineRule="auto"/>
      </w:pPr>
      <w:r>
        <w:rPr>
          <w:rFonts w:ascii="Calibri" w:hAnsi="Calibri"/>
          <w:b/>
          <w:sz w:val="22"/>
        </w:rPr>
        <w:t xml:space="preserve">Ms Beatrice: </w:t>
      </w:r>
      <w:r>
        <w:rPr>
          <w:rFonts w:ascii="Calibri" w:hAnsi="Calibri"/>
          <w:sz w:val="22"/>
        </w:rPr>
        <w:t xml:space="preserve">I will remember to smile too.  </w:t>
      </w:r>
      <w:r>
        <w:rPr>
          <w:rFonts w:ascii="Calibri" w:hAnsi="Calibri"/>
          <w:i/>
          <w:sz w:val="22"/>
        </w:rPr>
        <w:t>Tôi sẽ nhớ mỉm cười nữa.</w:t>
      </w:r>
    </w:p>
    <w:p>
      <w:pPr>
        <w:spacing w:after="160" w:line="312" w:lineRule="auto"/>
      </w:pPr>
      <w:r>
        <w:rPr>
          <w:rFonts w:ascii="Calibri" w:hAnsi="Calibri"/>
          <w:b/>
          <w:sz w:val="22"/>
        </w:rPr>
        <w:t xml:space="preserve">Ms Lan: </w:t>
      </w:r>
      <w:r>
        <w:rPr>
          <w:rFonts w:ascii="Calibri" w:hAnsi="Calibri"/>
          <w:sz w:val="22"/>
        </w:rPr>
        <w:t xml:space="preserve">What do you say when you bump into an old friend by chance?  </w:t>
      </w:r>
      <w:r>
        <w:rPr>
          <w:rFonts w:ascii="Calibri" w:hAnsi="Calibri"/>
          <w:i/>
          <w:sz w:val="22"/>
        </w:rPr>
        <w:t>Nên nói gì khi tình cờ gặp lại bạn cũ?</w:t>
      </w:r>
    </w:p>
    <w:p>
      <w:pPr>
        <w:spacing w:after="160" w:line="312" w:lineRule="auto"/>
      </w:pPr>
      <w:r>
        <w:rPr>
          <w:rFonts w:ascii="Calibri" w:hAnsi="Calibri"/>
          <w:b/>
          <w:sz w:val="22"/>
        </w:rPr>
        <w:t xml:space="preserve">Ms Beatrice: </w:t>
      </w:r>
      <w:r>
        <w:rPr>
          <w:rFonts w:ascii="Calibri" w:hAnsi="Calibri"/>
          <w:sz w:val="22"/>
        </w:rPr>
        <w:t xml:space="preserve">Something surprised and happy like oh my, hello there.  </w:t>
      </w:r>
      <w:r>
        <w:rPr>
          <w:rFonts w:ascii="Calibri" w:hAnsi="Calibri"/>
          <w:i/>
          <w:sz w:val="22"/>
        </w:rPr>
        <w:t>Một câu ngạc nhiên vui mừng như oh my, hello there.</w:t>
      </w:r>
    </w:p>
    <w:p>
      <w:pPr>
        <w:spacing w:after="160" w:line="312" w:lineRule="auto"/>
      </w:pPr>
      <w:r>
        <w:rPr>
          <w:rFonts w:ascii="Calibri" w:hAnsi="Calibri"/>
          <w:b/>
          <w:sz w:val="22"/>
        </w:rPr>
        <w:t xml:space="preserve">Ms Lan: </w:t>
      </w:r>
      <w:r>
        <w:rPr>
          <w:rFonts w:ascii="Calibri" w:hAnsi="Calibri"/>
          <w:sz w:val="22"/>
        </w:rPr>
        <w:t xml:space="preserve">That really captures the surprise.  </w:t>
      </w:r>
      <w:r>
        <w:rPr>
          <w:rFonts w:ascii="Calibri" w:hAnsi="Calibri"/>
          <w:i/>
          <w:sz w:val="22"/>
        </w:rPr>
        <w:t>Câu đó thể hiện đúng sự bất ngờ.</w:t>
      </w:r>
    </w:p>
    <w:p>
      <w:pPr>
        <w:spacing w:after="160" w:line="312" w:lineRule="auto"/>
      </w:pPr>
      <w:r>
        <w:rPr>
          <w:rFonts w:ascii="Calibri" w:hAnsi="Calibri"/>
          <w:b/>
          <w:sz w:val="22"/>
        </w:rPr>
        <w:t xml:space="preserve">Ms Beatrice: </w:t>
      </w:r>
      <w:r>
        <w:rPr>
          <w:rFonts w:ascii="Calibri" w:hAnsi="Calibri"/>
          <w:sz w:val="22"/>
        </w:rPr>
        <w:t xml:space="preserve">How should I greet someone through the intercom buzzer?  </w:t>
      </w:r>
      <w:r>
        <w:rPr>
          <w:rFonts w:ascii="Calibri" w:hAnsi="Calibri"/>
          <w:i/>
          <w:sz w:val="22"/>
        </w:rPr>
        <w:t>Tôi nên chào ai đó qua chuông interphone thế nào?</w:t>
      </w:r>
    </w:p>
    <w:p>
      <w:pPr>
        <w:spacing w:after="160" w:line="312" w:lineRule="auto"/>
      </w:pPr>
      <w:r>
        <w:rPr>
          <w:rFonts w:ascii="Calibri" w:hAnsi="Calibri"/>
          <w:b/>
          <w:sz w:val="22"/>
        </w:rPr>
        <w:t xml:space="preserve">Ms Lan: </w:t>
      </w:r>
      <w:r>
        <w:rPr>
          <w:rFonts w:ascii="Calibri" w:hAnsi="Calibri"/>
          <w:sz w:val="22"/>
        </w:rPr>
        <w:t xml:space="preserve">A simple hello, who is it works just fine.  </w:t>
      </w:r>
      <w:r>
        <w:rPr>
          <w:rFonts w:ascii="Calibri" w:hAnsi="Calibri"/>
          <w:i/>
          <w:sz w:val="22"/>
        </w:rPr>
        <w:t>Chỉ cần một câu hello, who is it là ổn.</w:t>
      </w:r>
    </w:p>
    <w:p>
      <w:pPr>
        <w:spacing w:after="160" w:line="312" w:lineRule="auto"/>
      </w:pPr>
      <w:r>
        <w:rPr>
          <w:rFonts w:ascii="Calibri" w:hAnsi="Calibri"/>
          <w:b/>
          <w:sz w:val="22"/>
        </w:rPr>
        <w:t xml:space="preserve">Ms Beatrice: </w:t>
      </w:r>
      <w:r>
        <w:rPr>
          <w:rFonts w:ascii="Calibri" w:hAnsi="Calibri"/>
          <w:sz w:val="22"/>
        </w:rPr>
        <w:t xml:space="preserve">Short and clear, that is helpful.  </w:t>
      </w:r>
      <w:r>
        <w:rPr>
          <w:rFonts w:ascii="Calibri" w:hAnsi="Calibri"/>
          <w:i/>
          <w:sz w:val="22"/>
        </w:rPr>
        <w:t>Ngắn gọn và rõ ràng, hữu ích đấy.</w:t>
      </w:r>
    </w:p>
    <w:p>
      <w:pPr>
        <w:spacing w:after="160" w:line="312" w:lineRule="auto"/>
      </w:pPr>
      <w:r>
        <w:rPr>
          <w:rFonts w:ascii="Calibri" w:hAnsi="Calibri"/>
          <w:b/>
          <w:sz w:val="22"/>
        </w:rPr>
        <w:t xml:space="preserve">Ms Lan: </w:t>
      </w:r>
      <w:r>
        <w:rPr>
          <w:rFonts w:ascii="Calibri" w:hAnsi="Calibri"/>
          <w:sz w:val="22"/>
        </w:rPr>
        <w:t xml:space="preserve">What is a nice way to greet someone I am picking up at the airport?  </w:t>
      </w:r>
      <w:r>
        <w:rPr>
          <w:rFonts w:ascii="Calibri" w:hAnsi="Calibri"/>
          <w:i/>
          <w:sz w:val="22"/>
        </w:rPr>
        <w:t>Cách chào ai đó khi tôi đón ở sân bay sao cho hay?</w:t>
      </w:r>
    </w:p>
    <w:p>
      <w:pPr>
        <w:spacing w:after="160" w:line="312" w:lineRule="auto"/>
      </w:pPr>
      <w:r>
        <w:rPr>
          <w:rFonts w:ascii="Calibri" w:hAnsi="Calibri"/>
          <w:b/>
          <w:sz w:val="22"/>
        </w:rPr>
        <w:t xml:space="preserve">Ms Beatrice: </w:t>
      </w:r>
      <w:r>
        <w:rPr>
          <w:rFonts w:ascii="Calibri" w:hAnsi="Calibri"/>
          <w:sz w:val="22"/>
        </w:rPr>
        <w:t xml:space="preserve">A big smile with welcome back always feels warm.  </w:t>
      </w:r>
      <w:r>
        <w:rPr>
          <w:rFonts w:ascii="Calibri" w:hAnsi="Calibri"/>
          <w:i/>
          <w:sz w:val="22"/>
        </w:rPr>
        <w:t>Một nụ cười lớn kèm welcome back luôn cảm thấy ấm áp.</w:t>
      </w:r>
    </w:p>
    <w:p>
      <w:pPr>
        <w:spacing w:after="160" w:line="312" w:lineRule="auto"/>
      </w:pPr>
      <w:r>
        <w:rPr>
          <w:rFonts w:ascii="Calibri" w:hAnsi="Calibri"/>
          <w:b/>
          <w:sz w:val="22"/>
        </w:rPr>
        <w:t xml:space="preserve">Ms Lan: </w:t>
      </w:r>
      <w:r>
        <w:rPr>
          <w:rFonts w:ascii="Calibri" w:hAnsi="Calibri"/>
          <w:sz w:val="22"/>
        </w:rPr>
        <w:t xml:space="preserve">That sounds like a lovely welcome.  </w:t>
      </w:r>
      <w:r>
        <w:rPr>
          <w:rFonts w:ascii="Calibri" w:hAnsi="Calibri"/>
          <w:i/>
          <w:sz w:val="22"/>
        </w:rPr>
        <w:t>Nghe như một lời chào đón thật dễ thương.</w:t>
      </w:r>
    </w:p>
    <w:p>
      <w:pPr>
        <w:spacing w:after="160" w:line="312" w:lineRule="auto"/>
      </w:pPr>
      <w:r>
        <w:rPr>
          <w:rFonts w:ascii="Calibri" w:hAnsi="Calibri"/>
          <w:b/>
          <w:sz w:val="22"/>
        </w:rPr>
        <w:t xml:space="preserve">Ms Beatrice: </w:t>
      </w:r>
      <w:r>
        <w:rPr>
          <w:rFonts w:ascii="Calibri" w:hAnsi="Calibri"/>
          <w:sz w:val="22"/>
        </w:rPr>
        <w:t xml:space="preserve">How do I greet everyone when I arrive at a small gathering?  </w:t>
      </w:r>
      <w:r>
        <w:rPr>
          <w:rFonts w:ascii="Calibri" w:hAnsi="Calibri"/>
          <w:i/>
          <w:sz w:val="22"/>
        </w:rPr>
        <w:t>Tôi nên chào mọi người thế nào khi tới một buổi họp mặt nhỏ?</w:t>
      </w:r>
    </w:p>
    <w:p>
      <w:pPr>
        <w:spacing w:after="160" w:line="312" w:lineRule="auto"/>
      </w:pPr>
      <w:r>
        <w:rPr>
          <w:rFonts w:ascii="Calibri" w:hAnsi="Calibri"/>
          <w:b/>
          <w:sz w:val="22"/>
        </w:rPr>
        <w:t xml:space="preserve">Ms Lan: </w:t>
      </w:r>
      <w:r>
        <w:rPr>
          <w:rFonts w:ascii="Calibri" w:hAnsi="Calibri"/>
          <w:sz w:val="22"/>
        </w:rPr>
        <w:t xml:space="preserve">A general hi everyone as you walk in works nicely.  </w:t>
      </w:r>
      <w:r>
        <w:rPr>
          <w:rFonts w:ascii="Calibri" w:hAnsi="Calibri"/>
          <w:i/>
          <w:sz w:val="22"/>
        </w:rPr>
        <w:t>Một câu hi everyone chung khi bước vào là hợp.</w:t>
      </w:r>
    </w:p>
    <w:p>
      <w:pPr>
        <w:spacing w:after="160" w:line="312" w:lineRule="auto"/>
      </w:pPr>
      <w:r>
        <w:rPr>
          <w:rFonts w:ascii="Calibri" w:hAnsi="Calibri"/>
          <w:b/>
          <w:sz w:val="22"/>
        </w:rPr>
        <w:t xml:space="preserve">Ms Beatrice: </w:t>
      </w:r>
      <w:r>
        <w:rPr>
          <w:rFonts w:ascii="Calibri" w:hAnsi="Calibri"/>
          <w:sz w:val="22"/>
        </w:rPr>
        <w:t xml:space="preserve">That saves time greeting each person separately.  </w:t>
      </w:r>
      <w:r>
        <w:rPr>
          <w:rFonts w:ascii="Calibri" w:hAnsi="Calibri"/>
          <w:i/>
          <w:sz w:val="22"/>
        </w:rPr>
        <w:t>Vậy đỡ mất thời gian chào từng người riêng lẻ.</w:t>
      </w:r>
    </w:p>
    <w:p>
      <w:pPr>
        <w:spacing w:after="160" w:line="312" w:lineRule="auto"/>
      </w:pPr>
      <w:r>
        <w:rPr>
          <w:rFonts w:ascii="Calibri" w:hAnsi="Calibri"/>
          <w:b/>
          <w:sz w:val="22"/>
        </w:rPr>
        <w:t xml:space="preserve">Ms Lan: </w:t>
      </w:r>
      <w:r>
        <w:rPr>
          <w:rFonts w:ascii="Calibri" w:hAnsi="Calibri"/>
          <w:sz w:val="22"/>
        </w:rPr>
        <w:t xml:space="preserve">What should I say if I arrive late and greet everyone?  </w:t>
      </w:r>
      <w:r>
        <w:rPr>
          <w:rFonts w:ascii="Calibri" w:hAnsi="Calibri"/>
          <w:i/>
          <w:sz w:val="22"/>
        </w:rPr>
        <w:t>Tôi nên nói gì nếu đến trễ và chào mọi người?</w:t>
      </w:r>
    </w:p>
    <w:p>
      <w:pPr>
        <w:spacing w:after="160" w:line="312" w:lineRule="auto"/>
      </w:pPr>
      <w:r>
        <w:rPr>
          <w:rFonts w:ascii="Calibri" w:hAnsi="Calibri"/>
          <w:b/>
          <w:sz w:val="22"/>
        </w:rPr>
        <w:t xml:space="preserve">Ms Beatrice: </w:t>
      </w:r>
      <w:r>
        <w:rPr>
          <w:rFonts w:ascii="Calibri" w:hAnsi="Calibri"/>
          <w:sz w:val="22"/>
        </w:rPr>
        <w:t xml:space="preserve">A quick hello, sorry I am late usually works.  </w:t>
      </w:r>
      <w:r>
        <w:rPr>
          <w:rFonts w:ascii="Calibri" w:hAnsi="Calibri"/>
          <w:i/>
          <w:sz w:val="22"/>
        </w:rPr>
        <w:t>Một câu hello, sorry I am late nhanh là ổn.</w:t>
      </w:r>
    </w:p>
    <w:p>
      <w:pPr>
        <w:spacing w:after="160" w:line="312" w:lineRule="auto"/>
      </w:pPr>
      <w:r>
        <w:rPr>
          <w:rFonts w:ascii="Calibri" w:hAnsi="Calibri"/>
          <w:b/>
          <w:sz w:val="22"/>
        </w:rPr>
        <w:t xml:space="preserve">Ms Lan: </w:t>
      </w:r>
      <w:r>
        <w:rPr>
          <w:rFonts w:ascii="Calibri" w:hAnsi="Calibri"/>
          <w:sz w:val="22"/>
        </w:rPr>
        <w:t xml:space="preserve">That acknowledges the delay politely.  </w:t>
      </w:r>
      <w:r>
        <w:rPr>
          <w:rFonts w:ascii="Calibri" w:hAnsi="Calibri"/>
          <w:i/>
          <w:sz w:val="22"/>
        </w:rPr>
        <w:t>Vậy là nhận lỗi trễ một cách lịch sự.</w:t>
      </w:r>
    </w:p>
    <w:p>
      <w:pPr>
        <w:spacing w:after="160" w:line="312" w:lineRule="auto"/>
      </w:pPr>
      <w:r>
        <w:rPr>
          <w:rFonts w:ascii="Calibri" w:hAnsi="Calibri"/>
          <w:b/>
          <w:sz w:val="22"/>
        </w:rPr>
        <w:t xml:space="preserve">Ms Beatrice: </w:t>
      </w:r>
      <w:r>
        <w:rPr>
          <w:rFonts w:ascii="Calibri" w:hAnsi="Calibri"/>
          <w:sz w:val="22"/>
        </w:rPr>
        <w:t xml:space="preserve">How should I greet my gym instructor before class?  </w:t>
      </w:r>
      <w:r>
        <w:rPr>
          <w:rFonts w:ascii="Calibri" w:hAnsi="Calibri"/>
          <w:i/>
          <w:sz w:val="22"/>
        </w:rPr>
        <w:t>Tôi nên chào huấn luyện viên gym trước buổi tập thế nào?</w:t>
      </w:r>
    </w:p>
    <w:p>
      <w:pPr>
        <w:spacing w:after="160" w:line="312" w:lineRule="auto"/>
      </w:pPr>
      <w:r>
        <w:rPr>
          <w:rFonts w:ascii="Calibri" w:hAnsi="Calibri"/>
          <w:b/>
          <w:sz w:val="22"/>
        </w:rPr>
        <w:t xml:space="preserve">Ms Lan: </w:t>
      </w:r>
      <w:r>
        <w:rPr>
          <w:rFonts w:ascii="Calibri" w:hAnsi="Calibri"/>
          <w:sz w:val="22"/>
        </w:rPr>
        <w:t xml:space="preserve">A friendly hi with a bit of energy fits the mood.  </w:t>
      </w:r>
      <w:r>
        <w:rPr>
          <w:rFonts w:ascii="Calibri" w:hAnsi="Calibri"/>
          <w:i/>
          <w:sz w:val="22"/>
        </w:rPr>
        <w:t>Một câu hi thân thiện, hơi có năng lượng là hợp không khí.</w:t>
      </w:r>
    </w:p>
    <w:p>
      <w:pPr>
        <w:spacing w:after="160" w:line="312" w:lineRule="auto"/>
      </w:pPr>
      <w:r>
        <w:rPr>
          <w:rFonts w:ascii="Calibri" w:hAnsi="Calibri"/>
          <w:b/>
          <w:sz w:val="22"/>
        </w:rPr>
        <w:t xml:space="preserve">Ms Beatrice: </w:t>
      </w:r>
      <w:r>
        <w:rPr>
          <w:rFonts w:ascii="Calibri" w:hAnsi="Calibri"/>
          <w:sz w:val="22"/>
        </w:rPr>
        <w:t xml:space="preserve">That matches the gym atmosphere well.  </w:t>
      </w:r>
      <w:r>
        <w:rPr>
          <w:rFonts w:ascii="Calibri" w:hAnsi="Calibri"/>
          <w:i/>
          <w:sz w:val="22"/>
        </w:rPr>
        <w:t>Vậy hợp không khí phòng gym đấy.</w:t>
      </w:r>
    </w:p>
    <w:p>
      <w:pPr>
        <w:spacing w:after="160" w:line="312" w:lineRule="auto"/>
      </w:pPr>
      <w:r>
        <w:rPr>
          <w:rFonts w:ascii="Calibri" w:hAnsi="Calibri"/>
          <w:b/>
          <w:sz w:val="22"/>
        </w:rPr>
        <w:t xml:space="preserve">Ms Lan: </w:t>
      </w:r>
      <w:r>
        <w:rPr>
          <w:rFonts w:ascii="Calibri" w:hAnsi="Calibri"/>
          <w:sz w:val="22"/>
        </w:rPr>
        <w:t xml:space="preserve">What is a gentle way to greet new parents with their baby?  </w:t>
      </w:r>
      <w:r>
        <w:rPr>
          <w:rFonts w:ascii="Calibri" w:hAnsi="Calibri"/>
          <w:i/>
          <w:sz w:val="22"/>
        </w:rPr>
        <w:t>Cách chào cha mẹ mới sinh em bé sao cho nhẹ nhàng?</w:t>
      </w:r>
    </w:p>
    <w:p>
      <w:pPr>
        <w:spacing w:after="160" w:line="312" w:lineRule="auto"/>
      </w:pPr>
      <w:r>
        <w:rPr>
          <w:rFonts w:ascii="Calibri" w:hAnsi="Calibri"/>
          <w:b/>
          <w:sz w:val="22"/>
        </w:rPr>
        <w:t xml:space="preserve">Ms Beatrice: </w:t>
      </w:r>
      <w:r>
        <w:rPr>
          <w:rFonts w:ascii="Calibri" w:hAnsi="Calibri"/>
          <w:sz w:val="22"/>
        </w:rPr>
        <w:t xml:space="preserve">A soft hello and congratulations feels just right.  </w:t>
      </w:r>
      <w:r>
        <w:rPr>
          <w:rFonts w:ascii="Calibri" w:hAnsi="Calibri"/>
          <w:i/>
          <w:sz w:val="22"/>
        </w:rPr>
        <w:t>Một câu hello nhẹ nhàng kèm congratulations là vừa đủ.</w:t>
      </w:r>
    </w:p>
    <w:p>
      <w:pPr>
        <w:spacing w:after="160" w:line="312" w:lineRule="auto"/>
      </w:pPr>
      <w:r>
        <w:rPr>
          <w:rFonts w:ascii="Calibri" w:hAnsi="Calibri"/>
          <w:b/>
          <w:sz w:val="22"/>
        </w:rPr>
        <w:t xml:space="preserve">Ms Lan: </w:t>
      </w:r>
      <w:r>
        <w:rPr>
          <w:rFonts w:ascii="Calibri" w:hAnsi="Calibri"/>
          <w:sz w:val="22"/>
        </w:rPr>
        <w:t xml:space="preserve">That is such a warm greeting.  </w:t>
      </w:r>
      <w:r>
        <w:rPr>
          <w:rFonts w:ascii="Calibri" w:hAnsi="Calibri"/>
          <w:i/>
          <w:sz w:val="22"/>
        </w:rPr>
        <w:t>Đó là một lời chào thật ấm áp.</w:t>
      </w:r>
    </w:p>
    <w:p>
      <w:pPr>
        <w:spacing w:after="160" w:line="312" w:lineRule="auto"/>
      </w:pPr>
      <w:r>
        <w:rPr>
          <w:rFonts w:ascii="Calibri" w:hAnsi="Calibri"/>
          <w:b/>
          <w:sz w:val="22"/>
        </w:rPr>
        <w:t xml:space="preserve">Ms Beatrice: </w:t>
      </w:r>
      <w:r>
        <w:rPr>
          <w:rFonts w:ascii="Calibri" w:hAnsi="Calibri"/>
          <w:sz w:val="22"/>
        </w:rPr>
        <w:t xml:space="preserve">How do I greet someone I have heard about but never actually met?  </w:t>
      </w:r>
      <w:r>
        <w:rPr>
          <w:rFonts w:ascii="Calibri" w:hAnsi="Calibri"/>
          <w:i/>
          <w:sz w:val="22"/>
        </w:rPr>
        <w:t>Tôi nên chào ai đó mình đã nghe kể nhưng chưa từng gặp thế nào?</w:t>
      </w:r>
    </w:p>
    <w:p>
      <w:pPr>
        <w:spacing w:after="160" w:line="312" w:lineRule="auto"/>
      </w:pPr>
      <w:r>
        <w:rPr>
          <w:rFonts w:ascii="Calibri" w:hAnsi="Calibri"/>
          <w:b/>
          <w:sz w:val="22"/>
        </w:rPr>
        <w:t xml:space="preserve">Ms Lan: </w:t>
      </w:r>
      <w:r>
        <w:rPr>
          <w:rFonts w:ascii="Calibri" w:hAnsi="Calibri"/>
          <w:sz w:val="22"/>
        </w:rPr>
        <w:t xml:space="preserve">Something like hello, I have heard so much about you.  </w:t>
      </w:r>
      <w:r>
        <w:rPr>
          <w:rFonts w:ascii="Calibri" w:hAnsi="Calibri"/>
          <w:i/>
          <w:sz w:val="22"/>
        </w:rPr>
        <w:t>Một câu như hello, I have heard so much about you.</w:t>
      </w:r>
    </w:p>
    <w:p>
      <w:pPr>
        <w:spacing w:after="160" w:line="312" w:lineRule="auto"/>
      </w:pPr>
      <w:r>
        <w:rPr>
          <w:rFonts w:ascii="Calibri" w:hAnsi="Calibri"/>
          <w:b/>
          <w:sz w:val="22"/>
        </w:rPr>
        <w:t xml:space="preserve">Ms Beatrice: </w:t>
      </w:r>
      <w:r>
        <w:rPr>
          <w:rFonts w:ascii="Calibri" w:hAnsi="Calibri"/>
          <w:sz w:val="22"/>
        </w:rPr>
        <w:t xml:space="preserve">That makes a great first impression.  </w:t>
      </w:r>
      <w:r>
        <w:rPr>
          <w:rFonts w:ascii="Calibri" w:hAnsi="Calibri"/>
          <w:i/>
          <w:sz w:val="22"/>
        </w:rPr>
        <w:t>Vậy tạo được ấn tượng đầu tốt.</w:t>
      </w:r>
    </w:p>
    <w:p>
      <w:pPr>
        <w:spacing w:after="160" w:line="312" w:lineRule="auto"/>
      </w:pPr>
      <w:r>
        <w:rPr>
          <w:rFonts w:ascii="Calibri" w:hAnsi="Calibri"/>
          <w:b/>
          <w:sz w:val="22"/>
        </w:rPr>
        <w:t xml:space="preserve">Ms Lan: </w:t>
      </w:r>
      <w:r>
        <w:rPr>
          <w:rFonts w:ascii="Calibri" w:hAnsi="Calibri"/>
          <w:sz w:val="22"/>
        </w:rPr>
        <w:t xml:space="preserve">What should I say when I get into a taxi?  </w:t>
      </w:r>
      <w:r>
        <w:rPr>
          <w:rFonts w:ascii="Calibri" w:hAnsi="Calibri"/>
          <w:i/>
          <w:sz w:val="22"/>
        </w:rPr>
        <w:t>Tôi nên nói gì khi bước lên taxi?</w:t>
      </w:r>
    </w:p>
    <w:p>
      <w:pPr>
        <w:spacing w:after="160" w:line="312" w:lineRule="auto"/>
      </w:pPr>
      <w:r>
        <w:rPr>
          <w:rFonts w:ascii="Calibri" w:hAnsi="Calibri"/>
          <w:b/>
          <w:sz w:val="22"/>
        </w:rPr>
        <w:t xml:space="preserve">Ms Beatrice: </w:t>
      </w:r>
      <w:r>
        <w:rPr>
          <w:rFonts w:ascii="Calibri" w:hAnsi="Calibri"/>
          <w:sz w:val="22"/>
        </w:rPr>
        <w:t xml:space="preserve">A quick hello before giving your destination works well.  </w:t>
      </w:r>
      <w:r>
        <w:rPr>
          <w:rFonts w:ascii="Calibri" w:hAnsi="Calibri"/>
          <w:i/>
          <w:sz w:val="22"/>
        </w:rPr>
        <w:t>Một câu hello nhanh trước khi nói điểm đến là ổn.</w:t>
      </w:r>
    </w:p>
    <w:p>
      <w:pPr>
        <w:spacing w:after="160" w:line="312" w:lineRule="auto"/>
      </w:pPr>
      <w:r>
        <w:rPr>
          <w:rFonts w:ascii="Calibri" w:hAnsi="Calibri"/>
          <w:b/>
          <w:sz w:val="22"/>
        </w:rPr>
        <w:t xml:space="preserve">Ms Lan: </w:t>
      </w:r>
      <w:r>
        <w:rPr>
          <w:rFonts w:ascii="Calibri" w:hAnsi="Calibri"/>
          <w:sz w:val="22"/>
        </w:rPr>
        <w:t xml:space="preserve">Short and to the point, I like that.  </w:t>
      </w:r>
      <w:r>
        <w:rPr>
          <w:rFonts w:ascii="Calibri" w:hAnsi="Calibri"/>
          <w:i/>
          <w:sz w:val="22"/>
        </w:rPr>
        <w:t>Ngắn gọn và đi thẳng vào việc, tôi thích vậy.</w:t>
      </w:r>
    </w:p>
    <w:p>
      <w:pPr>
        <w:spacing w:after="160" w:line="312" w:lineRule="auto"/>
      </w:pPr>
      <w:r>
        <w:rPr>
          <w:rFonts w:ascii="Calibri" w:hAnsi="Calibri"/>
          <w:b/>
          <w:sz w:val="22"/>
        </w:rPr>
        <w:t xml:space="preserve">Ms Beatrice: </w:t>
      </w:r>
      <w:r>
        <w:rPr>
          <w:rFonts w:ascii="Calibri" w:hAnsi="Calibri"/>
          <w:sz w:val="22"/>
        </w:rPr>
        <w:t xml:space="preserve">How should I greet a waiter arriving at our table?  </w:t>
      </w:r>
      <w:r>
        <w:rPr>
          <w:rFonts w:ascii="Calibri" w:hAnsi="Calibri"/>
          <w:i/>
          <w:sz w:val="22"/>
        </w:rPr>
        <w:t>Tôi nên chào phục vụ khi họ tới bàn thế nào?</w:t>
      </w:r>
    </w:p>
    <w:p>
      <w:pPr>
        <w:spacing w:after="160" w:line="312" w:lineRule="auto"/>
      </w:pPr>
      <w:r>
        <w:rPr>
          <w:rFonts w:ascii="Calibri" w:hAnsi="Calibri"/>
          <w:b/>
          <w:sz w:val="22"/>
        </w:rPr>
        <w:t xml:space="preserve">Ms Lan: </w:t>
      </w:r>
      <w:r>
        <w:rPr>
          <w:rFonts w:ascii="Calibri" w:hAnsi="Calibri"/>
          <w:sz w:val="22"/>
        </w:rPr>
        <w:t xml:space="preserve">A friendly hello with a smile sets a nice tone.  </w:t>
      </w:r>
      <w:r>
        <w:rPr>
          <w:rFonts w:ascii="Calibri" w:hAnsi="Calibri"/>
          <w:i/>
          <w:sz w:val="22"/>
        </w:rPr>
        <w:t>Một câu hello thân thiện kèm nụ cười tạo không khí tốt.</w:t>
      </w:r>
    </w:p>
    <w:p>
      <w:pPr>
        <w:spacing w:after="160" w:line="312" w:lineRule="auto"/>
      </w:pPr>
      <w:r>
        <w:rPr>
          <w:rFonts w:ascii="Calibri" w:hAnsi="Calibri"/>
          <w:b/>
          <w:sz w:val="22"/>
        </w:rPr>
        <w:t xml:space="preserve">Ms Beatrice: </w:t>
      </w:r>
      <w:r>
        <w:rPr>
          <w:rFonts w:ascii="Calibri" w:hAnsi="Calibri"/>
          <w:sz w:val="22"/>
        </w:rPr>
        <w:t xml:space="preserve">That makes the service feel friendlier.  </w:t>
      </w:r>
      <w:r>
        <w:rPr>
          <w:rFonts w:ascii="Calibri" w:hAnsi="Calibri"/>
          <w:i/>
          <w:sz w:val="22"/>
        </w:rPr>
        <w:t>Vậy làm dịch vụ cảm thấy thân thiện hơn.</w:t>
      </w:r>
    </w:p>
    <w:p>
      <w:pPr>
        <w:spacing w:after="160" w:line="312" w:lineRule="auto"/>
      </w:pPr>
      <w:r>
        <w:rPr>
          <w:rFonts w:ascii="Calibri" w:hAnsi="Calibri"/>
          <w:b/>
          <w:sz w:val="22"/>
        </w:rPr>
        <w:t xml:space="preserve">Ms Lan: </w:t>
      </w:r>
      <w:r>
        <w:rPr>
          <w:rFonts w:ascii="Calibri" w:hAnsi="Calibri"/>
          <w:sz w:val="22"/>
        </w:rPr>
        <w:t xml:space="preserve">What is polite when greeting a colleague's visiting guest?  </w:t>
      </w:r>
      <w:r>
        <w:rPr>
          <w:rFonts w:ascii="Calibri" w:hAnsi="Calibri"/>
          <w:i/>
          <w:sz w:val="22"/>
        </w:rPr>
        <w:t>Chào khách của đồng nghiệp sao cho lịch sự?</w:t>
      </w:r>
    </w:p>
    <w:p>
      <w:pPr>
        <w:spacing w:after="160" w:line="312" w:lineRule="auto"/>
      </w:pPr>
      <w:r>
        <w:rPr>
          <w:rFonts w:ascii="Calibri" w:hAnsi="Calibri"/>
          <w:b/>
          <w:sz w:val="22"/>
        </w:rPr>
        <w:t xml:space="preserve">Ms Beatrice: </w:t>
      </w:r>
      <w:r>
        <w:rPr>
          <w:rFonts w:ascii="Calibri" w:hAnsi="Calibri"/>
          <w:sz w:val="22"/>
        </w:rPr>
        <w:t xml:space="preserve">A warm hello along with your own name works well.  </w:t>
      </w:r>
      <w:r>
        <w:rPr>
          <w:rFonts w:ascii="Calibri" w:hAnsi="Calibri"/>
          <w:i/>
          <w:sz w:val="22"/>
        </w:rPr>
        <w:t>Một câu hello ấm áp kèm tên của mình là ổn.</w:t>
      </w:r>
    </w:p>
    <w:p>
      <w:pPr>
        <w:spacing w:after="160" w:line="312" w:lineRule="auto"/>
      </w:pPr>
      <w:r>
        <w:rPr>
          <w:rFonts w:ascii="Calibri" w:hAnsi="Calibri"/>
          <w:b/>
          <w:sz w:val="22"/>
        </w:rPr>
        <w:t xml:space="preserve">Ms Lan: </w:t>
      </w:r>
      <w:r>
        <w:rPr>
          <w:rFonts w:ascii="Calibri" w:hAnsi="Calibri"/>
          <w:sz w:val="22"/>
        </w:rPr>
        <w:t xml:space="preserve">That helps them remember who I am too.  </w:t>
      </w:r>
      <w:r>
        <w:rPr>
          <w:rFonts w:ascii="Calibri" w:hAnsi="Calibri"/>
          <w:i/>
          <w:sz w:val="22"/>
        </w:rPr>
        <w:t>Vậy giúp họ nhớ tôi là ai luôn.</w:t>
      </w:r>
    </w:p>
    <w:p>
      <w:pPr>
        <w:spacing w:after="160" w:line="312" w:lineRule="auto"/>
      </w:pPr>
      <w:r>
        <w:rPr>
          <w:rFonts w:ascii="Calibri" w:hAnsi="Calibri"/>
          <w:b/>
          <w:sz w:val="22"/>
        </w:rPr>
        <w:t xml:space="preserve">Ms Beatrice: </w:t>
      </w:r>
      <w:r>
        <w:rPr>
          <w:rFonts w:ascii="Calibri" w:hAnsi="Calibri"/>
          <w:sz w:val="22"/>
        </w:rPr>
        <w:t xml:space="preserve">How do you greet a small child politely?  </w:t>
      </w:r>
      <w:r>
        <w:rPr>
          <w:rFonts w:ascii="Calibri" w:hAnsi="Calibri"/>
          <w:i/>
          <w:sz w:val="22"/>
        </w:rPr>
        <w:t>Chào một em nhỏ sao cho lịch sự?</w:t>
      </w:r>
    </w:p>
    <w:p>
      <w:pPr>
        <w:spacing w:after="160" w:line="312" w:lineRule="auto"/>
      </w:pPr>
      <w:r>
        <w:rPr>
          <w:rFonts w:ascii="Calibri" w:hAnsi="Calibri"/>
          <w:b/>
          <w:sz w:val="22"/>
        </w:rPr>
        <w:t xml:space="preserve">Ms Lan: </w:t>
      </w:r>
      <w:r>
        <w:rPr>
          <w:rFonts w:ascii="Calibri" w:hAnsi="Calibri"/>
          <w:sz w:val="22"/>
        </w:rPr>
        <w:t xml:space="preserve">A cheerful hi there, little one usually works great.  </w:t>
      </w:r>
      <w:r>
        <w:rPr>
          <w:rFonts w:ascii="Calibri" w:hAnsi="Calibri"/>
          <w:i/>
          <w:sz w:val="22"/>
        </w:rPr>
        <w:t>Một câu hi there, little one vui vẻ thường rất hợp.</w:t>
      </w:r>
    </w:p>
    <w:p>
      <w:pPr>
        <w:spacing w:after="160" w:line="312" w:lineRule="auto"/>
      </w:pPr>
      <w:r>
        <w:rPr>
          <w:rFonts w:ascii="Calibri" w:hAnsi="Calibri"/>
          <w:b/>
          <w:sz w:val="22"/>
        </w:rPr>
        <w:t xml:space="preserve">Ms Beatrice: </w:t>
      </w:r>
      <w:r>
        <w:rPr>
          <w:rFonts w:ascii="Calibri" w:hAnsi="Calibri"/>
          <w:sz w:val="22"/>
        </w:rPr>
        <w:t xml:space="preserve">Children respond well to a warm tone.  </w:t>
      </w:r>
      <w:r>
        <w:rPr>
          <w:rFonts w:ascii="Calibri" w:hAnsi="Calibri"/>
          <w:i/>
          <w:sz w:val="22"/>
        </w:rPr>
        <w:t>Trẻ con phản ứng tốt với giọng điệu ấm áp.</w:t>
      </w:r>
    </w:p>
    <w:p>
      <w:pPr>
        <w:spacing w:after="160" w:line="312" w:lineRule="auto"/>
      </w:pPr>
      <w:r>
        <w:rPr>
          <w:rFonts w:ascii="Calibri" w:hAnsi="Calibri"/>
          <w:b/>
          <w:sz w:val="22"/>
        </w:rPr>
        <w:t xml:space="preserve">Ms Lan: </w:t>
      </w:r>
      <w:r>
        <w:rPr>
          <w:rFonts w:ascii="Calibri" w:hAnsi="Calibri"/>
          <w:sz w:val="22"/>
        </w:rPr>
        <w:t xml:space="preserve">What should I say greeting someone through a closed door?  </w:t>
      </w:r>
      <w:r>
        <w:rPr>
          <w:rFonts w:ascii="Calibri" w:hAnsi="Calibri"/>
          <w:i/>
          <w:sz w:val="22"/>
        </w:rPr>
        <w:t>Nên nói gì khi chào ai đó qua cánh cửa đóng?</w:t>
      </w:r>
    </w:p>
    <w:p>
      <w:pPr>
        <w:spacing w:after="160" w:line="312" w:lineRule="auto"/>
      </w:pPr>
      <w:r>
        <w:rPr>
          <w:rFonts w:ascii="Calibri" w:hAnsi="Calibri"/>
          <w:b/>
          <w:sz w:val="22"/>
        </w:rPr>
        <w:t xml:space="preserve">Ms Beatrice: </w:t>
      </w:r>
      <w:r>
        <w:rPr>
          <w:rFonts w:ascii="Calibri" w:hAnsi="Calibri"/>
          <w:sz w:val="22"/>
        </w:rPr>
        <w:t xml:space="preserve">A simple hello, it is me usually helps them recognise you.  </w:t>
      </w:r>
      <w:r>
        <w:rPr>
          <w:rFonts w:ascii="Calibri" w:hAnsi="Calibri"/>
          <w:i/>
          <w:sz w:val="22"/>
        </w:rPr>
        <w:t>Một câu hello, it is me đơn giản giúp họ nhận ra chị.</w:t>
      </w:r>
    </w:p>
    <w:p>
      <w:pPr>
        <w:spacing w:after="160" w:line="312" w:lineRule="auto"/>
      </w:pPr>
      <w:r>
        <w:rPr>
          <w:rFonts w:ascii="Calibri" w:hAnsi="Calibri"/>
          <w:b/>
          <w:sz w:val="22"/>
        </w:rPr>
        <w:t xml:space="preserve">Ms Lan: </w:t>
      </w:r>
      <w:r>
        <w:rPr>
          <w:rFonts w:ascii="Calibri" w:hAnsi="Calibri"/>
          <w:sz w:val="22"/>
        </w:rPr>
        <w:t xml:space="preserve">That makes sense, especially at night.  </w:t>
      </w:r>
      <w:r>
        <w:rPr>
          <w:rFonts w:ascii="Calibri" w:hAnsi="Calibri"/>
          <w:i/>
          <w:sz w:val="22"/>
        </w:rPr>
        <w:t>Nghe hợp lý đấy, nhất là vào ban đêm.</w:t>
      </w:r>
    </w:p>
    <w:p>
      <w:pPr>
        <w:spacing w:after="160" w:line="312" w:lineRule="auto"/>
      </w:pPr>
      <w:r>
        <w:rPr>
          <w:rFonts w:ascii="Calibri" w:hAnsi="Calibri"/>
          <w:b/>
          <w:sz w:val="22"/>
        </w:rPr>
        <w:t xml:space="preserve">Ms Beatrice: </w:t>
      </w:r>
      <w:r>
        <w:rPr>
          <w:rFonts w:ascii="Calibri" w:hAnsi="Calibri"/>
          <w:sz w:val="22"/>
        </w:rPr>
        <w:t xml:space="preserve">How do I greet a friend who just returned from a long trip?  </w:t>
      </w:r>
      <w:r>
        <w:rPr>
          <w:rFonts w:ascii="Calibri" w:hAnsi="Calibri"/>
          <w:i/>
          <w:sz w:val="22"/>
        </w:rPr>
        <w:t>Tôi nên chào bạn vừa đi xa về thế nào?</w:t>
      </w:r>
    </w:p>
    <w:p>
      <w:pPr>
        <w:spacing w:after="160" w:line="312" w:lineRule="auto"/>
      </w:pPr>
      <w:r>
        <w:rPr>
          <w:rFonts w:ascii="Calibri" w:hAnsi="Calibri"/>
          <w:b/>
          <w:sz w:val="22"/>
        </w:rPr>
        <w:t xml:space="preserve">Ms Lan: </w:t>
      </w:r>
      <w:r>
        <w:rPr>
          <w:rFonts w:ascii="Calibri" w:hAnsi="Calibri"/>
          <w:sz w:val="22"/>
        </w:rPr>
        <w:t xml:space="preserve">Welcome home along with a big hug feels perfect.  </w:t>
      </w:r>
      <w:r>
        <w:rPr>
          <w:rFonts w:ascii="Calibri" w:hAnsi="Calibri"/>
          <w:i/>
          <w:sz w:val="22"/>
        </w:rPr>
        <w:t>Welcome home kèm một cái ôm thật chặt là hoàn hảo.</w:t>
      </w:r>
    </w:p>
    <w:p>
      <w:pPr>
        <w:spacing w:after="160" w:line="312" w:lineRule="auto"/>
      </w:pPr>
      <w:r>
        <w:rPr>
          <w:rFonts w:ascii="Calibri" w:hAnsi="Calibri"/>
          <w:b/>
          <w:sz w:val="22"/>
        </w:rPr>
        <w:t xml:space="preserve">Ms Beatrice: </w:t>
      </w:r>
      <w:r>
        <w:rPr>
          <w:rFonts w:ascii="Calibri" w:hAnsi="Calibri"/>
          <w:sz w:val="22"/>
        </w:rPr>
        <w:t xml:space="preserve">That really shows how much you missed them.  </w:t>
      </w:r>
      <w:r>
        <w:rPr>
          <w:rFonts w:ascii="Calibri" w:hAnsi="Calibri"/>
          <w:i/>
          <w:sz w:val="22"/>
        </w:rPr>
        <w:t>Vậy thể hiện được sự nhớ nhung.</w:t>
      </w:r>
    </w:p>
    <w:p>
      <w:pPr>
        <w:spacing w:after="160" w:line="312" w:lineRule="auto"/>
      </w:pPr>
      <w:r>
        <w:rPr>
          <w:rFonts w:ascii="Calibri" w:hAnsi="Calibri"/>
          <w:b/>
          <w:sz w:val="22"/>
        </w:rPr>
        <w:t xml:space="preserve">Ms Lan: </w:t>
      </w:r>
      <w:r>
        <w:rPr>
          <w:rFonts w:ascii="Calibri" w:hAnsi="Calibri"/>
          <w:sz w:val="22"/>
        </w:rPr>
        <w:t xml:space="preserve">What is a kind way to greet a new coworker on their first day?  </w:t>
      </w:r>
      <w:r>
        <w:rPr>
          <w:rFonts w:ascii="Calibri" w:hAnsi="Calibri"/>
          <w:i/>
          <w:sz w:val="22"/>
        </w:rPr>
        <w:t>Chào đồng nghiệp mới ngày đầu sao cho tử tế?</w:t>
      </w:r>
    </w:p>
    <w:p>
      <w:pPr>
        <w:spacing w:after="160" w:line="312" w:lineRule="auto"/>
      </w:pPr>
      <w:r>
        <w:rPr>
          <w:rFonts w:ascii="Calibri" w:hAnsi="Calibri"/>
          <w:b/>
          <w:sz w:val="22"/>
        </w:rPr>
        <w:t xml:space="preserve">Ms Beatrice: </w:t>
      </w:r>
      <w:r>
        <w:rPr>
          <w:rFonts w:ascii="Calibri" w:hAnsi="Calibri"/>
          <w:sz w:val="22"/>
        </w:rPr>
        <w:t xml:space="preserve">A warm welcome along with your own name is a great start.  </w:t>
      </w:r>
      <w:r>
        <w:rPr>
          <w:rFonts w:ascii="Calibri" w:hAnsi="Calibri"/>
          <w:i/>
          <w:sz w:val="22"/>
        </w:rPr>
        <w:t>Một câu welcome ấm áp kèm tên của mình là khởi đầu tốt.</w:t>
      </w:r>
    </w:p>
    <w:p>
      <w:pPr>
        <w:spacing w:after="160" w:line="312" w:lineRule="auto"/>
      </w:pPr>
      <w:r>
        <w:rPr>
          <w:rFonts w:ascii="Calibri" w:hAnsi="Calibri"/>
          <w:b/>
          <w:sz w:val="22"/>
        </w:rPr>
        <w:t xml:space="preserve">Ms Lan: </w:t>
      </w:r>
      <w:r>
        <w:rPr>
          <w:rFonts w:ascii="Calibri" w:hAnsi="Calibri"/>
          <w:sz w:val="22"/>
        </w:rPr>
        <w:t xml:space="preserve">That helps them feel less nervous.  </w:t>
      </w:r>
      <w:r>
        <w:rPr>
          <w:rFonts w:ascii="Calibri" w:hAnsi="Calibri"/>
          <w:i/>
          <w:sz w:val="22"/>
        </w:rPr>
        <w:t>Vậy giúp họ đỡ lo lắng hơn.</w:t>
      </w:r>
    </w:p>
    <w:p>
      <w:pPr>
        <w:spacing w:after="160" w:line="312" w:lineRule="auto"/>
      </w:pPr>
      <w:r>
        <w:rPr>
          <w:rFonts w:ascii="Calibri" w:hAnsi="Calibri"/>
          <w:b/>
          <w:sz w:val="22"/>
        </w:rPr>
        <w:t xml:space="preserve">Ms Beatrice: </w:t>
      </w:r>
      <w:r>
        <w:rPr>
          <w:rFonts w:ascii="Calibri" w:hAnsi="Calibri"/>
          <w:sz w:val="22"/>
        </w:rPr>
        <w:t xml:space="preserve">How should I greet people I meet at a wedding?  </w:t>
      </w:r>
      <w:r>
        <w:rPr>
          <w:rFonts w:ascii="Calibri" w:hAnsi="Calibri"/>
          <w:i/>
          <w:sz w:val="22"/>
        </w:rPr>
        <w:t>Tôi nên chào mọi người mình gặp ở đám cưới thế nào?</w:t>
      </w:r>
    </w:p>
    <w:p>
      <w:pPr>
        <w:spacing w:after="160" w:line="312" w:lineRule="auto"/>
      </w:pPr>
      <w:r>
        <w:rPr>
          <w:rFonts w:ascii="Calibri" w:hAnsi="Calibri"/>
          <w:b/>
          <w:sz w:val="22"/>
        </w:rPr>
        <w:t xml:space="preserve">Ms Lan: </w:t>
      </w:r>
      <w:r>
        <w:rPr>
          <w:rFonts w:ascii="Calibri" w:hAnsi="Calibri"/>
          <w:sz w:val="22"/>
        </w:rPr>
        <w:t xml:space="preserve">A joyful hello along with congratulations fits perfectly.  </w:t>
      </w:r>
      <w:r>
        <w:rPr>
          <w:rFonts w:ascii="Calibri" w:hAnsi="Calibri"/>
          <w:i/>
          <w:sz w:val="22"/>
        </w:rPr>
        <w:t>Một câu hello vui vẻ kèm congratulations là hoàn toàn hợp.</w:t>
      </w:r>
    </w:p>
    <w:p>
      <w:pPr>
        <w:spacing w:after="160" w:line="312" w:lineRule="auto"/>
      </w:pPr>
      <w:r>
        <w:rPr>
          <w:rFonts w:ascii="Calibri" w:hAnsi="Calibri"/>
          <w:b/>
          <w:sz w:val="22"/>
        </w:rPr>
        <w:t xml:space="preserve">Ms Beatrice: </w:t>
      </w:r>
      <w:r>
        <w:rPr>
          <w:rFonts w:ascii="Calibri" w:hAnsi="Calibri"/>
          <w:sz w:val="22"/>
        </w:rPr>
        <w:t xml:space="preserve">That matches the happy occasion well.  </w:t>
      </w:r>
      <w:r>
        <w:rPr>
          <w:rFonts w:ascii="Calibri" w:hAnsi="Calibri"/>
          <w:i/>
          <w:sz w:val="22"/>
        </w:rPr>
        <w:t>Vậy hợp với dịp vui đấy.</w:t>
      </w:r>
    </w:p>
    <w:p>
      <w:pPr>
        <w:spacing w:after="160" w:line="312" w:lineRule="auto"/>
      </w:pPr>
      <w:r>
        <w:rPr>
          <w:rFonts w:ascii="Calibri" w:hAnsi="Calibri"/>
          <w:b/>
          <w:sz w:val="22"/>
        </w:rPr>
        <w:t xml:space="preserve">Ms Lan: </w:t>
      </w:r>
      <w:r>
        <w:rPr>
          <w:rFonts w:ascii="Calibri" w:hAnsi="Calibri"/>
          <w:sz w:val="22"/>
        </w:rPr>
        <w:t xml:space="preserve">What should I say greeting the security guard at the entrance?  </w:t>
      </w:r>
      <w:r>
        <w:rPr>
          <w:rFonts w:ascii="Calibri" w:hAnsi="Calibri"/>
          <w:i/>
          <w:sz w:val="22"/>
        </w:rPr>
        <w:t>Nên nói gì khi chào bảo vệ ở cổng vào?</w:t>
      </w:r>
    </w:p>
    <w:p>
      <w:pPr>
        <w:spacing w:after="160" w:line="312" w:lineRule="auto"/>
      </w:pPr>
      <w:r>
        <w:rPr>
          <w:rFonts w:ascii="Calibri" w:hAnsi="Calibri"/>
          <w:b/>
          <w:sz w:val="22"/>
        </w:rPr>
        <w:t xml:space="preserve">Ms Beatrice: </w:t>
      </w:r>
      <w:r>
        <w:rPr>
          <w:rFonts w:ascii="Calibri" w:hAnsi="Calibri"/>
          <w:sz w:val="22"/>
        </w:rPr>
        <w:t xml:space="preserve">A polite good morning as you walk past is enough.  </w:t>
      </w:r>
      <w:r>
        <w:rPr>
          <w:rFonts w:ascii="Calibri" w:hAnsi="Calibri"/>
          <w:i/>
          <w:sz w:val="22"/>
        </w:rPr>
        <w:t>Một câu good morning lịch sự khi đi ngang qua là đủ.</w:t>
      </w:r>
    </w:p>
    <w:p>
      <w:pPr>
        <w:spacing w:after="160" w:line="312" w:lineRule="auto"/>
      </w:pPr>
      <w:r>
        <w:rPr>
          <w:rFonts w:ascii="Calibri" w:hAnsi="Calibri"/>
          <w:b/>
          <w:sz w:val="22"/>
        </w:rPr>
        <w:t xml:space="preserve">Ms Lan: </w:t>
      </w:r>
      <w:r>
        <w:rPr>
          <w:rFonts w:ascii="Calibri" w:hAnsi="Calibri"/>
          <w:sz w:val="22"/>
        </w:rPr>
        <w:t xml:space="preserve">Simple and respectful, thank you.  </w:t>
      </w:r>
      <w:r>
        <w:rPr>
          <w:rFonts w:ascii="Calibri" w:hAnsi="Calibri"/>
          <w:i/>
          <w:sz w:val="22"/>
        </w:rPr>
        <w:t>Đơn giản mà tôn trọng, cảm ơn chị.</w:t>
      </w:r>
    </w:p>
    <w:p>
      <w:pPr>
        <w:spacing w:after="160" w:line="312" w:lineRule="auto"/>
      </w:pPr>
      <w:r>
        <w:rPr>
          <w:rFonts w:ascii="Calibri" w:hAnsi="Calibri"/>
          <w:b/>
          <w:sz w:val="22"/>
        </w:rPr>
        <w:t xml:space="preserve">Ms Beatrice: </w:t>
      </w:r>
      <w:r>
        <w:rPr>
          <w:rFonts w:ascii="Calibri" w:hAnsi="Calibri"/>
          <w:sz w:val="22"/>
        </w:rPr>
        <w:t xml:space="preserve">And why does saying hello properly matter so much anyway?  </w:t>
      </w:r>
      <w:r>
        <w:rPr>
          <w:rFonts w:ascii="Calibri" w:hAnsi="Calibri"/>
          <w:i/>
          <w:sz w:val="22"/>
        </w:rPr>
        <w:t>Vậy vì sao chào hỏi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A warm greeting starts every conversation off on the right foot.  </w:t>
      </w:r>
      <w:r>
        <w:rPr>
          <w:rFonts w:ascii="Calibri" w:hAnsi="Calibri"/>
          <w:i/>
          <w:sz w:val="22"/>
        </w:rPr>
        <w:t>Một lời chào ấm áp giúp mọi cuộc trò chuyện bắt đầu suôn sẻ.</w:t>
      </w:r>
    </w:p>
    <w:p>
      <w:pPr>
        <w:spacing w:after="160" w:line="312" w:lineRule="auto"/>
      </w:pPr>
      <w:r>
        <w:rPr>
          <w:rFonts w:ascii="Calibri" w:hAnsi="Calibri"/>
          <w:b/>
          <w:sz w:val="22"/>
        </w:rPr>
        <w:t xml:space="preserve">Ms Beatrice: </w:t>
      </w:r>
      <w:r>
        <w:rPr>
          <w:rFonts w:ascii="Calibri" w:hAnsi="Calibri"/>
          <w:sz w:val="22"/>
        </w:rPr>
        <w:t xml:space="preserve">That is very true, small words really do matter.  </w:t>
      </w:r>
      <w:r>
        <w:rPr>
          <w:rFonts w:ascii="Calibri" w:hAnsi="Calibri"/>
          <w:i/>
          <w:sz w:val="22"/>
        </w:rPr>
        <w:t>Đúng vậy thật, những lời nhỏ thật sự có ý nghĩa lớn.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0111</w:t>
            </w:r>
          </w:p>
        </w:tc>
        <w:tc>
          <w:tcPr>
            <w:tcW w:type="dxa" w:w="7824"/>
            <w:shd w:val="clear" w:color="auto" w:fill="D9E2F3"/>
          </w:tcPr>
          <w:p>
            <w:r>
              <w:rPr>
                <w:rFonts w:ascii="Arial" w:hAnsi="Arial"/>
                <w:b/>
                <w:color w:val="1F3864"/>
                <w:sz w:val="30"/>
              </w:rPr>
              <w:t>Asking and Answering Very Simple Questions About Numbers 0-20</w:t>
            </w:r>
          </w:p>
          <w:p>
            <w:r>
              <w:rPr>
                <w:rFonts w:ascii="Arial" w:hAnsi="Arial"/>
                <w:i/>
                <w:color w:val="333333"/>
                <w:sz w:val="22"/>
              </w:rPr>
              <w:t>Giao tiếp nền tảng: numbers, dates &amp; time — numbers 0-20</w:t>
            </w:r>
          </w:p>
        </w:tc>
      </w:tr>
    </w:tbl>
    <w:p>
      <w:pPr>
        <w:spacing w:after="40"/>
      </w:pPr>
    </w:p>
    <w:p>
      <w:pPr>
        <w:spacing w:after="160"/>
      </w:pPr>
      <w:r>
        <w:rPr>
          <w:rFonts w:ascii="Calibri" w:hAnsi="Calibri"/>
          <w:i/>
          <w:sz w:val="19"/>
        </w:rPr>
        <w:t>Ms Lan and Mr Cornelius are neighbours who often help each other with small everyday counting tasks, and small numbers come up constantly. Across many everyday moments -- counting eggs in a carton, counting chairs for guests, counting steps up to a door, counting coins for a small purchase, counting plates for dinner, counting pages left in a book, counting minutes until a bus arrives, counting candles on a cake, counting floors in a building, counting apples in a bag, counting guests on a list, counting keys on a keyring, counting missed calls, counting days until a trip, counting bags of rice, counting bottles of water, counting shoes by the door, counting photos on a wall, counting spoons in a drawer, counting flowers in a bunch, counting buttons on a shirt, counting stairs to the second floor, counting cups for tea, counting students in a small class, counting cars in a car park, counting boxes for a move, counting windows in a room, counting umbrellas by the door, counting towels in a cupboard, counting chickens in a yard, counting notebooks for school, counting slices of bread, counting balloons for a party, counting pencils in a case, counting fingers while explaining a number, counting years of living in a neighbourhood, and finally why knowing small numbers matters so much for everyday conversation -- one of them asks a very simple question about a small number, and the other answers clearly.</w:t>
      </w:r>
      <w:r>
        <w:rPr>
          <w:rFonts w:ascii="Calibri" w:hAnsi="Calibri"/>
          <w:i/>
          <w:sz w:val="19"/>
        </w:rPr>
        <w:t xml:space="preserve">  Chị Lan và anh Cornelius là hàng xóm, thường giúp nhau những việc đếm nhỏ hằng ngày, và các con số nhỏ xuất hiện liên tục. Qua nhiều khoảnh khắc đời thường -- đếm trứng trong hộp, đếm ghế cho khách, đếm bậc thang lên cửa, đếm tiền xu cho một món hàng nhỏ, đếm đĩa cho bữa tối, đếm số trang còn lại của một cuốn sách, đếm số phút đến khi xe buýt tới, đếm nến trên bánh sinh nhật, đếm số tầng của một tòa nhà, đếm táo trong túi, đếm khách trong danh sách, đếm chìa khóa trên vòng, đếm cuộc gọi nhỡ, đếm số ngày còn lại đến chuyến đi, đếm bao gạo, đếm chai nước, đếm giày trước cửa, đếm ảnh treo tường, đếm muỗng trong ngăn kéo, đếm hoa trong bó, đếm nút áo trên chiếc áo, đếm bậc thang lên tầng hai, đếm tách trà, đếm học sinh trong lớp nhỏ, đếm xe trong bãi đậu, đếm thùng đồ cho việc chuyển nhà, đếm cửa sổ trong phòng, đếm dù trước cửa, đếm khăn tắm trong tủ, đếm gà trong sân, đếm vở cho việc học, đếm lát bánh mì, đếm bóng bay cho tiệc, đếm bút chì trong hộp, đếm bằng ngón tay khi giải thích một con số, đếm số năm sống ở khu phố, và cuối cùng là vì sao biết các con số nhỏ lại quan trọng đến vậy cho giao tiếp hằng ngày -- một người hỏi một câu hỏi rất đơn giản về một con số nhỏ, và người kia trả lời rõ ràng.</w:t>
      </w:r>
    </w:p>
    <w:p>
      <w:pPr>
        <w:spacing w:after="160" w:line="312" w:lineRule="auto"/>
      </w:pPr>
      <w:r>
        <w:rPr>
          <w:rFonts w:ascii="Calibri" w:hAnsi="Calibri"/>
          <w:b/>
          <w:sz w:val="22"/>
        </w:rPr>
        <w:t xml:space="preserve">Ms Lan: </w:t>
      </w:r>
      <w:r>
        <w:rPr>
          <w:rFonts w:ascii="Calibri" w:hAnsi="Calibri"/>
          <w:sz w:val="22"/>
        </w:rPr>
        <w:t xml:space="preserve">How many eggs are left in this carton?  </w:t>
      </w:r>
      <w:r>
        <w:rPr>
          <w:rFonts w:ascii="Calibri" w:hAnsi="Calibri"/>
          <w:i/>
          <w:sz w:val="22"/>
        </w:rPr>
        <w:t>Hộp trứng này còn lại mấy quả?</w:t>
      </w:r>
    </w:p>
    <w:p>
      <w:pPr>
        <w:spacing w:after="160" w:line="312" w:lineRule="auto"/>
      </w:pPr>
      <w:r>
        <w:rPr>
          <w:rFonts w:ascii="Calibri" w:hAnsi="Calibri"/>
          <w:b/>
          <w:sz w:val="22"/>
        </w:rPr>
        <w:t xml:space="preserve">Mr Cornelius: </w:t>
      </w:r>
      <w:r>
        <w:rPr>
          <w:rFonts w:ascii="Calibri" w:hAnsi="Calibri"/>
          <w:sz w:val="22"/>
        </w:rPr>
        <w:t xml:space="preserve">There are six eggs left.  </w:t>
      </w:r>
      <w:r>
        <w:rPr>
          <w:rFonts w:ascii="Calibri" w:hAnsi="Calibri"/>
          <w:i/>
          <w:sz w:val="22"/>
        </w:rPr>
        <w:t>Còn lại sáu quả.</w:t>
      </w:r>
    </w:p>
    <w:p>
      <w:pPr>
        <w:spacing w:after="160" w:line="312" w:lineRule="auto"/>
      </w:pPr>
      <w:r>
        <w:rPr>
          <w:rFonts w:ascii="Calibri" w:hAnsi="Calibri"/>
          <w:b/>
          <w:sz w:val="22"/>
        </w:rPr>
        <w:t xml:space="preserve">Ms Lan: </w:t>
      </w:r>
      <w:r>
        <w:rPr>
          <w:rFonts w:ascii="Calibri" w:hAnsi="Calibri"/>
          <w:sz w:val="22"/>
        </w:rPr>
        <w:t xml:space="preserve">Six should be enough for breakfast.  </w:t>
      </w:r>
      <w:r>
        <w:rPr>
          <w:rFonts w:ascii="Calibri" w:hAnsi="Calibri"/>
          <w:i/>
          <w:sz w:val="22"/>
        </w:rPr>
        <w:t>Sáu quả vậy là đủ cho bữa sáng rồi.</w:t>
      </w:r>
    </w:p>
    <w:p>
      <w:pPr>
        <w:spacing w:after="160" w:line="312" w:lineRule="auto"/>
      </w:pPr>
      <w:r>
        <w:rPr>
          <w:rFonts w:ascii="Calibri" w:hAnsi="Calibri"/>
          <w:b/>
          <w:sz w:val="22"/>
        </w:rPr>
        <w:t xml:space="preserve">Mr Cornelius: </w:t>
      </w:r>
      <w:r>
        <w:rPr>
          <w:rFonts w:ascii="Calibri" w:hAnsi="Calibri"/>
          <w:sz w:val="22"/>
        </w:rPr>
        <w:t xml:space="preserve">How many chairs do we need for the guests tonight?  </w:t>
      </w:r>
      <w:r>
        <w:rPr>
          <w:rFonts w:ascii="Calibri" w:hAnsi="Calibri"/>
          <w:i/>
          <w:sz w:val="22"/>
        </w:rPr>
        <w:t>Tối nay mình cần bao nhiêu ghế cho khách?</w:t>
      </w:r>
    </w:p>
    <w:p>
      <w:pPr>
        <w:spacing w:after="160" w:line="312" w:lineRule="auto"/>
      </w:pPr>
      <w:r>
        <w:rPr>
          <w:rFonts w:ascii="Calibri" w:hAnsi="Calibri"/>
          <w:b/>
          <w:sz w:val="22"/>
        </w:rPr>
        <w:t xml:space="preserve">Ms Lan: </w:t>
      </w:r>
      <w:r>
        <w:rPr>
          <w:rFonts w:ascii="Calibri" w:hAnsi="Calibri"/>
          <w:sz w:val="22"/>
        </w:rPr>
        <w:t xml:space="preserve">We will need eight chairs in total.  </w:t>
      </w:r>
      <w:r>
        <w:rPr>
          <w:rFonts w:ascii="Calibri" w:hAnsi="Calibri"/>
          <w:i/>
          <w:sz w:val="22"/>
        </w:rPr>
        <w:t>Mình sẽ cần tổng cộng tám ghế.</w:t>
      </w:r>
    </w:p>
    <w:p>
      <w:pPr>
        <w:spacing w:after="160" w:line="312" w:lineRule="auto"/>
      </w:pPr>
      <w:r>
        <w:rPr>
          <w:rFonts w:ascii="Calibri" w:hAnsi="Calibri"/>
          <w:b/>
          <w:sz w:val="22"/>
        </w:rPr>
        <w:t xml:space="preserve">Mr Cornelius: </w:t>
      </w:r>
      <w:r>
        <w:rPr>
          <w:rFonts w:ascii="Calibri" w:hAnsi="Calibri"/>
          <w:sz w:val="22"/>
        </w:rPr>
        <w:t xml:space="preserve">Eight, I will bring them out now.  </w:t>
      </w:r>
      <w:r>
        <w:rPr>
          <w:rFonts w:ascii="Calibri" w:hAnsi="Calibri"/>
          <w:i/>
          <w:sz w:val="22"/>
        </w:rPr>
        <w:t>Tám ghế, tôi mang ra ngay đây.</w:t>
      </w:r>
    </w:p>
    <w:p>
      <w:pPr>
        <w:spacing w:after="160" w:line="312" w:lineRule="auto"/>
      </w:pPr>
      <w:r>
        <w:rPr>
          <w:rFonts w:ascii="Calibri" w:hAnsi="Calibri"/>
          <w:b/>
          <w:sz w:val="22"/>
        </w:rPr>
        <w:t xml:space="preserve">Ms Lan: </w:t>
      </w:r>
      <w:r>
        <w:rPr>
          <w:rFonts w:ascii="Calibri" w:hAnsi="Calibri"/>
          <w:sz w:val="22"/>
        </w:rPr>
        <w:t xml:space="preserve">How many steps are there up to your front door?  </w:t>
      </w:r>
      <w:r>
        <w:rPr>
          <w:rFonts w:ascii="Calibri" w:hAnsi="Calibri"/>
          <w:i/>
          <w:sz w:val="22"/>
        </w:rPr>
        <w:t>Có bao nhiêu bậc thang lên cửa nhà anh?</w:t>
      </w:r>
    </w:p>
    <w:p>
      <w:pPr>
        <w:spacing w:after="160" w:line="312" w:lineRule="auto"/>
      </w:pPr>
      <w:r>
        <w:rPr>
          <w:rFonts w:ascii="Calibri" w:hAnsi="Calibri"/>
          <w:b/>
          <w:sz w:val="22"/>
        </w:rPr>
        <w:t xml:space="preserve">Mr Cornelius: </w:t>
      </w:r>
      <w:r>
        <w:rPr>
          <w:rFonts w:ascii="Calibri" w:hAnsi="Calibri"/>
          <w:sz w:val="22"/>
        </w:rPr>
        <w:t xml:space="preserve">There are five steps up to the door.  </w:t>
      </w:r>
      <w:r>
        <w:rPr>
          <w:rFonts w:ascii="Calibri" w:hAnsi="Calibri"/>
          <w:i/>
          <w:sz w:val="22"/>
        </w:rPr>
        <w:t>Có năm bậc thang lên cửa.</w:t>
      </w:r>
    </w:p>
    <w:p>
      <w:pPr>
        <w:spacing w:after="160" w:line="312" w:lineRule="auto"/>
      </w:pPr>
      <w:r>
        <w:rPr>
          <w:rFonts w:ascii="Calibri" w:hAnsi="Calibri"/>
          <w:b/>
          <w:sz w:val="22"/>
        </w:rPr>
        <w:t xml:space="preserve">Ms Lan: </w:t>
      </w:r>
      <w:r>
        <w:rPr>
          <w:rFonts w:ascii="Calibri" w:hAnsi="Calibri"/>
          <w:sz w:val="22"/>
        </w:rPr>
        <w:t xml:space="preserve">Five, that is not too many.  </w:t>
      </w:r>
      <w:r>
        <w:rPr>
          <w:rFonts w:ascii="Calibri" w:hAnsi="Calibri"/>
          <w:i/>
          <w:sz w:val="22"/>
        </w:rPr>
        <w:t>Năm bậc, vậy cũng không nhiều lắm.</w:t>
      </w:r>
    </w:p>
    <w:p>
      <w:pPr>
        <w:spacing w:after="160" w:line="312" w:lineRule="auto"/>
      </w:pPr>
      <w:r>
        <w:rPr>
          <w:rFonts w:ascii="Calibri" w:hAnsi="Calibri"/>
          <w:b/>
          <w:sz w:val="22"/>
        </w:rPr>
        <w:t xml:space="preserve">Mr Cornelius: </w:t>
      </w:r>
      <w:r>
        <w:rPr>
          <w:rFonts w:ascii="Calibri" w:hAnsi="Calibri"/>
          <w:sz w:val="22"/>
        </w:rPr>
        <w:t xml:space="preserve">How many coins do I need for this small purchase?  </w:t>
      </w:r>
      <w:r>
        <w:rPr>
          <w:rFonts w:ascii="Calibri" w:hAnsi="Calibri"/>
          <w:i/>
          <w:sz w:val="22"/>
        </w:rPr>
        <w:t>Tôi cần bao nhiêu đồng xu cho món hàng nhỏ này?</w:t>
      </w:r>
    </w:p>
    <w:p>
      <w:pPr>
        <w:spacing w:after="160" w:line="312" w:lineRule="auto"/>
      </w:pPr>
      <w:r>
        <w:rPr>
          <w:rFonts w:ascii="Calibri" w:hAnsi="Calibri"/>
          <w:b/>
          <w:sz w:val="22"/>
        </w:rPr>
        <w:t xml:space="preserve">Ms Lan: </w:t>
      </w:r>
      <w:r>
        <w:rPr>
          <w:rFonts w:ascii="Calibri" w:hAnsi="Calibri"/>
          <w:sz w:val="22"/>
        </w:rPr>
        <w:t xml:space="preserve">You will need three coins exactly.  </w:t>
      </w:r>
      <w:r>
        <w:rPr>
          <w:rFonts w:ascii="Calibri" w:hAnsi="Calibri"/>
          <w:i/>
          <w:sz w:val="22"/>
        </w:rPr>
        <w:t>Anh sẽ cần đúng ba đồng xu.</w:t>
      </w:r>
    </w:p>
    <w:p>
      <w:pPr>
        <w:spacing w:after="160" w:line="312" w:lineRule="auto"/>
      </w:pPr>
      <w:r>
        <w:rPr>
          <w:rFonts w:ascii="Calibri" w:hAnsi="Calibri"/>
          <w:b/>
          <w:sz w:val="22"/>
        </w:rPr>
        <w:t xml:space="preserve">Mr Cornelius: </w:t>
      </w:r>
      <w:r>
        <w:rPr>
          <w:rFonts w:ascii="Calibri" w:hAnsi="Calibri"/>
          <w:sz w:val="22"/>
        </w:rPr>
        <w:t xml:space="preserve">Three coins, let me count them out.  </w:t>
      </w:r>
      <w:r>
        <w:rPr>
          <w:rFonts w:ascii="Calibri" w:hAnsi="Calibri"/>
          <w:i/>
          <w:sz w:val="22"/>
        </w:rPr>
        <w:t>Ba đồng xu, để tôi đếm ra.</w:t>
      </w:r>
    </w:p>
    <w:p>
      <w:pPr>
        <w:spacing w:after="160" w:line="312" w:lineRule="auto"/>
      </w:pPr>
      <w:r>
        <w:rPr>
          <w:rFonts w:ascii="Calibri" w:hAnsi="Calibri"/>
          <w:b/>
          <w:sz w:val="22"/>
        </w:rPr>
        <w:t xml:space="preserve">Ms Lan: </w:t>
      </w:r>
      <w:r>
        <w:rPr>
          <w:rFonts w:ascii="Calibri" w:hAnsi="Calibri"/>
          <w:sz w:val="22"/>
        </w:rPr>
        <w:t xml:space="preserve">How many plates should I set out for dinner?  </w:t>
      </w:r>
      <w:r>
        <w:rPr>
          <w:rFonts w:ascii="Calibri" w:hAnsi="Calibri"/>
          <w:i/>
          <w:sz w:val="22"/>
        </w:rPr>
        <w:t>Tôi nên dọn ra mấy cái đĩa cho bữa tối?</w:t>
      </w:r>
    </w:p>
    <w:p>
      <w:pPr>
        <w:spacing w:after="160" w:line="312" w:lineRule="auto"/>
      </w:pPr>
      <w:r>
        <w:rPr>
          <w:rFonts w:ascii="Calibri" w:hAnsi="Calibri"/>
          <w:b/>
          <w:sz w:val="22"/>
        </w:rPr>
        <w:t xml:space="preserve">Mr Cornelius: </w:t>
      </w:r>
      <w:r>
        <w:rPr>
          <w:rFonts w:ascii="Calibri" w:hAnsi="Calibri"/>
          <w:sz w:val="22"/>
        </w:rPr>
        <w:t xml:space="preserve">Please set out seven plates for everyone.  </w:t>
      </w:r>
      <w:r>
        <w:rPr>
          <w:rFonts w:ascii="Calibri" w:hAnsi="Calibri"/>
          <w:i/>
          <w:sz w:val="22"/>
        </w:rPr>
        <w:t>Chị dọn ra bảy cái đĩa cho mọi người nhé.</w:t>
      </w:r>
    </w:p>
    <w:p>
      <w:pPr>
        <w:spacing w:after="160" w:line="312" w:lineRule="auto"/>
      </w:pPr>
      <w:r>
        <w:rPr>
          <w:rFonts w:ascii="Calibri" w:hAnsi="Calibri"/>
          <w:b/>
          <w:sz w:val="22"/>
        </w:rPr>
        <w:t xml:space="preserve">Ms Lan: </w:t>
      </w:r>
      <w:r>
        <w:rPr>
          <w:rFonts w:ascii="Calibri" w:hAnsi="Calibri"/>
          <w:sz w:val="22"/>
        </w:rPr>
        <w:t xml:space="preserve">Seven, got it, I will lay them out.  </w:t>
      </w:r>
      <w:r>
        <w:rPr>
          <w:rFonts w:ascii="Calibri" w:hAnsi="Calibri"/>
          <w:i/>
          <w:sz w:val="22"/>
        </w:rPr>
        <w:t>Bảy cái, được rồi, tôi sẽ bày ra.</w:t>
      </w:r>
    </w:p>
    <w:p>
      <w:pPr>
        <w:spacing w:after="160" w:line="312" w:lineRule="auto"/>
      </w:pPr>
      <w:r>
        <w:rPr>
          <w:rFonts w:ascii="Calibri" w:hAnsi="Calibri"/>
          <w:b/>
          <w:sz w:val="22"/>
        </w:rPr>
        <w:t xml:space="preserve">Mr Cornelius: </w:t>
      </w:r>
      <w:r>
        <w:rPr>
          <w:rFonts w:ascii="Calibri" w:hAnsi="Calibri"/>
          <w:sz w:val="22"/>
        </w:rPr>
        <w:t xml:space="preserve">How many pages do you have left in that book?  </w:t>
      </w:r>
      <w:r>
        <w:rPr>
          <w:rFonts w:ascii="Calibri" w:hAnsi="Calibri"/>
          <w:i/>
          <w:sz w:val="22"/>
        </w:rPr>
        <w:t>Chị còn bao nhiêu trang trong cuốn sách đó?</w:t>
      </w:r>
    </w:p>
    <w:p>
      <w:pPr>
        <w:spacing w:after="160" w:line="312" w:lineRule="auto"/>
      </w:pPr>
      <w:r>
        <w:rPr>
          <w:rFonts w:ascii="Calibri" w:hAnsi="Calibri"/>
          <w:b/>
          <w:sz w:val="22"/>
        </w:rPr>
        <w:t xml:space="preserve">Ms Lan: </w:t>
      </w:r>
      <w:r>
        <w:rPr>
          <w:rFonts w:ascii="Calibri" w:hAnsi="Calibri"/>
          <w:sz w:val="22"/>
        </w:rPr>
        <w:t xml:space="preserve">I have nine pages left to finish.  </w:t>
      </w:r>
      <w:r>
        <w:rPr>
          <w:rFonts w:ascii="Calibri" w:hAnsi="Calibri"/>
          <w:i/>
          <w:sz w:val="22"/>
        </w:rPr>
        <w:t>Tôi còn chín trang nữa là xong.</w:t>
      </w:r>
    </w:p>
    <w:p>
      <w:pPr>
        <w:spacing w:after="160" w:line="312" w:lineRule="auto"/>
      </w:pPr>
      <w:r>
        <w:rPr>
          <w:rFonts w:ascii="Calibri" w:hAnsi="Calibri"/>
          <w:b/>
          <w:sz w:val="22"/>
        </w:rPr>
        <w:t xml:space="preserve">Mr Cornelius: </w:t>
      </w:r>
      <w:r>
        <w:rPr>
          <w:rFonts w:ascii="Calibri" w:hAnsi="Calibri"/>
          <w:sz w:val="22"/>
        </w:rPr>
        <w:t xml:space="preserve">Nine, you will finish it tonight easily.  </w:t>
      </w:r>
      <w:r>
        <w:rPr>
          <w:rFonts w:ascii="Calibri" w:hAnsi="Calibri"/>
          <w:i/>
          <w:sz w:val="22"/>
        </w:rPr>
        <w:t>Chín trang, tối nay chị đọc xong dễ dàng.</w:t>
      </w:r>
    </w:p>
    <w:p>
      <w:pPr>
        <w:spacing w:after="160" w:line="312" w:lineRule="auto"/>
      </w:pPr>
      <w:r>
        <w:rPr>
          <w:rFonts w:ascii="Calibri" w:hAnsi="Calibri"/>
          <w:b/>
          <w:sz w:val="22"/>
        </w:rPr>
        <w:t xml:space="preserve">Ms Lan: </w:t>
      </w:r>
      <w:r>
        <w:rPr>
          <w:rFonts w:ascii="Calibri" w:hAnsi="Calibri"/>
          <w:sz w:val="22"/>
        </w:rPr>
        <w:t xml:space="preserve">How many minutes until the next bus arrives?  </w:t>
      </w:r>
      <w:r>
        <w:rPr>
          <w:rFonts w:ascii="Calibri" w:hAnsi="Calibri"/>
          <w:i/>
          <w:sz w:val="22"/>
        </w:rPr>
        <w:t>Còn bao nhiêu phút nữa xe buýt tới?</w:t>
      </w:r>
    </w:p>
    <w:p>
      <w:pPr>
        <w:spacing w:after="160" w:line="312" w:lineRule="auto"/>
      </w:pPr>
      <w:r>
        <w:rPr>
          <w:rFonts w:ascii="Calibri" w:hAnsi="Calibri"/>
          <w:b/>
          <w:sz w:val="22"/>
        </w:rPr>
        <w:t xml:space="preserve">Mr Cornelius: </w:t>
      </w:r>
      <w:r>
        <w:rPr>
          <w:rFonts w:ascii="Calibri" w:hAnsi="Calibri"/>
          <w:sz w:val="22"/>
        </w:rPr>
        <w:t xml:space="preserve">The board says four minutes from now.  </w:t>
      </w:r>
      <w:r>
        <w:rPr>
          <w:rFonts w:ascii="Calibri" w:hAnsi="Calibri"/>
          <w:i/>
          <w:sz w:val="22"/>
        </w:rPr>
        <w:t>Bảng ghi còn bốn phút nữa.</w:t>
      </w:r>
    </w:p>
    <w:p>
      <w:pPr>
        <w:spacing w:after="160" w:line="312" w:lineRule="auto"/>
      </w:pPr>
      <w:r>
        <w:rPr>
          <w:rFonts w:ascii="Calibri" w:hAnsi="Calibri"/>
          <w:b/>
          <w:sz w:val="22"/>
        </w:rPr>
        <w:t xml:space="preserve">Ms Lan: </w:t>
      </w:r>
      <w:r>
        <w:rPr>
          <w:rFonts w:ascii="Calibri" w:hAnsi="Calibri"/>
          <w:sz w:val="22"/>
        </w:rPr>
        <w:t xml:space="preserve">Four minutes, we should be fine then.  </w:t>
      </w:r>
      <w:r>
        <w:rPr>
          <w:rFonts w:ascii="Calibri" w:hAnsi="Calibri"/>
          <w:i/>
          <w:sz w:val="22"/>
        </w:rPr>
        <w:t>Bốn phút, vậy mình kịp thôi.</w:t>
      </w:r>
    </w:p>
    <w:p>
      <w:pPr>
        <w:spacing w:after="160" w:line="312" w:lineRule="auto"/>
      </w:pPr>
      <w:r>
        <w:rPr>
          <w:rFonts w:ascii="Calibri" w:hAnsi="Calibri"/>
          <w:b/>
          <w:sz w:val="22"/>
        </w:rPr>
        <w:t xml:space="preserve">Mr Cornelius: </w:t>
      </w:r>
      <w:r>
        <w:rPr>
          <w:rFonts w:ascii="Calibri" w:hAnsi="Calibri"/>
          <w:sz w:val="22"/>
        </w:rPr>
        <w:t xml:space="preserve">How many candles should go on this birthday cake?  </w:t>
      </w:r>
      <w:r>
        <w:rPr>
          <w:rFonts w:ascii="Calibri" w:hAnsi="Calibri"/>
          <w:i/>
          <w:sz w:val="22"/>
        </w:rPr>
        <w:t>Bánh sinh nhật này nên cắm mấy cây nến?</w:t>
      </w:r>
    </w:p>
    <w:p>
      <w:pPr>
        <w:spacing w:after="160" w:line="312" w:lineRule="auto"/>
      </w:pPr>
      <w:r>
        <w:rPr>
          <w:rFonts w:ascii="Calibri" w:hAnsi="Calibri"/>
          <w:b/>
          <w:sz w:val="22"/>
        </w:rPr>
        <w:t xml:space="preserve">Ms Lan: </w:t>
      </w:r>
      <w:r>
        <w:rPr>
          <w:rFonts w:ascii="Calibri" w:hAnsi="Calibri"/>
          <w:sz w:val="22"/>
        </w:rPr>
        <w:t xml:space="preserve">This one needs ten candles on top.  </w:t>
      </w:r>
      <w:r>
        <w:rPr>
          <w:rFonts w:ascii="Calibri" w:hAnsi="Calibri"/>
          <w:i/>
          <w:sz w:val="22"/>
        </w:rPr>
        <w:t>Cái này cần mười cây nến trên đó.</w:t>
      </w:r>
    </w:p>
    <w:p>
      <w:pPr>
        <w:spacing w:after="160" w:line="312" w:lineRule="auto"/>
      </w:pPr>
      <w:r>
        <w:rPr>
          <w:rFonts w:ascii="Calibri" w:hAnsi="Calibri"/>
          <w:b/>
          <w:sz w:val="22"/>
        </w:rPr>
        <w:t xml:space="preserve">Mr Cornelius: </w:t>
      </w:r>
      <w:r>
        <w:rPr>
          <w:rFonts w:ascii="Calibri" w:hAnsi="Calibri"/>
          <w:sz w:val="22"/>
        </w:rPr>
        <w:t xml:space="preserve">Ten, let me arrange them carefully.  </w:t>
      </w:r>
      <w:r>
        <w:rPr>
          <w:rFonts w:ascii="Calibri" w:hAnsi="Calibri"/>
          <w:i/>
          <w:sz w:val="22"/>
        </w:rPr>
        <w:t>Mười cây, để tôi xếp cẩn thận.</w:t>
      </w:r>
    </w:p>
    <w:p>
      <w:pPr>
        <w:spacing w:after="160" w:line="312" w:lineRule="auto"/>
      </w:pPr>
      <w:r>
        <w:rPr>
          <w:rFonts w:ascii="Calibri" w:hAnsi="Calibri"/>
          <w:b/>
          <w:sz w:val="22"/>
        </w:rPr>
        <w:t xml:space="preserve">Ms Lan: </w:t>
      </w:r>
      <w:r>
        <w:rPr>
          <w:rFonts w:ascii="Calibri" w:hAnsi="Calibri"/>
          <w:sz w:val="22"/>
        </w:rPr>
        <w:t xml:space="preserve">How many floors does this building have?  </w:t>
      </w:r>
      <w:r>
        <w:rPr>
          <w:rFonts w:ascii="Calibri" w:hAnsi="Calibri"/>
          <w:i/>
          <w:sz w:val="22"/>
        </w:rPr>
        <w:t>Tòa nhà này có bao nhiêu tầng?</w:t>
      </w:r>
    </w:p>
    <w:p>
      <w:pPr>
        <w:spacing w:after="160" w:line="312" w:lineRule="auto"/>
      </w:pPr>
      <w:r>
        <w:rPr>
          <w:rFonts w:ascii="Calibri" w:hAnsi="Calibri"/>
          <w:b/>
          <w:sz w:val="22"/>
        </w:rPr>
        <w:t xml:space="preserve">Mr Cornelius: </w:t>
      </w:r>
      <w:r>
        <w:rPr>
          <w:rFonts w:ascii="Calibri" w:hAnsi="Calibri"/>
          <w:sz w:val="22"/>
        </w:rPr>
        <w:t xml:space="preserve">This building has twelve floors in total.  </w:t>
      </w:r>
      <w:r>
        <w:rPr>
          <w:rFonts w:ascii="Calibri" w:hAnsi="Calibri"/>
          <w:i/>
          <w:sz w:val="22"/>
        </w:rPr>
        <w:t>Tòa này có tổng cộng mười hai tầng.</w:t>
      </w:r>
    </w:p>
    <w:p>
      <w:pPr>
        <w:spacing w:after="160" w:line="312" w:lineRule="auto"/>
      </w:pPr>
      <w:r>
        <w:rPr>
          <w:rFonts w:ascii="Calibri" w:hAnsi="Calibri"/>
          <w:b/>
          <w:sz w:val="22"/>
        </w:rPr>
        <w:t xml:space="preserve">Ms Lan: </w:t>
      </w:r>
      <w:r>
        <w:rPr>
          <w:rFonts w:ascii="Calibri" w:hAnsi="Calibri"/>
          <w:sz w:val="22"/>
        </w:rPr>
        <w:t xml:space="preserve">Twelve, that is quite tall.  </w:t>
      </w:r>
      <w:r>
        <w:rPr>
          <w:rFonts w:ascii="Calibri" w:hAnsi="Calibri"/>
          <w:i/>
          <w:sz w:val="22"/>
        </w:rPr>
        <w:t>Mười hai tầng, vậy cũng khá cao đấy.</w:t>
      </w:r>
    </w:p>
    <w:p>
      <w:pPr>
        <w:spacing w:after="160" w:line="312" w:lineRule="auto"/>
      </w:pPr>
      <w:r>
        <w:rPr>
          <w:rFonts w:ascii="Calibri" w:hAnsi="Calibri"/>
          <w:b/>
          <w:sz w:val="22"/>
        </w:rPr>
        <w:t xml:space="preserve">Mr Cornelius: </w:t>
      </w:r>
      <w:r>
        <w:rPr>
          <w:rFonts w:ascii="Calibri" w:hAnsi="Calibri"/>
          <w:sz w:val="22"/>
        </w:rPr>
        <w:t xml:space="preserve">How many apples did you buy in this bag?  </w:t>
      </w:r>
      <w:r>
        <w:rPr>
          <w:rFonts w:ascii="Calibri" w:hAnsi="Calibri"/>
          <w:i/>
          <w:sz w:val="22"/>
        </w:rPr>
        <w:t>Chị mua bao nhiêu quả táo trong túi này?</w:t>
      </w:r>
    </w:p>
    <w:p>
      <w:pPr>
        <w:spacing w:after="160" w:line="312" w:lineRule="auto"/>
      </w:pPr>
      <w:r>
        <w:rPr>
          <w:rFonts w:ascii="Calibri" w:hAnsi="Calibri"/>
          <w:b/>
          <w:sz w:val="22"/>
        </w:rPr>
        <w:t xml:space="preserve">Ms Lan: </w:t>
      </w:r>
      <w:r>
        <w:rPr>
          <w:rFonts w:ascii="Calibri" w:hAnsi="Calibri"/>
          <w:sz w:val="22"/>
        </w:rPr>
        <w:t xml:space="preserve">I bought thirteen apples this time.  </w:t>
      </w:r>
      <w:r>
        <w:rPr>
          <w:rFonts w:ascii="Calibri" w:hAnsi="Calibri"/>
          <w:i/>
          <w:sz w:val="22"/>
        </w:rPr>
        <w:t>Lần này tôi mua mười ba quả táo.</w:t>
      </w:r>
    </w:p>
    <w:p>
      <w:pPr>
        <w:spacing w:after="160" w:line="312" w:lineRule="auto"/>
      </w:pPr>
      <w:r>
        <w:rPr>
          <w:rFonts w:ascii="Calibri" w:hAnsi="Calibri"/>
          <w:b/>
          <w:sz w:val="22"/>
        </w:rPr>
        <w:t xml:space="preserve">Mr Cornelius: </w:t>
      </w:r>
      <w:r>
        <w:rPr>
          <w:rFonts w:ascii="Calibri" w:hAnsi="Calibri"/>
          <w:sz w:val="22"/>
        </w:rPr>
        <w:t xml:space="preserve">Thirteen, that should last a while.  </w:t>
      </w:r>
      <w:r>
        <w:rPr>
          <w:rFonts w:ascii="Calibri" w:hAnsi="Calibri"/>
          <w:i/>
          <w:sz w:val="22"/>
        </w:rPr>
        <w:t>Mười ba quả, vậy ăn được lâu đấy.</w:t>
      </w:r>
    </w:p>
    <w:p>
      <w:pPr>
        <w:spacing w:after="160" w:line="312" w:lineRule="auto"/>
      </w:pPr>
      <w:r>
        <w:rPr>
          <w:rFonts w:ascii="Calibri" w:hAnsi="Calibri"/>
          <w:b/>
          <w:sz w:val="22"/>
        </w:rPr>
        <w:t xml:space="preserve">Ms Lan: </w:t>
      </w:r>
      <w:r>
        <w:rPr>
          <w:rFonts w:ascii="Calibri" w:hAnsi="Calibri"/>
          <w:sz w:val="22"/>
        </w:rPr>
        <w:t xml:space="preserve">How many guests are on our list for Saturday?  </w:t>
      </w:r>
      <w:r>
        <w:rPr>
          <w:rFonts w:ascii="Calibri" w:hAnsi="Calibri"/>
          <w:i/>
          <w:sz w:val="22"/>
        </w:rPr>
        <w:t>Danh sách khách cho thứ Bảy có bao nhiêu người?</w:t>
      </w:r>
    </w:p>
    <w:p>
      <w:pPr>
        <w:spacing w:after="160" w:line="312" w:lineRule="auto"/>
      </w:pPr>
      <w:r>
        <w:rPr>
          <w:rFonts w:ascii="Calibri" w:hAnsi="Calibri"/>
          <w:b/>
          <w:sz w:val="22"/>
        </w:rPr>
        <w:t xml:space="preserve">Mr Cornelius: </w:t>
      </w:r>
      <w:r>
        <w:rPr>
          <w:rFonts w:ascii="Calibri" w:hAnsi="Calibri"/>
          <w:sz w:val="22"/>
        </w:rPr>
        <w:t xml:space="preserve">There are fourteen names on the list.  </w:t>
      </w:r>
      <w:r>
        <w:rPr>
          <w:rFonts w:ascii="Calibri" w:hAnsi="Calibri"/>
          <w:i/>
          <w:sz w:val="22"/>
        </w:rPr>
        <w:t>Danh sách có mười bốn người.</w:t>
      </w:r>
    </w:p>
    <w:p>
      <w:pPr>
        <w:spacing w:after="160" w:line="312" w:lineRule="auto"/>
      </w:pPr>
      <w:r>
        <w:rPr>
          <w:rFonts w:ascii="Calibri" w:hAnsi="Calibri"/>
          <w:b/>
          <w:sz w:val="22"/>
        </w:rPr>
        <w:t xml:space="preserve">Ms Lan: </w:t>
      </w:r>
      <w:r>
        <w:rPr>
          <w:rFonts w:ascii="Calibri" w:hAnsi="Calibri"/>
          <w:sz w:val="22"/>
        </w:rPr>
        <w:t xml:space="preserve">Fourteen, we should prepare enough food.  </w:t>
      </w:r>
      <w:r>
        <w:rPr>
          <w:rFonts w:ascii="Calibri" w:hAnsi="Calibri"/>
          <w:i/>
          <w:sz w:val="22"/>
        </w:rPr>
        <w:t>Mười bốn người, mình nên chuẩn bị đủ đồ ăn.</w:t>
      </w:r>
    </w:p>
    <w:p>
      <w:pPr>
        <w:spacing w:after="160" w:line="312" w:lineRule="auto"/>
      </w:pPr>
      <w:r>
        <w:rPr>
          <w:rFonts w:ascii="Calibri" w:hAnsi="Calibri"/>
          <w:b/>
          <w:sz w:val="22"/>
        </w:rPr>
        <w:t xml:space="preserve">Mr Cornelius: </w:t>
      </w:r>
      <w:r>
        <w:rPr>
          <w:rFonts w:ascii="Calibri" w:hAnsi="Calibri"/>
          <w:sz w:val="22"/>
        </w:rPr>
        <w:t xml:space="preserve">How many keys are on this keyring?  </w:t>
      </w:r>
      <w:r>
        <w:rPr>
          <w:rFonts w:ascii="Calibri" w:hAnsi="Calibri"/>
          <w:i/>
          <w:sz w:val="22"/>
        </w:rPr>
        <w:t>Vòng chìa khóa này có bao nhiêu cái?</w:t>
      </w:r>
    </w:p>
    <w:p>
      <w:pPr>
        <w:spacing w:after="160" w:line="312" w:lineRule="auto"/>
      </w:pPr>
      <w:r>
        <w:rPr>
          <w:rFonts w:ascii="Calibri" w:hAnsi="Calibri"/>
          <w:b/>
          <w:sz w:val="22"/>
        </w:rPr>
        <w:t xml:space="preserve">Ms Lan: </w:t>
      </w:r>
      <w:r>
        <w:rPr>
          <w:rFonts w:ascii="Calibri" w:hAnsi="Calibri"/>
          <w:sz w:val="22"/>
        </w:rPr>
        <w:t xml:space="preserve">There are five keys on that ring.  </w:t>
      </w:r>
      <w:r>
        <w:rPr>
          <w:rFonts w:ascii="Calibri" w:hAnsi="Calibri"/>
          <w:i/>
          <w:sz w:val="22"/>
        </w:rPr>
        <w:t>Vòng đó có năm cái chìa khóa.</w:t>
      </w:r>
    </w:p>
    <w:p>
      <w:pPr>
        <w:spacing w:after="160" w:line="312" w:lineRule="auto"/>
      </w:pPr>
      <w:r>
        <w:rPr>
          <w:rFonts w:ascii="Calibri" w:hAnsi="Calibri"/>
          <w:b/>
          <w:sz w:val="22"/>
        </w:rPr>
        <w:t xml:space="preserve">Mr Cornelius: </w:t>
      </w:r>
      <w:r>
        <w:rPr>
          <w:rFonts w:ascii="Calibri" w:hAnsi="Calibri"/>
          <w:sz w:val="22"/>
        </w:rPr>
        <w:t xml:space="preserve">Five, I wonder what each one opens.  </w:t>
      </w:r>
      <w:r>
        <w:rPr>
          <w:rFonts w:ascii="Calibri" w:hAnsi="Calibri"/>
          <w:i/>
          <w:sz w:val="22"/>
        </w:rPr>
        <w:t>Năm cái, không biết mỗi cái mở cửa nào.</w:t>
      </w:r>
    </w:p>
    <w:p>
      <w:pPr>
        <w:spacing w:after="160" w:line="312" w:lineRule="auto"/>
      </w:pPr>
      <w:r>
        <w:rPr>
          <w:rFonts w:ascii="Calibri" w:hAnsi="Calibri"/>
          <w:b/>
          <w:sz w:val="22"/>
        </w:rPr>
        <w:t xml:space="preserve">Ms Lan: </w:t>
      </w:r>
      <w:r>
        <w:rPr>
          <w:rFonts w:ascii="Calibri" w:hAnsi="Calibri"/>
          <w:sz w:val="22"/>
        </w:rPr>
        <w:t xml:space="preserve">How many missed calls do you have today?  </w:t>
      </w:r>
      <w:r>
        <w:rPr>
          <w:rFonts w:ascii="Calibri" w:hAnsi="Calibri"/>
          <w:i/>
          <w:sz w:val="22"/>
        </w:rPr>
        <w:t>Hôm nay anh có bao nhiêu cuộc gọi nhỡ?</w:t>
      </w:r>
    </w:p>
    <w:p>
      <w:pPr>
        <w:spacing w:after="160" w:line="312" w:lineRule="auto"/>
      </w:pPr>
      <w:r>
        <w:rPr>
          <w:rFonts w:ascii="Calibri" w:hAnsi="Calibri"/>
          <w:b/>
          <w:sz w:val="22"/>
        </w:rPr>
        <w:t xml:space="preserve">Mr Cornelius: </w:t>
      </w:r>
      <w:r>
        <w:rPr>
          <w:rFonts w:ascii="Calibri" w:hAnsi="Calibri"/>
          <w:sz w:val="22"/>
        </w:rPr>
        <w:t xml:space="preserve">I have two missed calls from this morning.  </w:t>
      </w:r>
      <w:r>
        <w:rPr>
          <w:rFonts w:ascii="Calibri" w:hAnsi="Calibri"/>
          <w:i/>
          <w:sz w:val="22"/>
        </w:rPr>
        <w:t>Tôi có hai cuộc gọi nhỡ từ sáng nay.</w:t>
      </w:r>
    </w:p>
    <w:p>
      <w:pPr>
        <w:spacing w:after="160" w:line="312" w:lineRule="auto"/>
      </w:pPr>
      <w:r>
        <w:rPr>
          <w:rFonts w:ascii="Calibri" w:hAnsi="Calibri"/>
          <w:b/>
          <w:sz w:val="22"/>
        </w:rPr>
        <w:t xml:space="preserve">Ms Lan: </w:t>
      </w:r>
      <w:r>
        <w:rPr>
          <w:rFonts w:ascii="Calibri" w:hAnsi="Calibri"/>
          <w:sz w:val="22"/>
        </w:rPr>
        <w:t xml:space="preserve">Two, you should call them back soon.  </w:t>
      </w:r>
      <w:r>
        <w:rPr>
          <w:rFonts w:ascii="Calibri" w:hAnsi="Calibri"/>
          <w:i/>
          <w:sz w:val="22"/>
        </w:rPr>
        <w:t>Hai cuộc, anh nên gọi lại sớm.</w:t>
      </w:r>
    </w:p>
    <w:p>
      <w:pPr>
        <w:spacing w:after="160" w:line="312" w:lineRule="auto"/>
      </w:pPr>
      <w:r>
        <w:rPr>
          <w:rFonts w:ascii="Calibri" w:hAnsi="Calibri"/>
          <w:b/>
          <w:sz w:val="22"/>
        </w:rPr>
        <w:t xml:space="preserve">Mr Cornelius: </w:t>
      </w:r>
      <w:r>
        <w:rPr>
          <w:rFonts w:ascii="Calibri" w:hAnsi="Calibri"/>
          <w:sz w:val="22"/>
        </w:rPr>
        <w:t xml:space="preserve">How many days until your trip starts?  </w:t>
      </w:r>
      <w:r>
        <w:rPr>
          <w:rFonts w:ascii="Calibri" w:hAnsi="Calibri"/>
          <w:i/>
          <w:sz w:val="22"/>
        </w:rPr>
        <w:t>Còn bao nhiêu ngày nữa đến chuyến đi của chị?</w:t>
      </w:r>
    </w:p>
    <w:p>
      <w:pPr>
        <w:spacing w:after="160" w:line="312" w:lineRule="auto"/>
      </w:pPr>
      <w:r>
        <w:rPr>
          <w:rFonts w:ascii="Calibri" w:hAnsi="Calibri"/>
          <w:b/>
          <w:sz w:val="22"/>
        </w:rPr>
        <w:t xml:space="preserve">Ms Lan: </w:t>
      </w:r>
      <w:r>
        <w:rPr>
          <w:rFonts w:ascii="Calibri" w:hAnsi="Calibri"/>
          <w:sz w:val="22"/>
        </w:rPr>
        <w:t xml:space="preserve">There are eleven days left until then.  </w:t>
      </w:r>
      <w:r>
        <w:rPr>
          <w:rFonts w:ascii="Calibri" w:hAnsi="Calibri"/>
          <w:i/>
          <w:sz w:val="22"/>
        </w:rPr>
        <w:t>Còn lại mười một ngày nữa.</w:t>
      </w:r>
    </w:p>
    <w:p>
      <w:pPr>
        <w:spacing w:after="160" w:line="312" w:lineRule="auto"/>
      </w:pPr>
      <w:r>
        <w:rPr>
          <w:rFonts w:ascii="Calibri" w:hAnsi="Calibri"/>
          <w:b/>
          <w:sz w:val="22"/>
        </w:rPr>
        <w:t xml:space="preserve">Mr Cornelius: </w:t>
      </w:r>
      <w:r>
        <w:rPr>
          <w:rFonts w:ascii="Calibri" w:hAnsi="Calibri"/>
          <w:sz w:val="22"/>
        </w:rPr>
        <w:t xml:space="preserve">Eleven, you still have time to pack.  </w:t>
      </w:r>
      <w:r>
        <w:rPr>
          <w:rFonts w:ascii="Calibri" w:hAnsi="Calibri"/>
          <w:i/>
          <w:sz w:val="22"/>
        </w:rPr>
        <w:t>Mười một ngày, chị vẫn còn thời gian chuẩn bị đồ.</w:t>
      </w:r>
    </w:p>
    <w:p>
      <w:pPr>
        <w:spacing w:after="160" w:line="312" w:lineRule="auto"/>
      </w:pPr>
      <w:r>
        <w:rPr>
          <w:rFonts w:ascii="Calibri" w:hAnsi="Calibri"/>
          <w:b/>
          <w:sz w:val="22"/>
        </w:rPr>
        <w:t xml:space="preserve">Ms Lan: </w:t>
      </w:r>
      <w:r>
        <w:rPr>
          <w:rFonts w:ascii="Calibri" w:hAnsi="Calibri"/>
          <w:sz w:val="22"/>
        </w:rPr>
        <w:t xml:space="preserve">How many bags of rice do we still have at home?  </w:t>
      </w:r>
      <w:r>
        <w:rPr>
          <w:rFonts w:ascii="Calibri" w:hAnsi="Calibri"/>
          <w:i/>
          <w:sz w:val="22"/>
        </w:rPr>
        <w:t>Nhà mình còn bao nhiêu bao gạo?</w:t>
      </w:r>
    </w:p>
    <w:p>
      <w:pPr>
        <w:spacing w:after="160" w:line="312" w:lineRule="auto"/>
      </w:pPr>
      <w:r>
        <w:rPr>
          <w:rFonts w:ascii="Calibri" w:hAnsi="Calibri"/>
          <w:b/>
          <w:sz w:val="22"/>
        </w:rPr>
        <w:t xml:space="preserve">Mr Cornelius: </w:t>
      </w:r>
      <w:r>
        <w:rPr>
          <w:rFonts w:ascii="Calibri" w:hAnsi="Calibri"/>
          <w:sz w:val="22"/>
        </w:rPr>
        <w:t xml:space="preserve">We still have three bags left.  </w:t>
      </w:r>
      <w:r>
        <w:rPr>
          <w:rFonts w:ascii="Calibri" w:hAnsi="Calibri"/>
          <w:i/>
          <w:sz w:val="22"/>
        </w:rPr>
        <w:t>Mình còn lại ba bao.</w:t>
      </w:r>
    </w:p>
    <w:p>
      <w:pPr>
        <w:spacing w:after="160" w:line="312" w:lineRule="auto"/>
      </w:pPr>
      <w:r>
        <w:rPr>
          <w:rFonts w:ascii="Calibri" w:hAnsi="Calibri"/>
          <w:b/>
          <w:sz w:val="22"/>
        </w:rPr>
        <w:t xml:space="preserve">Ms Lan: </w:t>
      </w:r>
      <w:r>
        <w:rPr>
          <w:rFonts w:ascii="Calibri" w:hAnsi="Calibri"/>
          <w:sz w:val="22"/>
        </w:rPr>
        <w:t xml:space="preserve">Three, that should last us this month.  </w:t>
      </w:r>
      <w:r>
        <w:rPr>
          <w:rFonts w:ascii="Calibri" w:hAnsi="Calibri"/>
          <w:i/>
          <w:sz w:val="22"/>
        </w:rPr>
        <w:t>Ba bao, vậy đủ dùng tháng này rồi.</w:t>
      </w:r>
    </w:p>
    <w:p>
      <w:pPr>
        <w:spacing w:after="160" w:line="312" w:lineRule="auto"/>
      </w:pPr>
      <w:r>
        <w:rPr>
          <w:rFonts w:ascii="Calibri" w:hAnsi="Calibri"/>
          <w:b/>
          <w:sz w:val="22"/>
        </w:rPr>
        <w:t xml:space="preserve">Mr Cornelius: </w:t>
      </w:r>
      <w:r>
        <w:rPr>
          <w:rFonts w:ascii="Calibri" w:hAnsi="Calibri"/>
          <w:sz w:val="22"/>
        </w:rPr>
        <w:t xml:space="preserve">How many bottles of water are in the fridge?  </w:t>
      </w:r>
      <w:r>
        <w:rPr>
          <w:rFonts w:ascii="Calibri" w:hAnsi="Calibri"/>
          <w:i/>
          <w:sz w:val="22"/>
        </w:rPr>
        <w:t>Trong tủ lạnh có bao nhiêu chai nước?</w:t>
      </w:r>
    </w:p>
    <w:p>
      <w:pPr>
        <w:spacing w:after="160" w:line="312" w:lineRule="auto"/>
      </w:pPr>
      <w:r>
        <w:rPr>
          <w:rFonts w:ascii="Calibri" w:hAnsi="Calibri"/>
          <w:b/>
          <w:sz w:val="22"/>
        </w:rPr>
        <w:t xml:space="preserve">Ms Lan: </w:t>
      </w:r>
      <w:r>
        <w:rPr>
          <w:rFonts w:ascii="Calibri" w:hAnsi="Calibri"/>
          <w:sz w:val="22"/>
        </w:rPr>
        <w:t xml:space="preserve">There are seven bottles in there.  </w:t>
      </w:r>
      <w:r>
        <w:rPr>
          <w:rFonts w:ascii="Calibri" w:hAnsi="Calibri"/>
          <w:i/>
          <w:sz w:val="22"/>
        </w:rPr>
        <w:t>Có bảy chai ở trong đó.</w:t>
      </w:r>
    </w:p>
    <w:p>
      <w:pPr>
        <w:spacing w:after="160" w:line="312" w:lineRule="auto"/>
      </w:pPr>
      <w:r>
        <w:rPr>
          <w:rFonts w:ascii="Calibri" w:hAnsi="Calibri"/>
          <w:b/>
          <w:sz w:val="22"/>
        </w:rPr>
        <w:t xml:space="preserve">Mr Cornelius: </w:t>
      </w:r>
      <w:r>
        <w:rPr>
          <w:rFonts w:ascii="Calibri" w:hAnsi="Calibri"/>
          <w:sz w:val="22"/>
        </w:rPr>
        <w:t xml:space="preserve">Seven, that should be enough for the week.  </w:t>
      </w:r>
      <w:r>
        <w:rPr>
          <w:rFonts w:ascii="Calibri" w:hAnsi="Calibri"/>
          <w:i/>
          <w:sz w:val="22"/>
        </w:rPr>
        <w:t>Bảy chai, vậy đủ dùng tuần này.</w:t>
      </w:r>
    </w:p>
    <w:p>
      <w:pPr>
        <w:spacing w:after="160" w:line="312" w:lineRule="auto"/>
      </w:pPr>
      <w:r>
        <w:rPr>
          <w:rFonts w:ascii="Calibri" w:hAnsi="Calibri"/>
          <w:b/>
          <w:sz w:val="22"/>
        </w:rPr>
        <w:t xml:space="preserve">Ms Lan: </w:t>
      </w:r>
      <w:r>
        <w:rPr>
          <w:rFonts w:ascii="Calibri" w:hAnsi="Calibri"/>
          <w:sz w:val="22"/>
        </w:rPr>
        <w:t xml:space="preserve">How many pairs of shoes are by the door?  </w:t>
      </w:r>
      <w:r>
        <w:rPr>
          <w:rFonts w:ascii="Calibri" w:hAnsi="Calibri"/>
          <w:i/>
          <w:sz w:val="22"/>
        </w:rPr>
        <w:t>Trước cửa có bao nhiêu đôi giày?</w:t>
      </w:r>
    </w:p>
    <w:p>
      <w:pPr>
        <w:spacing w:after="160" w:line="312" w:lineRule="auto"/>
      </w:pPr>
      <w:r>
        <w:rPr>
          <w:rFonts w:ascii="Calibri" w:hAnsi="Calibri"/>
          <w:b/>
          <w:sz w:val="22"/>
        </w:rPr>
        <w:t xml:space="preserve">Mr Cornelius: </w:t>
      </w:r>
      <w:r>
        <w:rPr>
          <w:rFonts w:ascii="Calibri" w:hAnsi="Calibri"/>
          <w:sz w:val="22"/>
        </w:rPr>
        <w:t xml:space="preserve">I count six pairs right now.  </w:t>
      </w:r>
      <w:r>
        <w:rPr>
          <w:rFonts w:ascii="Calibri" w:hAnsi="Calibri"/>
          <w:i/>
          <w:sz w:val="22"/>
        </w:rPr>
        <w:t>Tôi đếm được sáu đôi ngay bây giờ.</w:t>
      </w:r>
    </w:p>
    <w:p>
      <w:pPr>
        <w:spacing w:after="160" w:line="312" w:lineRule="auto"/>
      </w:pPr>
      <w:r>
        <w:rPr>
          <w:rFonts w:ascii="Calibri" w:hAnsi="Calibri"/>
          <w:b/>
          <w:sz w:val="22"/>
        </w:rPr>
        <w:t xml:space="preserve">Ms Lan: </w:t>
      </w:r>
      <w:r>
        <w:rPr>
          <w:rFonts w:ascii="Calibri" w:hAnsi="Calibri"/>
          <w:sz w:val="22"/>
        </w:rPr>
        <w:t xml:space="preserve">Six, we really should tidy them up.  </w:t>
      </w:r>
      <w:r>
        <w:rPr>
          <w:rFonts w:ascii="Calibri" w:hAnsi="Calibri"/>
          <w:i/>
          <w:sz w:val="22"/>
        </w:rPr>
        <w:t>Sáu đôi, mình thật sự nên dọn lại.</w:t>
      </w:r>
    </w:p>
    <w:p>
      <w:pPr>
        <w:spacing w:after="160" w:line="312" w:lineRule="auto"/>
      </w:pPr>
      <w:r>
        <w:rPr>
          <w:rFonts w:ascii="Calibri" w:hAnsi="Calibri"/>
          <w:b/>
          <w:sz w:val="22"/>
        </w:rPr>
        <w:t xml:space="preserve">Mr Cornelius: </w:t>
      </w:r>
      <w:r>
        <w:rPr>
          <w:rFonts w:ascii="Calibri" w:hAnsi="Calibri"/>
          <w:sz w:val="22"/>
        </w:rPr>
        <w:t xml:space="preserve">How many photos are hanging on this wall?  </w:t>
      </w:r>
      <w:r>
        <w:rPr>
          <w:rFonts w:ascii="Calibri" w:hAnsi="Calibri"/>
          <w:i/>
          <w:sz w:val="22"/>
        </w:rPr>
        <w:t>Trên tường này treo bao nhiêu tấm ảnh?</w:t>
      </w:r>
    </w:p>
    <w:p>
      <w:pPr>
        <w:spacing w:after="160" w:line="312" w:lineRule="auto"/>
      </w:pPr>
      <w:r>
        <w:rPr>
          <w:rFonts w:ascii="Calibri" w:hAnsi="Calibri"/>
          <w:b/>
          <w:sz w:val="22"/>
        </w:rPr>
        <w:t xml:space="preserve">Ms Lan: </w:t>
      </w:r>
      <w:r>
        <w:rPr>
          <w:rFonts w:ascii="Calibri" w:hAnsi="Calibri"/>
          <w:sz w:val="22"/>
        </w:rPr>
        <w:t xml:space="preserve">There are fifteen photos up there.  </w:t>
      </w:r>
      <w:r>
        <w:rPr>
          <w:rFonts w:ascii="Calibri" w:hAnsi="Calibri"/>
          <w:i/>
          <w:sz w:val="22"/>
        </w:rPr>
        <w:t>Có mười lăm tấm ảnh trên đó.</w:t>
      </w:r>
    </w:p>
    <w:p>
      <w:pPr>
        <w:spacing w:after="160" w:line="312" w:lineRule="auto"/>
      </w:pPr>
      <w:r>
        <w:rPr>
          <w:rFonts w:ascii="Calibri" w:hAnsi="Calibri"/>
          <w:b/>
          <w:sz w:val="22"/>
        </w:rPr>
        <w:t xml:space="preserve">Mr Cornelius: </w:t>
      </w:r>
      <w:r>
        <w:rPr>
          <w:rFonts w:ascii="Calibri" w:hAnsi="Calibri"/>
          <w:sz w:val="22"/>
        </w:rPr>
        <w:t xml:space="preserve">Fifteen, that is a lovely collection.  </w:t>
      </w:r>
      <w:r>
        <w:rPr>
          <w:rFonts w:ascii="Calibri" w:hAnsi="Calibri"/>
          <w:i/>
          <w:sz w:val="22"/>
        </w:rPr>
        <w:t>Mười lăm tấm, bộ sưu tập đẹp thật.</w:t>
      </w:r>
    </w:p>
    <w:p>
      <w:pPr>
        <w:spacing w:after="160" w:line="312" w:lineRule="auto"/>
      </w:pPr>
      <w:r>
        <w:rPr>
          <w:rFonts w:ascii="Calibri" w:hAnsi="Calibri"/>
          <w:b/>
          <w:sz w:val="22"/>
        </w:rPr>
        <w:t xml:space="preserve">Ms Lan: </w:t>
      </w:r>
      <w:r>
        <w:rPr>
          <w:rFonts w:ascii="Calibri" w:hAnsi="Calibri"/>
          <w:sz w:val="22"/>
        </w:rPr>
        <w:t xml:space="preserve">How many spoons do we have in this drawer?  </w:t>
      </w:r>
      <w:r>
        <w:rPr>
          <w:rFonts w:ascii="Calibri" w:hAnsi="Calibri"/>
          <w:i/>
          <w:sz w:val="22"/>
        </w:rPr>
        <w:t>Ngăn kéo này có bao nhiêu cái muỗng?</w:t>
      </w:r>
    </w:p>
    <w:p>
      <w:pPr>
        <w:spacing w:after="160" w:line="312" w:lineRule="auto"/>
      </w:pPr>
      <w:r>
        <w:rPr>
          <w:rFonts w:ascii="Calibri" w:hAnsi="Calibri"/>
          <w:b/>
          <w:sz w:val="22"/>
        </w:rPr>
        <w:t xml:space="preserve">Mr Cornelius: </w:t>
      </w:r>
      <w:r>
        <w:rPr>
          <w:rFonts w:ascii="Calibri" w:hAnsi="Calibri"/>
          <w:sz w:val="22"/>
        </w:rPr>
        <w:t xml:space="preserve">There are nine spoons inside.  </w:t>
      </w:r>
      <w:r>
        <w:rPr>
          <w:rFonts w:ascii="Calibri" w:hAnsi="Calibri"/>
          <w:i/>
          <w:sz w:val="22"/>
        </w:rPr>
        <w:t>Bên trong có chín cái muỗng.</w:t>
      </w:r>
    </w:p>
    <w:p>
      <w:pPr>
        <w:spacing w:after="160" w:line="312" w:lineRule="auto"/>
      </w:pPr>
      <w:r>
        <w:rPr>
          <w:rFonts w:ascii="Calibri" w:hAnsi="Calibri"/>
          <w:b/>
          <w:sz w:val="22"/>
        </w:rPr>
        <w:t xml:space="preserve">Ms Lan: </w:t>
      </w:r>
      <w:r>
        <w:rPr>
          <w:rFonts w:ascii="Calibri" w:hAnsi="Calibri"/>
          <w:sz w:val="22"/>
        </w:rPr>
        <w:t xml:space="preserve">Nine, that should be enough for now.  </w:t>
      </w:r>
      <w:r>
        <w:rPr>
          <w:rFonts w:ascii="Calibri" w:hAnsi="Calibri"/>
          <w:i/>
          <w:sz w:val="22"/>
        </w:rPr>
        <w:t>Chín cái, vậy tạm đủ dùng.</w:t>
      </w:r>
    </w:p>
    <w:p>
      <w:pPr>
        <w:spacing w:after="160" w:line="312" w:lineRule="auto"/>
      </w:pPr>
      <w:r>
        <w:rPr>
          <w:rFonts w:ascii="Calibri" w:hAnsi="Calibri"/>
          <w:b/>
          <w:sz w:val="22"/>
        </w:rPr>
        <w:t xml:space="preserve">Mr Cornelius: </w:t>
      </w:r>
      <w:r>
        <w:rPr>
          <w:rFonts w:ascii="Calibri" w:hAnsi="Calibri"/>
          <w:sz w:val="22"/>
        </w:rPr>
        <w:t xml:space="preserve">How many flowers are in this bunch you bought?  </w:t>
      </w:r>
      <w:r>
        <w:rPr>
          <w:rFonts w:ascii="Calibri" w:hAnsi="Calibri"/>
          <w:i/>
          <w:sz w:val="22"/>
        </w:rPr>
        <w:t>Bó hoa chị mua có bao nhiêu bông?</w:t>
      </w:r>
    </w:p>
    <w:p>
      <w:pPr>
        <w:spacing w:after="160" w:line="312" w:lineRule="auto"/>
      </w:pPr>
      <w:r>
        <w:rPr>
          <w:rFonts w:ascii="Calibri" w:hAnsi="Calibri"/>
          <w:b/>
          <w:sz w:val="22"/>
        </w:rPr>
        <w:t xml:space="preserve">Ms Lan: </w:t>
      </w:r>
      <w:r>
        <w:rPr>
          <w:rFonts w:ascii="Calibri" w:hAnsi="Calibri"/>
          <w:sz w:val="22"/>
        </w:rPr>
        <w:t xml:space="preserve">This bunch has sixteen flowers in it.  </w:t>
      </w:r>
      <w:r>
        <w:rPr>
          <w:rFonts w:ascii="Calibri" w:hAnsi="Calibri"/>
          <w:i/>
          <w:sz w:val="22"/>
        </w:rPr>
        <w:t>Bó này có mười sáu bông.</w:t>
      </w:r>
    </w:p>
    <w:p>
      <w:pPr>
        <w:spacing w:after="160" w:line="312" w:lineRule="auto"/>
      </w:pPr>
      <w:r>
        <w:rPr>
          <w:rFonts w:ascii="Calibri" w:hAnsi="Calibri"/>
          <w:b/>
          <w:sz w:val="22"/>
        </w:rPr>
        <w:t xml:space="preserve">Mr Cornelius: </w:t>
      </w:r>
      <w:r>
        <w:rPr>
          <w:rFonts w:ascii="Calibri" w:hAnsi="Calibri"/>
          <w:sz w:val="22"/>
        </w:rPr>
        <w:t xml:space="preserve">Sixteen, what a beautiful bunch.  </w:t>
      </w:r>
      <w:r>
        <w:rPr>
          <w:rFonts w:ascii="Calibri" w:hAnsi="Calibri"/>
          <w:i/>
          <w:sz w:val="22"/>
        </w:rPr>
        <w:t>Mười sáu bông, bó hoa đẹp thật.</w:t>
      </w:r>
    </w:p>
    <w:p>
      <w:pPr>
        <w:spacing w:after="160" w:line="312" w:lineRule="auto"/>
      </w:pPr>
      <w:r>
        <w:rPr>
          <w:rFonts w:ascii="Calibri" w:hAnsi="Calibri"/>
          <w:b/>
          <w:sz w:val="22"/>
        </w:rPr>
        <w:t xml:space="preserve">Ms Lan: </w:t>
      </w:r>
      <w:r>
        <w:rPr>
          <w:rFonts w:ascii="Calibri" w:hAnsi="Calibri"/>
          <w:sz w:val="22"/>
        </w:rPr>
        <w:t xml:space="preserve">How many buttons does this shirt have?  </w:t>
      </w:r>
      <w:r>
        <w:rPr>
          <w:rFonts w:ascii="Calibri" w:hAnsi="Calibri"/>
          <w:i/>
          <w:sz w:val="22"/>
        </w:rPr>
        <w:t>Chiếc áo này có bao nhiêu cái nút?</w:t>
      </w:r>
    </w:p>
    <w:p>
      <w:pPr>
        <w:spacing w:after="160" w:line="312" w:lineRule="auto"/>
      </w:pPr>
      <w:r>
        <w:rPr>
          <w:rFonts w:ascii="Calibri" w:hAnsi="Calibri"/>
          <w:b/>
          <w:sz w:val="22"/>
        </w:rPr>
        <w:t xml:space="preserve">Mr Cornelius: </w:t>
      </w:r>
      <w:r>
        <w:rPr>
          <w:rFonts w:ascii="Calibri" w:hAnsi="Calibri"/>
          <w:sz w:val="22"/>
        </w:rPr>
        <w:t xml:space="preserve">This shirt has seven buttons on it.  </w:t>
      </w:r>
      <w:r>
        <w:rPr>
          <w:rFonts w:ascii="Calibri" w:hAnsi="Calibri"/>
          <w:i/>
          <w:sz w:val="22"/>
        </w:rPr>
        <w:t>Chiếc áo này có bảy cái nút.</w:t>
      </w:r>
    </w:p>
    <w:p>
      <w:pPr>
        <w:spacing w:after="160" w:line="312" w:lineRule="auto"/>
      </w:pPr>
      <w:r>
        <w:rPr>
          <w:rFonts w:ascii="Calibri" w:hAnsi="Calibri"/>
          <w:b/>
          <w:sz w:val="22"/>
        </w:rPr>
        <w:t xml:space="preserve">Ms Lan: </w:t>
      </w:r>
      <w:r>
        <w:rPr>
          <w:rFonts w:ascii="Calibri" w:hAnsi="Calibri"/>
          <w:sz w:val="22"/>
        </w:rPr>
        <w:t xml:space="preserve">Seven, one seems to be loose.  </w:t>
      </w:r>
      <w:r>
        <w:rPr>
          <w:rFonts w:ascii="Calibri" w:hAnsi="Calibri"/>
          <w:i/>
          <w:sz w:val="22"/>
        </w:rPr>
        <w:t>Bảy cái, có một cái hình như lỏng rồi.</w:t>
      </w:r>
    </w:p>
    <w:p>
      <w:pPr>
        <w:spacing w:after="160" w:line="312" w:lineRule="auto"/>
      </w:pPr>
      <w:r>
        <w:rPr>
          <w:rFonts w:ascii="Calibri" w:hAnsi="Calibri"/>
          <w:b/>
          <w:sz w:val="22"/>
        </w:rPr>
        <w:t xml:space="preserve">Mr Cornelius: </w:t>
      </w:r>
      <w:r>
        <w:rPr>
          <w:rFonts w:ascii="Calibri" w:hAnsi="Calibri"/>
          <w:sz w:val="22"/>
        </w:rPr>
        <w:t xml:space="preserve">How many stairs go up to the second floor here?  </w:t>
      </w:r>
      <w:r>
        <w:rPr>
          <w:rFonts w:ascii="Calibri" w:hAnsi="Calibri"/>
          <w:i/>
          <w:sz w:val="22"/>
        </w:rPr>
        <w:t>Ở đây có bao nhiêu bậc thang lên tầng hai?</w:t>
      </w:r>
    </w:p>
    <w:p>
      <w:pPr>
        <w:spacing w:after="160" w:line="312" w:lineRule="auto"/>
      </w:pPr>
      <w:r>
        <w:rPr>
          <w:rFonts w:ascii="Calibri" w:hAnsi="Calibri"/>
          <w:b/>
          <w:sz w:val="22"/>
        </w:rPr>
        <w:t xml:space="preserve">Ms Lan: </w:t>
      </w:r>
      <w:r>
        <w:rPr>
          <w:rFonts w:ascii="Calibri" w:hAnsi="Calibri"/>
          <w:sz w:val="22"/>
        </w:rPr>
        <w:t xml:space="preserve">There are eighteen stairs to the top.  </w:t>
      </w:r>
      <w:r>
        <w:rPr>
          <w:rFonts w:ascii="Calibri" w:hAnsi="Calibri"/>
          <w:i/>
          <w:sz w:val="22"/>
        </w:rPr>
        <w:t>Có mười tám bậc lên tới trên.</w:t>
      </w:r>
    </w:p>
    <w:p>
      <w:pPr>
        <w:spacing w:after="160" w:line="312" w:lineRule="auto"/>
      </w:pPr>
      <w:r>
        <w:rPr>
          <w:rFonts w:ascii="Calibri" w:hAnsi="Calibri"/>
          <w:b/>
          <w:sz w:val="22"/>
        </w:rPr>
        <w:t xml:space="preserve">Mr Cornelius: </w:t>
      </w:r>
      <w:r>
        <w:rPr>
          <w:rFonts w:ascii="Calibri" w:hAnsi="Calibri"/>
          <w:sz w:val="22"/>
        </w:rPr>
        <w:t xml:space="preserve">Eighteen, that is quite a climb.  </w:t>
      </w:r>
      <w:r>
        <w:rPr>
          <w:rFonts w:ascii="Calibri" w:hAnsi="Calibri"/>
          <w:i/>
          <w:sz w:val="22"/>
        </w:rPr>
        <w:t>Mười tám bậc, leo cũng khá đấy.</w:t>
      </w:r>
    </w:p>
    <w:p>
      <w:pPr>
        <w:spacing w:after="160" w:line="312" w:lineRule="auto"/>
      </w:pPr>
      <w:r>
        <w:rPr>
          <w:rFonts w:ascii="Calibri" w:hAnsi="Calibri"/>
          <w:b/>
          <w:sz w:val="22"/>
        </w:rPr>
        <w:t xml:space="preserve">Ms Lan: </w:t>
      </w:r>
      <w:r>
        <w:rPr>
          <w:rFonts w:ascii="Calibri" w:hAnsi="Calibri"/>
          <w:sz w:val="22"/>
        </w:rPr>
        <w:t xml:space="preserve">How many cups should I get out for tea?  </w:t>
      </w:r>
      <w:r>
        <w:rPr>
          <w:rFonts w:ascii="Calibri" w:hAnsi="Calibri"/>
          <w:i/>
          <w:sz w:val="22"/>
        </w:rPr>
        <w:t>Tôi nên lấy ra mấy cái tách cho trà?</w:t>
      </w:r>
    </w:p>
    <w:p>
      <w:pPr>
        <w:spacing w:after="160" w:line="312" w:lineRule="auto"/>
      </w:pPr>
      <w:r>
        <w:rPr>
          <w:rFonts w:ascii="Calibri" w:hAnsi="Calibri"/>
          <w:b/>
          <w:sz w:val="22"/>
        </w:rPr>
        <w:t xml:space="preserve">Mr Cornelius: </w:t>
      </w:r>
      <w:r>
        <w:rPr>
          <w:rFonts w:ascii="Calibri" w:hAnsi="Calibri"/>
          <w:sz w:val="22"/>
        </w:rPr>
        <w:t xml:space="preserve">Please get out four cups for us.  </w:t>
      </w:r>
      <w:r>
        <w:rPr>
          <w:rFonts w:ascii="Calibri" w:hAnsi="Calibri"/>
          <w:i/>
          <w:sz w:val="22"/>
        </w:rPr>
        <w:t>Chị lấy ra bốn cái tách cho mình nhé.</w:t>
      </w:r>
    </w:p>
    <w:p>
      <w:pPr>
        <w:spacing w:after="160" w:line="312" w:lineRule="auto"/>
      </w:pPr>
      <w:r>
        <w:rPr>
          <w:rFonts w:ascii="Calibri" w:hAnsi="Calibri"/>
          <w:b/>
          <w:sz w:val="22"/>
        </w:rPr>
        <w:t xml:space="preserve">Ms Lan: </w:t>
      </w:r>
      <w:r>
        <w:rPr>
          <w:rFonts w:ascii="Calibri" w:hAnsi="Calibri"/>
          <w:sz w:val="22"/>
        </w:rPr>
        <w:t xml:space="preserve">Four, that is exactly enough.  </w:t>
      </w:r>
      <w:r>
        <w:rPr>
          <w:rFonts w:ascii="Calibri" w:hAnsi="Calibri"/>
          <w:i/>
          <w:sz w:val="22"/>
        </w:rPr>
        <w:t>Bốn cái, vừa đủ luôn.</w:t>
      </w:r>
    </w:p>
    <w:p>
      <w:pPr>
        <w:spacing w:after="160" w:line="312" w:lineRule="auto"/>
      </w:pPr>
      <w:r>
        <w:rPr>
          <w:rFonts w:ascii="Calibri" w:hAnsi="Calibri"/>
          <w:b/>
          <w:sz w:val="22"/>
        </w:rPr>
        <w:t xml:space="preserve">Mr Cornelius: </w:t>
      </w:r>
      <w:r>
        <w:rPr>
          <w:rFonts w:ascii="Calibri" w:hAnsi="Calibri"/>
          <w:sz w:val="22"/>
        </w:rPr>
        <w:t xml:space="preserve">How many students are in your evening class?  </w:t>
      </w:r>
      <w:r>
        <w:rPr>
          <w:rFonts w:ascii="Calibri" w:hAnsi="Calibri"/>
          <w:i/>
          <w:sz w:val="22"/>
        </w:rPr>
        <w:t>Lớp học buổi tối của chị có bao nhiêu học viên?</w:t>
      </w:r>
    </w:p>
    <w:p>
      <w:pPr>
        <w:spacing w:after="160" w:line="312" w:lineRule="auto"/>
      </w:pPr>
      <w:r>
        <w:rPr>
          <w:rFonts w:ascii="Calibri" w:hAnsi="Calibri"/>
          <w:b/>
          <w:sz w:val="22"/>
        </w:rPr>
        <w:t xml:space="preserve">Ms Lan: </w:t>
      </w:r>
      <w:r>
        <w:rPr>
          <w:rFonts w:ascii="Calibri" w:hAnsi="Calibri"/>
          <w:sz w:val="22"/>
        </w:rPr>
        <w:t xml:space="preserve">There are twenty students in my class.  </w:t>
      </w:r>
      <w:r>
        <w:rPr>
          <w:rFonts w:ascii="Calibri" w:hAnsi="Calibri"/>
          <w:i/>
          <w:sz w:val="22"/>
        </w:rPr>
        <w:t>Lớp tôi có hai mươi học viên.</w:t>
      </w:r>
    </w:p>
    <w:p>
      <w:pPr>
        <w:spacing w:after="160" w:line="312" w:lineRule="auto"/>
      </w:pPr>
      <w:r>
        <w:rPr>
          <w:rFonts w:ascii="Calibri" w:hAnsi="Calibri"/>
          <w:b/>
          <w:sz w:val="22"/>
        </w:rPr>
        <w:t xml:space="preserve">Mr Cornelius: </w:t>
      </w:r>
      <w:r>
        <w:rPr>
          <w:rFonts w:ascii="Calibri" w:hAnsi="Calibri"/>
          <w:sz w:val="22"/>
        </w:rPr>
        <w:t xml:space="preserve">Twenty, that must feel quite lively.  </w:t>
      </w:r>
      <w:r>
        <w:rPr>
          <w:rFonts w:ascii="Calibri" w:hAnsi="Calibri"/>
          <w:i/>
          <w:sz w:val="22"/>
        </w:rPr>
        <w:t>Hai mươi người, chắc lớp học sôi động lắm.</w:t>
      </w:r>
    </w:p>
    <w:p>
      <w:pPr>
        <w:spacing w:after="160" w:line="312" w:lineRule="auto"/>
      </w:pPr>
      <w:r>
        <w:rPr>
          <w:rFonts w:ascii="Calibri" w:hAnsi="Calibri"/>
          <w:b/>
          <w:sz w:val="22"/>
        </w:rPr>
        <w:t xml:space="preserve">Ms Lan: </w:t>
      </w:r>
      <w:r>
        <w:rPr>
          <w:rFonts w:ascii="Calibri" w:hAnsi="Calibri"/>
          <w:sz w:val="22"/>
        </w:rPr>
        <w:t xml:space="preserve">How many cars are parked here right now?  </w:t>
      </w:r>
      <w:r>
        <w:rPr>
          <w:rFonts w:ascii="Calibri" w:hAnsi="Calibri"/>
          <w:i/>
          <w:sz w:val="22"/>
        </w:rPr>
        <w:t>Ở đây hiện có bao nhiêu chiếc xe đậu?</w:t>
      </w:r>
    </w:p>
    <w:p>
      <w:pPr>
        <w:spacing w:after="160" w:line="312" w:lineRule="auto"/>
      </w:pPr>
      <w:r>
        <w:rPr>
          <w:rFonts w:ascii="Calibri" w:hAnsi="Calibri"/>
          <w:b/>
          <w:sz w:val="22"/>
        </w:rPr>
        <w:t xml:space="preserve">Mr Cornelius: </w:t>
      </w:r>
      <w:r>
        <w:rPr>
          <w:rFonts w:ascii="Calibri" w:hAnsi="Calibri"/>
          <w:sz w:val="22"/>
        </w:rPr>
        <w:t xml:space="preserve">I count nineteen cars at the moment.  </w:t>
      </w:r>
      <w:r>
        <w:rPr>
          <w:rFonts w:ascii="Calibri" w:hAnsi="Calibri"/>
          <w:i/>
          <w:sz w:val="22"/>
        </w:rPr>
        <w:t>Tôi đếm được mười chín chiếc lúc này.</w:t>
      </w:r>
    </w:p>
    <w:p>
      <w:pPr>
        <w:spacing w:after="160" w:line="312" w:lineRule="auto"/>
      </w:pPr>
      <w:r>
        <w:rPr>
          <w:rFonts w:ascii="Calibri" w:hAnsi="Calibri"/>
          <w:b/>
          <w:sz w:val="22"/>
        </w:rPr>
        <w:t xml:space="preserve">Ms Lan: </w:t>
      </w:r>
      <w:r>
        <w:rPr>
          <w:rFonts w:ascii="Calibri" w:hAnsi="Calibri"/>
          <w:sz w:val="22"/>
        </w:rPr>
        <w:t xml:space="preserve">Nineteen, it is quite full today.  </w:t>
      </w:r>
      <w:r>
        <w:rPr>
          <w:rFonts w:ascii="Calibri" w:hAnsi="Calibri"/>
          <w:i/>
          <w:sz w:val="22"/>
        </w:rPr>
        <w:t>Mười chín chiếc, hôm nay đầy quá.</w:t>
      </w:r>
    </w:p>
    <w:p>
      <w:pPr>
        <w:spacing w:after="160" w:line="312" w:lineRule="auto"/>
      </w:pPr>
      <w:r>
        <w:rPr>
          <w:rFonts w:ascii="Calibri" w:hAnsi="Calibri"/>
          <w:b/>
          <w:sz w:val="22"/>
        </w:rPr>
        <w:t xml:space="preserve">Mr Cornelius: </w:t>
      </w:r>
      <w:r>
        <w:rPr>
          <w:rFonts w:ascii="Calibri" w:hAnsi="Calibri"/>
          <w:sz w:val="22"/>
        </w:rPr>
        <w:t xml:space="preserve">How many boxes have we packed for the move so far?  </w:t>
      </w:r>
      <w:r>
        <w:rPr>
          <w:rFonts w:ascii="Calibri" w:hAnsi="Calibri"/>
          <w:i/>
          <w:sz w:val="22"/>
        </w:rPr>
        <w:t>Mình đã đóng gói bao nhiêu thùng cho việc chuyển nhà rồi?</w:t>
      </w:r>
    </w:p>
    <w:p>
      <w:pPr>
        <w:spacing w:after="160" w:line="312" w:lineRule="auto"/>
      </w:pPr>
      <w:r>
        <w:rPr>
          <w:rFonts w:ascii="Calibri" w:hAnsi="Calibri"/>
          <w:b/>
          <w:sz w:val="22"/>
        </w:rPr>
        <w:t xml:space="preserve">Ms Lan: </w:t>
      </w:r>
      <w:r>
        <w:rPr>
          <w:rFonts w:ascii="Calibri" w:hAnsi="Calibri"/>
          <w:sz w:val="22"/>
        </w:rPr>
        <w:t xml:space="preserve">We have packed twelve boxes already.  </w:t>
      </w:r>
      <w:r>
        <w:rPr>
          <w:rFonts w:ascii="Calibri" w:hAnsi="Calibri"/>
          <w:i/>
          <w:sz w:val="22"/>
        </w:rPr>
        <w:t>Mình đã đóng gói mười hai thùng rồi.</w:t>
      </w:r>
    </w:p>
    <w:p>
      <w:pPr>
        <w:spacing w:after="160" w:line="312" w:lineRule="auto"/>
      </w:pPr>
      <w:r>
        <w:rPr>
          <w:rFonts w:ascii="Calibri" w:hAnsi="Calibri"/>
          <w:b/>
          <w:sz w:val="22"/>
        </w:rPr>
        <w:t xml:space="preserve">Mr Cornelius: </w:t>
      </w:r>
      <w:r>
        <w:rPr>
          <w:rFonts w:ascii="Calibri" w:hAnsi="Calibri"/>
          <w:sz w:val="22"/>
        </w:rPr>
        <w:t xml:space="preserve">Twelve, we are making good progress.  </w:t>
      </w:r>
      <w:r>
        <w:rPr>
          <w:rFonts w:ascii="Calibri" w:hAnsi="Calibri"/>
          <w:i/>
          <w:sz w:val="22"/>
        </w:rPr>
        <w:t>Mười hai thùng, tiến độ tốt đấy.</w:t>
      </w:r>
    </w:p>
    <w:p>
      <w:pPr>
        <w:spacing w:after="160" w:line="312" w:lineRule="auto"/>
      </w:pPr>
      <w:r>
        <w:rPr>
          <w:rFonts w:ascii="Calibri" w:hAnsi="Calibri"/>
          <w:b/>
          <w:sz w:val="22"/>
        </w:rPr>
        <w:t xml:space="preserve">Ms Lan: </w:t>
      </w:r>
      <w:r>
        <w:rPr>
          <w:rFonts w:ascii="Calibri" w:hAnsi="Calibri"/>
          <w:sz w:val="22"/>
        </w:rPr>
        <w:t xml:space="preserve">How many windows does this room have?  </w:t>
      </w:r>
      <w:r>
        <w:rPr>
          <w:rFonts w:ascii="Calibri" w:hAnsi="Calibri"/>
          <w:i/>
          <w:sz w:val="22"/>
        </w:rPr>
        <w:t>Phòng này có bao nhiêu cửa sổ?</w:t>
      </w:r>
    </w:p>
    <w:p>
      <w:pPr>
        <w:spacing w:after="160" w:line="312" w:lineRule="auto"/>
      </w:pPr>
      <w:r>
        <w:rPr>
          <w:rFonts w:ascii="Calibri" w:hAnsi="Calibri"/>
          <w:b/>
          <w:sz w:val="22"/>
        </w:rPr>
        <w:t xml:space="preserve">Mr Cornelius: </w:t>
      </w:r>
      <w:r>
        <w:rPr>
          <w:rFonts w:ascii="Calibri" w:hAnsi="Calibri"/>
          <w:sz w:val="22"/>
        </w:rPr>
        <w:t xml:space="preserve">This room has two windows in total.  </w:t>
      </w:r>
      <w:r>
        <w:rPr>
          <w:rFonts w:ascii="Calibri" w:hAnsi="Calibri"/>
          <w:i/>
          <w:sz w:val="22"/>
        </w:rPr>
        <w:t>Phòng này có tổng cộng hai cửa sổ.</w:t>
      </w:r>
    </w:p>
    <w:p>
      <w:pPr>
        <w:spacing w:after="160" w:line="312" w:lineRule="auto"/>
      </w:pPr>
      <w:r>
        <w:rPr>
          <w:rFonts w:ascii="Calibri" w:hAnsi="Calibri"/>
          <w:b/>
          <w:sz w:val="22"/>
        </w:rPr>
        <w:t xml:space="preserve">Ms Lan: </w:t>
      </w:r>
      <w:r>
        <w:rPr>
          <w:rFonts w:ascii="Calibri" w:hAnsi="Calibri"/>
          <w:sz w:val="22"/>
        </w:rPr>
        <w:t xml:space="preserve">Two, that lets in plenty of light.  </w:t>
      </w:r>
      <w:r>
        <w:rPr>
          <w:rFonts w:ascii="Calibri" w:hAnsi="Calibri"/>
          <w:i/>
          <w:sz w:val="22"/>
        </w:rPr>
        <w:t>Hai cửa sổ, vậy đủ sáng rồi.</w:t>
      </w:r>
    </w:p>
    <w:p>
      <w:pPr>
        <w:spacing w:after="160" w:line="312" w:lineRule="auto"/>
      </w:pPr>
      <w:r>
        <w:rPr>
          <w:rFonts w:ascii="Calibri" w:hAnsi="Calibri"/>
          <w:b/>
          <w:sz w:val="22"/>
        </w:rPr>
        <w:t xml:space="preserve">Mr Cornelius: </w:t>
      </w:r>
      <w:r>
        <w:rPr>
          <w:rFonts w:ascii="Calibri" w:hAnsi="Calibri"/>
          <w:sz w:val="22"/>
        </w:rPr>
        <w:t xml:space="preserve">How many umbrellas are by the door right now?  </w:t>
      </w:r>
      <w:r>
        <w:rPr>
          <w:rFonts w:ascii="Calibri" w:hAnsi="Calibri"/>
          <w:i/>
          <w:sz w:val="22"/>
        </w:rPr>
        <w:t>Trước cửa hiện có bao nhiêu cây dù?</w:t>
      </w:r>
    </w:p>
    <w:p>
      <w:pPr>
        <w:spacing w:after="160" w:line="312" w:lineRule="auto"/>
      </w:pPr>
      <w:r>
        <w:rPr>
          <w:rFonts w:ascii="Calibri" w:hAnsi="Calibri"/>
          <w:b/>
          <w:sz w:val="22"/>
        </w:rPr>
        <w:t xml:space="preserve">Ms Lan: </w:t>
      </w:r>
      <w:r>
        <w:rPr>
          <w:rFonts w:ascii="Calibri" w:hAnsi="Calibri"/>
          <w:sz w:val="22"/>
        </w:rPr>
        <w:t xml:space="preserve">There are three umbrellas standing there.  </w:t>
      </w:r>
      <w:r>
        <w:rPr>
          <w:rFonts w:ascii="Calibri" w:hAnsi="Calibri"/>
          <w:i/>
          <w:sz w:val="22"/>
        </w:rPr>
        <w:t>Có ba cây dù đứng ở đó.</w:t>
      </w:r>
    </w:p>
    <w:p>
      <w:pPr>
        <w:spacing w:after="160" w:line="312" w:lineRule="auto"/>
      </w:pPr>
      <w:r>
        <w:rPr>
          <w:rFonts w:ascii="Calibri" w:hAnsi="Calibri"/>
          <w:b/>
          <w:sz w:val="22"/>
        </w:rPr>
        <w:t xml:space="preserve">Mr Cornelius: </w:t>
      </w:r>
      <w:r>
        <w:rPr>
          <w:rFonts w:ascii="Calibri" w:hAnsi="Calibri"/>
          <w:sz w:val="22"/>
        </w:rPr>
        <w:t xml:space="preserve">Three, that should cover all of us.  </w:t>
      </w:r>
      <w:r>
        <w:rPr>
          <w:rFonts w:ascii="Calibri" w:hAnsi="Calibri"/>
          <w:i/>
          <w:sz w:val="22"/>
        </w:rPr>
        <w:t>Ba cây, vậy đủ cho tất cả mọi người.</w:t>
      </w:r>
    </w:p>
    <w:p>
      <w:pPr>
        <w:spacing w:after="160" w:line="312" w:lineRule="auto"/>
      </w:pPr>
      <w:r>
        <w:rPr>
          <w:rFonts w:ascii="Calibri" w:hAnsi="Calibri"/>
          <w:b/>
          <w:sz w:val="22"/>
        </w:rPr>
        <w:t xml:space="preserve">Ms Lan: </w:t>
      </w:r>
      <w:r>
        <w:rPr>
          <w:rFonts w:ascii="Calibri" w:hAnsi="Calibri"/>
          <w:sz w:val="22"/>
        </w:rPr>
        <w:t xml:space="preserve">How many towels are left in this cupboard?  </w:t>
      </w:r>
      <w:r>
        <w:rPr>
          <w:rFonts w:ascii="Calibri" w:hAnsi="Calibri"/>
          <w:i/>
          <w:sz w:val="22"/>
        </w:rPr>
        <w:t>Tủ này còn lại bao nhiêu chiếc khăn tắm?</w:t>
      </w:r>
    </w:p>
    <w:p>
      <w:pPr>
        <w:spacing w:after="160" w:line="312" w:lineRule="auto"/>
      </w:pPr>
      <w:r>
        <w:rPr>
          <w:rFonts w:ascii="Calibri" w:hAnsi="Calibri"/>
          <w:b/>
          <w:sz w:val="22"/>
        </w:rPr>
        <w:t xml:space="preserve">Mr Cornelius: </w:t>
      </w:r>
      <w:r>
        <w:rPr>
          <w:rFonts w:ascii="Calibri" w:hAnsi="Calibri"/>
          <w:sz w:val="22"/>
        </w:rPr>
        <w:t xml:space="preserve">There are eight towels still folded inside.  </w:t>
      </w:r>
      <w:r>
        <w:rPr>
          <w:rFonts w:ascii="Calibri" w:hAnsi="Calibri"/>
          <w:i/>
          <w:sz w:val="22"/>
        </w:rPr>
        <w:t>Bên trong còn tám chiếc khăn được gấp gọn.</w:t>
      </w:r>
    </w:p>
    <w:p>
      <w:pPr>
        <w:spacing w:after="160" w:line="312" w:lineRule="auto"/>
      </w:pPr>
      <w:r>
        <w:rPr>
          <w:rFonts w:ascii="Calibri" w:hAnsi="Calibri"/>
          <w:b/>
          <w:sz w:val="22"/>
        </w:rPr>
        <w:t xml:space="preserve">Ms Lan: </w:t>
      </w:r>
      <w:r>
        <w:rPr>
          <w:rFonts w:ascii="Calibri" w:hAnsi="Calibri"/>
          <w:sz w:val="22"/>
        </w:rPr>
        <w:t xml:space="preserve">Eight, that should be plenty for us.  </w:t>
      </w:r>
      <w:r>
        <w:rPr>
          <w:rFonts w:ascii="Calibri" w:hAnsi="Calibri"/>
          <w:i/>
          <w:sz w:val="22"/>
        </w:rPr>
        <w:t>Tám chiếc, vậy dư dùng rồi.</w:t>
      </w:r>
    </w:p>
    <w:p>
      <w:pPr>
        <w:spacing w:after="160" w:line="312" w:lineRule="auto"/>
      </w:pPr>
      <w:r>
        <w:rPr>
          <w:rFonts w:ascii="Calibri" w:hAnsi="Calibri"/>
          <w:b/>
          <w:sz w:val="22"/>
        </w:rPr>
        <w:t xml:space="preserve">Mr Cornelius: </w:t>
      </w:r>
      <w:r>
        <w:rPr>
          <w:rFonts w:ascii="Calibri" w:hAnsi="Calibri"/>
          <w:sz w:val="22"/>
        </w:rPr>
        <w:t xml:space="preserve">How many chickens does your uncle keep in the yard?  </w:t>
      </w:r>
      <w:r>
        <w:rPr>
          <w:rFonts w:ascii="Calibri" w:hAnsi="Calibri"/>
          <w:i/>
          <w:sz w:val="22"/>
        </w:rPr>
        <w:t>Chú của chị nuôi bao nhiêu con gà trong sân?</w:t>
      </w:r>
    </w:p>
    <w:p>
      <w:pPr>
        <w:spacing w:after="160" w:line="312" w:lineRule="auto"/>
      </w:pPr>
      <w:r>
        <w:rPr>
          <w:rFonts w:ascii="Calibri" w:hAnsi="Calibri"/>
          <w:b/>
          <w:sz w:val="22"/>
        </w:rPr>
        <w:t xml:space="preserve">Ms Lan: </w:t>
      </w:r>
      <w:r>
        <w:rPr>
          <w:rFonts w:ascii="Calibri" w:hAnsi="Calibri"/>
          <w:sz w:val="22"/>
        </w:rPr>
        <w:t xml:space="preserve">He keeps seventeen chickens back there.  </w:t>
      </w:r>
      <w:r>
        <w:rPr>
          <w:rFonts w:ascii="Calibri" w:hAnsi="Calibri"/>
          <w:i/>
          <w:sz w:val="22"/>
        </w:rPr>
        <w:t>Chú nuôi mười bảy con gà ở đó.</w:t>
      </w:r>
    </w:p>
    <w:p>
      <w:pPr>
        <w:spacing w:after="160" w:line="312" w:lineRule="auto"/>
      </w:pPr>
      <w:r>
        <w:rPr>
          <w:rFonts w:ascii="Calibri" w:hAnsi="Calibri"/>
          <w:b/>
          <w:sz w:val="22"/>
        </w:rPr>
        <w:t xml:space="preserve">Mr Cornelius: </w:t>
      </w:r>
      <w:r>
        <w:rPr>
          <w:rFonts w:ascii="Calibri" w:hAnsi="Calibri"/>
          <w:sz w:val="22"/>
        </w:rPr>
        <w:t xml:space="preserve">Seventeen, that is quite a flock.  </w:t>
      </w:r>
      <w:r>
        <w:rPr>
          <w:rFonts w:ascii="Calibri" w:hAnsi="Calibri"/>
          <w:i/>
          <w:sz w:val="22"/>
        </w:rPr>
        <w:t>Mười bảy con, đàn gà lớn thật.</w:t>
      </w:r>
    </w:p>
    <w:p>
      <w:pPr>
        <w:spacing w:after="160" w:line="312" w:lineRule="auto"/>
      </w:pPr>
      <w:r>
        <w:rPr>
          <w:rFonts w:ascii="Calibri" w:hAnsi="Calibri"/>
          <w:b/>
          <w:sz w:val="22"/>
        </w:rPr>
        <w:t xml:space="preserve">Ms Lan: </w:t>
      </w:r>
      <w:r>
        <w:rPr>
          <w:rFonts w:ascii="Calibri" w:hAnsi="Calibri"/>
          <w:sz w:val="22"/>
        </w:rPr>
        <w:t xml:space="preserve">How many notebooks does your child need for school?  </w:t>
      </w:r>
      <w:r>
        <w:rPr>
          <w:rFonts w:ascii="Calibri" w:hAnsi="Calibri"/>
          <w:i/>
          <w:sz w:val="22"/>
        </w:rPr>
        <w:t>Con anh cần bao nhiêu quyển vở cho việc học?</w:t>
      </w:r>
    </w:p>
    <w:p>
      <w:pPr>
        <w:spacing w:after="160" w:line="312" w:lineRule="auto"/>
      </w:pPr>
      <w:r>
        <w:rPr>
          <w:rFonts w:ascii="Calibri" w:hAnsi="Calibri"/>
          <w:b/>
          <w:sz w:val="22"/>
        </w:rPr>
        <w:t xml:space="preserve">Mr Cornelius: </w:t>
      </w:r>
      <w:r>
        <w:rPr>
          <w:rFonts w:ascii="Calibri" w:hAnsi="Calibri"/>
          <w:sz w:val="22"/>
        </w:rPr>
        <w:t xml:space="preserve">The school list says six notebooks total.  </w:t>
      </w:r>
      <w:r>
        <w:rPr>
          <w:rFonts w:ascii="Calibri" w:hAnsi="Calibri"/>
          <w:i/>
          <w:sz w:val="22"/>
        </w:rPr>
        <w:t>Danh sách trường ghi tổng cộng sáu quyển.</w:t>
      </w:r>
    </w:p>
    <w:p>
      <w:pPr>
        <w:spacing w:after="160" w:line="312" w:lineRule="auto"/>
      </w:pPr>
      <w:r>
        <w:rPr>
          <w:rFonts w:ascii="Calibri" w:hAnsi="Calibri"/>
          <w:b/>
          <w:sz w:val="22"/>
        </w:rPr>
        <w:t xml:space="preserve">Ms Lan: </w:t>
      </w:r>
      <w:r>
        <w:rPr>
          <w:rFonts w:ascii="Calibri" w:hAnsi="Calibri"/>
          <w:sz w:val="22"/>
        </w:rPr>
        <w:t xml:space="preserve">Six, that is a fairly short list.  </w:t>
      </w:r>
      <w:r>
        <w:rPr>
          <w:rFonts w:ascii="Calibri" w:hAnsi="Calibri"/>
          <w:i/>
          <w:sz w:val="22"/>
        </w:rPr>
        <w:t>Sáu quyển, danh sách vậy khá ngắn.</w:t>
      </w:r>
    </w:p>
    <w:p>
      <w:pPr>
        <w:spacing w:after="160" w:line="312" w:lineRule="auto"/>
      </w:pPr>
      <w:r>
        <w:rPr>
          <w:rFonts w:ascii="Calibri" w:hAnsi="Calibri"/>
          <w:b/>
          <w:sz w:val="22"/>
        </w:rPr>
        <w:t xml:space="preserve">Mr Cornelius: </w:t>
      </w:r>
      <w:r>
        <w:rPr>
          <w:rFonts w:ascii="Calibri" w:hAnsi="Calibri"/>
          <w:sz w:val="22"/>
        </w:rPr>
        <w:t xml:space="preserve">How many slices of bread are left in the bag?  </w:t>
      </w:r>
      <w:r>
        <w:rPr>
          <w:rFonts w:ascii="Calibri" w:hAnsi="Calibri"/>
          <w:i/>
          <w:sz w:val="22"/>
        </w:rPr>
        <w:t>Túi bánh mì còn lại bao nhiêu lát?</w:t>
      </w:r>
    </w:p>
    <w:p>
      <w:pPr>
        <w:spacing w:after="160" w:line="312" w:lineRule="auto"/>
      </w:pPr>
      <w:r>
        <w:rPr>
          <w:rFonts w:ascii="Calibri" w:hAnsi="Calibri"/>
          <w:b/>
          <w:sz w:val="22"/>
        </w:rPr>
        <w:t xml:space="preserve">Ms Lan: </w:t>
      </w:r>
      <w:r>
        <w:rPr>
          <w:rFonts w:ascii="Calibri" w:hAnsi="Calibri"/>
          <w:sz w:val="22"/>
        </w:rPr>
        <w:t xml:space="preserve">There are five slices left inside.  </w:t>
      </w:r>
      <w:r>
        <w:rPr>
          <w:rFonts w:ascii="Calibri" w:hAnsi="Calibri"/>
          <w:i/>
          <w:sz w:val="22"/>
        </w:rPr>
        <w:t>Bên trong còn lại năm lát.</w:t>
      </w:r>
    </w:p>
    <w:p>
      <w:pPr>
        <w:spacing w:after="160" w:line="312" w:lineRule="auto"/>
      </w:pPr>
      <w:r>
        <w:rPr>
          <w:rFonts w:ascii="Calibri" w:hAnsi="Calibri"/>
          <w:b/>
          <w:sz w:val="22"/>
        </w:rPr>
        <w:t xml:space="preserve">Mr Cornelius: </w:t>
      </w:r>
      <w:r>
        <w:rPr>
          <w:rFonts w:ascii="Calibri" w:hAnsi="Calibri"/>
          <w:sz w:val="22"/>
        </w:rPr>
        <w:t xml:space="preserve">Five, enough for breakfast tomorrow too.  </w:t>
      </w:r>
      <w:r>
        <w:rPr>
          <w:rFonts w:ascii="Calibri" w:hAnsi="Calibri"/>
          <w:i/>
          <w:sz w:val="22"/>
        </w:rPr>
        <w:t>Năm lát, đủ cho cả bữa sáng mai nữa.</w:t>
      </w:r>
    </w:p>
    <w:p>
      <w:pPr>
        <w:spacing w:after="160" w:line="312" w:lineRule="auto"/>
      </w:pPr>
      <w:r>
        <w:rPr>
          <w:rFonts w:ascii="Calibri" w:hAnsi="Calibri"/>
          <w:b/>
          <w:sz w:val="22"/>
        </w:rPr>
        <w:t xml:space="preserve">Ms Lan: </w:t>
      </w:r>
      <w:r>
        <w:rPr>
          <w:rFonts w:ascii="Calibri" w:hAnsi="Calibri"/>
          <w:sz w:val="22"/>
        </w:rPr>
        <w:t xml:space="preserve">How many balloons should we blow up for the party?  </w:t>
      </w:r>
      <w:r>
        <w:rPr>
          <w:rFonts w:ascii="Calibri" w:hAnsi="Calibri"/>
          <w:i/>
          <w:sz w:val="22"/>
        </w:rPr>
        <w:t>Mình nên thổi bao nhiêu quả bóng bay cho buổi tiệc?</w:t>
      </w:r>
    </w:p>
    <w:p>
      <w:pPr>
        <w:spacing w:after="160" w:line="312" w:lineRule="auto"/>
      </w:pPr>
      <w:r>
        <w:rPr>
          <w:rFonts w:ascii="Calibri" w:hAnsi="Calibri"/>
          <w:b/>
          <w:sz w:val="22"/>
        </w:rPr>
        <w:t xml:space="preserve">Mr Cornelius: </w:t>
      </w:r>
      <w:r>
        <w:rPr>
          <w:rFonts w:ascii="Calibri" w:hAnsi="Calibri"/>
          <w:sz w:val="22"/>
        </w:rPr>
        <w:t xml:space="preserve">Let us blow up twenty balloons for it.  </w:t>
      </w:r>
      <w:r>
        <w:rPr>
          <w:rFonts w:ascii="Calibri" w:hAnsi="Calibri"/>
          <w:i/>
          <w:sz w:val="22"/>
        </w:rPr>
        <w:t>Mình thổi hai mươi quả cho buổi tiệc đi.</w:t>
      </w:r>
    </w:p>
    <w:p>
      <w:pPr>
        <w:spacing w:after="160" w:line="312" w:lineRule="auto"/>
      </w:pPr>
      <w:r>
        <w:rPr>
          <w:rFonts w:ascii="Calibri" w:hAnsi="Calibri"/>
          <w:b/>
          <w:sz w:val="22"/>
        </w:rPr>
        <w:t xml:space="preserve">Ms Lan: </w:t>
      </w:r>
      <w:r>
        <w:rPr>
          <w:rFonts w:ascii="Calibri" w:hAnsi="Calibri"/>
          <w:sz w:val="22"/>
        </w:rPr>
        <w:t xml:space="preserve">Twenty, that will make it look festive.  </w:t>
      </w:r>
      <w:r>
        <w:rPr>
          <w:rFonts w:ascii="Calibri" w:hAnsi="Calibri"/>
          <w:i/>
          <w:sz w:val="22"/>
        </w:rPr>
        <w:t>Hai mươi quả, vậy sẽ rất rộn ràng.</w:t>
      </w:r>
    </w:p>
    <w:p>
      <w:pPr>
        <w:spacing w:after="160" w:line="312" w:lineRule="auto"/>
      </w:pPr>
      <w:r>
        <w:rPr>
          <w:rFonts w:ascii="Calibri" w:hAnsi="Calibri"/>
          <w:b/>
          <w:sz w:val="22"/>
        </w:rPr>
        <w:t xml:space="preserve">Mr Cornelius: </w:t>
      </w:r>
      <w:r>
        <w:rPr>
          <w:rFonts w:ascii="Calibri" w:hAnsi="Calibri"/>
          <w:sz w:val="22"/>
        </w:rPr>
        <w:t xml:space="preserve">How many pencils are left in this pencil case?  </w:t>
      </w:r>
      <w:r>
        <w:rPr>
          <w:rFonts w:ascii="Calibri" w:hAnsi="Calibri"/>
          <w:i/>
          <w:sz w:val="22"/>
        </w:rPr>
        <w:t>Hộp bút chì này còn lại bao nhiêu cây?</w:t>
      </w:r>
    </w:p>
    <w:p>
      <w:pPr>
        <w:spacing w:after="160" w:line="312" w:lineRule="auto"/>
      </w:pPr>
      <w:r>
        <w:rPr>
          <w:rFonts w:ascii="Calibri" w:hAnsi="Calibri"/>
          <w:b/>
          <w:sz w:val="22"/>
        </w:rPr>
        <w:t xml:space="preserve">Ms Lan: </w:t>
      </w:r>
      <w:r>
        <w:rPr>
          <w:rFonts w:ascii="Calibri" w:hAnsi="Calibri"/>
          <w:sz w:val="22"/>
        </w:rPr>
        <w:t xml:space="preserve">There are four pencils left in it.  </w:t>
      </w:r>
      <w:r>
        <w:rPr>
          <w:rFonts w:ascii="Calibri" w:hAnsi="Calibri"/>
          <w:i/>
          <w:sz w:val="22"/>
        </w:rPr>
        <w:t>Bên trong còn lại bốn cây.</w:t>
      </w:r>
    </w:p>
    <w:p>
      <w:pPr>
        <w:spacing w:after="160" w:line="312" w:lineRule="auto"/>
      </w:pPr>
      <w:r>
        <w:rPr>
          <w:rFonts w:ascii="Calibri" w:hAnsi="Calibri"/>
          <w:b/>
          <w:sz w:val="22"/>
        </w:rPr>
        <w:t xml:space="preserve">Mr Cornelius: </w:t>
      </w:r>
      <w:r>
        <w:rPr>
          <w:rFonts w:ascii="Calibri" w:hAnsi="Calibri"/>
          <w:sz w:val="22"/>
        </w:rPr>
        <w:t xml:space="preserve">Four, we should probably buy more soon.  </w:t>
      </w:r>
      <w:r>
        <w:rPr>
          <w:rFonts w:ascii="Calibri" w:hAnsi="Calibri"/>
          <w:i/>
          <w:sz w:val="22"/>
        </w:rPr>
        <w:t>Bốn cây, chắc mình nên mua thêm sớm.</w:t>
      </w:r>
    </w:p>
    <w:p>
      <w:pPr>
        <w:spacing w:after="160" w:line="312" w:lineRule="auto"/>
      </w:pPr>
      <w:r>
        <w:rPr>
          <w:rFonts w:ascii="Calibri" w:hAnsi="Calibri"/>
          <w:b/>
          <w:sz w:val="22"/>
        </w:rPr>
        <w:t xml:space="preserve">Ms Lan: </w:t>
      </w:r>
      <w:r>
        <w:rPr>
          <w:rFonts w:ascii="Calibri" w:hAnsi="Calibri"/>
          <w:sz w:val="22"/>
        </w:rPr>
        <w:t xml:space="preserve">Can you show the number three using your fingers?  </w:t>
      </w:r>
      <w:r>
        <w:rPr>
          <w:rFonts w:ascii="Calibri" w:hAnsi="Calibri"/>
          <w:i/>
          <w:sz w:val="22"/>
        </w:rPr>
        <w:t>Anh có thể dùng ngón tay để chỉ số ba không?</w:t>
      </w:r>
    </w:p>
    <w:p>
      <w:pPr>
        <w:spacing w:after="160" w:line="312" w:lineRule="auto"/>
      </w:pPr>
      <w:r>
        <w:rPr>
          <w:rFonts w:ascii="Calibri" w:hAnsi="Calibri"/>
          <w:b/>
          <w:sz w:val="22"/>
        </w:rPr>
        <w:t xml:space="preserve">Mr Cornelius: </w:t>
      </w:r>
      <w:r>
        <w:rPr>
          <w:rFonts w:ascii="Calibri" w:hAnsi="Calibri"/>
          <w:sz w:val="22"/>
        </w:rPr>
        <w:t xml:space="preserve">Sure, look, this is three fingers up.  </w:t>
      </w:r>
      <w:r>
        <w:rPr>
          <w:rFonts w:ascii="Calibri" w:hAnsi="Calibri"/>
          <w:i/>
          <w:sz w:val="22"/>
        </w:rPr>
        <w:t>Được chứ, nhìn nè, đây là ba ngón tay.</w:t>
      </w:r>
    </w:p>
    <w:p>
      <w:pPr>
        <w:spacing w:after="160" w:line="312" w:lineRule="auto"/>
      </w:pPr>
      <w:r>
        <w:rPr>
          <w:rFonts w:ascii="Calibri" w:hAnsi="Calibri"/>
          <w:b/>
          <w:sz w:val="22"/>
        </w:rPr>
        <w:t xml:space="preserve">Ms Lan: </w:t>
      </w:r>
      <w:r>
        <w:rPr>
          <w:rFonts w:ascii="Calibri" w:hAnsi="Calibri"/>
          <w:sz w:val="22"/>
        </w:rPr>
        <w:t xml:space="preserve">That is a great way to teach children too.  </w:t>
      </w:r>
      <w:r>
        <w:rPr>
          <w:rFonts w:ascii="Calibri" w:hAnsi="Calibri"/>
          <w:i/>
          <w:sz w:val="22"/>
        </w:rPr>
        <w:t>Đó cũng là cách dạy trẻ con rất hay.</w:t>
      </w:r>
    </w:p>
    <w:p>
      <w:pPr>
        <w:spacing w:after="160" w:line="312" w:lineRule="auto"/>
      </w:pPr>
      <w:r>
        <w:rPr>
          <w:rFonts w:ascii="Calibri" w:hAnsi="Calibri"/>
          <w:b/>
          <w:sz w:val="22"/>
        </w:rPr>
        <w:t xml:space="preserve">Mr Cornelius: </w:t>
      </w:r>
      <w:r>
        <w:rPr>
          <w:rFonts w:ascii="Calibri" w:hAnsi="Calibri"/>
          <w:sz w:val="22"/>
        </w:rPr>
        <w:t xml:space="preserve">How many years have you lived in this neighbourhood now?  </w:t>
      </w:r>
      <w:r>
        <w:rPr>
          <w:rFonts w:ascii="Calibri" w:hAnsi="Calibri"/>
          <w:i/>
          <w:sz w:val="22"/>
        </w:rPr>
        <w:t>Chị đã sống ở khu phố này bao nhiêu năm rồi?</w:t>
      </w:r>
    </w:p>
    <w:p>
      <w:pPr>
        <w:spacing w:after="160" w:line="312" w:lineRule="auto"/>
      </w:pPr>
      <w:r>
        <w:rPr>
          <w:rFonts w:ascii="Calibri" w:hAnsi="Calibri"/>
          <w:b/>
          <w:sz w:val="22"/>
        </w:rPr>
        <w:t xml:space="preserve">Ms Lan: </w:t>
      </w:r>
      <w:r>
        <w:rPr>
          <w:rFonts w:ascii="Calibri" w:hAnsi="Calibri"/>
          <w:sz w:val="22"/>
        </w:rPr>
        <w:t xml:space="preserve">I have lived here for exactly five years.  </w:t>
      </w:r>
      <w:r>
        <w:rPr>
          <w:rFonts w:ascii="Calibri" w:hAnsi="Calibri"/>
          <w:i/>
          <w:sz w:val="22"/>
        </w:rPr>
        <w:t>Tôi đã sống ở đây đúng năm năm.</w:t>
      </w:r>
    </w:p>
    <w:p>
      <w:pPr>
        <w:spacing w:after="160" w:line="312" w:lineRule="auto"/>
      </w:pPr>
      <w:r>
        <w:rPr>
          <w:rFonts w:ascii="Calibri" w:hAnsi="Calibri"/>
          <w:b/>
          <w:sz w:val="22"/>
        </w:rPr>
        <w:t xml:space="preserve">Mr Cornelius: </w:t>
      </w:r>
      <w:r>
        <w:rPr>
          <w:rFonts w:ascii="Calibri" w:hAnsi="Calibri"/>
          <w:sz w:val="22"/>
        </w:rPr>
        <w:t xml:space="preserve">Small numbers like these come up everywhere in daily life.  </w:t>
      </w:r>
      <w:r>
        <w:rPr>
          <w:rFonts w:ascii="Calibri" w:hAnsi="Calibri"/>
          <w:i/>
          <w:sz w:val="22"/>
        </w:rPr>
        <w:t>Những con số nhỏ như vậy xuất hiện khắp nơi trong đời sống hằng ngày.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0112</w:t>
            </w:r>
          </w:p>
        </w:tc>
        <w:tc>
          <w:tcPr>
            <w:tcW w:type="dxa" w:w="7824"/>
            <w:shd w:val="clear" w:color="auto" w:fill="D9E2F3"/>
          </w:tcPr>
          <w:p>
            <w:r>
              <w:rPr>
                <w:rFonts w:ascii="Arial" w:hAnsi="Arial"/>
                <w:b/>
                <w:color w:val="1F3864"/>
                <w:sz w:val="30"/>
              </w:rPr>
              <w:t>Asking and Answering Very Simple Questions About a Room in the Home</w:t>
            </w:r>
          </w:p>
          <w:p>
            <w:r>
              <w:rPr>
                <w:rFonts w:ascii="Arial" w:hAnsi="Arial"/>
                <w:i/>
                <w:color w:val="333333"/>
                <w:sz w:val="22"/>
              </w:rPr>
              <w:t>Giao tiếp nền tảng: home &amp; household — a room in the home</w:t>
            </w:r>
          </w:p>
        </w:tc>
      </w:tr>
    </w:tbl>
    <w:p>
      <w:pPr>
        <w:spacing w:after="40"/>
      </w:pPr>
    </w:p>
    <w:p>
      <w:pPr>
        <w:spacing w:after="160"/>
      </w:pPr>
      <w:r>
        <w:rPr>
          <w:rFonts w:ascii="Calibri" w:hAnsi="Calibri"/>
          <w:i/>
          <w:sz w:val="19"/>
        </w:rPr>
        <w:t>Ms Lan and Ms Prudence are neighbours helping each other settle into new homes, and questions about which room something is in come up constantly. Across many everyday moments -- finding where the kitchen is, finding where the bathroom is, finding where the bedroom is, finding where the living room is, finding where the laundry room is, finding where a guest room is, finding where a study is, finding where a storage room is, finding where the dining room is, finding where a child's room is, asking which room a sofa belongs in, asking which room a washing machine is in, asking which room to leave shoes in, asking which room the internet router is in, asking which room a plant should go in, asking which room a mirror hangs in, asking which room the family eats breakfast in, asking which room guests wait in, asking which room a bookshelf sits in, asking which room the cat sleeps in, asking which room to hang wet laundry in, asking which room a piano is kept in, asking which room the ironing board is in, asking which room smells like fresh paint, asking which room needs new curtains, asking which room gets the most sunlight, asking which room is the coolest in summer, asking which room a new lamp should go in, asking which room the fire extinguisher is kept in, asking which room the family gathers in during storms, asking which room a new rug should go in, asking which room the spare blankets are stored in, asking which room a broken chair is in, asking which room the photo albums are kept in, asking which room to set up a home office in, asking which room feels most comfortable, and finally why knowing rooms in a home matters so much for everyday conversation -- one of them asks a very simple question about a room, and the other answers clearly.</w:t>
      </w:r>
      <w:r>
        <w:rPr>
          <w:rFonts w:ascii="Calibri" w:hAnsi="Calibri"/>
          <w:i/>
          <w:sz w:val="19"/>
        </w:rPr>
        <w:t xml:space="preserve">  Chị Lan và chị Prudence là hàng xóm, giúp nhau ổn định chỗ ở mới, và những câu hỏi về đồ vật ở phòng nào cứ xuất hiện liên tục. Qua nhiều khoảnh khắc đời thường -- tìm bếp ở đâu, tìm phòng tắm ở đâu, tìm phòng ngủ ở đâu, tìm phòng khách ở đâu, tìm phòng giặt đồ ở đâu, tìm phòng khách ở đâu để tiếp khách qua đêm, tìm phòng làm việc ở đâu, tìm phòng chứa đồ ở đâu, tìm phòng ăn ở đâu, tìm phòng của con ở đâu, hỏi sofa nên đặt ở phòng nào, hỏi máy giặt ở phòng nào, hỏi nên để giày ở phòng nào, hỏi bộ định tuyến internet ở phòng nào, hỏi cây cảnh nên đặt ở phòng nào, hỏi gương treo ở phòng nào, hỏi gia đình ăn sáng ở phòng nào, hỏi khách chờ ở phòng nào, hỏi kệ sách đặt ở phòng nào, hỏi mèo ngủ ở phòng nào, hỏi nên phơi đồ ướt ở phòng nào, hỏi đàn piano để ở phòng nào, hỏi bàn ủi để ở phòng nào, hỏi phòng nào có mùi sơn mới, hỏi phòng nào cần rèm mới, hỏi phòng nào có nhiều nắng nhất, hỏi phòng nào mát nhất vào mùa hè, hỏi đèn mới nên đặt ở phòng nào, hỏi bình chữa cháy để ở phòng nào, hỏi gia đình tụ họp ở phòng nào khi có bão, hỏi thảm mới nên đặt ở phòng nào, hỏi chăn dự phòng để ở phòng nào, hỏi chiếc ghế hỏng ở phòng nào, hỏi album ảnh để ở phòng nào, hỏi nên đặt văn phòng tại nhà ở phòng nào, hỏi phòng nào thấy thoải mái nhất, và cuối cùng là vì sao biết các phòng trong nhà lại quan trọng đến vậy cho giao tiếp hằng ngày -- một người hỏi một câu hỏi rất đơn giản về một phòng,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which room is the kitchen in this house?  </w:t>
      </w:r>
      <w:r>
        <w:rPr>
          <w:rFonts w:ascii="Calibri" w:hAnsi="Calibri"/>
          <w:i/>
          <w:sz w:val="22"/>
        </w:rPr>
        <w:t>Xin lỗi chị, bếp ở phòng nào trong nhà này?</w:t>
      </w:r>
    </w:p>
    <w:p>
      <w:pPr>
        <w:spacing w:after="160" w:line="312" w:lineRule="auto"/>
      </w:pPr>
      <w:r>
        <w:rPr>
          <w:rFonts w:ascii="Calibri" w:hAnsi="Calibri"/>
          <w:b/>
          <w:sz w:val="22"/>
        </w:rPr>
        <w:t xml:space="preserve">Ms Prudence: </w:t>
      </w:r>
      <w:r>
        <w:rPr>
          <w:rFonts w:ascii="Calibri" w:hAnsi="Calibri"/>
          <w:sz w:val="22"/>
        </w:rPr>
        <w:t xml:space="preserve">The kitchen is right past the hallway.  </w:t>
      </w:r>
      <w:r>
        <w:rPr>
          <w:rFonts w:ascii="Calibri" w:hAnsi="Calibri"/>
          <w:i/>
          <w:sz w:val="22"/>
        </w:rPr>
        <w:t>Bếp nằm ngay sau hành lang đó.</w:t>
      </w:r>
    </w:p>
    <w:p>
      <w:pPr>
        <w:spacing w:after="160" w:line="312" w:lineRule="auto"/>
      </w:pPr>
      <w:r>
        <w:rPr>
          <w:rFonts w:ascii="Calibri" w:hAnsi="Calibri"/>
          <w:b/>
          <w:sz w:val="22"/>
        </w:rPr>
        <w:t xml:space="preserve">Ms Lan: </w:t>
      </w:r>
      <w:r>
        <w:rPr>
          <w:rFonts w:ascii="Calibri" w:hAnsi="Calibri"/>
          <w:sz w:val="22"/>
        </w:rPr>
        <w:t xml:space="preserve">Thank you, that is easy to find.  </w:t>
      </w:r>
      <w:r>
        <w:rPr>
          <w:rFonts w:ascii="Calibri" w:hAnsi="Calibri"/>
          <w:i/>
          <w:sz w:val="22"/>
        </w:rPr>
        <w:t>Cảm ơn chị, vậy dễ tìm rồi.</w:t>
      </w:r>
    </w:p>
    <w:p>
      <w:pPr>
        <w:spacing w:after="160" w:line="312" w:lineRule="auto"/>
      </w:pPr>
      <w:r>
        <w:rPr>
          <w:rFonts w:ascii="Calibri" w:hAnsi="Calibri"/>
          <w:b/>
          <w:sz w:val="22"/>
        </w:rPr>
        <w:t xml:space="preserve">Ms Prudence: </w:t>
      </w:r>
      <w:r>
        <w:rPr>
          <w:rFonts w:ascii="Calibri" w:hAnsi="Calibri"/>
          <w:sz w:val="22"/>
        </w:rPr>
        <w:t xml:space="preserve">Could you tell me which room the bathroom is in?  </w:t>
      </w:r>
      <w:r>
        <w:rPr>
          <w:rFonts w:ascii="Calibri" w:hAnsi="Calibri"/>
          <w:i/>
          <w:sz w:val="22"/>
        </w:rPr>
        <w:t>Chị cho tôi biết phòng tắm ở phòng nào được không?</w:t>
      </w:r>
    </w:p>
    <w:p>
      <w:pPr>
        <w:spacing w:after="160" w:line="312" w:lineRule="auto"/>
      </w:pPr>
      <w:r>
        <w:rPr>
          <w:rFonts w:ascii="Calibri" w:hAnsi="Calibri"/>
          <w:b/>
          <w:sz w:val="22"/>
        </w:rPr>
        <w:t xml:space="preserve">Ms Lan: </w:t>
      </w:r>
      <w:r>
        <w:rPr>
          <w:rFonts w:ascii="Calibri" w:hAnsi="Calibri"/>
          <w:sz w:val="22"/>
        </w:rPr>
        <w:t xml:space="preserve">The bathroom is the second door on the left.  </w:t>
      </w:r>
      <w:r>
        <w:rPr>
          <w:rFonts w:ascii="Calibri" w:hAnsi="Calibri"/>
          <w:i/>
          <w:sz w:val="22"/>
        </w:rPr>
        <w:t>Phòng tắm là cửa thứ hai bên trái.</w:t>
      </w:r>
    </w:p>
    <w:p>
      <w:pPr>
        <w:spacing w:after="160" w:line="312" w:lineRule="auto"/>
      </w:pPr>
      <w:r>
        <w:rPr>
          <w:rFonts w:ascii="Calibri" w:hAnsi="Calibri"/>
          <w:b/>
          <w:sz w:val="22"/>
        </w:rPr>
        <w:t xml:space="preserve">Ms Prudence: </w:t>
      </w:r>
      <w:r>
        <w:rPr>
          <w:rFonts w:ascii="Calibri" w:hAnsi="Calibri"/>
          <w:sz w:val="22"/>
        </w:rPr>
        <w:t xml:space="preserve">Got it, thank you for showing me.  </w:t>
      </w:r>
      <w:r>
        <w:rPr>
          <w:rFonts w:ascii="Calibri" w:hAnsi="Calibri"/>
          <w:i/>
          <w:sz w:val="22"/>
        </w:rPr>
        <w:t>Được rồi, cảm ơn chị đã chỉ.</w:t>
      </w:r>
    </w:p>
    <w:p>
      <w:pPr>
        <w:spacing w:after="160" w:line="312" w:lineRule="auto"/>
      </w:pPr>
      <w:r>
        <w:rPr>
          <w:rFonts w:ascii="Calibri" w:hAnsi="Calibri"/>
          <w:b/>
          <w:sz w:val="22"/>
        </w:rPr>
        <w:t xml:space="preserve">Ms Lan: </w:t>
      </w:r>
      <w:r>
        <w:rPr>
          <w:rFonts w:ascii="Calibri" w:hAnsi="Calibri"/>
          <w:sz w:val="22"/>
        </w:rPr>
        <w:t xml:space="preserve">Which room is your bedroom in this apartment?  </w:t>
      </w:r>
      <w:r>
        <w:rPr>
          <w:rFonts w:ascii="Calibri" w:hAnsi="Calibri"/>
          <w:i/>
          <w:sz w:val="22"/>
        </w:rPr>
        <w:t>Phòng ngủ của chị ở phòng nào trong căn hộ này?</w:t>
      </w:r>
    </w:p>
    <w:p>
      <w:pPr>
        <w:spacing w:after="160" w:line="312" w:lineRule="auto"/>
      </w:pPr>
      <w:r>
        <w:rPr>
          <w:rFonts w:ascii="Calibri" w:hAnsi="Calibri"/>
          <w:b/>
          <w:sz w:val="22"/>
        </w:rPr>
        <w:t xml:space="preserve">Ms Prudence: </w:t>
      </w:r>
      <w:r>
        <w:rPr>
          <w:rFonts w:ascii="Calibri" w:hAnsi="Calibri"/>
          <w:sz w:val="22"/>
        </w:rPr>
        <w:t xml:space="preserve">My bedroom is at the very end of the hall.  </w:t>
      </w:r>
      <w:r>
        <w:rPr>
          <w:rFonts w:ascii="Calibri" w:hAnsi="Calibri"/>
          <w:i/>
          <w:sz w:val="22"/>
        </w:rPr>
        <w:t>Phòng ngủ của tôi ở cuối hành lang.</w:t>
      </w:r>
    </w:p>
    <w:p>
      <w:pPr>
        <w:spacing w:after="160" w:line="312" w:lineRule="auto"/>
      </w:pPr>
      <w:r>
        <w:rPr>
          <w:rFonts w:ascii="Calibri" w:hAnsi="Calibri"/>
          <w:b/>
          <w:sz w:val="22"/>
        </w:rPr>
        <w:t xml:space="preserve">Ms Lan: </w:t>
      </w:r>
      <w:r>
        <w:rPr>
          <w:rFonts w:ascii="Calibri" w:hAnsi="Calibri"/>
          <w:sz w:val="22"/>
        </w:rPr>
        <w:t xml:space="preserve">That sounds like a quiet spot.  </w:t>
      </w:r>
      <w:r>
        <w:rPr>
          <w:rFonts w:ascii="Calibri" w:hAnsi="Calibri"/>
          <w:i/>
          <w:sz w:val="22"/>
        </w:rPr>
        <w:t>Nghe như một góc yên tĩnh đấy.</w:t>
      </w:r>
    </w:p>
    <w:p>
      <w:pPr>
        <w:spacing w:after="160" w:line="312" w:lineRule="auto"/>
      </w:pPr>
      <w:r>
        <w:rPr>
          <w:rFonts w:ascii="Calibri" w:hAnsi="Calibri"/>
          <w:b/>
          <w:sz w:val="22"/>
        </w:rPr>
        <w:t xml:space="preserve">Ms Prudence: </w:t>
      </w:r>
      <w:r>
        <w:rPr>
          <w:rFonts w:ascii="Calibri" w:hAnsi="Calibri"/>
          <w:sz w:val="22"/>
        </w:rPr>
        <w:t xml:space="preserve">Where is the living room located here?  </w:t>
      </w:r>
      <w:r>
        <w:rPr>
          <w:rFonts w:ascii="Calibri" w:hAnsi="Calibri"/>
          <w:i/>
          <w:sz w:val="22"/>
        </w:rPr>
        <w:t>Phòng khách ở đâu vậy?</w:t>
      </w:r>
    </w:p>
    <w:p>
      <w:pPr>
        <w:spacing w:after="160" w:line="312" w:lineRule="auto"/>
      </w:pPr>
      <w:r>
        <w:rPr>
          <w:rFonts w:ascii="Calibri" w:hAnsi="Calibri"/>
          <w:b/>
          <w:sz w:val="22"/>
        </w:rPr>
        <w:t xml:space="preserve">Ms Lan: </w:t>
      </w:r>
      <w:r>
        <w:rPr>
          <w:rFonts w:ascii="Calibri" w:hAnsi="Calibri"/>
          <w:sz w:val="22"/>
        </w:rPr>
        <w:t xml:space="preserve">The living room is right when you walk in.  </w:t>
      </w:r>
      <w:r>
        <w:rPr>
          <w:rFonts w:ascii="Calibri" w:hAnsi="Calibri"/>
          <w:i/>
          <w:sz w:val="22"/>
        </w:rPr>
        <w:t>Phòng khách nằm ngay khi bước vào cửa.</w:t>
      </w:r>
    </w:p>
    <w:p>
      <w:pPr>
        <w:spacing w:after="160" w:line="312" w:lineRule="auto"/>
      </w:pPr>
      <w:r>
        <w:rPr>
          <w:rFonts w:ascii="Calibri" w:hAnsi="Calibri"/>
          <w:b/>
          <w:sz w:val="22"/>
        </w:rPr>
        <w:t xml:space="preserve">Ms Prudence: </w:t>
      </w:r>
      <w:r>
        <w:rPr>
          <w:rFonts w:ascii="Calibri" w:hAnsi="Calibri"/>
          <w:sz w:val="22"/>
        </w:rPr>
        <w:t xml:space="preserve">That is convenient for guests.  </w:t>
      </w:r>
      <w:r>
        <w:rPr>
          <w:rFonts w:ascii="Calibri" w:hAnsi="Calibri"/>
          <w:i/>
          <w:sz w:val="22"/>
        </w:rPr>
        <w:t>Vậy tiện cho khách ghé thăm.</w:t>
      </w:r>
    </w:p>
    <w:p>
      <w:pPr>
        <w:spacing w:after="160" w:line="312" w:lineRule="auto"/>
      </w:pPr>
      <w:r>
        <w:rPr>
          <w:rFonts w:ascii="Calibri" w:hAnsi="Calibri"/>
          <w:b/>
          <w:sz w:val="22"/>
        </w:rPr>
        <w:t xml:space="preserve">Ms Lan: </w:t>
      </w:r>
      <w:r>
        <w:rPr>
          <w:rFonts w:ascii="Calibri" w:hAnsi="Calibri"/>
          <w:sz w:val="22"/>
        </w:rPr>
        <w:t xml:space="preserve">Which room is the laundry room in?  </w:t>
      </w:r>
      <w:r>
        <w:rPr>
          <w:rFonts w:ascii="Calibri" w:hAnsi="Calibri"/>
          <w:i/>
          <w:sz w:val="22"/>
        </w:rPr>
        <w:t>Phòng giặt đồ ở phòng nào?</w:t>
      </w:r>
    </w:p>
    <w:p>
      <w:pPr>
        <w:spacing w:after="160" w:line="312" w:lineRule="auto"/>
      </w:pPr>
      <w:r>
        <w:rPr>
          <w:rFonts w:ascii="Calibri" w:hAnsi="Calibri"/>
          <w:b/>
          <w:sz w:val="22"/>
        </w:rPr>
        <w:t xml:space="preserve">Ms Prudence: </w:t>
      </w:r>
      <w:r>
        <w:rPr>
          <w:rFonts w:ascii="Calibri" w:hAnsi="Calibri"/>
          <w:sz w:val="22"/>
        </w:rPr>
        <w:t xml:space="preserve">The laundry room is next to the kitchen.  </w:t>
      </w:r>
      <w:r>
        <w:rPr>
          <w:rFonts w:ascii="Calibri" w:hAnsi="Calibri"/>
          <w:i/>
          <w:sz w:val="22"/>
        </w:rPr>
        <w:t>Phòng giặt đồ nằm cạnh bếp.</w:t>
      </w:r>
    </w:p>
    <w:p>
      <w:pPr>
        <w:spacing w:after="160" w:line="312" w:lineRule="auto"/>
      </w:pPr>
      <w:r>
        <w:rPr>
          <w:rFonts w:ascii="Calibri" w:hAnsi="Calibri"/>
          <w:b/>
          <w:sz w:val="22"/>
        </w:rPr>
        <w:t xml:space="preserve">Ms Lan: </w:t>
      </w:r>
      <w:r>
        <w:rPr>
          <w:rFonts w:ascii="Calibri" w:hAnsi="Calibri"/>
          <w:sz w:val="22"/>
        </w:rPr>
        <w:t xml:space="preserve">That makes sense with the plumbing nearby.  </w:t>
      </w:r>
      <w:r>
        <w:rPr>
          <w:rFonts w:ascii="Calibri" w:hAnsi="Calibri"/>
          <w:i/>
          <w:sz w:val="22"/>
        </w:rPr>
        <w:t>Vậy hợp lý vì gần đường ống nước.</w:t>
      </w:r>
    </w:p>
    <w:p>
      <w:pPr>
        <w:spacing w:after="160" w:line="312" w:lineRule="auto"/>
      </w:pPr>
      <w:r>
        <w:rPr>
          <w:rFonts w:ascii="Calibri" w:hAnsi="Calibri"/>
          <w:b/>
          <w:sz w:val="22"/>
        </w:rPr>
        <w:t xml:space="preserve">Ms Prudence: </w:t>
      </w:r>
      <w:r>
        <w:rPr>
          <w:rFonts w:ascii="Calibri" w:hAnsi="Calibri"/>
          <w:sz w:val="22"/>
        </w:rPr>
        <w:t xml:space="preserve">Do you have a room for guests to stay in?  </w:t>
      </w:r>
      <w:r>
        <w:rPr>
          <w:rFonts w:ascii="Calibri" w:hAnsi="Calibri"/>
          <w:i/>
          <w:sz w:val="22"/>
        </w:rPr>
        <w:t>Chị có phòng nào để khách ngủ lại không?</w:t>
      </w:r>
    </w:p>
    <w:p>
      <w:pPr>
        <w:spacing w:after="160" w:line="312" w:lineRule="auto"/>
      </w:pPr>
      <w:r>
        <w:rPr>
          <w:rFonts w:ascii="Calibri" w:hAnsi="Calibri"/>
          <w:b/>
          <w:sz w:val="22"/>
        </w:rPr>
        <w:t xml:space="preserve">Ms Lan: </w:t>
      </w:r>
      <w:r>
        <w:rPr>
          <w:rFonts w:ascii="Calibri" w:hAnsi="Calibri"/>
          <w:sz w:val="22"/>
        </w:rPr>
        <w:t xml:space="preserve">Yes, the small room upstairs is for guests.  </w:t>
      </w:r>
      <w:r>
        <w:rPr>
          <w:rFonts w:ascii="Calibri" w:hAnsi="Calibri"/>
          <w:i/>
          <w:sz w:val="22"/>
        </w:rPr>
        <w:t>Có, phòng nhỏ trên lầu dành cho khách.</w:t>
      </w:r>
    </w:p>
    <w:p>
      <w:pPr>
        <w:spacing w:after="160" w:line="312" w:lineRule="auto"/>
      </w:pPr>
      <w:r>
        <w:rPr>
          <w:rFonts w:ascii="Calibri" w:hAnsi="Calibri"/>
          <w:b/>
          <w:sz w:val="22"/>
        </w:rPr>
        <w:t xml:space="preserve">Ms Prudence: </w:t>
      </w:r>
      <w:r>
        <w:rPr>
          <w:rFonts w:ascii="Calibri" w:hAnsi="Calibri"/>
          <w:sz w:val="22"/>
        </w:rPr>
        <w:t xml:space="preserve">Wonderful, that is very thoughtful of you.  </w:t>
      </w:r>
      <w:r>
        <w:rPr>
          <w:rFonts w:ascii="Calibri" w:hAnsi="Calibri"/>
          <w:i/>
          <w:sz w:val="22"/>
        </w:rPr>
        <w:t>Tuyệt quá, chị chu đáo thật.</w:t>
      </w:r>
    </w:p>
    <w:p>
      <w:pPr>
        <w:spacing w:after="160" w:line="312" w:lineRule="auto"/>
      </w:pPr>
      <w:r>
        <w:rPr>
          <w:rFonts w:ascii="Calibri" w:hAnsi="Calibri"/>
          <w:b/>
          <w:sz w:val="22"/>
        </w:rPr>
        <w:t xml:space="preserve">Ms Lan: </w:t>
      </w:r>
      <w:r>
        <w:rPr>
          <w:rFonts w:ascii="Calibri" w:hAnsi="Calibri"/>
          <w:sz w:val="22"/>
        </w:rPr>
        <w:t xml:space="preserve">Is there a room set up as a study here?  </w:t>
      </w:r>
      <w:r>
        <w:rPr>
          <w:rFonts w:ascii="Calibri" w:hAnsi="Calibri"/>
          <w:i/>
          <w:sz w:val="22"/>
        </w:rPr>
        <w:t>Ở đây có phòng nào làm phòng học không?</w:t>
      </w:r>
    </w:p>
    <w:p>
      <w:pPr>
        <w:spacing w:after="160" w:line="312" w:lineRule="auto"/>
      </w:pPr>
      <w:r>
        <w:rPr>
          <w:rFonts w:ascii="Calibri" w:hAnsi="Calibri"/>
          <w:b/>
          <w:sz w:val="22"/>
        </w:rPr>
        <w:t xml:space="preserve">Ms Prudence: </w:t>
      </w:r>
      <w:r>
        <w:rPr>
          <w:rFonts w:ascii="Calibri" w:hAnsi="Calibri"/>
          <w:sz w:val="22"/>
        </w:rPr>
        <w:t xml:space="preserve">The small room by the window is my study.  </w:t>
      </w:r>
      <w:r>
        <w:rPr>
          <w:rFonts w:ascii="Calibri" w:hAnsi="Calibri"/>
          <w:i/>
          <w:sz w:val="22"/>
        </w:rPr>
        <w:t>Phòng nhỏ cạnh cửa sổ là phòng học của tôi.</w:t>
      </w:r>
    </w:p>
    <w:p>
      <w:pPr>
        <w:spacing w:after="160" w:line="312" w:lineRule="auto"/>
      </w:pPr>
      <w:r>
        <w:rPr>
          <w:rFonts w:ascii="Calibri" w:hAnsi="Calibri"/>
          <w:b/>
          <w:sz w:val="22"/>
        </w:rPr>
        <w:t xml:space="preserve">Ms Lan: </w:t>
      </w:r>
      <w:r>
        <w:rPr>
          <w:rFonts w:ascii="Calibri" w:hAnsi="Calibri"/>
          <w:sz w:val="22"/>
        </w:rPr>
        <w:t xml:space="preserve">That must get lovely natural light.  </w:t>
      </w:r>
      <w:r>
        <w:rPr>
          <w:rFonts w:ascii="Calibri" w:hAnsi="Calibri"/>
          <w:i/>
          <w:sz w:val="22"/>
        </w:rPr>
        <w:t>Chắc chỗ đó có ánh sáng tự nhiên đẹp lắm.</w:t>
      </w:r>
    </w:p>
    <w:p>
      <w:pPr>
        <w:spacing w:after="160" w:line="312" w:lineRule="auto"/>
      </w:pPr>
      <w:r>
        <w:rPr>
          <w:rFonts w:ascii="Calibri" w:hAnsi="Calibri"/>
          <w:b/>
          <w:sz w:val="22"/>
        </w:rPr>
        <w:t xml:space="preserve">Ms Prudence: </w:t>
      </w:r>
      <w:r>
        <w:rPr>
          <w:rFonts w:ascii="Calibri" w:hAnsi="Calibri"/>
          <w:sz w:val="22"/>
        </w:rPr>
        <w:t xml:space="preserve">Which room do you use for storage?  </w:t>
      </w:r>
      <w:r>
        <w:rPr>
          <w:rFonts w:ascii="Calibri" w:hAnsi="Calibri"/>
          <w:i/>
          <w:sz w:val="22"/>
        </w:rPr>
        <w:t>Chị dùng phòng nào để chứa đồ?</w:t>
      </w:r>
    </w:p>
    <w:p>
      <w:pPr>
        <w:spacing w:after="160" w:line="312" w:lineRule="auto"/>
      </w:pPr>
      <w:r>
        <w:rPr>
          <w:rFonts w:ascii="Calibri" w:hAnsi="Calibri"/>
          <w:b/>
          <w:sz w:val="22"/>
        </w:rPr>
        <w:t xml:space="preserve">Ms Lan: </w:t>
      </w:r>
      <w:r>
        <w:rPr>
          <w:rFonts w:ascii="Calibri" w:hAnsi="Calibri"/>
          <w:sz w:val="22"/>
        </w:rPr>
        <w:t xml:space="preserve">I use the small room under the stairs.  </w:t>
      </w:r>
      <w:r>
        <w:rPr>
          <w:rFonts w:ascii="Calibri" w:hAnsi="Calibri"/>
          <w:i/>
          <w:sz w:val="22"/>
        </w:rPr>
        <w:t>Tôi dùng phòng nhỏ dưới cầu thang.</w:t>
      </w:r>
    </w:p>
    <w:p>
      <w:pPr>
        <w:spacing w:after="160" w:line="312" w:lineRule="auto"/>
      </w:pPr>
      <w:r>
        <w:rPr>
          <w:rFonts w:ascii="Calibri" w:hAnsi="Calibri"/>
          <w:b/>
          <w:sz w:val="22"/>
        </w:rPr>
        <w:t xml:space="preserve">Ms Prudence: </w:t>
      </w:r>
      <w:r>
        <w:rPr>
          <w:rFonts w:ascii="Calibri" w:hAnsi="Calibri"/>
          <w:sz w:val="22"/>
        </w:rPr>
        <w:t xml:space="preserve">That is a clever use of the space.  </w:t>
      </w:r>
      <w:r>
        <w:rPr>
          <w:rFonts w:ascii="Calibri" w:hAnsi="Calibri"/>
          <w:i/>
          <w:sz w:val="22"/>
        </w:rPr>
        <w:t>Vậy tận dụng không gian khéo thật.</w:t>
      </w:r>
    </w:p>
    <w:p>
      <w:pPr>
        <w:spacing w:after="160" w:line="312" w:lineRule="auto"/>
      </w:pPr>
      <w:r>
        <w:rPr>
          <w:rFonts w:ascii="Calibri" w:hAnsi="Calibri"/>
          <w:b/>
          <w:sz w:val="22"/>
        </w:rPr>
        <w:t xml:space="preserve">Ms Lan: </w:t>
      </w:r>
      <w:r>
        <w:rPr>
          <w:rFonts w:ascii="Calibri" w:hAnsi="Calibri"/>
          <w:sz w:val="22"/>
        </w:rPr>
        <w:t xml:space="preserve">Which room does your family eat dinner in?  </w:t>
      </w:r>
      <w:r>
        <w:rPr>
          <w:rFonts w:ascii="Calibri" w:hAnsi="Calibri"/>
          <w:i/>
          <w:sz w:val="22"/>
        </w:rPr>
        <w:t>Gia đình chị ăn tối ở phòng nào?</w:t>
      </w:r>
    </w:p>
    <w:p>
      <w:pPr>
        <w:spacing w:after="160" w:line="312" w:lineRule="auto"/>
      </w:pPr>
      <w:r>
        <w:rPr>
          <w:rFonts w:ascii="Calibri" w:hAnsi="Calibri"/>
          <w:b/>
          <w:sz w:val="22"/>
        </w:rPr>
        <w:t xml:space="preserve">Ms Prudence: </w:t>
      </w:r>
      <w:r>
        <w:rPr>
          <w:rFonts w:ascii="Calibri" w:hAnsi="Calibri"/>
          <w:sz w:val="22"/>
        </w:rPr>
        <w:t xml:space="preserve">We eat dinner in the dining room by the kitchen.  </w:t>
      </w:r>
      <w:r>
        <w:rPr>
          <w:rFonts w:ascii="Calibri" w:hAnsi="Calibri"/>
          <w:i/>
          <w:sz w:val="22"/>
        </w:rPr>
        <w:t>Nhà tôi ăn tối ở phòng ăn cạnh bếp.</w:t>
      </w:r>
    </w:p>
    <w:p>
      <w:pPr>
        <w:spacing w:after="160" w:line="312" w:lineRule="auto"/>
      </w:pPr>
      <w:r>
        <w:rPr>
          <w:rFonts w:ascii="Calibri" w:hAnsi="Calibri"/>
          <w:b/>
          <w:sz w:val="22"/>
        </w:rPr>
        <w:t xml:space="preserve">Ms Lan: </w:t>
      </w:r>
      <w:r>
        <w:rPr>
          <w:rFonts w:ascii="Calibri" w:hAnsi="Calibri"/>
          <w:sz w:val="22"/>
        </w:rPr>
        <w:t xml:space="preserve">That sounds very convenient.  </w:t>
      </w:r>
      <w:r>
        <w:rPr>
          <w:rFonts w:ascii="Calibri" w:hAnsi="Calibri"/>
          <w:i/>
          <w:sz w:val="22"/>
        </w:rPr>
        <w:t>Nghe rất tiện lợi đấy.</w:t>
      </w:r>
    </w:p>
    <w:p>
      <w:pPr>
        <w:spacing w:after="160" w:line="312" w:lineRule="auto"/>
      </w:pPr>
      <w:r>
        <w:rPr>
          <w:rFonts w:ascii="Calibri" w:hAnsi="Calibri"/>
          <w:b/>
          <w:sz w:val="22"/>
        </w:rPr>
        <w:t xml:space="preserve">Ms Prudence: </w:t>
      </w:r>
      <w:r>
        <w:rPr>
          <w:rFonts w:ascii="Calibri" w:hAnsi="Calibri"/>
          <w:sz w:val="22"/>
        </w:rPr>
        <w:t xml:space="preserve">Which room belongs to your son now?  </w:t>
      </w:r>
      <w:r>
        <w:rPr>
          <w:rFonts w:ascii="Calibri" w:hAnsi="Calibri"/>
          <w:i/>
          <w:sz w:val="22"/>
        </w:rPr>
        <w:t>Phòng nào là của con trai chị vậy?</w:t>
      </w:r>
    </w:p>
    <w:p>
      <w:pPr>
        <w:spacing w:after="160" w:line="312" w:lineRule="auto"/>
      </w:pPr>
      <w:r>
        <w:rPr>
          <w:rFonts w:ascii="Calibri" w:hAnsi="Calibri"/>
          <w:b/>
          <w:sz w:val="22"/>
        </w:rPr>
        <w:t xml:space="preserve">Ms Lan: </w:t>
      </w:r>
      <w:r>
        <w:rPr>
          <w:rFonts w:ascii="Calibri" w:hAnsi="Calibri"/>
          <w:sz w:val="22"/>
        </w:rPr>
        <w:t xml:space="preserve">His room is the one with the blue door.  </w:t>
      </w:r>
      <w:r>
        <w:rPr>
          <w:rFonts w:ascii="Calibri" w:hAnsi="Calibri"/>
          <w:i/>
          <w:sz w:val="22"/>
        </w:rPr>
        <w:t>Phòng của cháu là phòng có cửa màu xanh.</w:t>
      </w:r>
    </w:p>
    <w:p>
      <w:pPr>
        <w:spacing w:after="160" w:line="312" w:lineRule="auto"/>
      </w:pPr>
      <w:r>
        <w:rPr>
          <w:rFonts w:ascii="Calibri" w:hAnsi="Calibri"/>
          <w:b/>
          <w:sz w:val="22"/>
        </w:rPr>
        <w:t xml:space="preserve">Ms Prudence: </w:t>
      </w:r>
      <w:r>
        <w:rPr>
          <w:rFonts w:ascii="Calibri" w:hAnsi="Calibri"/>
          <w:sz w:val="22"/>
        </w:rPr>
        <w:t xml:space="preserve">I love that colour for a child's room.  </w:t>
      </w:r>
      <w:r>
        <w:rPr>
          <w:rFonts w:ascii="Calibri" w:hAnsi="Calibri"/>
          <w:i/>
          <w:sz w:val="22"/>
        </w:rPr>
        <w:t>Tôi thích màu đó cho phòng trẻ con.</w:t>
      </w:r>
    </w:p>
    <w:p>
      <w:pPr>
        <w:spacing w:after="160" w:line="312" w:lineRule="auto"/>
      </w:pPr>
      <w:r>
        <w:rPr>
          <w:rFonts w:ascii="Calibri" w:hAnsi="Calibri"/>
          <w:b/>
          <w:sz w:val="22"/>
        </w:rPr>
        <w:t xml:space="preserve">Ms Lan: </w:t>
      </w:r>
      <w:r>
        <w:rPr>
          <w:rFonts w:ascii="Calibri" w:hAnsi="Calibri"/>
          <w:sz w:val="22"/>
        </w:rPr>
        <w:t xml:space="preserve">Which room should this new sofa go in?  </w:t>
      </w:r>
      <w:r>
        <w:rPr>
          <w:rFonts w:ascii="Calibri" w:hAnsi="Calibri"/>
          <w:i/>
          <w:sz w:val="22"/>
        </w:rPr>
        <w:t>Bộ sofa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should go in the living room, of course.  </w:t>
      </w:r>
      <w:r>
        <w:rPr>
          <w:rFonts w:ascii="Calibri" w:hAnsi="Calibri"/>
          <w:i/>
          <w:sz w:val="22"/>
        </w:rPr>
        <w:t>Nên đặt ở phòng khách chứ.</w:t>
      </w:r>
    </w:p>
    <w:p>
      <w:pPr>
        <w:spacing w:after="160" w:line="312" w:lineRule="auto"/>
      </w:pPr>
      <w:r>
        <w:rPr>
          <w:rFonts w:ascii="Calibri" w:hAnsi="Calibri"/>
          <w:b/>
          <w:sz w:val="22"/>
        </w:rPr>
        <w:t xml:space="preserve">Ms Lan: </w:t>
      </w:r>
      <w:r>
        <w:rPr>
          <w:rFonts w:ascii="Calibri" w:hAnsi="Calibri"/>
          <w:sz w:val="22"/>
        </w:rPr>
        <w:t xml:space="preserve">Of course, that makes the most sense.  </w:t>
      </w:r>
      <w:r>
        <w:rPr>
          <w:rFonts w:ascii="Calibri" w:hAnsi="Calibri"/>
          <w:i/>
          <w:sz w:val="22"/>
        </w:rPr>
        <w:t>Đúng vậy, hợp lý nhất rồi.</w:t>
      </w:r>
    </w:p>
    <w:p>
      <w:pPr>
        <w:spacing w:after="160" w:line="312" w:lineRule="auto"/>
      </w:pPr>
      <w:r>
        <w:rPr>
          <w:rFonts w:ascii="Calibri" w:hAnsi="Calibri"/>
          <w:b/>
          <w:sz w:val="22"/>
        </w:rPr>
        <w:t xml:space="preserve">Ms Prudence: </w:t>
      </w:r>
      <w:r>
        <w:rPr>
          <w:rFonts w:ascii="Calibri" w:hAnsi="Calibri"/>
          <w:sz w:val="22"/>
        </w:rPr>
        <w:t xml:space="preserve">Which room is your washing machine kept in?  </w:t>
      </w:r>
      <w:r>
        <w:rPr>
          <w:rFonts w:ascii="Calibri" w:hAnsi="Calibri"/>
          <w:i/>
          <w:sz w:val="22"/>
        </w:rPr>
        <w:t>Máy giặt của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small laundry room.  </w:t>
      </w:r>
      <w:r>
        <w:rPr>
          <w:rFonts w:ascii="Calibri" w:hAnsi="Calibri"/>
          <w:i/>
          <w:sz w:val="22"/>
        </w:rPr>
        <w:t>Máy giặt để ở phòng giặt đồ nhỏ.</w:t>
      </w:r>
    </w:p>
    <w:p>
      <w:pPr>
        <w:spacing w:after="160" w:line="312" w:lineRule="auto"/>
      </w:pPr>
      <w:r>
        <w:rPr>
          <w:rFonts w:ascii="Calibri" w:hAnsi="Calibri"/>
          <w:b/>
          <w:sz w:val="22"/>
        </w:rPr>
        <w:t xml:space="preserve">Ms Prudence: </w:t>
      </w:r>
      <w:r>
        <w:rPr>
          <w:rFonts w:ascii="Calibri" w:hAnsi="Calibri"/>
          <w:sz w:val="22"/>
        </w:rPr>
        <w:t xml:space="preserve">That keeps the noise away from the bedrooms.  </w:t>
      </w:r>
      <w:r>
        <w:rPr>
          <w:rFonts w:ascii="Calibri" w:hAnsi="Calibri"/>
          <w:i/>
          <w:sz w:val="22"/>
        </w:rPr>
        <w:t>Vậy đỡ ồn tới phòng ngủ.</w:t>
      </w:r>
    </w:p>
    <w:p>
      <w:pPr>
        <w:spacing w:after="160" w:line="312" w:lineRule="auto"/>
      </w:pPr>
      <w:r>
        <w:rPr>
          <w:rFonts w:ascii="Calibri" w:hAnsi="Calibri"/>
          <w:b/>
          <w:sz w:val="22"/>
        </w:rPr>
        <w:t xml:space="preserve">Ms Lan: </w:t>
      </w:r>
      <w:r>
        <w:rPr>
          <w:rFonts w:ascii="Calibri" w:hAnsi="Calibri"/>
          <w:sz w:val="22"/>
        </w:rPr>
        <w:t xml:space="preserve">Which room should I leave my shoes in?  </w:t>
      </w:r>
      <w:r>
        <w:rPr>
          <w:rFonts w:ascii="Calibri" w:hAnsi="Calibri"/>
          <w:i/>
          <w:sz w:val="22"/>
        </w:rPr>
        <w:t>Tôi nên để giày ở phòng nào?</w:t>
      </w:r>
    </w:p>
    <w:p>
      <w:pPr>
        <w:spacing w:after="160" w:line="312" w:lineRule="auto"/>
      </w:pPr>
      <w:r>
        <w:rPr>
          <w:rFonts w:ascii="Calibri" w:hAnsi="Calibri"/>
          <w:b/>
          <w:sz w:val="22"/>
        </w:rPr>
        <w:t xml:space="preserve">Ms Prudence: </w:t>
      </w:r>
      <w:r>
        <w:rPr>
          <w:rFonts w:ascii="Calibri" w:hAnsi="Calibri"/>
          <w:sz w:val="22"/>
        </w:rPr>
        <w:t xml:space="preserve">Please leave them by the entrance hall.  </w:t>
      </w:r>
      <w:r>
        <w:rPr>
          <w:rFonts w:ascii="Calibri" w:hAnsi="Calibri"/>
          <w:i/>
          <w:sz w:val="22"/>
        </w:rPr>
        <w:t>Chị để ở sảnh vào cửa nhé.</w:t>
      </w:r>
    </w:p>
    <w:p>
      <w:pPr>
        <w:spacing w:after="160" w:line="312" w:lineRule="auto"/>
      </w:pPr>
      <w:r>
        <w:rPr>
          <w:rFonts w:ascii="Calibri" w:hAnsi="Calibri"/>
          <w:b/>
          <w:sz w:val="22"/>
        </w:rPr>
        <w:t xml:space="preserve">Ms Lan: </w:t>
      </w:r>
      <w:r>
        <w:rPr>
          <w:rFonts w:ascii="Calibri" w:hAnsi="Calibri"/>
          <w:sz w:val="22"/>
        </w:rPr>
        <w:t xml:space="preserve">Got it, I will leave them there.  </w:t>
      </w:r>
      <w:r>
        <w:rPr>
          <w:rFonts w:ascii="Calibri" w:hAnsi="Calibri"/>
          <w:i/>
          <w:sz w:val="22"/>
        </w:rPr>
        <w:t>Được rồi, tôi sẽ để ở đó.</w:t>
      </w:r>
    </w:p>
    <w:p>
      <w:pPr>
        <w:spacing w:after="160" w:line="312" w:lineRule="auto"/>
      </w:pPr>
      <w:r>
        <w:rPr>
          <w:rFonts w:ascii="Calibri" w:hAnsi="Calibri"/>
          <w:b/>
          <w:sz w:val="22"/>
        </w:rPr>
        <w:t xml:space="preserve">Ms Prudence: </w:t>
      </w:r>
      <w:r>
        <w:rPr>
          <w:rFonts w:ascii="Calibri" w:hAnsi="Calibri"/>
          <w:sz w:val="22"/>
        </w:rPr>
        <w:t xml:space="preserve">Which room is the internet router set up in?  </w:t>
      </w:r>
      <w:r>
        <w:rPr>
          <w:rFonts w:ascii="Calibri" w:hAnsi="Calibri"/>
          <w:i/>
          <w:sz w:val="22"/>
        </w:rPr>
        <w:t>Bộ định tuyến internet đặt ở phòng nào?</w:t>
      </w:r>
    </w:p>
    <w:p>
      <w:pPr>
        <w:spacing w:after="160" w:line="312" w:lineRule="auto"/>
      </w:pPr>
      <w:r>
        <w:rPr>
          <w:rFonts w:ascii="Calibri" w:hAnsi="Calibri"/>
          <w:b/>
          <w:sz w:val="22"/>
        </w:rPr>
        <w:t xml:space="preserve">Ms Lan: </w:t>
      </w:r>
      <w:r>
        <w:rPr>
          <w:rFonts w:ascii="Calibri" w:hAnsi="Calibri"/>
          <w:sz w:val="22"/>
        </w:rPr>
        <w:t xml:space="preserve">It is set up in the study near the desk.  </w:t>
      </w:r>
      <w:r>
        <w:rPr>
          <w:rFonts w:ascii="Calibri" w:hAnsi="Calibri"/>
          <w:i/>
          <w:sz w:val="22"/>
        </w:rPr>
        <w:t>Đặt ở phòng học gần bàn làm việc.</w:t>
      </w:r>
    </w:p>
    <w:p>
      <w:pPr>
        <w:spacing w:after="160" w:line="312" w:lineRule="auto"/>
      </w:pPr>
      <w:r>
        <w:rPr>
          <w:rFonts w:ascii="Calibri" w:hAnsi="Calibri"/>
          <w:b/>
          <w:sz w:val="22"/>
        </w:rPr>
        <w:t xml:space="preserve">Ms Prudence: </w:t>
      </w:r>
      <w:r>
        <w:rPr>
          <w:rFonts w:ascii="Calibri" w:hAnsi="Calibri"/>
          <w:sz w:val="22"/>
        </w:rPr>
        <w:t xml:space="preserve">That should give good signal everywhere.  </w:t>
      </w:r>
      <w:r>
        <w:rPr>
          <w:rFonts w:ascii="Calibri" w:hAnsi="Calibri"/>
          <w:i/>
          <w:sz w:val="22"/>
        </w:rPr>
        <w:t>Vậy sóng chắc phủ khắp nhà.</w:t>
      </w:r>
    </w:p>
    <w:p>
      <w:pPr>
        <w:spacing w:after="160" w:line="312" w:lineRule="auto"/>
      </w:pPr>
      <w:r>
        <w:rPr>
          <w:rFonts w:ascii="Calibri" w:hAnsi="Calibri"/>
          <w:b/>
          <w:sz w:val="22"/>
        </w:rPr>
        <w:t xml:space="preserve">Ms Lan: </w:t>
      </w:r>
      <w:r>
        <w:rPr>
          <w:rFonts w:ascii="Calibri" w:hAnsi="Calibri"/>
          <w:sz w:val="22"/>
        </w:rPr>
        <w:t xml:space="preserve">Which room gets enough light for this plant?  </w:t>
      </w:r>
      <w:r>
        <w:rPr>
          <w:rFonts w:ascii="Calibri" w:hAnsi="Calibri"/>
          <w:i/>
          <w:sz w:val="22"/>
        </w:rPr>
        <w:t>Phòng nào đủ nắng cho cây cảnh này?</w:t>
      </w:r>
    </w:p>
    <w:p>
      <w:pPr>
        <w:spacing w:after="160" w:line="312" w:lineRule="auto"/>
      </w:pPr>
      <w:r>
        <w:rPr>
          <w:rFonts w:ascii="Calibri" w:hAnsi="Calibri"/>
          <w:b/>
          <w:sz w:val="22"/>
        </w:rPr>
        <w:t xml:space="preserve">Ms Prudence: </w:t>
      </w:r>
      <w:r>
        <w:rPr>
          <w:rFonts w:ascii="Calibri" w:hAnsi="Calibri"/>
          <w:sz w:val="22"/>
        </w:rPr>
        <w:t xml:space="preserve">The living room by the window suits it best.  </w:t>
      </w:r>
      <w:r>
        <w:rPr>
          <w:rFonts w:ascii="Calibri" w:hAnsi="Calibri"/>
          <w:i/>
          <w:sz w:val="22"/>
        </w:rPr>
        <w:t>Phòng khách gần cửa sổ hợp nhất.</w:t>
      </w:r>
    </w:p>
    <w:p>
      <w:pPr>
        <w:spacing w:after="160" w:line="312" w:lineRule="auto"/>
      </w:pPr>
      <w:r>
        <w:rPr>
          <w:rFonts w:ascii="Calibri" w:hAnsi="Calibri"/>
          <w:b/>
          <w:sz w:val="22"/>
        </w:rPr>
        <w:t xml:space="preserve">Ms Lan: </w:t>
      </w:r>
      <w:r>
        <w:rPr>
          <w:rFonts w:ascii="Calibri" w:hAnsi="Calibri"/>
          <w:sz w:val="22"/>
        </w:rPr>
        <w:t xml:space="preserve">Perfect, I will put it there.  </w:t>
      </w:r>
      <w:r>
        <w:rPr>
          <w:rFonts w:ascii="Calibri" w:hAnsi="Calibri"/>
          <w:i/>
          <w:sz w:val="22"/>
        </w:rPr>
        <w:t>Hoàn hảo, tôi sẽ đặt ở đó.</w:t>
      </w:r>
    </w:p>
    <w:p>
      <w:pPr>
        <w:spacing w:after="160" w:line="312" w:lineRule="auto"/>
      </w:pPr>
      <w:r>
        <w:rPr>
          <w:rFonts w:ascii="Calibri" w:hAnsi="Calibri"/>
          <w:b/>
          <w:sz w:val="22"/>
        </w:rPr>
        <w:t xml:space="preserve">Ms Prudence: </w:t>
      </w:r>
      <w:r>
        <w:rPr>
          <w:rFonts w:ascii="Calibri" w:hAnsi="Calibri"/>
          <w:sz w:val="22"/>
        </w:rPr>
        <w:t xml:space="preserve">Which room did you hang the new mirror in?  </w:t>
      </w:r>
      <w:r>
        <w:rPr>
          <w:rFonts w:ascii="Calibri" w:hAnsi="Calibri"/>
          <w:i/>
          <w:sz w:val="22"/>
        </w:rPr>
        <w:t>Chị treo tấm gương mới ở phòng nào?</w:t>
      </w:r>
    </w:p>
    <w:p>
      <w:pPr>
        <w:spacing w:after="160" w:line="312" w:lineRule="auto"/>
      </w:pPr>
      <w:r>
        <w:rPr>
          <w:rFonts w:ascii="Calibri" w:hAnsi="Calibri"/>
          <w:b/>
          <w:sz w:val="22"/>
        </w:rPr>
        <w:t xml:space="preserve">Ms Lan: </w:t>
      </w:r>
      <w:r>
        <w:rPr>
          <w:rFonts w:ascii="Calibri" w:hAnsi="Calibri"/>
          <w:sz w:val="22"/>
        </w:rPr>
        <w:t xml:space="preserve">I hung it in the hallway by the door.  </w:t>
      </w:r>
      <w:r>
        <w:rPr>
          <w:rFonts w:ascii="Calibri" w:hAnsi="Calibri"/>
          <w:i/>
          <w:sz w:val="22"/>
        </w:rPr>
        <w:t>Tôi treo ở hành lang gần cửa.</w:t>
      </w:r>
    </w:p>
    <w:p>
      <w:pPr>
        <w:spacing w:after="160" w:line="312" w:lineRule="auto"/>
      </w:pPr>
      <w:r>
        <w:rPr>
          <w:rFonts w:ascii="Calibri" w:hAnsi="Calibri"/>
          <w:b/>
          <w:sz w:val="22"/>
        </w:rPr>
        <w:t xml:space="preserve">Ms Prudence: </w:t>
      </w:r>
      <w:r>
        <w:rPr>
          <w:rFonts w:ascii="Calibri" w:hAnsi="Calibri"/>
          <w:sz w:val="22"/>
        </w:rPr>
        <w:t xml:space="preserve">That is a handy spot before leaving the house.  </w:t>
      </w:r>
      <w:r>
        <w:rPr>
          <w:rFonts w:ascii="Calibri" w:hAnsi="Calibri"/>
          <w:i/>
          <w:sz w:val="22"/>
        </w:rPr>
        <w:t>Chỗ đó tiện lắm trước khi ra khỏi nhà.</w:t>
      </w:r>
    </w:p>
    <w:p>
      <w:pPr>
        <w:spacing w:after="160" w:line="312" w:lineRule="auto"/>
      </w:pPr>
      <w:r>
        <w:rPr>
          <w:rFonts w:ascii="Calibri" w:hAnsi="Calibri"/>
          <w:b/>
          <w:sz w:val="22"/>
        </w:rPr>
        <w:t xml:space="preserve">Ms Lan: </w:t>
      </w:r>
      <w:r>
        <w:rPr>
          <w:rFonts w:ascii="Calibri" w:hAnsi="Calibri"/>
          <w:sz w:val="22"/>
        </w:rPr>
        <w:t xml:space="preserve">Which room does your family usually eat breakfast in?  </w:t>
      </w:r>
      <w:r>
        <w:rPr>
          <w:rFonts w:ascii="Calibri" w:hAnsi="Calibri"/>
          <w:i/>
          <w:sz w:val="22"/>
        </w:rPr>
        <w:t>Gia đình chị thường ăn sáng ở phòng nào?</w:t>
      </w:r>
    </w:p>
    <w:p>
      <w:pPr>
        <w:spacing w:after="160" w:line="312" w:lineRule="auto"/>
      </w:pPr>
      <w:r>
        <w:rPr>
          <w:rFonts w:ascii="Calibri" w:hAnsi="Calibri"/>
          <w:b/>
          <w:sz w:val="22"/>
        </w:rPr>
        <w:t xml:space="preserve">Ms Prudence: </w:t>
      </w:r>
      <w:r>
        <w:rPr>
          <w:rFonts w:ascii="Calibri" w:hAnsi="Calibri"/>
          <w:sz w:val="22"/>
        </w:rPr>
        <w:t xml:space="preserve">We usually eat breakfast right in the kitchen.  </w:t>
      </w:r>
      <w:r>
        <w:rPr>
          <w:rFonts w:ascii="Calibri" w:hAnsi="Calibri"/>
          <w:i/>
          <w:sz w:val="22"/>
        </w:rPr>
        <w:t>Nhà tôi thường ăn sáng ngay trong bếp.</w:t>
      </w:r>
    </w:p>
    <w:p>
      <w:pPr>
        <w:spacing w:after="160" w:line="312" w:lineRule="auto"/>
      </w:pPr>
      <w:r>
        <w:rPr>
          <w:rFonts w:ascii="Calibri" w:hAnsi="Calibri"/>
          <w:b/>
          <w:sz w:val="22"/>
        </w:rPr>
        <w:t xml:space="preserve">Ms Lan: </w:t>
      </w:r>
      <w:r>
        <w:rPr>
          <w:rFonts w:ascii="Calibri" w:hAnsi="Calibri"/>
          <w:sz w:val="22"/>
        </w:rPr>
        <w:t xml:space="preserve">That saves time in the mornings.  </w:t>
      </w:r>
      <w:r>
        <w:rPr>
          <w:rFonts w:ascii="Calibri" w:hAnsi="Calibri"/>
          <w:i/>
          <w:sz w:val="22"/>
        </w:rPr>
        <w:t>Vậy tiết kiệm thời gian buổi sáng.</w:t>
      </w:r>
    </w:p>
    <w:p>
      <w:pPr>
        <w:spacing w:after="160" w:line="312" w:lineRule="auto"/>
      </w:pPr>
      <w:r>
        <w:rPr>
          <w:rFonts w:ascii="Calibri" w:hAnsi="Calibri"/>
          <w:b/>
          <w:sz w:val="22"/>
        </w:rPr>
        <w:t xml:space="preserve">Ms Prudence: </w:t>
      </w:r>
      <w:r>
        <w:rPr>
          <w:rFonts w:ascii="Calibri" w:hAnsi="Calibri"/>
          <w:sz w:val="22"/>
        </w:rPr>
        <w:t xml:space="preserve">Which room do guests usually wait in here?  </w:t>
      </w:r>
      <w:r>
        <w:rPr>
          <w:rFonts w:ascii="Calibri" w:hAnsi="Calibri"/>
          <w:i/>
          <w:sz w:val="22"/>
        </w:rPr>
        <w:t>Khách thường chờ ở phòng nào tại đây?</w:t>
      </w:r>
    </w:p>
    <w:p>
      <w:pPr>
        <w:spacing w:after="160" w:line="312" w:lineRule="auto"/>
      </w:pPr>
      <w:r>
        <w:rPr>
          <w:rFonts w:ascii="Calibri" w:hAnsi="Calibri"/>
          <w:b/>
          <w:sz w:val="22"/>
        </w:rPr>
        <w:t xml:space="preserve">Ms Lan: </w:t>
      </w:r>
      <w:r>
        <w:rPr>
          <w:rFonts w:ascii="Calibri" w:hAnsi="Calibri"/>
          <w:sz w:val="22"/>
        </w:rPr>
        <w:t xml:space="preserve">Guests usually wait in the living room.  </w:t>
      </w:r>
      <w:r>
        <w:rPr>
          <w:rFonts w:ascii="Calibri" w:hAnsi="Calibri"/>
          <w:i/>
          <w:sz w:val="22"/>
        </w:rPr>
        <w:t>Khách thường chờ ở phòng khách.</w:t>
      </w:r>
    </w:p>
    <w:p>
      <w:pPr>
        <w:spacing w:after="160" w:line="312" w:lineRule="auto"/>
      </w:pPr>
      <w:r>
        <w:rPr>
          <w:rFonts w:ascii="Calibri" w:hAnsi="Calibri"/>
          <w:b/>
          <w:sz w:val="22"/>
        </w:rPr>
        <w:t xml:space="preserve">Ms Prudence: </w:t>
      </w:r>
      <w:r>
        <w:rPr>
          <w:rFonts w:ascii="Calibri" w:hAnsi="Calibri"/>
          <w:sz w:val="22"/>
        </w:rPr>
        <w:t xml:space="preserve">That feels welcoming for visitors.  </w:t>
      </w:r>
      <w:r>
        <w:rPr>
          <w:rFonts w:ascii="Calibri" w:hAnsi="Calibri"/>
          <w:i/>
          <w:sz w:val="22"/>
        </w:rPr>
        <w:t>Vậy tạo cảm giác chào đón cho khách.</w:t>
      </w:r>
    </w:p>
    <w:p>
      <w:pPr>
        <w:spacing w:after="160" w:line="312" w:lineRule="auto"/>
      </w:pPr>
      <w:r>
        <w:rPr>
          <w:rFonts w:ascii="Calibri" w:hAnsi="Calibri"/>
          <w:b/>
          <w:sz w:val="22"/>
        </w:rPr>
        <w:t xml:space="preserve">Ms Lan: </w:t>
      </w:r>
      <w:r>
        <w:rPr>
          <w:rFonts w:ascii="Calibri" w:hAnsi="Calibri"/>
          <w:sz w:val="22"/>
        </w:rPr>
        <w:t xml:space="preserve">Which room did you put the new bookshelf in?  </w:t>
      </w:r>
      <w:r>
        <w:rPr>
          <w:rFonts w:ascii="Calibri" w:hAnsi="Calibri"/>
          <w:i/>
          <w:sz w:val="22"/>
        </w:rPr>
        <w:t>Chị đặt kệ sách mới ở phòng nào?</w:t>
      </w:r>
    </w:p>
    <w:p>
      <w:pPr>
        <w:spacing w:after="160" w:line="312" w:lineRule="auto"/>
      </w:pPr>
      <w:r>
        <w:rPr>
          <w:rFonts w:ascii="Calibri" w:hAnsi="Calibri"/>
          <w:b/>
          <w:sz w:val="22"/>
        </w:rPr>
        <w:t xml:space="preserve">Ms Prudence: </w:t>
      </w:r>
      <w:r>
        <w:rPr>
          <w:rFonts w:ascii="Calibri" w:hAnsi="Calibri"/>
          <w:sz w:val="22"/>
        </w:rPr>
        <w:t xml:space="preserve">I put it in the study against the wall.  </w:t>
      </w:r>
      <w:r>
        <w:rPr>
          <w:rFonts w:ascii="Calibri" w:hAnsi="Calibri"/>
          <w:i/>
          <w:sz w:val="22"/>
        </w:rPr>
        <w:t>Tôi đặt ở phòng học, sát tường.</w:t>
      </w:r>
    </w:p>
    <w:p>
      <w:pPr>
        <w:spacing w:after="160" w:line="312" w:lineRule="auto"/>
      </w:pPr>
      <w:r>
        <w:rPr>
          <w:rFonts w:ascii="Calibri" w:hAnsi="Calibri"/>
          <w:b/>
          <w:sz w:val="22"/>
        </w:rPr>
        <w:t xml:space="preserve">Ms Lan: </w:t>
      </w:r>
      <w:r>
        <w:rPr>
          <w:rFonts w:ascii="Calibri" w:hAnsi="Calibri"/>
          <w:sz w:val="22"/>
        </w:rPr>
        <w:t xml:space="preserve">That is a good spot for reading.  </w:t>
      </w:r>
      <w:r>
        <w:rPr>
          <w:rFonts w:ascii="Calibri" w:hAnsi="Calibri"/>
          <w:i/>
          <w:sz w:val="22"/>
        </w:rPr>
        <w:t>Chỗ đó hợp để đọc sách.</w:t>
      </w:r>
    </w:p>
    <w:p>
      <w:pPr>
        <w:spacing w:after="160" w:line="312" w:lineRule="auto"/>
      </w:pPr>
      <w:r>
        <w:rPr>
          <w:rFonts w:ascii="Calibri" w:hAnsi="Calibri"/>
          <w:b/>
          <w:sz w:val="22"/>
        </w:rPr>
        <w:t xml:space="preserve">Ms Prudence: </w:t>
      </w:r>
      <w:r>
        <w:rPr>
          <w:rFonts w:ascii="Calibri" w:hAnsi="Calibri"/>
          <w:sz w:val="22"/>
        </w:rPr>
        <w:t xml:space="preserve">Which room does your cat usually sleep in?  </w:t>
      </w:r>
      <w:r>
        <w:rPr>
          <w:rFonts w:ascii="Calibri" w:hAnsi="Calibri"/>
          <w:i/>
          <w:sz w:val="22"/>
        </w:rPr>
        <w:t>Mèo nhà chị thường ngủ ở phòng nào?</w:t>
      </w:r>
    </w:p>
    <w:p>
      <w:pPr>
        <w:spacing w:after="160" w:line="312" w:lineRule="auto"/>
      </w:pPr>
      <w:r>
        <w:rPr>
          <w:rFonts w:ascii="Calibri" w:hAnsi="Calibri"/>
          <w:b/>
          <w:sz w:val="22"/>
        </w:rPr>
        <w:t xml:space="preserve">Ms Lan: </w:t>
      </w:r>
      <w:r>
        <w:rPr>
          <w:rFonts w:ascii="Calibri" w:hAnsi="Calibri"/>
          <w:sz w:val="22"/>
        </w:rPr>
        <w:t xml:space="preserve">She usually sleeps in the bedroom by the window.  </w:t>
      </w:r>
      <w:r>
        <w:rPr>
          <w:rFonts w:ascii="Calibri" w:hAnsi="Calibri"/>
          <w:i/>
          <w:sz w:val="22"/>
        </w:rPr>
        <w:t>Nó thường ngủ ở phòng ngủ gần cửa sổ.</w:t>
      </w:r>
    </w:p>
    <w:p>
      <w:pPr>
        <w:spacing w:after="160" w:line="312" w:lineRule="auto"/>
      </w:pPr>
      <w:r>
        <w:rPr>
          <w:rFonts w:ascii="Calibri" w:hAnsi="Calibri"/>
          <w:b/>
          <w:sz w:val="22"/>
        </w:rPr>
        <w:t xml:space="preserve">Ms Prudence: </w:t>
      </w:r>
      <w:r>
        <w:rPr>
          <w:rFonts w:ascii="Calibri" w:hAnsi="Calibri"/>
          <w:sz w:val="22"/>
        </w:rPr>
        <w:t xml:space="preserve">Cats always find the coziest spots.  </w:t>
      </w:r>
      <w:r>
        <w:rPr>
          <w:rFonts w:ascii="Calibri" w:hAnsi="Calibri"/>
          <w:i/>
          <w:sz w:val="22"/>
        </w:rPr>
        <w:t>Mèo lúc nào cũng tìm được chỗ ấm cúng nhất.</w:t>
      </w:r>
    </w:p>
    <w:p>
      <w:pPr>
        <w:spacing w:after="160" w:line="312" w:lineRule="auto"/>
      </w:pPr>
      <w:r>
        <w:rPr>
          <w:rFonts w:ascii="Calibri" w:hAnsi="Calibri"/>
          <w:b/>
          <w:sz w:val="22"/>
        </w:rPr>
        <w:t xml:space="preserve">Ms Lan: </w:t>
      </w:r>
      <w:r>
        <w:rPr>
          <w:rFonts w:ascii="Calibri" w:hAnsi="Calibri"/>
          <w:sz w:val="22"/>
        </w:rPr>
        <w:t xml:space="preserve">Which room should I hang the wet laundry in?  </w:t>
      </w:r>
      <w:r>
        <w:rPr>
          <w:rFonts w:ascii="Calibri" w:hAnsi="Calibri"/>
          <w:i/>
          <w:sz w:val="22"/>
        </w:rPr>
        <w:t>Tôi nên phơi đồ ướt ở phòng nào?</w:t>
      </w:r>
    </w:p>
    <w:p>
      <w:pPr>
        <w:spacing w:after="160" w:line="312" w:lineRule="auto"/>
      </w:pPr>
      <w:r>
        <w:rPr>
          <w:rFonts w:ascii="Calibri" w:hAnsi="Calibri"/>
          <w:b/>
          <w:sz w:val="22"/>
        </w:rPr>
        <w:t xml:space="preserve">Ms Prudence: </w:t>
      </w:r>
      <w:r>
        <w:rPr>
          <w:rFonts w:ascii="Calibri" w:hAnsi="Calibri"/>
          <w:sz w:val="22"/>
        </w:rPr>
        <w:t xml:space="preserve">You can hang it in the laundry room for now.  </w:t>
      </w:r>
      <w:r>
        <w:rPr>
          <w:rFonts w:ascii="Calibri" w:hAnsi="Calibri"/>
          <w:i/>
          <w:sz w:val="22"/>
        </w:rPr>
        <w:t>Chị có thể phơi tạm ở phòng giặt đồ.</w:t>
      </w:r>
    </w:p>
    <w:p>
      <w:pPr>
        <w:spacing w:after="160" w:line="312" w:lineRule="auto"/>
      </w:pPr>
      <w:r>
        <w:rPr>
          <w:rFonts w:ascii="Calibri" w:hAnsi="Calibri"/>
          <w:b/>
          <w:sz w:val="22"/>
        </w:rPr>
        <w:t xml:space="preserve">Ms Lan: </w:t>
      </w:r>
      <w:r>
        <w:rPr>
          <w:rFonts w:ascii="Calibri" w:hAnsi="Calibri"/>
          <w:sz w:val="22"/>
        </w:rPr>
        <w:t xml:space="preserve">Thank you, that should dry quickly there.  </w:t>
      </w:r>
      <w:r>
        <w:rPr>
          <w:rFonts w:ascii="Calibri" w:hAnsi="Calibri"/>
          <w:i/>
          <w:sz w:val="22"/>
        </w:rPr>
        <w:t>Cảm ơn chị, ở đó chắc khô nhanh.</w:t>
      </w:r>
    </w:p>
    <w:p>
      <w:pPr>
        <w:spacing w:after="160" w:line="312" w:lineRule="auto"/>
      </w:pPr>
      <w:r>
        <w:rPr>
          <w:rFonts w:ascii="Calibri" w:hAnsi="Calibri"/>
          <w:b/>
          <w:sz w:val="22"/>
        </w:rPr>
        <w:t xml:space="preserve">Ms Prudence: </w:t>
      </w:r>
      <w:r>
        <w:rPr>
          <w:rFonts w:ascii="Calibri" w:hAnsi="Calibri"/>
          <w:sz w:val="22"/>
        </w:rPr>
        <w:t xml:space="preserve">Which room is your piano kept in?  </w:t>
      </w:r>
      <w:r>
        <w:rPr>
          <w:rFonts w:ascii="Calibri" w:hAnsi="Calibri"/>
          <w:i/>
          <w:sz w:val="22"/>
        </w:rPr>
        <w:t>Đàn piano nhà chị để ở phòng nào?</w:t>
      </w:r>
    </w:p>
    <w:p>
      <w:pPr>
        <w:spacing w:after="160" w:line="312" w:lineRule="auto"/>
      </w:pPr>
      <w:r>
        <w:rPr>
          <w:rFonts w:ascii="Calibri" w:hAnsi="Calibri"/>
          <w:b/>
          <w:sz w:val="22"/>
        </w:rPr>
        <w:t xml:space="preserve">Ms Lan: </w:t>
      </w:r>
      <w:r>
        <w:rPr>
          <w:rFonts w:ascii="Calibri" w:hAnsi="Calibri"/>
          <w:sz w:val="22"/>
        </w:rPr>
        <w:t xml:space="preserve">It is kept in the living room corner.  </w:t>
      </w:r>
      <w:r>
        <w:rPr>
          <w:rFonts w:ascii="Calibri" w:hAnsi="Calibri"/>
          <w:i/>
          <w:sz w:val="22"/>
        </w:rPr>
        <w:t>Đàn để ở góc phòng khách.</w:t>
      </w:r>
    </w:p>
    <w:p>
      <w:pPr>
        <w:spacing w:after="160" w:line="312" w:lineRule="auto"/>
      </w:pPr>
      <w:r>
        <w:rPr>
          <w:rFonts w:ascii="Calibri" w:hAnsi="Calibri"/>
          <w:b/>
          <w:sz w:val="22"/>
        </w:rPr>
        <w:t xml:space="preserve">Ms Prudence: </w:t>
      </w:r>
      <w:r>
        <w:rPr>
          <w:rFonts w:ascii="Calibri" w:hAnsi="Calibri"/>
          <w:sz w:val="22"/>
        </w:rPr>
        <w:t xml:space="preserve">That must look lovely there.  </w:t>
      </w:r>
      <w:r>
        <w:rPr>
          <w:rFonts w:ascii="Calibri" w:hAnsi="Calibri"/>
          <w:i/>
          <w:sz w:val="22"/>
        </w:rPr>
        <w:t>Chắc để ở đó trông đẹp lắm.</w:t>
      </w:r>
    </w:p>
    <w:p>
      <w:pPr>
        <w:spacing w:after="160" w:line="312" w:lineRule="auto"/>
      </w:pPr>
      <w:r>
        <w:rPr>
          <w:rFonts w:ascii="Calibri" w:hAnsi="Calibri"/>
          <w:b/>
          <w:sz w:val="22"/>
        </w:rPr>
        <w:t xml:space="preserve">Ms Lan: </w:t>
      </w:r>
      <w:r>
        <w:rPr>
          <w:rFonts w:ascii="Calibri" w:hAnsi="Calibri"/>
          <w:sz w:val="22"/>
        </w:rPr>
        <w:t xml:space="preserve">Which room is the ironing board kept in?  </w:t>
      </w:r>
      <w:r>
        <w:rPr>
          <w:rFonts w:ascii="Calibri" w:hAnsi="Calibri"/>
          <w:i/>
          <w:sz w:val="22"/>
        </w:rPr>
        <w:t>Bàn ủi để ở phòng nào?</w:t>
      </w:r>
    </w:p>
    <w:p>
      <w:pPr>
        <w:spacing w:after="160" w:line="312" w:lineRule="auto"/>
      </w:pPr>
      <w:r>
        <w:rPr>
          <w:rFonts w:ascii="Calibri" w:hAnsi="Calibri"/>
          <w:b/>
          <w:sz w:val="22"/>
        </w:rPr>
        <w:t xml:space="preserve">Ms Prudence: </w:t>
      </w:r>
      <w:r>
        <w:rPr>
          <w:rFonts w:ascii="Calibri" w:hAnsi="Calibri"/>
          <w:sz w:val="22"/>
        </w:rPr>
        <w:t xml:space="preserve">It is folded up in the storage room.  </w:t>
      </w:r>
      <w:r>
        <w:rPr>
          <w:rFonts w:ascii="Calibri" w:hAnsi="Calibri"/>
          <w:i/>
          <w:sz w:val="22"/>
        </w:rPr>
        <w:t>Nó được gấp gọn trong phòng chứa đồ.</w:t>
      </w:r>
    </w:p>
    <w:p>
      <w:pPr>
        <w:spacing w:after="160" w:line="312" w:lineRule="auto"/>
      </w:pPr>
      <w:r>
        <w:rPr>
          <w:rFonts w:ascii="Calibri" w:hAnsi="Calibri"/>
          <w:b/>
          <w:sz w:val="22"/>
        </w:rPr>
        <w:t xml:space="preserve">Ms Lan: </w:t>
      </w:r>
      <w:r>
        <w:rPr>
          <w:rFonts w:ascii="Calibri" w:hAnsi="Calibri"/>
          <w:sz w:val="22"/>
        </w:rPr>
        <w:t xml:space="preserve">That keeps it out of the way nicely.  </w:t>
      </w:r>
      <w:r>
        <w:rPr>
          <w:rFonts w:ascii="Calibri" w:hAnsi="Calibri"/>
          <w:i/>
          <w:sz w:val="22"/>
        </w:rPr>
        <w:t>Vậy không vướng chỗ nào cả.</w:t>
      </w:r>
    </w:p>
    <w:p>
      <w:pPr>
        <w:spacing w:after="160" w:line="312" w:lineRule="auto"/>
      </w:pPr>
      <w:r>
        <w:rPr>
          <w:rFonts w:ascii="Calibri" w:hAnsi="Calibri"/>
          <w:b/>
          <w:sz w:val="22"/>
        </w:rPr>
        <w:t xml:space="preserve">Ms Prudence: </w:t>
      </w:r>
      <w:r>
        <w:rPr>
          <w:rFonts w:ascii="Calibri" w:hAnsi="Calibri"/>
          <w:sz w:val="22"/>
        </w:rPr>
        <w:t xml:space="preserve">Which room smells like fresh paint right now?  </w:t>
      </w:r>
      <w:r>
        <w:rPr>
          <w:rFonts w:ascii="Calibri" w:hAnsi="Calibri"/>
          <w:i/>
          <w:sz w:val="22"/>
        </w:rPr>
        <w:t>Phòng nào hiện có mùi sơn mới vậy?</w:t>
      </w:r>
    </w:p>
    <w:p>
      <w:pPr>
        <w:spacing w:after="160" w:line="312" w:lineRule="auto"/>
      </w:pPr>
      <w:r>
        <w:rPr>
          <w:rFonts w:ascii="Calibri" w:hAnsi="Calibri"/>
          <w:b/>
          <w:sz w:val="22"/>
        </w:rPr>
        <w:t xml:space="preserve">Ms Lan: </w:t>
      </w:r>
      <w:r>
        <w:rPr>
          <w:rFonts w:ascii="Calibri" w:hAnsi="Calibri"/>
          <w:sz w:val="22"/>
        </w:rPr>
        <w:t xml:space="preserve">It is the guest room we just painted.  </w:t>
      </w:r>
      <w:r>
        <w:rPr>
          <w:rFonts w:ascii="Calibri" w:hAnsi="Calibri"/>
          <w:i/>
          <w:sz w:val="22"/>
        </w:rPr>
        <w:t>Là phòng khách mình vừa sơn xong.</w:t>
      </w:r>
    </w:p>
    <w:p>
      <w:pPr>
        <w:spacing w:after="160" w:line="312" w:lineRule="auto"/>
      </w:pPr>
      <w:r>
        <w:rPr>
          <w:rFonts w:ascii="Calibri" w:hAnsi="Calibri"/>
          <w:b/>
          <w:sz w:val="22"/>
        </w:rPr>
        <w:t xml:space="preserve">Ms Prudence: </w:t>
      </w:r>
      <w:r>
        <w:rPr>
          <w:rFonts w:ascii="Calibri" w:hAnsi="Calibri"/>
          <w:sz w:val="22"/>
        </w:rPr>
        <w:t xml:space="preserve">Ah, that explains the strong smell.  </w:t>
      </w:r>
      <w:r>
        <w:rPr>
          <w:rFonts w:ascii="Calibri" w:hAnsi="Calibri"/>
          <w:i/>
          <w:sz w:val="22"/>
        </w:rPr>
        <w:t>À, thảo nào mùi nồng vậy.</w:t>
      </w:r>
    </w:p>
    <w:p>
      <w:pPr>
        <w:spacing w:after="160" w:line="312" w:lineRule="auto"/>
      </w:pPr>
      <w:r>
        <w:rPr>
          <w:rFonts w:ascii="Calibri" w:hAnsi="Calibri"/>
          <w:b/>
          <w:sz w:val="22"/>
        </w:rPr>
        <w:t xml:space="preserve">Ms Lan: </w:t>
      </w:r>
      <w:r>
        <w:rPr>
          <w:rFonts w:ascii="Calibri" w:hAnsi="Calibri"/>
          <w:sz w:val="22"/>
        </w:rPr>
        <w:t xml:space="preserve">Which room do you think needs new curtains most?  </w:t>
      </w:r>
      <w:r>
        <w:rPr>
          <w:rFonts w:ascii="Calibri" w:hAnsi="Calibri"/>
          <w:i/>
          <w:sz w:val="22"/>
        </w:rPr>
        <w:t>Chị nghĩ phòng nào cần rèm mới nhất?</w:t>
      </w:r>
    </w:p>
    <w:p>
      <w:pPr>
        <w:spacing w:after="160" w:line="312" w:lineRule="auto"/>
      </w:pPr>
      <w:r>
        <w:rPr>
          <w:rFonts w:ascii="Calibri" w:hAnsi="Calibri"/>
          <w:b/>
          <w:sz w:val="22"/>
        </w:rPr>
        <w:t xml:space="preserve">Ms Prudence: </w:t>
      </w:r>
      <w:r>
        <w:rPr>
          <w:rFonts w:ascii="Calibri" w:hAnsi="Calibri"/>
          <w:sz w:val="22"/>
        </w:rPr>
        <w:t xml:space="preserve">The bedroom really needs new curtains badly.  </w:t>
      </w:r>
      <w:r>
        <w:rPr>
          <w:rFonts w:ascii="Calibri" w:hAnsi="Calibri"/>
          <w:i/>
          <w:sz w:val="22"/>
        </w:rPr>
        <w:t>Phòng ngủ thật sự cần rèm mới lắm.</w:t>
      </w:r>
    </w:p>
    <w:p>
      <w:pPr>
        <w:spacing w:after="160" w:line="312" w:lineRule="auto"/>
      </w:pPr>
      <w:r>
        <w:rPr>
          <w:rFonts w:ascii="Calibri" w:hAnsi="Calibri"/>
          <w:b/>
          <w:sz w:val="22"/>
        </w:rPr>
        <w:t xml:space="preserve">Ms Lan: </w:t>
      </w:r>
      <w:r>
        <w:rPr>
          <w:rFonts w:ascii="Calibri" w:hAnsi="Calibri"/>
          <w:sz w:val="22"/>
        </w:rPr>
        <w:t xml:space="preserve">I agree, the old ones look quite faded.  </w:t>
      </w:r>
      <w:r>
        <w:rPr>
          <w:rFonts w:ascii="Calibri" w:hAnsi="Calibri"/>
          <w:i/>
          <w:sz w:val="22"/>
        </w:rPr>
        <w:t>Tôi đồng ý, cái cũ trông bạc màu quá.</w:t>
      </w:r>
    </w:p>
    <w:p>
      <w:pPr>
        <w:spacing w:after="160" w:line="312" w:lineRule="auto"/>
      </w:pPr>
      <w:r>
        <w:rPr>
          <w:rFonts w:ascii="Calibri" w:hAnsi="Calibri"/>
          <w:b/>
          <w:sz w:val="22"/>
        </w:rPr>
        <w:t xml:space="preserve">Ms Prudence: </w:t>
      </w:r>
      <w:r>
        <w:rPr>
          <w:rFonts w:ascii="Calibri" w:hAnsi="Calibri"/>
          <w:sz w:val="22"/>
        </w:rPr>
        <w:t xml:space="preserve">Which room in your house gets the most sunlight?  </w:t>
      </w:r>
      <w:r>
        <w:rPr>
          <w:rFonts w:ascii="Calibri" w:hAnsi="Calibri"/>
          <w:i/>
          <w:sz w:val="22"/>
        </w:rPr>
        <w:t>Phòng nào trong nhà chị có nhiều nắng nhất?</w:t>
      </w:r>
    </w:p>
    <w:p>
      <w:pPr>
        <w:spacing w:after="160" w:line="312" w:lineRule="auto"/>
      </w:pPr>
      <w:r>
        <w:rPr>
          <w:rFonts w:ascii="Calibri" w:hAnsi="Calibri"/>
          <w:b/>
          <w:sz w:val="22"/>
        </w:rPr>
        <w:t xml:space="preserve">Ms Lan: </w:t>
      </w:r>
      <w:r>
        <w:rPr>
          <w:rFonts w:ascii="Calibri" w:hAnsi="Calibri"/>
          <w:sz w:val="22"/>
        </w:rPr>
        <w:t xml:space="preserve">The kitchen gets the most sunlight in the morning.  </w:t>
      </w:r>
      <w:r>
        <w:rPr>
          <w:rFonts w:ascii="Calibri" w:hAnsi="Calibri"/>
          <w:i/>
          <w:sz w:val="22"/>
        </w:rPr>
        <w:t>Bếp có nhiều nắng nhất vào buổi sáng.</w:t>
      </w:r>
    </w:p>
    <w:p>
      <w:pPr>
        <w:spacing w:after="160" w:line="312" w:lineRule="auto"/>
      </w:pPr>
      <w:r>
        <w:rPr>
          <w:rFonts w:ascii="Calibri" w:hAnsi="Calibri"/>
          <w:b/>
          <w:sz w:val="22"/>
        </w:rPr>
        <w:t xml:space="preserve">Ms Prudence: </w:t>
      </w:r>
      <w:r>
        <w:rPr>
          <w:rFonts w:ascii="Calibri" w:hAnsi="Calibri"/>
          <w:sz w:val="22"/>
        </w:rPr>
        <w:t xml:space="preserve">That must feel bright and cheerful.  </w:t>
      </w:r>
      <w:r>
        <w:rPr>
          <w:rFonts w:ascii="Calibri" w:hAnsi="Calibri"/>
          <w:i/>
          <w:sz w:val="22"/>
        </w:rPr>
        <w:t>Chắc chỗ đó sáng sủa và vui vẻ lắm.</w:t>
      </w:r>
    </w:p>
    <w:p>
      <w:pPr>
        <w:spacing w:after="160" w:line="312" w:lineRule="auto"/>
      </w:pPr>
      <w:r>
        <w:rPr>
          <w:rFonts w:ascii="Calibri" w:hAnsi="Calibri"/>
          <w:b/>
          <w:sz w:val="22"/>
        </w:rPr>
        <w:t xml:space="preserve">Ms Lan: </w:t>
      </w:r>
      <w:r>
        <w:rPr>
          <w:rFonts w:ascii="Calibri" w:hAnsi="Calibri"/>
          <w:sz w:val="22"/>
        </w:rPr>
        <w:t xml:space="preserve">Which room stays the coolest during summer?  </w:t>
      </w:r>
      <w:r>
        <w:rPr>
          <w:rFonts w:ascii="Calibri" w:hAnsi="Calibri"/>
          <w:i/>
          <w:sz w:val="22"/>
        </w:rPr>
        <w:t>Phòng nào mát nhất vào mùa hè?</w:t>
      </w:r>
    </w:p>
    <w:p>
      <w:pPr>
        <w:spacing w:after="160" w:line="312" w:lineRule="auto"/>
      </w:pPr>
      <w:r>
        <w:rPr>
          <w:rFonts w:ascii="Calibri" w:hAnsi="Calibri"/>
          <w:b/>
          <w:sz w:val="22"/>
        </w:rPr>
        <w:t xml:space="preserve">Ms Prudence: </w:t>
      </w:r>
      <w:r>
        <w:rPr>
          <w:rFonts w:ascii="Calibri" w:hAnsi="Calibri"/>
          <w:sz w:val="22"/>
        </w:rPr>
        <w:t xml:space="preserve">The bedroom facing north stays the coolest.  </w:t>
      </w:r>
      <w:r>
        <w:rPr>
          <w:rFonts w:ascii="Calibri" w:hAnsi="Calibri"/>
          <w:i/>
          <w:sz w:val="22"/>
        </w:rPr>
        <w:t>Phòng ngủ hướng bắc mát nhất.</w:t>
      </w:r>
    </w:p>
    <w:p>
      <w:pPr>
        <w:spacing w:after="160" w:line="312" w:lineRule="auto"/>
      </w:pPr>
      <w:r>
        <w:rPr>
          <w:rFonts w:ascii="Calibri" w:hAnsi="Calibri"/>
          <w:b/>
          <w:sz w:val="22"/>
        </w:rPr>
        <w:t xml:space="preserve">Ms Lan: </w:t>
      </w:r>
      <w:r>
        <w:rPr>
          <w:rFonts w:ascii="Calibri" w:hAnsi="Calibri"/>
          <w:sz w:val="22"/>
        </w:rPr>
        <w:t xml:space="preserve">That is good to know for the hot season.  </w:t>
      </w:r>
      <w:r>
        <w:rPr>
          <w:rFonts w:ascii="Calibri" w:hAnsi="Calibri"/>
          <w:i/>
          <w:sz w:val="22"/>
        </w:rPr>
        <w:t>Biết vậy tốt cho mùa nóng.</w:t>
      </w:r>
    </w:p>
    <w:p>
      <w:pPr>
        <w:spacing w:after="160" w:line="312" w:lineRule="auto"/>
      </w:pPr>
      <w:r>
        <w:rPr>
          <w:rFonts w:ascii="Calibri" w:hAnsi="Calibri"/>
          <w:b/>
          <w:sz w:val="22"/>
        </w:rPr>
        <w:t xml:space="preserve">Ms Prudence: </w:t>
      </w:r>
      <w:r>
        <w:rPr>
          <w:rFonts w:ascii="Calibri" w:hAnsi="Calibri"/>
          <w:sz w:val="22"/>
        </w:rPr>
        <w:t xml:space="preserve">Which room should this new lamp go in?  </w:t>
      </w:r>
      <w:r>
        <w:rPr>
          <w:rFonts w:ascii="Calibri" w:hAnsi="Calibri"/>
          <w:i/>
          <w:sz w:val="22"/>
        </w:rPr>
        <w:t>Cây đèn mới này nên đặt ở phòng nào?</w:t>
      </w:r>
    </w:p>
    <w:p>
      <w:pPr>
        <w:spacing w:after="160" w:line="312" w:lineRule="auto"/>
      </w:pPr>
      <w:r>
        <w:rPr>
          <w:rFonts w:ascii="Calibri" w:hAnsi="Calibri"/>
          <w:b/>
          <w:sz w:val="22"/>
        </w:rPr>
        <w:t xml:space="preserve">Ms Lan: </w:t>
      </w:r>
      <w:r>
        <w:rPr>
          <w:rFonts w:ascii="Calibri" w:hAnsi="Calibri"/>
          <w:sz w:val="22"/>
        </w:rPr>
        <w:t xml:space="preserve">It would look great in the study.  </w:t>
      </w:r>
      <w:r>
        <w:rPr>
          <w:rFonts w:ascii="Calibri" w:hAnsi="Calibri"/>
          <w:i/>
          <w:sz w:val="22"/>
        </w:rPr>
        <w:t>Đặt ở phòng học sẽ đẹp lắm.</w:t>
      </w:r>
    </w:p>
    <w:p>
      <w:pPr>
        <w:spacing w:after="160" w:line="312" w:lineRule="auto"/>
      </w:pPr>
      <w:r>
        <w:rPr>
          <w:rFonts w:ascii="Calibri" w:hAnsi="Calibri"/>
          <w:b/>
          <w:sz w:val="22"/>
        </w:rPr>
        <w:t xml:space="preserve">Ms Prudence: </w:t>
      </w:r>
      <w:r>
        <w:rPr>
          <w:rFonts w:ascii="Calibri" w:hAnsi="Calibri"/>
          <w:sz w:val="22"/>
        </w:rPr>
        <w:t xml:space="preserve">Good idea, I will move it there.  </w:t>
      </w:r>
      <w:r>
        <w:rPr>
          <w:rFonts w:ascii="Calibri" w:hAnsi="Calibri"/>
          <w:i/>
          <w:sz w:val="22"/>
        </w:rPr>
        <w:t>Ý hay, tôi sẽ chuyển tới đó.</w:t>
      </w:r>
    </w:p>
    <w:p>
      <w:pPr>
        <w:spacing w:after="160" w:line="312" w:lineRule="auto"/>
      </w:pPr>
      <w:r>
        <w:rPr>
          <w:rFonts w:ascii="Calibri" w:hAnsi="Calibri"/>
          <w:b/>
          <w:sz w:val="22"/>
        </w:rPr>
        <w:t xml:space="preserve">Ms Lan: </w:t>
      </w:r>
      <w:r>
        <w:rPr>
          <w:rFonts w:ascii="Calibri" w:hAnsi="Calibri"/>
          <w:sz w:val="22"/>
        </w:rPr>
        <w:t xml:space="preserve">Which room is the fire extinguisher kept in?  </w:t>
      </w:r>
      <w:r>
        <w:rPr>
          <w:rFonts w:ascii="Calibri" w:hAnsi="Calibri"/>
          <w:i/>
          <w:sz w:val="22"/>
        </w:rPr>
        <w:t>Bình chữa cháy để ở phòng nào?</w:t>
      </w:r>
    </w:p>
    <w:p>
      <w:pPr>
        <w:spacing w:after="160" w:line="312" w:lineRule="auto"/>
      </w:pPr>
      <w:r>
        <w:rPr>
          <w:rFonts w:ascii="Calibri" w:hAnsi="Calibri"/>
          <w:b/>
          <w:sz w:val="22"/>
        </w:rPr>
        <w:t xml:space="preserve">Ms Prudence: </w:t>
      </w:r>
      <w:r>
        <w:rPr>
          <w:rFonts w:ascii="Calibri" w:hAnsi="Calibri"/>
          <w:sz w:val="22"/>
        </w:rPr>
        <w:t xml:space="preserve">It is kept in the kitchen under the sink.  </w:t>
      </w:r>
      <w:r>
        <w:rPr>
          <w:rFonts w:ascii="Calibri" w:hAnsi="Calibri"/>
          <w:i/>
          <w:sz w:val="22"/>
        </w:rPr>
        <w:t>Nó để trong bếp, dưới bồn rửa.</w:t>
      </w:r>
    </w:p>
    <w:p>
      <w:pPr>
        <w:spacing w:after="160" w:line="312" w:lineRule="auto"/>
      </w:pPr>
      <w:r>
        <w:rPr>
          <w:rFonts w:ascii="Calibri" w:hAnsi="Calibri"/>
          <w:b/>
          <w:sz w:val="22"/>
        </w:rPr>
        <w:t xml:space="preserve">Ms Lan: </w:t>
      </w:r>
      <w:r>
        <w:rPr>
          <w:rFonts w:ascii="Calibri" w:hAnsi="Calibri"/>
          <w:sz w:val="22"/>
        </w:rPr>
        <w:t xml:space="preserve">Good to know exactly where it is.  </w:t>
      </w:r>
      <w:r>
        <w:rPr>
          <w:rFonts w:ascii="Calibri" w:hAnsi="Calibri"/>
          <w:i/>
          <w:sz w:val="22"/>
        </w:rPr>
        <w:t>Biết chính xác vị trí là tốt rồi.</w:t>
      </w:r>
    </w:p>
    <w:p>
      <w:pPr>
        <w:spacing w:after="160" w:line="312" w:lineRule="auto"/>
      </w:pPr>
      <w:r>
        <w:rPr>
          <w:rFonts w:ascii="Calibri" w:hAnsi="Calibri"/>
          <w:b/>
          <w:sz w:val="22"/>
        </w:rPr>
        <w:t xml:space="preserve">Ms Prudence: </w:t>
      </w:r>
      <w:r>
        <w:rPr>
          <w:rFonts w:ascii="Calibri" w:hAnsi="Calibri"/>
          <w:sz w:val="22"/>
        </w:rPr>
        <w:t xml:space="preserve">Which room does your family gather in during storms?  </w:t>
      </w:r>
      <w:r>
        <w:rPr>
          <w:rFonts w:ascii="Calibri" w:hAnsi="Calibri"/>
          <w:i/>
          <w:sz w:val="22"/>
        </w:rPr>
        <w:t>Gia đình chị tụ họp ở phòng nào khi có bão?</w:t>
      </w:r>
    </w:p>
    <w:p>
      <w:pPr>
        <w:spacing w:after="160" w:line="312" w:lineRule="auto"/>
      </w:pPr>
      <w:r>
        <w:rPr>
          <w:rFonts w:ascii="Calibri" w:hAnsi="Calibri"/>
          <w:b/>
          <w:sz w:val="22"/>
        </w:rPr>
        <w:t xml:space="preserve">Ms Lan: </w:t>
      </w:r>
      <w:r>
        <w:rPr>
          <w:rFonts w:ascii="Calibri" w:hAnsi="Calibri"/>
          <w:sz w:val="22"/>
        </w:rPr>
        <w:t xml:space="preserve">We gather in the living room, away from windows.  </w:t>
      </w:r>
      <w:r>
        <w:rPr>
          <w:rFonts w:ascii="Calibri" w:hAnsi="Calibri"/>
          <w:i/>
          <w:sz w:val="22"/>
        </w:rPr>
        <w:t>Nhà tôi tụ ở phòng khách, tránh xa cửa sổ.</w:t>
      </w:r>
    </w:p>
    <w:p>
      <w:pPr>
        <w:spacing w:after="160" w:line="312" w:lineRule="auto"/>
      </w:pPr>
      <w:r>
        <w:rPr>
          <w:rFonts w:ascii="Calibri" w:hAnsi="Calibri"/>
          <w:b/>
          <w:sz w:val="22"/>
        </w:rPr>
        <w:t xml:space="preserve">Ms Prudence: </w:t>
      </w:r>
      <w:r>
        <w:rPr>
          <w:rFonts w:ascii="Calibri" w:hAnsi="Calibri"/>
          <w:sz w:val="22"/>
        </w:rPr>
        <w:t xml:space="preserve">That sounds like a safe choice.  </w:t>
      </w:r>
      <w:r>
        <w:rPr>
          <w:rFonts w:ascii="Calibri" w:hAnsi="Calibri"/>
          <w:i/>
          <w:sz w:val="22"/>
        </w:rPr>
        <w:t>Nghe như một lựa chọn an toàn đấy.</w:t>
      </w:r>
    </w:p>
    <w:p>
      <w:pPr>
        <w:spacing w:after="160" w:line="312" w:lineRule="auto"/>
      </w:pPr>
      <w:r>
        <w:rPr>
          <w:rFonts w:ascii="Calibri" w:hAnsi="Calibri"/>
          <w:b/>
          <w:sz w:val="22"/>
        </w:rPr>
        <w:t xml:space="preserve">Ms Lan: </w:t>
      </w:r>
      <w:r>
        <w:rPr>
          <w:rFonts w:ascii="Calibri" w:hAnsi="Calibri"/>
          <w:sz w:val="22"/>
        </w:rPr>
        <w:t xml:space="preserve">Which room should this new rug go in?  </w:t>
      </w:r>
      <w:r>
        <w:rPr>
          <w:rFonts w:ascii="Calibri" w:hAnsi="Calibri"/>
          <w:i/>
          <w:sz w:val="22"/>
        </w:rPr>
        <w:t>Tấm thảm mới này nên đặt ở phòng nào?</w:t>
      </w:r>
    </w:p>
    <w:p>
      <w:pPr>
        <w:spacing w:after="160" w:line="312" w:lineRule="auto"/>
      </w:pPr>
      <w:r>
        <w:rPr>
          <w:rFonts w:ascii="Calibri" w:hAnsi="Calibri"/>
          <w:b/>
          <w:sz w:val="22"/>
        </w:rPr>
        <w:t xml:space="preserve">Ms Prudence: </w:t>
      </w:r>
      <w:r>
        <w:rPr>
          <w:rFonts w:ascii="Calibri" w:hAnsi="Calibri"/>
          <w:sz w:val="22"/>
        </w:rPr>
        <w:t xml:space="preserve">It would suit the living room floor nicely.  </w:t>
      </w:r>
      <w:r>
        <w:rPr>
          <w:rFonts w:ascii="Calibri" w:hAnsi="Calibri"/>
          <w:i/>
          <w:sz w:val="22"/>
        </w:rPr>
        <w:t>Đặt trên sàn phòng khách sẽ hợp lắm.</w:t>
      </w:r>
    </w:p>
    <w:p>
      <w:pPr>
        <w:spacing w:after="160" w:line="312" w:lineRule="auto"/>
      </w:pPr>
      <w:r>
        <w:rPr>
          <w:rFonts w:ascii="Calibri" w:hAnsi="Calibri"/>
          <w:b/>
          <w:sz w:val="22"/>
        </w:rPr>
        <w:t xml:space="preserve">Ms Lan: </w:t>
      </w:r>
      <w:r>
        <w:rPr>
          <w:rFonts w:ascii="Calibri" w:hAnsi="Calibri"/>
          <w:sz w:val="22"/>
        </w:rPr>
        <w:t xml:space="preserve">Great, I will lay it out there.  </w:t>
      </w:r>
      <w:r>
        <w:rPr>
          <w:rFonts w:ascii="Calibri" w:hAnsi="Calibri"/>
          <w:i/>
          <w:sz w:val="22"/>
        </w:rPr>
        <w:t>Tuyệt, tôi sẽ trải ở đó.</w:t>
      </w:r>
    </w:p>
    <w:p>
      <w:pPr>
        <w:spacing w:after="160" w:line="312" w:lineRule="auto"/>
      </w:pPr>
      <w:r>
        <w:rPr>
          <w:rFonts w:ascii="Calibri" w:hAnsi="Calibri"/>
          <w:b/>
          <w:sz w:val="22"/>
        </w:rPr>
        <w:t xml:space="preserve">Ms Prudence: </w:t>
      </w:r>
      <w:r>
        <w:rPr>
          <w:rFonts w:ascii="Calibri" w:hAnsi="Calibri"/>
          <w:sz w:val="22"/>
        </w:rPr>
        <w:t xml:space="preserve">Which room are the spare blankets stored in?  </w:t>
      </w:r>
      <w:r>
        <w:rPr>
          <w:rFonts w:ascii="Calibri" w:hAnsi="Calibri"/>
          <w:i/>
          <w:sz w:val="22"/>
        </w:rPr>
        <w:t>Chăn dự phòng để ở phòng nào?</w:t>
      </w:r>
    </w:p>
    <w:p>
      <w:pPr>
        <w:spacing w:after="160" w:line="312" w:lineRule="auto"/>
      </w:pPr>
      <w:r>
        <w:rPr>
          <w:rFonts w:ascii="Calibri" w:hAnsi="Calibri"/>
          <w:b/>
          <w:sz w:val="22"/>
        </w:rPr>
        <w:t xml:space="preserve">Ms Lan: </w:t>
      </w:r>
      <w:r>
        <w:rPr>
          <w:rFonts w:ascii="Calibri" w:hAnsi="Calibri"/>
          <w:sz w:val="22"/>
        </w:rPr>
        <w:t xml:space="preserve">They are stored in the closet in the hallway.  </w:t>
      </w:r>
      <w:r>
        <w:rPr>
          <w:rFonts w:ascii="Calibri" w:hAnsi="Calibri"/>
          <w:i/>
          <w:sz w:val="22"/>
        </w:rPr>
        <w:t>Chúng để trong tủ ở hành lang.</w:t>
      </w:r>
    </w:p>
    <w:p>
      <w:pPr>
        <w:spacing w:after="160" w:line="312" w:lineRule="auto"/>
      </w:pPr>
      <w:r>
        <w:rPr>
          <w:rFonts w:ascii="Calibri" w:hAnsi="Calibri"/>
          <w:b/>
          <w:sz w:val="22"/>
        </w:rPr>
        <w:t xml:space="preserve">Ms Prudence: </w:t>
      </w:r>
      <w:r>
        <w:rPr>
          <w:rFonts w:ascii="Calibri" w:hAnsi="Calibri"/>
          <w:sz w:val="22"/>
        </w:rPr>
        <w:t xml:space="preserve">Thank you, I will grab one from there.  </w:t>
      </w:r>
      <w:r>
        <w:rPr>
          <w:rFonts w:ascii="Calibri" w:hAnsi="Calibri"/>
          <w:i/>
          <w:sz w:val="22"/>
        </w:rPr>
        <w:t>Cảm ơn chị, tôi sẽ lấy ở đó.</w:t>
      </w:r>
    </w:p>
    <w:p>
      <w:pPr>
        <w:spacing w:after="160" w:line="312" w:lineRule="auto"/>
      </w:pPr>
      <w:r>
        <w:rPr>
          <w:rFonts w:ascii="Calibri" w:hAnsi="Calibri"/>
          <w:b/>
          <w:sz w:val="22"/>
        </w:rPr>
        <w:t xml:space="preserve">Ms Lan: </w:t>
      </w:r>
      <w:r>
        <w:rPr>
          <w:rFonts w:ascii="Calibri" w:hAnsi="Calibri"/>
          <w:sz w:val="22"/>
        </w:rPr>
        <w:t xml:space="preserve">Which room is that broken chair sitting in now?  </w:t>
      </w:r>
      <w:r>
        <w:rPr>
          <w:rFonts w:ascii="Calibri" w:hAnsi="Calibri"/>
          <w:i/>
          <w:sz w:val="22"/>
        </w:rPr>
        <w:t>Chiếc ghế hỏng đó hiện ở phòng nào?</w:t>
      </w:r>
    </w:p>
    <w:p>
      <w:pPr>
        <w:spacing w:after="160" w:line="312" w:lineRule="auto"/>
      </w:pPr>
      <w:r>
        <w:rPr>
          <w:rFonts w:ascii="Calibri" w:hAnsi="Calibri"/>
          <w:b/>
          <w:sz w:val="22"/>
        </w:rPr>
        <w:t xml:space="preserve">Ms Prudence: </w:t>
      </w:r>
      <w:r>
        <w:rPr>
          <w:rFonts w:ascii="Calibri" w:hAnsi="Calibri"/>
          <w:sz w:val="22"/>
        </w:rPr>
        <w:t xml:space="preserve">It is still sitting in the storage room.  </w:t>
      </w:r>
      <w:r>
        <w:rPr>
          <w:rFonts w:ascii="Calibri" w:hAnsi="Calibri"/>
          <w:i/>
          <w:sz w:val="22"/>
        </w:rPr>
        <w:t>Nó vẫn còn ở trong phòng chứa đồ.</w:t>
      </w:r>
    </w:p>
    <w:p>
      <w:pPr>
        <w:spacing w:after="160" w:line="312" w:lineRule="auto"/>
      </w:pPr>
      <w:r>
        <w:rPr>
          <w:rFonts w:ascii="Calibri" w:hAnsi="Calibri"/>
          <w:b/>
          <w:sz w:val="22"/>
        </w:rPr>
        <w:t xml:space="preserve">Ms Lan: </w:t>
      </w:r>
      <w:r>
        <w:rPr>
          <w:rFonts w:ascii="Calibri" w:hAnsi="Calibri"/>
          <w:sz w:val="22"/>
        </w:rPr>
        <w:t xml:space="preserve">We should really fix it or throw it out.  </w:t>
      </w:r>
      <w:r>
        <w:rPr>
          <w:rFonts w:ascii="Calibri" w:hAnsi="Calibri"/>
          <w:i/>
          <w:sz w:val="22"/>
        </w:rPr>
        <w:t>Mình thật sự nên sửa hoặc bỏ nó đi.</w:t>
      </w:r>
    </w:p>
    <w:p>
      <w:pPr>
        <w:spacing w:after="160" w:line="312" w:lineRule="auto"/>
      </w:pPr>
      <w:r>
        <w:rPr>
          <w:rFonts w:ascii="Calibri" w:hAnsi="Calibri"/>
          <w:b/>
          <w:sz w:val="22"/>
        </w:rPr>
        <w:t xml:space="preserve">Ms Prudence: </w:t>
      </w:r>
      <w:r>
        <w:rPr>
          <w:rFonts w:ascii="Calibri" w:hAnsi="Calibri"/>
          <w:sz w:val="22"/>
        </w:rPr>
        <w:t xml:space="preserve">Which room do you keep your photo albums in?  </w:t>
      </w:r>
      <w:r>
        <w:rPr>
          <w:rFonts w:ascii="Calibri" w:hAnsi="Calibri"/>
          <w:i/>
          <w:sz w:val="22"/>
        </w:rPr>
        <w:t>Chị để album ảnh ở phòng nào?</w:t>
      </w:r>
    </w:p>
    <w:p>
      <w:pPr>
        <w:spacing w:after="160" w:line="312" w:lineRule="auto"/>
      </w:pPr>
      <w:r>
        <w:rPr>
          <w:rFonts w:ascii="Calibri" w:hAnsi="Calibri"/>
          <w:b/>
          <w:sz w:val="22"/>
        </w:rPr>
        <w:t xml:space="preserve">Ms Lan: </w:t>
      </w:r>
      <w:r>
        <w:rPr>
          <w:rFonts w:ascii="Calibri" w:hAnsi="Calibri"/>
          <w:sz w:val="22"/>
        </w:rPr>
        <w:t xml:space="preserve">I keep them on a shelf in the living room.  </w:t>
      </w:r>
      <w:r>
        <w:rPr>
          <w:rFonts w:ascii="Calibri" w:hAnsi="Calibri"/>
          <w:i/>
          <w:sz w:val="22"/>
        </w:rPr>
        <w:t>Tôi để trên kệ ở phòng khách.</w:t>
      </w:r>
    </w:p>
    <w:p>
      <w:pPr>
        <w:spacing w:after="160" w:line="312" w:lineRule="auto"/>
      </w:pPr>
      <w:r>
        <w:rPr>
          <w:rFonts w:ascii="Calibri" w:hAnsi="Calibri"/>
          <w:b/>
          <w:sz w:val="22"/>
        </w:rPr>
        <w:t xml:space="preserve">Ms Prudence: </w:t>
      </w:r>
      <w:r>
        <w:rPr>
          <w:rFonts w:ascii="Calibri" w:hAnsi="Calibri"/>
          <w:sz w:val="22"/>
        </w:rPr>
        <w:t xml:space="preserve">I would love to look through them sometime.  </w:t>
      </w:r>
      <w:r>
        <w:rPr>
          <w:rFonts w:ascii="Calibri" w:hAnsi="Calibri"/>
          <w:i/>
          <w:sz w:val="22"/>
        </w:rPr>
        <w:t>Lúc nào đó tôi muốn xem qua chúng.</w:t>
      </w:r>
    </w:p>
    <w:p>
      <w:pPr>
        <w:spacing w:after="160" w:line="312" w:lineRule="auto"/>
      </w:pPr>
      <w:r>
        <w:rPr>
          <w:rFonts w:ascii="Calibri" w:hAnsi="Calibri"/>
          <w:b/>
          <w:sz w:val="22"/>
        </w:rPr>
        <w:t xml:space="preserve">Ms Lan: </w:t>
      </w:r>
      <w:r>
        <w:rPr>
          <w:rFonts w:ascii="Calibri" w:hAnsi="Calibri"/>
          <w:sz w:val="22"/>
        </w:rPr>
        <w:t xml:space="preserve">Which room would work best as a home office?  </w:t>
      </w:r>
      <w:r>
        <w:rPr>
          <w:rFonts w:ascii="Calibri" w:hAnsi="Calibri"/>
          <w:i/>
          <w:sz w:val="22"/>
        </w:rPr>
        <w:t>Phòng nào hợp nhất để làm văn phòng tại nhà?</w:t>
      </w:r>
    </w:p>
    <w:p>
      <w:pPr>
        <w:spacing w:after="160" w:line="312" w:lineRule="auto"/>
      </w:pPr>
      <w:r>
        <w:rPr>
          <w:rFonts w:ascii="Calibri" w:hAnsi="Calibri"/>
          <w:b/>
          <w:sz w:val="22"/>
        </w:rPr>
        <w:t xml:space="preserve">Ms Prudence: </w:t>
      </w:r>
      <w:r>
        <w:rPr>
          <w:rFonts w:ascii="Calibri" w:hAnsi="Calibri"/>
          <w:sz w:val="22"/>
        </w:rPr>
        <w:t xml:space="preserve">The small spare room could work perfectly.  </w:t>
      </w:r>
      <w:r>
        <w:rPr>
          <w:rFonts w:ascii="Calibri" w:hAnsi="Calibri"/>
          <w:i/>
          <w:sz w:val="22"/>
        </w:rPr>
        <w:t>Phòng trống nhỏ có thể rất hợp.</w:t>
      </w:r>
    </w:p>
    <w:p>
      <w:pPr>
        <w:spacing w:after="160" w:line="312" w:lineRule="auto"/>
      </w:pPr>
      <w:r>
        <w:rPr>
          <w:rFonts w:ascii="Calibri" w:hAnsi="Calibri"/>
          <w:b/>
          <w:sz w:val="22"/>
        </w:rPr>
        <w:t xml:space="preserve">Ms Lan: </w:t>
      </w:r>
      <w:r>
        <w:rPr>
          <w:rFonts w:ascii="Calibri" w:hAnsi="Calibri"/>
          <w:sz w:val="22"/>
        </w:rPr>
        <w:t xml:space="preserve">That sounds like a great idea.  </w:t>
      </w:r>
      <w:r>
        <w:rPr>
          <w:rFonts w:ascii="Calibri" w:hAnsi="Calibri"/>
          <w:i/>
          <w:sz w:val="22"/>
        </w:rPr>
        <w:t>Nghe là một ý tưởng hay đấy.</w:t>
      </w:r>
    </w:p>
    <w:p>
      <w:pPr>
        <w:spacing w:after="160" w:line="312" w:lineRule="auto"/>
      </w:pPr>
      <w:r>
        <w:rPr>
          <w:rFonts w:ascii="Calibri" w:hAnsi="Calibri"/>
          <w:b/>
          <w:sz w:val="22"/>
        </w:rPr>
        <w:t xml:space="preserve">Ms Prudence: </w:t>
      </w:r>
      <w:r>
        <w:rPr>
          <w:rFonts w:ascii="Calibri" w:hAnsi="Calibri"/>
          <w:sz w:val="22"/>
        </w:rPr>
        <w:t xml:space="preserve">Why does knowing every room in a home matter so much anyway?  </w:t>
      </w:r>
      <w:r>
        <w:rPr>
          <w:rFonts w:ascii="Calibri" w:hAnsi="Calibri"/>
          <w:i/>
          <w:sz w:val="22"/>
        </w:rPr>
        <w:t>Vậy vì sao biết rõ từng phòng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everyone find things quickly and feel at home.  </w:t>
      </w:r>
      <w:r>
        <w:rPr>
          <w:rFonts w:ascii="Calibri" w:hAnsi="Calibri"/>
          <w:i/>
          <w:sz w:val="22"/>
        </w:rPr>
        <w:t>Nó giúp mọi người tìm đồ nhanh và cảm thấy như ở nhà mình.</w:t>
      </w:r>
    </w:p>
    <w:p>
      <w:pPr>
        <w:spacing w:after="160" w:line="312" w:lineRule="auto"/>
      </w:pPr>
      <w:r>
        <w:rPr>
          <w:rFonts w:ascii="Calibri" w:hAnsi="Calibri"/>
          <w:b/>
          <w:sz w:val="22"/>
        </w:rPr>
        <w:t xml:space="preserve">Ms Prudence: </w:t>
      </w:r>
      <w:r>
        <w:rPr>
          <w:rFonts w:ascii="Calibri" w:hAnsi="Calibri"/>
          <w:sz w:val="22"/>
        </w:rPr>
        <w:t xml:space="preserve">That is very true, thank you for explaining it all.  </w:t>
      </w:r>
      <w:r>
        <w:rPr>
          <w:rFonts w:ascii="Calibri" w:hAnsi="Calibri"/>
          <w:i/>
          <w:sz w:val="22"/>
        </w:rPr>
        <w:t>Đúng vậy thật, cảm ơn chị đã giải thích hết.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0113</w:t>
            </w:r>
          </w:p>
        </w:tc>
        <w:tc>
          <w:tcPr>
            <w:tcW w:type="dxa" w:w="7824"/>
            <w:shd w:val="clear" w:color="auto" w:fill="D9E2F3"/>
          </w:tcPr>
          <w:p>
            <w:r>
              <w:rPr>
                <w:rFonts w:ascii="Arial" w:hAnsi="Arial"/>
                <w:b/>
                <w:color w:val="1F3864"/>
                <w:sz w:val="30"/>
              </w:rPr>
              <w:t>Asking and Answering Very Simple Questions About Who a Family Member Is</w:t>
            </w:r>
          </w:p>
          <w:p>
            <w:r>
              <w:rPr>
                <w:rFonts w:ascii="Arial" w:hAnsi="Arial"/>
                <w:i/>
                <w:color w:val="333333"/>
                <w:sz w:val="22"/>
              </w:rPr>
              <w:t>Giao tiếp nền tảng: family &amp; relationships — who a family member is</w:t>
            </w:r>
          </w:p>
        </w:tc>
      </w:tr>
    </w:tbl>
    <w:p>
      <w:pPr>
        <w:spacing w:after="40"/>
      </w:pPr>
    </w:p>
    <w:p>
      <w:pPr>
        <w:spacing w:after="160"/>
      </w:pPr>
      <w:r>
        <w:rPr>
          <w:rFonts w:ascii="Calibri" w:hAnsi="Calibri"/>
          <w:i/>
          <w:sz w:val="19"/>
        </w:rPr>
        <w:t>Ms Lan and Mr Aloysius are neighbours who often chat about the people in photos, at gatherings, or visiting each other's homes, and questions about who a family member is come up naturally. Across many everyday moments -- asking who is in a family photo, asking who a visiting woman is, asking who an older man at a party is, asking who a child playing outside is, asking who picked up the kids from school, asking who baked a cake for a birthday, asking who is sitting next to someone in a picture, asking who called on the phone, asking who is coming to dinner, asking who lives next door, asking who is getting married soon, asking who taught someone to cook, asking who a baby in a photo belongs to, asking who is the oldest in a family, asking who is the youngest in a family, asking who drove someone to the airport, asking who is visiting for the holidays, asking who looks like someone else in a family, asking who is in charge of a family business, asking who wrote a letter found in a drawer, asking who a person in an old photo is, asking who is helping plan a wedding, asking who lives far away, asking who just had a baby, asking who is retiring soon, asking who taught someone a family recipe, asking who is coming home for the weekend, asking who is the tallest in a family, asking who shares a birthday with someone, asking who is looking after a pet while someone travels, asking who planted a tree in the garden, asking who built a piece of furniture, asking who is celebrating an anniversary, asking who is moving to a new city, asking who is the family's best cook, asking who someone takes after most, and finally why knowing who is who in a family matters so much for everyday conversation -- one of them asks a very simple question about a family member, and the other answers clearly.</w:t>
      </w:r>
      <w:r>
        <w:rPr>
          <w:rFonts w:ascii="Calibri" w:hAnsi="Calibri"/>
          <w:i/>
          <w:sz w:val="19"/>
        </w:rPr>
        <w:t xml:space="preserve">  Chị Lan và anh Aloysius là hàng xóm, thường trò chuyện về những người trong ảnh, ở các buổi họp mặt, hoặc khi ghé thăm nhà nhau, và những câu hỏi về ai là ai trong gia đình cứ xuất hiện tự nhiên. Qua nhiều khoảnh khắc đời thường -- hỏi ai trong tấm ảnh gia đình, hỏi người phụ nữ đang ghé thăm là ai, hỏi người đàn ông lớn tuổi ở buổi tiệc là ai, hỏi đứa trẻ đang chơi ngoài sân là ai, hỏi ai đón con đi học về, hỏi ai làm bánh cho sinh nhật, hỏi người ngồi cạnh ai đó trong ảnh là ai, hỏi ai vừa gọi điện, hỏi ai sẽ tới ăn tối, hỏi ai sống ở nhà kế bên, hỏi ai sắp kết hôn, hỏi ai đã dạy ai đó nấu ăn, hỏi em bé trong ảnh là con của ai, hỏi ai lớn tuổi nhất trong gia đình, hỏi ai nhỏ tuổi nhất trong gia đình, hỏi ai đã chở ai đó ra sân bay, hỏi ai đang ghé thăm dịp lễ, hỏi ai giống ai trong gia đình, hỏi ai phụ trách công việc kinh doanh gia đình, hỏi ai đã viết lá thư tìm thấy trong ngăn kéo, hỏi người trong tấm ảnh cũ là ai, hỏi ai đang giúp lên kế hoạch đám cưới, hỏi ai sống ở xa, hỏi ai vừa sinh em bé, hỏi ai sắp nghỉ hưu, hỏi ai đã dạy ai đó công thức gia truyền, hỏi ai sẽ về nhà cuối tuần này, hỏi ai cao nhất trong gia đình, hỏi ai có cùng sinh nhật với ai đó, hỏi ai chăm thú cưng khi có người đi vắng, hỏi ai đã trồng cây trong vườn, hỏi ai đã đóng một món đồ nội thất, hỏi ai đang kỷ niệm ngày cưới, hỏi ai sắp chuyển tới thành phố mới, hỏi ai nấu ăn ngon nhất trong gia đình, hỏi ai đó giống ai nhất, và cuối cùng là vì sao biết rõ ai là ai trong gia đình lại quan trọng đến vậy cho giao tiếp hằng ngày -- một người hỏi một câu hỏi rất đơn giản về một thành viên gia đình, và người kia trả lời rõ ràng.</w:t>
      </w:r>
    </w:p>
    <w:p>
      <w:pPr>
        <w:spacing w:after="160" w:line="312" w:lineRule="auto"/>
      </w:pPr>
      <w:r>
        <w:rPr>
          <w:rFonts w:ascii="Calibri" w:hAnsi="Calibri"/>
          <w:b/>
          <w:sz w:val="22"/>
        </w:rPr>
        <w:t xml:space="preserve">Ms Lan: </w:t>
      </w:r>
      <w:r>
        <w:rPr>
          <w:rFonts w:ascii="Calibri" w:hAnsi="Calibri"/>
          <w:sz w:val="22"/>
        </w:rPr>
        <w:t xml:space="preserve">Excuse me, who is this woman in your family photo?  </w:t>
      </w:r>
      <w:r>
        <w:rPr>
          <w:rFonts w:ascii="Calibri" w:hAnsi="Calibri"/>
          <w:i/>
          <w:sz w:val="22"/>
        </w:rPr>
        <w:t>Xin lỗi anh, người phụ nữ trong ảnh gia đình này là ai vậy?</w:t>
      </w:r>
    </w:p>
    <w:p>
      <w:pPr>
        <w:spacing w:after="160" w:line="312" w:lineRule="auto"/>
      </w:pPr>
      <w:r>
        <w:rPr>
          <w:rFonts w:ascii="Calibri" w:hAnsi="Calibri"/>
          <w:b/>
          <w:sz w:val="22"/>
        </w:rPr>
        <w:t xml:space="preserve">Mr Aloysius: </w:t>
      </w:r>
      <w:r>
        <w:rPr>
          <w:rFonts w:ascii="Calibri" w:hAnsi="Calibri"/>
          <w:sz w:val="22"/>
        </w:rPr>
        <w:t xml:space="preserve">That is my younger sister from the countryside.  </w:t>
      </w:r>
      <w:r>
        <w:rPr>
          <w:rFonts w:ascii="Calibri" w:hAnsi="Calibri"/>
          <w:i/>
          <w:sz w:val="22"/>
        </w:rPr>
        <w:t>Đó là em gái tôi ở quê.</w:t>
      </w:r>
    </w:p>
    <w:p>
      <w:pPr>
        <w:spacing w:after="160" w:line="312" w:lineRule="auto"/>
      </w:pPr>
      <w:r>
        <w:rPr>
          <w:rFonts w:ascii="Calibri" w:hAnsi="Calibri"/>
          <w:b/>
          <w:sz w:val="22"/>
        </w:rPr>
        <w:t xml:space="preserve">Ms Lan: </w:t>
      </w:r>
      <w:r>
        <w:rPr>
          <w:rFonts w:ascii="Calibri" w:hAnsi="Calibri"/>
          <w:sz w:val="22"/>
        </w:rPr>
        <w:t xml:space="preserve">She has such a warm smile.  </w:t>
      </w:r>
      <w:r>
        <w:rPr>
          <w:rFonts w:ascii="Calibri" w:hAnsi="Calibri"/>
          <w:i/>
          <w:sz w:val="22"/>
        </w:rPr>
        <w:t>Chị ấy có nụ cười thật ấm áp.</w:t>
      </w:r>
    </w:p>
    <w:p>
      <w:pPr>
        <w:spacing w:after="160" w:line="312" w:lineRule="auto"/>
      </w:pPr>
      <w:r>
        <w:rPr>
          <w:rFonts w:ascii="Calibri" w:hAnsi="Calibri"/>
          <w:b/>
          <w:sz w:val="22"/>
        </w:rPr>
        <w:t xml:space="preserve">Mr Aloysius: </w:t>
      </w:r>
      <w:r>
        <w:rPr>
          <w:rFonts w:ascii="Calibri" w:hAnsi="Calibri"/>
          <w:sz w:val="22"/>
        </w:rPr>
        <w:t xml:space="preserve">Who is the woman visiting your house this week?  </w:t>
      </w:r>
      <w:r>
        <w:rPr>
          <w:rFonts w:ascii="Calibri" w:hAnsi="Calibri"/>
          <w:i/>
          <w:sz w:val="22"/>
        </w:rPr>
        <w:t>Người phụ nữ ghé nhà chị tuần này là ai vậy?</w:t>
      </w:r>
    </w:p>
    <w:p>
      <w:pPr>
        <w:spacing w:after="160" w:line="312" w:lineRule="auto"/>
      </w:pPr>
      <w:r>
        <w:rPr>
          <w:rFonts w:ascii="Calibri" w:hAnsi="Calibri"/>
          <w:b/>
          <w:sz w:val="22"/>
        </w:rPr>
        <w:t xml:space="preserve">Ms Lan: </w:t>
      </w:r>
      <w:r>
        <w:rPr>
          <w:rFonts w:ascii="Calibri" w:hAnsi="Calibri"/>
          <w:sz w:val="22"/>
        </w:rPr>
        <w:t xml:space="preserve">She is my aunt from my father's side.  </w:t>
      </w:r>
      <w:r>
        <w:rPr>
          <w:rFonts w:ascii="Calibri" w:hAnsi="Calibri"/>
          <w:i/>
          <w:sz w:val="22"/>
        </w:rPr>
        <w:t>Cô ấy là dì của tôi bên nhà ba.</w:t>
      </w:r>
    </w:p>
    <w:p>
      <w:pPr>
        <w:spacing w:after="160" w:line="312" w:lineRule="auto"/>
      </w:pPr>
      <w:r>
        <w:rPr>
          <w:rFonts w:ascii="Calibri" w:hAnsi="Calibri"/>
          <w:b/>
          <w:sz w:val="22"/>
        </w:rPr>
        <w:t xml:space="preserve">Mr Aloysius: </w:t>
      </w:r>
      <w:r>
        <w:rPr>
          <w:rFonts w:ascii="Calibri" w:hAnsi="Calibri"/>
          <w:sz w:val="22"/>
        </w:rPr>
        <w:t xml:space="preserve">That is lovely, family visits are always nice.  </w:t>
      </w:r>
      <w:r>
        <w:rPr>
          <w:rFonts w:ascii="Calibri" w:hAnsi="Calibri"/>
          <w:i/>
          <w:sz w:val="22"/>
        </w:rPr>
        <w:t>Hay quá, người thân ghé thăm lúc nào cũng vui.</w:t>
      </w:r>
    </w:p>
    <w:p>
      <w:pPr>
        <w:spacing w:after="160" w:line="312" w:lineRule="auto"/>
      </w:pPr>
      <w:r>
        <w:rPr>
          <w:rFonts w:ascii="Calibri" w:hAnsi="Calibri"/>
          <w:b/>
          <w:sz w:val="22"/>
        </w:rPr>
        <w:t xml:space="preserve">Ms Lan: </w:t>
      </w:r>
      <w:r>
        <w:rPr>
          <w:rFonts w:ascii="Calibri" w:hAnsi="Calibri"/>
          <w:sz w:val="22"/>
        </w:rPr>
        <w:t xml:space="preserve">Who is that older man near the door at the party?  </w:t>
      </w:r>
      <w:r>
        <w:rPr>
          <w:rFonts w:ascii="Calibri" w:hAnsi="Calibri"/>
          <w:i/>
          <w:sz w:val="22"/>
        </w:rPr>
        <w:t>Người đàn ông lớn tuổi gần cửa ở buổi tiệc là ai vậy?</w:t>
      </w:r>
    </w:p>
    <w:p>
      <w:pPr>
        <w:spacing w:after="160" w:line="312" w:lineRule="auto"/>
      </w:pPr>
      <w:r>
        <w:rPr>
          <w:rFonts w:ascii="Calibri" w:hAnsi="Calibri"/>
          <w:b/>
          <w:sz w:val="22"/>
        </w:rPr>
        <w:t xml:space="preserve">Mr Aloysius: </w:t>
      </w:r>
      <w:r>
        <w:rPr>
          <w:rFonts w:ascii="Calibri" w:hAnsi="Calibri"/>
          <w:sz w:val="22"/>
        </w:rPr>
        <w:t xml:space="preserve">That is my grandfather visiting from the village.  </w:t>
      </w:r>
      <w:r>
        <w:rPr>
          <w:rFonts w:ascii="Calibri" w:hAnsi="Calibri"/>
          <w:i/>
          <w:sz w:val="22"/>
        </w:rPr>
        <w:t>Đó là ông nội tôi từ quê lên chơi.</w:t>
      </w:r>
    </w:p>
    <w:p>
      <w:pPr>
        <w:spacing w:after="160" w:line="312" w:lineRule="auto"/>
      </w:pPr>
      <w:r>
        <w:rPr>
          <w:rFonts w:ascii="Calibri" w:hAnsi="Calibri"/>
          <w:b/>
          <w:sz w:val="22"/>
        </w:rPr>
        <w:t xml:space="preserve">Ms Lan: </w:t>
      </w:r>
      <w:r>
        <w:rPr>
          <w:rFonts w:ascii="Calibri" w:hAnsi="Calibri"/>
          <w:sz w:val="22"/>
        </w:rPr>
        <w:t xml:space="preserve">He looks quite happy tonight.  </w:t>
      </w:r>
      <w:r>
        <w:rPr>
          <w:rFonts w:ascii="Calibri" w:hAnsi="Calibri"/>
          <w:i/>
          <w:sz w:val="22"/>
        </w:rPr>
        <w:t>Tối nay ông trông vui vẻ lắm.</w:t>
      </w:r>
    </w:p>
    <w:p>
      <w:pPr>
        <w:spacing w:after="160" w:line="312" w:lineRule="auto"/>
      </w:pPr>
      <w:r>
        <w:rPr>
          <w:rFonts w:ascii="Calibri" w:hAnsi="Calibri"/>
          <w:b/>
          <w:sz w:val="22"/>
        </w:rPr>
        <w:t xml:space="preserve">Mr Aloysius: </w:t>
      </w:r>
      <w:r>
        <w:rPr>
          <w:rFonts w:ascii="Calibri" w:hAnsi="Calibri"/>
          <w:sz w:val="22"/>
        </w:rPr>
        <w:t xml:space="preserve">Who is that child playing outside your house?  </w:t>
      </w:r>
      <w:r>
        <w:rPr>
          <w:rFonts w:ascii="Calibri" w:hAnsi="Calibri"/>
          <w:i/>
          <w:sz w:val="22"/>
        </w:rPr>
        <w:t>Đứa trẻ đang chơi trước nhà chị là ai vậy?</w:t>
      </w:r>
    </w:p>
    <w:p>
      <w:pPr>
        <w:spacing w:after="160" w:line="312" w:lineRule="auto"/>
      </w:pPr>
      <w:r>
        <w:rPr>
          <w:rFonts w:ascii="Calibri" w:hAnsi="Calibri"/>
          <w:b/>
          <w:sz w:val="22"/>
        </w:rPr>
        <w:t xml:space="preserve">Ms Lan: </w:t>
      </w:r>
      <w:r>
        <w:rPr>
          <w:rFonts w:ascii="Calibri" w:hAnsi="Calibri"/>
          <w:sz w:val="22"/>
        </w:rPr>
        <w:t xml:space="preserve">That is my niece staying with us this month.  </w:t>
      </w:r>
      <w:r>
        <w:rPr>
          <w:rFonts w:ascii="Calibri" w:hAnsi="Calibri"/>
          <w:i/>
          <w:sz w:val="22"/>
        </w:rPr>
        <w:t>Đó là cháu gái tôi ở cùng nhà tháng này.</w:t>
      </w:r>
    </w:p>
    <w:p>
      <w:pPr>
        <w:spacing w:after="160" w:line="312" w:lineRule="auto"/>
      </w:pPr>
      <w:r>
        <w:rPr>
          <w:rFonts w:ascii="Calibri" w:hAnsi="Calibri"/>
          <w:b/>
          <w:sz w:val="22"/>
        </w:rPr>
        <w:t xml:space="preserve">Mr Aloysius: </w:t>
      </w:r>
      <w:r>
        <w:rPr>
          <w:rFonts w:ascii="Calibri" w:hAnsi="Calibri"/>
          <w:sz w:val="22"/>
        </w:rPr>
        <w:t xml:space="preserve">She seems full of energy.  </w:t>
      </w:r>
      <w:r>
        <w:rPr>
          <w:rFonts w:ascii="Calibri" w:hAnsi="Calibri"/>
          <w:i/>
          <w:sz w:val="22"/>
        </w:rPr>
        <w:t>Bé trông đầy năng lượng.</w:t>
      </w:r>
    </w:p>
    <w:p>
      <w:pPr>
        <w:spacing w:after="160" w:line="312" w:lineRule="auto"/>
      </w:pPr>
      <w:r>
        <w:rPr>
          <w:rFonts w:ascii="Calibri" w:hAnsi="Calibri"/>
          <w:b/>
          <w:sz w:val="22"/>
        </w:rPr>
        <w:t xml:space="preserve">Ms Lan: </w:t>
      </w:r>
      <w:r>
        <w:rPr>
          <w:rFonts w:ascii="Calibri" w:hAnsi="Calibri"/>
          <w:sz w:val="22"/>
        </w:rPr>
        <w:t xml:space="preserve">Who picked up the kids from school today?  </w:t>
      </w:r>
      <w:r>
        <w:rPr>
          <w:rFonts w:ascii="Calibri" w:hAnsi="Calibri"/>
          <w:i/>
          <w:sz w:val="22"/>
        </w:rPr>
        <w:t>Hôm nay ai đón bọn trẻ đi học về vậy?</w:t>
      </w:r>
    </w:p>
    <w:p>
      <w:pPr>
        <w:spacing w:after="160" w:line="312" w:lineRule="auto"/>
      </w:pPr>
      <w:r>
        <w:rPr>
          <w:rFonts w:ascii="Calibri" w:hAnsi="Calibri"/>
          <w:b/>
          <w:sz w:val="22"/>
        </w:rPr>
        <w:t xml:space="preserve">Mr Aloysius: </w:t>
      </w:r>
      <w:r>
        <w:rPr>
          <w:rFonts w:ascii="Calibri" w:hAnsi="Calibri"/>
          <w:sz w:val="22"/>
        </w:rPr>
        <w:t xml:space="preserve">My wife picked them up this afternoon.  </w:t>
      </w:r>
      <w:r>
        <w:rPr>
          <w:rFonts w:ascii="Calibri" w:hAnsi="Calibri"/>
          <w:i/>
          <w:sz w:val="22"/>
        </w:rPr>
        <w:t>Vợ tôi đón chúng chiều nay.</w:t>
      </w:r>
    </w:p>
    <w:p>
      <w:pPr>
        <w:spacing w:after="160" w:line="312" w:lineRule="auto"/>
      </w:pPr>
      <w:r>
        <w:rPr>
          <w:rFonts w:ascii="Calibri" w:hAnsi="Calibri"/>
          <w:b/>
          <w:sz w:val="22"/>
        </w:rPr>
        <w:t xml:space="preserve">Ms Lan: </w:t>
      </w:r>
      <w:r>
        <w:rPr>
          <w:rFonts w:ascii="Calibri" w:hAnsi="Calibri"/>
          <w:sz w:val="22"/>
        </w:rPr>
        <w:t xml:space="preserve">That is helpful, she must have been busy.  </w:t>
      </w:r>
      <w:r>
        <w:rPr>
          <w:rFonts w:ascii="Calibri" w:hAnsi="Calibri"/>
          <w:i/>
          <w:sz w:val="22"/>
        </w:rPr>
        <w:t>Vậy đỡ vất vả, chắc chị ấy bận lắm.</w:t>
      </w:r>
    </w:p>
    <w:p>
      <w:pPr>
        <w:spacing w:after="160" w:line="312" w:lineRule="auto"/>
      </w:pPr>
      <w:r>
        <w:rPr>
          <w:rFonts w:ascii="Calibri" w:hAnsi="Calibri"/>
          <w:b/>
          <w:sz w:val="22"/>
        </w:rPr>
        <w:t xml:space="preserve">Mr Aloysius: </w:t>
      </w:r>
      <w:r>
        <w:rPr>
          <w:rFonts w:ascii="Calibri" w:hAnsi="Calibri"/>
          <w:sz w:val="22"/>
        </w:rPr>
        <w:t xml:space="preserve">Who baked this cake for the birthday party?  </w:t>
      </w:r>
      <w:r>
        <w:rPr>
          <w:rFonts w:ascii="Calibri" w:hAnsi="Calibri"/>
          <w:i/>
          <w:sz w:val="22"/>
        </w:rPr>
        <w:t>Ai làm chiếc bánh này cho buổi sinh nhật vậy?</w:t>
      </w:r>
    </w:p>
    <w:p>
      <w:pPr>
        <w:spacing w:after="160" w:line="312" w:lineRule="auto"/>
      </w:pPr>
      <w:r>
        <w:rPr>
          <w:rFonts w:ascii="Calibri" w:hAnsi="Calibri"/>
          <w:b/>
          <w:sz w:val="22"/>
        </w:rPr>
        <w:t xml:space="preserve">Ms Lan: </w:t>
      </w:r>
      <w:r>
        <w:rPr>
          <w:rFonts w:ascii="Calibri" w:hAnsi="Calibri"/>
          <w:sz w:val="22"/>
        </w:rPr>
        <w:t xml:space="preserve">My mother baked it early this morning.  </w:t>
      </w:r>
      <w:r>
        <w:rPr>
          <w:rFonts w:ascii="Calibri" w:hAnsi="Calibri"/>
          <w:i/>
          <w:sz w:val="22"/>
        </w:rPr>
        <w:t>Mẹ tôi làm bánh từ sáng sớm.</w:t>
      </w:r>
    </w:p>
    <w:p>
      <w:pPr>
        <w:spacing w:after="160" w:line="312" w:lineRule="auto"/>
      </w:pPr>
      <w:r>
        <w:rPr>
          <w:rFonts w:ascii="Calibri" w:hAnsi="Calibri"/>
          <w:b/>
          <w:sz w:val="22"/>
        </w:rPr>
        <w:t xml:space="preserve">Mr Aloysius: </w:t>
      </w:r>
      <w:r>
        <w:rPr>
          <w:rFonts w:ascii="Calibri" w:hAnsi="Calibri"/>
          <w:sz w:val="22"/>
        </w:rPr>
        <w:t xml:space="preserve">It looks absolutely delicious.  </w:t>
      </w:r>
      <w:r>
        <w:rPr>
          <w:rFonts w:ascii="Calibri" w:hAnsi="Calibri"/>
          <w:i/>
          <w:sz w:val="22"/>
        </w:rPr>
        <w:t>Trông ngon tuyệt vời.</w:t>
      </w:r>
    </w:p>
    <w:p>
      <w:pPr>
        <w:spacing w:after="160" w:line="312" w:lineRule="auto"/>
      </w:pPr>
      <w:r>
        <w:rPr>
          <w:rFonts w:ascii="Calibri" w:hAnsi="Calibri"/>
          <w:b/>
          <w:sz w:val="22"/>
        </w:rPr>
        <w:t xml:space="preserve">Ms Lan: </w:t>
      </w:r>
      <w:r>
        <w:rPr>
          <w:rFonts w:ascii="Calibri" w:hAnsi="Calibri"/>
          <w:sz w:val="22"/>
        </w:rPr>
        <w:t xml:space="preserve">Who is sitting next to you in this old picture?  </w:t>
      </w:r>
      <w:r>
        <w:rPr>
          <w:rFonts w:ascii="Calibri" w:hAnsi="Calibri"/>
          <w:i/>
          <w:sz w:val="22"/>
        </w:rPr>
        <w:t>Ai đang ngồi cạnh anh trong tấm ảnh cũ này vậy?</w:t>
      </w:r>
    </w:p>
    <w:p>
      <w:pPr>
        <w:spacing w:after="160" w:line="312" w:lineRule="auto"/>
      </w:pPr>
      <w:r>
        <w:rPr>
          <w:rFonts w:ascii="Calibri" w:hAnsi="Calibri"/>
          <w:b/>
          <w:sz w:val="22"/>
        </w:rPr>
        <w:t xml:space="preserve">Mr Aloysius: </w:t>
      </w:r>
      <w:r>
        <w:rPr>
          <w:rFonts w:ascii="Calibri" w:hAnsi="Calibri"/>
          <w:sz w:val="22"/>
        </w:rPr>
        <w:t xml:space="preserve">That is my older brother, taken years ago.  </w:t>
      </w:r>
      <w:r>
        <w:rPr>
          <w:rFonts w:ascii="Calibri" w:hAnsi="Calibri"/>
          <w:i/>
          <w:sz w:val="22"/>
        </w:rPr>
        <w:t>Đó là anh trai tôi, chụp từ nhiều năm trước.</w:t>
      </w:r>
    </w:p>
    <w:p>
      <w:pPr>
        <w:spacing w:after="160" w:line="312" w:lineRule="auto"/>
      </w:pPr>
      <w:r>
        <w:rPr>
          <w:rFonts w:ascii="Calibri" w:hAnsi="Calibri"/>
          <w:b/>
          <w:sz w:val="22"/>
        </w:rPr>
        <w:t xml:space="preserve">Ms Lan: </w:t>
      </w:r>
      <w:r>
        <w:rPr>
          <w:rFonts w:ascii="Calibri" w:hAnsi="Calibri"/>
          <w:sz w:val="22"/>
        </w:rPr>
        <w:t xml:space="preserve">You two really look alike.  </w:t>
      </w:r>
      <w:r>
        <w:rPr>
          <w:rFonts w:ascii="Calibri" w:hAnsi="Calibri"/>
          <w:i/>
          <w:sz w:val="22"/>
        </w:rPr>
        <w:t>Hai anh em nhìn giống nhau thật.</w:t>
      </w:r>
    </w:p>
    <w:p>
      <w:pPr>
        <w:spacing w:after="160" w:line="312" w:lineRule="auto"/>
      </w:pPr>
      <w:r>
        <w:rPr>
          <w:rFonts w:ascii="Calibri" w:hAnsi="Calibri"/>
          <w:b/>
          <w:sz w:val="22"/>
        </w:rPr>
        <w:t xml:space="preserve">Mr Aloysius: </w:t>
      </w:r>
      <w:r>
        <w:rPr>
          <w:rFonts w:ascii="Calibri" w:hAnsi="Calibri"/>
          <w:sz w:val="22"/>
        </w:rPr>
        <w:t xml:space="preserve">Who called you on the phone just now?  </w:t>
      </w:r>
      <w:r>
        <w:rPr>
          <w:rFonts w:ascii="Calibri" w:hAnsi="Calibri"/>
          <w:i/>
          <w:sz w:val="22"/>
        </w:rPr>
        <w:t>Vừa nãy ai gọi điện cho chị vậy?</w:t>
      </w:r>
    </w:p>
    <w:p>
      <w:pPr>
        <w:spacing w:after="160" w:line="312" w:lineRule="auto"/>
      </w:pPr>
      <w:r>
        <w:rPr>
          <w:rFonts w:ascii="Calibri" w:hAnsi="Calibri"/>
          <w:b/>
          <w:sz w:val="22"/>
        </w:rPr>
        <w:t xml:space="preserve">Ms Lan: </w:t>
      </w:r>
      <w:r>
        <w:rPr>
          <w:rFonts w:ascii="Calibri" w:hAnsi="Calibri"/>
          <w:sz w:val="22"/>
        </w:rPr>
        <w:t xml:space="preserve">That was my cousin checking in on me.  </w:t>
      </w:r>
      <w:r>
        <w:rPr>
          <w:rFonts w:ascii="Calibri" w:hAnsi="Calibri"/>
          <w:i/>
          <w:sz w:val="22"/>
        </w:rPr>
        <w:t>Đó là em họ tôi gọi hỏi thăm.</w:t>
      </w:r>
    </w:p>
    <w:p>
      <w:pPr>
        <w:spacing w:after="160" w:line="312" w:lineRule="auto"/>
      </w:pPr>
      <w:r>
        <w:rPr>
          <w:rFonts w:ascii="Calibri" w:hAnsi="Calibri"/>
          <w:b/>
          <w:sz w:val="22"/>
        </w:rPr>
        <w:t xml:space="preserve">Mr Aloysius: </w:t>
      </w:r>
      <w:r>
        <w:rPr>
          <w:rFonts w:ascii="Calibri" w:hAnsi="Calibri"/>
          <w:sz w:val="22"/>
        </w:rPr>
        <w:t xml:space="preserve">That is thoughtful of her.  </w:t>
      </w:r>
      <w:r>
        <w:rPr>
          <w:rFonts w:ascii="Calibri" w:hAnsi="Calibri"/>
          <w:i/>
          <w:sz w:val="22"/>
        </w:rPr>
        <w:t>Cô ấy chu đáo thật.</w:t>
      </w:r>
    </w:p>
    <w:p>
      <w:pPr>
        <w:spacing w:after="160" w:line="312" w:lineRule="auto"/>
      </w:pPr>
      <w:r>
        <w:rPr>
          <w:rFonts w:ascii="Calibri" w:hAnsi="Calibri"/>
          <w:b/>
          <w:sz w:val="22"/>
        </w:rPr>
        <w:t xml:space="preserve">Ms Lan: </w:t>
      </w:r>
      <w:r>
        <w:rPr>
          <w:rFonts w:ascii="Calibri" w:hAnsi="Calibri"/>
          <w:sz w:val="22"/>
        </w:rPr>
        <w:t xml:space="preserve">Who is coming to dinner at your place tonight?  </w:t>
      </w:r>
      <w:r>
        <w:rPr>
          <w:rFonts w:ascii="Calibri" w:hAnsi="Calibri"/>
          <w:i/>
          <w:sz w:val="22"/>
        </w:rPr>
        <w:t>Tối nay ai sẽ tới ăn tối ở nhà anh vậy?</w:t>
      </w:r>
    </w:p>
    <w:p>
      <w:pPr>
        <w:spacing w:after="160" w:line="312" w:lineRule="auto"/>
      </w:pPr>
      <w:r>
        <w:rPr>
          <w:rFonts w:ascii="Calibri" w:hAnsi="Calibri"/>
          <w:b/>
          <w:sz w:val="22"/>
        </w:rPr>
        <w:t xml:space="preserve">Mr Aloysius: </w:t>
      </w:r>
      <w:r>
        <w:rPr>
          <w:rFonts w:ascii="Calibri" w:hAnsi="Calibri"/>
          <w:sz w:val="22"/>
        </w:rPr>
        <w:t xml:space="preserve">My in-laws are coming over tonight.  </w:t>
      </w:r>
      <w:r>
        <w:rPr>
          <w:rFonts w:ascii="Calibri" w:hAnsi="Calibri"/>
          <w:i/>
          <w:sz w:val="22"/>
        </w:rPr>
        <w:t>Bố mẹ vợ tôi sẽ ghé tối nay.</w:t>
      </w:r>
    </w:p>
    <w:p>
      <w:pPr>
        <w:spacing w:after="160" w:line="312" w:lineRule="auto"/>
      </w:pPr>
      <w:r>
        <w:rPr>
          <w:rFonts w:ascii="Calibri" w:hAnsi="Calibri"/>
          <w:b/>
          <w:sz w:val="22"/>
        </w:rPr>
        <w:t xml:space="preserve">Ms Lan: </w:t>
      </w:r>
      <w:r>
        <w:rPr>
          <w:rFonts w:ascii="Calibri" w:hAnsi="Calibri"/>
          <w:sz w:val="22"/>
        </w:rPr>
        <w:t xml:space="preserve">I hope you have a lovely evening together.  </w:t>
      </w:r>
      <w:r>
        <w:rPr>
          <w:rFonts w:ascii="Calibri" w:hAnsi="Calibri"/>
          <w:i/>
          <w:sz w:val="22"/>
        </w:rPr>
        <w:t>Chúc anh có buổi tối vui vẻ bên gia đình.</w:t>
      </w:r>
    </w:p>
    <w:p>
      <w:pPr>
        <w:spacing w:after="160" w:line="312" w:lineRule="auto"/>
      </w:pPr>
      <w:r>
        <w:rPr>
          <w:rFonts w:ascii="Calibri" w:hAnsi="Calibri"/>
          <w:b/>
          <w:sz w:val="22"/>
        </w:rPr>
        <w:t xml:space="preserve">Mr Aloysius: </w:t>
      </w:r>
      <w:r>
        <w:rPr>
          <w:rFonts w:ascii="Calibri" w:hAnsi="Calibri"/>
          <w:sz w:val="22"/>
        </w:rPr>
        <w:t xml:space="preserve">Who is that family living right next door to you?  </w:t>
      </w:r>
      <w:r>
        <w:rPr>
          <w:rFonts w:ascii="Calibri" w:hAnsi="Calibri"/>
          <w:i/>
          <w:sz w:val="22"/>
        </w:rPr>
        <w:t>Gia đình sống ngay bên cạnh chị là ai vậy?</w:t>
      </w:r>
    </w:p>
    <w:p>
      <w:pPr>
        <w:spacing w:after="160" w:line="312" w:lineRule="auto"/>
      </w:pPr>
      <w:r>
        <w:rPr>
          <w:rFonts w:ascii="Calibri" w:hAnsi="Calibri"/>
          <w:b/>
          <w:sz w:val="22"/>
        </w:rPr>
        <w:t xml:space="preserve">Ms Lan: </w:t>
      </w:r>
      <w:r>
        <w:rPr>
          <w:rFonts w:ascii="Calibri" w:hAnsi="Calibri"/>
          <w:sz w:val="22"/>
        </w:rPr>
        <w:t xml:space="preserve">That is my husband's cousin and her family.  </w:t>
      </w:r>
      <w:r>
        <w:rPr>
          <w:rFonts w:ascii="Calibri" w:hAnsi="Calibri"/>
          <w:i/>
          <w:sz w:val="22"/>
        </w:rPr>
        <w:t>Đó là em họ của chồng tôi và gia đình cô ấy.</w:t>
      </w:r>
    </w:p>
    <w:p>
      <w:pPr>
        <w:spacing w:after="160" w:line="312" w:lineRule="auto"/>
      </w:pPr>
      <w:r>
        <w:rPr>
          <w:rFonts w:ascii="Calibri" w:hAnsi="Calibri"/>
          <w:b/>
          <w:sz w:val="22"/>
        </w:rPr>
        <w:t xml:space="preserve">Mr Aloysius: </w:t>
      </w:r>
      <w:r>
        <w:rPr>
          <w:rFonts w:ascii="Calibri" w:hAnsi="Calibri"/>
          <w:sz w:val="22"/>
        </w:rPr>
        <w:t xml:space="preserve">It must be nice having family so close.  </w:t>
      </w:r>
      <w:r>
        <w:rPr>
          <w:rFonts w:ascii="Calibri" w:hAnsi="Calibri"/>
          <w:i/>
          <w:sz w:val="22"/>
        </w:rPr>
        <w:t>Chắc có người thân ở gần rất vui.</w:t>
      </w:r>
    </w:p>
    <w:p>
      <w:pPr>
        <w:spacing w:after="160" w:line="312" w:lineRule="auto"/>
      </w:pPr>
      <w:r>
        <w:rPr>
          <w:rFonts w:ascii="Calibri" w:hAnsi="Calibri"/>
          <w:b/>
          <w:sz w:val="22"/>
        </w:rPr>
        <w:t xml:space="preserve">Ms Lan: </w:t>
      </w:r>
      <w:r>
        <w:rPr>
          <w:rFonts w:ascii="Calibri" w:hAnsi="Calibri"/>
          <w:sz w:val="22"/>
        </w:rPr>
        <w:t xml:space="preserve">Who in your family is getting married soon?  </w:t>
      </w:r>
      <w:r>
        <w:rPr>
          <w:rFonts w:ascii="Calibri" w:hAnsi="Calibri"/>
          <w:i/>
          <w:sz w:val="22"/>
        </w:rPr>
        <w:t>Ai trong gia đình anh sắp kết hôn vậy?</w:t>
      </w:r>
    </w:p>
    <w:p>
      <w:pPr>
        <w:spacing w:after="160" w:line="312" w:lineRule="auto"/>
      </w:pPr>
      <w:r>
        <w:rPr>
          <w:rFonts w:ascii="Calibri" w:hAnsi="Calibri"/>
          <w:b/>
          <w:sz w:val="22"/>
        </w:rPr>
        <w:t xml:space="preserve">Mr Aloysius: </w:t>
      </w:r>
      <w:r>
        <w:rPr>
          <w:rFonts w:ascii="Calibri" w:hAnsi="Calibri"/>
          <w:sz w:val="22"/>
        </w:rPr>
        <w:t xml:space="preserve">My youngest brother is getting married next spring.  </w:t>
      </w:r>
      <w:r>
        <w:rPr>
          <w:rFonts w:ascii="Calibri" w:hAnsi="Calibri"/>
          <w:i/>
          <w:sz w:val="22"/>
        </w:rPr>
        <w:t>Em trai út của tôi sắp kết hôn vào mùa xuân sau.</w:t>
      </w:r>
    </w:p>
    <w:p>
      <w:pPr>
        <w:spacing w:after="160" w:line="312" w:lineRule="auto"/>
      </w:pPr>
      <w:r>
        <w:rPr>
          <w:rFonts w:ascii="Calibri" w:hAnsi="Calibri"/>
          <w:b/>
          <w:sz w:val="22"/>
        </w:rPr>
        <w:t xml:space="preserve">Ms Lan: </w:t>
      </w:r>
      <w:r>
        <w:rPr>
          <w:rFonts w:ascii="Calibri" w:hAnsi="Calibri"/>
          <w:sz w:val="22"/>
        </w:rPr>
        <w:t xml:space="preserve">How exciting, please send my congratulations.  </w:t>
      </w:r>
      <w:r>
        <w:rPr>
          <w:rFonts w:ascii="Calibri" w:hAnsi="Calibri"/>
          <w:i/>
          <w:sz w:val="22"/>
        </w:rPr>
        <w:t>Vui quá, cho tôi gửi lời chúc mừng nhé.</w:t>
      </w:r>
    </w:p>
    <w:p>
      <w:pPr>
        <w:spacing w:after="160" w:line="312" w:lineRule="auto"/>
      </w:pPr>
      <w:r>
        <w:rPr>
          <w:rFonts w:ascii="Calibri" w:hAnsi="Calibri"/>
          <w:b/>
          <w:sz w:val="22"/>
        </w:rPr>
        <w:t xml:space="preserve">Mr Aloysius: </w:t>
      </w:r>
      <w:r>
        <w:rPr>
          <w:rFonts w:ascii="Calibri" w:hAnsi="Calibri"/>
          <w:sz w:val="22"/>
        </w:rPr>
        <w:t xml:space="preserve">Who taught you how to cook so well?  </w:t>
      </w:r>
      <w:r>
        <w:rPr>
          <w:rFonts w:ascii="Calibri" w:hAnsi="Calibri"/>
          <w:i/>
          <w:sz w:val="22"/>
        </w:rPr>
        <w:t>Ai đã dạy chị nấu ăn giỏi vậy?</w:t>
      </w:r>
    </w:p>
    <w:p>
      <w:pPr>
        <w:spacing w:after="160" w:line="312" w:lineRule="auto"/>
      </w:pPr>
      <w:r>
        <w:rPr>
          <w:rFonts w:ascii="Calibri" w:hAnsi="Calibri"/>
          <w:b/>
          <w:sz w:val="22"/>
        </w:rPr>
        <w:t xml:space="preserve">Ms Lan: </w:t>
      </w:r>
      <w:r>
        <w:rPr>
          <w:rFonts w:ascii="Calibri" w:hAnsi="Calibri"/>
          <w:sz w:val="22"/>
        </w:rPr>
        <w:t xml:space="preserve">My grandmother taught me when I was young.  </w:t>
      </w:r>
      <w:r>
        <w:rPr>
          <w:rFonts w:ascii="Calibri" w:hAnsi="Calibri"/>
          <w:i/>
          <w:sz w:val="22"/>
        </w:rPr>
        <w:t>Bà tôi đã dạy tôi từ hồi nhỏ.</w:t>
      </w:r>
    </w:p>
    <w:p>
      <w:pPr>
        <w:spacing w:after="160" w:line="312" w:lineRule="auto"/>
      </w:pPr>
      <w:r>
        <w:rPr>
          <w:rFonts w:ascii="Calibri" w:hAnsi="Calibri"/>
          <w:b/>
          <w:sz w:val="22"/>
        </w:rPr>
        <w:t xml:space="preserve">Mr Aloysius: </w:t>
      </w:r>
      <w:r>
        <w:rPr>
          <w:rFonts w:ascii="Calibri" w:hAnsi="Calibri"/>
          <w:sz w:val="22"/>
        </w:rPr>
        <w:t xml:space="preserve">That explains such wonderful home cooking.  </w:t>
      </w:r>
      <w:r>
        <w:rPr>
          <w:rFonts w:ascii="Calibri" w:hAnsi="Calibri"/>
          <w:i/>
          <w:sz w:val="22"/>
        </w:rPr>
        <w:t>Thảo nào món ăn nhà làm ngon đến vậy.</w:t>
      </w:r>
    </w:p>
    <w:p>
      <w:pPr>
        <w:spacing w:after="160" w:line="312" w:lineRule="auto"/>
      </w:pPr>
      <w:r>
        <w:rPr>
          <w:rFonts w:ascii="Calibri" w:hAnsi="Calibri"/>
          <w:b/>
          <w:sz w:val="22"/>
        </w:rPr>
        <w:t xml:space="preserve">Ms Lan: </w:t>
      </w:r>
      <w:r>
        <w:rPr>
          <w:rFonts w:ascii="Calibri" w:hAnsi="Calibri"/>
          <w:sz w:val="22"/>
        </w:rPr>
        <w:t xml:space="preserve">Whose baby is this in the photo you shared?  </w:t>
      </w:r>
      <w:r>
        <w:rPr>
          <w:rFonts w:ascii="Calibri" w:hAnsi="Calibri"/>
          <w:i/>
          <w:sz w:val="22"/>
        </w:rPr>
        <w:t>Em bé trong ảnh anh gửi là con của ai vậy?</w:t>
      </w:r>
    </w:p>
    <w:p>
      <w:pPr>
        <w:spacing w:after="160" w:line="312" w:lineRule="auto"/>
      </w:pPr>
      <w:r>
        <w:rPr>
          <w:rFonts w:ascii="Calibri" w:hAnsi="Calibri"/>
          <w:b/>
          <w:sz w:val="22"/>
        </w:rPr>
        <w:t xml:space="preserve">Mr Aloysius: </w:t>
      </w:r>
      <w:r>
        <w:rPr>
          <w:rFonts w:ascii="Calibri" w:hAnsi="Calibri"/>
          <w:sz w:val="22"/>
        </w:rPr>
        <w:t xml:space="preserve">That baby belongs to my eldest daughter.  </w:t>
      </w:r>
      <w:r>
        <w:rPr>
          <w:rFonts w:ascii="Calibri" w:hAnsi="Calibri"/>
          <w:i/>
          <w:sz w:val="22"/>
        </w:rPr>
        <w:t>Em bé đó là con của con gái lớn tôi.</w:t>
      </w:r>
    </w:p>
    <w:p>
      <w:pPr>
        <w:spacing w:after="160" w:line="312" w:lineRule="auto"/>
      </w:pPr>
      <w:r>
        <w:rPr>
          <w:rFonts w:ascii="Calibri" w:hAnsi="Calibri"/>
          <w:b/>
          <w:sz w:val="22"/>
        </w:rPr>
        <w:t xml:space="preserve">Ms Lan: </w:t>
      </w:r>
      <w:r>
        <w:rPr>
          <w:rFonts w:ascii="Calibri" w:hAnsi="Calibri"/>
          <w:sz w:val="22"/>
        </w:rPr>
        <w:t xml:space="preserve">Congratulations, that is wonderful news.  </w:t>
      </w:r>
      <w:r>
        <w:rPr>
          <w:rFonts w:ascii="Calibri" w:hAnsi="Calibri"/>
          <w:i/>
          <w:sz w:val="22"/>
        </w:rPr>
        <w:t>Chúc mừng anh, tin vui quá.</w:t>
      </w:r>
    </w:p>
    <w:p>
      <w:pPr>
        <w:spacing w:after="160" w:line="312" w:lineRule="auto"/>
      </w:pPr>
      <w:r>
        <w:rPr>
          <w:rFonts w:ascii="Calibri" w:hAnsi="Calibri"/>
          <w:b/>
          <w:sz w:val="22"/>
        </w:rPr>
        <w:t xml:space="preserve">Mr Aloysius: </w:t>
      </w:r>
      <w:r>
        <w:rPr>
          <w:rFonts w:ascii="Calibri" w:hAnsi="Calibri"/>
          <w:sz w:val="22"/>
        </w:rPr>
        <w:t xml:space="preserve">Who is the oldest person in your family?  </w:t>
      </w:r>
      <w:r>
        <w:rPr>
          <w:rFonts w:ascii="Calibri" w:hAnsi="Calibri"/>
          <w:i/>
          <w:sz w:val="22"/>
        </w:rPr>
        <w:t>Ai lớn tuổi nhất trong gia đình chị vậy?</w:t>
      </w:r>
    </w:p>
    <w:p>
      <w:pPr>
        <w:spacing w:after="160" w:line="312" w:lineRule="auto"/>
      </w:pPr>
      <w:r>
        <w:rPr>
          <w:rFonts w:ascii="Calibri" w:hAnsi="Calibri"/>
          <w:b/>
          <w:sz w:val="22"/>
        </w:rPr>
        <w:t xml:space="preserve">Ms Lan: </w:t>
      </w:r>
      <w:r>
        <w:rPr>
          <w:rFonts w:ascii="Calibri" w:hAnsi="Calibri"/>
          <w:sz w:val="22"/>
        </w:rPr>
        <w:t xml:space="preserve">My grandmother is the oldest, at ninety-two.  </w:t>
      </w:r>
      <w:r>
        <w:rPr>
          <w:rFonts w:ascii="Calibri" w:hAnsi="Calibri"/>
          <w:i/>
          <w:sz w:val="22"/>
        </w:rPr>
        <w:t>Bà tôi lớn tuổi nhất, chín mươi hai tuổi.</w:t>
      </w:r>
    </w:p>
    <w:p>
      <w:pPr>
        <w:spacing w:after="160" w:line="312" w:lineRule="auto"/>
      </w:pPr>
      <w:r>
        <w:rPr>
          <w:rFonts w:ascii="Calibri" w:hAnsi="Calibri"/>
          <w:b/>
          <w:sz w:val="22"/>
        </w:rPr>
        <w:t xml:space="preserve">Mr Aloysius: </w:t>
      </w:r>
      <w:r>
        <w:rPr>
          <w:rFonts w:ascii="Calibri" w:hAnsi="Calibri"/>
          <w:sz w:val="22"/>
        </w:rPr>
        <w:t xml:space="preserve">That is a wonderful age to reach.  </w:t>
      </w:r>
      <w:r>
        <w:rPr>
          <w:rFonts w:ascii="Calibri" w:hAnsi="Calibri"/>
          <w:i/>
          <w:sz w:val="22"/>
        </w:rPr>
        <w:t>Đó là một tuổi thọ đáng quý.</w:t>
      </w:r>
    </w:p>
    <w:p>
      <w:pPr>
        <w:spacing w:after="160" w:line="312" w:lineRule="auto"/>
      </w:pPr>
      <w:r>
        <w:rPr>
          <w:rFonts w:ascii="Calibri" w:hAnsi="Calibri"/>
          <w:b/>
          <w:sz w:val="22"/>
        </w:rPr>
        <w:t xml:space="preserve">Ms Lan: </w:t>
      </w:r>
      <w:r>
        <w:rPr>
          <w:rFonts w:ascii="Calibri" w:hAnsi="Calibri"/>
          <w:sz w:val="22"/>
        </w:rPr>
        <w:t xml:space="preserve">And who is the youngest member of your family?  </w:t>
      </w:r>
      <w:r>
        <w:rPr>
          <w:rFonts w:ascii="Calibri" w:hAnsi="Calibri"/>
          <w:i/>
          <w:sz w:val="22"/>
        </w:rPr>
        <w:t>Vậy ai nhỏ tuổi nhất trong gia đình anh vậy?</w:t>
      </w:r>
    </w:p>
    <w:p>
      <w:pPr>
        <w:spacing w:after="160" w:line="312" w:lineRule="auto"/>
      </w:pPr>
      <w:r>
        <w:rPr>
          <w:rFonts w:ascii="Calibri" w:hAnsi="Calibri"/>
          <w:b/>
          <w:sz w:val="22"/>
        </w:rPr>
        <w:t xml:space="preserve">Mr Aloysius: </w:t>
      </w:r>
      <w:r>
        <w:rPr>
          <w:rFonts w:ascii="Calibri" w:hAnsi="Calibri"/>
          <w:sz w:val="22"/>
        </w:rPr>
        <w:t xml:space="preserve">My newborn nephew is the youngest by far.  </w:t>
      </w:r>
      <w:r>
        <w:rPr>
          <w:rFonts w:ascii="Calibri" w:hAnsi="Calibri"/>
          <w:i/>
          <w:sz w:val="22"/>
        </w:rPr>
        <w:t>Cháu trai mới sinh của tôi là nhỏ tuổi nhất.</w:t>
      </w:r>
    </w:p>
    <w:p>
      <w:pPr>
        <w:spacing w:after="160" w:line="312" w:lineRule="auto"/>
      </w:pPr>
      <w:r>
        <w:rPr>
          <w:rFonts w:ascii="Calibri" w:hAnsi="Calibri"/>
          <w:b/>
          <w:sz w:val="22"/>
        </w:rPr>
        <w:t xml:space="preserve">Ms Lan: </w:t>
      </w:r>
      <w:r>
        <w:rPr>
          <w:rFonts w:ascii="Calibri" w:hAnsi="Calibri"/>
          <w:sz w:val="22"/>
        </w:rPr>
        <w:t xml:space="preserve">How precious, congratulations to your family.  </w:t>
      </w:r>
      <w:r>
        <w:rPr>
          <w:rFonts w:ascii="Calibri" w:hAnsi="Calibri"/>
          <w:i/>
          <w:sz w:val="22"/>
        </w:rPr>
        <w:t>Đáng yêu quá, chúc mừng gia đình anh.</w:t>
      </w:r>
    </w:p>
    <w:p>
      <w:pPr>
        <w:spacing w:after="160" w:line="312" w:lineRule="auto"/>
      </w:pPr>
      <w:r>
        <w:rPr>
          <w:rFonts w:ascii="Calibri" w:hAnsi="Calibri"/>
          <w:b/>
          <w:sz w:val="22"/>
        </w:rPr>
        <w:t xml:space="preserve">Mr Aloysius: </w:t>
      </w:r>
      <w:r>
        <w:rPr>
          <w:rFonts w:ascii="Calibri" w:hAnsi="Calibri"/>
          <w:sz w:val="22"/>
        </w:rPr>
        <w:t xml:space="preserve">Who drove your mother to the airport this morning?  </w:t>
      </w:r>
      <w:r>
        <w:rPr>
          <w:rFonts w:ascii="Calibri" w:hAnsi="Calibri"/>
          <w:i/>
          <w:sz w:val="22"/>
        </w:rPr>
        <w:t>Sáng nay ai chở mẹ chị ra sân bay vậy?</w:t>
      </w:r>
    </w:p>
    <w:p>
      <w:pPr>
        <w:spacing w:after="160" w:line="312" w:lineRule="auto"/>
      </w:pPr>
      <w:r>
        <w:rPr>
          <w:rFonts w:ascii="Calibri" w:hAnsi="Calibri"/>
          <w:b/>
          <w:sz w:val="22"/>
        </w:rPr>
        <w:t xml:space="preserve">Ms Lan: </w:t>
      </w:r>
      <w:r>
        <w:rPr>
          <w:rFonts w:ascii="Calibri" w:hAnsi="Calibri"/>
          <w:sz w:val="22"/>
        </w:rPr>
        <w:t xml:space="preserve">My older brother drove her there early today.  </w:t>
      </w:r>
      <w:r>
        <w:rPr>
          <w:rFonts w:ascii="Calibri" w:hAnsi="Calibri"/>
          <w:i/>
          <w:sz w:val="22"/>
        </w:rPr>
        <w:t>Anh trai tôi chở mẹ đi từ sáng sớm.</w:t>
      </w:r>
    </w:p>
    <w:p>
      <w:pPr>
        <w:spacing w:after="160" w:line="312" w:lineRule="auto"/>
      </w:pPr>
      <w:r>
        <w:rPr>
          <w:rFonts w:ascii="Calibri" w:hAnsi="Calibri"/>
          <w:b/>
          <w:sz w:val="22"/>
        </w:rPr>
        <w:t xml:space="preserve">Mr Aloysius: </w:t>
      </w:r>
      <w:r>
        <w:rPr>
          <w:rFonts w:ascii="Calibri" w:hAnsi="Calibri"/>
          <w:sz w:val="22"/>
        </w:rPr>
        <w:t xml:space="preserve">That was very kind of him.  </w:t>
      </w:r>
      <w:r>
        <w:rPr>
          <w:rFonts w:ascii="Calibri" w:hAnsi="Calibri"/>
          <w:i/>
          <w:sz w:val="22"/>
        </w:rPr>
        <w:t>Anh ấy tốt bụng thật.</w:t>
      </w:r>
    </w:p>
    <w:p>
      <w:pPr>
        <w:spacing w:after="160" w:line="312" w:lineRule="auto"/>
      </w:pPr>
      <w:r>
        <w:rPr>
          <w:rFonts w:ascii="Calibri" w:hAnsi="Calibri"/>
          <w:b/>
          <w:sz w:val="22"/>
        </w:rPr>
        <w:t xml:space="preserve">Ms Lan: </w:t>
      </w:r>
      <w:r>
        <w:rPr>
          <w:rFonts w:ascii="Calibri" w:hAnsi="Calibri"/>
          <w:sz w:val="22"/>
        </w:rPr>
        <w:t xml:space="preserve">Who is visiting your family for the holidays this year?  </w:t>
      </w:r>
      <w:r>
        <w:rPr>
          <w:rFonts w:ascii="Calibri" w:hAnsi="Calibri"/>
          <w:i/>
          <w:sz w:val="22"/>
        </w:rPr>
        <w:t>Năm nay ai ghé thăm gia đình anh dịp lễ vậy?</w:t>
      </w:r>
    </w:p>
    <w:p>
      <w:pPr>
        <w:spacing w:after="160" w:line="312" w:lineRule="auto"/>
      </w:pPr>
      <w:r>
        <w:rPr>
          <w:rFonts w:ascii="Calibri" w:hAnsi="Calibri"/>
          <w:b/>
          <w:sz w:val="22"/>
        </w:rPr>
        <w:t xml:space="preserve">Mr Aloysius: </w:t>
      </w:r>
      <w:r>
        <w:rPr>
          <w:rFonts w:ascii="Calibri" w:hAnsi="Calibri"/>
          <w:sz w:val="22"/>
        </w:rPr>
        <w:t xml:space="preserve">My sister and her husband are visiting this year.  </w:t>
      </w:r>
      <w:r>
        <w:rPr>
          <w:rFonts w:ascii="Calibri" w:hAnsi="Calibri"/>
          <w:i/>
          <w:sz w:val="22"/>
        </w:rPr>
        <w:t>Chị gái tôi và chồng sẽ ghé năm nay.</w:t>
      </w:r>
    </w:p>
    <w:p>
      <w:pPr>
        <w:spacing w:after="160" w:line="312" w:lineRule="auto"/>
      </w:pPr>
      <w:r>
        <w:rPr>
          <w:rFonts w:ascii="Calibri" w:hAnsi="Calibri"/>
          <w:b/>
          <w:sz w:val="22"/>
        </w:rPr>
        <w:t xml:space="preserve">Ms Lan: </w:t>
      </w:r>
      <w:r>
        <w:rPr>
          <w:rFonts w:ascii="Calibri" w:hAnsi="Calibri"/>
          <w:sz w:val="22"/>
        </w:rPr>
        <w:t xml:space="preserve">That should be a lovely reunion.  </w:t>
      </w:r>
      <w:r>
        <w:rPr>
          <w:rFonts w:ascii="Calibri" w:hAnsi="Calibri"/>
          <w:i/>
          <w:sz w:val="22"/>
        </w:rPr>
        <w:t>Chắc sẽ là một buổi đoàn tụ đáng nhớ.</w:t>
      </w:r>
    </w:p>
    <w:p>
      <w:pPr>
        <w:spacing w:after="160" w:line="312" w:lineRule="auto"/>
      </w:pPr>
      <w:r>
        <w:rPr>
          <w:rFonts w:ascii="Calibri" w:hAnsi="Calibri"/>
          <w:b/>
          <w:sz w:val="22"/>
        </w:rPr>
        <w:t xml:space="preserve">Mr Aloysius: </w:t>
      </w:r>
      <w:r>
        <w:rPr>
          <w:rFonts w:ascii="Calibri" w:hAnsi="Calibri"/>
          <w:sz w:val="22"/>
        </w:rPr>
        <w:t xml:space="preserve">Who do you think your daughter looks most like?  </w:t>
      </w:r>
      <w:r>
        <w:rPr>
          <w:rFonts w:ascii="Calibri" w:hAnsi="Calibri"/>
          <w:i/>
          <w:sz w:val="22"/>
        </w:rPr>
        <w:t>Anh nghĩ con gái chị giống ai nhất?</w:t>
      </w:r>
    </w:p>
    <w:p>
      <w:pPr>
        <w:spacing w:after="160" w:line="312" w:lineRule="auto"/>
      </w:pPr>
      <w:r>
        <w:rPr>
          <w:rFonts w:ascii="Calibri" w:hAnsi="Calibri"/>
          <w:b/>
          <w:sz w:val="22"/>
        </w:rPr>
        <w:t xml:space="preserve">Ms Lan: </w:t>
      </w:r>
      <w:r>
        <w:rPr>
          <w:rFonts w:ascii="Calibri" w:hAnsi="Calibri"/>
          <w:sz w:val="22"/>
        </w:rPr>
        <w:t xml:space="preserve">Everyone says she looks just like her father.  </w:t>
      </w:r>
      <w:r>
        <w:rPr>
          <w:rFonts w:ascii="Calibri" w:hAnsi="Calibri"/>
          <w:i/>
          <w:sz w:val="22"/>
        </w:rPr>
        <w:t>Ai cũng bảo cháu giống hệt ba.</w:t>
      </w:r>
    </w:p>
    <w:p>
      <w:pPr>
        <w:spacing w:after="160" w:line="312" w:lineRule="auto"/>
      </w:pPr>
      <w:r>
        <w:rPr>
          <w:rFonts w:ascii="Calibri" w:hAnsi="Calibri"/>
          <w:b/>
          <w:sz w:val="22"/>
        </w:rPr>
        <w:t xml:space="preserve">Mr Aloysius: </w:t>
      </w:r>
      <w:r>
        <w:rPr>
          <w:rFonts w:ascii="Calibri" w:hAnsi="Calibri"/>
          <w:sz w:val="22"/>
        </w:rPr>
        <w:t xml:space="preserve">That happens so often with daughters.  </w:t>
      </w:r>
      <w:r>
        <w:rPr>
          <w:rFonts w:ascii="Calibri" w:hAnsi="Calibri"/>
          <w:i/>
          <w:sz w:val="22"/>
        </w:rPr>
        <w:t>Chuyện đó thường xảy ra với con gái lắm.</w:t>
      </w:r>
    </w:p>
    <w:p>
      <w:pPr>
        <w:spacing w:after="160" w:line="312" w:lineRule="auto"/>
      </w:pPr>
      <w:r>
        <w:rPr>
          <w:rFonts w:ascii="Calibri" w:hAnsi="Calibri"/>
          <w:b/>
          <w:sz w:val="22"/>
        </w:rPr>
        <w:t xml:space="preserve">Ms Lan: </w:t>
      </w:r>
      <w:r>
        <w:rPr>
          <w:rFonts w:ascii="Calibri" w:hAnsi="Calibri"/>
          <w:sz w:val="22"/>
        </w:rPr>
        <w:t xml:space="preserve">Who runs your family's shop these days?  </w:t>
      </w:r>
      <w:r>
        <w:rPr>
          <w:rFonts w:ascii="Calibri" w:hAnsi="Calibri"/>
          <w:i/>
          <w:sz w:val="22"/>
        </w:rPr>
        <w:t>Dạo này ai quản lý cửa hàng gia đình anh vậy?</w:t>
      </w:r>
    </w:p>
    <w:p>
      <w:pPr>
        <w:spacing w:after="160" w:line="312" w:lineRule="auto"/>
      </w:pPr>
      <w:r>
        <w:rPr>
          <w:rFonts w:ascii="Calibri" w:hAnsi="Calibri"/>
          <w:b/>
          <w:sz w:val="22"/>
        </w:rPr>
        <w:t xml:space="preserve">Mr Aloysius: </w:t>
      </w:r>
      <w:r>
        <w:rPr>
          <w:rFonts w:ascii="Calibri" w:hAnsi="Calibri"/>
          <w:sz w:val="22"/>
        </w:rPr>
        <w:t xml:space="preserve">My father still runs it with my help.  </w:t>
      </w:r>
      <w:r>
        <w:rPr>
          <w:rFonts w:ascii="Calibri" w:hAnsi="Calibri"/>
          <w:i/>
          <w:sz w:val="22"/>
        </w:rPr>
        <w:t>Ba tôi vẫn quản lý, có tôi phụ giúp.</w:t>
      </w:r>
    </w:p>
    <w:p>
      <w:pPr>
        <w:spacing w:after="160" w:line="312" w:lineRule="auto"/>
      </w:pPr>
      <w:r>
        <w:rPr>
          <w:rFonts w:ascii="Calibri" w:hAnsi="Calibri"/>
          <w:b/>
          <w:sz w:val="22"/>
        </w:rPr>
        <w:t xml:space="preserve">Ms Lan: </w:t>
      </w:r>
      <w:r>
        <w:rPr>
          <w:rFonts w:ascii="Calibri" w:hAnsi="Calibri"/>
          <w:sz w:val="22"/>
        </w:rPr>
        <w:t xml:space="preserve">That sounds like a great partnership.  </w:t>
      </w:r>
      <w:r>
        <w:rPr>
          <w:rFonts w:ascii="Calibri" w:hAnsi="Calibri"/>
          <w:i/>
          <w:sz w:val="22"/>
        </w:rPr>
        <w:t>Nghe như một sự hợp tác tuyệt vời.</w:t>
      </w:r>
    </w:p>
    <w:p>
      <w:pPr>
        <w:spacing w:after="160" w:line="312" w:lineRule="auto"/>
      </w:pPr>
      <w:r>
        <w:rPr>
          <w:rFonts w:ascii="Calibri" w:hAnsi="Calibri"/>
          <w:b/>
          <w:sz w:val="22"/>
        </w:rPr>
        <w:t xml:space="preserve">Mr Aloysius: </w:t>
      </w:r>
      <w:r>
        <w:rPr>
          <w:rFonts w:ascii="Calibri" w:hAnsi="Calibri"/>
          <w:sz w:val="22"/>
        </w:rPr>
        <w:t xml:space="preserve">Who wrote this old letter you found in the drawer?  </w:t>
      </w:r>
      <w:r>
        <w:rPr>
          <w:rFonts w:ascii="Calibri" w:hAnsi="Calibri"/>
          <w:i/>
          <w:sz w:val="22"/>
        </w:rPr>
        <w:t>Lá thư cũ chị tìm thấy trong ngăn kéo là do ai viết vậy?</w:t>
      </w:r>
    </w:p>
    <w:p>
      <w:pPr>
        <w:spacing w:after="160" w:line="312" w:lineRule="auto"/>
      </w:pPr>
      <w:r>
        <w:rPr>
          <w:rFonts w:ascii="Calibri" w:hAnsi="Calibri"/>
          <w:b/>
          <w:sz w:val="22"/>
        </w:rPr>
        <w:t xml:space="preserve">Ms Lan: </w:t>
      </w:r>
      <w:r>
        <w:rPr>
          <w:rFonts w:ascii="Calibri" w:hAnsi="Calibri"/>
          <w:sz w:val="22"/>
        </w:rPr>
        <w:t xml:space="preserve">My late grandfather wrote it to my grandmother.  </w:t>
      </w:r>
      <w:r>
        <w:rPr>
          <w:rFonts w:ascii="Calibri" w:hAnsi="Calibri"/>
          <w:i/>
          <w:sz w:val="22"/>
        </w:rPr>
        <w:t>Ông ngoại quá cố của tôi viết cho bà.</w:t>
      </w:r>
    </w:p>
    <w:p>
      <w:pPr>
        <w:spacing w:after="160" w:line="312" w:lineRule="auto"/>
      </w:pPr>
      <w:r>
        <w:rPr>
          <w:rFonts w:ascii="Calibri" w:hAnsi="Calibri"/>
          <w:b/>
          <w:sz w:val="22"/>
        </w:rPr>
        <w:t xml:space="preserve">Mr Aloysius: </w:t>
      </w:r>
      <w:r>
        <w:rPr>
          <w:rFonts w:ascii="Calibri" w:hAnsi="Calibri"/>
          <w:sz w:val="22"/>
        </w:rPr>
        <w:t xml:space="preserve">What a precious thing to keep.  </w:t>
      </w:r>
      <w:r>
        <w:rPr>
          <w:rFonts w:ascii="Calibri" w:hAnsi="Calibri"/>
          <w:i/>
          <w:sz w:val="22"/>
        </w:rPr>
        <w:t>Đó là món đồ đáng giữ gìn thật.</w:t>
      </w:r>
    </w:p>
    <w:p>
      <w:pPr>
        <w:spacing w:after="160" w:line="312" w:lineRule="auto"/>
      </w:pPr>
      <w:r>
        <w:rPr>
          <w:rFonts w:ascii="Calibri" w:hAnsi="Calibri"/>
          <w:b/>
          <w:sz w:val="22"/>
        </w:rPr>
        <w:t xml:space="preserve">Ms Lan: </w:t>
      </w:r>
      <w:r>
        <w:rPr>
          <w:rFonts w:ascii="Calibri" w:hAnsi="Calibri"/>
          <w:sz w:val="22"/>
        </w:rPr>
        <w:t xml:space="preserve">Who is this young man standing in the old photo?  </w:t>
      </w:r>
      <w:r>
        <w:rPr>
          <w:rFonts w:ascii="Calibri" w:hAnsi="Calibri"/>
          <w:i/>
          <w:sz w:val="22"/>
        </w:rPr>
        <w:t>Chàng trai trẻ đứng trong tấm ảnh cũ này là ai vậy?</w:t>
      </w:r>
    </w:p>
    <w:p>
      <w:pPr>
        <w:spacing w:after="160" w:line="312" w:lineRule="auto"/>
      </w:pPr>
      <w:r>
        <w:rPr>
          <w:rFonts w:ascii="Calibri" w:hAnsi="Calibri"/>
          <w:b/>
          <w:sz w:val="22"/>
        </w:rPr>
        <w:t xml:space="preserve">Mr Aloysius: </w:t>
      </w:r>
      <w:r>
        <w:rPr>
          <w:rFonts w:ascii="Calibri" w:hAnsi="Calibri"/>
          <w:sz w:val="22"/>
        </w:rPr>
        <w:t xml:space="preserve">That young man is actually my own father.  </w:t>
      </w:r>
      <w:r>
        <w:rPr>
          <w:rFonts w:ascii="Calibri" w:hAnsi="Calibri"/>
          <w:i/>
          <w:sz w:val="22"/>
        </w:rPr>
        <w:t>Chàng trai đó chính là ba tôi đấy.</w:t>
      </w:r>
    </w:p>
    <w:p>
      <w:pPr>
        <w:spacing w:after="160" w:line="312" w:lineRule="auto"/>
      </w:pPr>
      <w:r>
        <w:rPr>
          <w:rFonts w:ascii="Calibri" w:hAnsi="Calibri"/>
          <w:b/>
          <w:sz w:val="22"/>
        </w:rPr>
        <w:t xml:space="preserve">Ms Lan: </w:t>
      </w:r>
      <w:r>
        <w:rPr>
          <w:rFonts w:ascii="Calibri" w:hAnsi="Calibri"/>
          <w:sz w:val="22"/>
        </w:rPr>
        <w:t xml:space="preserve">He looks so different back then.  </w:t>
      </w:r>
      <w:r>
        <w:rPr>
          <w:rFonts w:ascii="Calibri" w:hAnsi="Calibri"/>
          <w:i/>
          <w:sz w:val="22"/>
        </w:rPr>
        <w:t>Hồi đó ba trông khác hẳn.</w:t>
      </w:r>
    </w:p>
    <w:p>
      <w:pPr>
        <w:spacing w:after="160" w:line="312" w:lineRule="auto"/>
      </w:pPr>
      <w:r>
        <w:rPr>
          <w:rFonts w:ascii="Calibri" w:hAnsi="Calibri"/>
          <w:b/>
          <w:sz w:val="22"/>
        </w:rPr>
        <w:t xml:space="preserve">Mr Aloysius: </w:t>
      </w:r>
      <w:r>
        <w:rPr>
          <w:rFonts w:ascii="Calibri" w:hAnsi="Calibri"/>
          <w:sz w:val="22"/>
        </w:rPr>
        <w:t xml:space="preserve">Who is helping plan your niece's wedding?  </w:t>
      </w:r>
      <w:r>
        <w:rPr>
          <w:rFonts w:ascii="Calibri" w:hAnsi="Calibri"/>
          <w:i/>
          <w:sz w:val="22"/>
        </w:rPr>
        <w:t>Ai đang giúp lên kế hoạch đám cưới cho cháu gái chị vậy?</w:t>
      </w:r>
    </w:p>
    <w:p>
      <w:pPr>
        <w:spacing w:after="160" w:line="312" w:lineRule="auto"/>
      </w:pPr>
      <w:r>
        <w:rPr>
          <w:rFonts w:ascii="Calibri" w:hAnsi="Calibri"/>
          <w:b/>
          <w:sz w:val="22"/>
        </w:rPr>
        <w:t xml:space="preserve">Ms Lan: </w:t>
      </w:r>
      <w:r>
        <w:rPr>
          <w:rFonts w:ascii="Calibri" w:hAnsi="Calibri"/>
          <w:sz w:val="22"/>
        </w:rPr>
        <w:t xml:space="preserve">My sister and I are both helping her plan it.  </w:t>
      </w:r>
      <w:r>
        <w:rPr>
          <w:rFonts w:ascii="Calibri" w:hAnsi="Calibri"/>
          <w:i/>
          <w:sz w:val="22"/>
        </w:rPr>
        <w:t>Chị gái tôi và tôi cùng giúp cháu lên kế hoạch.</w:t>
      </w:r>
    </w:p>
    <w:p>
      <w:pPr>
        <w:spacing w:after="160" w:line="312" w:lineRule="auto"/>
      </w:pPr>
      <w:r>
        <w:rPr>
          <w:rFonts w:ascii="Calibri" w:hAnsi="Calibri"/>
          <w:b/>
          <w:sz w:val="22"/>
        </w:rPr>
        <w:t xml:space="preserve">Mr Aloysius: </w:t>
      </w:r>
      <w:r>
        <w:rPr>
          <w:rFonts w:ascii="Calibri" w:hAnsi="Calibri"/>
          <w:sz w:val="22"/>
        </w:rPr>
        <w:t xml:space="preserve">That must be such a joyful task.  </w:t>
      </w:r>
      <w:r>
        <w:rPr>
          <w:rFonts w:ascii="Calibri" w:hAnsi="Calibri"/>
          <w:i/>
          <w:sz w:val="22"/>
        </w:rPr>
        <w:t>Chắc là một việc rất vui.</w:t>
      </w:r>
    </w:p>
    <w:p>
      <w:pPr>
        <w:spacing w:after="160" w:line="312" w:lineRule="auto"/>
      </w:pPr>
      <w:r>
        <w:rPr>
          <w:rFonts w:ascii="Calibri" w:hAnsi="Calibri"/>
          <w:b/>
          <w:sz w:val="22"/>
        </w:rPr>
        <w:t xml:space="preserve">Ms Lan: </w:t>
      </w:r>
      <w:r>
        <w:rPr>
          <w:rFonts w:ascii="Calibri" w:hAnsi="Calibri"/>
          <w:sz w:val="22"/>
        </w:rPr>
        <w:t xml:space="preserve">Who in your family lives the farthest away?  </w:t>
      </w:r>
      <w:r>
        <w:rPr>
          <w:rFonts w:ascii="Calibri" w:hAnsi="Calibri"/>
          <w:i/>
          <w:sz w:val="22"/>
        </w:rPr>
        <w:t>Ai trong gia đình anh sống xa nhất vậy?</w:t>
      </w:r>
    </w:p>
    <w:p>
      <w:pPr>
        <w:spacing w:after="160" w:line="312" w:lineRule="auto"/>
      </w:pPr>
      <w:r>
        <w:rPr>
          <w:rFonts w:ascii="Calibri" w:hAnsi="Calibri"/>
          <w:b/>
          <w:sz w:val="22"/>
        </w:rPr>
        <w:t xml:space="preserve">Mr Aloysius: </w:t>
      </w:r>
      <w:r>
        <w:rPr>
          <w:rFonts w:ascii="Calibri" w:hAnsi="Calibri"/>
          <w:sz w:val="22"/>
        </w:rPr>
        <w:t xml:space="preserve">My second brother lives in another country.  </w:t>
      </w:r>
      <w:r>
        <w:rPr>
          <w:rFonts w:ascii="Calibri" w:hAnsi="Calibri"/>
          <w:i/>
          <w:sz w:val="22"/>
        </w:rPr>
        <w:t>Anh trai thứ hai của tôi sống ở nước khác.</w:t>
      </w:r>
    </w:p>
    <w:p>
      <w:pPr>
        <w:spacing w:after="160" w:line="312" w:lineRule="auto"/>
      </w:pPr>
      <w:r>
        <w:rPr>
          <w:rFonts w:ascii="Calibri" w:hAnsi="Calibri"/>
          <w:b/>
          <w:sz w:val="22"/>
        </w:rPr>
        <w:t xml:space="preserve">Ms Lan: </w:t>
      </w:r>
      <w:r>
        <w:rPr>
          <w:rFonts w:ascii="Calibri" w:hAnsi="Calibri"/>
          <w:sz w:val="22"/>
        </w:rPr>
        <w:t xml:space="preserve">That must be hard sometimes.  </w:t>
      </w:r>
      <w:r>
        <w:rPr>
          <w:rFonts w:ascii="Calibri" w:hAnsi="Calibri"/>
          <w:i/>
          <w:sz w:val="22"/>
        </w:rPr>
        <w:t>Chắc đôi khi cũng khó khăn nhỉ.</w:t>
      </w:r>
    </w:p>
    <w:p>
      <w:pPr>
        <w:spacing w:after="160" w:line="312" w:lineRule="auto"/>
      </w:pPr>
      <w:r>
        <w:rPr>
          <w:rFonts w:ascii="Calibri" w:hAnsi="Calibri"/>
          <w:b/>
          <w:sz w:val="22"/>
        </w:rPr>
        <w:t xml:space="preserve">Mr Aloysius: </w:t>
      </w:r>
      <w:r>
        <w:rPr>
          <w:rFonts w:ascii="Calibri" w:hAnsi="Calibri"/>
          <w:sz w:val="22"/>
        </w:rPr>
        <w:t xml:space="preserve">Who in your family just had a baby recently?  </w:t>
      </w:r>
      <w:r>
        <w:rPr>
          <w:rFonts w:ascii="Calibri" w:hAnsi="Calibri"/>
          <w:i/>
          <w:sz w:val="22"/>
        </w:rPr>
        <w:t>Ai trong gia đình chị vừa sinh em bé gần đây vậy?</w:t>
      </w:r>
    </w:p>
    <w:p>
      <w:pPr>
        <w:spacing w:after="160" w:line="312" w:lineRule="auto"/>
      </w:pPr>
      <w:r>
        <w:rPr>
          <w:rFonts w:ascii="Calibri" w:hAnsi="Calibri"/>
          <w:b/>
          <w:sz w:val="22"/>
        </w:rPr>
        <w:t xml:space="preserve">Ms Lan: </w:t>
      </w:r>
      <w:r>
        <w:rPr>
          <w:rFonts w:ascii="Calibri" w:hAnsi="Calibri"/>
          <w:sz w:val="22"/>
        </w:rPr>
        <w:t xml:space="preserve">My youngest cousin just had a baby last week.  </w:t>
      </w:r>
      <w:r>
        <w:rPr>
          <w:rFonts w:ascii="Calibri" w:hAnsi="Calibri"/>
          <w:i/>
          <w:sz w:val="22"/>
        </w:rPr>
        <w:t>Em họ út của tôi vừa sinh con tuần trước.</w:t>
      </w:r>
    </w:p>
    <w:p>
      <w:pPr>
        <w:spacing w:after="160" w:line="312" w:lineRule="auto"/>
      </w:pPr>
      <w:r>
        <w:rPr>
          <w:rFonts w:ascii="Calibri" w:hAnsi="Calibri"/>
          <w:b/>
          <w:sz w:val="22"/>
        </w:rPr>
        <w:t xml:space="preserve">Mr Aloysius: </w:t>
      </w:r>
      <w:r>
        <w:rPr>
          <w:rFonts w:ascii="Calibri" w:hAnsi="Calibri"/>
          <w:sz w:val="22"/>
        </w:rPr>
        <w:t xml:space="preserve">How wonderful, congratulations to them.  </w:t>
      </w:r>
      <w:r>
        <w:rPr>
          <w:rFonts w:ascii="Calibri" w:hAnsi="Calibri"/>
          <w:i/>
          <w:sz w:val="22"/>
        </w:rPr>
        <w:t>Vui quá, chúc mừng gia đình họ.</w:t>
      </w:r>
    </w:p>
    <w:p>
      <w:pPr>
        <w:spacing w:after="160" w:line="312" w:lineRule="auto"/>
      </w:pPr>
      <w:r>
        <w:rPr>
          <w:rFonts w:ascii="Calibri" w:hAnsi="Calibri"/>
          <w:b/>
          <w:sz w:val="22"/>
        </w:rPr>
        <w:t xml:space="preserve">Ms Lan: </w:t>
      </w:r>
      <w:r>
        <w:rPr>
          <w:rFonts w:ascii="Calibri" w:hAnsi="Calibri"/>
          <w:sz w:val="22"/>
        </w:rPr>
        <w:t xml:space="preserve">Who in your family is retiring soon?  </w:t>
      </w:r>
      <w:r>
        <w:rPr>
          <w:rFonts w:ascii="Calibri" w:hAnsi="Calibri"/>
          <w:i/>
          <w:sz w:val="22"/>
        </w:rPr>
        <w:t>Ai trong gia đình anh sắp nghỉ hưu vậy?</w:t>
      </w:r>
    </w:p>
    <w:p>
      <w:pPr>
        <w:spacing w:after="160" w:line="312" w:lineRule="auto"/>
      </w:pPr>
      <w:r>
        <w:rPr>
          <w:rFonts w:ascii="Calibri" w:hAnsi="Calibri"/>
          <w:b/>
          <w:sz w:val="22"/>
        </w:rPr>
        <w:t xml:space="preserve">Mr Aloysius: </w:t>
      </w:r>
      <w:r>
        <w:rPr>
          <w:rFonts w:ascii="Calibri" w:hAnsi="Calibri"/>
          <w:sz w:val="22"/>
        </w:rPr>
        <w:t xml:space="preserve">My father is retiring at the end of this year.  </w:t>
      </w:r>
      <w:r>
        <w:rPr>
          <w:rFonts w:ascii="Calibri" w:hAnsi="Calibri"/>
          <w:i/>
          <w:sz w:val="22"/>
        </w:rPr>
        <w:t>Ba tôi sẽ nghỉ hưu vào cuối năm nay.</w:t>
      </w:r>
    </w:p>
    <w:p>
      <w:pPr>
        <w:spacing w:after="160" w:line="312" w:lineRule="auto"/>
      </w:pPr>
      <w:r>
        <w:rPr>
          <w:rFonts w:ascii="Calibri" w:hAnsi="Calibri"/>
          <w:b/>
          <w:sz w:val="22"/>
        </w:rPr>
        <w:t xml:space="preserve">Ms Lan: </w:t>
      </w:r>
      <w:r>
        <w:rPr>
          <w:rFonts w:ascii="Calibri" w:hAnsi="Calibri"/>
          <w:sz w:val="22"/>
        </w:rPr>
        <w:t xml:space="preserve">That is a big milestone for him.  </w:t>
      </w:r>
      <w:r>
        <w:rPr>
          <w:rFonts w:ascii="Calibri" w:hAnsi="Calibri"/>
          <w:i/>
          <w:sz w:val="22"/>
        </w:rPr>
        <w:t>Đó là một cột mốc lớn với ba anh.</w:t>
      </w:r>
    </w:p>
    <w:p>
      <w:pPr>
        <w:spacing w:after="160" w:line="312" w:lineRule="auto"/>
      </w:pPr>
      <w:r>
        <w:rPr>
          <w:rFonts w:ascii="Calibri" w:hAnsi="Calibri"/>
          <w:b/>
          <w:sz w:val="22"/>
        </w:rPr>
        <w:t xml:space="preserve">Mr Aloysius: </w:t>
      </w:r>
      <w:r>
        <w:rPr>
          <w:rFonts w:ascii="Calibri" w:hAnsi="Calibri"/>
          <w:sz w:val="22"/>
        </w:rPr>
        <w:t xml:space="preserve">Who taught you your family's famous soup recipe?  </w:t>
      </w:r>
      <w:r>
        <w:rPr>
          <w:rFonts w:ascii="Calibri" w:hAnsi="Calibri"/>
          <w:i/>
          <w:sz w:val="22"/>
        </w:rPr>
        <w:t>Ai đã dạy chị công thức món súp nổi tiếng của gia đình vậy?</w:t>
      </w:r>
    </w:p>
    <w:p>
      <w:pPr>
        <w:spacing w:after="160" w:line="312" w:lineRule="auto"/>
      </w:pPr>
      <w:r>
        <w:rPr>
          <w:rFonts w:ascii="Calibri" w:hAnsi="Calibri"/>
          <w:b/>
          <w:sz w:val="22"/>
        </w:rPr>
        <w:t xml:space="preserve">Ms Lan: </w:t>
      </w:r>
      <w:r>
        <w:rPr>
          <w:rFonts w:ascii="Calibri" w:hAnsi="Calibri"/>
          <w:sz w:val="22"/>
        </w:rPr>
        <w:t xml:space="preserve">My mother-in-law taught me that recipe.  </w:t>
      </w:r>
      <w:r>
        <w:rPr>
          <w:rFonts w:ascii="Calibri" w:hAnsi="Calibri"/>
          <w:i/>
          <w:sz w:val="22"/>
        </w:rPr>
        <w:t>Mẹ chồng tôi đã dạy tôi công thức đó.</w:t>
      </w:r>
    </w:p>
    <w:p>
      <w:pPr>
        <w:spacing w:after="160" w:line="312" w:lineRule="auto"/>
      </w:pPr>
      <w:r>
        <w:rPr>
          <w:rFonts w:ascii="Calibri" w:hAnsi="Calibri"/>
          <w:b/>
          <w:sz w:val="22"/>
        </w:rPr>
        <w:t xml:space="preserve">Mr Aloysius: </w:t>
      </w:r>
      <w:r>
        <w:rPr>
          <w:rFonts w:ascii="Calibri" w:hAnsi="Calibri"/>
          <w:sz w:val="22"/>
        </w:rPr>
        <w:t xml:space="preserve">It must taste wonderful, passed down like that.  </w:t>
      </w:r>
      <w:r>
        <w:rPr>
          <w:rFonts w:ascii="Calibri" w:hAnsi="Calibri"/>
          <w:i/>
          <w:sz w:val="22"/>
        </w:rPr>
        <w:t>Chắc ngon lắm vì được truyền lại như vậy.</w:t>
      </w:r>
    </w:p>
    <w:p>
      <w:pPr>
        <w:spacing w:after="160" w:line="312" w:lineRule="auto"/>
      </w:pPr>
      <w:r>
        <w:rPr>
          <w:rFonts w:ascii="Calibri" w:hAnsi="Calibri"/>
          <w:b/>
          <w:sz w:val="22"/>
        </w:rPr>
        <w:t xml:space="preserve">Ms Lan: </w:t>
      </w:r>
      <w:r>
        <w:rPr>
          <w:rFonts w:ascii="Calibri" w:hAnsi="Calibri"/>
          <w:sz w:val="22"/>
        </w:rPr>
        <w:t xml:space="preserve">Who is coming home for the weekend this time?  </w:t>
      </w:r>
      <w:r>
        <w:rPr>
          <w:rFonts w:ascii="Calibri" w:hAnsi="Calibri"/>
          <w:i/>
          <w:sz w:val="22"/>
        </w:rPr>
        <w:t>Cuối tuần này ai sẽ về nhà vậy?</w:t>
      </w:r>
    </w:p>
    <w:p>
      <w:pPr>
        <w:spacing w:after="160" w:line="312" w:lineRule="auto"/>
      </w:pPr>
      <w:r>
        <w:rPr>
          <w:rFonts w:ascii="Calibri" w:hAnsi="Calibri"/>
          <w:b/>
          <w:sz w:val="22"/>
        </w:rPr>
        <w:t xml:space="preserve">Mr Aloysius: </w:t>
      </w:r>
      <w:r>
        <w:rPr>
          <w:rFonts w:ascii="Calibri" w:hAnsi="Calibri"/>
          <w:sz w:val="22"/>
        </w:rPr>
        <w:t xml:space="preserve">My eldest son is coming home this weekend.  </w:t>
      </w:r>
      <w:r>
        <w:rPr>
          <w:rFonts w:ascii="Calibri" w:hAnsi="Calibri"/>
          <w:i/>
          <w:sz w:val="22"/>
        </w:rPr>
        <w:t>Con trai lớn của tôi sẽ về cuối tuần này.</w:t>
      </w:r>
    </w:p>
    <w:p>
      <w:pPr>
        <w:spacing w:after="160" w:line="312" w:lineRule="auto"/>
      </w:pPr>
      <w:r>
        <w:rPr>
          <w:rFonts w:ascii="Calibri" w:hAnsi="Calibri"/>
          <w:b/>
          <w:sz w:val="22"/>
        </w:rPr>
        <w:t xml:space="preserve">Ms Lan: </w:t>
      </w:r>
      <w:r>
        <w:rPr>
          <w:rFonts w:ascii="Calibri" w:hAnsi="Calibri"/>
          <w:sz w:val="22"/>
        </w:rPr>
        <w:t xml:space="preserve">You must be looking forward to that.  </w:t>
      </w:r>
      <w:r>
        <w:rPr>
          <w:rFonts w:ascii="Calibri" w:hAnsi="Calibri"/>
          <w:i/>
          <w:sz w:val="22"/>
        </w:rPr>
        <w:t>Chắc anh mong tới lúc đó lắm.</w:t>
      </w:r>
    </w:p>
    <w:p>
      <w:pPr>
        <w:spacing w:after="160" w:line="312" w:lineRule="auto"/>
      </w:pPr>
      <w:r>
        <w:rPr>
          <w:rFonts w:ascii="Calibri" w:hAnsi="Calibri"/>
          <w:b/>
          <w:sz w:val="22"/>
        </w:rPr>
        <w:t xml:space="preserve">Mr Aloysius: </w:t>
      </w:r>
      <w:r>
        <w:rPr>
          <w:rFonts w:ascii="Calibri" w:hAnsi="Calibri"/>
          <w:sz w:val="22"/>
        </w:rPr>
        <w:t xml:space="preserve">Who is the tallest person in your family?  </w:t>
      </w:r>
      <w:r>
        <w:rPr>
          <w:rFonts w:ascii="Calibri" w:hAnsi="Calibri"/>
          <w:i/>
          <w:sz w:val="22"/>
        </w:rPr>
        <w:t>Ai cao nhất trong gia đình chị vậy?</w:t>
      </w:r>
    </w:p>
    <w:p>
      <w:pPr>
        <w:spacing w:after="160" w:line="312" w:lineRule="auto"/>
      </w:pPr>
      <w:r>
        <w:rPr>
          <w:rFonts w:ascii="Calibri" w:hAnsi="Calibri"/>
          <w:b/>
          <w:sz w:val="22"/>
        </w:rPr>
        <w:t xml:space="preserve">Ms Lan: </w:t>
      </w:r>
      <w:r>
        <w:rPr>
          <w:rFonts w:ascii="Calibri" w:hAnsi="Calibri"/>
          <w:sz w:val="22"/>
        </w:rPr>
        <w:t xml:space="preserve">My younger brother is by far the tallest.  </w:t>
      </w:r>
      <w:r>
        <w:rPr>
          <w:rFonts w:ascii="Calibri" w:hAnsi="Calibri"/>
          <w:i/>
          <w:sz w:val="22"/>
        </w:rPr>
        <w:t>Em trai tôi cao nhất, hơn hẳn mọi người.</w:t>
      </w:r>
    </w:p>
    <w:p>
      <w:pPr>
        <w:spacing w:after="160" w:line="312" w:lineRule="auto"/>
      </w:pPr>
      <w:r>
        <w:rPr>
          <w:rFonts w:ascii="Calibri" w:hAnsi="Calibri"/>
          <w:b/>
          <w:sz w:val="22"/>
        </w:rPr>
        <w:t xml:space="preserve">Mr Aloysius: </w:t>
      </w:r>
      <w:r>
        <w:rPr>
          <w:rFonts w:ascii="Calibri" w:hAnsi="Calibri"/>
          <w:sz w:val="22"/>
        </w:rPr>
        <w:t xml:space="preserve">That must run in the family somehow.  </w:t>
      </w:r>
      <w:r>
        <w:rPr>
          <w:rFonts w:ascii="Calibri" w:hAnsi="Calibri"/>
          <w:i/>
          <w:sz w:val="22"/>
        </w:rPr>
        <w:t>Chắc là do di truyền trong nhà.</w:t>
      </w:r>
    </w:p>
    <w:p>
      <w:pPr>
        <w:spacing w:after="160" w:line="312" w:lineRule="auto"/>
      </w:pPr>
      <w:r>
        <w:rPr>
          <w:rFonts w:ascii="Calibri" w:hAnsi="Calibri"/>
          <w:b/>
          <w:sz w:val="22"/>
        </w:rPr>
        <w:t xml:space="preserve">Ms Lan: </w:t>
      </w:r>
      <w:r>
        <w:rPr>
          <w:rFonts w:ascii="Calibri" w:hAnsi="Calibri"/>
          <w:sz w:val="22"/>
        </w:rPr>
        <w:t xml:space="preserve">Who in your family shares a birthday with you?  </w:t>
      </w:r>
      <w:r>
        <w:rPr>
          <w:rFonts w:ascii="Calibri" w:hAnsi="Calibri"/>
          <w:i/>
          <w:sz w:val="22"/>
        </w:rPr>
        <w:t>Ai trong gia đình anh có cùng sinh nhật với anh vậy?</w:t>
      </w:r>
    </w:p>
    <w:p>
      <w:pPr>
        <w:spacing w:after="160" w:line="312" w:lineRule="auto"/>
      </w:pPr>
      <w:r>
        <w:rPr>
          <w:rFonts w:ascii="Calibri" w:hAnsi="Calibri"/>
          <w:b/>
          <w:sz w:val="22"/>
        </w:rPr>
        <w:t xml:space="preserve">Mr Aloysius: </w:t>
      </w:r>
      <w:r>
        <w:rPr>
          <w:rFonts w:ascii="Calibri" w:hAnsi="Calibri"/>
          <w:sz w:val="22"/>
        </w:rPr>
        <w:t xml:space="preserve">My twin sister shares the exact same birthday.  </w:t>
      </w:r>
      <w:r>
        <w:rPr>
          <w:rFonts w:ascii="Calibri" w:hAnsi="Calibri"/>
          <w:i/>
          <w:sz w:val="22"/>
        </w:rPr>
        <w:t>Em gái song sinh của tôi có sinh nhật giống hệt.</w:t>
      </w:r>
    </w:p>
    <w:p>
      <w:pPr>
        <w:spacing w:after="160" w:line="312" w:lineRule="auto"/>
      </w:pPr>
      <w:r>
        <w:rPr>
          <w:rFonts w:ascii="Calibri" w:hAnsi="Calibri"/>
          <w:b/>
          <w:sz w:val="22"/>
        </w:rPr>
        <w:t xml:space="preserve">Ms Lan: </w:t>
      </w:r>
      <w:r>
        <w:rPr>
          <w:rFonts w:ascii="Calibri" w:hAnsi="Calibri"/>
          <w:sz w:val="22"/>
        </w:rPr>
        <w:t xml:space="preserve">That must make celebrations extra fun.  </w:t>
      </w:r>
      <w:r>
        <w:rPr>
          <w:rFonts w:ascii="Calibri" w:hAnsi="Calibri"/>
          <w:i/>
          <w:sz w:val="22"/>
        </w:rPr>
        <w:t>Chắc buổi tiệc càng thêm vui.</w:t>
      </w:r>
    </w:p>
    <w:p>
      <w:pPr>
        <w:spacing w:after="160" w:line="312" w:lineRule="auto"/>
      </w:pPr>
      <w:r>
        <w:rPr>
          <w:rFonts w:ascii="Calibri" w:hAnsi="Calibri"/>
          <w:b/>
          <w:sz w:val="22"/>
        </w:rPr>
        <w:t xml:space="preserve">Mr Aloysius: </w:t>
      </w:r>
      <w:r>
        <w:rPr>
          <w:rFonts w:ascii="Calibri" w:hAnsi="Calibri"/>
          <w:sz w:val="22"/>
        </w:rPr>
        <w:t xml:space="preserve">Who is looking after your dog while you travel?  </w:t>
      </w:r>
      <w:r>
        <w:rPr>
          <w:rFonts w:ascii="Calibri" w:hAnsi="Calibri"/>
          <w:i/>
          <w:sz w:val="22"/>
        </w:rPr>
        <w:t>Ai chăm chó nhà chị khi chị đi xa vậy?</w:t>
      </w:r>
    </w:p>
    <w:p>
      <w:pPr>
        <w:spacing w:after="160" w:line="312" w:lineRule="auto"/>
      </w:pPr>
      <w:r>
        <w:rPr>
          <w:rFonts w:ascii="Calibri" w:hAnsi="Calibri"/>
          <w:b/>
          <w:sz w:val="22"/>
        </w:rPr>
        <w:t xml:space="preserve">Ms Lan: </w:t>
      </w:r>
      <w:r>
        <w:rPr>
          <w:rFonts w:ascii="Calibri" w:hAnsi="Calibri"/>
          <w:sz w:val="22"/>
        </w:rPr>
        <w:t xml:space="preserve">My younger sister is looking after him for me.  </w:t>
      </w:r>
      <w:r>
        <w:rPr>
          <w:rFonts w:ascii="Calibri" w:hAnsi="Calibri"/>
          <w:i/>
          <w:sz w:val="22"/>
        </w:rPr>
        <w:t>Em gái tôi chăm nó giúp tôi.</w:t>
      </w:r>
    </w:p>
    <w:p>
      <w:pPr>
        <w:spacing w:after="160" w:line="312" w:lineRule="auto"/>
      </w:pPr>
      <w:r>
        <w:rPr>
          <w:rFonts w:ascii="Calibri" w:hAnsi="Calibri"/>
          <w:b/>
          <w:sz w:val="22"/>
        </w:rPr>
        <w:t xml:space="preserve">Mr Aloysius: </w:t>
      </w:r>
      <w:r>
        <w:rPr>
          <w:rFonts w:ascii="Calibri" w:hAnsi="Calibri"/>
          <w:sz w:val="22"/>
        </w:rPr>
        <w:t xml:space="preserve">That is a big relief, I am sure.  </w:t>
      </w:r>
      <w:r>
        <w:rPr>
          <w:rFonts w:ascii="Calibri" w:hAnsi="Calibri"/>
          <w:i/>
          <w:sz w:val="22"/>
        </w:rPr>
        <w:t>Vậy chắc chị yên tâm lắm.</w:t>
      </w:r>
    </w:p>
    <w:p>
      <w:pPr>
        <w:spacing w:after="160" w:line="312" w:lineRule="auto"/>
      </w:pPr>
      <w:r>
        <w:rPr>
          <w:rFonts w:ascii="Calibri" w:hAnsi="Calibri"/>
          <w:b/>
          <w:sz w:val="22"/>
        </w:rPr>
        <w:t xml:space="preserve">Ms Lan: </w:t>
      </w:r>
      <w:r>
        <w:rPr>
          <w:rFonts w:ascii="Calibri" w:hAnsi="Calibri"/>
          <w:sz w:val="22"/>
        </w:rPr>
        <w:t xml:space="preserve">Who planted this beautiful tree in your garden?  </w:t>
      </w:r>
      <w:r>
        <w:rPr>
          <w:rFonts w:ascii="Calibri" w:hAnsi="Calibri"/>
          <w:i/>
          <w:sz w:val="22"/>
        </w:rPr>
        <w:t>Ai đã trồng cây đẹp này trong vườn anh vậy?</w:t>
      </w:r>
    </w:p>
    <w:p>
      <w:pPr>
        <w:spacing w:after="160" w:line="312" w:lineRule="auto"/>
      </w:pPr>
      <w:r>
        <w:rPr>
          <w:rFonts w:ascii="Calibri" w:hAnsi="Calibri"/>
          <w:b/>
          <w:sz w:val="22"/>
        </w:rPr>
        <w:t xml:space="preserve">Mr Aloysius: </w:t>
      </w:r>
      <w:r>
        <w:rPr>
          <w:rFonts w:ascii="Calibri" w:hAnsi="Calibri"/>
          <w:sz w:val="22"/>
        </w:rPr>
        <w:t xml:space="preserve">My late father planted it many years ago.  </w:t>
      </w:r>
      <w:r>
        <w:rPr>
          <w:rFonts w:ascii="Calibri" w:hAnsi="Calibri"/>
          <w:i/>
          <w:sz w:val="22"/>
        </w:rPr>
        <w:t>Ba tôi quá cố đã trồng nó nhiều năm trước.</w:t>
      </w:r>
    </w:p>
    <w:p>
      <w:pPr>
        <w:spacing w:after="160" w:line="312" w:lineRule="auto"/>
      </w:pPr>
      <w:r>
        <w:rPr>
          <w:rFonts w:ascii="Calibri" w:hAnsi="Calibri"/>
          <w:b/>
          <w:sz w:val="22"/>
        </w:rPr>
        <w:t xml:space="preserve">Ms Lan: </w:t>
      </w:r>
      <w:r>
        <w:rPr>
          <w:rFonts w:ascii="Calibri" w:hAnsi="Calibri"/>
          <w:sz w:val="22"/>
        </w:rPr>
        <w:t xml:space="preserve">What a lovely way to remember him.  </w:t>
      </w:r>
      <w:r>
        <w:rPr>
          <w:rFonts w:ascii="Calibri" w:hAnsi="Calibri"/>
          <w:i/>
          <w:sz w:val="22"/>
        </w:rPr>
        <w:t>Đó là cách tuyệt vời để nhớ về ba anh.</w:t>
      </w:r>
    </w:p>
    <w:p>
      <w:pPr>
        <w:spacing w:after="160" w:line="312" w:lineRule="auto"/>
      </w:pPr>
      <w:r>
        <w:rPr>
          <w:rFonts w:ascii="Calibri" w:hAnsi="Calibri"/>
          <w:b/>
          <w:sz w:val="22"/>
        </w:rPr>
        <w:t xml:space="preserve">Mr Aloysius: </w:t>
      </w:r>
      <w:r>
        <w:rPr>
          <w:rFonts w:ascii="Calibri" w:hAnsi="Calibri"/>
          <w:sz w:val="22"/>
        </w:rPr>
        <w:t xml:space="preserve">Who built this wooden table in your living room?  </w:t>
      </w:r>
      <w:r>
        <w:rPr>
          <w:rFonts w:ascii="Calibri" w:hAnsi="Calibri"/>
          <w:i/>
          <w:sz w:val="22"/>
        </w:rPr>
        <w:t>Ai đã đóng cái bàn gỗ này trong phòng khách chị vậy?</w:t>
      </w:r>
    </w:p>
    <w:p>
      <w:pPr>
        <w:spacing w:after="160" w:line="312" w:lineRule="auto"/>
      </w:pPr>
      <w:r>
        <w:rPr>
          <w:rFonts w:ascii="Calibri" w:hAnsi="Calibri"/>
          <w:b/>
          <w:sz w:val="22"/>
        </w:rPr>
        <w:t xml:space="preserve">Ms Lan: </w:t>
      </w:r>
      <w:r>
        <w:rPr>
          <w:rFonts w:ascii="Calibri" w:hAnsi="Calibri"/>
          <w:sz w:val="22"/>
        </w:rPr>
        <w:t xml:space="preserve">My uncle built it with his own hands.  </w:t>
      </w:r>
      <w:r>
        <w:rPr>
          <w:rFonts w:ascii="Calibri" w:hAnsi="Calibri"/>
          <w:i/>
          <w:sz w:val="22"/>
        </w:rPr>
        <w:t>Chú tôi tự tay đóng nó.</w:t>
      </w:r>
    </w:p>
    <w:p>
      <w:pPr>
        <w:spacing w:after="160" w:line="312" w:lineRule="auto"/>
      </w:pPr>
      <w:r>
        <w:rPr>
          <w:rFonts w:ascii="Calibri" w:hAnsi="Calibri"/>
          <w:b/>
          <w:sz w:val="22"/>
        </w:rPr>
        <w:t xml:space="preserve">Mr Aloysius: </w:t>
      </w:r>
      <w:r>
        <w:rPr>
          <w:rFonts w:ascii="Calibri" w:hAnsi="Calibri"/>
          <w:sz w:val="22"/>
        </w:rPr>
        <w:t xml:space="preserve">That is impressive craftsmanship.  </w:t>
      </w:r>
      <w:r>
        <w:rPr>
          <w:rFonts w:ascii="Calibri" w:hAnsi="Calibri"/>
          <w:i/>
          <w:sz w:val="22"/>
        </w:rPr>
        <w:t>Tay nghề ấn tượng thật.</w:t>
      </w:r>
    </w:p>
    <w:p>
      <w:pPr>
        <w:spacing w:after="160" w:line="312" w:lineRule="auto"/>
      </w:pPr>
      <w:r>
        <w:rPr>
          <w:rFonts w:ascii="Calibri" w:hAnsi="Calibri"/>
          <w:b/>
          <w:sz w:val="22"/>
        </w:rPr>
        <w:t xml:space="preserve">Ms Lan: </w:t>
      </w:r>
      <w:r>
        <w:rPr>
          <w:rFonts w:ascii="Calibri" w:hAnsi="Calibri"/>
          <w:sz w:val="22"/>
        </w:rPr>
        <w:t xml:space="preserve">Who in your family is celebrating an anniversary this month?  </w:t>
      </w:r>
      <w:r>
        <w:rPr>
          <w:rFonts w:ascii="Calibri" w:hAnsi="Calibri"/>
          <w:i/>
          <w:sz w:val="22"/>
        </w:rPr>
        <w:t>Ai trong gia đình anh kỷ niệm ngày cưới tháng này vậy?</w:t>
      </w:r>
    </w:p>
    <w:p>
      <w:pPr>
        <w:spacing w:after="160" w:line="312" w:lineRule="auto"/>
      </w:pPr>
      <w:r>
        <w:rPr>
          <w:rFonts w:ascii="Calibri" w:hAnsi="Calibri"/>
          <w:b/>
          <w:sz w:val="22"/>
        </w:rPr>
        <w:t xml:space="preserve">Mr Aloysius: </w:t>
      </w:r>
      <w:r>
        <w:rPr>
          <w:rFonts w:ascii="Calibri" w:hAnsi="Calibri"/>
          <w:sz w:val="22"/>
        </w:rPr>
        <w:t xml:space="preserve">My parents are celebrating forty years together.  </w:t>
      </w:r>
      <w:r>
        <w:rPr>
          <w:rFonts w:ascii="Calibri" w:hAnsi="Calibri"/>
          <w:i/>
          <w:sz w:val="22"/>
        </w:rPr>
        <w:t>Ba mẹ tôi kỷ niệm bốn mươi năm bên nhau.</w:t>
      </w:r>
    </w:p>
    <w:p>
      <w:pPr>
        <w:spacing w:after="160" w:line="312" w:lineRule="auto"/>
      </w:pPr>
      <w:r>
        <w:rPr>
          <w:rFonts w:ascii="Calibri" w:hAnsi="Calibri"/>
          <w:b/>
          <w:sz w:val="22"/>
        </w:rPr>
        <w:t xml:space="preserve">Ms Lan: </w:t>
      </w:r>
      <w:r>
        <w:rPr>
          <w:rFonts w:ascii="Calibri" w:hAnsi="Calibri"/>
          <w:sz w:val="22"/>
        </w:rPr>
        <w:t xml:space="preserve">That is such a beautiful milestone.  </w:t>
      </w:r>
      <w:r>
        <w:rPr>
          <w:rFonts w:ascii="Calibri" w:hAnsi="Calibri"/>
          <w:i/>
          <w:sz w:val="22"/>
        </w:rPr>
        <w:t>Đó là một cột mốc thật đẹp.</w:t>
      </w:r>
    </w:p>
    <w:p>
      <w:pPr>
        <w:spacing w:after="160" w:line="312" w:lineRule="auto"/>
      </w:pPr>
      <w:r>
        <w:rPr>
          <w:rFonts w:ascii="Calibri" w:hAnsi="Calibri"/>
          <w:b/>
          <w:sz w:val="22"/>
        </w:rPr>
        <w:t xml:space="preserve">Mr Aloysius: </w:t>
      </w:r>
      <w:r>
        <w:rPr>
          <w:rFonts w:ascii="Calibri" w:hAnsi="Calibri"/>
          <w:sz w:val="22"/>
        </w:rPr>
        <w:t xml:space="preserve">Who in your family is moving to a new city?  </w:t>
      </w:r>
      <w:r>
        <w:rPr>
          <w:rFonts w:ascii="Calibri" w:hAnsi="Calibri"/>
          <w:i/>
          <w:sz w:val="22"/>
        </w:rPr>
        <w:t>Ai trong gia đình chị sắp chuyển tới thành phố mới vậy?</w:t>
      </w:r>
    </w:p>
    <w:p>
      <w:pPr>
        <w:spacing w:after="160" w:line="312" w:lineRule="auto"/>
      </w:pPr>
      <w:r>
        <w:rPr>
          <w:rFonts w:ascii="Calibri" w:hAnsi="Calibri"/>
          <w:b/>
          <w:sz w:val="22"/>
        </w:rPr>
        <w:t xml:space="preserve">Ms Lan: </w:t>
      </w:r>
      <w:r>
        <w:rPr>
          <w:rFonts w:ascii="Calibri" w:hAnsi="Calibri"/>
          <w:sz w:val="22"/>
        </w:rPr>
        <w:t xml:space="preserve">My cousin and her husband are moving next month.  </w:t>
      </w:r>
      <w:r>
        <w:rPr>
          <w:rFonts w:ascii="Calibri" w:hAnsi="Calibri"/>
          <w:i/>
          <w:sz w:val="22"/>
        </w:rPr>
        <w:t>Em họ tôi và chồng sẽ chuyển đi vào tháng sau.</w:t>
      </w:r>
    </w:p>
    <w:p>
      <w:pPr>
        <w:spacing w:after="160" w:line="312" w:lineRule="auto"/>
      </w:pPr>
      <w:r>
        <w:rPr>
          <w:rFonts w:ascii="Calibri" w:hAnsi="Calibri"/>
          <w:b/>
          <w:sz w:val="22"/>
        </w:rPr>
        <w:t xml:space="preserve">Mr Aloysius: </w:t>
      </w:r>
      <w:r>
        <w:rPr>
          <w:rFonts w:ascii="Calibri" w:hAnsi="Calibri"/>
          <w:sz w:val="22"/>
        </w:rPr>
        <w:t xml:space="preserve">I hope the move goes smoothly for them.  </w:t>
      </w:r>
      <w:r>
        <w:rPr>
          <w:rFonts w:ascii="Calibri" w:hAnsi="Calibri"/>
          <w:i/>
          <w:sz w:val="22"/>
        </w:rPr>
        <w:t>Mong việc chuyển nhà của họ suôn sẻ.</w:t>
      </w:r>
    </w:p>
    <w:p>
      <w:pPr>
        <w:spacing w:after="160" w:line="312" w:lineRule="auto"/>
      </w:pPr>
      <w:r>
        <w:rPr>
          <w:rFonts w:ascii="Calibri" w:hAnsi="Calibri"/>
          <w:b/>
          <w:sz w:val="22"/>
        </w:rPr>
        <w:t xml:space="preserve">Ms Lan: </w:t>
      </w:r>
      <w:r>
        <w:rPr>
          <w:rFonts w:ascii="Calibri" w:hAnsi="Calibri"/>
          <w:sz w:val="22"/>
        </w:rPr>
        <w:t xml:space="preserve">Who would you say is the best cook in your family?  </w:t>
      </w:r>
      <w:r>
        <w:rPr>
          <w:rFonts w:ascii="Calibri" w:hAnsi="Calibri"/>
          <w:i/>
          <w:sz w:val="22"/>
        </w:rPr>
        <w:t>Anh nghĩ ai nấu ăn ngon nhất trong gia đình mình vậy?</w:t>
      </w:r>
    </w:p>
    <w:p>
      <w:pPr>
        <w:spacing w:after="160" w:line="312" w:lineRule="auto"/>
      </w:pPr>
      <w:r>
        <w:rPr>
          <w:rFonts w:ascii="Calibri" w:hAnsi="Calibri"/>
          <w:b/>
          <w:sz w:val="22"/>
        </w:rPr>
        <w:t xml:space="preserve">Mr Aloysius: </w:t>
      </w:r>
      <w:r>
        <w:rPr>
          <w:rFonts w:ascii="Calibri" w:hAnsi="Calibri"/>
          <w:sz w:val="22"/>
        </w:rPr>
        <w:t xml:space="preserve">My mother is easily the best cook we have.  </w:t>
      </w:r>
      <w:r>
        <w:rPr>
          <w:rFonts w:ascii="Calibri" w:hAnsi="Calibri"/>
          <w:i/>
          <w:sz w:val="22"/>
        </w:rPr>
        <w:t>Mẹ tôi chắc chắn là người nấu ăn ngon nhất.</w:t>
      </w:r>
    </w:p>
    <w:p>
      <w:pPr>
        <w:spacing w:after="160" w:line="312" w:lineRule="auto"/>
      </w:pPr>
      <w:r>
        <w:rPr>
          <w:rFonts w:ascii="Calibri" w:hAnsi="Calibri"/>
          <w:b/>
          <w:sz w:val="22"/>
        </w:rPr>
        <w:t xml:space="preserve">Ms Lan: </w:t>
      </w:r>
      <w:r>
        <w:rPr>
          <w:rFonts w:ascii="Calibri" w:hAnsi="Calibri"/>
          <w:sz w:val="22"/>
        </w:rPr>
        <w:t xml:space="preserve">I would love to try her cooking sometime.  </w:t>
      </w:r>
      <w:r>
        <w:rPr>
          <w:rFonts w:ascii="Calibri" w:hAnsi="Calibri"/>
          <w:i/>
          <w:sz w:val="22"/>
        </w:rPr>
        <w:t>Lúc nào đó tôi muốn thử món mẹ anh nấu.</w:t>
      </w:r>
    </w:p>
    <w:p>
      <w:pPr>
        <w:spacing w:after="160" w:line="312" w:lineRule="auto"/>
      </w:pPr>
      <w:r>
        <w:rPr>
          <w:rFonts w:ascii="Calibri" w:hAnsi="Calibri"/>
          <w:b/>
          <w:sz w:val="22"/>
        </w:rPr>
        <w:t xml:space="preserve">Mr Aloysius: </w:t>
      </w:r>
      <w:r>
        <w:rPr>
          <w:rFonts w:ascii="Calibri" w:hAnsi="Calibri"/>
          <w:sz w:val="22"/>
        </w:rPr>
        <w:t xml:space="preserve">Why does knowing who is who in a family matter so much anyway?  </w:t>
      </w:r>
      <w:r>
        <w:rPr>
          <w:rFonts w:ascii="Calibri" w:hAnsi="Calibri"/>
          <w:i/>
          <w:sz w:val="22"/>
        </w:rPr>
        <w:t>Vậy vì sao biết rõ ai là ai trong gia đình lại quan trọng đến thế?</w:t>
      </w:r>
    </w:p>
    <w:p>
      <w:pPr>
        <w:spacing w:after="160" w:line="312" w:lineRule="auto"/>
      </w:pPr>
      <w:r>
        <w:rPr>
          <w:rFonts w:ascii="Calibri" w:hAnsi="Calibri"/>
          <w:b/>
          <w:sz w:val="22"/>
        </w:rPr>
        <w:t xml:space="preserve">Ms Lan: </w:t>
      </w:r>
      <w:r>
        <w:rPr>
          <w:rFonts w:ascii="Calibri" w:hAnsi="Calibri"/>
          <w:sz w:val="22"/>
        </w:rPr>
        <w:t xml:space="preserve">It helps every conversation feel warmer and more personal.  </w:t>
      </w:r>
      <w:r>
        <w:rPr>
          <w:rFonts w:ascii="Calibri" w:hAnsi="Calibri"/>
          <w:i/>
          <w:sz w:val="22"/>
        </w:rPr>
        <w:t>Nó giúp mọi cuộc trò chuyện trở nên ấm áp và gần gũi hơn.</w:t>
      </w:r>
    </w:p>
    <w:p>
      <w:pPr>
        <w:spacing w:after="160" w:line="312" w:lineRule="auto"/>
      </w:pPr>
      <w:r>
        <w:rPr>
          <w:rFonts w:ascii="Calibri" w:hAnsi="Calibri"/>
          <w:b/>
          <w:sz w:val="22"/>
        </w:rPr>
        <w:t xml:space="preserve">Mr Aloysius: </w:t>
      </w:r>
      <w:r>
        <w:rPr>
          <w:rFonts w:ascii="Calibri" w:hAnsi="Calibri"/>
          <w:sz w:val="22"/>
        </w:rPr>
        <w:t xml:space="preserve">That is a lovely way to put it, thank you.  </w:t>
      </w:r>
      <w:r>
        <w:rPr>
          <w:rFonts w:ascii="Calibri" w:hAnsi="Calibri"/>
          <w:i/>
          <w:sz w:val="22"/>
        </w:rPr>
        <w:t>Chị nói hay thật, cảm ơn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0114</w:t>
            </w:r>
          </w:p>
        </w:tc>
        <w:tc>
          <w:tcPr>
            <w:tcW w:type="dxa" w:w="7824"/>
            <w:shd w:val="clear" w:color="auto" w:fill="D9E2F3"/>
          </w:tcPr>
          <w:p>
            <w:r>
              <w:rPr>
                <w:rFonts w:ascii="Arial" w:hAnsi="Arial"/>
                <w:b/>
                <w:color w:val="1F3864"/>
                <w:sz w:val="30"/>
              </w:rPr>
              <w:t>Asking and Answering Very Simple Questions About Asking for Water</w:t>
            </w:r>
          </w:p>
          <w:p>
            <w:r>
              <w:rPr>
                <w:rFonts w:ascii="Arial" w:hAnsi="Arial"/>
                <w:i/>
                <w:color w:val="333333"/>
                <w:sz w:val="22"/>
              </w:rPr>
              <w:t>Giao tiếp nền tảng: food &amp; drink — asking for water</w:t>
            </w:r>
          </w:p>
        </w:tc>
      </w:tr>
    </w:tbl>
    <w:p>
      <w:pPr>
        <w:spacing w:after="40"/>
      </w:pPr>
    </w:p>
    <w:p>
      <w:pPr>
        <w:spacing w:after="160"/>
      </w:pPr>
      <w:r>
        <w:rPr>
          <w:rFonts w:ascii="Calibri" w:hAnsi="Calibri"/>
          <w:i/>
          <w:sz w:val="19"/>
        </w:rPr>
        <w:t>Ms Lan and Ms Fenella are neighbours who often visit each other and various places together, and the simple act of asking for water comes up in many small daily moments. Across many everyday moments -- asking for water at a restaurant table, asking for water after exercising, asking for water for a guest, asking for water at a friend's house, asking for water for a child, asking for cold water on a hot day, asking for warm water when feeling unwell, asking for water at a clinic waiting room, asking for water during a long meeting, asking for water on a bus journey, asking for water at a wedding reception, asking for a glass instead of a bottle, asking for water at a hair salon, asking for water while cooking, asking for water for a plant, asking for water at a hotel front desk, asking for sparkling water instead of still, asking for water for a pet, asking for water at a gym, asking for a refill of water, asking for water before taking medicine, asking for water at a train station, asking for water at a picnic, asking for water for an elderly relative, asking for water at a job interview, asking for water at a classroom, asking for water while babysitting, asking for water at a family gathering, asking for water at a church event, asking for water during a car trip, asking for room-temperature water, asking for water at a library, asking for water at a spa, asking for water after crying at a sad film, asking for water for washing hands, asking for water at a community centre, and finally why knowing how to ask for water politely matters so much for everyday conversation -- one of them asks a very simple question about asking for water, and the other answers clearly and helpfully.</w:t>
      </w:r>
      <w:r>
        <w:rPr>
          <w:rFonts w:ascii="Calibri" w:hAnsi="Calibri"/>
          <w:i/>
          <w:sz w:val="19"/>
        </w:rPr>
        <w:t xml:space="preserve">  Chị Lan và chị Fenella là hàng xóm, thường ghé thăm nhau và cùng đi nhiều nơi, và việc đơn giản là xin nước lại xuất hiện trong nhiều khoảnh khắc nhỏ hằng ngày. Qua nhiều khoảnh khắc đời thường -- xin nước ở bàn nhà hàng, xin nước sau khi tập thể dục, xin nước cho khách, xin nước ở nhà bạn, xin nước cho một em nhỏ, xin nước lạnh vào ngày nóng, xin nước ấm khi thấy không khỏe, xin nước ở phòng chờ phòng khám, xin nước trong buổi họp dài, xin nước trên chuyến xe buýt, xin nước ở tiệc cưới, xin một cái ly thay vì cả chai, xin nước ở tiệm làm tóc, xin nước khi đang nấu ăn, xin nước cho cây cảnh, xin nước ở quầy lễ tân khách sạn, xin nước có ga thay vì nước thường, xin nước cho thú cưng, xin nước ở phòng gym, xin rót thêm nước, xin nước trước khi uống thuốc, xin nước ở ga tàu, xin nước ở buổi dã ngoại, xin nước cho người thân lớn tuổi, xin nước ở buổi phỏng vấn xin việc, xin nước ở lớp học, xin nước khi đang trông trẻ, xin nước ở buổi họp mặt gia đình, xin nước ở sự kiện nhà thờ, xin nước trong chuyến xe hơi, xin nước ở nhiệt độ phòng, xin nước ở thư viện, xin nước ở spa, xin nước sau khi khóc vì xem phim buồn, xin nước để rửa tay, xin nước ở trung tâm cộng đồng, và cuối cùng là vì sao biết cách xin nước lịch sự lại quan trọng đến vậy cho giao tiếp hằng ngày -- một người hỏi một câu hỏi rất đơn giản về việc xin nước,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should I politely ask for water at this table?  </w:t>
      </w:r>
      <w:r>
        <w:rPr>
          <w:rFonts w:ascii="Calibri" w:hAnsi="Calibri"/>
          <w:i/>
          <w:sz w:val="22"/>
        </w:rPr>
        <w:t>Xin lỗi chị, tôi nên xin nước lịch sự ở bàn này thế nào?</w:t>
      </w:r>
    </w:p>
    <w:p>
      <w:pPr>
        <w:spacing w:after="160" w:line="312" w:lineRule="auto"/>
      </w:pPr>
      <w:r>
        <w:rPr>
          <w:rFonts w:ascii="Calibri" w:hAnsi="Calibri"/>
          <w:b/>
          <w:sz w:val="22"/>
        </w:rPr>
        <w:t xml:space="preserve">Ms Fenella: </w:t>
      </w:r>
      <w:r>
        <w:rPr>
          <w:rFonts w:ascii="Calibri" w:hAnsi="Calibri"/>
          <w:sz w:val="22"/>
        </w:rPr>
        <w:t xml:space="preserve">You can simply say could I have some water, please.  </w:t>
      </w:r>
      <w:r>
        <w:rPr>
          <w:rFonts w:ascii="Calibri" w:hAnsi="Calibri"/>
          <w:i/>
          <w:sz w:val="22"/>
        </w:rPr>
        <w:t>Chị chỉ cần nói could I have some water, please.</w:t>
      </w:r>
    </w:p>
    <w:p>
      <w:pPr>
        <w:spacing w:after="160" w:line="312" w:lineRule="auto"/>
      </w:pPr>
      <w:r>
        <w:rPr>
          <w:rFonts w:ascii="Calibri" w:hAnsi="Calibri"/>
          <w:b/>
          <w:sz w:val="22"/>
        </w:rPr>
        <w:t xml:space="preserve">Ms Lan: </w:t>
      </w:r>
      <w:r>
        <w:rPr>
          <w:rFonts w:ascii="Calibri" w:hAnsi="Calibri"/>
          <w:sz w:val="22"/>
        </w:rPr>
        <w:t xml:space="preserve">Could I have some water, please, thank you.  </w:t>
      </w:r>
      <w:r>
        <w:rPr>
          <w:rFonts w:ascii="Calibri" w:hAnsi="Calibri"/>
          <w:i/>
          <w:sz w:val="22"/>
        </w:rPr>
        <w:t>Could I have some water, please, cảm ơn chị.</w:t>
      </w:r>
    </w:p>
    <w:p>
      <w:pPr>
        <w:spacing w:after="160" w:line="312" w:lineRule="auto"/>
      </w:pPr>
      <w:r>
        <w:rPr>
          <w:rFonts w:ascii="Calibri" w:hAnsi="Calibri"/>
          <w:b/>
          <w:sz w:val="22"/>
        </w:rPr>
        <w:t xml:space="preserve">Ms Fenella: </w:t>
      </w:r>
      <w:r>
        <w:rPr>
          <w:rFonts w:ascii="Calibri" w:hAnsi="Calibri"/>
          <w:sz w:val="22"/>
        </w:rPr>
        <w:t xml:space="preserve">What should I say when I badly need water after exercising?  </w:t>
      </w:r>
      <w:r>
        <w:rPr>
          <w:rFonts w:ascii="Calibri" w:hAnsi="Calibri"/>
          <w:i/>
          <w:sz w:val="22"/>
        </w:rPr>
        <w:t>Tôi nên nói gì khi rất cần nước sau khi tập thể dục?</w:t>
      </w:r>
    </w:p>
    <w:p>
      <w:pPr>
        <w:spacing w:after="160" w:line="312" w:lineRule="auto"/>
      </w:pPr>
      <w:r>
        <w:rPr>
          <w:rFonts w:ascii="Calibri" w:hAnsi="Calibri"/>
          <w:b/>
          <w:sz w:val="22"/>
        </w:rPr>
        <w:t xml:space="preserve">Ms Lan: </w:t>
      </w:r>
      <w:r>
        <w:rPr>
          <w:rFonts w:ascii="Calibri" w:hAnsi="Calibri"/>
          <w:sz w:val="22"/>
        </w:rPr>
        <w:t xml:space="preserve">You can say I really need some water right now.  </w:t>
      </w:r>
      <w:r>
        <w:rPr>
          <w:rFonts w:ascii="Calibri" w:hAnsi="Calibri"/>
          <w:i/>
          <w:sz w:val="22"/>
        </w:rPr>
        <w:t>Chị có thể nói I really need some water right now.</w:t>
      </w:r>
    </w:p>
    <w:p>
      <w:pPr>
        <w:spacing w:after="160" w:line="312" w:lineRule="auto"/>
      </w:pPr>
      <w:r>
        <w:rPr>
          <w:rFonts w:ascii="Calibri" w:hAnsi="Calibri"/>
          <w:b/>
          <w:sz w:val="22"/>
        </w:rPr>
        <w:t xml:space="preserve">Ms Fenella: </w:t>
      </w:r>
      <w:r>
        <w:rPr>
          <w:rFonts w:ascii="Calibri" w:hAnsi="Calibri"/>
          <w:sz w:val="22"/>
        </w:rPr>
        <w:t xml:space="preserve">I really need some water right now, that fits perfectly.  </w:t>
      </w:r>
      <w:r>
        <w:rPr>
          <w:rFonts w:ascii="Calibri" w:hAnsi="Calibri"/>
          <w:i/>
          <w:sz w:val="22"/>
        </w:rPr>
        <w:t>I really need some water right now, hợp lắm.</w:t>
      </w:r>
    </w:p>
    <w:p>
      <w:pPr>
        <w:spacing w:after="160" w:line="312" w:lineRule="auto"/>
      </w:pPr>
      <w:r>
        <w:rPr>
          <w:rFonts w:ascii="Calibri" w:hAnsi="Calibri"/>
          <w:b/>
          <w:sz w:val="22"/>
        </w:rPr>
        <w:t xml:space="preserve">Ms Lan: </w:t>
      </w:r>
      <w:r>
        <w:rPr>
          <w:rFonts w:ascii="Calibri" w:hAnsi="Calibri"/>
          <w:sz w:val="22"/>
        </w:rPr>
        <w:t xml:space="preserve">How do I offer water politely to a guest?  </w:t>
      </w:r>
      <w:r>
        <w:rPr>
          <w:rFonts w:ascii="Calibri" w:hAnsi="Calibri"/>
          <w:i/>
          <w:sz w:val="22"/>
        </w:rPr>
        <w:t>Tôi nên mời nước khách một cách lịch sự thế nào?</w:t>
      </w:r>
    </w:p>
    <w:p>
      <w:pPr>
        <w:spacing w:after="160" w:line="312" w:lineRule="auto"/>
      </w:pPr>
      <w:r>
        <w:rPr>
          <w:rFonts w:ascii="Calibri" w:hAnsi="Calibri"/>
          <w:b/>
          <w:sz w:val="22"/>
        </w:rPr>
        <w:t xml:space="preserve">Ms Fenella: </w:t>
      </w:r>
      <w:r>
        <w:rPr>
          <w:rFonts w:ascii="Calibri" w:hAnsi="Calibri"/>
          <w:sz w:val="22"/>
        </w:rPr>
        <w:t xml:space="preserve">You can ask would you like some water.  </w:t>
      </w:r>
      <w:r>
        <w:rPr>
          <w:rFonts w:ascii="Calibri" w:hAnsi="Calibri"/>
          <w:i/>
          <w:sz w:val="22"/>
        </w:rPr>
        <w:t>Chị có thể hỏi would you like some water.</w:t>
      </w:r>
    </w:p>
    <w:p>
      <w:pPr>
        <w:spacing w:after="160" w:line="312" w:lineRule="auto"/>
      </w:pPr>
      <w:r>
        <w:rPr>
          <w:rFonts w:ascii="Calibri" w:hAnsi="Calibri"/>
          <w:b/>
          <w:sz w:val="22"/>
        </w:rPr>
        <w:t xml:space="preserve">Ms Lan: </w:t>
      </w:r>
      <w:r>
        <w:rPr>
          <w:rFonts w:ascii="Calibri" w:hAnsi="Calibri"/>
          <w:sz w:val="22"/>
        </w:rPr>
        <w:t xml:space="preserve">Would you like some water, that sounds welcoming.  </w:t>
      </w:r>
      <w:r>
        <w:rPr>
          <w:rFonts w:ascii="Calibri" w:hAnsi="Calibri"/>
          <w:i/>
          <w:sz w:val="22"/>
        </w:rPr>
        <w:t>Would you like some water, nghe chào đón đấy.</w:t>
      </w:r>
    </w:p>
    <w:p>
      <w:pPr>
        <w:spacing w:after="160" w:line="312" w:lineRule="auto"/>
      </w:pPr>
      <w:r>
        <w:rPr>
          <w:rFonts w:ascii="Calibri" w:hAnsi="Calibri"/>
          <w:b/>
          <w:sz w:val="22"/>
        </w:rPr>
        <w:t xml:space="preserve">Ms Fenella: </w:t>
      </w:r>
      <w:r>
        <w:rPr>
          <w:rFonts w:ascii="Calibri" w:hAnsi="Calibri"/>
          <w:sz w:val="22"/>
        </w:rPr>
        <w:t xml:space="preserve">What can I say if I feel thirsty at a friend's house?  </w:t>
      </w:r>
      <w:r>
        <w:rPr>
          <w:rFonts w:ascii="Calibri" w:hAnsi="Calibri"/>
          <w:i/>
          <w:sz w:val="22"/>
        </w:rPr>
        <w:t>Tôi nên nói gì nếu khát nước ở nhà bạn?</w:t>
      </w:r>
    </w:p>
    <w:p>
      <w:pPr>
        <w:spacing w:after="160" w:line="312" w:lineRule="auto"/>
      </w:pPr>
      <w:r>
        <w:rPr>
          <w:rFonts w:ascii="Calibri" w:hAnsi="Calibri"/>
          <w:b/>
          <w:sz w:val="22"/>
        </w:rPr>
        <w:t xml:space="preserve">Ms Lan: </w:t>
      </w:r>
      <w:r>
        <w:rPr>
          <w:rFonts w:ascii="Calibri" w:hAnsi="Calibri"/>
          <w:sz w:val="22"/>
        </w:rPr>
        <w:t xml:space="preserve">You can say may I trouble you for some water.  </w:t>
      </w:r>
      <w:r>
        <w:rPr>
          <w:rFonts w:ascii="Calibri" w:hAnsi="Calibri"/>
          <w:i/>
          <w:sz w:val="22"/>
        </w:rPr>
        <w:t>Chị có thể nói may I trouble you for some water.</w:t>
      </w:r>
    </w:p>
    <w:p>
      <w:pPr>
        <w:spacing w:after="160" w:line="312" w:lineRule="auto"/>
      </w:pPr>
      <w:r>
        <w:rPr>
          <w:rFonts w:ascii="Calibri" w:hAnsi="Calibri"/>
          <w:b/>
          <w:sz w:val="22"/>
        </w:rPr>
        <w:t xml:space="preserve">Ms Fenella: </w:t>
      </w:r>
      <w:r>
        <w:rPr>
          <w:rFonts w:ascii="Calibri" w:hAnsi="Calibri"/>
          <w:sz w:val="22"/>
        </w:rPr>
        <w:t xml:space="preserve">May I trouble you for some water, that is polite.  </w:t>
      </w:r>
      <w:r>
        <w:rPr>
          <w:rFonts w:ascii="Calibri" w:hAnsi="Calibri"/>
          <w:i/>
          <w:sz w:val="22"/>
        </w:rPr>
        <w:t>May I trouble you for some water, lịch sự đấy.</w:t>
      </w:r>
    </w:p>
    <w:p>
      <w:pPr>
        <w:spacing w:after="160" w:line="312" w:lineRule="auto"/>
      </w:pPr>
      <w:r>
        <w:rPr>
          <w:rFonts w:ascii="Calibri" w:hAnsi="Calibri"/>
          <w:b/>
          <w:sz w:val="22"/>
        </w:rPr>
        <w:t xml:space="preserve">Ms Lan: </w:t>
      </w:r>
      <w:r>
        <w:rPr>
          <w:rFonts w:ascii="Calibri" w:hAnsi="Calibri"/>
          <w:sz w:val="22"/>
        </w:rPr>
        <w:t xml:space="preserve">How would I ask for water on behalf of a thirsty child?  </w:t>
      </w:r>
      <w:r>
        <w:rPr>
          <w:rFonts w:ascii="Calibri" w:hAnsi="Calibri"/>
          <w:i/>
          <w:sz w:val="22"/>
        </w:rPr>
        <w:t>Tôi nên xin nước giúp một em bé đang khát thế nào?</w:t>
      </w:r>
    </w:p>
    <w:p>
      <w:pPr>
        <w:spacing w:after="160" w:line="312" w:lineRule="auto"/>
      </w:pPr>
      <w:r>
        <w:rPr>
          <w:rFonts w:ascii="Calibri" w:hAnsi="Calibri"/>
          <w:b/>
          <w:sz w:val="22"/>
        </w:rPr>
        <w:t xml:space="preserve">Ms Fenella: </w:t>
      </w:r>
      <w:r>
        <w:rPr>
          <w:rFonts w:ascii="Calibri" w:hAnsi="Calibri"/>
          <w:sz w:val="22"/>
        </w:rPr>
        <w:t xml:space="preserve">You can say my daughter would like some water.  </w:t>
      </w:r>
      <w:r>
        <w:rPr>
          <w:rFonts w:ascii="Calibri" w:hAnsi="Calibri"/>
          <w:i/>
          <w:sz w:val="22"/>
        </w:rPr>
        <w:t>Chị có thể nói my daughter would like some water.</w:t>
      </w:r>
    </w:p>
    <w:p>
      <w:pPr>
        <w:spacing w:after="160" w:line="312" w:lineRule="auto"/>
      </w:pPr>
      <w:r>
        <w:rPr>
          <w:rFonts w:ascii="Calibri" w:hAnsi="Calibri"/>
          <w:b/>
          <w:sz w:val="22"/>
        </w:rPr>
        <w:t xml:space="preserve">Ms Lan: </w:t>
      </w:r>
      <w:r>
        <w:rPr>
          <w:rFonts w:ascii="Calibri" w:hAnsi="Calibri"/>
          <w:sz w:val="22"/>
        </w:rPr>
        <w:t xml:space="preserve">My daughter would like some water, simple and clear.  </w:t>
      </w:r>
      <w:r>
        <w:rPr>
          <w:rFonts w:ascii="Calibri" w:hAnsi="Calibri"/>
          <w:i/>
          <w:sz w:val="22"/>
        </w:rPr>
        <w:t>My daughter would like some water, đơn giản và rõ ràng.</w:t>
      </w:r>
    </w:p>
    <w:p>
      <w:pPr>
        <w:spacing w:after="160" w:line="312" w:lineRule="auto"/>
      </w:pPr>
      <w:r>
        <w:rPr>
          <w:rFonts w:ascii="Calibri" w:hAnsi="Calibri"/>
          <w:b/>
          <w:sz w:val="22"/>
        </w:rPr>
        <w:t xml:space="preserve">Ms Fenella: </w:t>
      </w:r>
      <w:r>
        <w:rPr>
          <w:rFonts w:ascii="Calibri" w:hAnsi="Calibri"/>
          <w:sz w:val="22"/>
        </w:rPr>
        <w:t xml:space="preserve">What should I say when I specifically want cold water?  </w:t>
      </w:r>
      <w:r>
        <w:rPr>
          <w:rFonts w:ascii="Calibri" w:hAnsi="Calibri"/>
          <w:i/>
          <w:sz w:val="22"/>
        </w:rPr>
        <w:t>Tôi nên nói gì khi muốn nước lạnh cụ thể?</w:t>
      </w:r>
    </w:p>
    <w:p>
      <w:pPr>
        <w:spacing w:after="160" w:line="312" w:lineRule="auto"/>
      </w:pPr>
      <w:r>
        <w:rPr>
          <w:rFonts w:ascii="Calibri" w:hAnsi="Calibri"/>
          <w:b/>
          <w:sz w:val="22"/>
        </w:rPr>
        <w:t xml:space="preserve">Ms Lan: </w:t>
      </w:r>
      <w:r>
        <w:rPr>
          <w:rFonts w:ascii="Calibri" w:hAnsi="Calibri"/>
          <w:sz w:val="22"/>
        </w:rPr>
        <w:t xml:space="preserve">You can ask for some cold water, please.  </w:t>
      </w:r>
      <w:r>
        <w:rPr>
          <w:rFonts w:ascii="Calibri" w:hAnsi="Calibri"/>
          <w:i/>
          <w:sz w:val="22"/>
        </w:rPr>
        <w:t>Chị có thể xin some cold water, please.</w:t>
      </w:r>
    </w:p>
    <w:p>
      <w:pPr>
        <w:spacing w:after="160" w:line="312" w:lineRule="auto"/>
      </w:pPr>
      <w:r>
        <w:rPr>
          <w:rFonts w:ascii="Calibri" w:hAnsi="Calibri"/>
          <w:b/>
          <w:sz w:val="22"/>
        </w:rPr>
        <w:t xml:space="preserve">Ms Fenella: </w:t>
      </w:r>
      <w:r>
        <w:rPr>
          <w:rFonts w:ascii="Calibri" w:hAnsi="Calibri"/>
          <w:sz w:val="22"/>
        </w:rPr>
        <w:t xml:space="preserve">Some cold water, please, perfect for this heat.  </w:t>
      </w:r>
      <w:r>
        <w:rPr>
          <w:rFonts w:ascii="Calibri" w:hAnsi="Calibri"/>
          <w:i/>
          <w:sz w:val="22"/>
        </w:rPr>
        <w:t>Some cold water, please, hợp cho cái nóng này.</w:t>
      </w:r>
    </w:p>
    <w:p>
      <w:pPr>
        <w:spacing w:after="160" w:line="312" w:lineRule="auto"/>
      </w:pPr>
      <w:r>
        <w:rPr>
          <w:rFonts w:ascii="Calibri" w:hAnsi="Calibri"/>
          <w:b/>
          <w:sz w:val="22"/>
        </w:rPr>
        <w:t xml:space="preserve">Ms Lan: </w:t>
      </w:r>
      <w:r>
        <w:rPr>
          <w:rFonts w:ascii="Calibri" w:hAnsi="Calibri"/>
          <w:sz w:val="22"/>
        </w:rPr>
        <w:t xml:space="preserve">How should I ask for warm water when I feel unwell?  </w:t>
      </w:r>
      <w:r>
        <w:rPr>
          <w:rFonts w:ascii="Calibri" w:hAnsi="Calibri"/>
          <w:i/>
          <w:sz w:val="22"/>
        </w:rPr>
        <w:t>Tôi nên xin nước ấm khi thấy không khỏe thế nào?</w:t>
      </w:r>
    </w:p>
    <w:p>
      <w:pPr>
        <w:spacing w:after="160" w:line="312" w:lineRule="auto"/>
      </w:pPr>
      <w:r>
        <w:rPr>
          <w:rFonts w:ascii="Calibri" w:hAnsi="Calibri"/>
          <w:b/>
          <w:sz w:val="22"/>
        </w:rPr>
        <w:t xml:space="preserve">Ms Fenella: </w:t>
      </w:r>
      <w:r>
        <w:rPr>
          <w:rFonts w:ascii="Calibri" w:hAnsi="Calibri"/>
          <w:sz w:val="22"/>
        </w:rPr>
        <w:t xml:space="preserve">You can say could I have some warm water instead.  </w:t>
      </w:r>
      <w:r>
        <w:rPr>
          <w:rFonts w:ascii="Calibri" w:hAnsi="Calibri"/>
          <w:i/>
          <w:sz w:val="22"/>
        </w:rPr>
        <w:t>Chị có thể nói could I have some warm water instead.</w:t>
      </w:r>
    </w:p>
    <w:p>
      <w:pPr>
        <w:spacing w:after="160" w:line="312" w:lineRule="auto"/>
      </w:pPr>
      <w:r>
        <w:rPr>
          <w:rFonts w:ascii="Calibri" w:hAnsi="Calibri"/>
          <w:b/>
          <w:sz w:val="22"/>
        </w:rPr>
        <w:t xml:space="preserve">Ms Lan: </w:t>
      </w:r>
      <w:r>
        <w:rPr>
          <w:rFonts w:ascii="Calibri" w:hAnsi="Calibri"/>
          <w:sz w:val="22"/>
        </w:rPr>
        <w:t xml:space="preserve">Could I have some warm water instead, that helps a sore throat.  </w:t>
      </w:r>
      <w:r>
        <w:rPr>
          <w:rFonts w:ascii="Calibri" w:hAnsi="Calibri"/>
          <w:i/>
          <w:sz w:val="22"/>
        </w:rPr>
        <w:t>Could I have some warm water instead, tốt cho họng đau.</w:t>
      </w:r>
    </w:p>
    <w:p>
      <w:pPr>
        <w:spacing w:after="160" w:line="312" w:lineRule="auto"/>
      </w:pPr>
      <w:r>
        <w:rPr>
          <w:rFonts w:ascii="Calibri" w:hAnsi="Calibri"/>
          <w:b/>
          <w:sz w:val="22"/>
        </w:rPr>
        <w:t xml:space="preserve">Ms Fenella: </w:t>
      </w:r>
      <w:r>
        <w:rPr>
          <w:rFonts w:ascii="Calibri" w:hAnsi="Calibri"/>
          <w:sz w:val="22"/>
        </w:rPr>
        <w:t xml:space="preserve">What can I say if I need water in a clinic waiting room?  </w:t>
      </w:r>
      <w:r>
        <w:rPr>
          <w:rFonts w:ascii="Calibri" w:hAnsi="Calibri"/>
          <w:i/>
          <w:sz w:val="22"/>
        </w:rPr>
        <w:t>Tôi nên nói gì nếu cần nước ở phòng chờ phòng khám?</w:t>
      </w:r>
    </w:p>
    <w:p>
      <w:pPr>
        <w:spacing w:after="160" w:line="312" w:lineRule="auto"/>
      </w:pPr>
      <w:r>
        <w:rPr>
          <w:rFonts w:ascii="Calibri" w:hAnsi="Calibri"/>
          <w:b/>
          <w:sz w:val="22"/>
        </w:rPr>
        <w:t xml:space="preserve">Ms Lan: </w:t>
      </w:r>
      <w:r>
        <w:rPr>
          <w:rFonts w:ascii="Calibri" w:hAnsi="Calibri"/>
          <w:sz w:val="22"/>
        </w:rPr>
        <w:t xml:space="preserve">You can ask the receptionist for a cup of water.  </w:t>
      </w:r>
      <w:r>
        <w:rPr>
          <w:rFonts w:ascii="Calibri" w:hAnsi="Calibri"/>
          <w:i/>
          <w:sz w:val="22"/>
        </w:rPr>
        <w:t>Chị có thể hỏi lễ tân xin a cup of water.</w:t>
      </w:r>
    </w:p>
    <w:p>
      <w:pPr>
        <w:spacing w:after="160" w:line="312" w:lineRule="auto"/>
      </w:pPr>
      <w:r>
        <w:rPr>
          <w:rFonts w:ascii="Calibri" w:hAnsi="Calibri"/>
          <w:b/>
          <w:sz w:val="22"/>
        </w:rPr>
        <w:t xml:space="preserve">Ms Fenella: </w:t>
      </w:r>
      <w:r>
        <w:rPr>
          <w:rFonts w:ascii="Calibri" w:hAnsi="Calibri"/>
          <w:sz w:val="22"/>
        </w:rPr>
        <w:t xml:space="preserve">A cup of water, thank you for the suggestion.  </w:t>
      </w:r>
      <w:r>
        <w:rPr>
          <w:rFonts w:ascii="Calibri" w:hAnsi="Calibri"/>
          <w:i/>
          <w:sz w:val="22"/>
        </w:rPr>
        <w:t>A cup of water, cảm ơn gợi ý của chị.</w:t>
      </w:r>
    </w:p>
    <w:p>
      <w:pPr>
        <w:spacing w:after="160" w:line="312" w:lineRule="auto"/>
      </w:pPr>
      <w:r>
        <w:rPr>
          <w:rFonts w:ascii="Calibri" w:hAnsi="Calibri"/>
          <w:b/>
          <w:sz w:val="22"/>
        </w:rPr>
        <w:t xml:space="preserve">Ms Lan: </w:t>
      </w:r>
      <w:r>
        <w:rPr>
          <w:rFonts w:ascii="Calibri" w:hAnsi="Calibri"/>
          <w:sz w:val="22"/>
        </w:rPr>
        <w:t xml:space="preserve">How would I quietly ask for water during a long meeting?  </w:t>
      </w:r>
      <w:r>
        <w:rPr>
          <w:rFonts w:ascii="Calibri" w:hAnsi="Calibri"/>
          <w:i/>
          <w:sz w:val="22"/>
        </w:rPr>
        <w:t>Tôi nên xin nước lặng lẽ trong buổi họp dài thế nào?</w:t>
      </w:r>
    </w:p>
    <w:p>
      <w:pPr>
        <w:spacing w:after="160" w:line="312" w:lineRule="auto"/>
      </w:pPr>
      <w:r>
        <w:rPr>
          <w:rFonts w:ascii="Calibri" w:hAnsi="Calibri"/>
          <w:b/>
          <w:sz w:val="22"/>
        </w:rPr>
        <w:t xml:space="preserve">Ms Fenella: </w:t>
      </w:r>
      <w:r>
        <w:rPr>
          <w:rFonts w:ascii="Calibri" w:hAnsi="Calibri"/>
          <w:sz w:val="22"/>
        </w:rPr>
        <w:t xml:space="preserve">A whispered could I get some water usually works.  </w:t>
      </w:r>
      <w:r>
        <w:rPr>
          <w:rFonts w:ascii="Calibri" w:hAnsi="Calibri"/>
          <w:i/>
          <w:sz w:val="22"/>
        </w:rPr>
        <w:t>Một câu thì thầm could I get some water thường được.</w:t>
      </w:r>
    </w:p>
    <w:p>
      <w:pPr>
        <w:spacing w:after="160" w:line="312" w:lineRule="auto"/>
      </w:pPr>
      <w:r>
        <w:rPr>
          <w:rFonts w:ascii="Calibri" w:hAnsi="Calibri"/>
          <w:b/>
          <w:sz w:val="22"/>
        </w:rPr>
        <w:t xml:space="preserve">Ms Lan: </w:t>
      </w:r>
      <w:r>
        <w:rPr>
          <w:rFonts w:ascii="Calibri" w:hAnsi="Calibri"/>
          <w:sz w:val="22"/>
        </w:rPr>
        <w:t xml:space="preserve">Could I get some water, quiet and simple.  </w:t>
      </w:r>
      <w:r>
        <w:rPr>
          <w:rFonts w:ascii="Calibri" w:hAnsi="Calibri"/>
          <w:i/>
          <w:sz w:val="22"/>
        </w:rPr>
        <w:t>Could I get some water, kín đáo và đơn giản.</w:t>
      </w:r>
    </w:p>
    <w:p>
      <w:pPr>
        <w:spacing w:after="160" w:line="312" w:lineRule="auto"/>
      </w:pPr>
      <w:r>
        <w:rPr>
          <w:rFonts w:ascii="Calibri" w:hAnsi="Calibri"/>
          <w:b/>
          <w:sz w:val="22"/>
        </w:rPr>
        <w:t xml:space="preserve">Ms Fenella: </w:t>
      </w:r>
      <w:r>
        <w:rPr>
          <w:rFonts w:ascii="Calibri" w:hAnsi="Calibri"/>
          <w:sz w:val="22"/>
        </w:rPr>
        <w:t xml:space="preserve">What should I say if I need water on a long bus trip?  </w:t>
      </w:r>
      <w:r>
        <w:rPr>
          <w:rFonts w:ascii="Calibri" w:hAnsi="Calibri"/>
          <w:i/>
          <w:sz w:val="22"/>
        </w:rPr>
        <w:t>Tôi nên nói gì nếu cần nước trên chuyến xe buýt dài?</w:t>
      </w:r>
    </w:p>
    <w:p>
      <w:pPr>
        <w:spacing w:after="160" w:line="312" w:lineRule="auto"/>
      </w:pPr>
      <w:r>
        <w:rPr>
          <w:rFonts w:ascii="Calibri" w:hAnsi="Calibri"/>
          <w:b/>
          <w:sz w:val="22"/>
        </w:rPr>
        <w:t xml:space="preserve">Ms Lan: </w:t>
      </w:r>
      <w:r>
        <w:rPr>
          <w:rFonts w:ascii="Calibri" w:hAnsi="Calibri"/>
          <w:sz w:val="22"/>
        </w:rPr>
        <w:t xml:space="preserve">You can ask the driver if there is water on board.  </w:t>
      </w:r>
      <w:r>
        <w:rPr>
          <w:rFonts w:ascii="Calibri" w:hAnsi="Calibri"/>
          <w:i/>
          <w:sz w:val="22"/>
        </w:rPr>
        <w:t>Chị có thể hỏi tài xế xem xe có nước không.</w:t>
      </w:r>
    </w:p>
    <w:p>
      <w:pPr>
        <w:spacing w:after="160" w:line="312" w:lineRule="auto"/>
      </w:pPr>
      <w:r>
        <w:rPr>
          <w:rFonts w:ascii="Calibri" w:hAnsi="Calibri"/>
          <w:b/>
          <w:sz w:val="22"/>
        </w:rPr>
        <w:t xml:space="preserve">Ms Fenella: </w:t>
      </w:r>
      <w:r>
        <w:rPr>
          <w:rFonts w:ascii="Calibri" w:hAnsi="Calibri"/>
          <w:sz w:val="22"/>
        </w:rPr>
        <w:t xml:space="preserve">Good idea, I always forget to bring my own.  </w:t>
      </w:r>
      <w:r>
        <w:rPr>
          <w:rFonts w:ascii="Calibri" w:hAnsi="Calibri"/>
          <w:i/>
          <w:sz w:val="22"/>
        </w:rPr>
        <w:t>Ý hay, tôi hay quên mang theo nước riêng.</w:t>
      </w:r>
    </w:p>
    <w:p>
      <w:pPr>
        <w:spacing w:after="160" w:line="312" w:lineRule="auto"/>
      </w:pPr>
      <w:r>
        <w:rPr>
          <w:rFonts w:ascii="Calibri" w:hAnsi="Calibri"/>
          <w:b/>
          <w:sz w:val="22"/>
        </w:rPr>
        <w:t xml:space="preserve">Ms Lan: </w:t>
      </w:r>
      <w:r>
        <w:rPr>
          <w:rFonts w:ascii="Calibri" w:hAnsi="Calibri"/>
          <w:sz w:val="22"/>
        </w:rPr>
        <w:t xml:space="preserve">How would I ask a server for water at a wedding reception?  </w:t>
      </w:r>
      <w:r>
        <w:rPr>
          <w:rFonts w:ascii="Calibri" w:hAnsi="Calibri"/>
          <w:i/>
          <w:sz w:val="22"/>
        </w:rPr>
        <w:t>Tôi nên xin nước từ nhân viên phục vụ ở tiệc cưới thế nào?</w:t>
      </w:r>
    </w:p>
    <w:p>
      <w:pPr>
        <w:spacing w:after="160" w:line="312" w:lineRule="auto"/>
      </w:pPr>
      <w:r>
        <w:rPr>
          <w:rFonts w:ascii="Calibri" w:hAnsi="Calibri"/>
          <w:b/>
          <w:sz w:val="22"/>
        </w:rPr>
        <w:t xml:space="preserve">Ms Fenella: </w:t>
      </w:r>
      <w:r>
        <w:rPr>
          <w:rFonts w:ascii="Calibri" w:hAnsi="Calibri"/>
          <w:sz w:val="22"/>
        </w:rPr>
        <w:t xml:space="preserve">You can say excuse me, may I have some water.  </w:t>
      </w:r>
      <w:r>
        <w:rPr>
          <w:rFonts w:ascii="Calibri" w:hAnsi="Calibri"/>
          <w:i/>
          <w:sz w:val="22"/>
        </w:rPr>
        <w:t>Chị có thể nói excuse me, may I have some water.</w:t>
      </w:r>
    </w:p>
    <w:p>
      <w:pPr>
        <w:spacing w:after="160" w:line="312" w:lineRule="auto"/>
      </w:pPr>
      <w:r>
        <w:rPr>
          <w:rFonts w:ascii="Calibri" w:hAnsi="Calibri"/>
          <w:b/>
          <w:sz w:val="22"/>
        </w:rPr>
        <w:t xml:space="preserve">Ms Lan: </w:t>
      </w:r>
      <w:r>
        <w:rPr>
          <w:rFonts w:ascii="Calibri" w:hAnsi="Calibri"/>
          <w:sz w:val="22"/>
        </w:rPr>
        <w:t xml:space="preserve">Excuse me, may I have some water, very polite.  </w:t>
      </w:r>
      <w:r>
        <w:rPr>
          <w:rFonts w:ascii="Calibri" w:hAnsi="Calibri"/>
          <w:i/>
          <w:sz w:val="22"/>
        </w:rPr>
        <w:t>Excuse me, may I have some water, rất lịch sự.</w:t>
      </w:r>
    </w:p>
    <w:p>
      <w:pPr>
        <w:spacing w:after="160" w:line="312" w:lineRule="auto"/>
      </w:pPr>
      <w:r>
        <w:rPr>
          <w:rFonts w:ascii="Calibri" w:hAnsi="Calibri"/>
          <w:b/>
          <w:sz w:val="22"/>
        </w:rPr>
        <w:t xml:space="preserve">Ms Fenella: </w:t>
      </w:r>
      <w:r>
        <w:rPr>
          <w:rFonts w:ascii="Calibri" w:hAnsi="Calibri"/>
          <w:sz w:val="22"/>
        </w:rPr>
        <w:t xml:space="preserve">What if I prefer a glass of water instead of a bottle?  </w:t>
      </w:r>
      <w:r>
        <w:rPr>
          <w:rFonts w:ascii="Calibri" w:hAnsi="Calibri"/>
          <w:i/>
          <w:sz w:val="22"/>
        </w:rPr>
        <w:t>Nếu tôi muốn một ly nước thay vì cả chai thì sao?</w:t>
      </w:r>
    </w:p>
    <w:p>
      <w:pPr>
        <w:spacing w:after="160" w:line="312" w:lineRule="auto"/>
      </w:pPr>
      <w:r>
        <w:rPr>
          <w:rFonts w:ascii="Calibri" w:hAnsi="Calibri"/>
          <w:b/>
          <w:sz w:val="22"/>
        </w:rPr>
        <w:t xml:space="preserve">Ms Lan: </w:t>
      </w:r>
      <w:r>
        <w:rPr>
          <w:rFonts w:ascii="Calibri" w:hAnsi="Calibri"/>
          <w:sz w:val="22"/>
        </w:rPr>
        <w:t xml:space="preserve">You can say a glass of water would be fine.  </w:t>
      </w:r>
      <w:r>
        <w:rPr>
          <w:rFonts w:ascii="Calibri" w:hAnsi="Calibri"/>
          <w:i/>
          <w:sz w:val="22"/>
        </w:rPr>
        <w:t>Chị có thể nói a glass of water would be fine.</w:t>
      </w:r>
    </w:p>
    <w:p>
      <w:pPr>
        <w:spacing w:after="160" w:line="312" w:lineRule="auto"/>
      </w:pPr>
      <w:r>
        <w:rPr>
          <w:rFonts w:ascii="Calibri" w:hAnsi="Calibri"/>
          <w:b/>
          <w:sz w:val="22"/>
        </w:rPr>
        <w:t xml:space="preserve">Ms Fenella: </w:t>
      </w:r>
      <w:r>
        <w:rPr>
          <w:rFonts w:ascii="Calibri" w:hAnsi="Calibri"/>
          <w:sz w:val="22"/>
        </w:rPr>
        <w:t xml:space="preserve">A glass of water would be fine, noted.  </w:t>
      </w:r>
      <w:r>
        <w:rPr>
          <w:rFonts w:ascii="Calibri" w:hAnsi="Calibri"/>
          <w:i/>
          <w:sz w:val="22"/>
        </w:rPr>
        <w:t>A glass of water would be fine, ghi nhớ rồi.</w:t>
      </w:r>
    </w:p>
    <w:p>
      <w:pPr>
        <w:spacing w:after="160" w:line="312" w:lineRule="auto"/>
      </w:pPr>
      <w:r>
        <w:rPr>
          <w:rFonts w:ascii="Calibri" w:hAnsi="Calibri"/>
          <w:b/>
          <w:sz w:val="22"/>
        </w:rPr>
        <w:t xml:space="preserve">Ms Lan: </w:t>
      </w:r>
      <w:r>
        <w:rPr>
          <w:rFonts w:ascii="Calibri" w:hAnsi="Calibri"/>
          <w:sz w:val="22"/>
        </w:rPr>
        <w:t xml:space="preserve">How should I ask for water while waiting at a hair salon?  </w:t>
      </w:r>
      <w:r>
        <w:rPr>
          <w:rFonts w:ascii="Calibri" w:hAnsi="Calibri"/>
          <w:i/>
          <w:sz w:val="22"/>
        </w:rPr>
        <w:t>Tôi nên xin nước khi chờ ở tiệm làm tóc thế nào?</w:t>
      </w:r>
    </w:p>
    <w:p>
      <w:pPr>
        <w:spacing w:after="160" w:line="312" w:lineRule="auto"/>
      </w:pPr>
      <w:r>
        <w:rPr>
          <w:rFonts w:ascii="Calibri" w:hAnsi="Calibri"/>
          <w:b/>
          <w:sz w:val="22"/>
        </w:rPr>
        <w:t xml:space="preserve">Ms Fenella: </w:t>
      </w:r>
      <w:r>
        <w:rPr>
          <w:rFonts w:ascii="Calibri" w:hAnsi="Calibri"/>
          <w:sz w:val="22"/>
        </w:rPr>
        <w:t xml:space="preserve">You can politely say a little water would be lovely.  </w:t>
      </w:r>
      <w:r>
        <w:rPr>
          <w:rFonts w:ascii="Calibri" w:hAnsi="Calibri"/>
          <w:i/>
          <w:sz w:val="22"/>
        </w:rPr>
        <w:t>Chị có thể nói lịch sự a little water would be lovely.</w:t>
      </w:r>
    </w:p>
    <w:p>
      <w:pPr>
        <w:spacing w:after="160" w:line="312" w:lineRule="auto"/>
      </w:pPr>
      <w:r>
        <w:rPr>
          <w:rFonts w:ascii="Calibri" w:hAnsi="Calibri"/>
          <w:b/>
          <w:sz w:val="22"/>
        </w:rPr>
        <w:t xml:space="preserve">Ms Lan: </w:t>
      </w:r>
      <w:r>
        <w:rPr>
          <w:rFonts w:ascii="Calibri" w:hAnsi="Calibri"/>
          <w:sz w:val="22"/>
        </w:rPr>
        <w:t xml:space="preserve">A little water would be lovely, sounds nice.  </w:t>
      </w:r>
      <w:r>
        <w:rPr>
          <w:rFonts w:ascii="Calibri" w:hAnsi="Calibri"/>
          <w:i/>
          <w:sz w:val="22"/>
        </w:rPr>
        <w:t>A little water would be lovely, nghe hay đấy.</w:t>
      </w:r>
    </w:p>
    <w:p>
      <w:pPr>
        <w:spacing w:after="160" w:line="312" w:lineRule="auto"/>
      </w:pPr>
      <w:r>
        <w:rPr>
          <w:rFonts w:ascii="Calibri" w:hAnsi="Calibri"/>
          <w:b/>
          <w:sz w:val="22"/>
        </w:rPr>
        <w:t xml:space="preserve">Ms Fenella: </w:t>
      </w:r>
      <w:r>
        <w:rPr>
          <w:rFonts w:ascii="Calibri" w:hAnsi="Calibri"/>
          <w:sz w:val="22"/>
        </w:rPr>
        <w:t xml:space="preserve">What can I say if I need someone to bring water while I cook?  </w:t>
      </w:r>
      <w:r>
        <w:rPr>
          <w:rFonts w:ascii="Calibri" w:hAnsi="Calibri"/>
          <w:i/>
          <w:sz w:val="22"/>
        </w:rPr>
        <w:t>Tôi nên nói gì nếu cần ai đó mang nước tới lúc đang nấu ăn?</w:t>
      </w:r>
    </w:p>
    <w:p>
      <w:pPr>
        <w:spacing w:after="160" w:line="312" w:lineRule="auto"/>
      </w:pPr>
      <w:r>
        <w:rPr>
          <w:rFonts w:ascii="Calibri" w:hAnsi="Calibri"/>
          <w:b/>
          <w:sz w:val="22"/>
        </w:rPr>
        <w:t xml:space="preserve">Ms Lan: </w:t>
      </w:r>
      <w:r>
        <w:rPr>
          <w:rFonts w:ascii="Calibri" w:hAnsi="Calibri"/>
          <w:sz w:val="22"/>
        </w:rPr>
        <w:t xml:space="preserve">You can say can you bring me some water, please.  </w:t>
      </w:r>
      <w:r>
        <w:rPr>
          <w:rFonts w:ascii="Calibri" w:hAnsi="Calibri"/>
          <w:i/>
          <w:sz w:val="22"/>
        </w:rPr>
        <w:t>Chị có thể nói can you bring me some water, please.</w:t>
      </w:r>
    </w:p>
    <w:p>
      <w:pPr>
        <w:spacing w:after="160" w:line="312" w:lineRule="auto"/>
      </w:pPr>
      <w:r>
        <w:rPr>
          <w:rFonts w:ascii="Calibri" w:hAnsi="Calibri"/>
          <w:b/>
          <w:sz w:val="22"/>
        </w:rPr>
        <w:t xml:space="preserve">Ms Fenella: </w:t>
      </w:r>
      <w:r>
        <w:rPr>
          <w:rFonts w:ascii="Calibri" w:hAnsi="Calibri"/>
          <w:sz w:val="22"/>
        </w:rPr>
        <w:t xml:space="preserve">Can you bring me some water, please, easy to remember.  </w:t>
      </w:r>
      <w:r>
        <w:rPr>
          <w:rFonts w:ascii="Calibri" w:hAnsi="Calibri"/>
          <w:i/>
          <w:sz w:val="22"/>
        </w:rPr>
        <w:t>Can you bring me some water, please, dễ nhớ.</w:t>
      </w:r>
    </w:p>
    <w:p>
      <w:pPr>
        <w:spacing w:after="160" w:line="312" w:lineRule="auto"/>
      </w:pPr>
      <w:r>
        <w:rPr>
          <w:rFonts w:ascii="Calibri" w:hAnsi="Calibri"/>
          <w:b/>
          <w:sz w:val="22"/>
        </w:rPr>
        <w:t xml:space="preserve">Ms Lan: </w:t>
      </w:r>
      <w:r>
        <w:rPr>
          <w:rFonts w:ascii="Calibri" w:hAnsi="Calibri"/>
          <w:sz w:val="22"/>
        </w:rPr>
        <w:t xml:space="preserve">How would I ask someone to fetch water for a thirsty plant?  </w:t>
      </w:r>
      <w:r>
        <w:rPr>
          <w:rFonts w:ascii="Calibri" w:hAnsi="Calibri"/>
          <w:i/>
          <w:sz w:val="22"/>
        </w:rPr>
        <w:t>Tôi nên nhờ ai đó lấy nước cho cây đang khô thế nào?</w:t>
      </w:r>
    </w:p>
    <w:p>
      <w:pPr>
        <w:spacing w:after="160" w:line="312" w:lineRule="auto"/>
      </w:pPr>
      <w:r>
        <w:rPr>
          <w:rFonts w:ascii="Calibri" w:hAnsi="Calibri"/>
          <w:b/>
          <w:sz w:val="22"/>
        </w:rPr>
        <w:t xml:space="preserve">Ms Fenella: </w:t>
      </w:r>
      <w:r>
        <w:rPr>
          <w:rFonts w:ascii="Calibri" w:hAnsi="Calibri"/>
          <w:sz w:val="22"/>
        </w:rPr>
        <w:t xml:space="preserve">You can say could you get some water for the plant.  </w:t>
      </w:r>
      <w:r>
        <w:rPr>
          <w:rFonts w:ascii="Calibri" w:hAnsi="Calibri"/>
          <w:i/>
          <w:sz w:val="22"/>
        </w:rPr>
        <w:t>Chị có thể nói could you get some water for the plant.</w:t>
      </w:r>
    </w:p>
    <w:p>
      <w:pPr>
        <w:spacing w:after="160" w:line="312" w:lineRule="auto"/>
      </w:pPr>
      <w:r>
        <w:rPr>
          <w:rFonts w:ascii="Calibri" w:hAnsi="Calibri"/>
          <w:b/>
          <w:sz w:val="22"/>
        </w:rPr>
        <w:t xml:space="preserve">Ms Lan: </w:t>
      </w:r>
      <w:r>
        <w:rPr>
          <w:rFonts w:ascii="Calibri" w:hAnsi="Calibri"/>
          <w:sz w:val="22"/>
        </w:rPr>
        <w:t xml:space="preserve">Could you get some water for the plant, very clear.  </w:t>
      </w:r>
      <w:r>
        <w:rPr>
          <w:rFonts w:ascii="Calibri" w:hAnsi="Calibri"/>
          <w:i/>
          <w:sz w:val="22"/>
        </w:rPr>
        <w:t>Could you get some water for the plant, rõ ràng lắm.</w:t>
      </w:r>
    </w:p>
    <w:p>
      <w:pPr>
        <w:spacing w:after="160" w:line="312" w:lineRule="auto"/>
      </w:pPr>
      <w:r>
        <w:rPr>
          <w:rFonts w:ascii="Calibri" w:hAnsi="Calibri"/>
          <w:b/>
          <w:sz w:val="22"/>
        </w:rPr>
        <w:t xml:space="preserve">Ms Fenella: </w:t>
      </w:r>
      <w:r>
        <w:rPr>
          <w:rFonts w:ascii="Calibri" w:hAnsi="Calibri"/>
          <w:sz w:val="22"/>
        </w:rPr>
        <w:t xml:space="preserve">What should I say at the hotel front desk if my room has no water?  </w:t>
      </w:r>
      <w:r>
        <w:rPr>
          <w:rFonts w:ascii="Calibri" w:hAnsi="Calibri"/>
          <w:i/>
          <w:sz w:val="22"/>
        </w:rPr>
        <w:t>Tôi nên nói gì ở quầy lễ tân khách sạn nếu phòng hết nước?</w:t>
      </w:r>
    </w:p>
    <w:p>
      <w:pPr>
        <w:spacing w:after="160" w:line="312" w:lineRule="auto"/>
      </w:pPr>
      <w:r>
        <w:rPr>
          <w:rFonts w:ascii="Calibri" w:hAnsi="Calibri"/>
          <w:b/>
          <w:sz w:val="22"/>
        </w:rPr>
        <w:t xml:space="preserve">Ms Lan: </w:t>
      </w:r>
      <w:r>
        <w:rPr>
          <w:rFonts w:ascii="Calibri" w:hAnsi="Calibri"/>
          <w:sz w:val="22"/>
        </w:rPr>
        <w:t xml:space="preserve">You can say we are out of water in our room.  </w:t>
      </w:r>
      <w:r>
        <w:rPr>
          <w:rFonts w:ascii="Calibri" w:hAnsi="Calibri"/>
          <w:i/>
          <w:sz w:val="22"/>
        </w:rPr>
        <w:t>Chị có thể nói we are out of water in our room.</w:t>
      </w:r>
    </w:p>
    <w:p>
      <w:pPr>
        <w:spacing w:after="160" w:line="312" w:lineRule="auto"/>
      </w:pPr>
      <w:r>
        <w:rPr>
          <w:rFonts w:ascii="Calibri" w:hAnsi="Calibri"/>
          <w:b/>
          <w:sz w:val="22"/>
        </w:rPr>
        <w:t xml:space="preserve">Ms Fenella: </w:t>
      </w:r>
      <w:r>
        <w:rPr>
          <w:rFonts w:ascii="Calibri" w:hAnsi="Calibri"/>
          <w:sz w:val="22"/>
        </w:rPr>
        <w:t xml:space="preserve">We are out of water in our room, very direct.  </w:t>
      </w:r>
      <w:r>
        <w:rPr>
          <w:rFonts w:ascii="Calibri" w:hAnsi="Calibri"/>
          <w:i/>
          <w:sz w:val="22"/>
        </w:rPr>
        <w:t>We are out of water in our room, rất thẳng thắn.</w:t>
      </w:r>
    </w:p>
    <w:p>
      <w:pPr>
        <w:spacing w:after="160" w:line="312" w:lineRule="auto"/>
      </w:pPr>
      <w:r>
        <w:rPr>
          <w:rFonts w:ascii="Calibri" w:hAnsi="Calibri"/>
          <w:b/>
          <w:sz w:val="22"/>
        </w:rPr>
        <w:t xml:space="preserve">Ms Lan: </w:t>
      </w:r>
      <w:r>
        <w:rPr>
          <w:rFonts w:ascii="Calibri" w:hAnsi="Calibri"/>
          <w:sz w:val="22"/>
        </w:rPr>
        <w:t xml:space="preserve">How would I ask specifically for sparkling water?  </w:t>
      </w:r>
      <w:r>
        <w:rPr>
          <w:rFonts w:ascii="Calibri" w:hAnsi="Calibri"/>
          <w:i/>
          <w:sz w:val="22"/>
        </w:rPr>
        <w:t>Tôi nên xin nước có ga cụ thể thế nào?</w:t>
      </w:r>
    </w:p>
    <w:p>
      <w:pPr>
        <w:spacing w:after="160" w:line="312" w:lineRule="auto"/>
      </w:pPr>
      <w:r>
        <w:rPr>
          <w:rFonts w:ascii="Calibri" w:hAnsi="Calibri"/>
          <w:b/>
          <w:sz w:val="22"/>
        </w:rPr>
        <w:t xml:space="preserve">Ms Fenella: </w:t>
      </w:r>
      <w:r>
        <w:rPr>
          <w:rFonts w:ascii="Calibri" w:hAnsi="Calibri"/>
          <w:sz w:val="22"/>
        </w:rPr>
        <w:t xml:space="preserve">You can say sparkling water, please, if that is available.  </w:t>
      </w:r>
      <w:r>
        <w:rPr>
          <w:rFonts w:ascii="Calibri" w:hAnsi="Calibri"/>
          <w:i/>
          <w:sz w:val="22"/>
        </w:rPr>
        <w:t>Chị có thể nói sparkling water, please, nếu có sẵn.</w:t>
      </w:r>
    </w:p>
    <w:p>
      <w:pPr>
        <w:spacing w:after="160" w:line="312" w:lineRule="auto"/>
      </w:pPr>
      <w:r>
        <w:rPr>
          <w:rFonts w:ascii="Calibri" w:hAnsi="Calibri"/>
          <w:b/>
          <w:sz w:val="22"/>
        </w:rPr>
        <w:t xml:space="preserve">Ms Lan: </w:t>
      </w:r>
      <w:r>
        <w:rPr>
          <w:rFonts w:ascii="Calibri" w:hAnsi="Calibri"/>
          <w:sz w:val="22"/>
        </w:rPr>
        <w:t xml:space="preserve">Sparkling water, please, I will remember that.  </w:t>
      </w:r>
      <w:r>
        <w:rPr>
          <w:rFonts w:ascii="Calibri" w:hAnsi="Calibri"/>
          <w:i/>
          <w:sz w:val="22"/>
        </w:rPr>
        <w:t>Sparkling water, please, tôi sẽ nhớ câu đó.</w:t>
      </w:r>
    </w:p>
    <w:p>
      <w:pPr>
        <w:spacing w:after="160" w:line="312" w:lineRule="auto"/>
      </w:pPr>
      <w:r>
        <w:rPr>
          <w:rFonts w:ascii="Calibri" w:hAnsi="Calibri"/>
          <w:b/>
          <w:sz w:val="22"/>
        </w:rPr>
        <w:t xml:space="preserve">Ms Fenella: </w:t>
      </w:r>
      <w:r>
        <w:rPr>
          <w:rFonts w:ascii="Calibri" w:hAnsi="Calibri"/>
          <w:sz w:val="22"/>
        </w:rPr>
        <w:t xml:space="preserve">What can I say if my dog needs water at someone's house?  </w:t>
      </w:r>
      <w:r>
        <w:rPr>
          <w:rFonts w:ascii="Calibri" w:hAnsi="Calibri"/>
          <w:i/>
          <w:sz w:val="22"/>
        </w:rPr>
        <w:t>Tôi nên nói gì nếu chó của tôi cần nước ở nhà ai đó?</w:t>
      </w:r>
    </w:p>
    <w:p>
      <w:pPr>
        <w:spacing w:after="160" w:line="312" w:lineRule="auto"/>
      </w:pPr>
      <w:r>
        <w:rPr>
          <w:rFonts w:ascii="Calibri" w:hAnsi="Calibri"/>
          <w:b/>
          <w:sz w:val="22"/>
        </w:rPr>
        <w:t xml:space="preserve">Ms Lan: </w:t>
      </w:r>
      <w:r>
        <w:rPr>
          <w:rFonts w:ascii="Calibri" w:hAnsi="Calibri"/>
          <w:sz w:val="22"/>
        </w:rPr>
        <w:t xml:space="preserve">You can ask could my dog have some water too.  </w:t>
      </w:r>
      <w:r>
        <w:rPr>
          <w:rFonts w:ascii="Calibri" w:hAnsi="Calibri"/>
          <w:i/>
          <w:sz w:val="22"/>
        </w:rPr>
        <w:t>Chị có thể hỏi could my dog have some water too.</w:t>
      </w:r>
    </w:p>
    <w:p>
      <w:pPr>
        <w:spacing w:after="160" w:line="312" w:lineRule="auto"/>
      </w:pPr>
      <w:r>
        <w:rPr>
          <w:rFonts w:ascii="Calibri" w:hAnsi="Calibri"/>
          <w:b/>
          <w:sz w:val="22"/>
        </w:rPr>
        <w:t xml:space="preserve">Ms Fenella: </w:t>
      </w:r>
      <w:r>
        <w:rPr>
          <w:rFonts w:ascii="Calibri" w:hAnsi="Calibri"/>
          <w:sz w:val="22"/>
        </w:rPr>
        <w:t xml:space="preserve">Could my dog have some water too, thoughtful of them.  </w:t>
      </w:r>
      <w:r>
        <w:rPr>
          <w:rFonts w:ascii="Calibri" w:hAnsi="Calibri"/>
          <w:i/>
          <w:sz w:val="22"/>
        </w:rPr>
        <w:t>Could my dog have some water too, chu đáo thật.</w:t>
      </w:r>
    </w:p>
    <w:p>
      <w:pPr>
        <w:spacing w:after="160" w:line="312" w:lineRule="auto"/>
      </w:pPr>
      <w:r>
        <w:rPr>
          <w:rFonts w:ascii="Calibri" w:hAnsi="Calibri"/>
          <w:b/>
          <w:sz w:val="22"/>
        </w:rPr>
        <w:t xml:space="preserve">Ms Lan: </w:t>
      </w:r>
      <w:r>
        <w:rPr>
          <w:rFonts w:ascii="Calibri" w:hAnsi="Calibri"/>
          <w:sz w:val="22"/>
        </w:rPr>
        <w:t xml:space="preserve">How would I ask a gym staff member where the water is?  </w:t>
      </w:r>
      <w:r>
        <w:rPr>
          <w:rFonts w:ascii="Calibri" w:hAnsi="Calibri"/>
          <w:i/>
          <w:sz w:val="22"/>
        </w:rPr>
        <w:t>Tôi nên hỏi nhân viên phòng gym nước ở đâu thế nào?</w:t>
      </w:r>
    </w:p>
    <w:p>
      <w:pPr>
        <w:spacing w:after="160" w:line="312" w:lineRule="auto"/>
      </w:pPr>
      <w:r>
        <w:rPr>
          <w:rFonts w:ascii="Calibri" w:hAnsi="Calibri"/>
          <w:b/>
          <w:sz w:val="22"/>
        </w:rPr>
        <w:t xml:space="preserve">Ms Fenella: </w:t>
      </w:r>
      <w:r>
        <w:rPr>
          <w:rFonts w:ascii="Calibri" w:hAnsi="Calibri"/>
          <w:sz w:val="22"/>
        </w:rPr>
        <w:t xml:space="preserve">You can ask where can I find some water here.  </w:t>
      </w:r>
      <w:r>
        <w:rPr>
          <w:rFonts w:ascii="Calibri" w:hAnsi="Calibri"/>
          <w:i/>
          <w:sz w:val="22"/>
        </w:rPr>
        <w:t>Chị có thể hỏi where can I find some water here.</w:t>
      </w:r>
    </w:p>
    <w:p>
      <w:pPr>
        <w:spacing w:after="160" w:line="312" w:lineRule="auto"/>
      </w:pPr>
      <w:r>
        <w:rPr>
          <w:rFonts w:ascii="Calibri" w:hAnsi="Calibri"/>
          <w:b/>
          <w:sz w:val="22"/>
        </w:rPr>
        <w:t xml:space="preserve">Ms Lan: </w:t>
      </w:r>
      <w:r>
        <w:rPr>
          <w:rFonts w:ascii="Calibri" w:hAnsi="Calibri"/>
          <w:sz w:val="22"/>
        </w:rPr>
        <w:t xml:space="preserve">Where can I find some water here, very useful.  </w:t>
      </w:r>
      <w:r>
        <w:rPr>
          <w:rFonts w:ascii="Calibri" w:hAnsi="Calibri"/>
          <w:i/>
          <w:sz w:val="22"/>
        </w:rPr>
        <w:t>Where can I find some water here, hữu ích lắm.</w:t>
      </w:r>
    </w:p>
    <w:p>
      <w:pPr>
        <w:spacing w:after="160" w:line="312" w:lineRule="auto"/>
      </w:pPr>
      <w:r>
        <w:rPr>
          <w:rFonts w:ascii="Calibri" w:hAnsi="Calibri"/>
          <w:b/>
          <w:sz w:val="22"/>
        </w:rPr>
        <w:t xml:space="preserve">Ms Fenella: </w:t>
      </w:r>
      <w:r>
        <w:rPr>
          <w:rFonts w:ascii="Calibri" w:hAnsi="Calibri"/>
          <w:sz w:val="22"/>
        </w:rPr>
        <w:t xml:space="preserve">What should I say when my glass of water is empty?  </w:t>
      </w:r>
      <w:r>
        <w:rPr>
          <w:rFonts w:ascii="Calibri" w:hAnsi="Calibri"/>
          <w:i/>
          <w:sz w:val="22"/>
        </w:rPr>
        <w:t>Tôi nên nói gì khi ly nước đã cạn?</w:t>
      </w:r>
    </w:p>
    <w:p>
      <w:pPr>
        <w:spacing w:after="160" w:line="312" w:lineRule="auto"/>
      </w:pPr>
      <w:r>
        <w:rPr>
          <w:rFonts w:ascii="Calibri" w:hAnsi="Calibri"/>
          <w:b/>
          <w:sz w:val="22"/>
        </w:rPr>
        <w:t xml:space="preserve">Ms Lan: </w:t>
      </w:r>
      <w:r>
        <w:rPr>
          <w:rFonts w:ascii="Calibri" w:hAnsi="Calibri"/>
          <w:sz w:val="22"/>
        </w:rPr>
        <w:t xml:space="preserve">You can ask could I get a refill, please.  </w:t>
      </w:r>
      <w:r>
        <w:rPr>
          <w:rFonts w:ascii="Calibri" w:hAnsi="Calibri"/>
          <w:i/>
          <w:sz w:val="22"/>
        </w:rPr>
        <w:t>Chị có thể hỏi could I get a refill, please.</w:t>
      </w:r>
    </w:p>
    <w:p>
      <w:pPr>
        <w:spacing w:after="160" w:line="312" w:lineRule="auto"/>
      </w:pPr>
      <w:r>
        <w:rPr>
          <w:rFonts w:ascii="Calibri" w:hAnsi="Calibri"/>
          <w:b/>
          <w:sz w:val="22"/>
        </w:rPr>
        <w:t xml:space="preserve">Ms Fenella: </w:t>
      </w:r>
      <w:r>
        <w:rPr>
          <w:rFonts w:ascii="Calibri" w:hAnsi="Calibri"/>
          <w:sz w:val="22"/>
        </w:rPr>
        <w:t xml:space="preserve">Could I get a refill, please, short and clear.  </w:t>
      </w:r>
      <w:r>
        <w:rPr>
          <w:rFonts w:ascii="Calibri" w:hAnsi="Calibri"/>
          <w:i/>
          <w:sz w:val="22"/>
        </w:rPr>
        <w:t>Could I get a refill, please, ngắn gọn và rõ ràng.</w:t>
      </w:r>
    </w:p>
    <w:p>
      <w:pPr>
        <w:spacing w:after="160" w:line="312" w:lineRule="auto"/>
      </w:pPr>
      <w:r>
        <w:rPr>
          <w:rFonts w:ascii="Calibri" w:hAnsi="Calibri"/>
          <w:b/>
          <w:sz w:val="22"/>
        </w:rPr>
        <w:t xml:space="preserve">Ms Lan: </w:t>
      </w:r>
      <w:r>
        <w:rPr>
          <w:rFonts w:ascii="Calibri" w:hAnsi="Calibri"/>
          <w:sz w:val="22"/>
        </w:rPr>
        <w:t xml:space="preserve">How would I ask for water right before taking medicine?  </w:t>
      </w:r>
      <w:r>
        <w:rPr>
          <w:rFonts w:ascii="Calibri" w:hAnsi="Calibri"/>
          <w:i/>
          <w:sz w:val="22"/>
        </w:rPr>
        <w:t>Tôi nên xin nước ngay trước khi uống thuốc thế nào?</w:t>
      </w:r>
    </w:p>
    <w:p>
      <w:pPr>
        <w:spacing w:after="160" w:line="312" w:lineRule="auto"/>
      </w:pPr>
      <w:r>
        <w:rPr>
          <w:rFonts w:ascii="Calibri" w:hAnsi="Calibri"/>
          <w:b/>
          <w:sz w:val="22"/>
        </w:rPr>
        <w:t xml:space="preserve">Ms Fenella: </w:t>
      </w:r>
      <w:r>
        <w:rPr>
          <w:rFonts w:ascii="Calibri" w:hAnsi="Calibri"/>
          <w:sz w:val="22"/>
        </w:rPr>
        <w:t xml:space="preserve">You can say I need some water for my medicine.  </w:t>
      </w:r>
      <w:r>
        <w:rPr>
          <w:rFonts w:ascii="Calibri" w:hAnsi="Calibri"/>
          <w:i/>
          <w:sz w:val="22"/>
        </w:rPr>
        <w:t>Chị có thể nói I need some water for my medicine.</w:t>
      </w:r>
    </w:p>
    <w:p>
      <w:pPr>
        <w:spacing w:after="160" w:line="312" w:lineRule="auto"/>
      </w:pPr>
      <w:r>
        <w:rPr>
          <w:rFonts w:ascii="Calibri" w:hAnsi="Calibri"/>
          <w:b/>
          <w:sz w:val="22"/>
        </w:rPr>
        <w:t xml:space="preserve">Ms Lan: </w:t>
      </w:r>
      <w:r>
        <w:rPr>
          <w:rFonts w:ascii="Calibri" w:hAnsi="Calibri"/>
          <w:sz w:val="22"/>
        </w:rPr>
        <w:t xml:space="preserve">I need some water for my medicine, very practical.  </w:t>
      </w:r>
      <w:r>
        <w:rPr>
          <w:rFonts w:ascii="Calibri" w:hAnsi="Calibri"/>
          <w:i/>
          <w:sz w:val="22"/>
        </w:rPr>
        <w:t>I need some water for my medicine, rất thực tế.</w:t>
      </w:r>
    </w:p>
    <w:p>
      <w:pPr>
        <w:spacing w:after="160" w:line="312" w:lineRule="auto"/>
      </w:pPr>
      <w:r>
        <w:rPr>
          <w:rFonts w:ascii="Calibri" w:hAnsi="Calibri"/>
          <w:b/>
          <w:sz w:val="22"/>
        </w:rPr>
        <w:t xml:space="preserve">Ms Fenella: </w:t>
      </w:r>
      <w:r>
        <w:rPr>
          <w:rFonts w:ascii="Calibri" w:hAnsi="Calibri"/>
          <w:sz w:val="22"/>
        </w:rPr>
        <w:t xml:space="preserve">What can I say if I need water while waiting at a train station?  </w:t>
      </w:r>
      <w:r>
        <w:rPr>
          <w:rFonts w:ascii="Calibri" w:hAnsi="Calibri"/>
          <w:i/>
          <w:sz w:val="22"/>
        </w:rPr>
        <w:t>Tôi nên nói gì nếu cần nước lúc chờ ở ga tàu?</w:t>
      </w:r>
    </w:p>
    <w:p>
      <w:pPr>
        <w:spacing w:after="160" w:line="312" w:lineRule="auto"/>
      </w:pPr>
      <w:r>
        <w:rPr>
          <w:rFonts w:ascii="Calibri" w:hAnsi="Calibri"/>
          <w:b/>
          <w:sz w:val="22"/>
        </w:rPr>
        <w:t xml:space="preserve">Ms Lan: </w:t>
      </w:r>
      <w:r>
        <w:rPr>
          <w:rFonts w:ascii="Calibri" w:hAnsi="Calibri"/>
          <w:sz w:val="22"/>
        </w:rPr>
        <w:t xml:space="preserve">You can ask is there anywhere to get water here.  </w:t>
      </w:r>
      <w:r>
        <w:rPr>
          <w:rFonts w:ascii="Calibri" w:hAnsi="Calibri"/>
          <w:i/>
          <w:sz w:val="22"/>
        </w:rPr>
        <w:t>Chị có thể hỏi is there anywhere to get water here.</w:t>
      </w:r>
    </w:p>
    <w:p>
      <w:pPr>
        <w:spacing w:after="160" w:line="312" w:lineRule="auto"/>
      </w:pPr>
      <w:r>
        <w:rPr>
          <w:rFonts w:ascii="Calibri" w:hAnsi="Calibri"/>
          <w:b/>
          <w:sz w:val="22"/>
        </w:rPr>
        <w:t xml:space="preserve">Ms Fenella: </w:t>
      </w:r>
      <w:r>
        <w:rPr>
          <w:rFonts w:ascii="Calibri" w:hAnsi="Calibri"/>
          <w:sz w:val="22"/>
        </w:rPr>
        <w:t xml:space="preserve">Is there anywhere to get water here, useful to know.  </w:t>
      </w:r>
      <w:r>
        <w:rPr>
          <w:rFonts w:ascii="Calibri" w:hAnsi="Calibri"/>
          <w:i/>
          <w:sz w:val="22"/>
        </w:rPr>
        <w:t>Is there anywhere to get water here, hữu ích để biết.</w:t>
      </w:r>
    </w:p>
    <w:p>
      <w:pPr>
        <w:spacing w:after="160" w:line="312" w:lineRule="auto"/>
      </w:pPr>
      <w:r>
        <w:rPr>
          <w:rFonts w:ascii="Calibri" w:hAnsi="Calibri"/>
          <w:b/>
          <w:sz w:val="22"/>
        </w:rPr>
        <w:t xml:space="preserve">Ms Lan: </w:t>
      </w:r>
      <w:r>
        <w:rPr>
          <w:rFonts w:ascii="Calibri" w:hAnsi="Calibri"/>
          <w:sz w:val="22"/>
        </w:rPr>
        <w:t xml:space="preserve">How would I ask if anyone brought extra water to a picnic?  </w:t>
      </w:r>
      <w:r>
        <w:rPr>
          <w:rFonts w:ascii="Calibri" w:hAnsi="Calibri"/>
          <w:i/>
          <w:sz w:val="22"/>
        </w:rPr>
        <w:t>Tôi nên hỏi có ai mang thêm nước tới buổi dã ngoại không thế nào?</w:t>
      </w:r>
    </w:p>
    <w:p>
      <w:pPr>
        <w:spacing w:after="160" w:line="312" w:lineRule="auto"/>
      </w:pPr>
      <w:r>
        <w:rPr>
          <w:rFonts w:ascii="Calibri" w:hAnsi="Calibri"/>
          <w:b/>
          <w:sz w:val="22"/>
        </w:rPr>
        <w:t xml:space="preserve">Ms Fenella: </w:t>
      </w:r>
      <w:r>
        <w:rPr>
          <w:rFonts w:ascii="Calibri" w:hAnsi="Calibri"/>
          <w:sz w:val="22"/>
        </w:rPr>
        <w:t xml:space="preserve">You can ask does anyone have extra water with them.  </w:t>
      </w:r>
      <w:r>
        <w:rPr>
          <w:rFonts w:ascii="Calibri" w:hAnsi="Calibri"/>
          <w:i/>
          <w:sz w:val="22"/>
        </w:rPr>
        <w:t>Chị có thể hỏi does anyone have extra water with them.</w:t>
      </w:r>
    </w:p>
    <w:p>
      <w:pPr>
        <w:spacing w:after="160" w:line="312" w:lineRule="auto"/>
      </w:pPr>
      <w:r>
        <w:rPr>
          <w:rFonts w:ascii="Calibri" w:hAnsi="Calibri"/>
          <w:b/>
          <w:sz w:val="22"/>
        </w:rPr>
        <w:t xml:space="preserve">Ms Lan: </w:t>
      </w:r>
      <w:r>
        <w:rPr>
          <w:rFonts w:ascii="Calibri" w:hAnsi="Calibri"/>
          <w:sz w:val="22"/>
        </w:rPr>
        <w:t xml:space="preserve">Does anyone have extra water with them, a fair question.  </w:t>
      </w:r>
      <w:r>
        <w:rPr>
          <w:rFonts w:ascii="Calibri" w:hAnsi="Calibri"/>
          <w:i/>
          <w:sz w:val="22"/>
        </w:rPr>
        <w:t>Does anyone have extra water with them, câu hỏi hợp lý.</w:t>
      </w:r>
    </w:p>
    <w:p>
      <w:pPr>
        <w:spacing w:after="160" w:line="312" w:lineRule="auto"/>
      </w:pPr>
      <w:r>
        <w:rPr>
          <w:rFonts w:ascii="Calibri" w:hAnsi="Calibri"/>
          <w:b/>
          <w:sz w:val="22"/>
        </w:rPr>
        <w:t xml:space="preserve">Ms Fenella: </w:t>
      </w:r>
      <w:r>
        <w:rPr>
          <w:rFonts w:ascii="Calibri" w:hAnsi="Calibri"/>
          <w:sz w:val="22"/>
        </w:rPr>
        <w:t xml:space="preserve">What should I say when getting water for an elderly relative?  </w:t>
      </w:r>
      <w:r>
        <w:rPr>
          <w:rFonts w:ascii="Calibri" w:hAnsi="Calibri"/>
          <w:i/>
          <w:sz w:val="22"/>
        </w:rPr>
        <w:t>Tôi nên nói gì khi lấy nước cho người thân lớn tuổi?</w:t>
      </w:r>
    </w:p>
    <w:p>
      <w:pPr>
        <w:spacing w:after="160" w:line="312" w:lineRule="auto"/>
      </w:pPr>
      <w:r>
        <w:rPr>
          <w:rFonts w:ascii="Calibri" w:hAnsi="Calibri"/>
          <w:b/>
          <w:sz w:val="22"/>
        </w:rPr>
        <w:t xml:space="preserve">Ms Lan: </w:t>
      </w:r>
      <w:r>
        <w:rPr>
          <w:rFonts w:ascii="Calibri" w:hAnsi="Calibri"/>
          <w:sz w:val="22"/>
        </w:rPr>
        <w:t xml:space="preserve">You can gently say let me bring you some water.  </w:t>
      </w:r>
      <w:r>
        <w:rPr>
          <w:rFonts w:ascii="Calibri" w:hAnsi="Calibri"/>
          <w:i/>
          <w:sz w:val="22"/>
        </w:rPr>
        <w:t>Chị có thể nói nhẹ nhàng let me bring you some water.</w:t>
      </w:r>
    </w:p>
    <w:p>
      <w:pPr>
        <w:spacing w:after="160" w:line="312" w:lineRule="auto"/>
      </w:pPr>
      <w:r>
        <w:rPr>
          <w:rFonts w:ascii="Calibri" w:hAnsi="Calibri"/>
          <w:b/>
          <w:sz w:val="22"/>
        </w:rPr>
        <w:t xml:space="preserve">Ms Fenella: </w:t>
      </w:r>
      <w:r>
        <w:rPr>
          <w:rFonts w:ascii="Calibri" w:hAnsi="Calibri"/>
          <w:sz w:val="22"/>
        </w:rPr>
        <w:t xml:space="preserve">Let me bring you some water, very caring.  </w:t>
      </w:r>
      <w:r>
        <w:rPr>
          <w:rFonts w:ascii="Calibri" w:hAnsi="Calibri"/>
          <w:i/>
          <w:sz w:val="22"/>
        </w:rPr>
        <w:t>Let me bring you some water, chu đáo thật.</w:t>
      </w:r>
    </w:p>
    <w:p>
      <w:pPr>
        <w:spacing w:after="160" w:line="312" w:lineRule="auto"/>
      </w:pPr>
      <w:r>
        <w:rPr>
          <w:rFonts w:ascii="Calibri" w:hAnsi="Calibri"/>
          <w:b/>
          <w:sz w:val="22"/>
        </w:rPr>
        <w:t xml:space="preserve">Ms Lan: </w:t>
      </w:r>
      <w:r>
        <w:rPr>
          <w:rFonts w:ascii="Calibri" w:hAnsi="Calibri"/>
          <w:sz w:val="22"/>
        </w:rPr>
        <w:t xml:space="preserve">How would I politely ask for water during a job interview?  </w:t>
      </w:r>
      <w:r>
        <w:rPr>
          <w:rFonts w:ascii="Calibri" w:hAnsi="Calibri"/>
          <w:i/>
          <w:sz w:val="22"/>
        </w:rPr>
        <w:t>Tôi nên xin nước lịch sự trong buổi phỏng vấn xin việc thế nào?</w:t>
      </w:r>
    </w:p>
    <w:p>
      <w:pPr>
        <w:spacing w:after="160" w:line="312" w:lineRule="auto"/>
      </w:pPr>
      <w:r>
        <w:rPr>
          <w:rFonts w:ascii="Calibri" w:hAnsi="Calibri"/>
          <w:b/>
          <w:sz w:val="22"/>
        </w:rPr>
        <w:t xml:space="preserve">Ms Fenella: </w:t>
      </w:r>
      <w:r>
        <w:rPr>
          <w:rFonts w:ascii="Calibri" w:hAnsi="Calibri"/>
          <w:sz w:val="22"/>
        </w:rPr>
        <w:t xml:space="preserve">You can say would it be possible to have some water.  </w:t>
      </w:r>
      <w:r>
        <w:rPr>
          <w:rFonts w:ascii="Calibri" w:hAnsi="Calibri"/>
          <w:i/>
          <w:sz w:val="22"/>
        </w:rPr>
        <w:t>Chị có thể nói would it be possible to have some water.</w:t>
      </w:r>
    </w:p>
    <w:p>
      <w:pPr>
        <w:spacing w:after="160" w:line="312" w:lineRule="auto"/>
      </w:pPr>
      <w:r>
        <w:rPr>
          <w:rFonts w:ascii="Calibri" w:hAnsi="Calibri"/>
          <w:b/>
          <w:sz w:val="22"/>
        </w:rPr>
        <w:t xml:space="preserve">Ms Lan: </w:t>
      </w:r>
      <w:r>
        <w:rPr>
          <w:rFonts w:ascii="Calibri" w:hAnsi="Calibri"/>
          <w:sz w:val="22"/>
        </w:rPr>
        <w:t xml:space="preserve">Would it be possible to have some water, very formal.  </w:t>
      </w:r>
      <w:r>
        <w:rPr>
          <w:rFonts w:ascii="Calibri" w:hAnsi="Calibri"/>
          <w:i/>
          <w:sz w:val="22"/>
        </w:rPr>
        <w:t>Would it be possible to have some water, rất trang trọng.</w:t>
      </w:r>
    </w:p>
    <w:p>
      <w:pPr>
        <w:spacing w:after="160" w:line="312" w:lineRule="auto"/>
      </w:pPr>
      <w:r>
        <w:rPr>
          <w:rFonts w:ascii="Calibri" w:hAnsi="Calibri"/>
          <w:b/>
          <w:sz w:val="22"/>
        </w:rPr>
        <w:t xml:space="preserve">Ms Fenella: </w:t>
      </w:r>
      <w:r>
        <w:rPr>
          <w:rFonts w:ascii="Calibri" w:hAnsi="Calibri"/>
          <w:sz w:val="22"/>
        </w:rPr>
        <w:t xml:space="preserve">What can a student say to ask for water in class?  </w:t>
      </w:r>
      <w:r>
        <w:rPr>
          <w:rFonts w:ascii="Calibri" w:hAnsi="Calibri"/>
          <w:i/>
          <w:sz w:val="22"/>
        </w:rPr>
        <w:t>Học sinh nên nói gì để xin nước trong lớp học?</w:t>
      </w:r>
    </w:p>
    <w:p>
      <w:pPr>
        <w:spacing w:after="160" w:line="312" w:lineRule="auto"/>
      </w:pPr>
      <w:r>
        <w:rPr>
          <w:rFonts w:ascii="Calibri" w:hAnsi="Calibri"/>
          <w:b/>
          <w:sz w:val="22"/>
        </w:rPr>
        <w:t xml:space="preserve">Ms Lan: </w:t>
      </w:r>
      <w:r>
        <w:rPr>
          <w:rFonts w:ascii="Calibri" w:hAnsi="Calibri"/>
          <w:sz w:val="22"/>
        </w:rPr>
        <w:t xml:space="preserve">A student can ask may I get some water, please.  </w:t>
      </w:r>
      <w:r>
        <w:rPr>
          <w:rFonts w:ascii="Calibri" w:hAnsi="Calibri"/>
          <w:i/>
          <w:sz w:val="22"/>
        </w:rPr>
        <w:t>Học sinh có thể hỏi may I get some water, please.</w:t>
      </w:r>
    </w:p>
    <w:p>
      <w:pPr>
        <w:spacing w:after="160" w:line="312" w:lineRule="auto"/>
      </w:pPr>
      <w:r>
        <w:rPr>
          <w:rFonts w:ascii="Calibri" w:hAnsi="Calibri"/>
          <w:b/>
          <w:sz w:val="22"/>
        </w:rPr>
        <w:t xml:space="preserve">Ms Fenella: </w:t>
      </w:r>
      <w:r>
        <w:rPr>
          <w:rFonts w:ascii="Calibri" w:hAnsi="Calibri"/>
          <w:sz w:val="22"/>
        </w:rPr>
        <w:t xml:space="preserve">May I get some water, please, good classroom manners.  </w:t>
      </w:r>
      <w:r>
        <w:rPr>
          <w:rFonts w:ascii="Calibri" w:hAnsi="Calibri"/>
          <w:i/>
          <w:sz w:val="22"/>
        </w:rPr>
        <w:t>May I get some water, please, phép lịch sự trong lớp tốt.</w:t>
      </w:r>
    </w:p>
    <w:p>
      <w:pPr>
        <w:spacing w:after="160" w:line="312" w:lineRule="auto"/>
      </w:pPr>
      <w:r>
        <w:rPr>
          <w:rFonts w:ascii="Calibri" w:hAnsi="Calibri"/>
          <w:b/>
          <w:sz w:val="22"/>
        </w:rPr>
        <w:t xml:space="preserve">Ms Lan: </w:t>
      </w:r>
      <w:r>
        <w:rPr>
          <w:rFonts w:ascii="Calibri" w:hAnsi="Calibri"/>
          <w:sz w:val="22"/>
        </w:rPr>
        <w:t xml:space="preserve">How would I ask a babysat child if they want water?  </w:t>
      </w:r>
      <w:r>
        <w:rPr>
          <w:rFonts w:ascii="Calibri" w:hAnsi="Calibri"/>
          <w:i/>
          <w:sz w:val="22"/>
        </w:rPr>
        <w:t>Tôi nên hỏi em bé đang trông xem có muốn nước không thế nào?</w:t>
      </w:r>
    </w:p>
    <w:p>
      <w:pPr>
        <w:spacing w:after="160" w:line="312" w:lineRule="auto"/>
      </w:pPr>
      <w:r>
        <w:rPr>
          <w:rFonts w:ascii="Calibri" w:hAnsi="Calibri"/>
          <w:b/>
          <w:sz w:val="22"/>
        </w:rPr>
        <w:t xml:space="preserve">Ms Fenella: </w:t>
      </w:r>
      <w:r>
        <w:rPr>
          <w:rFonts w:ascii="Calibri" w:hAnsi="Calibri"/>
          <w:sz w:val="22"/>
        </w:rPr>
        <w:t xml:space="preserve">You can gently ask do you want some water, sweetie.  </w:t>
      </w:r>
      <w:r>
        <w:rPr>
          <w:rFonts w:ascii="Calibri" w:hAnsi="Calibri"/>
          <w:i/>
          <w:sz w:val="22"/>
        </w:rPr>
        <w:t>Chị có thể hỏi nhẹ nhàng do you want some water, sweetie.</w:t>
      </w:r>
    </w:p>
    <w:p>
      <w:pPr>
        <w:spacing w:after="160" w:line="312" w:lineRule="auto"/>
      </w:pPr>
      <w:r>
        <w:rPr>
          <w:rFonts w:ascii="Calibri" w:hAnsi="Calibri"/>
          <w:b/>
          <w:sz w:val="22"/>
        </w:rPr>
        <w:t xml:space="preserve">Ms Lan: </w:t>
      </w:r>
      <w:r>
        <w:rPr>
          <w:rFonts w:ascii="Calibri" w:hAnsi="Calibri"/>
          <w:sz w:val="22"/>
        </w:rPr>
        <w:t xml:space="preserve">Do you want some water, sweetie, so gentle.  </w:t>
      </w:r>
      <w:r>
        <w:rPr>
          <w:rFonts w:ascii="Calibri" w:hAnsi="Calibri"/>
          <w:i/>
          <w:sz w:val="22"/>
        </w:rPr>
        <w:t>Do you want some water, sweetie, nhẹ nhàng thật.</w:t>
      </w:r>
    </w:p>
    <w:p>
      <w:pPr>
        <w:spacing w:after="160" w:line="312" w:lineRule="auto"/>
      </w:pPr>
      <w:r>
        <w:rPr>
          <w:rFonts w:ascii="Calibri" w:hAnsi="Calibri"/>
          <w:b/>
          <w:sz w:val="22"/>
        </w:rPr>
        <w:t xml:space="preserve">Ms Fenella: </w:t>
      </w:r>
      <w:r>
        <w:rPr>
          <w:rFonts w:ascii="Calibri" w:hAnsi="Calibri"/>
          <w:sz w:val="22"/>
        </w:rPr>
        <w:t xml:space="preserve">What should I say offering water at a big family gathering?  </w:t>
      </w:r>
      <w:r>
        <w:rPr>
          <w:rFonts w:ascii="Calibri" w:hAnsi="Calibri"/>
          <w:i/>
          <w:sz w:val="22"/>
        </w:rPr>
        <w:t>Tôi nên nói gì khi mời nước ở buổi họp mặt gia đình đông người?</w:t>
      </w:r>
    </w:p>
    <w:p>
      <w:pPr>
        <w:spacing w:after="160" w:line="312" w:lineRule="auto"/>
      </w:pPr>
      <w:r>
        <w:rPr>
          <w:rFonts w:ascii="Calibri" w:hAnsi="Calibri"/>
          <w:b/>
          <w:sz w:val="22"/>
        </w:rPr>
        <w:t xml:space="preserve">Ms Lan: </w:t>
      </w:r>
      <w:r>
        <w:rPr>
          <w:rFonts w:ascii="Calibri" w:hAnsi="Calibri"/>
          <w:sz w:val="22"/>
        </w:rPr>
        <w:t xml:space="preserve">You can say does everyone have enough water.  </w:t>
      </w:r>
      <w:r>
        <w:rPr>
          <w:rFonts w:ascii="Calibri" w:hAnsi="Calibri"/>
          <w:i/>
          <w:sz w:val="22"/>
        </w:rPr>
        <w:t>Chị có thể nói does everyone have enough water.</w:t>
      </w:r>
    </w:p>
    <w:p>
      <w:pPr>
        <w:spacing w:after="160" w:line="312" w:lineRule="auto"/>
      </w:pPr>
      <w:r>
        <w:rPr>
          <w:rFonts w:ascii="Calibri" w:hAnsi="Calibri"/>
          <w:b/>
          <w:sz w:val="22"/>
        </w:rPr>
        <w:t xml:space="preserve">Ms Fenella: </w:t>
      </w:r>
      <w:r>
        <w:rPr>
          <w:rFonts w:ascii="Calibri" w:hAnsi="Calibri"/>
          <w:sz w:val="22"/>
        </w:rPr>
        <w:t xml:space="preserve">Does everyone have enough water, very thoughtful of the host.  </w:t>
      </w:r>
      <w:r>
        <w:rPr>
          <w:rFonts w:ascii="Calibri" w:hAnsi="Calibri"/>
          <w:i/>
          <w:sz w:val="22"/>
        </w:rPr>
        <w:t>Does everyone have enough water, chu đáo lắm.</w:t>
      </w:r>
    </w:p>
    <w:p>
      <w:pPr>
        <w:spacing w:after="160" w:line="312" w:lineRule="auto"/>
      </w:pPr>
      <w:r>
        <w:rPr>
          <w:rFonts w:ascii="Calibri" w:hAnsi="Calibri"/>
          <w:b/>
          <w:sz w:val="22"/>
        </w:rPr>
        <w:t xml:space="preserve">Ms Lan: </w:t>
      </w:r>
      <w:r>
        <w:rPr>
          <w:rFonts w:ascii="Calibri" w:hAnsi="Calibri"/>
          <w:sz w:val="22"/>
        </w:rPr>
        <w:t xml:space="preserve">How would I quietly ask for water at a church event?  </w:t>
      </w:r>
      <w:r>
        <w:rPr>
          <w:rFonts w:ascii="Calibri" w:hAnsi="Calibri"/>
          <w:i/>
          <w:sz w:val="22"/>
        </w:rPr>
        <w:t>Tôi nên xin nước lặng lẽ ở sự kiện nhà thờ thế nào?</w:t>
      </w:r>
    </w:p>
    <w:p>
      <w:pPr>
        <w:spacing w:after="160" w:line="312" w:lineRule="auto"/>
      </w:pPr>
      <w:r>
        <w:rPr>
          <w:rFonts w:ascii="Calibri" w:hAnsi="Calibri"/>
          <w:b/>
          <w:sz w:val="22"/>
        </w:rPr>
        <w:t xml:space="preserve">Ms Fenella: </w:t>
      </w:r>
      <w:r>
        <w:rPr>
          <w:rFonts w:ascii="Calibri" w:hAnsi="Calibri"/>
          <w:sz w:val="22"/>
        </w:rPr>
        <w:t xml:space="preserve">A quiet is there water somewhere nearby usually works.  </w:t>
      </w:r>
      <w:r>
        <w:rPr>
          <w:rFonts w:ascii="Calibri" w:hAnsi="Calibri"/>
          <w:i/>
          <w:sz w:val="22"/>
        </w:rPr>
        <w:t>Một câu is there water somewhere nearby nhẹ nhàng thường được.</w:t>
      </w:r>
    </w:p>
    <w:p>
      <w:pPr>
        <w:spacing w:after="160" w:line="312" w:lineRule="auto"/>
      </w:pPr>
      <w:r>
        <w:rPr>
          <w:rFonts w:ascii="Calibri" w:hAnsi="Calibri"/>
          <w:b/>
          <w:sz w:val="22"/>
        </w:rPr>
        <w:t xml:space="preserve">Ms Lan: </w:t>
      </w:r>
      <w:r>
        <w:rPr>
          <w:rFonts w:ascii="Calibri" w:hAnsi="Calibri"/>
          <w:sz w:val="22"/>
        </w:rPr>
        <w:t xml:space="preserve">Is there water somewhere nearby, discreet and polite.  </w:t>
      </w:r>
      <w:r>
        <w:rPr>
          <w:rFonts w:ascii="Calibri" w:hAnsi="Calibri"/>
          <w:i/>
          <w:sz w:val="22"/>
        </w:rPr>
        <w:t>Is there water somewhere nearby, kín đáo và lịch sự.</w:t>
      </w:r>
    </w:p>
    <w:p>
      <w:pPr>
        <w:spacing w:after="160" w:line="312" w:lineRule="auto"/>
      </w:pPr>
      <w:r>
        <w:rPr>
          <w:rFonts w:ascii="Calibri" w:hAnsi="Calibri"/>
          <w:b/>
          <w:sz w:val="22"/>
        </w:rPr>
        <w:t xml:space="preserve">Ms Fenella: </w:t>
      </w:r>
      <w:r>
        <w:rPr>
          <w:rFonts w:ascii="Calibri" w:hAnsi="Calibri"/>
          <w:sz w:val="22"/>
        </w:rPr>
        <w:t xml:space="preserve">What can I say if I need water during a long car trip?  </w:t>
      </w:r>
      <w:r>
        <w:rPr>
          <w:rFonts w:ascii="Calibri" w:hAnsi="Calibri"/>
          <w:i/>
          <w:sz w:val="22"/>
        </w:rPr>
        <w:t>Tôi nên nói gì nếu cần nước trong chuyến xe hơi dài?</w:t>
      </w:r>
    </w:p>
    <w:p>
      <w:pPr>
        <w:spacing w:after="160" w:line="312" w:lineRule="auto"/>
      </w:pPr>
      <w:r>
        <w:rPr>
          <w:rFonts w:ascii="Calibri" w:hAnsi="Calibri"/>
          <w:b/>
          <w:sz w:val="22"/>
        </w:rPr>
        <w:t xml:space="preserve">Ms Lan: </w:t>
      </w:r>
      <w:r>
        <w:rPr>
          <w:rFonts w:ascii="Calibri" w:hAnsi="Calibri"/>
          <w:sz w:val="22"/>
        </w:rPr>
        <w:t xml:space="preserve">You can say could we stop for some water soon.  </w:t>
      </w:r>
      <w:r>
        <w:rPr>
          <w:rFonts w:ascii="Calibri" w:hAnsi="Calibri"/>
          <w:i/>
          <w:sz w:val="22"/>
        </w:rPr>
        <w:t>Chị có thể nói could we stop for some water soon.</w:t>
      </w:r>
    </w:p>
    <w:p>
      <w:pPr>
        <w:spacing w:after="160" w:line="312" w:lineRule="auto"/>
      </w:pPr>
      <w:r>
        <w:rPr>
          <w:rFonts w:ascii="Calibri" w:hAnsi="Calibri"/>
          <w:b/>
          <w:sz w:val="22"/>
        </w:rPr>
        <w:t xml:space="preserve">Ms Fenella: </w:t>
      </w:r>
      <w:r>
        <w:rPr>
          <w:rFonts w:ascii="Calibri" w:hAnsi="Calibri"/>
          <w:sz w:val="22"/>
        </w:rPr>
        <w:t xml:space="preserve">Could we stop for some water soon, very reasonable.  </w:t>
      </w:r>
      <w:r>
        <w:rPr>
          <w:rFonts w:ascii="Calibri" w:hAnsi="Calibri"/>
          <w:i/>
          <w:sz w:val="22"/>
        </w:rPr>
        <w:t>Could we stop for some water soon, hợp lý lắm.</w:t>
      </w:r>
    </w:p>
    <w:p>
      <w:pPr>
        <w:spacing w:after="160" w:line="312" w:lineRule="auto"/>
      </w:pPr>
      <w:r>
        <w:rPr>
          <w:rFonts w:ascii="Calibri" w:hAnsi="Calibri"/>
          <w:b/>
          <w:sz w:val="22"/>
        </w:rPr>
        <w:t xml:space="preserve">Ms Lan: </w:t>
      </w:r>
      <w:r>
        <w:rPr>
          <w:rFonts w:ascii="Calibri" w:hAnsi="Calibri"/>
          <w:sz w:val="22"/>
        </w:rPr>
        <w:t xml:space="preserve">How would I ask specifically for room-temperature water?  </w:t>
      </w:r>
      <w:r>
        <w:rPr>
          <w:rFonts w:ascii="Calibri" w:hAnsi="Calibri"/>
          <w:i/>
          <w:sz w:val="22"/>
        </w:rPr>
        <w:t>Tôi nên xin nước ở nhiệt độ phòng cụ thể thế nào?</w:t>
      </w:r>
    </w:p>
    <w:p>
      <w:pPr>
        <w:spacing w:after="160" w:line="312" w:lineRule="auto"/>
      </w:pPr>
      <w:r>
        <w:rPr>
          <w:rFonts w:ascii="Calibri" w:hAnsi="Calibri"/>
          <w:b/>
          <w:sz w:val="22"/>
        </w:rPr>
        <w:t xml:space="preserve">Ms Fenella: </w:t>
      </w:r>
      <w:r>
        <w:rPr>
          <w:rFonts w:ascii="Calibri" w:hAnsi="Calibri"/>
          <w:sz w:val="22"/>
        </w:rPr>
        <w:t xml:space="preserve">You can say just room-temperature water is fine, thanks.  </w:t>
      </w:r>
      <w:r>
        <w:rPr>
          <w:rFonts w:ascii="Calibri" w:hAnsi="Calibri"/>
          <w:i/>
          <w:sz w:val="22"/>
        </w:rPr>
        <w:t>Chị có thể nói just room-temperature water is fine, thanks.</w:t>
      </w:r>
    </w:p>
    <w:p>
      <w:pPr>
        <w:spacing w:after="160" w:line="312" w:lineRule="auto"/>
      </w:pPr>
      <w:r>
        <w:rPr>
          <w:rFonts w:ascii="Calibri" w:hAnsi="Calibri"/>
          <w:b/>
          <w:sz w:val="22"/>
        </w:rPr>
        <w:t xml:space="preserve">Ms Lan: </w:t>
      </w:r>
      <w:r>
        <w:rPr>
          <w:rFonts w:ascii="Calibri" w:hAnsi="Calibri"/>
          <w:sz w:val="22"/>
        </w:rPr>
        <w:t xml:space="preserve">Just room-temperature water is fine, thanks, easy enough.  </w:t>
      </w:r>
      <w:r>
        <w:rPr>
          <w:rFonts w:ascii="Calibri" w:hAnsi="Calibri"/>
          <w:i/>
          <w:sz w:val="22"/>
        </w:rPr>
        <w:t>Just room-temperature water is fine, thanks, đơn giản thật.</w:t>
      </w:r>
    </w:p>
    <w:p>
      <w:pPr>
        <w:spacing w:after="160" w:line="312" w:lineRule="auto"/>
      </w:pPr>
      <w:r>
        <w:rPr>
          <w:rFonts w:ascii="Calibri" w:hAnsi="Calibri"/>
          <w:b/>
          <w:sz w:val="22"/>
        </w:rPr>
        <w:t xml:space="preserve">Ms Fenella: </w:t>
      </w:r>
      <w:r>
        <w:rPr>
          <w:rFonts w:ascii="Calibri" w:hAnsi="Calibri"/>
          <w:sz w:val="22"/>
        </w:rPr>
        <w:t xml:space="preserve">What should I say if I quietly need water inside a library?  </w:t>
      </w:r>
      <w:r>
        <w:rPr>
          <w:rFonts w:ascii="Calibri" w:hAnsi="Calibri"/>
          <w:i/>
          <w:sz w:val="22"/>
        </w:rPr>
        <w:t>Tôi nên nói gì nếu cần nước lặng lẽ trong thư viện?</w:t>
      </w:r>
    </w:p>
    <w:p>
      <w:pPr>
        <w:spacing w:after="160" w:line="312" w:lineRule="auto"/>
      </w:pPr>
      <w:r>
        <w:rPr>
          <w:rFonts w:ascii="Calibri" w:hAnsi="Calibri"/>
          <w:b/>
          <w:sz w:val="22"/>
        </w:rPr>
        <w:t xml:space="preserve">Ms Lan: </w:t>
      </w:r>
      <w:r>
        <w:rPr>
          <w:rFonts w:ascii="Calibri" w:hAnsi="Calibri"/>
          <w:sz w:val="22"/>
        </w:rPr>
        <w:t xml:space="preserve">You can whisper is there a water fountain nearby.  </w:t>
      </w:r>
      <w:r>
        <w:rPr>
          <w:rFonts w:ascii="Calibri" w:hAnsi="Calibri"/>
          <w:i/>
          <w:sz w:val="22"/>
        </w:rPr>
        <w:t>Chị có thể thì thầm is there a water fountain nearby.</w:t>
      </w:r>
    </w:p>
    <w:p>
      <w:pPr>
        <w:spacing w:after="160" w:line="312" w:lineRule="auto"/>
      </w:pPr>
      <w:r>
        <w:rPr>
          <w:rFonts w:ascii="Calibri" w:hAnsi="Calibri"/>
          <w:b/>
          <w:sz w:val="22"/>
        </w:rPr>
        <w:t xml:space="preserve">Ms Fenella: </w:t>
      </w:r>
      <w:r>
        <w:rPr>
          <w:rFonts w:ascii="Calibri" w:hAnsi="Calibri"/>
          <w:sz w:val="22"/>
        </w:rPr>
        <w:t xml:space="preserve">Is there a water fountain nearby, perfectly quiet.  </w:t>
      </w:r>
      <w:r>
        <w:rPr>
          <w:rFonts w:ascii="Calibri" w:hAnsi="Calibri"/>
          <w:i/>
          <w:sz w:val="22"/>
        </w:rPr>
        <w:t>Is there a water fountain nearby, đủ nhỏ nhẹ.</w:t>
      </w:r>
    </w:p>
    <w:p>
      <w:pPr>
        <w:spacing w:after="160" w:line="312" w:lineRule="auto"/>
      </w:pPr>
      <w:r>
        <w:rPr>
          <w:rFonts w:ascii="Calibri" w:hAnsi="Calibri"/>
          <w:b/>
          <w:sz w:val="22"/>
        </w:rPr>
        <w:t xml:space="preserve">Ms Lan: </w:t>
      </w:r>
      <w:r>
        <w:rPr>
          <w:rFonts w:ascii="Calibri" w:hAnsi="Calibri"/>
          <w:sz w:val="22"/>
        </w:rPr>
        <w:t xml:space="preserve">How would I ask for water while relaxing at a spa?  </w:t>
      </w:r>
      <w:r>
        <w:rPr>
          <w:rFonts w:ascii="Calibri" w:hAnsi="Calibri"/>
          <w:i/>
          <w:sz w:val="22"/>
        </w:rPr>
        <w:t>Tôi nên xin nước khi đang thư giãn ở spa thế nào?</w:t>
      </w:r>
    </w:p>
    <w:p>
      <w:pPr>
        <w:spacing w:after="160" w:line="312" w:lineRule="auto"/>
      </w:pPr>
      <w:r>
        <w:rPr>
          <w:rFonts w:ascii="Calibri" w:hAnsi="Calibri"/>
          <w:b/>
          <w:sz w:val="22"/>
        </w:rPr>
        <w:t xml:space="preserve">Ms Fenella: </w:t>
      </w:r>
      <w:r>
        <w:rPr>
          <w:rFonts w:ascii="Calibri" w:hAnsi="Calibri"/>
          <w:sz w:val="22"/>
        </w:rPr>
        <w:t xml:space="preserve">You can softly say some water would be lovely right now.  </w:t>
      </w:r>
      <w:r>
        <w:rPr>
          <w:rFonts w:ascii="Calibri" w:hAnsi="Calibri"/>
          <w:i/>
          <w:sz w:val="22"/>
        </w:rPr>
        <w:t>Chị có thể nói nhẹ nhàng some water would be lovely right now.</w:t>
      </w:r>
    </w:p>
    <w:p>
      <w:pPr>
        <w:spacing w:after="160" w:line="312" w:lineRule="auto"/>
      </w:pPr>
      <w:r>
        <w:rPr>
          <w:rFonts w:ascii="Calibri" w:hAnsi="Calibri"/>
          <w:b/>
          <w:sz w:val="22"/>
        </w:rPr>
        <w:t xml:space="preserve">Ms Lan: </w:t>
      </w:r>
      <w:r>
        <w:rPr>
          <w:rFonts w:ascii="Calibri" w:hAnsi="Calibri"/>
          <w:sz w:val="22"/>
        </w:rPr>
        <w:t xml:space="preserve">Some water would be lovely right now, so relaxing.  </w:t>
      </w:r>
      <w:r>
        <w:rPr>
          <w:rFonts w:ascii="Calibri" w:hAnsi="Calibri"/>
          <w:i/>
          <w:sz w:val="22"/>
        </w:rPr>
        <w:t>Some water would be lovely right now, thư giãn thật.</w:t>
      </w:r>
    </w:p>
    <w:p>
      <w:pPr>
        <w:spacing w:after="160" w:line="312" w:lineRule="auto"/>
      </w:pPr>
      <w:r>
        <w:rPr>
          <w:rFonts w:ascii="Calibri" w:hAnsi="Calibri"/>
          <w:b/>
          <w:sz w:val="22"/>
        </w:rPr>
        <w:t xml:space="preserve">Ms Fenella: </w:t>
      </w:r>
      <w:r>
        <w:rPr>
          <w:rFonts w:ascii="Calibri" w:hAnsi="Calibri"/>
          <w:sz w:val="22"/>
        </w:rPr>
        <w:t xml:space="preserve">What can I say after crying while watching a sad film?  </w:t>
      </w:r>
      <w:r>
        <w:rPr>
          <w:rFonts w:ascii="Calibri" w:hAnsi="Calibri"/>
          <w:i/>
          <w:sz w:val="22"/>
        </w:rPr>
        <w:t>Tôi nên nói gì sau khi khóc vì xem phim buồn?</w:t>
      </w:r>
    </w:p>
    <w:p>
      <w:pPr>
        <w:spacing w:after="160" w:line="312" w:lineRule="auto"/>
      </w:pPr>
      <w:r>
        <w:rPr>
          <w:rFonts w:ascii="Calibri" w:hAnsi="Calibri"/>
          <w:b/>
          <w:sz w:val="22"/>
        </w:rPr>
        <w:t xml:space="preserve">Ms Lan: </w:t>
      </w:r>
      <w:r>
        <w:rPr>
          <w:rFonts w:ascii="Calibri" w:hAnsi="Calibri"/>
          <w:sz w:val="22"/>
        </w:rPr>
        <w:t xml:space="preserve">You can laugh and say I really need some water now.  </w:t>
      </w:r>
      <w:r>
        <w:rPr>
          <w:rFonts w:ascii="Calibri" w:hAnsi="Calibri"/>
          <w:i/>
          <w:sz w:val="22"/>
        </w:rPr>
        <w:t>Chị có thể cười và nói I really need some water now.</w:t>
      </w:r>
    </w:p>
    <w:p>
      <w:pPr>
        <w:spacing w:after="160" w:line="312" w:lineRule="auto"/>
      </w:pPr>
      <w:r>
        <w:rPr>
          <w:rFonts w:ascii="Calibri" w:hAnsi="Calibri"/>
          <w:b/>
          <w:sz w:val="22"/>
        </w:rPr>
        <w:t xml:space="preserve">Ms Fenella: </w:t>
      </w:r>
      <w:r>
        <w:rPr>
          <w:rFonts w:ascii="Calibri" w:hAnsi="Calibri"/>
          <w:sz w:val="22"/>
        </w:rPr>
        <w:t xml:space="preserve">I really need some water now, that made me laugh too.  </w:t>
      </w:r>
      <w:r>
        <w:rPr>
          <w:rFonts w:ascii="Calibri" w:hAnsi="Calibri"/>
          <w:i/>
          <w:sz w:val="22"/>
        </w:rPr>
        <w:t>I really need some water now, câu đó làm tôi cười theo.</w:t>
      </w:r>
    </w:p>
    <w:p>
      <w:pPr>
        <w:spacing w:after="160" w:line="312" w:lineRule="auto"/>
      </w:pPr>
      <w:r>
        <w:rPr>
          <w:rFonts w:ascii="Calibri" w:hAnsi="Calibri"/>
          <w:b/>
          <w:sz w:val="22"/>
        </w:rPr>
        <w:t xml:space="preserve">Ms Lan: </w:t>
      </w:r>
      <w:r>
        <w:rPr>
          <w:rFonts w:ascii="Calibri" w:hAnsi="Calibri"/>
          <w:sz w:val="22"/>
        </w:rPr>
        <w:t xml:space="preserve">How would I ask for water just to wash my hands?  </w:t>
      </w:r>
      <w:r>
        <w:rPr>
          <w:rFonts w:ascii="Calibri" w:hAnsi="Calibri"/>
          <w:i/>
          <w:sz w:val="22"/>
        </w:rPr>
        <w:t>Tôi nên xin nước chỉ để rửa tay thế nào?</w:t>
      </w:r>
    </w:p>
    <w:p>
      <w:pPr>
        <w:spacing w:after="160" w:line="312" w:lineRule="auto"/>
      </w:pPr>
      <w:r>
        <w:rPr>
          <w:rFonts w:ascii="Calibri" w:hAnsi="Calibri"/>
          <w:b/>
          <w:sz w:val="22"/>
        </w:rPr>
        <w:t xml:space="preserve">Ms Fenella: </w:t>
      </w:r>
      <w:r>
        <w:rPr>
          <w:rFonts w:ascii="Calibri" w:hAnsi="Calibri"/>
          <w:sz w:val="22"/>
        </w:rPr>
        <w:t xml:space="preserve">You can ask where can I wash my hands with water.  </w:t>
      </w:r>
      <w:r>
        <w:rPr>
          <w:rFonts w:ascii="Calibri" w:hAnsi="Calibri"/>
          <w:i/>
          <w:sz w:val="22"/>
        </w:rPr>
        <w:t>Chị có thể hỏi where can I wash my hands with water.</w:t>
      </w:r>
    </w:p>
    <w:p>
      <w:pPr>
        <w:spacing w:after="160" w:line="312" w:lineRule="auto"/>
      </w:pPr>
      <w:r>
        <w:rPr>
          <w:rFonts w:ascii="Calibri" w:hAnsi="Calibri"/>
          <w:b/>
          <w:sz w:val="22"/>
        </w:rPr>
        <w:t xml:space="preserve">Ms Lan: </w:t>
      </w:r>
      <w:r>
        <w:rPr>
          <w:rFonts w:ascii="Calibri" w:hAnsi="Calibri"/>
          <w:sz w:val="22"/>
        </w:rPr>
        <w:t xml:space="preserve">Where can I wash my hands with water, very practical.  </w:t>
      </w:r>
      <w:r>
        <w:rPr>
          <w:rFonts w:ascii="Calibri" w:hAnsi="Calibri"/>
          <w:i/>
          <w:sz w:val="22"/>
        </w:rPr>
        <w:t>Where can I wash my hands with water, thực tế lắm.</w:t>
      </w:r>
    </w:p>
    <w:p>
      <w:pPr>
        <w:spacing w:after="160" w:line="312" w:lineRule="auto"/>
      </w:pPr>
      <w:r>
        <w:rPr>
          <w:rFonts w:ascii="Calibri" w:hAnsi="Calibri"/>
          <w:b/>
          <w:sz w:val="22"/>
        </w:rPr>
        <w:t xml:space="preserve">Ms Fenella: </w:t>
      </w:r>
      <w:r>
        <w:rPr>
          <w:rFonts w:ascii="Calibri" w:hAnsi="Calibri"/>
          <w:sz w:val="22"/>
        </w:rPr>
        <w:t xml:space="preserve">Why does knowing how to ask for water politely matter so much anyway?  </w:t>
      </w:r>
      <w:r>
        <w:rPr>
          <w:rFonts w:ascii="Calibri" w:hAnsi="Calibri"/>
          <w:i/>
          <w:sz w:val="22"/>
        </w:rPr>
        <w:t>Vậy vì sao biết cách xin nước lịch sự lại quan trọng đến thế?</w:t>
      </w:r>
    </w:p>
    <w:p>
      <w:pPr>
        <w:spacing w:after="160" w:line="312" w:lineRule="auto"/>
      </w:pPr>
      <w:r>
        <w:rPr>
          <w:rFonts w:ascii="Calibri" w:hAnsi="Calibri"/>
          <w:b/>
          <w:sz w:val="22"/>
        </w:rPr>
        <w:t xml:space="preserve">Ms Lan: </w:t>
      </w:r>
      <w:r>
        <w:rPr>
          <w:rFonts w:ascii="Calibri" w:hAnsi="Calibri"/>
          <w:sz w:val="22"/>
        </w:rPr>
        <w:t xml:space="preserve">It is such a small thing, but it shows good manners everywhere.  </w:t>
      </w:r>
      <w:r>
        <w:rPr>
          <w:rFonts w:ascii="Calibri" w:hAnsi="Calibri"/>
          <w:i/>
          <w:sz w:val="22"/>
        </w:rPr>
        <w:t>Đó là điều nhỏ thôi, nhưng thể hiện phép lịch sự ở khắp mọi nơi.</w:t>
      </w:r>
    </w:p>
    <w:p>
      <w:pPr>
        <w:spacing w:after="160" w:line="312" w:lineRule="auto"/>
      </w:pPr>
      <w:r>
        <w:rPr>
          <w:rFonts w:ascii="Calibri" w:hAnsi="Calibri"/>
          <w:b/>
          <w:sz w:val="22"/>
        </w:rPr>
        <w:t xml:space="preserve">Ms Fenella: </w:t>
      </w:r>
      <w:r>
        <w:rPr>
          <w:rFonts w:ascii="Calibri" w:hAnsi="Calibri"/>
          <w:sz w:val="22"/>
        </w:rPr>
        <w:t xml:space="preserve">That is very true, small words carry a lot of meaning.  </w:t>
      </w:r>
      <w:r>
        <w:rPr>
          <w:rFonts w:ascii="Calibri" w:hAnsi="Calibri"/>
          <w:i/>
          <w:sz w:val="22"/>
        </w:rPr>
        <w:t>Đúng vậy thật, những lời nhỏ mang nhiều ý nghĩa.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0115</w:t>
            </w:r>
          </w:p>
        </w:tc>
        <w:tc>
          <w:tcPr>
            <w:tcW w:type="dxa" w:w="7824"/>
            <w:shd w:val="clear" w:color="auto" w:fill="D9E2F3"/>
          </w:tcPr>
          <w:p>
            <w:r>
              <w:rPr>
                <w:rFonts w:ascii="Arial" w:hAnsi="Arial"/>
                <w:b/>
                <w:color w:val="1F3864"/>
                <w:sz w:val="30"/>
              </w:rPr>
              <w:t>Asking and Answering Very Simple Questions About the First Practical Exchange About Shopping &amp; Payments</w:t>
            </w:r>
          </w:p>
          <w:p>
            <w:r>
              <w:rPr>
                <w:rFonts w:ascii="Arial" w:hAnsi="Arial"/>
                <w:i/>
                <w:color w:val="333333"/>
                <w:sz w:val="22"/>
              </w:rPr>
              <w:t>Giao tiếp nền tảng: shopping &amp; payments — the first practical exchange about shopping &amp; payments</w:t>
            </w:r>
          </w:p>
        </w:tc>
      </w:tr>
    </w:tbl>
    <w:p>
      <w:pPr>
        <w:spacing w:after="40"/>
      </w:pPr>
    </w:p>
    <w:p>
      <w:pPr>
        <w:spacing w:after="160"/>
      </w:pPr>
      <w:r>
        <w:rPr>
          <w:rFonts w:ascii="Calibri" w:hAnsi="Calibri"/>
          <w:i/>
          <w:sz w:val="19"/>
        </w:rPr>
        <w:t>Ms Lan and Mr Barnaby are neighbours who often shop at the same small local stores, and simple first-time shopping exchanges come up constantly. Across many everyday moments -- asking how much something costs, asking if a shop accepts cards, asking for a receipt, asking where to pay, asking if there is a discount, asking for a bag, asking if something is available in another size, asking the price of a second item, asking if change is available, asking where the checkout line starts, asking if a coupon can be used, asking for the total amount, asking if delivery is offered, asking whether an item can be returned, asking if a price includes tax, asking for a smaller amount of something, asking if a bigger size is cheaper, asking whether the shop is open, asking if an item can be reserved, asking about a loyalty card, asking if a price can be lowered, asking for the newest stock, asking if gift wrapping is available, asking about a warranty, asking if a sample can be tried, asking where a certain item is located, asking if a shop takes mobile payment, asking for help finding an item, asking if there is a cheaper option, asking about a shop's closing time, asking if an item is in stock, asking about the exchange policy, asking if two items can be bought for a lower combined price, asking for a second opinion on which item to choose, asking if a shop delivers same-day, asking if the price on the tag is final, asking for the shop's business card, and finally why simple shopping questions and payment exchanges matter so much for everyday conversation -- one of them asks a very simple question about shopping and payments, and the other answers clearly and helpfully.</w:t>
      </w:r>
      <w:r>
        <w:rPr>
          <w:rFonts w:ascii="Calibri" w:hAnsi="Calibri"/>
          <w:i/>
          <w:sz w:val="19"/>
        </w:rPr>
        <w:t xml:space="preserve">  Chị Lan và anh Barnaby là hàng xóm, thường mua sắm ở cùng những cửa hàng nhỏ trong khu phố, và những trao đổi mua sắm lần đầu đơn giản cứ xuất hiện liên tục. Qua nhiều khoảnh khắc đời thường -- hỏi giá một món hàng, hỏi cửa hàng có nhận thẻ không, xin hóa đơn, hỏi nên thanh toán ở đâu, hỏi có giảm giá không, xin một cái túi, hỏi có size khác không, hỏi giá món thứ hai, hỏi có tiền thối không, hỏi hàng chờ thanh toán bắt đầu từ đâu, hỏi có dùng được phiếu giảm giá không, hỏi tổng số tiền, hỏi có giao hàng không, hỏi món hàng có được trả lại không, hỏi giá đã bao gồm thuế chưa, xin một lượng nhỏ hơn của món gì đó, hỏi size lớn hơn có rẻ hơn không, hỏi cửa hàng có mở cửa không, hỏi có thể giữ hàng lại không, hỏi về thẻ thành viên, hỏi có thể giảm giá thêm không, hỏi hàng mới nhất, hỏi có gói quà không, hỏi về bảo hành, hỏi có thể dùng thử không, hỏi một món hàng nằm ở đâu, hỏi cửa hàng có nhận thanh toán qua điện thoại không, xin giúp tìm một món hàng, hỏi có lựa chọn rẻ hơn không, hỏi giờ đóng cửa của cửa hàng, hỏi món hàng có còn hàng không, hỏi về chính sách đổi hàng, hỏi mua hai món có giá rẻ hơn khi gộp không, xin ý kiến chọn giữa hai món, hỏi cửa hàng có giao hàng trong ngày không, hỏi giá trên nhãn có phải giá cuối cùng không, xin danh thiếp của cửa hàng, và cuối cùng là vì sao những câu hỏi mua sắm và thanh toán đơn giản lại quan trọng đến vậy cho giao tiếp hằng ngày -- một người hỏi một câu hỏi rất đơn giản về mua sắm và thanh toán,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much does this basket cost?  </w:t>
      </w:r>
      <w:r>
        <w:rPr>
          <w:rFonts w:ascii="Calibri" w:hAnsi="Calibri"/>
          <w:i/>
          <w:sz w:val="22"/>
        </w:rPr>
        <w:t>Xin lỗi anh, cái giỏ này giá bao nhiêu vậy?</w:t>
      </w:r>
    </w:p>
    <w:p>
      <w:pPr>
        <w:spacing w:after="160" w:line="312" w:lineRule="auto"/>
      </w:pPr>
      <w:r>
        <w:rPr>
          <w:rFonts w:ascii="Calibri" w:hAnsi="Calibri"/>
          <w:b/>
          <w:sz w:val="22"/>
        </w:rPr>
        <w:t xml:space="preserve">Mr Barnaby: </w:t>
      </w:r>
      <w:r>
        <w:rPr>
          <w:rFonts w:ascii="Calibri" w:hAnsi="Calibri"/>
          <w:sz w:val="22"/>
        </w:rPr>
        <w:t xml:space="preserve">This basket costs eight dollars.  </w:t>
      </w:r>
      <w:r>
        <w:rPr>
          <w:rFonts w:ascii="Calibri" w:hAnsi="Calibri"/>
          <w:i/>
          <w:sz w:val="22"/>
        </w:rPr>
        <w:t>Cái giỏ này giá tám đô.</w:t>
      </w:r>
    </w:p>
    <w:p>
      <w:pPr>
        <w:spacing w:after="160" w:line="312" w:lineRule="auto"/>
      </w:pPr>
      <w:r>
        <w:rPr>
          <w:rFonts w:ascii="Calibri" w:hAnsi="Calibri"/>
          <w:b/>
          <w:sz w:val="22"/>
        </w:rPr>
        <w:t xml:space="preserve">Ms Lan: </w:t>
      </w:r>
      <w:r>
        <w:rPr>
          <w:rFonts w:ascii="Calibri" w:hAnsi="Calibri"/>
          <w:sz w:val="22"/>
        </w:rPr>
        <w:t xml:space="preserve">Thank you, not a bad price at all.  </w:t>
      </w:r>
      <w:r>
        <w:rPr>
          <w:rFonts w:ascii="Calibri" w:hAnsi="Calibri"/>
          <w:i/>
          <w:sz w:val="22"/>
        </w:rPr>
        <w:t>Cảm ơn anh, giá vậy không tệ chút nào.</w:t>
      </w:r>
    </w:p>
    <w:p>
      <w:pPr>
        <w:spacing w:after="160" w:line="312" w:lineRule="auto"/>
      </w:pPr>
      <w:r>
        <w:rPr>
          <w:rFonts w:ascii="Calibri" w:hAnsi="Calibri"/>
          <w:b/>
          <w:sz w:val="22"/>
        </w:rPr>
        <w:t xml:space="preserve">Mr Barnaby: </w:t>
      </w:r>
      <w:r>
        <w:rPr>
          <w:rFonts w:ascii="Calibri" w:hAnsi="Calibri"/>
          <w:sz w:val="22"/>
        </w:rPr>
        <w:t xml:space="preserve">Does this shop accept card payments?  </w:t>
      </w:r>
      <w:r>
        <w:rPr>
          <w:rFonts w:ascii="Calibri" w:hAnsi="Calibri"/>
          <w:i/>
          <w:sz w:val="22"/>
        </w:rPr>
        <w:t>Cửa hàng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this shop accepts cards happily.  </w:t>
      </w:r>
      <w:r>
        <w:rPr>
          <w:rFonts w:ascii="Calibri" w:hAnsi="Calibri"/>
          <w:i/>
          <w:sz w:val="22"/>
        </w:rPr>
        <w:t>Có, cửa hàng này nhận thẻ thoải mái.</w:t>
      </w:r>
    </w:p>
    <w:p>
      <w:pPr>
        <w:spacing w:after="160" w:line="312" w:lineRule="auto"/>
      </w:pPr>
      <w:r>
        <w:rPr>
          <w:rFonts w:ascii="Calibri" w:hAnsi="Calibri"/>
          <w:b/>
          <w:sz w:val="22"/>
        </w:rPr>
        <w:t xml:space="preserve">Mr Barnaby: </w:t>
      </w:r>
      <w:r>
        <w:rPr>
          <w:rFonts w:ascii="Calibri" w:hAnsi="Calibri"/>
          <w:sz w:val="22"/>
        </w:rPr>
        <w:t xml:space="preserve">Great, that makes things easier.  </w:t>
      </w:r>
      <w:r>
        <w:rPr>
          <w:rFonts w:ascii="Calibri" w:hAnsi="Calibri"/>
          <w:i/>
          <w:sz w:val="22"/>
        </w:rPr>
        <w:t>Tốt quá, vậy tiện hơn nhiều.</w:t>
      </w:r>
    </w:p>
    <w:p>
      <w:pPr>
        <w:spacing w:after="160" w:line="312" w:lineRule="auto"/>
      </w:pPr>
      <w:r>
        <w:rPr>
          <w:rFonts w:ascii="Calibri" w:hAnsi="Calibri"/>
          <w:b/>
          <w:sz w:val="22"/>
        </w:rPr>
        <w:t xml:space="preserve">Ms Lan: </w:t>
      </w:r>
      <w:r>
        <w:rPr>
          <w:rFonts w:ascii="Calibri" w:hAnsi="Calibri"/>
          <w:sz w:val="22"/>
        </w:rPr>
        <w:t xml:space="preserve">Would it be possible to get a receipt for this?  </w:t>
      </w:r>
      <w:r>
        <w:rPr>
          <w:rFonts w:ascii="Calibri" w:hAnsi="Calibri"/>
          <w:i/>
          <w:sz w:val="22"/>
        </w:rPr>
        <w:t>Tôi xin hóa đơn cho món này được không ạ?</w:t>
      </w:r>
    </w:p>
    <w:p>
      <w:pPr>
        <w:spacing w:after="160" w:line="312" w:lineRule="auto"/>
      </w:pPr>
      <w:r>
        <w:rPr>
          <w:rFonts w:ascii="Calibri" w:hAnsi="Calibri"/>
          <w:b/>
          <w:sz w:val="22"/>
        </w:rPr>
        <w:t xml:space="preserve">Mr Barnaby: </w:t>
      </w:r>
      <w:r>
        <w:rPr>
          <w:rFonts w:ascii="Calibri" w:hAnsi="Calibri"/>
          <w:sz w:val="22"/>
        </w:rPr>
        <w:t xml:space="preserve">Of course,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 you, I will keep it safe.  </w:t>
      </w:r>
      <w:r>
        <w:rPr>
          <w:rFonts w:ascii="Calibri" w:hAnsi="Calibri"/>
          <w:i/>
          <w:sz w:val="22"/>
        </w:rPr>
        <w:t>Cảm ơn anh, tôi sẽ giữ cẩn thận.</w:t>
      </w:r>
    </w:p>
    <w:p>
      <w:pPr>
        <w:spacing w:after="160" w:line="312" w:lineRule="auto"/>
      </w:pPr>
      <w:r>
        <w:rPr>
          <w:rFonts w:ascii="Calibri" w:hAnsi="Calibri"/>
          <w:b/>
          <w:sz w:val="22"/>
        </w:rPr>
        <w:t xml:space="preserve">Mr Barnaby: </w:t>
      </w:r>
      <w:r>
        <w:rPr>
          <w:rFonts w:ascii="Calibri" w:hAnsi="Calibri"/>
          <w:sz w:val="22"/>
        </w:rPr>
        <w:t xml:space="preserve">Excuse me, where do I pay for these items?  </w:t>
      </w:r>
      <w:r>
        <w:rPr>
          <w:rFonts w:ascii="Calibri" w:hAnsi="Calibri"/>
          <w:i/>
          <w:sz w:val="22"/>
        </w:rPr>
        <w:t>Xin lỗi chị, tôi thanh toán mấy món này ở đâu?</w:t>
      </w:r>
    </w:p>
    <w:p>
      <w:pPr>
        <w:spacing w:after="160" w:line="312" w:lineRule="auto"/>
      </w:pPr>
      <w:r>
        <w:rPr>
          <w:rFonts w:ascii="Calibri" w:hAnsi="Calibri"/>
          <w:b/>
          <w:sz w:val="22"/>
        </w:rPr>
        <w:t xml:space="preserve">Ms Lan: </w:t>
      </w:r>
      <w:r>
        <w:rPr>
          <w:rFonts w:ascii="Calibri" w:hAnsi="Calibri"/>
          <w:sz w:val="22"/>
        </w:rPr>
        <w:t xml:space="preserve">You can pay at the counter over there.  </w:t>
      </w:r>
      <w:r>
        <w:rPr>
          <w:rFonts w:ascii="Calibri" w:hAnsi="Calibri"/>
          <w:i/>
          <w:sz w:val="22"/>
        </w:rPr>
        <w:t>Anh có thể thanh toán ở quầy đằng kia.</w:t>
      </w:r>
    </w:p>
    <w:p>
      <w:pPr>
        <w:spacing w:after="160" w:line="312" w:lineRule="auto"/>
      </w:pPr>
      <w:r>
        <w:rPr>
          <w:rFonts w:ascii="Calibri" w:hAnsi="Calibri"/>
          <w:b/>
          <w:sz w:val="22"/>
        </w:rPr>
        <w:t xml:space="preserve">Mr Barnaby: </w:t>
      </w:r>
      <w:r>
        <w:rPr>
          <w:rFonts w:ascii="Calibri" w:hAnsi="Calibri"/>
          <w:sz w:val="22"/>
        </w:rPr>
        <w:t xml:space="preserve">Ah, right there, thank you for pointing that out.  </w:t>
      </w:r>
      <w:r>
        <w:rPr>
          <w:rFonts w:ascii="Calibri" w:hAnsi="Calibri"/>
          <w:i/>
          <w:sz w:val="22"/>
        </w:rPr>
        <w:t>À, ngay đó, cảm ơn chị đã chỉ.</w:t>
      </w:r>
    </w:p>
    <w:p>
      <w:pPr>
        <w:spacing w:after="160" w:line="312" w:lineRule="auto"/>
      </w:pPr>
      <w:r>
        <w:rPr>
          <w:rFonts w:ascii="Calibri" w:hAnsi="Calibri"/>
          <w:b/>
          <w:sz w:val="22"/>
        </w:rPr>
        <w:t xml:space="preserve">Ms Lan: </w:t>
      </w:r>
      <w:r>
        <w:rPr>
          <w:rFonts w:ascii="Calibri" w:hAnsi="Calibri"/>
          <w:sz w:val="22"/>
        </w:rPr>
        <w:t xml:space="preserve">Is this item on any kind of sale today?  </w:t>
      </w:r>
      <w:r>
        <w:rPr>
          <w:rFonts w:ascii="Calibri" w:hAnsi="Calibri"/>
          <w:i/>
          <w:sz w:val="22"/>
        </w:rPr>
        <w:t>Hôm nay món này có đang giảm giá gì không?</w:t>
      </w:r>
    </w:p>
    <w:p>
      <w:pPr>
        <w:spacing w:after="160" w:line="312" w:lineRule="auto"/>
      </w:pPr>
      <w:r>
        <w:rPr>
          <w:rFonts w:ascii="Calibri" w:hAnsi="Calibri"/>
          <w:b/>
          <w:sz w:val="22"/>
        </w:rPr>
        <w:t xml:space="preserve">Mr Barnaby: </w:t>
      </w:r>
      <w:r>
        <w:rPr>
          <w:rFonts w:ascii="Calibri" w:hAnsi="Calibri"/>
          <w:sz w:val="22"/>
        </w:rPr>
        <w:t xml:space="preserve">Yes, it is ten percent off today.  </w:t>
      </w:r>
      <w:r>
        <w:rPr>
          <w:rFonts w:ascii="Calibri" w:hAnsi="Calibri"/>
          <w:i/>
          <w:sz w:val="22"/>
        </w:rPr>
        <w:t>Có, hôm nay giảm mười phần trăm.</w:t>
      </w:r>
    </w:p>
    <w:p>
      <w:pPr>
        <w:spacing w:after="160" w:line="312" w:lineRule="auto"/>
      </w:pPr>
      <w:r>
        <w:rPr>
          <w:rFonts w:ascii="Calibri" w:hAnsi="Calibri"/>
          <w:b/>
          <w:sz w:val="22"/>
        </w:rPr>
        <w:t xml:space="preserve">Ms Lan: </w:t>
      </w:r>
      <w:r>
        <w:rPr>
          <w:rFonts w:ascii="Calibri" w:hAnsi="Calibri"/>
          <w:sz w:val="22"/>
        </w:rPr>
        <w:t xml:space="preserve">Wonderful, that helps a lot.  </w:t>
      </w:r>
      <w:r>
        <w:rPr>
          <w:rFonts w:ascii="Calibri" w:hAnsi="Calibri"/>
          <w:i/>
          <w:sz w:val="22"/>
        </w:rPr>
        <w:t>Tuyệt quá, giúp được nhiều lắm.</w:t>
      </w:r>
    </w:p>
    <w:p>
      <w:pPr>
        <w:spacing w:after="160" w:line="312" w:lineRule="auto"/>
      </w:pPr>
      <w:r>
        <w:rPr>
          <w:rFonts w:ascii="Calibri" w:hAnsi="Calibri"/>
          <w:b/>
          <w:sz w:val="22"/>
        </w:rPr>
        <w:t xml:space="preserve">Mr Barnaby: </w:t>
      </w:r>
      <w:r>
        <w:rPr>
          <w:rFonts w:ascii="Calibri" w:hAnsi="Calibri"/>
          <w:sz w:val="22"/>
        </w:rPr>
        <w:t xml:space="preserve">Could I get a bag for these things, please?  </w:t>
      </w:r>
      <w:r>
        <w:rPr>
          <w:rFonts w:ascii="Calibri" w:hAnsi="Calibri"/>
          <w:i/>
          <w:sz w:val="22"/>
        </w:rPr>
        <w:t>Tôi xin một cái túi cho mấy món này được không?</w:t>
      </w:r>
    </w:p>
    <w:p>
      <w:pPr>
        <w:spacing w:after="160" w:line="312" w:lineRule="auto"/>
      </w:pPr>
      <w:r>
        <w:rPr>
          <w:rFonts w:ascii="Calibri" w:hAnsi="Calibri"/>
          <w:b/>
          <w:sz w:val="22"/>
        </w:rPr>
        <w:t xml:space="preserve">Ms Lan: </w:t>
      </w:r>
      <w:r>
        <w:rPr>
          <w:rFonts w:ascii="Calibri" w:hAnsi="Calibri"/>
          <w:sz w:val="22"/>
        </w:rPr>
        <w:t xml:space="preserve">Sure, here is a bag for you.  </w:t>
      </w:r>
      <w:r>
        <w:rPr>
          <w:rFonts w:ascii="Calibri" w:hAnsi="Calibri"/>
          <w:i/>
          <w:sz w:val="22"/>
        </w:rPr>
        <w:t>Được chứ, đây là túi cho anh.</w:t>
      </w:r>
    </w:p>
    <w:p>
      <w:pPr>
        <w:spacing w:after="160" w:line="312" w:lineRule="auto"/>
      </w:pPr>
      <w:r>
        <w:rPr>
          <w:rFonts w:ascii="Calibri" w:hAnsi="Calibri"/>
          <w:b/>
          <w:sz w:val="22"/>
        </w:rPr>
        <w:t xml:space="preserve">Mr Barnaby: </w:t>
      </w:r>
      <w:r>
        <w:rPr>
          <w:rFonts w:ascii="Calibri" w:hAnsi="Calibri"/>
          <w:sz w:val="22"/>
        </w:rPr>
        <w:t xml:space="preserve">Thank you, that saves me a trip back.  </w:t>
      </w:r>
      <w:r>
        <w:rPr>
          <w:rFonts w:ascii="Calibri" w:hAnsi="Calibri"/>
          <w:i/>
          <w:sz w:val="22"/>
        </w:rPr>
        <w:t>Cảm ơn chị, vậy tôi khỏi phải quay lại.</w:t>
      </w:r>
    </w:p>
    <w:p>
      <w:pPr>
        <w:spacing w:after="160" w:line="312" w:lineRule="auto"/>
      </w:pPr>
      <w:r>
        <w:rPr>
          <w:rFonts w:ascii="Calibri" w:hAnsi="Calibri"/>
          <w:b/>
          <w:sz w:val="22"/>
        </w:rPr>
        <w:t xml:space="preserve">Ms Lan: </w:t>
      </w:r>
      <w:r>
        <w:rPr>
          <w:rFonts w:ascii="Calibri" w:hAnsi="Calibri"/>
          <w:sz w:val="22"/>
        </w:rPr>
        <w:t xml:space="preserve">Do you have this in a smaller size?  </w:t>
      </w:r>
      <w:r>
        <w:rPr>
          <w:rFonts w:ascii="Calibri" w:hAnsi="Calibri"/>
          <w:i/>
          <w:sz w:val="22"/>
        </w:rPr>
        <w:t>Anh có món này ở size nhỏ hơn không?</w:t>
      </w:r>
    </w:p>
    <w:p>
      <w:pPr>
        <w:spacing w:after="160" w:line="312" w:lineRule="auto"/>
      </w:pPr>
      <w:r>
        <w:rPr>
          <w:rFonts w:ascii="Calibri" w:hAnsi="Calibri"/>
          <w:b/>
          <w:sz w:val="22"/>
        </w:rPr>
        <w:t xml:space="preserve">Mr Barnaby: </w:t>
      </w:r>
      <w:r>
        <w:rPr>
          <w:rFonts w:ascii="Calibri" w:hAnsi="Calibri"/>
          <w:sz w:val="22"/>
        </w:rPr>
        <w:t xml:space="preserve">Yes, we have a smaller size in stock.  </w:t>
      </w:r>
      <w:r>
        <w:rPr>
          <w:rFonts w:ascii="Calibri" w:hAnsi="Calibri"/>
          <w:i/>
          <w:sz w:val="22"/>
        </w:rPr>
        <w:t>Có, chúng tôi còn size nhỏ hơn.</w:t>
      </w:r>
    </w:p>
    <w:p>
      <w:pPr>
        <w:spacing w:after="160" w:line="312" w:lineRule="auto"/>
      </w:pPr>
      <w:r>
        <w:rPr>
          <w:rFonts w:ascii="Calibri" w:hAnsi="Calibri"/>
          <w:b/>
          <w:sz w:val="22"/>
        </w:rPr>
        <w:t xml:space="preserve">Ms Lan: </w:t>
      </w:r>
      <w:r>
        <w:rPr>
          <w:rFonts w:ascii="Calibri" w:hAnsi="Calibri"/>
          <w:sz w:val="22"/>
        </w:rPr>
        <w:t xml:space="preserve">Perfect, I would like that one.  </w:t>
      </w:r>
      <w:r>
        <w:rPr>
          <w:rFonts w:ascii="Calibri" w:hAnsi="Calibri"/>
          <w:i/>
          <w:sz w:val="22"/>
        </w:rPr>
        <w:t>Hoàn hảo, tôi muốn lấy cái đó.</w:t>
      </w:r>
    </w:p>
    <w:p>
      <w:pPr>
        <w:spacing w:after="160" w:line="312" w:lineRule="auto"/>
      </w:pPr>
      <w:r>
        <w:rPr>
          <w:rFonts w:ascii="Calibri" w:hAnsi="Calibri"/>
          <w:b/>
          <w:sz w:val="22"/>
        </w:rPr>
        <w:t xml:space="preserve">Mr Barnaby: </w:t>
      </w:r>
      <w:r>
        <w:rPr>
          <w:rFonts w:ascii="Calibri" w:hAnsi="Calibri"/>
          <w:sz w:val="22"/>
        </w:rPr>
        <w:t xml:space="preserve">And how much is this second item here?  </w:t>
      </w:r>
      <w:r>
        <w:rPr>
          <w:rFonts w:ascii="Calibri" w:hAnsi="Calibri"/>
          <w:i/>
          <w:sz w:val="22"/>
        </w:rPr>
        <w:t>Vậy món thứ hai này giá bao nhiêu?</w:t>
      </w:r>
    </w:p>
    <w:p>
      <w:pPr>
        <w:spacing w:after="160" w:line="312" w:lineRule="auto"/>
      </w:pPr>
      <w:r>
        <w:rPr>
          <w:rFonts w:ascii="Calibri" w:hAnsi="Calibri"/>
          <w:b/>
          <w:sz w:val="22"/>
        </w:rPr>
        <w:t xml:space="preserve">Ms Lan: </w:t>
      </w:r>
      <w:r>
        <w:rPr>
          <w:rFonts w:ascii="Calibri" w:hAnsi="Calibri"/>
          <w:sz w:val="22"/>
        </w:rPr>
        <w:t xml:space="preserve">That second item is twelve dollars.  </w:t>
      </w:r>
      <w:r>
        <w:rPr>
          <w:rFonts w:ascii="Calibri" w:hAnsi="Calibri"/>
          <w:i/>
          <w:sz w:val="22"/>
        </w:rPr>
        <w:t>Món thứ hai đó giá mười hai đô.</w:t>
      </w:r>
    </w:p>
    <w:p>
      <w:pPr>
        <w:spacing w:after="160" w:line="312" w:lineRule="auto"/>
      </w:pPr>
      <w:r>
        <w:rPr>
          <w:rFonts w:ascii="Calibri" w:hAnsi="Calibri"/>
          <w:b/>
          <w:sz w:val="22"/>
        </w:rPr>
        <w:t xml:space="preserve">Mr Barnaby: </w:t>
      </w:r>
      <w:r>
        <w:rPr>
          <w:rFonts w:ascii="Calibri" w:hAnsi="Calibri"/>
          <w:sz w:val="22"/>
        </w:rPr>
        <w:t xml:space="preserve">Alright, I will take both then.  </w:t>
      </w:r>
      <w:r>
        <w:rPr>
          <w:rFonts w:ascii="Calibri" w:hAnsi="Calibri"/>
          <w:i/>
          <w:sz w:val="22"/>
        </w:rPr>
        <w:t>Được, vậy tôi lấy cả hai.</w:t>
      </w:r>
    </w:p>
    <w:p>
      <w:pPr>
        <w:spacing w:after="160" w:line="312" w:lineRule="auto"/>
      </w:pPr>
      <w:r>
        <w:rPr>
          <w:rFonts w:ascii="Calibri" w:hAnsi="Calibri"/>
          <w:b/>
          <w:sz w:val="22"/>
        </w:rPr>
        <w:t xml:space="preserve">Ms Lan: </w:t>
      </w:r>
      <w:r>
        <w:rPr>
          <w:rFonts w:ascii="Calibri" w:hAnsi="Calibri"/>
          <w:sz w:val="22"/>
        </w:rPr>
        <w:t xml:space="preserve">Do you have change for a large bill?  </w:t>
      </w:r>
      <w:r>
        <w:rPr>
          <w:rFonts w:ascii="Calibri" w:hAnsi="Calibri"/>
          <w:i/>
          <w:sz w:val="22"/>
        </w:rPr>
        <w:t>Anh có tiền thối cho tờ tiền lớn không?</w:t>
      </w:r>
    </w:p>
    <w:p>
      <w:pPr>
        <w:spacing w:after="160" w:line="312" w:lineRule="auto"/>
      </w:pPr>
      <w:r>
        <w:rPr>
          <w:rFonts w:ascii="Calibri" w:hAnsi="Calibri"/>
          <w:b/>
          <w:sz w:val="22"/>
        </w:rPr>
        <w:t xml:space="preserve">Mr Barnaby: </w:t>
      </w:r>
      <w:r>
        <w:rPr>
          <w:rFonts w:ascii="Calibri" w:hAnsi="Calibri"/>
          <w:sz w:val="22"/>
        </w:rPr>
        <w:t xml:space="preserve">Yes, I can break that bill for you.  </w:t>
      </w:r>
      <w:r>
        <w:rPr>
          <w:rFonts w:ascii="Calibri" w:hAnsi="Calibri"/>
          <w:i/>
          <w:sz w:val="22"/>
        </w:rPr>
        <w:t>Có, tôi có thể đổi tờ tiền đó cho chị.</w:t>
      </w:r>
    </w:p>
    <w:p>
      <w:pPr>
        <w:spacing w:after="160" w:line="312" w:lineRule="auto"/>
      </w:pPr>
      <w:r>
        <w:rPr>
          <w:rFonts w:ascii="Calibri" w:hAnsi="Calibri"/>
          <w:b/>
          <w:sz w:val="22"/>
        </w:rPr>
        <w:t xml:space="preserve">Ms Lan: </w:t>
      </w:r>
      <w:r>
        <w:rPr>
          <w:rFonts w:ascii="Calibri" w:hAnsi="Calibri"/>
          <w:sz w:val="22"/>
        </w:rPr>
        <w:t xml:space="preserve">Thank you, that saves me a trip.  </w:t>
      </w:r>
      <w:r>
        <w:rPr>
          <w:rFonts w:ascii="Calibri" w:hAnsi="Calibri"/>
          <w:i/>
          <w:sz w:val="22"/>
        </w:rPr>
        <w:t>Cảm ơn anh, vậy tôi khỏi phải đi tìm chỗ khác.</w:t>
      </w:r>
    </w:p>
    <w:p>
      <w:pPr>
        <w:spacing w:after="160" w:line="312" w:lineRule="auto"/>
      </w:pPr>
      <w:r>
        <w:rPr>
          <w:rFonts w:ascii="Calibri" w:hAnsi="Calibri"/>
          <w:b/>
          <w:sz w:val="22"/>
        </w:rPr>
        <w:t xml:space="preserve">Mr Barnaby: </w:t>
      </w:r>
      <w:r>
        <w:rPr>
          <w:rFonts w:ascii="Calibri" w:hAnsi="Calibri"/>
          <w:sz w:val="22"/>
        </w:rPr>
        <w:t xml:space="preserve">Where does the checkout line actually start?  </w:t>
      </w:r>
      <w:r>
        <w:rPr>
          <w:rFonts w:ascii="Calibri" w:hAnsi="Calibri"/>
          <w:i/>
          <w:sz w:val="22"/>
        </w:rPr>
        <w:t>Hàng chờ thanh toán thật ra bắt đầu từ đâu?</w:t>
      </w:r>
    </w:p>
    <w:p>
      <w:pPr>
        <w:spacing w:after="160" w:line="312" w:lineRule="auto"/>
      </w:pPr>
      <w:r>
        <w:rPr>
          <w:rFonts w:ascii="Calibri" w:hAnsi="Calibri"/>
          <w:b/>
          <w:sz w:val="22"/>
        </w:rPr>
        <w:t xml:space="preserve">Ms Lan: </w:t>
      </w:r>
      <w:r>
        <w:rPr>
          <w:rFonts w:ascii="Calibri" w:hAnsi="Calibri"/>
          <w:sz w:val="22"/>
        </w:rPr>
        <w:t xml:space="preserve">It starts right by that yellow sign.  </w:t>
      </w:r>
      <w:r>
        <w:rPr>
          <w:rFonts w:ascii="Calibri" w:hAnsi="Calibri"/>
          <w:i/>
          <w:sz w:val="22"/>
        </w:rPr>
        <w:t>Bắt đầu ngay cạnh cái biển vàng đó.</w:t>
      </w:r>
    </w:p>
    <w:p>
      <w:pPr>
        <w:spacing w:after="160" w:line="312" w:lineRule="auto"/>
      </w:pPr>
      <w:r>
        <w:rPr>
          <w:rFonts w:ascii="Calibri" w:hAnsi="Calibri"/>
          <w:b/>
          <w:sz w:val="22"/>
        </w:rPr>
        <w:t xml:space="preserve">Mr Barnaby: </w:t>
      </w:r>
      <w:r>
        <w:rPr>
          <w:rFonts w:ascii="Calibri" w:hAnsi="Calibri"/>
          <w:sz w:val="22"/>
        </w:rPr>
        <w:t xml:space="preserve">Ah, I see it clearly now.  </w:t>
      </w:r>
      <w:r>
        <w:rPr>
          <w:rFonts w:ascii="Calibri" w:hAnsi="Calibri"/>
          <w:i/>
          <w:sz w:val="22"/>
        </w:rPr>
        <w:t>À, giờ tôi thấy rõ rồi.</w:t>
      </w:r>
    </w:p>
    <w:p>
      <w:pPr>
        <w:spacing w:after="160" w:line="312" w:lineRule="auto"/>
      </w:pPr>
      <w:r>
        <w:rPr>
          <w:rFonts w:ascii="Calibri" w:hAnsi="Calibri"/>
          <w:b/>
          <w:sz w:val="22"/>
        </w:rPr>
        <w:t xml:space="preserve">Ms Lan: </w:t>
      </w:r>
      <w:r>
        <w:rPr>
          <w:rFonts w:ascii="Calibri" w:hAnsi="Calibri"/>
          <w:sz w:val="22"/>
        </w:rPr>
        <w:t xml:space="preserve">Can I use this coupon on today's purchase?  </w:t>
      </w:r>
      <w:r>
        <w:rPr>
          <w:rFonts w:ascii="Calibri" w:hAnsi="Calibri"/>
          <w:i/>
          <w:sz w:val="22"/>
        </w:rPr>
        <w:t>Tôi dùng được phiếu giảm giá này cho lần mua hôm nay không?</w:t>
      </w:r>
    </w:p>
    <w:p>
      <w:pPr>
        <w:spacing w:after="160" w:line="312" w:lineRule="auto"/>
      </w:pPr>
      <w:r>
        <w:rPr>
          <w:rFonts w:ascii="Calibri" w:hAnsi="Calibri"/>
          <w:b/>
          <w:sz w:val="22"/>
        </w:rPr>
        <w:t xml:space="preserve">Mr Barnaby: </w:t>
      </w:r>
      <w:r>
        <w:rPr>
          <w:rFonts w:ascii="Calibri" w:hAnsi="Calibri"/>
          <w:sz w:val="22"/>
        </w:rPr>
        <w:t xml:space="preserve">Yes, that coupon is still valid today.  </w:t>
      </w:r>
      <w:r>
        <w:rPr>
          <w:rFonts w:ascii="Calibri" w:hAnsi="Calibri"/>
          <w:i/>
          <w:sz w:val="22"/>
        </w:rPr>
        <w:t>Có, phiếu đó vẫn còn hiệu lực hôm nay.</w:t>
      </w:r>
    </w:p>
    <w:p>
      <w:pPr>
        <w:spacing w:after="160" w:line="312" w:lineRule="auto"/>
      </w:pPr>
      <w:r>
        <w:rPr>
          <w:rFonts w:ascii="Calibri" w:hAnsi="Calibri"/>
          <w:b/>
          <w:sz w:val="22"/>
        </w:rPr>
        <w:t xml:space="preserve">Ms Lan: </w:t>
      </w:r>
      <w:r>
        <w:rPr>
          <w:rFonts w:ascii="Calibri" w:hAnsi="Calibri"/>
          <w:sz w:val="22"/>
        </w:rPr>
        <w:t xml:space="preserve">Perfect timing then, thank you.  </w:t>
      </w:r>
      <w:r>
        <w:rPr>
          <w:rFonts w:ascii="Calibri" w:hAnsi="Calibri"/>
          <w:i/>
          <w:sz w:val="22"/>
        </w:rPr>
        <w:t>Vậy đúng lúc quá, cảm ơn anh.</w:t>
      </w:r>
    </w:p>
    <w:p>
      <w:pPr>
        <w:spacing w:after="160" w:line="312" w:lineRule="auto"/>
      </w:pPr>
      <w:r>
        <w:rPr>
          <w:rFonts w:ascii="Calibri" w:hAnsi="Calibri"/>
          <w:b/>
          <w:sz w:val="22"/>
        </w:rPr>
        <w:t xml:space="preserve">Mr Barnaby: </w:t>
      </w:r>
      <w:r>
        <w:rPr>
          <w:rFonts w:ascii="Calibri" w:hAnsi="Calibri"/>
          <w:sz w:val="22"/>
        </w:rPr>
        <w:t xml:space="preserve">Could you tell me the total amount for everything?  </w:t>
      </w:r>
      <w:r>
        <w:rPr>
          <w:rFonts w:ascii="Calibri" w:hAnsi="Calibri"/>
          <w:i/>
          <w:sz w:val="22"/>
        </w:rPr>
        <w:t>Chị cho tôi biết tổng số tiền của tất cả được không?</w:t>
      </w:r>
    </w:p>
    <w:p>
      <w:pPr>
        <w:spacing w:after="160" w:line="312" w:lineRule="auto"/>
      </w:pPr>
      <w:r>
        <w:rPr>
          <w:rFonts w:ascii="Calibri" w:hAnsi="Calibri"/>
          <w:b/>
          <w:sz w:val="22"/>
        </w:rPr>
        <w:t xml:space="preserve">Ms Lan: </w:t>
      </w:r>
      <w:r>
        <w:rPr>
          <w:rFonts w:ascii="Calibri" w:hAnsi="Calibri"/>
          <w:sz w:val="22"/>
        </w:rPr>
        <w:t xml:space="preserve">The total comes to twenty-five dollars.  </w:t>
      </w:r>
      <w:r>
        <w:rPr>
          <w:rFonts w:ascii="Calibri" w:hAnsi="Calibri"/>
          <w:i/>
          <w:sz w:val="22"/>
        </w:rPr>
        <w:t>Tổng cộng là hai mươi lăm đô.</w:t>
      </w:r>
    </w:p>
    <w:p>
      <w:pPr>
        <w:spacing w:after="160" w:line="312" w:lineRule="auto"/>
      </w:pPr>
      <w:r>
        <w:rPr>
          <w:rFonts w:ascii="Calibri" w:hAnsi="Calibri"/>
          <w:b/>
          <w:sz w:val="22"/>
        </w:rPr>
        <w:t xml:space="preserve">Mr Barnaby: </w:t>
      </w:r>
      <w:r>
        <w:rPr>
          <w:rFonts w:ascii="Calibri" w:hAnsi="Calibri"/>
          <w:sz w:val="22"/>
        </w:rPr>
        <w:t xml:space="preserve">Alright, let me pay that now.  </w:t>
      </w:r>
      <w:r>
        <w:rPr>
          <w:rFonts w:ascii="Calibri" w:hAnsi="Calibri"/>
          <w:i/>
          <w:sz w:val="22"/>
        </w:rPr>
        <w:t>Được, để tôi thanh toán ngay.</w:t>
      </w:r>
    </w:p>
    <w:p>
      <w:pPr>
        <w:spacing w:after="160" w:line="312" w:lineRule="auto"/>
      </w:pPr>
      <w:r>
        <w:rPr>
          <w:rFonts w:ascii="Calibri" w:hAnsi="Calibri"/>
          <w:b/>
          <w:sz w:val="22"/>
        </w:rPr>
        <w:t xml:space="preserve">Ms Lan: </w:t>
      </w:r>
      <w:r>
        <w:rPr>
          <w:rFonts w:ascii="Calibri" w:hAnsi="Calibri"/>
          <w:sz w:val="22"/>
        </w:rPr>
        <w:t xml:space="preserve">Does this shop offer delivery for large items?  </w:t>
      </w:r>
      <w:r>
        <w:rPr>
          <w:rFonts w:ascii="Calibri" w:hAnsi="Calibri"/>
          <w:i/>
          <w:sz w:val="22"/>
        </w:rPr>
        <w:t>Cửa hàng này có giao hàng cho món lớn không?</w:t>
      </w:r>
    </w:p>
    <w:p>
      <w:pPr>
        <w:spacing w:after="160" w:line="312" w:lineRule="auto"/>
      </w:pPr>
      <w:r>
        <w:rPr>
          <w:rFonts w:ascii="Calibri" w:hAnsi="Calibri"/>
          <w:b/>
          <w:sz w:val="22"/>
        </w:rPr>
        <w:t xml:space="preserve">Mr Barnaby: </w:t>
      </w:r>
      <w:r>
        <w:rPr>
          <w:rFonts w:ascii="Calibri" w:hAnsi="Calibri"/>
          <w:sz w:val="22"/>
        </w:rPr>
        <w:t xml:space="preserve">Yes, we offer delivery within the city.  </w:t>
      </w:r>
      <w:r>
        <w:rPr>
          <w:rFonts w:ascii="Calibri" w:hAnsi="Calibri"/>
          <w:i/>
          <w:sz w:val="22"/>
        </w:rPr>
        <w:t>Có, chúng tôi giao hàng trong thành phố.</w:t>
      </w:r>
    </w:p>
    <w:p>
      <w:pPr>
        <w:spacing w:after="160" w:line="312" w:lineRule="auto"/>
      </w:pPr>
      <w:r>
        <w:rPr>
          <w:rFonts w:ascii="Calibri" w:hAnsi="Calibri"/>
          <w:b/>
          <w:sz w:val="22"/>
        </w:rPr>
        <w:t xml:space="preserve">Ms Lan: </w:t>
      </w:r>
      <w:r>
        <w:rPr>
          <w:rFonts w:ascii="Calibri" w:hAnsi="Calibri"/>
          <w:sz w:val="22"/>
        </w:rPr>
        <w:t xml:space="preserve">That is very convenient, thank you.  </w:t>
      </w:r>
      <w:r>
        <w:rPr>
          <w:rFonts w:ascii="Calibri" w:hAnsi="Calibri"/>
          <w:i/>
          <w:sz w:val="22"/>
        </w:rPr>
        <w:t>Vậy tiện quá, cảm ơn anh.</w:t>
      </w:r>
    </w:p>
    <w:p>
      <w:pPr>
        <w:spacing w:after="160" w:line="312" w:lineRule="auto"/>
      </w:pPr>
      <w:r>
        <w:rPr>
          <w:rFonts w:ascii="Calibri" w:hAnsi="Calibri"/>
          <w:b/>
          <w:sz w:val="22"/>
        </w:rPr>
        <w:t xml:space="preserve">Mr Barnaby: </w:t>
      </w:r>
      <w:r>
        <w:rPr>
          <w:rFonts w:ascii="Calibri" w:hAnsi="Calibri"/>
          <w:sz w:val="22"/>
        </w:rPr>
        <w:t xml:space="preserve">Can this item be returned if it does not fit?  </w:t>
      </w:r>
      <w:r>
        <w:rPr>
          <w:rFonts w:ascii="Calibri" w:hAnsi="Calibri"/>
          <w:i/>
          <w:sz w:val="22"/>
        </w:rPr>
        <w:t>Món này có thể trả lại nếu không vừa không?</w:t>
      </w:r>
    </w:p>
    <w:p>
      <w:pPr>
        <w:spacing w:after="160" w:line="312" w:lineRule="auto"/>
      </w:pPr>
      <w:r>
        <w:rPr>
          <w:rFonts w:ascii="Calibri" w:hAnsi="Calibri"/>
          <w:b/>
          <w:sz w:val="22"/>
        </w:rPr>
        <w:t xml:space="preserve">Ms Lan: </w:t>
      </w:r>
      <w:r>
        <w:rPr>
          <w:rFonts w:ascii="Calibri" w:hAnsi="Calibri"/>
          <w:sz w:val="22"/>
        </w:rPr>
        <w:t xml:space="preserve">Yes, you can return it within thirty days.  </w:t>
      </w:r>
      <w:r>
        <w:rPr>
          <w:rFonts w:ascii="Calibri" w:hAnsi="Calibri"/>
          <w:i/>
          <w:sz w:val="22"/>
        </w:rPr>
        <w:t>Có, anh có thể trả trong vòng ba mươi ngày.</w:t>
      </w:r>
    </w:p>
    <w:p>
      <w:pPr>
        <w:spacing w:after="160" w:line="312" w:lineRule="auto"/>
      </w:pPr>
      <w:r>
        <w:rPr>
          <w:rFonts w:ascii="Calibri" w:hAnsi="Calibri"/>
          <w:b/>
          <w:sz w:val="22"/>
        </w:rPr>
        <w:t xml:space="preserve">Mr Barnaby: </w:t>
      </w:r>
      <w:r>
        <w:rPr>
          <w:rFonts w:ascii="Calibri" w:hAnsi="Calibri"/>
          <w:sz w:val="22"/>
        </w:rPr>
        <w:t xml:space="preserve">That clears it up, I appreciate you explaining.  </w:t>
      </w:r>
      <w:r>
        <w:rPr>
          <w:rFonts w:ascii="Calibri" w:hAnsi="Calibri"/>
          <w:i/>
          <w:sz w:val="22"/>
        </w:rPr>
        <w:t>Vậy rõ rồi, cảm ơn chị đã giải thích.</w:t>
      </w:r>
    </w:p>
    <w:p>
      <w:pPr>
        <w:spacing w:after="160" w:line="312" w:lineRule="auto"/>
      </w:pPr>
      <w:r>
        <w:rPr>
          <w:rFonts w:ascii="Calibri" w:hAnsi="Calibri"/>
          <w:b/>
          <w:sz w:val="22"/>
        </w:rPr>
        <w:t xml:space="preserve">Ms Lan: </w:t>
      </w:r>
      <w:r>
        <w:rPr>
          <w:rFonts w:ascii="Calibri" w:hAnsi="Calibri"/>
          <w:sz w:val="22"/>
        </w:rPr>
        <w:t xml:space="preserve">Does this price already include tax?  </w:t>
      </w:r>
      <w:r>
        <w:rPr>
          <w:rFonts w:ascii="Calibri" w:hAnsi="Calibri"/>
          <w:i/>
          <w:sz w:val="22"/>
        </w:rPr>
        <w:t>Giá này đã bao gồm thuế chưa vậy?</w:t>
      </w:r>
    </w:p>
    <w:p>
      <w:pPr>
        <w:spacing w:after="160" w:line="312" w:lineRule="auto"/>
      </w:pPr>
      <w:r>
        <w:rPr>
          <w:rFonts w:ascii="Calibri" w:hAnsi="Calibri"/>
          <w:b/>
          <w:sz w:val="22"/>
        </w:rPr>
        <w:t xml:space="preserve">Mr Barnaby: </w:t>
      </w:r>
      <w:r>
        <w:rPr>
          <w:rFonts w:ascii="Calibri" w:hAnsi="Calibri"/>
          <w:sz w:val="22"/>
        </w:rPr>
        <w:t xml:space="preserve">Yes, tax is already included in the price.  </w:t>
      </w:r>
      <w:r>
        <w:rPr>
          <w:rFonts w:ascii="Calibri" w:hAnsi="Calibri"/>
          <w:i/>
          <w:sz w:val="22"/>
        </w:rPr>
        <w:t>Có, thuế đã được tính vào giá rồi.</w:t>
      </w:r>
    </w:p>
    <w:p>
      <w:pPr>
        <w:spacing w:after="160" w:line="312" w:lineRule="auto"/>
      </w:pPr>
      <w:r>
        <w:rPr>
          <w:rFonts w:ascii="Calibri" w:hAnsi="Calibri"/>
          <w:b/>
          <w:sz w:val="22"/>
        </w:rPr>
        <w:t xml:space="preserve">Ms Lan: </w:t>
      </w:r>
      <w:r>
        <w:rPr>
          <w:rFonts w:ascii="Calibri" w:hAnsi="Calibri"/>
          <w:sz w:val="22"/>
        </w:rPr>
        <w:t xml:space="preserve">That makes budgeting much easier.  </w:t>
      </w:r>
      <w:r>
        <w:rPr>
          <w:rFonts w:ascii="Calibri" w:hAnsi="Calibri"/>
          <w:i/>
          <w:sz w:val="22"/>
        </w:rPr>
        <w:t>Vậy tính toán ngân sách dễ hơn nhiều.</w:t>
      </w:r>
    </w:p>
    <w:p>
      <w:pPr>
        <w:spacing w:after="160" w:line="312" w:lineRule="auto"/>
      </w:pPr>
      <w:r>
        <w:rPr>
          <w:rFonts w:ascii="Calibri" w:hAnsi="Calibri"/>
          <w:b/>
          <w:sz w:val="22"/>
        </w:rPr>
        <w:t xml:space="preserve">Mr Barnaby: </w:t>
      </w:r>
      <w:r>
        <w:rPr>
          <w:rFonts w:ascii="Calibri" w:hAnsi="Calibri"/>
          <w:sz w:val="22"/>
        </w:rPr>
        <w:t xml:space="preserve">Could I just buy a smaller amount of this?  </w:t>
      </w:r>
      <w:r>
        <w:rPr>
          <w:rFonts w:ascii="Calibri" w:hAnsi="Calibri"/>
          <w:i/>
          <w:sz w:val="22"/>
        </w:rPr>
        <w:t>Tôi có thể mua một lượng nhỏ hơn của món này không?</w:t>
      </w:r>
    </w:p>
    <w:p>
      <w:pPr>
        <w:spacing w:after="160" w:line="312" w:lineRule="auto"/>
      </w:pPr>
      <w:r>
        <w:rPr>
          <w:rFonts w:ascii="Calibri" w:hAnsi="Calibri"/>
          <w:b/>
          <w:sz w:val="22"/>
        </w:rPr>
        <w:t xml:space="preserve">Ms Lan: </w:t>
      </w:r>
      <w:r>
        <w:rPr>
          <w:rFonts w:ascii="Calibri" w:hAnsi="Calibri"/>
          <w:sz w:val="22"/>
        </w:rPr>
        <w:t xml:space="preserve">Of course, how much would you like?  </w:t>
      </w:r>
      <w:r>
        <w:rPr>
          <w:rFonts w:ascii="Calibri" w:hAnsi="Calibri"/>
          <w:i/>
          <w:sz w:val="22"/>
        </w:rPr>
        <w:t>Được chứ, anh muốn lấy bao nhiêu?</w:t>
      </w:r>
    </w:p>
    <w:p>
      <w:pPr>
        <w:spacing w:after="160" w:line="312" w:lineRule="auto"/>
      </w:pPr>
      <w:r>
        <w:rPr>
          <w:rFonts w:ascii="Calibri" w:hAnsi="Calibri"/>
          <w:b/>
          <w:sz w:val="22"/>
        </w:rPr>
        <w:t xml:space="preserve">Mr Barnaby: </w:t>
      </w:r>
      <w:r>
        <w:rPr>
          <w:rFonts w:ascii="Calibri" w:hAnsi="Calibri"/>
          <w:sz w:val="22"/>
        </w:rPr>
        <w:t xml:space="preserve">Half a kilogram would be perfect.  </w:t>
      </w:r>
      <w:r>
        <w:rPr>
          <w:rFonts w:ascii="Calibri" w:hAnsi="Calibri"/>
          <w:i/>
          <w:sz w:val="22"/>
        </w:rPr>
        <w:t>Nửa ký là vừa đủ rồi.</w:t>
      </w:r>
    </w:p>
    <w:p>
      <w:pPr>
        <w:spacing w:after="160" w:line="312" w:lineRule="auto"/>
      </w:pPr>
      <w:r>
        <w:rPr>
          <w:rFonts w:ascii="Calibri" w:hAnsi="Calibri"/>
          <w:b/>
          <w:sz w:val="22"/>
        </w:rPr>
        <w:t xml:space="preserve">Ms Lan: </w:t>
      </w:r>
      <w:r>
        <w:rPr>
          <w:rFonts w:ascii="Calibri" w:hAnsi="Calibri"/>
          <w:sz w:val="22"/>
        </w:rPr>
        <w:t xml:space="preserve">Is the bigger size actually cheaper per unit?  </w:t>
      </w:r>
      <w:r>
        <w:rPr>
          <w:rFonts w:ascii="Calibri" w:hAnsi="Calibri"/>
          <w:i/>
          <w:sz w:val="22"/>
        </w:rPr>
        <w:t>Size lớn hơn có thật sự rẻ hơn tính trên mỗi đơn vị không?</w:t>
      </w:r>
    </w:p>
    <w:p>
      <w:pPr>
        <w:spacing w:after="160" w:line="312" w:lineRule="auto"/>
      </w:pPr>
      <w:r>
        <w:rPr>
          <w:rFonts w:ascii="Calibri" w:hAnsi="Calibri"/>
          <w:b/>
          <w:sz w:val="22"/>
        </w:rPr>
        <w:t xml:space="preserve">Mr Barnaby: </w:t>
      </w:r>
      <w:r>
        <w:rPr>
          <w:rFonts w:ascii="Calibri" w:hAnsi="Calibri"/>
          <w:sz w:val="22"/>
        </w:rPr>
        <w:t xml:space="preserve">Yes, the bigger size saves a little money.  </w:t>
      </w:r>
      <w:r>
        <w:rPr>
          <w:rFonts w:ascii="Calibri" w:hAnsi="Calibri"/>
          <w:i/>
          <w:sz w:val="22"/>
        </w:rPr>
        <w:t>Có, size lớn hơn tiết kiệm được chút tiền.</w:t>
      </w:r>
    </w:p>
    <w:p>
      <w:pPr>
        <w:spacing w:after="160" w:line="312" w:lineRule="auto"/>
      </w:pPr>
      <w:r>
        <w:rPr>
          <w:rFonts w:ascii="Calibri" w:hAnsi="Calibri"/>
          <w:b/>
          <w:sz w:val="22"/>
        </w:rPr>
        <w:t xml:space="preserve">Ms Lan: </w:t>
      </w:r>
      <w:r>
        <w:rPr>
          <w:rFonts w:ascii="Calibri" w:hAnsi="Calibri"/>
          <w:sz w:val="22"/>
        </w:rPr>
        <w:t xml:space="preserve">Then I will go with the bigger one.  </w:t>
      </w:r>
      <w:r>
        <w:rPr>
          <w:rFonts w:ascii="Calibri" w:hAnsi="Calibri"/>
          <w:i/>
          <w:sz w:val="22"/>
        </w:rPr>
        <w:t>Vậy tôi lấy size lớn hơn.</w:t>
      </w:r>
    </w:p>
    <w:p>
      <w:pPr>
        <w:spacing w:after="160" w:line="312" w:lineRule="auto"/>
      </w:pPr>
      <w:r>
        <w:rPr>
          <w:rFonts w:ascii="Calibri" w:hAnsi="Calibri"/>
          <w:b/>
          <w:sz w:val="22"/>
        </w:rPr>
        <w:t xml:space="preserve">Mr Barnaby: </w:t>
      </w:r>
      <w:r>
        <w:rPr>
          <w:rFonts w:ascii="Calibri" w:hAnsi="Calibri"/>
          <w:sz w:val="22"/>
        </w:rPr>
        <w:t xml:space="preserve">Is this shop open on Sundays as well?  </w:t>
      </w:r>
      <w:r>
        <w:rPr>
          <w:rFonts w:ascii="Calibri" w:hAnsi="Calibri"/>
          <w:i/>
          <w:sz w:val="22"/>
        </w:rPr>
        <w:t>Cửa hàng này có mở cửa vào Chủ Nhật không?</w:t>
      </w:r>
    </w:p>
    <w:p>
      <w:pPr>
        <w:spacing w:after="160" w:line="312" w:lineRule="auto"/>
      </w:pPr>
      <w:r>
        <w:rPr>
          <w:rFonts w:ascii="Calibri" w:hAnsi="Calibri"/>
          <w:b/>
          <w:sz w:val="22"/>
        </w:rPr>
        <w:t xml:space="preserve">Ms Lan: </w:t>
      </w:r>
      <w:r>
        <w:rPr>
          <w:rFonts w:ascii="Calibri" w:hAnsi="Calibri"/>
          <w:sz w:val="22"/>
        </w:rPr>
        <w:t xml:space="preserve">Yes, it stays open every single day.  </w:t>
      </w:r>
      <w:r>
        <w:rPr>
          <w:rFonts w:ascii="Calibri" w:hAnsi="Calibri"/>
          <w:i/>
          <w:sz w:val="22"/>
        </w:rPr>
        <w:t>Có, nó mở cửa mỗi ngày.</w:t>
      </w:r>
    </w:p>
    <w:p>
      <w:pPr>
        <w:spacing w:after="160" w:line="312" w:lineRule="auto"/>
      </w:pPr>
      <w:r>
        <w:rPr>
          <w:rFonts w:ascii="Calibri" w:hAnsi="Calibri"/>
          <w:b/>
          <w:sz w:val="22"/>
        </w:rPr>
        <w:t xml:space="preserve">Mr Barnaby: </w:t>
      </w:r>
      <w:r>
        <w:rPr>
          <w:rFonts w:ascii="Calibri" w:hAnsi="Calibri"/>
          <w:sz w:val="22"/>
        </w:rPr>
        <w:t xml:space="preserve">That makes weekend errands much easier.  </w:t>
      </w:r>
      <w:r>
        <w:rPr>
          <w:rFonts w:ascii="Calibri" w:hAnsi="Calibri"/>
          <w:i/>
          <w:sz w:val="22"/>
        </w:rPr>
        <w:t>Vậy chạy việc cuối tuần dễ hơn nhiều.</w:t>
      </w:r>
    </w:p>
    <w:p>
      <w:pPr>
        <w:spacing w:after="160" w:line="312" w:lineRule="auto"/>
      </w:pPr>
      <w:r>
        <w:rPr>
          <w:rFonts w:ascii="Calibri" w:hAnsi="Calibri"/>
          <w:b/>
          <w:sz w:val="22"/>
        </w:rPr>
        <w:t xml:space="preserve">Ms Lan: </w:t>
      </w:r>
      <w:r>
        <w:rPr>
          <w:rFonts w:ascii="Calibri" w:hAnsi="Calibri"/>
          <w:sz w:val="22"/>
        </w:rPr>
        <w:t xml:space="preserve">Could I reserve this item until tomorrow?  </w:t>
      </w:r>
      <w:r>
        <w:rPr>
          <w:rFonts w:ascii="Calibri" w:hAnsi="Calibri"/>
          <w:i/>
          <w:sz w:val="22"/>
        </w:rPr>
        <w:t>Tôi có thể giữ món này lại đến ngày mai không?</w:t>
      </w:r>
    </w:p>
    <w:p>
      <w:pPr>
        <w:spacing w:after="160" w:line="312" w:lineRule="auto"/>
      </w:pPr>
      <w:r>
        <w:rPr>
          <w:rFonts w:ascii="Calibri" w:hAnsi="Calibri"/>
          <w:b/>
          <w:sz w:val="22"/>
        </w:rPr>
        <w:t xml:space="preserve">Mr Barnaby: </w:t>
      </w:r>
      <w:r>
        <w:rPr>
          <w:rFonts w:ascii="Calibri" w:hAnsi="Calibri"/>
          <w:sz w:val="22"/>
        </w:rPr>
        <w:t xml:space="preserve">Sure, I can hold it for you until then.  </w:t>
      </w:r>
      <w:r>
        <w:rPr>
          <w:rFonts w:ascii="Calibri" w:hAnsi="Calibri"/>
          <w:i/>
          <w:sz w:val="22"/>
        </w:rPr>
        <w:t>Được chứ, tôi có thể giữ giúp chị đến lúc đó.</w:t>
      </w:r>
    </w:p>
    <w:p>
      <w:pPr>
        <w:spacing w:after="160" w:line="312" w:lineRule="auto"/>
      </w:pPr>
      <w:r>
        <w:rPr>
          <w:rFonts w:ascii="Calibri" w:hAnsi="Calibri"/>
          <w:b/>
          <w:sz w:val="22"/>
        </w:rPr>
        <w:t xml:space="preserve">Ms Lan: </w:t>
      </w:r>
      <w:r>
        <w:rPr>
          <w:rFonts w:ascii="Calibri" w:hAnsi="Calibri"/>
          <w:sz w:val="22"/>
        </w:rPr>
        <w:t xml:space="preserve">Thank you, I will pick it up tomorrow then.  </w:t>
      </w:r>
      <w:r>
        <w:rPr>
          <w:rFonts w:ascii="Calibri" w:hAnsi="Calibri"/>
          <w:i/>
          <w:sz w:val="22"/>
        </w:rPr>
        <w:t>Cảm ơn anh, vậy mai tôi sẽ tới lấy.</w:t>
      </w:r>
    </w:p>
    <w:p>
      <w:pPr>
        <w:spacing w:after="160" w:line="312" w:lineRule="auto"/>
      </w:pPr>
      <w:r>
        <w:rPr>
          <w:rFonts w:ascii="Calibri" w:hAnsi="Calibri"/>
          <w:b/>
          <w:sz w:val="22"/>
        </w:rPr>
        <w:t xml:space="preserve">Mr Barnaby: </w:t>
      </w:r>
      <w:r>
        <w:rPr>
          <w:rFonts w:ascii="Calibri" w:hAnsi="Calibri"/>
          <w:sz w:val="22"/>
        </w:rPr>
        <w:t xml:space="preserve">Do you offer a loyalty card for regular customers?  </w:t>
      </w:r>
      <w:r>
        <w:rPr>
          <w:rFonts w:ascii="Calibri" w:hAnsi="Calibri"/>
          <w:i/>
          <w:sz w:val="22"/>
        </w:rPr>
        <w:t>Cửa hàng có thẻ thành viên cho khách quen không?</w:t>
      </w:r>
    </w:p>
    <w:p>
      <w:pPr>
        <w:spacing w:after="160" w:line="312" w:lineRule="auto"/>
      </w:pPr>
      <w:r>
        <w:rPr>
          <w:rFonts w:ascii="Calibri" w:hAnsi="Calibri"/>
          <w:b/>
          <w:sz w:val="22"/>
        </w:rPr>
        <w:t xml:space="preserve">Ms Lan: </w:t>
      </w:r>
      <w:r>
        <w:rPr>
          <w:rFonts w:ascii="Calibri" w:hAnsi="Calibri"/>
          <w:sz w:val="22"/>
        </w:rPr>
        <w:t xml:space="preserve">Yes, I can sign you up right now.  </w:t>
      </w:r>
      <w:r>
        <w:rPr>
          <w:rFonts w:ascii="Calibri" w:hAnsi="Calibri"/>
          <w:i/>
          <w:sz w:val="22"/>
        </w:rPr>
        <w:t>Có, tôi có thể đăng ký cho anh ngay.</w:t>
      </w:r>
    </w:p>
    <w:p>
      <w:pPr>
        <w:spacing w:after="160" w:line="312" w:lineRule="auto"/>
      </w:pPr>
      <w:r>
        <w:rPr>
          <w:rFonts w:ascii="Calibri" w:hAnsi="Calibri"/>
          <w:b/>
          <w:sz w:val="22"/>
        </w:rPr>
        <w:t xml:space="preserve">Mr Barnaby: </w:t>
      </w:r>
      <w:r>
        <w:rPr>
          <w:rFonts w:ascii="Calibri" w:hAnsi="Calibri"/>
          <w:sz w:val="22"/>
        </w:rPr>
        <w:t xml:space="preserve">Wonderful, please sign me up.  </w:t>
      </w:r>
      <w:r>
        <w:rPr>
          <w:rFonts w:ascii="Calibri" w:hAnsi="Calibri"/>
          <w:i/>
          <w:sz w:val="22"/>
        </w:rPr>
        <w:t>Tuyệt quá, làm giúp tôi luôn nhé.</w:t>
      </w:r>
    </w:p>
    <w:p>
      <w:pPr>
        <w:spacing w:after="160" w:line="312" w:lineRule="auto"/>
      </w:pPr>
      <w:r>
        <w:rPr>
          <w:rFonts w:ascii="Calibri" w:hAnsi="Calibri"/>
          <w:b/>
          <w:sz w:val="22"/>
        </w:rPr>
        <w:t xml:space="preserve">Ms Lan: </w:t>
      </w:r>
      <w:r>
        <w:rPr>
          <w:rFonts w:ascii="Calibri" w:hAnsi="Calibri"/>
          <w:sz w:val="22"/>
        </w:rPr>
        <w:t xml:space="preserve">Is there any room to lower this price a little?  </w:t>
      </w:r>
      <w:r>
        <w:rPr>
          <w:rFonts w:ascii="Calibri" w:hAnsi="Calibri"/>
          <w:i/>
          <w:sz w:val="22"/>
        </w:rPr>
        <w:t>Giá này có thể giảm thêm chút không?</w:t>
      </w:r>
    </w:p>
    <w:p>
      <w:pPr>
        <w:spacing w:after="160" w:line="312" w:lineRule="auto"/>
      </w:pPr>
      <w:r>
        <w:rPr>
          <w:rFonts w:ascii="Calibri" w:hAnsi="Calibri"/>
          <w:b/>
          <w:sz w:val="22"/>
        </w:rPr>
        <w:t xml:space="preserve">Mr Barnaby: </w:t>
      </w:r>
      <w:r>
        <w:rPr>
          <w:rFonts w:ascii="Calibri" w:hAnsi="Calibri"/>
          <w:sz w:val="22"/>
        </w:rPr>
        <w:t xml:space="preserve">I can knock off a dollar for you.  </w:t>
      </w:r>
      <w:r>
        <w:rPr>
          <w:rFonts w:ascii="Calibri" w:hAnsi="Calibri"/>
          <w:i/>
          <w:sz w:val="22"/>
        </w:rPr>
        <w:t>Tôi có thể bớt một đô cho chị.</w:t>
      </w:r>
    </w:p>
    <w:p>
      <w:pPr>
        <w:spacing w:after="160" w:line="312" w:lineRule="auto"/>
      </w:pPr>
      <w:r>
        <w:rPr>
          <w:rFonts w:ascii="Calibri" w:hAnsi="Calibri"/>
          <w:b/>
          <w:sz w:val="22"/>
        </w:rPr>
        <w:t xml:space="preserve">Ms Lan: </w:t>
      </w:r>
      <w:r>
        <w:rPr>
          <w:rFonts w:ascii="Calibri" w:hAnsi="Calibri"/>
          <w:sz w:val="22"/>
        </w:rPr>
        <w:t xml:space="preserve">Thank you, that is generous of you.  </w:t>
      </w:r>
      <w:r>
        <w:rPr>
          <w:rFonts w:ascii="Calibri" w:hAnsi="Calibri"/>
          <w:i/>
          <w:sz w:val="22"/>
        </w:rPr>
        <w:t>Cảm ơn anh, anh hào phóng quá.</w:t>
      </w:r>
    </w:p>
    <w:p>
      <w:pPr>
        <w:spacing w:after="160" w:line="312" w:lineRule="auto"/>
      </w:pPr>
      <w:r>
        <w:rPr>
          <w:rFonts w:ascii="Calibri" w:hAnsi="Calibri"/>
          <w:b/>
          <w:sz w:val="22"/>
        </w:rPr>
        <w:t xml:space="preserve">Mr Barnaby: </w:t>
      </w:r>
      <w:r>
        <w:rPr>
          <w:rFonts w:ascii="Calibri" w:hAnsi="Calibri"/>
          <w:sz w:val="22"/>
        </w:rPr>
        <w:t xml:space="preserve">Do you have any of the newest stock available?  </w:t>
      </w:r>
      <w:r>
        <w:rPr>
          <w:rFonts w:ascii="Calibri" w:hAnsi="Calibri"/>
          <w:i/>
          <w:sz w:val="22"/>
        </w:rPr>
        <w:t>Chị có hàng mới nhất còn hàng không?</w:t>
      </w:r>
    </w:p>
    <w:p>
      <w:pPr>
        <w:spacing w:after="160" w:line="312" w:lineRule="auto"/>
      </w:pPr>
      <w:r>
        <w:rPr>
          <w:rFonts w:ascii="Calibri" w:hAnsi="Calibri"/>
          <w:b/>
          <w:sz w:val="22"/>
        </w:rPr>
        <w:t xml:space="preserve">Ms Lan: </w:t>
      </w:r>
      <w:r>
        <w:rPr>
          <w:rFonts w:ascii="Calibri" w:hAnsi="Calibri"/>
          <w:sz w:val="22"/>
        </w:rPr>
        <w:t xml:space="preserve">Yes, the newest stock just arrived today.  </w:t>
      </w:r>
      <w:r>
        <w:rPr>
          <w:rFonts w:ascii="Calibri" w:hAnsi="Calibri"/>
          <w:i/>
          <w:sz w:val="22"/>
        </w:rPr>
        <w:t>Có, hàng mới nhất vừa về hôm nay.</w:t>
      </w:r>
    </w:p>
    <w:p>
      <w:pPr>
        <w:spacing w:after="160" w:line="312" w:lineRule="auto"/>
      </w:pPr>
      <w:r>
        <w:rPr>
          <w:rFonts w:ascii="Calibri" w:hAnsi="Calibri"/>
          <w:b/>
          <w:sz w:val="22"/>
        </w:rPr>
        <w:t xml:space="preserve">Mr Barnaby: </w:t>
      </w:r>
      <w:r>
        <w:rPr>
          <w:rFonts w:ascii="Calibri" w:hAnsi="Calibri"/>
          <w:sz w:val="22"/>
        </w:rPr>
        <w:t xml:space="preserve">Perfect timing, let me see it.  </w:t>
      </w:r>
      <w:r>
        <w:rPr>
          <w:rFonts w:ascii="Calibri" w:hAnsi="Calibri"/>
          <w:i/>
          <w:sz w:val="22"/>
        </w:rPr>
        <w:t>Đúng lúc quá, cho tôi xem thử.</w:t>
      </w:r>
    </w:p>
    <w:p>
      <w:pPr>
        <w:spacing w:after="160" w:line="312" w:lineRule="auto"/>
      </w:pPr>
      <w:r>
        <w:rPr>
          <w:rFonts w:ascii="Calibri" w:hAnsi="Calibri"/>
          <w:b/>
          <w:sz w:val="22"/>
        </w:rPr>
        <w:t xml:space="preserve">Ms Lan: </w:t>
      </w:r>
      <w:r>
        <w:rPr>
          <w:rFonts w:ascii="Calibri" w:hAnsi="Calibri"/>
          <w:sz w:val="22"/>
        </w:rPr>
        <w:t xml:space="preserve">Is gift wrapping available for this present?  </w:t>
      </w:r>
      <w:r>
        <w:rPr>
          <w:rFonts w:ascii="Calibri" w:hAnsi="Calibri"/>
          <w:i/>
          <w:sz w:val="22"/>
        </w:rPr>
        <w:t>Có gói quà cho món này không?</w:t>
      </w:r>
    </w:p>
    <w:p>
      <w:pPr>
        <w:spacing w:after="160" w:line="312" w:lineRule="auto"/>
      </w:pPr>
      <w:r>
        <w:rPr>
          <w:rFonts w:ascii="Calibri" w:hAnsi="Calibri"/>
          <w:b/>
          <w:sz w:val="22"/>
        </w:rPr>
        <w:t xml:space="preserve">Mr Barnaby: </w:t>
      </w:r>
      <w:r>
        <w:rPr>
          <w:rFonts w:ascii="Calibri" w:hAnsi="Calibri"/>
          <w:sz w:val="22"/>
        </w:rPr>
        <w:t xml:space="preserve">Yes, gift wrapping is free of charge.  </w:t>
      </w:r>
      <w:r>
        <w:rPr>
          <w:rFonts w:ascii="Calibri" w:hAnsi="Calibri"/>
          <w:i/>
          <w:sz w:val="22"/>
        </w:rPr>
        <w:t>Có, gói quà miễn phí.</w:t>
      </w:r>
    </w:p>
    <w:p>
      <w:pPr>
        <w:spacing w:after="160" w:line="312" w:lineRule="auto"/>
      </w:pPr>
      <w:r>
        <w:rPr>
          <w:rFonts w:ascii="Calibri" w:hAnsi="Calibri"/>
          <w:b/>
          <w:sz w:val="22"/>
        </w:rPr>
        <w:t xml:space="preserve">Ms Lan: </w:t>
      </w:r>
      <w:r>
        <w:rPr>
          <w:rFonts w:ascii="Calibri" w:hAnsi="Calibri"/>
          <w:sz w:val="22"/>
        </w:rPr>
        <w:t xml:space="preserve">That is a lovely little extra.  </w:t>
      </w:r>
      <w:r>
        <w:rPr>
          <w:rFonts w:ascii="Calibri" w:hAnsi="Calibri"/>
          <w:i/>
          <w:sz w:val="22"/>
        </w:rPr>
        <w:t>Đó là một dịch vụ thêm dễ thương quá.</w:t>
      </w:r>
    </w:p>
    <w:p>
      <w:pPr>
        <w:spacing w:after="160" w:line="312" w:lineRule="auto"/>
      </w:pPr>
      <w:r>
        <w:rPr>
          <w:rFonts w:ascii="Calibri" w:hAnsi="Calibri"/>
          <w:b/>
          <w:sz w:val="22"/>
        </w:rPr>
        <w:t xml:space="preserve">Mr Barnaby: </w:t>
      </w:r>
      <w:r>
        <w:rPr>
          <w:rFonts w:ascii="Calibri" w:hAnsi="Calibri"/>
          <w:sz w:val="22"/>
        </w:rPr>
        <w:t xml:space="preserve">Does this item come with a warranty?  </w:t>
      </w:r>
      <w:r>
        <w:rPr>
          <w:rFonts w:ascii="Calibri" w:hAnsi="Calibri"/>
          <w:i/>
          <w:sz w:val="22"/>
        </w:rPr>
        <w:t>Món này có kèm bảo hành không?</w:t>
      </w:r>
    </w:p>
    <w:p>
      <w:pPr>
        <w:spacing w:after="160" w:line="312" w:lineRule="auto"/>
      </w:pPr>
      <w:r>
        <w:rPr>
          <w:rFonts w:ascii="Calibri" w:hAnsi="Calibri"/>
          <w:b/>
          <w:sz w:val="22"/>
        </w:rPr>
        <w:t xml:space="preserve">Ms Lan: </w:t>
      </w:r>
      <w:r>
        <w:rPr>
          <w:rFonts w:ascii="Calibri" w:hAnsi="Calibri"/>
          <w:sz w:val="22"/>
        </w:rPr>
        <w:t xml:space="preserve">Yes, a full year of warranty coverage.  </w:t>
      </w:r>
      <w:r>
        <w:rPr>
          <w:rFonts w:ascii="Calibri" w:hAnsi="Calibri"/>
          <w:i/>
          <w:sz w:val="22"/>
        </w:rPr>
        <w:t>Có, được bảo hành trọn một năm.</w:t>
      </w:r>
    </w:p>
    <w:p>
      <w:pPr>
        <w:spacing w:after="160" w:line="312" w:lineRule="auto"/>
      </w:pPr>
      <w:r>
        <w:rPr>
          <w:rFonts w:ascii="Calibri" w:hAnsi="Calibri"/>
          <w:b/>
          <w:sz w:val="22"/>
        </w:rPr>
        <w:t xml:space="preserve">Mr Barnaby: </w:t>
      </w:r>
      <w:r>
        <w:rPr>
          <w:rFonts w:ascii="Calibri" w:hAnsi="Calibri"/>
          <w:sz w:val="22"/>
        </w:rPr>
        <w:t xml:space="preserve">Good to know, that gives me peace of mind.  </w:t>
      </w:r>
      <w:r>
        <w:rPr>
          <w:rFonts w:ascii="Calibri" w:hAnsi="Calibri"/>
          <w:i/>
          <w:sz w:val="22"/>
        </w:rPr>
        <w:t>Biết vậy tốt rồi, tôi yên tâm hơn.</w:t>
      </w:r>
    </w:p>
    <w:p>
      <w:pPr>
        <w:spacing w:after="160" w:line="312" w:lineRule="auto"/>
      </w:pPr>
      <w:r>
        <w:rPr>
          <w:rFonts w:ascii="Calibri" w:hAnsi="Calibri"/>
          <w:b/>
          <w:sz w:val="22"/>
        </w:rPr>
        <w:t xml:space="preserve">Ms Lan: </w:t>
      </w:r>
      <w:r>
        <w:rPr>
          <w:rFonts w:ascii="Calibri" w:hAnsi="Calibri"/>
          <w:sz w:val="22"/>
        </w:rPr>
        <w:t xml:space="preserve">Could I try a sample of this before buying?  </w:t>
      </w:r>
      <w:r>
        <w:rPr>
          <w:rFonts w:ascii="Calibri" w:hAnsi="Calibri"/>
          <w:i/>
          <w:sz w:val="22"/>
        </w:rPr>
        <w:t>Tôi thử mẫu món này trước khi mua được không?</w:t>
      </w:r>
    </w:p>
    <w:p>
      <w:pPr>
        <w:spacing w:after="160" w:line="312" w:lineRule="auto"/>
      </w:pPr>
      <w:r>
        <w:rPr>
          <w:rFonts w:ascii="Calibri" w:hAnsi="Calibri"/>
          <w:b/>
          <w:sz w:val="22"/>
        </w:rPr>
        <w:t xml:space="preserve">Mr Barnaby: </w:t>
      </w:r>
      <w:r>
        <w:rPr>
          <w:rFonts w:ascii="Calibri" w:hAnsi="Calibri"/>
          <w:sz w:val="22"/>
        </w:rPr>
        <w:t xml:space="preserve">Of course, here is a small sample for you.  </w:t>
      </w:r>
      <w:r>
        <w:rPr>
          <w:rFonts w:ascii="Calibri" w:hAnsi="Calibri"/>
          <w:i/>
          <w:sz w:val="22"/>
        </w:rPr>
        <w:t>Được chứ, đây là mẫu nhỏ cho chị.</w:t>
      </w:r>
    </w:p>
    <w:p>
      <w:pPr>
        <w:spacing w:after="160" w:line="312" w:lineRule="auto"/>
      </w:pPr>
      <w:r>
        <w:rPr>
          <w:rFonts w:ascii="Calibri" w:hAnsi="Calibri"/>
          <w:b/>
          <w:sz w:val="22"/>
        </w:rPr>
        <w:t xml:space="preserve">Ms Lan: </w:t>
      </w:r>
      <w:r>
        <w:rPr>
          <w:rFonts w:ascii="Calibri" w:hAnsi="Calibri"/>
          <w:sz w:val="22"/>
        </w:rPr>
        <w:t xml:space="preserve">Thank you, this tastes wonderful.  </w:t>
      </w:r>
      <w:r>
        <w:rPr>
          <w:rFonts w:ascii="Calibri" w:hAnsi="Calibri"/>
          <w:i/>
          <w:sz w:val="22"/>
        </w:rPr>
        <w:t>Cảm ơn anh, cái này ngon quá.</w:t>
      </w:r>
    </w:p>
    <w:p>
      <w:pPr>
        <w:spacing w:after="160" w:line="312" w:lineRule="auto"/>
      </w:pPr>
      <w:r>
        <w:rPr>
          <w:rFonts w:ascii="Calibri" w:hAnsi="Calibri"/>
          <w:b/>
          <w:sz w:val="22"/>
        </w:rPr>
        <w:t xml:space="preserve">Mr Barnaby: </w:t>
      </w:r>
      <w:r>
        <w:rPr>
          <w:rFonts w:ascii="Calibri" w:hAnsi="Calibri"/>
          <w:sz w:val="22"/>
        </w:rPr>
        <w:t xml:space="preserve">Where can I find kitchen towels in this shop?  </w:t>
      </w:r>
      <w:r>
        <w:rPr>
          <w:rFonts w:ascii="Calibri" w:hAnsi="Calibri"/>
          <w:i/>
          <w:sz w:val="22"/>
        </w:rPr>
        <w:t>Khăn lau bếp ở cửa hàng này nằm ở đâu?</w:t>
      </w:r>
    </w:p>
    <w:p>
      <w:pPr>
        <w:spacing w:after="160" w:line="312" w:lineRule="auto"/>
      </w:pPr>
      <w:r>
        <w:rPr>
          <w:rFonts w:ascii="Calibri" w:hAnsi="Calibri"/>
          <w:b/>
          <w:sz w:val="22"/>
        </w:rPr>
        <w:t xml:space="preserve">Ms Lan: </w:t>
      </w:r>
      <w:r>
        <w:rPr>
          <w:rFonts w:ascii="Calibri" w:hAnsi="Calibri"/>
          <w:sz w:val="22"/>
        </w:rPr>
        <w:t xml:space="preserve">They are on the third aisle to the left.  </w:t>
      </w:r>
      <w:r>
        <w:rPr>
          <w:rFonts w:ascii="Calibri" w:hAnsi="Calibri"/>
          <w:i/>
          <w:sz w:val="22"/>
        </w:rPr>
        <w:t>Chúng ở dãy kệ thứ ba bên trái.</w:t>
      </w:r>
    </w:p>
    <w:p>
      <w:pPr>
        <w:spacing w:after="160" w:line="312" w:lineRule="auto"/>
      </w:pPr>
      <w:r>
        <w:rPr>
          <w:rFonts w:ascii="Calibri" w:hAnsi="Calibri"/>
          <w:b/>
          <w:sz w:val="22"/>
        </w:rPr>
        <w:t xml:space="preserve">Mr Barnaby: </w:t>
      </w:r>
      <w:r>
        <w:rPr>
          <w:rFonts w:ascii="Calibri" w:hAnsi="Calibri"/>
          <w:sz w:val="22"/>
        </w:rPr>
        <w:t xml:space="preserve">Great, third aisle it is.  </w:t>
      </w:r>
      <w:r>
        <w:rPr>
          <w:rFonts w:ascii="Calibri" w:hAnsi="Calibri"/>
          <w:i/>
          <w:sz w:val="22"/>
        </w:rPr>
        <w:t>Tốt, dãy kệ thứ ba, được rồi.</w:t>
      </w:r>
    </w:p>
    <w:p>
      <w:pPr>
        <w:spacing w:after="160" w:line="312" w:lineRule="auto"/>
      </w:pPr>
      <w:r>
        <w:rPr>
          <w:rFonts w:ascii="Calibri" w:hAnsi="Calibri"/>
          <w:b/>
          <w:sz w:val="22"/>
        </w:rPr>
        <w:t xml:space="preserve">Ms Lan: </w:t>
      </w:r>
      <w:r>
        <w:rPr>
          <w:rFonts w:ascii="Calibri" w:hAnsi="Calibri"/>
          <w:sz w:val="22"/>
        </w:rPr>
        <w:t xml:space="preserve">Does this shop accept mobile phone payments?  </w:t>
      </w:r>
      <w:r>
        <w:rPr>
          <w:rFonts w:ascii="Calibri" w:hAnsi="Calibri"/>
          <w:i/>
          <w:sz w:val="22"/>
        </w:rPr>
        <w:t>Cửa hàng này có nhận thanh toán qua điện thoại không?</w:t>
      </w:r>
    </w:p>
    <w:p>
      <w:pPr>
        <w:spacing w:after="160" w:line="312" w:lineRule="auto"/>
      </w:pPr>
      <w:r>
        <w:rPr>
          <w:rFonts w:ascii="Calibri" w:hAnsi="Calibri"/>
          <w:b/>
          <w:sz w:val="22"/>
        </w:rPr>
        <w:t xml:space="preserve">Mr Barnaby: </w:t>
      </w:r>
      <w:r>
        <w:rPr>
          <w:rFonts w:ascii="Calibri" w:hAnsi="Calibri"/>
          <w:sz w:val="22"/>
        </w:rPr>
        <w:t xml:space="preserve">Yes, we accept mobile payments as well.  </w:t>
      </w:r>
      <w:r>
        <w:rPr>
          <w:rFonts w:ascii="Calibri" w:hAnsi="Calibri"/>
          <w:i/>
          <w:sz w:val="22"/>
        </w:rPr>
        <w:t>Có, chúng tôi cũng nhận thanh toán qua điện thoại.</w:t>
      </w:r>
    </w:p>
    <w:p>
      <w:pPr>
        <w:spacing w:after="160" w:line="312" w:lineRule="auto"/>
      </w:pPr>
      <w:r>
        <w:rPr>
          <w:rFonts w:ascii="Calibri" w:hAnsi="Calibri"/>
          <w:b/>
          <w:sz w:val="22"/>
        </w:rPr>
        <w:t xml:space="preserve">Ms Lan: </w:t>
      </w:r>
      <w:r>
        <w:rPr>
          <w:rFonts w:ascii="Calibri" w:hAnsi="Calibri"/>
          <w:sz w:val="22"/>
        </w:rPr>
        <w:t xml:space="preserve">That makes paying much quicker.  </w:t>
      </w:r>
      <w:r>
        <w:rPr>
          <w:rFonts w:ascii="Calibri" w:hAnsi="Calibri"/>
          <w:i/>
          <w:sz w:val="22"/>
        </w:rPr>
        <w:t>Vậy thanh toán nhanh hơn nhiều.</w:t>
      </w:r>
    </w:p>
    <w:p>
      <w:pPr>
        <w:spacing w:after="160" w:line="312" w:lineRule="auto"/>
      </w:pPr>
      <w:r>
        <w:rPr>
          <w:rFonts w:ascii="Calibri" w:hAnsi="Calibri"/>
          <w:b/>
          <w:sz w:val="22"/>
        </w:rPr>
        <w:t xml:space="preserve">Mr Barnaby: </w:t>
      </w:r>
      <w:r>
        <w:rPr>
          <w:rFonts w:ascii="Calibri" w:hAnsi="Calibri"/>
          <w:sz w:val="22"/>
        </w:rPr>
        <w:t xml:space="preserve">Could you help me find a good umbrella here?  </w:t>
      </w:r>
      <w:r>
        <w:rPr>
          <w:rFonts w:ascii="Calibri" w:hAnsi="Calibri"/>
          <w:i/>
          <w:sz w:val="22"/>
        </w:rPr>
        <w:t>Chị giúp tôi tìm một cây dù tốt ở đây được không?</w:t>
      </w:r>
    </w:p>
    <w:p>
      <w:pPr>
        <w:spacing w:after="160" w:line="312" w:lineRule="auto"/>
      </w:pPr>
      <w:r>
        <w:rPr>
          <w:rFonts w:ascii="Calibri" w:hAnsi="Calibri"/>
          <w:b/>
          <w:sz w:val="22"/>
        </w:rPr>
        <w:t xml:space="preserve">Ms Lan: </w:t>
      </w:r>
      <w:r>
        <w:rPr>
          <w:rFonts w:ascii="Calibri" w:hAnsi="Calibri"/>
          <w:sz w:val="22"/>
        </w:rPr>
        <w:t xml:space="preserve">Sure, follow me, they are near the entrance.  </w:t>
      </w:r>
      <w:r>
        <w:rPr>
          <w:rFonts w:ascii="Calibri" w:hAnsi="Calibri"/>
          <w:i/>
          <w:sz w:val="22"/>
        </w:rPr>
        <w:t>Được chứ, đi theo tôi, dù ở gần cửa vào.</w:t>
      </w:r>
    </w:p>
    <w:p>
      <w:pPr>
        <w:spacing w:after="160" w:line="312" w:lineRule="auto"/>
      </w:pPr>
      <w:r>
        <w:rPr>
          <w:rFonts w:ascii="Calibri" w:hAnsi="Calibri"/>
          <w:b/>
          <w:sz w:val="22"/>
        </w:rPr>
        <w:t xml:space="preserve">Mr Barnaby: </w:t>
      </w:r>
      <w:r>
        <w:rPr>
          <w:rFonts w:ascii="Calibri" w:hAnsi="Calibri"/>
          <w:sz w:val="22"/>
        </w:rPr>
        <w:t xml:space="preserve">Thank you for showing me the way.  </w:t>
      </w:r>
      <w:r>
        <w:rPr>
          <w:rFonts w:ascii="Calibri" w:hAnsi="Calibri"/>
          <w:i/>
          <w:sz w:val="22"/>
        </w:rPr>
        <w:t>Cảm ơn chị đã chỉ đường.</w:t>
      </w:r>
    </w:p>
    <w:p>
      <w:pPr>
        <w:spacing w:after="160" w:line="312" w:lineRule="auto"/>
      </w:pPr>
      <w:r>
        <w:rPr>
          <w:rFonts w:ascii="Calibri" w:hAnsi="Calibri"/>
          <w:b/>
          <w:sz w:val="22"/>
        </w:rPr>
        <w:t xml:space="preserve">Ms Lan: </w:t>
      </w:r>
      <w:r>
        <w:rPr>
          <w:rFonts w:ascii="Calibri" w:hAnsi="Calibri"/>
          <w:sz w:val="22"/>
        </w:rPr>
        <w:t xml:space="preserve">Is there a cheaper option similar to this one?  </w:t>
      </w:r>
      <w:r>
        <w:rPr>
          <w:rFonts w:ascii="Calibri" w:hAnsi="Calibri"/>
          <w:i/>
          <w:sz w:val="22"/>
        </w:rPr>
        <w:t>Có lựa chọn nào rẻ hơn mà tương tự món này không?</w:t>
      </w:r>
    </w:p>
    <w:p>
      <w:pPr>
        <w:spacing w:after="160" w:line="312" w:lineRule="auto"/>
      </w:pPr>
      <w:r>
        <w:rPr>
          <w:rFonts w:ascii="Calibri" w:hAnsi="Calibri"/>
          <w:b/>
          <w:sz w:val="22"/>
        </w:rPr>
        <w:t xml:space="preserve">Mr Barnaby: </w:t>
      </w:r>
      <w:r>
        <w:rPr>
          <w:rFonts w:ascii="Calibri" w:hAnsi="Calibri"/>
          <w:sz w:val="22"/>
        </w:rPr>
        <w:t xml:space="preserve">Yes, this other brand is a bit cheaper.  </w:t>
      </w:r>
      <w:r>
        <w:rPr>
          <w:rFonts w:ascii="Calibri" w:hAnsi="Calibri"/>
          <w:i/>
          <w:sz w:val="22"/>
        </w:rPr>
        <w:t>Có, nhãn hiệu khác này rẻ hơn một chút.</w:t>
      </w:r>
    </w:p>
    <w:p>
      <w:pPr>
        <w:spacing w:after="160" w:line="312" w:lineRule="auto"/>
      </w:pPr>
      <w:r>
        <w:rPr>
          <w:rFonts w:ascii="Calibri" w:hAnsi="Calibri"/>
          <w:b/>
          <w:sz w:val="22"/>
        </w:rPr>
        <w:t xml:space="preserve">Ms Lan: </w:t>
      </w:r>
      <w:r>
        <w:rPr>
          <w:rFonts w:ascii="Calibri" w:hAnsi="Calibri"/>
          <w:sz w:val="22"/>
        </w:rPr>
        <w:t xml:space="preserve">I will take a look at that one too.  </w:t>
      </w:r>
      <w:r>
        <w:rPr>
          <w:rFonts w:ascii="Calibri" w:hAnsi="Calibri"/>
          <w:i/>
          <w:sz w:val="22"/>
        </w:rPr>
        <w:t>Tôi sẽ xem thử cái đó luôn.</w:t>
      </w:r>
    </w:p>
    <w:p>
      <w:pPr>
        <w:spacing w:after="160" w:line="312" w:lineRule="auto"/>
      </w:pPr>
      <w:r>
        <w:rPr>
          <w:rFonts w:ascii="Calibri" w:hAnsi="Calibri"/>
          <w:b/>
          <w:sz w:val="22"/>
        </w:rPr>
        <w:t xml:space="preserve">Mr Barnaby: </w:t>
      </w:r>
      <w:r>
        <w:rPr>
          <w:rFonts w:ascii="Calibri" w:hAnsi="Calibri"/>
          <w:sz w:val="22"/>
        </w:rPr>
        <w:t xml:space="preserve">What time does this particular shop shut tonight?  </w:t>
      </w:r>
      <w:r>
        <w:rPr>
          <w:rFonts w:ascii="Calibri" w:hAnsi="Calibri"/>
          <w:i/>
          <w:sz w:val="22"/>
        </w:rPr>
        <w:t>Cửa hàng này tối nay đóng cửa mấy giờ vậy?</w:t>
      </w:r>
    </w:p>
    <w:p>
      <w:pPr>
        <w:spacing w:after="160" w:line="312" w:lineRule="auto"/>
      </w:pPr>
      <w:r>
        <w:rPr>
          <w:rFonts w:ascii="Calibri" w:hAnsi="Calibri"/>
          <w:b/>
          <w:sz w:val="22"/>
        </w:rPr>
        <w:t xml:space="preserve">Ms Lan: </w:t>
      </w:r>
      <w:r>
        <w:rPr>
          <w:rFonts w:ascii="Calibri" w:hAnsi="Calibri"/>
          <w:sz w:val="22"/>
        </w:rPr>
        <w:t xml:space="preserve">We close at nine o'clock tonight.  </w:t>
      </w:r>
      <w:r>
        <w:rPr>
          <w:rFonts w:ascii="Calibri" w:hAnsi="Calibri"/>
          <w:i/>
          <w:sz w:val="22"/>
        </w:rPr>
        <w:t>Chúng tôi đóng cửa lúc chín giờ tối nay.</w:t>
      </w:r>
    </w:p>
    <w:p>
      <w:pPr>
        <w:spacing w:after="160" w:line="312" w:lineRule="auto"/>
      </w:pPr>
      <w:r>
        <w:rPr>
          <w:rFonts w:ascii="Calibri" w:hAnsi="Calibri"/>
          <w:b/>
          <w:sz w:val="22"/>
        </w:rPr>
        <w:t xml:space="preserve">Mr Barnaby: </w:t>
      </w:r>
      <w:r>
        <w:rPr>
          <w:rFonts w:ascii="Calibri" w:hAnsi="Calibri"/>
          <w:sz w:val="22"/>
        </w:rPr>
        <w:t xml:space="preserve">Good, I still have plenty of time.  </w:t>
      </w:r>
      <w:r>
        <w:rPr>
          <w:rFonts w:ascii="Calibri" w:hAnsi="Calibri"/>
          <w:i/>
          <w:sz w:val="22"/>
        </w:rPr>
        <w:t>Tốt, tôi vẫn còn nhiều thời gian.</w:t>
      </w:r>
    </w:p>
    <w:p>
      <w:pPr>
        <w:spacing w:after="160" w:line="312" w:lineRule="auto"/>
      </w:pPr>
      <w:r>
        <w:rPr>
          <w:rFonts w:ascii="Calibri" w:hAnsi="Calibri"/>
          <w:b/>
          <w:sz w:val="22"/>
        </w:rPr>
        <w:t xml:space="preserve">Ms Lan: </w:t>
      </w:r>
      <w:r>
        <w:rPr>
          <w:rFonts w:ascii="Calibri" w:hAnsi="Calibri"/>
          <w:sz w:val="22"/>
        </w:rPr>
        <w:t xml:space="preserve">Is this particular colour still in stock?  </w:t>
      </w:r>
      <w:r>
        <w:rPr>
          <w:rFonts w:ascii="Calibri" w:hAnsi="Calibri"/>
          <w:i/>
          <w:sz w:val="22"/>
        </w:rPr>
        <w:t>Màu này còn hàng không?</w:t>
      </w:r>
    </w:p>
    <w:p>
      <w:pPr>
        <w:spacing w:after="160" w:line="312" w:lineRule="auto"/>
      </w:pPr>
      <w:r>
        <w:rPr>
          <w:rFonts w:ascii="Calibri" w:hAnsi="Calibri"/>
          <w:b/>
          <w:sz w:val="22"/>
        </w:rPr>
        <w:t xml:space="preserve">Mr Barnaby: </w:t>
      </w:r>
      <w:r>
        <w:rPr>
          <w:rFonts w:ascii="Calibri" w:hAnsi="Calibri"/>
          <w:sz w:val="22"/>
        </w:rPr>
        <w:t xml:space="preserve">Yes, we still have a few left.  </w:t>
      </w:r>
      <w:r>
        <w:rPr>
          <w:rFonts w:ascii="Calibri" w:hAnsi="Calibri"/>
          <w:i/>
          <w:sz w:val="22"/>
        </w:rPr>
        <w:t>Có, chúng tôi còn một ít.</w:t>
      </w:r>
    </w:p>
    <w:p>
      <w:pPr>
        <w:spacing w:after="160" w:line="312" w:lineRule="auto"/>
      </w:pPr>
      <w:r>
        <w:rPr>
          <w:rFonts w:ascii="Calibri" w:hAnsi="Calibri"/>
          <w:b/>
          <w:sz w:val="22"/>
        </w:rPr>
        <w:t xml:space="preserve">Ms Lan: </w:t>
      </w:r>
      <w:r>
        <w:rPr>
          <w:rFonts w:ascii="Calibri" w:hAnsi="Calibri"/>
          <w:sz w:val="22"/>
        </w:rPr>
        <w:t xml:space="preserve">Great, I will take one right away.  </w:t>
      </w:r>
      <w:r>
        <w:rPr>
          <w:rFonts w:ascii="Calibri" w:hAnsi="Calibri"/>
          <w:i/>
          <w:sz w:val="22"/>
        </w:rPr>
        <w:t>Tuyệt, tôi lấy một cái ngay.</w:t>
      </w:r>
    </w:p>
    <w:p>
      <w:pPr>
        <w:spacing w:after="160" w:line="312" w:lineRule="auto"/>
      </w:pPr>
      <w:r>
        <w:rPr>
          <w:rFonts w:ascii="Calibri" w:hAnsi="Calibri"/>
          <w:b/>
          <w:sz w:val="22"/>
        </w:rPr>
        <w:t xml:space="preserve">Mr Barnaby: </w:t>
      </w:r>
      <w:r>
        <w:rPr>
          <w:rFonts w:ascii="Calibri" w:hAnsi="Calibri"/>
          <w:sz w:val="22"/>
        </w:rPr>
        <w:t xml:space="preserve">What is the exchange policy if the size is wrong?  </w:t>
      </w:r>
      <w:r>
        <w:rPr>
          <w:rFonts w:ascii="Calibri" w:hAnsi="Calibri"/>
          <w:i/>
          <w:sz w:val="22"/>
        </w:rPr>
        <w:t>Chính sách đổi hàng thế nào nếu sai size?</w:t>
      </w:r>
    </w:p>
    <w:p>
      <w:pPr>
        <w:spacing w:after="160" w:line="312" w:lineRule="auto"/>
      </w:pPr>
      <w:r>
        <w:rPr>
          <w:rFonts w:ascii="Calibri" w:hAnsi="Calibri"/>
          <w:b/>
          <w:sz w:val="22"/>
        </w:rPr>
        <w:t xml:space="preserve">Ms Lan: </w:t>
      </w:r>
      <w:r>
        <w:rPr>
          <w:rFonts w:ascii="Calibri" w:hAnsi="Calibri"/>
          <w:sz w:val="22"/>
        </w:rPr>
        <w:t xml:space="preserve">You can exchange it within two weeks with the receipt.  </w:t>
      </w:r>
      <w:r>
        <w:rPr>
          <w:rFonts w:ascii="Calibri" w:hAnsi="Calibri"/>
          <w:i/>
          <w:sz w:val="22"/>
        </w:rPr>
        <w:t>Chị có thể đổi trong vòng hai tuần kèm hóa đơn.</w:t>
      </w:r>
    </w:p>
    <w:p>
      <w:pPr>
        <w:spacing w:after="160" w:line="312" w:lineRule="auto"/>
      </w:pPr>
      <w:r>
        <w:rPr>
          <w:rFonts w:ascii="Calibri" w:hAnsi="Calibri"/>
          <w:b/>
          <w:sz w:val="22"/>
        </w:rPr>
        <w:t xml:space="preserve">Mr Barnaby: </w:t>
      </w:r>
      <w:r>
        <w:rPr>
          <w:rFonts w:ascii="Calibri" w:hAnsi="Calibri"/>
          <w:sz w:val="22"/>
        </w:rPr>
        <w:t xml:space="preserve">That sounds fair enough, thank you.  </w:t>
      </w:r>
      <w:r>
        <w:rPr>
          <w:rFonts w:ascii="Calibri" w:hAnsi="Calibri"/>
          <w:i/>
          <w:sz w:val="22"/>
        </w:rPr>
        <w:t>Nghe hợp lý đấy, cảm ơn chị.</w:t>
      </w:r>
    </w:p>
    <w:p>
      <w:pPr>
        <w:spacing w:after="160" w:line="312" w:lineRule="auto"/>
      </w:pPr>
      <w:r>
        <w:rPr>
          <w:rFonts w:ascii="Calibri" w:hAnsi="Calibri"/>
          <w:b/>
          <w:sz w:val="22"/>
        </w:rPr>
        <w:t xml:space="preserve">Ms Lan: </w:t>
      </w:r>
      <w:r>
        <w:rPr>
          <w:rFonts w:ascii="Calibri" w:hAnsi="Calibri"/>
          <w:sz w:val="22"/>
        </w:rPr>
        <w:t xml:space="preserve">Is there a better price if I buy two of these together?  </w:t>
      </w:r>
      <w:r>
        <w:rPr>
          <w:rFonts w:ascii="Calibri" w:hAnsi="Calibri"/>
          <w:i/>
          <w:sz w:val="22"/>
        </w:rPr>
        <w:t>Nếu mua hai món này cùng lúc có giá tốt hơn không?</w:t>
      </w:r>
    </w:p>
    <w:p>
      <w:pPr>
        <w:spacing w:after="160" w:line="312" w:lineRule="auto"/>
      </w:pPr>
      <w:r>
        <w:rPr>
          <w:rFonts w:ascii="Calibri" w:hAnsi="Calibri"/>
          <w:b/>
          <w:sz w:val="22"/>
        </w:rPr>
        <w:t xml:space="preserve">Mr Barnaby: </w:t>
      </w:r>
      <w:r>
        <w:rPr>
          <w:rFonts w:ascii="Calibri" w:hAnsi="Calibri"/>
          <w:sz w:val="22"/>
        </w:rPr>
        <w:t xml:space="preserve">Yes, buying two saves you three dollars total.  </w:t>
      </w:r>
      <w:r>
        <w:rPr>
          <w:rFonts w:ascii="Calibri" w:hAnsi="Calibri"/>
          <w:i/>
          <w:sz w:val="22"/>
        </w:rPr>
        <w:t>Có, mua hai món tiết kiệm được ba đô tổng cộng.</w:t>
      </w:r>
    </w:p>
    <w:p>
      <w:pPr>
        <w:spacing w:after="160" w:line="312" w:lineRule="auto"/>
      </w:pPr>
      <w:r>
        <w:rPr>
          <w:rFonts w:ascii="Calibri" w:hAnsi="Calibri"/>
          <w:b/>
          <w:sz w:val="22"/>
        </w:rPr>
        <w:t xml:space="preserve">Ms Lan: </w:t>
      </w:r>
      <w:r>
        <w:rPr>
          <w:rFonts w:ascii="Calibri" w:hAnsi="Calibri"/>
          <w:sz w:val="22"/>
        </w:rPr>
        <w:t xml:space="preserve">Then I will take two of them.  </w:t>
      </w:r>
      <w:r>
        <w:rPr>
          <w:rFonts w:ascii="Calibri" w:hAnsi="Calibri"/>
          <w:i/>
          <w:sz w:val="22"/>
        </w:rPr>
        <w:t>Vậy tôi lấy hai cái luôn.</w:t>
      </w:r>
    </w:p>
    <w:p>
      <w:pPr>
        <w:spacing w:after="160" w:line="312" w:lineRule="auto"/>
      </w:pPr>
      <w:r>
        <w:rPr>
          <w:rFonts w:ascii="Calibri" w:hAnsi="Calibri"/>
          <w:b/>
          <w:sz w:val="22"/>
        </w:rPr>
        <w:t xml:space="preserve">Mr Barnaby: </w:t>
      </w:r>
      <w:r>
        <w:rPr>
          <w:rFonts w:ascii="Calibri" w:hAnsi="Calibri"/>
          <w:sz w:val="22"/>
        </w:rPr>
        <w:t xml:space="preserve">Which of these two colours would you recommend?  </w:t>
      </w:r>
      <w:r>
        <w:rPr>
          <w:rFonts w:ascii="Calibri" w:hAnsi="Calibri"/>
          <w:i/>
          <w:sz w:val="22"/>
        </w:rPr>
        <w:t>Chị nghĩ tôi nên chọn màu nào trong hai màu này?</w:t>
      </w:r>
    </w:p>
    <w:p>
      <w:pPr>
        <w:spacing w:after="160" w:line="312" w:lineRule="auto"/>
      </w:pPr>
      <w:r>
        <w:rPr>
          <w:rFonts w:ascii="Calibri" w:hAnsi="Calibri"/>
          <w:b/>
          <w:sz w:val="22"/>
        </w:rPr>
        <w:t xml:space="preserve">Ms Lan: </w:t>
      </w:r>
      <w:r>
        <w:rPr>
          <w:rFonts w:ascii="Calibri" w:hAnsi="Calibri"/>
          <w:sz w:val="22"/>
        </w:rPr>
        <w:t xml:space="preserve">I personally think the blue one suits you better.  </w:t>
      </w:r>
      <w:r>
        <w:rPr>
          <w:rFonts w:ascii="Calibri" w:hAnsi="Calibri"/>
          <w:i/>
          <w:sz w:val="22"/>
        </w:rPr>
        <w:t>Cá nhân tôi nghĩ màu xanh hợp với anh hơn.</w:t>
      </w:r>
    </w:p>
    <w:p>
      <w:pPr>
        <w:spacing w:after="160" w:line="312" w:lineRule="auto"/>
      </w:pPr>
      <w:r>
        <w:rPr>
          <w:rFonts w:ascii="Calibri" w:hAnsi="Calibri"/>
          <w:b/>
          <w:sz w:val="22"/>
        </w:rPr>
        <w:t xml:space="preserve">Mr Barnaby: </w:t>
      </w:r>
      <w:r>
        <w:rPr>
          <w:rFonts w:ascii="Calibri" w:hAnsi="Calibri"/>
          <w:sz w:val="22"/>
        </w:rPr>
        <w:t xml:space="preserve">Thank you, I will trust your judgment.  </w:t>
      </w:r>
      <w:r>
        <w:rPr>
          <w:rFonts w:ascii="Calibri" w:hAnsi="Calibri"/>
          <w:i/>
          <w:sz w:val="22"/>
        </w:rPr>
        <w:t>Cảm ơn chị, tôi sẽ nghe theo ý chị.</w:t>
      </w:r>
    </w:p>
    <w:p>
      <w:pPr>
        <w:spacing w:after="160" w:line="312" w:lineRule="auto"/>
      </w:pPr>
      <w:r>
        <w:rPr>
          <w:rFonts w:ascii="Calibri" w:hAnsi="Calibri"/>
          <w:b/>
          <w:sz w:val="22"/>
        </w:rPr>
        <w:t xml:space="preserve">Ms Lan: </w:t>
      </w:r>
      <w:r>
        <w:rPr>
          <w:rFonts w:ascii="Calibri" w:hAnsi="Calibri"/>
          <w:sz w:val="22"/>
        </w:rPr>
        <w:t xml:space="preserve">Can this shop deliver an order on the same day?  </w:t>
      </w:r>
      <w:r>
        <w:rPr>
          <w:rFonts w:ascii="Calibri" w:hAnsi="Calibri"/>
          <w:i/>
          <w:sz w:val="22"/>
        </w:rPr>
        <w:t>Cửa hàng này giao hàng trong ngày được không?</w:t>
      </w:r>
    </w:p>
    <w:p>
      <w:pPr>
        <w:spacing w:after="160" w:line="312" w:lineRule="auto"/>
      </w:pPr>
      <w:r>
        <w:rPr>
          <w:rFonts w:ascii="Calibri" w:hAnsi="Calibri"/>
          <w:b/>
          <w:sz w:val="22"/>
        </w:rPr>
        <w:t xml:space="preserve">Mr Barnaby: </w:t>
      </w:r>
      <w:r>
        <w:rPr>
          <w:rFonts w:ascii="Calibri" w:hAnsi="Calibri"/>
          <w:sz w:val="22"/>
        </w:rPr>
        <w:t xml:space="preserve">Yes, same-day delivery is available before noon.  </w:t>
      </w:r>
      <w:r>
        <w:rPr>
          <w:rFonts w:ascii="Calibri" w:hAnsi="Calibri"/>
          <w:i/>
          <w:sz w:val="22"/>
        </w:rPr>
        <w:t>Có, giao hàng trong ngày nếu đặt trước buổi trưa.</w:t>
      </w:r>
    </w:p>
    <w:p>
      <w:pPr>
        <w:spacing w:after="160" w:line="312" w:lineRule="auto"/>
      </w:pPr>
      <w:r>
        <w:rPr>
          <w:rFonts w:ascii="Calibri" w:hAnsi="Calibri"/>
          <w:b/>
          <w:sz w:val="22"/>
        </w:rPr>
        <w:t xml:space="preserve">Ms Lan: </w:t>
      </w:r>
      <w:r>
        <w:rPr>
          <w:rFonts w:ascii="Calibri" w:hAnsi="Calibri"/>
          <w:sz w:val="22"/>
        </w:rPr>
        <w:t xml:space="preserve">Perfect, I will order right now then.  </w:t>
      </w:r>
      <w:r>
        <w:rPr>
          <w:rFonts w:ascii="Calibri" w:hAnsi="Calibri"/>
          <w:i/>
          <w:sz w:val="22"/>
        </w:rPr>
        <w:t>Hoàn hảo, vậy tôi đặt ngay bây giờ.</w:t>
      </w:r>
    </w:p>
    <w:p>
      <w:pPr>
        <w:spacing w:after="160" w:line="312" w:lineRule="auto"/>
      </w:pPr>
      <w:r>
        <w:rPr>
          <w:rFonts w:ascii="Calibri" w:hAnsi="Calibri"/>
          <w:b/>
          <w:sz w:val="22"/>
        </w:rPr>
        <w:t xml:space="preserve">Mr Barnaby: </w:t>
      </w:r>
      <w:r>
        <w:rPr>
          <w:rFonts w:ascii="Calibri" w:hAnsi="Calibri"/>
          <w:sz w:val="22"/>
        </w:rPr>
        <w:t xml:space="preserve">Why do simple shopping questions like these matter so much anyway?  </w:t>
      </w:r>
      <w:r>
        <w:rPr>
          <w:rFonts w:ascii="Calibri" w:hAnsi="Calibri"/>
          <w:i/>
          <w:sz w:val="22"/>
        </w:rPr>
        <w:t>Vậy vì sao những câu hỏi mua sắm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shop confidently without any confusion at all.  </w:t>
      </w:r>
      <w:r>
        <w:rPr>
          <w:rFonts w:ascii="Calibri" w:hAnsi="Calibri"/>
          <w:i/>
          <w:sz w:val="22"/>
        </w:rPr>
        <w:t>Chúng giúp mình mua sắm tự tin mà không hề bối rối.</w:t>
      </w:r>
    </w:p>
    <w:p>
      <w:pPr>
        <w:spacing w:after="160" w:line="312" w:lineRule="auto"/>
      </w:pPr>
      <w:r>
        <w:rPr>
          <w:rFonts w:ascii="Calibri" w:hAnsi="Calibri"/>
          <w:b/>
          <w:sz w:val="22"/>
        </w:rPr>
        <w:t xml:space="preserve">Mr Barnaby: </w:t>
      </w:r>
      <w:r>
        <w:rPr>
          <w:rFonts w:ascii="Calibri" w:hAnsi="Calibri"/>
          <w:sz w:val="22"/>
        </w:rPr>
        <w:t xml:space="preserve">That is very true, small questions save a lot of trouble.  </w:t>
      </w:r>
      <w:r>
        <w:rPr>
          <w:rFonts w:ascii="Calibri" w:hAnsi="Calibri"/>
          <w:i/>
          <w:sz w:val="22"/>
        </w:rPr>
        <w:t>Đúng vậy thật, những câu hỏi nhỏ giúp tránh được rất nhiều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0116</w:t>
            </w:r>
          </w:p>
        </w:tc>
        <w:tc>
          <w:tcPr>
            <w:tcW w:type="dxa" w:w="7824"/>
            <w:shd w:val="clear" w:color="auto" w:fill="D9E2F3"/>
          </w:tcPr>
          <w:p>
            <w:r>
              <w:rPr>
                <w:rFonts w:ascii="Arial" w:hAnsi="Arial"/>
                <w:b/>
                <w:color w:val="1F3864"/>
                <w:sz w:val="30"/>
              </w:rPr>
              <w:t>Asking and Answering Very Simple Questions About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Octavia are neighbours who often shop for clothes together, and simple first-time questions about clothing and personal items come up constantly. Across many everyday moments -- asking if a shirt comes in another colour, asking where the fitting room is, asking if a size runs small, asking the price of a jacket, asking if shoes come in a half size, asking if an item is machine washable, asking where scarves are kept, asking if a belt can be shortened, asking for a different length of trousers, asking if socks are sold in pairs or sets, asking if a hat fits a certain head size, asking where sunglasses are displayed, asking if gloves come lined, asking if a coat has a hood, asking for a mirror to check an outfit, asking if a dress can be altered, asking where handbags are kept, asking if a wallet has many compartments, asking if an umbrella folds up small, asking if jewellery is real or costume, asking where children's clothes are located, asking if a raincoat is waterproof, asking for a bigger size of shoes, asking if a shirt is formal or casual, asking where ties are sold, asking if a swimsuit is true to size, asking where pyjamas are kept, asking if an item is on the clearance rack, asking if a bag has a shoulder strap, asking where winter coats are kept, asking if a certain fabric is itchy, asking where belts are hung, asking if a pattern comes in another design, asking where underwear is sold, asking if a jacket has pockets, asking where a certain brand's items are, and finally why simple questions about clothing and personal items matter so much for everyday conversation -- one of them asks a very simple question about clothing or personal items, and the other answers clearly and helpfully.</w:t>
      </w:r>
      <w:r>
        <w:rPr>
          <w:rFonts w:ascii="Calibri" w:hAnsi="Calibri"/>
          <w:i/>
          <w:sz w:val="19"/>
        </w:rPr>
        <w:t xml:space="preserve">  Chị Lan và chị Octavia là hàng xóm, thường mua sắm quần áo cùng nhau, và những câu hỏi đơn giản lần đầu về quần áo và đồ dùng cá nhân cứ xuất hiện liên tục. Qua nhiều khoảnh khắc đời thường -- hỏi áo có màu khác không, hỏi phòng thử đồ ở đâu, hỏi size này có bị nhỏ không, hỏi giá một cái áo khoác, hỏi giày có size lẻ nửa không, hỏi món đồ có giặt máy được không, hỏi khăn quàng để ở đâu, hỏi thắt lưng có sửa ngắn được không, hỏi quần có độ dài khác không, hỏi vớ bán theo đôi hay theo bộ, hỏi mũ có vừa với đầu cỡ nào đó không, hỏi kính mát trưng bày ở đâu, hỏi găng tay có lót lông không, hỏi áo khoác có mũ không, xin gương để soi trang phục, hỏi váy có sửa được không, hỏi túi xách để ở đâu, hỏi ví có nhiều ngăn không, hỏi dù có gấp nhỏ được không, hỏi trang sức là thật hay giả, hỏi quần áo trẻ em nằm ở đâu, hỏi áo mưa có chống nước thật không, xin giày size lớn hơn, hỏi áo là trang trọng hay thường ngày, hỏi cà vạt bán ở đâu, hỏi đồ bơi có đúng size không, hỏi đồ ngủ để ở đâu, hỏi món hàng có nằm trong khu giảm giá không, hỏi túi có dây đeo vai không, hỏi áo khoác mùa đông để ở đâu, hỏi loại vải này có ngứa không, hỏi thắt lưng treo ở đâu, hỏi họa tiết có mẫu khác không, hỏi đồ lót bán ở đâu, hỏi áo khoác có túi không, hỏi đồ của một thương hiệu nào đó nằm ở đâu, và cuối cùng là vì sao những câu hỏi đơn giản về quần áo và đồ dùng cá nhân lại quan trọng đến vậy cho giao tiếp hằng ngày -- một người hỏi một câu hỏi rất đơn giản về quần áo hoặc đồ dùng cá nhân,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does this shirt come in another colour?  </w:t>
      </w:r>
      <w:r>
        <w:rPr>
          <w:rFonts w:ascii="Calibri" w:hAnsi="Calibri"/>
          <w:i/>
          <w:sz w:val="22"/>
        </w:rPr>
        <w:t>Xin lỗi chị, cái áo này có màu khác không?</w:t>
      </w:r>
    </w:p>
    <w:p>
      <w:pPr>
        <w:spacing w:after="160" w:line="312" w:lineRule="auto"/>
      </w:pPr>
      <w:r>
        <w:rPr>
          <w:rFonts w:ascii="Calibri" w:hAnsi="Calibri"/>
          <w:b/>
          <w:sz w:val="22"/>
        </w:rPr>
        <w:t xml:space="preserve">Ms Octavia: </w:t>
      </w:r>
      <w:r>
        <w:rPr>
          <w:rFonts w:ascii="Calibri" w:hAnsi="Calibri"/>
          <w:sz w:val="22"/>
        </w:rPr>
        <w:t xml:space="preserve">Yes, it also comes in light blue.  </w:t>
      </w:r>
      <w:r>
        <w:rPr>
          <w:rFonts w:ascii="Calibri" w:hAnsi="Calibri"/>
          <w:i/>
          <w:sz w:val="22"/>
        </w:rPr>
        <w:t>Có, còn có màu xanh nhạt nữa.</w:t>
      </w:r>
    </w:p>
    <w:p>
      <w:pPr>
        <w:spacing w:after="160" w:line="312" w:lineRule="auto"/>
      </w:pPr>
      <w:r>
        <w:rPr>
          <w:rFonts w:ascii="Calibri" w:hAnsi="Calibri"/>
          <w:b/>
          <w:sz w:val="22"/>
        </w:rPr>
        <w:t xml:space="preserve">Ms Lan: </w:t>
      </w:r>
      <w:r>
        <w:rPr>
          <w:rFonts w:ascii="Calibri" w:hAnsi="Calibri"/>
          <w:sz w:val="22"/>
        </w:rPr>
        <w:t xml:space="preserve">Lovely, could I see that one too?  </w:t>
      </w:r>
      <w:r>
        <w:rPr>
          <w:rFonts w:ascii="Calibri" w:hAnsi="Calibri"/>
          <w:i/>
          <w:sz w:val="22"/>
        </w:rPr>
        <w:t>Đẹp quá, cho tôi xem cái đó luôn được không?</w:t>
      </w:r>
    </w:p>
    <w:p>
      <w:pPr>
        <w:spacing w:after="160" w:line="312" w:lineRule="auto"/>
      </w:pPr>
      <w:r>
        <w:rPr>
          <w:rFonts w:ascii="Calibri" w:hAnsi="Calibri"/>
          <w:b/>
          <w:sz w:val="22"/>
        </w:rPr>
        <w:t xml:space="preserve">Ms Octavia: </w:t>
      </w:r>
      <w:r>
        <w:rPr>
          <w:rFonts w:ascii="Calibri" w:hAnsi="Calibri"/>
          <w:sz w:val="22"/>
        </w:rPr>
        <w:t xml:space="preserve">Where is the fitting room in this shop?  </w:t>
      </w:r>
      <w:r>
        <w:rPr>
          <w:rFonts w:ascii="Calibri" w:hAnsi="Calibri"/>
          <w:i/>
          <w:sz w:val="22"/>
        </w:rPr>
        <w:t>Phòng thử đồ ở cửa hàng này nằm ở đâu?</w:t>
      </w:r>
    </w:p>
    <w:p>
      <w:pPr>
        <w:spacing w:after="160" w:line="312" w:lineRule="auto"/>
      </w:pPr>
      <w:r>
        <w:rPr>
          <w:rFonts w:ascii="Calibri" w:hAnsi="Calibri"/>
          <w:b/>
          <w:sz w:val="22"/>
        </w:rPr>
        <w:t xml:space="preserve">Ms Lan: </w:t>
      </w:r>
      <w:r>
        <w:rPr>
          <w:rFonts w:ascii="Calibri" w:hAnsi="Calibri"/>
          <w:sz w:val="22"/>
        </w:rPr>
        <w:t xml:space="preserve">It is right past the mirrors over there.  </w:t>
      </w:r>
      <w:r>
        <w:rPr>
          <w:rFonts w:ascii="Calibri" w:hAnsi="Calibri"/>
          <w:i/>
          <w:sz w:val="22"/>
        </w:rPr>
        <w:t>Nó ngay sau mấy tấm gương đằng kia.</w:t>
      </w:r>
    </w:p>
    <w:p>
      <w:pPr>
        <w:spacing w:after="160" w:line="312" w:lineRule="auto"/>
      </w:pPr>
      <w:r>
        <w:rPr>
          <w:rFonts w:ascii="Calibri" w:hAnsi="Calibri"/>
          <w:b/>
          <w:sz w:val="22"/>
        </w:rPr>
        <w:t xml:space="preserve">Ms Octavia: </w:t>
      </w:r>
      <w:r>
        <w:rPr>
          <w:rFonts w:ascii="Calibri" w:hAnsi="Calibri"/>
          <w:sz w:val="22"/>
        </w:rPr>
        <w:t xml:space="preserve">Ah, right past the mirrors, thank you.  </w:t>
      </w:r>
      <w:r>
        <w:rPr>
          <w:rFonts w:ascii="Calibri" w:hAnsi="Calibri"/>
          <w:i/>
          <w:sz w:val="22"/>
        </w:rPr>
        <w:t>À, ngay sau mấy tấm gương, cảm ơn chị.</w:t>
      </w:r>
    </w:p>
    <w:p>
      <w:pPr>
        <w:spacing w:after="160" w:line="312" w:lineRule="auto"/>
      </w:pPr>
      <w:r>
        <w:rPr>
          <w:rFonts w:ascii="Calibri" w:hAnsi="Calibri"/>
          <w:b/>
          <w:sz w:val="22"/>
        </w:rPr>
        <w:t xml:space="preserve">Ms Lan: </w:t>
      </w:r>
      <w:r>
        <w:rPr>
          <w:rFonts w:ascii="Calibri" w:hAnsi="Calibri"/>
          <w:sz w:val="22"/>
        </w:rPr>
        <w:t xml:space="preserve">Does this size usually run a little small?  </w:t>
      </w:r>
      <w:r>
        <w:rPr>
          <w:rFonts w:ascii="Calibri" w:hAnsi="Calibri"/>
          <w:i/>
          <w:sz w:val="22"/>
        </w:rPr>
        <w:t>Size này thường có bị nhỏ hơn bình thường không?</w:t>
      </w:r>
    </w:p>
    <w:p>
      <w:pPr>
        <w:spacing w:after="160" w:line="312" w:lineRule="auto"/>
      </w:pPr>
      <w:r>
        <w:rPr>
          <w:rFonts w:ascii="Calibri" w:hAnsi="Calibri"/>
          <w:b/>
          <w:sz w:val="22"/>
        </w:rPr>
        <w:t xml:space="preserve">Ms Octavia: </w:t>
      </w:r>
      <w:r>
        <w:rPr>
          <w:rFonts w:ascii="Calibri" w:hAnsi="Calibri"/>
          <w:sz w:val="22"/>
        </w:rPr>
        <w:t xml:space="preserve">Yes, I would suggest going one size up.  </w:t>
      </w:r>
      <w:r>
        <w:rPr>
          <w:rFonts w:ascii="Calibri" w:hAnsi="Calibri"/>
          <w:i/>
          <w:sz w:val="22"/>
        </w:rPr>
        <w:t>Có, tôi khuyên nên lấy lớn hơn một size.</w:t>
      </w:r>
    </w:p>
    <w:p>
      <w:pPr>
        <w:spacing w:after="160" w:line="312" w:lineRule="auto"/>
      </w:pPr>
      <w:r>
        <w:rPr>
          <w:rFonts w:ascii="Calibri" w:hAnsi="Calibri"/>
          <w:b/>
          <w:sz w:val="22"/>
        </w:rPr>
        <w:t xml:space="preserve">Ms Lan: </w:t>
      </w:r>
      <w:r>
        <w:rPr>
          <w:rFonts w:ascii="Calibri" w:hAnsi="Calibri"/>
          <w:sz w:val="22"/>
        </w:rPr>
        <w:t xml:space="preserve">Thank you, I will grab the bigger one.  </w:t>
      </w:r>
      <w:r>
        <w:rPr>
          <w:rFonts w:ascii="Calibri" w:hAnsi="Calibri"/>
          <w:i/>
          <w:sz w:val="22"/>
        </w:rPr>
        <w:t>Cảm ơn chị, tôi sẽ lấy size lớn hơn.</w:t>
      </w:r>
    </w:p>
    <w:p>
      <w:pPr>
        <w:spacing w:after="160" w:line="312" w:lineRule="auto"/>
      </w:pPr>
      <w:r>
        <w:rPr>
          <w:rFonts w:ascii="Calibri" w:hAnsi="Calibri"/>
          <w:b/>
          <w:sz w:val="22"/>
        </w:rPr>
        <w:t xml:space="preserve">Ms Octavia: </w:t>
      </w:r>
      <w:r>
        <w:rPr>
          <w:rFonts w:ascii="Calibri" w:hAnsi="Calibri"/>
          <w:sz w:val="22"/>
        </w:rPr>
        <w:t xml:space="preserve">How much does this jacket cost?  </w:t>
      </w:r>
      <w:r>
        <w:rPr>
          <w:rFonts w:ascii="Calibri" w:hAnsi="Calibri"/>
          <w:i/>
          <w:sz w:val="22"/>
        </w:rPr>
        <w:t>Cái áo khoác này giá bao nhiêu vậy?</w:t>
      </w:r>
    </w:p>
    <w:p>
      <w:pPr>
        <w:spacing w:after="160" w:line="312" w:lineRule="auto"/>
      </w:pPr>
      <w:r>
        <w:rPr>
          <w:rFonts w:ascii="Calibri" w:hAnsi="Calibri"/>
          <w:b/>
          <w:sz w:val="22"/>
        </w:rPr>
        <w:t xml:space="preserve">Ms Lan: </w:t>
      </w:r>
      <w:r>
        <w:rPr>
          <w:rFonts w:ascii="Calibri" w:hAnsi="Calibri"/>
          <w:sz w:val="22"/>
        </w:rPr>
        <w:t xml:space="preserve">This jacket costs forty-five dollars.  </w:t>
      </w:r>
      <w:r>
        <w:rPr>
          <w:rFonts w:ascii="Calibri" w:hAnsi="Calibri"/>
          <w:i/>
          <w:sz w:val="22"/>
        </w:rPr>
        <w:t>Cái áo khoác này giá bốn mươi lăm đô.</w:t>
      </w:r>
    </w:p>
    <w:p>
      <w:pPr>
        <w:spacing w:after="160" w:line="312" w:lineRule="auto"/>
      </w:pPr>
      <w:r>
        <w:rPr>
          <w:rFonts w:ascii="Calibri" w:hAnsi="Calibri"/>
          <w:b/>
          <w:sz w:val="22"/>
        </w:rPr>
        <w:t xml:space="preserve">Ms Octavia: </w:t>
      </w:r>
      <w:r>
        <w:rPr>
          <w:rFonts w:ascii="Calibri" w:hAnsi="Calibri"/>
          <w:sz w:val="22"/>
        </w:rPr>
        <w:t xml:space="preserve">That is quite reasonable for the quality.  </w:t>
      </w:r>
      <w:r>
        <w:rPr>
          <w:rFonts w:ascii="Calibri" w:hAnsi="Calibri"/>
          <w:i/>
          <w:sz w:val="22"/>
        </w:rPr>
        <w:t>Giá vậy khá hợp lý so với chất lượng.</w:t>
      </w:r>
    </w:p>
    <w:p>
      <w:pPr>
        <w:spacing w:after="160" w:line="312" w:lineRule="auto"/>
      </w:pPr>
      <w:r>
        <w:rPr>
          <w:rFonts w:ascii="Calibri" w:hAnsi="Calibri"/>
          <w:b/>
          <w:sz w:val="22"/>
        </w:rPr>
        <w:t xml:space="preserve">Ms Lan: </w:t>
      </w:r>
      <w:r>
        <w:rPr>
          <w:rFonts w:ascii="Calibri" w:hAnsi="Calibri"/>
          <w:sz w:val="22"/>
        </w:rPr>
        <w:t xml:space="preserve">Do these shoes come in a half size?  </w:t>
      </w:r>
      <w:r>
        <w:rPr>
          <w:rFonts w:ascii="Calibri" w:hAnsi="Calibri"/>
          <w:i/>
          <w:sz w:val="22"/>
        </w:rPr>
        <w:t>Đôi giày này có size lẻ nửa không?</w:t>
      </w:r>
    </w:p>
    <w:p>
      <w:pPr>
        <w:spacing w:after="160" w:line="312" w:lineRule="auto"/>
      </w:pPr>
      <w:r>
        <w:rPr>
          <w:rFonts w:ascii="Calibri" w:hAnsi="Calibri"/>
          <w:b/>
          <w:sz w:val="22"/>
        </w:rPr>
        <w:t xml:space="preserve">Ms Octavia: </w:t>
      </w:r>
      <w:r>
        <w:rPr>
          <w:rFonts w:ascii="Calibri" w:hAnsi="Calibri"/>
          <w:sz w:val="22"/>
        </w:rPr>
        <w:t xml:space="preserve">Yes, we have half sizes available too.  </w:t>
      </w:r>
      <w:r>
        <w:rPr>
          <w:rFonts w:ascii="Calibri" w:hAnsi="Calibri"/>
          <w:i/>
          <w:sz w:val="22"/>
        </w:rPr>
        <w:t>Có, chúng tôi cũng có size lẻ nửa.</w:t>
      </w:r>
    </w:p>
    <w:p>
      <w:pPr>
        <w:spacing w:after="160" w:line="312" w:lineRule="auto"/>
      </w:pPr>
      <w:r>
        <w:rPr>
          <w:rFonts w:ascii="Calibri" w:hAnsi="Calibri"/>
          <w:b/>
          <w:sz w:val="22"/>
        </w:rPr>
        <w:t xml:space="preserve">Ms Lan: </w:t>
      </w:r>
      <w:r>
        <w:rPr>
          <w:rFonts w:ascii="Calibri" w:hAnsi="Calibri"/>
          <w:sz w:val="22"/>
        </w:rPr>
        <w:t xml:space="preserve">Great, that fits me better.  </w:t>
      </w:r>
      <w:r>
        <w:rPr>
          <w:rFonts w:ascii="Calibri" w:hAnsi="Calibri"/>
          <w:i/>
          <w:sz w:val="22"/>
        </w:rPr>
        <w:t>Tốt quá, vậy hợp với tôi hơn.</w:t>
      </w:r>
    </w:p>
    <w:p>
      <w:pPr>
        <w:spacing w:after="160" w:line="312" w:lineRule="auto"/>
      </w:pPr>
      <w:r>
        <w:rPr>
          <w:rFonts w:ascii="Calibri" w:hAnsi="Calibri"/>
          <w:b/>
          <w:sz w:val="22"/>
        </w:rPr>
        <w:t xml:space="preserve">Ms Octavia: </w:t>
      </w:r>
      <w:r>
        <w:rPr>
          <w:rFonts w:ascii="Calibri" w:hAnsi="Calibri"/>
          <w:sz w:val="22"/>
        </w:rPr>
        <w:t xml:space="preserve">Is this sweater machine washable?  </w:t>
      </w:r>
      <w:r>
        <w:rPr>
          <w:rFonts w:ascii="Calibri" w:hAnsi="Calibri"/>
          <w:i/>
          <w:sz w:val="22"/>
        </w:rPr>
        <w:t>Cái áo len này giặt máy được không?</w:t>
      </w:r>
    </w:p>
    <w:p>
      <w:pPr>
        <w:spacing w:after="160" w:line="312" w:lineRule="auto"/>
      </w:pPr>
      <w:r>
        <w:rPr>
          <w:rFonts w:ascii="Calibri" w:hAnsi="Calibri"/>
          <w:b/>
          <w:sz w:val="22"/>
        </w:rPr>
        <w:t xml:space="preserve">Ms Lan: </w:t>
      </w:r>
      <w:r>
        <w:rPr>
          <w:rFonts w:ascii="Calibri" w:hAnsi="Calibri"/>
          <w:sz w:val="22"/>
        </w:rPr>
        <w:t xml:space="preserve">Yes, it is machine washable on a gentle cycle.  </w:t>
      </w:r>
      <w:r>
        <w:rPr>
          <w:rFonts w:ascii="Calibri" w:hAnsi="Calibri"/>
          <w:i/>
          <w:sz w:val="22"/>
        </w:rPr>
        <w:t>Có, giặt máy được ở chế độ nhẹ.</w:t>
      </w:r>
    </w:p>
    <w:p>
      <w:pPr>
        <w:spacing w:after="160" w:line="312" w:lineRule="auto"/>
      </w:pPr>
      <w:r>
        <w:rPr>
          <w:rFonts w:ascii="Calibri" w:hAnsi="Calibri"/>
          <w:b/>
          <w:sz w:val="22"/>
        </w:rPr>
        <w:t xml:space="preserve">Ms Octavia: </w:t>
      </w:r>
      <w:r>
        <w:rPr>
          <w:rFonts w:ascii="Calibri" w:hAnsi="Calibri"/>
          <w:sz w:val="22"/>
        </w:rPr>
        <w:t xml:space="preserve">Good, that makes caring for it easier.  </w:t>
      </w:r>
      <w:r>
        <w:rPr>
          <w:rFonts w:ascii="Calibri" w:hAnsi="Calibri"/>
          <w:i/>
          <w:sz w:val="22"/>
        </w:rPr>
        <w:t>Tốt, vậy chăm sóc nó dễ hơn.</w:t>
      </w:r>
    </w:p>
    <w:p>
      <w:pPr>
        <w:spacing w:after="160" w:line="312" w:lineRule="auto"/>
      </w:pPr>
      <w:r>
        <w:rPr>
          <w:rFonts w:ascii="Calibri" w:hAnsi="Calibri"/>
          <w:b/>
          <w:sz w:val="22"/>
        </w:rPr>
        <w:t xml:space="preserve">Ms Lan: </w:t>
      </w:r>
      <w:r>
        <w:rPr>
          <w:rFonts w:ascii="Calibri" w:hAnsi="Calibri"/>
          <w:sz w:val="22"/>
        </w:rPr>
        <w:t xml:space="preserve">Where are the scarves kept in this shop?  </w:t>
      </w:r>
      <w:r>
        <w:rPr>
          <w:rFonts w:ascii="Calibri" w:hAnsi="Calibri"/>
          <w:i/>
          <w:sz w:val="22"/>
        </w:rPr>
        <w:t>Khăn quàng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near the front, by the entrance.  </w:t>
      </w:r>
      <w:r>
        <w:rPr>
          <w:rFonts w:ascii="Calibri" w:hAnsi="Calibri"/>
          <w:i/>
          <w:sz w:val="22"/>
        </w:rPr>
        <w:t>Chúng để gần phía trước, cạnh lối vào.</w:t>
      </w:r>
    </w:p>
    <w:p>
      <w:pPr>
        <w:spacing w:after="160" w:line="312" w:lineRule="auto"/>
      </w:pPr>
      <w:r>
        <w:rPr>
          <w:rFonts w:ascii="Calibri" w:hAnsi="Calibri"/>
          <w:b/>
          <w:sz w:val="22"/>
        </w:rPr>
        <w:t xml:space="preserve">Ms Lan: </w:t>
      </w:r>
      <w:r>
        <w:rPr>
          <w:rFonts w:ascii="Calibri" w:hAnsi="Calibri"/>
          <w:sz w:val="22"/>
        </w:rPr>
        <w:t xml:space="preserve">Thank you, I will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Can this belt be shortened a little?  </w:t>
      </w:r>
      <w:r>
        <w:rPr>
          <w:rFonts w:ascii="Calibri" w:hAnsi="Calibri"/>
          <w:i/>
          <w:sz w:val="22"/>
        </w:rPr>
        <w:t>Cái thắt lưng này sửa ngắn được không?</w:t>
      </w:r>
    </w:p>
    <w:p>
      <w:pPr>
        <w:spacing w:after="160" w:line="312" w:lineRule="auto"/>
      </w:pPr>
      <w:r>
        <w:rPr>
          <w:rFonts w:ascii="Calibri" w:hAnsi="Calibri"/>
          <w:b/>
          <w:sz w:val="22"/>
        </w:rPr>
        <w:t xml:space="preserve">Ms Lan: </w:t>
      </w:r>
      <w:r>
        <w:rPr>
          <w:rFonts w:ascii="Calibri" w:hAnsi="Calibri"/>
          <w:sz w:val="22"/>
        </w:rPr>
        <w:t xml:space="preserve">Yes, we can shorten it for a small fee.  </w:t>
      </w:r>
      <w:r>
        <w:rPr>
          <w:rFonts w:ascii="Calibri" w:hAnsi="Calibri"/>
          <w:i/>
          <w:sz w:val="22"/>
        </w:rPr>
        <w:t>Được, chúng tôi có thể sửa ngắn với phí nhỏ.</w:t>
      </w:r>
    </w:p>
    <w:p>
      <w:pPr>
        <w:spacing w:after="160" w:line="312" w:lineRule="auto"/>
      </w:pPr>
      <w:r>
        <w:rPr>
          <w:rFonts w:ascii="Calibri" w:hAnsi="Calibri"/>
          <w:b/>
          <w:sz w:val="22"/>
        </w:rPr>
        <w:t xml:space="preserve">Ms Octavia: </w:t>
      </w:r>
      <w:r>
        <w:rPr>
          <w:rFonts w:ascii="Calibri" w:hAnsi="Calibri"/>
          <w:sz w:val="22"/>
        </w:rPr>
        <w:t xml:space="preserve">That works well for me, thank you.  </w:t>
      </w:r>
      <w:r>
        <w:rPr>
          <w:rFonts w:ascii="Calibri" w:hAnsi="Calibri"/>
          <w:i/>
          <w:sz w:val="22"/>
        </w:rPr>
        <w:t>Vậy hợp với tôi, cảm ơn chị.</w:t>
      </w:r>
    </w:p>
    <w:p>
      <w:pPr>
        <w:spacing w:after="160" w:line="312" w:lineRule="auto"/>
      </w:pPr>
      <w:r>
        <w:rPr>
          <w:rFonts w:ascii="Calibri" w:hAnsi="Calibri"/>
          <w:b/>
          <w:sz w:val="22"/>
        </w:rPr>
        <w:t xml:space="preserve">Ms Lan: </w:t>
      </w:r>
      <w:r>
        <w:rPr>
          <w:rFonts w:ascii="Calibri" w:hAnsi="Calibri"/>
          <w:sz w:val="22"/>
        </w:rPr>
        <w:t xml:space="preserve">Do you have these trousers in a shorter length?  </w:t>
      </w:r>
      <w:r>
        <w:rPr>
          <w:rFonts w:ascii="Calibri" w:hAnsi="Calibri"/>
          <w:i/>
          <w:sz w:val="22"/>
        </w:rPr>
        <w:t>Chị có quần này ở độ dài ngắn hơn không?</w:t>
      </w:r>
    </w:p>
    <w:p>
      <w:pPr>
        <w:spacing w:after="160" w:line="312" w:lineRule="auto"/>
      </w:pPr>
      <w:r>
        <w:rPr>
          <w:rFonts w:ascii="Calibri" w:hAnsi="Calibri"/>
          <w:b/>
          <w:sz w:val="22"/>
        </w:rPr>
        <w:t xml:space="preserve">Ms Octavia: </w:t>
      </w:r>
      <w:r>
        <w:rPr>
          <w:rFonts w:ascii="Calibri" w:hAnsi="Calibri"/>
          <w:sz w:val="22"/>
        </w:rPr>
        <w:t xml:space="preserve">Yes, we carry a shorter length as well.  </w:t>
      </w:r>
      <w:r>
        <w:rPr>
          <w:rFonts w:ascii="Calibri" w:hAnsi="Calibri"/>
          <w:i/>
          <w:sz w:val="22"/>
        </w:rPr>
        <w:t>Có, chúng tôi cũng có độ dài ngắn hơn.</w:t>
      </w:r>
    </w:p>
    <w:p>
      <w:pPr>
        <w:spacing w:after="160" w:line="312" w:lineRule="auto"/>
      </w:pPr>
      <w:r>
        <w:rPr>
          <w:rFonts w:ascii="Calibri" w:hAnsi="Calibri"/>
          <w:b/>
          <w:sz w:val="22"/>
        </w:rPr>
        <w:t xml:space="preserve">Ms Lan: </w:t>
      </w:r>
      <w:r>
        <w:rPr>
          <w:rFonts w:ascii="Calibri" w:hAnsi="Calibri"/>
          <w:sz w:val="22"/>
        </w:rPr>
        <w:t xml:space="preserve">Perfect, that should fit me well.  </w:t>
      </w:r>
      <w:r>
        <w:rPr>
          <w:rFonts w:ascii="Calibri" w:hAnsi="Calibri"/>
          <w:i/>
          <w:sz w:val="22"/>
        </w:rPr>
        <w:t>Hoàn hảo, vậy chắc sẽ vừa với tôi.</w:t>
      </w:r>
    </w:p>
    <w:p>
      <w:pPr>
        <w:spacing w:after="160" w:line="312" w:lineRule="auto"/>
      </w:pPr>
      <w:r>
        <w:rPr>
          <w:rFonts w:ascii="Calibri" w:hAnsi="Calibri"/>
          <w:b/>
          <w:sz w:val="22"/>
        </w:rPr>
        <w:t xml:space="preserve">Ms Octavia: </w:t>
      </w:r>
      <w:r>
        <w:rPr>
          <w:rFonts w:ascii="Calibri" w:hAnsi="Calibri"/>
          <w:sz w:val="22"/>
        </w:rPr>
        <w:t xml:space="preserve">Are these socks sold as a single pair or a set?  </w:t>
      </w:r>
      <w:r>
        <w:rPr>
          <w:rFonts w:ascii="Calibri" w:hAnsi="Calibri"/>
          <w:i/>
          <w:sz w:val="22"/>
        </w:rPr>
        <w:t>Vớ này bán từng đôi hay theo bộ vậy?</w:t>
      </w:r>
    </w:p>
    <w:p>
      <w:pPr>
        <w:spacing w:after="160" w:line="312" w:lineRule="auto"/>
      </w:pPr>
      <w:r>
        <w:rPr>
          <w:rFonts w:ascii="Calibri" w:hAnsi="Calibri"/>
          <w:b/>
          <w:sz w:val="22"/>
        </w:rPr>
        <w:t xml:space="preserve">Ms Lan: </w:t>
      </w:r>
      <w:r>
        <w:rPr>
          <w:rFonts w:ascii="Calibri" w:hAnsi="Calibri"/>
          <w:sz w:val="22"/>
        </w:rPr>
        <w:t xml:space="preserve">They are sold in sets of three pairs.  </w:t>
      </w:r>
      <w:r>
        <w:rPr>
          <w:rFonts w:ascii="Calibri" w:hAnsi="Calibri"/>
          <w:i/>
          <w:sz w:val="22"/>
        </w:rPr>
        <w:t>Chúng bán theo bộ ba đôi.</w:t>
      </w:r>
    </w:p>
    <w:p>
      <w:pPr>
        <w:spacing w:after="160" w:line="312" w:lineRule="auto"/>
      </w:pPr>
      <w:r>
        <w:rPr>
          <w:rFonts w:ascii="Calibri" w:hAnsi="Calibri"/>
          <w:b/>
          <w:sz w:val="22"/>
        </w:rPr>
        <w:t xml:space="preserve">Ms Octavia: </w:t>
      </w:r>
      <w:r>
        <w:rPr>
          <w:rFonts w:ascii="Calibri" w:hAnsi="Calibri"/>
          <w:sz w:val="22"/>
        </w:rPr>
        <w:t xml:space="preserve">That is good value for the price.  </w:t>
      </w:r>
      <w:r>
        <w:rPr>
          <w:rFonts w:ascii="Calibri" w:hAnsi="Calibri"/>
          <w:i/>
          <w:sz w:val="22"/>
        </w:rPr>
        <w:t>Vậy giá trị tốt so với giá tiền.</w:t>
      </w:r>
    </w:p>
    <w:p>
      <w:pPr>
        <w:spacing w:after="160" w:line="312" w:lineRule="auto"/>
      </w:pPr>
      <w:r>
        <w:rPr>
          <w:rFonts w:ascii="Calibri" w:hAnsi="Calibri"/>
          <w:b/>
          <w:sz w:val="22"/>
        </w:rPr>
        <w:t xml:space="preserve">Ms Lan: </w:t>
      </w:r>
      <w:r>
        <w:rPr>
          <w:rFonts w:ascii="Calibri" w:hAnsi="Calibri"/>
          <w:sz w:val="22"/>
        </w:rPr>
        <w:t xml:space="preserve">Would this hat fit a slightly larger head?  </w:t>
      </w:r>
      <w:r>
        <w:rPr>
          <w:rFonts w:ascii="Calibri" w:hAnsi="Calibri"/>
          <w:i/>
          <w:sz w:val="22"/>
        </w:rPr>
        <w:t>Cái mũ này vừa với đầu hơi lớn không?</w:t>
      </w:r>
    </w:p>
    <w:p>
      <w:pPr>
        <w:spacing w:after="160" w:line="312" w:lineRule="auto"/>
      </w:pPr>
      <w:r>
        <w:rPr>
          <w:rFonts w:ascii="Calibri" w:hAnsi="Calibri"/>
          <w:b/>
          <w:sz w:val="22"/>
        </w:rPr>
        <w:t xml:space="preserve">Ms Octavia: </w:t>
      </w:r>
      <w:r>
        <w:rPr>
          <w:rFonts w:ascii="Calibri" w:hAnsi="Calibri"/>
          <w:sz w:val="22"/>
        </w:rPr>
        <w:t xml:space="preserve">Yes, this style is adjustable at the back.  </w:t>
      </w:r>
      <w:r>
        <w:rPr>
          <w:rFonts w:ascii="Calibri" w:hAnsi="Calibri"/>
          <w:i/>
          <w:sz w:val="22"/>
        </w:rPr>
        <w:t>Có, kiểu này có thể điều chỉnh phía sau.</w:t>
      </w:r>
    </w:p>
    <w:p>
      <w:pPr>
        <w:spacing w:after="160" w:line="312" w:lineRule="auto"/>
      </w:pPr>
      <w:r>
        <w:rPr>
          <w:rFonts w:ascii="Calibri" w:hAnsi="Calibri"/>
          <w:b/>
          <w:sz w:val="22"/>
        </w:rPr>
        <w:t xml:space="preserve">Ms Lan: </w:t>
      </w:r>
      <w:r>
        <w:rPr>
          <w:rFonts w:ascii="Calibri" w:hAnsi="Calibri"/>
          <w:sz w:val="22"/>
        </w:rPr>
        <w:t xml:space="preserve">Perfect, that fits me better then.  </w:t>
      </w:r>
      <w:r>
        <w:rPr>
          <w:rFonts w:ascii="Calibri" w:hAnsi="Calibri"/>
          <w:i/>
          <w:sz w:val="22"/>
        </w:rPr>
        <w:t>Hoàn hảo, vậy hợp với tôi hơn.</w:t>
      </w:r>
    </w:p>
    <w:p>
      <w:pPr>
        <w:spacing w:after="160" w:line="312" w:lineRule="auto"/>
      </w:pPr>
      <w:r>
        <w:rPr>
          <w:rFonts w:ascii="Calibri" w:hAnsi="Calibri"/>
          <w:b/>
          <w:sz w:val="22"/>
        </w:rPr>
        <w:t xml:space="preserve">Ms Octavia: </w:t>
      </w:r>
      <w:r>
        <w:rPr>
          <w:rFonts w:ascii="Calibri" w:hAnsi="Calibri"/>
          <w:sz w:val="22"/>
        </w:rPr>
        <w:t xml:space="preserve">Where are the sunglasses displayed in this shop?  </w:t>
      </w:r>
      <w:r>
        <w:rPr>
          <w:rFonts w:ascii="Calibri" w:hAnsi="Calibri"/>
          <w:i/>
          <w:sz w:val="22"/>
        </w:rPr>
        <w:t>Kính mát trưng bày ở đâu trong cửa hàng này?</w:t>
      </w:r>
    </w:p>
    <w:p>
      <w:pPr>
        <w:spacing w:after="160" w:line="312" w:lineRule="auto"/>
      </w:pPr>
      <w:r>
        <w:rPr>
          <w:rFonts w:ascii="Calibri" w:hAnsi="Calibri"/>
          <w:b/>
          <w:sz w:val="22"/>
        </w:rPr>
        <w:t xml:space="preserve">Ms Lan: </w:t>
      </w:r>
      <w:r>
        <w:rPr>
          <w:rFonts w:ascii="Calibri" w:hAnsi="Calibri"/>
          <w:sz w:val="22"/>
        </w:rPr>
        <w:t xml:space="preserve">They are on the small stand by the window.  </w:t>
      </w:r>
      <w:r>
        <w:rPr>
          <w:rFonts w:ascii="Calibri" w:hAnsi="Calibri"/>
          <w:i/>
          <w:sz w:val="22"/>
        </w:rPr>
        <w:t>Chúng ở trên kệ nhỏ cạnh cửa sổ.</w:t>
      </w:r>
    </w:p>
    <w:p>
      <w:pPr>
        <w:spacing w:after="160" w:line="312" w:lineRule="auto"/>
      </w:pPr>
      <w:r>
        <w:rPr>
          <w:rFonts w:ascii="Calibri" w:hAnsi="Calibri"/>
          <w:b/>
          <w:sz w:val="22"/>
        </w:rPr>
        <w:t xml:space="preserve">Ms Octavia: </w:t>
      </w:r>
      <w:r>
        <w:rPr>
          <w:rFonts w:ascii="Calibri" w:hAnsi="Calibri"/>
          <w:sz w:val="22"/>
        </w:rPr>
        <w:t xml:space="preserve">Thank you, I will check that stand.  </w:t>
      </w:r>
      <w:r>
        <w:rPr>
          <w:rFonts w:ascii="Calibri" w:hAnsi="Calibri"/>
          <w:i/>
          <w:sz w:val="22"/>
        </w:rPr>
        <w:t>Cảm ơn chị, tôi sẽ xem ở kệ đó.</w:t>
      </w:r>
    </w:p>
    <w:p>
      <w:pPr>
        <w:spacing w:after="160" w:line="312" w:lineRule="auto"/>
      </w:pPr>
      <w:r>
        <w:rPr>
          <w:rFonts w:ascii="Calibri" w:hAnsi="Calibri"/>
          <w:b/>
          <w:sz w:val="22"/>
        </w:rPr>
        <w:t xml:space="preserve">Ms Lan: </w:t>
      </w:r>
      <w:r>
        <w:rPr>
          <w:rFonts w:ascii="Calibri" w:hAnsi="Calibri"/>
          <w:sz w:val="22"/>
        </w:rPr>
        <w:t xml:space="preserve">Do these gloves come with a warm lining?  </w:t>
      </w:r>
      <w:r>
        <w:rPr>
          <w:rFonts w:ascii="Calibri" w:hAnsi="Calibri"/>
          <w:i/>
          <w:sz w:val="22"/>
        </w:rPr>
        <w:t>Đôi găng tay này có lót ấm không?</w:t>
      </w:r>
    </w:p>
    <w:p>
      <w:pPr>
        <w:spacing w:after="160" w:line="312" w:lineRule="auto"/>
      </w:pPr>
      <w:r>
        <w:rPr>
          <w:rFonts w:ascii="Calibri" w:hAnsi="Calibri"/>
          <w:b/>
          <w:sz w:val="22"/>
        </w:rPr>
        <w:t xml:space="preserve">Ms Octavia: </w:t>
      </w:r>
      <w:r>
        <w:rPr>
          <w:rFonts w:ascii="Calibri" w:hAnsi="Calibri"/>
          <w:sz w:val="22"/>
        </w:rPr>
        <w:t xml:space="preserve">Yes, they come lined with soft fleece.  </w:t>
      </w:r>
      <w:r>
        <w:rPr>
          <w:rFonts w:ascii="Calibri" w:hAnsi="Calibri"/>
          <w:i/>
          <w:sz w:val="22"/>
        </w:rPr>
        <w:t>Có, chúng được lót bằng vải nỉ mềm.</w:t>
      </w:r>
    </w:p>
    <w:p>
      <w:pPr>
        <w:spacing w:after="160" w:line="312" w:lineRule="auto"/>
      </w:pPr>
      <w:r>
        <w:rPr>
          <w:rFonts w:ascii="Calibri" w:hAnsi="Calibri"/>
          <w:b/>
          <w:sz w:val="22"/>
        </w:rPr>
        <w:t xml:space="preserve">Ms Lan: </w:t>
      </w:r>
      <w:r>
        <w:rPr>
          <w:rFonts w:ascii="Calibri" w:hAnsi="Calibri"/>
          <w:sz w:val="22"/>
        </w:rPr>
        <w:t xml:space="preserve">That sounds perfect for winter.  </w:t>
      </w:r>
      <w:r>
        <w:rPr>
          <w:rFonts w:ascii="Calibri" w:hAnsi="Calibri"/>
          <w:i/>
          <w:sz w:val="22"/>
        </w:rPr>
        <w:t>Vậy hợp cho mùa đông quá.</w:t>
      </w:r>
    </w:p>
    <w:p>
      <w:pPr>
        <w:spacing w:after="160" w:line="312" w:lineRule="auto"/>
      </w:pPr>
      <w:r>
        <w:rPr>
          <w:rFonts w:ascii="Calibri" w:hAnsi="Calibri"/>
          <w:b/>
          <w:sz w:val="22"/>
        </w:rPr>
        <w:t xml:space="preserve">Ms Octavia: </w:t>
      </w:r>
      <w:r>
        <w:rPr>
          <w:rFonts w:ascii="Calibri" w:hAnsi="Calibri"/>
          <w:sz w:val="22"/>
        </w:rPr>
        <w:t xml:space="preserve">Does this coat have a hood attached?  </w:t>
      </w:r>
      <w:r>
        <w:rPr>
          <w:rFonts w:ascii="Calibri" w:hAnsi="Calibri"/>
          <w:i/>
          <w:sz w:val="22"/>
        </w:rPr>
        <w:t>Cái áo khoác này có mũ trùm không?</w:t>
      </w:r>
    </w:p>
    <w:p>
      <w:pPr>
        <w:spacing w:after="160" w:line="312" w:lineRule="auto"/>
      </w:pPr>
      <w:r>
        <w:rPr>
          <w:rFonts w:ascii="Calibri" w:hAnsi="Calibri"/>
          <w:b/>
          <w:sz w:val="22"/>
        </w:rPr>
        <w:t xml:space="preserve">Ms Lan: </w:t>
      </w:r>
      <w:r>
        <w:rPr>
          <w:rFonts w:ascii="Calibri" w:hAnsi="Calibri"/>
          <w:sz w:val="22"/>
        </w:rPr>
        <w:t xml:space="preserve">Yes, it has a removable hood as well.  </w:t>
      </w:r>
      <w:r>
        <w:rPr>
          <w:rFonts w:ascii="Calibri" w:hAnsi="Calibri"/>
          <w:i/>
          <w:sz w:val="22"/>
        </w:rPr>
        <w:t>Có, còn có mũ trùm tháo rời được.</w:t>
      </w:r>
    </w:p>
    <w:p>
      <w:pPr>
        <w:spacing w:after="160" w:line="312" w:lineRule="auto"/>
      </w:pPr>
      <w:r>
        <w:rPr>
          <w:rFonts w:ascii="Calibri" w:hAnsi="Calibri"/>
          <w:b/>
          <w:sz w:val="22"/>
        </w:rPr>
        <w:t xml:space="preserve">Ms Octavia: </w:t>
      </w:r>
      <w:r>
        <w:rPr>
          <w:rFonts w:ascii="Calibri" w:hAnsi="Calibri"/>
          <w:sz w:val="22"/>
        </w:rPr>
        <w:t xml:space="preserve">That gives me more options, thank you.  </w:t>
      </w:r>
      <w:r>
        <w:rPr>
          <w:rFonts w:ascii="Calibri" w:hAnsi="Calibri"/>
          <w:i/>
          <w:sz w:val="22"/>
        </w:rPr>
        <w:t>Vậy tôi có thêm lựa chọn, cảm ơn chị.</w:t>
      </w:r>
    </w:p>
    <w:p>
      <w:pPr>
        <w:spacing w:after="160" w:line="312" w:lineRule="auto"/>
      </w:pPr>
      <w:r>
        <w:rPr>
          <w:rFonts w:ascii="Calibri" w:hAnsi="Calibri"/>
          <w:b/>
          <w:sz w:val="22"/>
        </w:rPr>
        <w:t xml:space="preserve">Ms Lan: </w:t>
      </w:r>
      <w:r>
        <w:rPr>
          <w:rFonts w:ascii="Calibri" w:hAnsi="Calibri"/>
          <w:sz w:val="22"/>
        </w:rPr>
        <w:t xml:space="preserve">Could I get a mirror to check this outfit?  </w:t>
      </w:r>
      <w:r>
        <w:rPr>
          <w:rFonts w:ascii="Calibri" w:hAnsi="Calibri"/>
          <w:i/>
          <w:sz w:val="22"/>
        </w:rPr>
        <w:t>Tôi xin một cái gương để soi bộ đồ này được không?</w:t>
      </w:r>
    </w:p>
    <w:p>
      <w:pPr>
        <w:spacing w:after="160" w:line="312" w:lineRule="auto"/>
      </w:pPr>
      <w:r>
        <w:rPr>
          <w:rFonts w:ascii="Calibri" w:hAnsi="Calibri"/>
          <w:b/>
          <w:sz w:val="22"/>
        </w:rPr>
        <w:t xml:space="preserve">Ms Octavia: </w:t>
      </w:r>
      <w:r>
        <w:rPr>
          <w:rFonts w:ascii="Calibri" w:hAnsi="Calibri"/>
          <w:sz w:val="22"/>
        </w:rPr>
        <w:t xml:space="preserve">Of course, there is one right beside you.  </w:t>
      </w:r>
      <w:r>
        <w:rPr>
          <w:rFonts w:ascii="Calibri" w:hAnsi="Calibri"/>
          <w:i/>
          <w:sz w:val="22"/>
        </w:rPr>
        <w:t>Được chứ, có một cái ngay bên cạnh chị.</w:t>
      </w:r>
    </w:p>
    <w:p>
      <w:pPr>
        <w:spacing w:after="160" w:line="312" w:lineRule="auto"/>
      </w:pPr>
      <w:r>
        <w:rPr>
          <w:rFonts w:ascii="Calibri" w:hAnsi="Calibri"/>
          <w:b/>
          <w:sz w:val="22"/>
        </w:rPr>
        <w:t xml:space="preserve">Ms Lan: </w:t>
      </w:r>
      <w:r>
        <w:rPr>
          <w:rFonts w:ascii="Calibri" w:hAnsi="Calibri"/>
          <w:sz w:val="22"/>
        </w:rPr>
        <w:t xml:space="preserve">Ah, I did not notice it, thank you.  </w:t>
      </w:r>
      <w:r>
        <w:rPr>
          <w:rFonts w:ascii="Calibri" w:hAnsi="Calibri"/>
          <w:i/>
          <w:sz w:val="22"/>
        </w:rPr>
        <w:t>À, tôi không để ý, cảm ơn chị.</w:t>
      </w:r>
    </w:p>
    <w:p>
      <w:pPr>
        <w:spacing w:after="160" w:line="312" w:lineRule="auto"/>
      </w:pPr>
      <w:r>
        <w:rPr>
          <w:rFonts w:ascii="Calibri" w:hAnsi="Calibri"/>
          <w:b/>
          <w:sz w:val="22"/>
        </w:rPr>
        <w:t xml:space="preserve">Ms Octavia: </w:t>
      </w:r>
      <w:r>
        <w:rPr>
          <w:rFonts w:ascii="Calibri" w:hAnsi="Calibri"/>
          <w:sz w:val="22"/>
        </w:rPr>
        <w:t xml:space="preserve">Can this dress be altered to fit better?  </w:t>
      </w:r>
      <w:r>
        <w:rPr>
          <w:rFonts w:ascii="Calibri" w:hAnsi="Calibri"/>
          <w:i/>
          <w:sz w:val="22"/>
        </w:rPr>
        <w:t>Cái váy này có sửa để vừa hơn được không?</w:t>
      </w:r>
    </w:p>
    <w:p>
      <w:pPr>
        <w:spacing w:after="160" w:line="312" w:lineRule="auto"/>
      </w:pPr>
      <w:r>
        <w:rPr>
          <w:rFonts w:ascii="Calibri" w:hAnsi="Calibri"/>
          <w:b/>
          <w:sz w:val="22"/>
        </w:rPr>
        <w:t xml:space="preserve">Ms Lan: </w:t>
      </w:r>
      <w:r>
        <w:rPr>
          <w:rFonts w:ascii="Calibri" w:hAnsi="Calibri"/>
          <w:sz w:val="22"/>
        </w:rPr>
        <w:t xml:space="preserve">Yes, our tailor can alter it for you.  </w:t>
      </w:r>
      <w:r>
        <w:rPr>
          <w:rFonts w:ascii="Calibri" w:hAnsi="Calibri"/>
          <w:i/>
          <w:sz w:val="22"/>
        </w:rPr>
        <w:t>Được, thợ may của chúng tôi có thể sửa cho chị.</w:t>
      </w:r>
    </w:p>
    <w:p>
      <w:pPr>
        <w:spacing w:after="160" w:line="312" w:lineRule="auto"/>
      </w:pPr>
      <w:r>
        <w:rPr>
          <w:rFonts w:ascii="Calibri" w:hAnsi="Calibri"/>
          <w:b/>
          <w:sz w:val="22"/>
        </w:rPr>
        <w:t xml:space="preserve">Ms Octavia: </w:t>
      </w:r>
      <w:r>
        <w:rPr>
          <w:rFonts w:ascii="Calibri" w:hAnsi="Calibri"/>
          <w:sz w:val="22"/>
        </w:rPr>
        <w:t xml:space="preserve">Wonderful, how long would that take?  </w:t>
      </w:r>
      <w:r>
        <w:rPr>
          <w:rFonts w:ascii="Calibri" w:hAnsi="Calibri"/>
          <w:i/>
          <w:sz w:val="22"/>
        </w:rPr>
        <w:t>Tuyệt quá, mất bao lâu vậy?</w:t>
      </w:r>
    </w:p>
    <w:p>
      <w:pPr>
        <w:spacing w:after="160" w:line="312" w:lineRule="auto"/>
      </w:pPr>
      <w:r>
        <w:rPr>
          <w:rFonts w:ascii="Calibri" w:hAnsi="Calibri"/>
          <w:b/>
          <w:sz w:val="22"/>
        </w:rPr>
        <w:t xml:space="preserve">Ms Lan: </w:t>
      </w:r>
      <w:r>
        <w:rPr>
          <w:rFonts w:ascii="Calibri" w:hAnsi="Calibri"/>
          <w:sz w:val="22"/>
        </w:rPr>
        <w:t xml:space="preserve">Where are the handbags kept in this store?  </w:t>
      </w:r>
      <w:r>
        <w:rPr>
          <w:rFonts w:ascii="Calibri" w:hAnsi="Calibri"/>
          <w:i/>
          <w:sz w:val="22"/>
        </w:rPr>
        <w:t>Túi xách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displayed near the checkout counter.  </w:t>
      </w:r>
      <w:r>
        <w:rPr>
          <w:rFonts w:ascii="Calibri" w:hAnsi="Calibri"/>
          <w:i/>
          <w:sz w:val="22"/>
        </w:rPr>
        <w:t>Chúng được trưng bày gần quầy thanh toán.</w:t>
      </w:r>
    </w:p>
    <w:p>
      <w:pPr>
        <w:spacing w:after="160" w:line="312" w:lineRule="auto"/>
      </w:pPr>
      <w:r>
        <w:rPr>
          <w:rFonts w:ascii="Calibri" w:hAnsi="Calibri"/>
          <w:b/>
          <w:sz w:val="22"/>
        </w:rPr>
        <w:t xml:space="preserve">Ms Lan: </w:t>
      </w:r>
      <w:r>
        <w:rPr>
          <w:rFonts w:ascii="Calibri" w:hAnsi="Calibri"/>
          <w:sz w:val="22"/>
        </w:rPr>
        <w:t xml:space="preserve">Thank you, I will take a look there.  </w:t>
      </w:r>
      <w:r>
        <w:rPr>
          <w:rFonts w:ascii="Calibri" w:hAnsi="Calibri"/>
          <w:i/>
          <w:sz w:val="22"/>
        </w:rPr>
        <w:t>Cảm ơn chị, tôi sẽ xem ở đó.</w:t>
      </w:r>
    </w:p>
    <w:p>
      <w:pPr>
        <w:spacing w:after="160" w:line="312" w:lineRule="auto"/>
      </w:pPr>
      <w:r>
        <w:rPr>
          <w:rFonts w:ascii="Calibri" w:hAnsi="Calibri"/>
          <w:b/>
          <w:sz w:val="22"/>
        </w:rPr>
        <w:t xml:space="preserve">Ms Octavia: </w:t>
      </w:r>
      <w:r>
        <w:rPr>
          <w:rFonts w:ascii="Calibri" w:hAnsi="Calibri"/>
          <w:sz w:val="22"/>
        </w:rPr>
        <w:t xml:space="preserve">Does this wallet have many compartments inside?  </w:t>
      </w:r>
      <w:r>
        <w:rPr>
          <w:rFonts w:ascii="Calibri" w:hAnsi="Calibri"/>
          <w:i/>
          <w:sz w:val="22"/>
        </w:rPr>
        <w:t>Cái ví này có nhiều ngăn bên trong không?</w:t>
      </w:r>
    </w:p>
    <w:p>
      <w:pPr>
        <w:spacing w:after="160" w:line="312" w:lineRule="auto"/>
      </w:pPr>
      <w:r>
        <w:rPr>
          <w:rFonts w:ascii="Calibri" w:hAnsi="Calibri"/>
          <w:b/>
          <w:sz w:val="22"/>
        </w:rPr>
        <w:t xml:space="preserve">Ms Lan: </w:t>
      </w:r>
      <w:r>
        <w:rPr>
          <w:rFonts w:ascii="Calibri" w:hAnsi="Calibri"/>
          <w:sz w:val="22"/>
        </w:rPr>
        <w:t xml:space="preserve">Yes, it has six compartments in total.  </w:t>
      </w:r>
      <w:r>
        <w:rPr>
          <w:rFonts w:ascii="Calibri" w:hAnsi="Calibri"/>
          <w:i/>
          <w:sz w:val="22"/>
        </w:rPr>
        <w:t>Có, tổng cộng có sáu ngăn.</w:t>
      </w:r>
    </w:p>
    <w:p>
      <w:pPr>
        <w:spacing w:after="160" w:line="312" w:lineRule="auto"/>
      </w:pPr>
      <w:r>
        <w:rPr>
          <w:rFonts w:ascii="Calibri" w:hAnsi="Calibri"/>
          <w:b/>
          <w:sz w:val="22"/>
        </w:rPr>
        <w:t xml:space="preserve">Ms Octavia: </w:t>
      </w:r>
      <w:r>
        <w:rPr>
          <w:rFonts w:ascii="Calibri" w:hAnsi="Calibri"/>
          <w:sz w:val="22"/>
        </w:rPr>
        <w:t xml:space="preserve">That should be plenty of space.  </w:t>
      </w:r>
      <w:r>
        <w:rPr>
          <w:rFonts w:ascii="Calibri" w:hAnsi="Calibri"/>
          <w:i/>
          <w:sz w:val="22"/>
        </w:rPr>
        <w:t>Vậy đủ chỗ chứa đồ rồi.</w:t>
      </w:r>
    </w:p>
    <w:p>
      <w:pPr>
        <w:spacing w:after="160" w:line="312" w:lineRule="auto"/>
      </w:pPr>
      <w:r>
        <w:rPr>
          <w:rFonts w:ascii="Calibri" w:hAnsi="Calibri"/>
          <w:b/>
          <w:sz w:val="22"/>
        </w:rPr>
        <w:t xml:space="preserve">Ms Lan: </w:t>
      </w:r>
      <w:r>
        <w:rPr>
          <w:rFonts w:ascii="Calibri" w:hAnsi="Calibri"/>
          <w:sz w:val="22"/>
        </w:rPr>
        <w:t xml:space="preserve">Does this umbrella fold up small enough for a bag?  </w:t>
      </w:r>
      <w:r>
        <w:rPr>
          <w:rFonts w:ascii="Calibri" w:hAnsi="Calibri"/>
          <w:i/>
          <w:sz w:val="22"/>
        </w:rPr>
        <w:t>Cái dù này gấp nhỏ đủ để bỏ vào túi xách không?</w:t>
      </w:r>
    </w:p>
    <w:p>
      <w:pPr>
        <w:spacing w:after="160" w:line="312" w:lineRule="auto"/>
      </w:pPr>
      <w:r>
        <w:rPr>
          <w:rFonts w:ascii="Calibri" w:hAnsi="Calibri"/>
          <w:b/>
          <w:sz w:val="22"/>
        </w:rPr>
        <w:t xml:space="preserve">Ms Octavia: </w:t>
      </w:r>
      <w:r>
        <w:rPr>
          <w:rFonts w:ascii="Calibri" w:hAnsi="Calibri"/>
          <w:sz w:val="22"/>
        </w:rPr>
        <w:t xml:space="preserve">Yes, it folds down quite compactly.  </w:t>
      </w:r>
      <w:r>
        <w:rPr>
          <w:rFonts w:ascii="Calibri" w:hAnsi="Calibri"/>
          <w:i/>
          <w:sz w:val="22"/>
        </w:rPr>
        <w:t>Có, nó gấp gọn khá nhỏ.</w:t>
      </w:r>
    </w:p>
    <w:p>
      <w:pPr>
        <w:spacing w:after="160" w:line="312" w:lineRule="auto"/>
      </w:pPr>
      <w:r>
        <w:rPr>
          <w:rFonts w:ascii="Calibri" w:hAnsi="Calibri"/>
          <w:b/>
          <w:sz w:val="22"/>
        </w:rPr>
        <w:t xml:space="preserve">Ms Lan: </w:t>
      </w:r>
      <w:r>
        <w:rPr>
          <w:rFonts w:ascii="Calibri" w:hAnsi="Calibri"/>
          <w:sz w:val="22"/>
        </w:rPr>
        <w:t xml:space="preserve">That is exactly what I was hoping for.  </w:t>
      </w:r>
      <w:r>
        <w:rPr>
          <w:rFonts w:ascii="Calibri" w:hAnsi="Calibri"/>
          <w:i/>
          <w:sz w:val="22"/>
        </w:rPr>
        <w:t>Đúng là điều tôi đang mong tìm.</w:t>
      </w:r>
    </w:p>
    <w:p>
      <w:pPr>
        <w:spacing w:after="160" w:line="312" w:lineRule="auto"/>
      </w:pPr>
      <w:r>
        <w:rPr>
          <w:rFonts w:ascii="Calibri" w:hAnsi="Calibri"/>
          <w:b/>
          <w:sz w:val="22"/>
        </w:rPr>
        <w:t xml:space="preserve">Ms Octavia: </w:t>
      </w:r>
      <w:r>
        <w:rPr>
          <w:rFonts w:ascii="Calibri" w:hAnsi="Calibri"/>
          <w:sz w:val="22"/>
        </w:rPr>
        <w:t xml:space="preserve">Is this necklace real gold or costume jewellery?  </w:t>
      </w:r>
      <w:r>
        <w:rPr>
          <w:rFonts w:ascii="Calibri" w:hAnsi="Calibri"/>
          <w:i/>
          <w:sz w:val="22"/>
        </w:rPr>
        <w:t>Sợi dây chuyền này là vàng thật hay trang sức giả?</w:t>
      </w:r>
    </w:p>
    <w:p>
      <w:pPr>
        <w:spacing w:after="160" w:line="312" w:lineRule="auto"/>
      </w:pPr>
      <w:r>
        <w:rPr>
          <w:rFonts w:ascii="Calibri" w:hAnsi="Calibri"/>
          <w:b/>
          <w:sz w:val="22"/>
        </w:rPr>
        <w:t xml:space="preserve">Ms Lan: </w:t>
      </w:r>
      <w:r>
        <w:rPr>
          <w:rFonts w:ascii="Calibri" w:hAnsi="Calibri"/>
          <w:sz w:val="22"/>
        </w:rPr>
        <w:t xml:space="preserve">It is costume jewellery, but it looks lovely.  </w:t>
      </w:r>
      <w:r>
        <w:rPr>
          <w:rFonts w:ascii="Calibri" w:hAnsi="Calibri"/>
          <w:i/>
          <w:sz w:val="22"/>
        </w:rPr>
        <w:t>Đó là trang sức giả, nhưng trông đẹp lắm.</w:t>
      </w:r>
    </w:p>
    <w:p>
      <w:pPr>
        <w:spacing w:after="160" w:line="312" w:lineRule="auto"/>
      </w:pPr>
      <w:r>
        <w:rPr>
          <w:rFonts w:ascii="Calibri" w:hAnsi="Calibri"/>
          <w:b/>
          <w:sz w:val="22"/>
        </w:rPr>
        <w:t xml:space="preserve">Ms Octavia: </w:t>
      </w:r>
      <w:r>
        <w:rPr>
          <w:rFonts w:ascii="Calibri" w:hAnsi="Calibri"/>
          <w:sz w:val="22"/>
        </w:rPr>
        <w:t xml:space="preserve">Ah, it still looks lovely either way.  </w:t>
      </w:r>
      <w:r>
        <w:rPr>
          <w:rFonts w:ascii="Calibri" w:hAnsi="Calibri"/>
          <w:i/>
          <w:sz w:val="22"/>
        </w:rPr>
        <w:t>À, vậy vẫn đẹp thôi.</w:t>
      </w:r>
    </w:p>
    <w:p>
      <w:pPr>
        <w:spacing w:after="160" w:line="312" w:lineRule="auto"/>
      </w:pPr>
      <w:r>
        <w:rPr>
          <w:rFonts w:ascii="Calibri" w:hAnsi="Calibri"/>
          <w:b/>
          <w:sz w:val="22"/>
        </w:rPr>
        <w:t xml:space="preserve">Ms Lan: </w:t>
      </w:r>
      <w:r>
        <w:rPr>
          <w:rFonts w:ascii="Calibri" w:hAnsi="Calibri"/>
          <w:sz w:val="22"/>
        </w:rPr>
        <w:t xml:space="preserve">Where are the children's clothes located in this shop?  </w:t>
      </w:r>
      <w:r>
        <w:rPr>
          <w:rFonts w:ascii="Calibri" w:hAnsi="Calibri"/>
          <w:i/>
          <w:sz w:val="22"/>
        </w:rPr>
        <w:t>Quần áo trẻ em nằm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located upstairs on the second floor.  </w:t>
      </w:r>
      <w:r>
        <w:rPr>
          <w:rFonts w:ascii="Calibri" w:hAnsi="Calibri"/>
          <w:i/>
          <w:sz w:val="22"/>
        </w:rPr>
        <w:t>Chúng nằm trên lầu, ở tầng hai.</w:t>
      </w:r>
    </w:p>
    <w:p>
      <w:pPr>
        <w:spacing w:after="160" w:line="312" w:lineRule="auto"/>
      </w:pPr>
      <w:r>
        <w:rPr>
          <w:rFonts w:ascii="Calibri" w:hAnsi="Calibri"/>
          <w:b/>
          <w:sz w:val="22"/>
        </w:rPr>
        <w:t xml:space="preserve">Ms Lan: </w:t>
      </w:r>
      <w:r>
        <w:rPr>
          <w:rFonts w:ascii="Calibri" w:hAnsi="Calibri"/>
          <w:sz w:val="22"/>
        </w:rPr>
        <w:t xml:space="preserve">Thank you, I will head up there.  </w:t>
      </w:r>
      <w:r>
        <w:rPr>
          <w:rFonts w:ascii="Calibri" w:hAnsi="Calibri"/>
          <w:i/>
          <w:sz w:val="22"/>
        </w:rPr>
        <w:t>Cảm ơn chị, tôi sẽ lên đó.</w:t>
      </w:r>
    </w:p>
    <w:p>
      <w:pPr>
        <w:spacing w:after="160" w:line="312" w:lineRule="auto"/>
      </w:pPr>
      <w:r>
        <w:rPr>
          <w:rFonts w:ascii="Calibri" w:hAnsi="Calibri"/>
          <w:b/>
          <w:sz w:val="22"/>
        </w:rPr>
        <w:t xml:space="preserve">Ms Octavia: </w:t>
      </w:r>
      <w:r>
        <w:rPr>
          <w:rFonts w:ascii="Calibri" w:hAnsi="Calibri"/>
          <w:sz w:val="22"/>
        </w:rPr>
        <w:t xml:space="preserve">Is this raincoat actually fully waterproof?  </w:t>
      </w:r>
      <w:r>
        <w:rPr>
          <w:rFonts w:ascii="Calibri" w:hAnsi="Calibri"/>
          <w:i/>
          <w:sz w:val="22"/>
        </w:rPr>
        <w:t>Cái áo mưa này có thật sự chống nước hoàn toàn không?</w:t>
      </w:r>
    </w:p>
    <w:p>
      <w:pPr>
        <w:spacing w:after="160" w:line="312" w:lineRule="auto"/>
      </w:pPr>
      <w:r>
        <w:rPr>
          <w:rFonts w:ascii="Calibri" w:hAnsi="Calibri"/>
          <w:b/>
          <w:sz w:val="22"/>
        </w:rPr>
        <w:t xml:space="preserve">Ms Lan: </w:t>
      </w:r>
      <w:r>
        <w:rPr>
          <w:rFonts w:ascii="Calibri" w:hAnsi="Calibri"/>
          <w:sz w:val="22"/>
        </w:rPr>
        <w:t xml:space="preserve">Yes, it is completely waterproof material.  </w:t>
      </w:r>
      <w:r>
        <w:rPr>
          <w:rFonts w:ascii="Calibri" w:hAnsi="Calibri"/>
          <w:i/>
          <w:sz w:val="22"/>
        </w:rPr>
        <w:t>Có, nó làm bằng chất liệu chống nước hoàn toàn.</w:t>
      </w:r>
    </w:p>
    <w:p>
      <w:pPr>
        <w:spacing w:after="160" w:line="312" w:lineRule="auto"/>
      </w:pPr>
      <w:r>
        <w:rPr>
          <w:rFonts w:ascii="Calibri" w:hAnsi="Calibri"/>
          <w:b/>
          <w:sz w:val="22"/>
        </w:rPr>
        <w:t xml:space="preserve">Ms Octavia: </w:t>
      </w:r>
      <w:r>
        <w:rPr>
          <w:rFonts w:ascii="Calibri" w:hAnsi="Calibri"/>
          <w:sz w:val="22"/>
        </w:rPr>
        <w:t xml:space="preserve">Perfect, exactly what I need.  </w:t>
      </w:r>
      <w:r>
        <w:rPr>
          <w:rFonts w:ascii="Calibri" w:hAnsi="Calibri"/>
          <w:i/>
          <w:sz w:val="22"/>
        </w:rPr>
        <w:t>Hoàn hảo, đúng cái tôi cần.</w:t>
      </w:r>
    </w:p>
    <w:p>
      <w:pPr>
        <w:spacing w:after="160" w:line="312" w:lineRule="auto"/>
      </w:pPr>
      <w:r>
        <w:rPr>
          <w:rFonts w:ascii="Calibri" w:hAnsi="Calibri"/>
          <w:b/>
          <w:sz w:val="22"/>
        </w:rPr>
        <w:t xml:space="preserve">Ms Lan: </w:t>
      </w:r>
      <w:r>
        <w:rPr>
          <w:rFonts w:ascii="Calibri" w:hAnsi="Calibri"/>
          <w:sz w:val="22"/>
        </w:rPr>
        <w:t xml:space="preserve">Could I try these shoes in a bigger size?  </w:t>
      </w:r>
      <w:r>
        <w:rPr>
          <w:rFonts w:ascii="Calibri" w:hAnsi="Calibri"/>
          <w:i/>
          <w:sz w:val="22"/>
        </w:rPr>
        <w:t>Tôi thử đôi giày này ở size lớn hơn được không?</w:t>
      </w:r>
    </w:p>
    <w:p>
      <w:pPr>
        <w:spacing w:after="160" w:line="312" w:lineRule="auto"/>
      </w:pPr>
      <w:r>
        <w:rPr>
          <w:rFonts w:ascii="Calibri" w:hAnsi="Calibri"/>
          <w:b/>
          <w:sz w:val="22"/>
        </w:rPr>
        <w:t xml:space="preserve">Ms Octavia: </w:t>
      </w:r>
      <w:r>
        <w:rPr>
          <w:rFonts w:ascii="Calibri" w:hAnsi="Calibri"/>
          <w:sz w:val="22"/>
        </w:rPr>
        <w:t xml:space="preserve">Sure, let me check the stockroom for you.  </w:t>
      </w:r>
      <w:r>
        <w:rPr>
          <w:rFonts w:ascii="Calibri" w:hAnsi="Calibri"/>
          <w:i/>
          <w:sz w:val="22"/>
        </w:rPr>
        <w:t>Được chứ, để tôi kiểm tra kho hàng cho chị.</w:t>
      </w:r>
    </w:p>
    <w:p>
      <w:pPr>
        <w:spacing w:after="160" w:line="312" w:lineRule="auto"/>
      </w:pPr>
      <w:r>
        <w:rPr>
          <w:rFonts w:ascii="Calibri" w:hAnsi="Calibri"/>
          <w:b/>
          <w:sz w:val="22"/>
        </w:rPr>
        <w:t xml:space="preserve">Ms Lan: </w:t>
      </w:r>
      <w:r>
        <w:rPr>
          <w:rFonts w:ascii="Calibri" w:hAnsi="Calibri"/>
          <w:sz w:val="22"/>
        </w:rPr>
        <w:t xml:space="preserve">Thank you, I will wait right here.  </w:t>
      </w:r>
      <w:r>
        <w:rPr>
          <w:rFonts w:ascii="Calibri" w:hAnsi="Calibri"/>
          <w:i/>
          <w:sz w:val="22"/>
        </w:rPr>
        <w:t>Cảm ơn chị, tôi sẽ chờ ngay đây.</w:t>
      </w:r>
    </w:p>
    <w:p>
      <w:pPr>
        <w:spacing w:after="160" w:line="312" w:lineRule="auto"/>
      </w:pPr>
      <w:r>
        <w:rPr>
          <w:rFonts w:ascii="Calibri" w:hAnsi="Calibri"/>
          <w:b/>
          <w:sz w:val="22"/>
        </w:rPr>
        <w:t xml:space="preserve">Ms Octavia: </w:t>
      </w:r>
      <w:r>
        <w:rPr>
          <w:rFonts w:ascii="Calibri" w:hAnsi="Calibri"/>
          <w:sz w:val="22"/>
        </w:rPr>
        <w:t xml:space="preserve">Would you say this shirt is formal or casual?  </w:t>
      </w:r>
      <w:r>
        <w:rPr>
          <w:rFonts w:ascii="Calibri" w:hAnsi="Calibri"/>
          <w:i/>
          <w:sz w:val="22"/>
        </w:rPr>
        <w:t>Chị nghĩ áo này trang trọng hay thường ngày vậy?</w:t>
      </w:r>
    </w:p>
    <w:p>
      <w:pPr>
        <w:spacing w:after="160" w:line="312" w:lineRule="auto"/>
      </w:pPr>
      <w:r>
        <w:rPr>
          <w:rFonts w:ascii="Calibri" w:hAnsi="Calibri"/>
          <w:b/>
          <w:sz w:val="22"/>
        </w:rPr>
        <w:t xml:space="preserve">Ms Lan: </w:t>
      </w:r>
      <w:r>
        <w:rPr>
          <w:rFonts w:ascii="Calibri" w:hAnsi="Calibri"/>
          <w:sz w:val="22"/>
        </w:rPr>
        <w:t xml:space="preserve">I would say it leans more casual overall.  </w:t>
      </w:r>
      <w:r>
        <w:rPr>
          <w:rFonts w:ascii="Calibri" w:hAnsi="Calibri"/>
          <w:i/>
          <w:sz w:val="22"/>
        </w:rPr>
        <w:t>Tôi nghĩ nó nghiêng về thường ngày hơn.</w:t>
      </w:r>
    </w:p>
    <w:p>
      <w:pPr>
        <w:spacing w:after="160" w:line="312" w:lineRule="auto"/>
      </w:pPr>
      <w:r>
        <w:rPr>
          <w:rFonts w:ascii="Calibri" w:hAnsi="Calibri"/>
          <w:b/>
          <w:sz w:val="22"/>
        </w:rPr>
        <w:t xml:space="preserve">Ms Octavia: </w:t>
      </w:r>
      <w:r>
        <w:rPr>
          <w:rFonts w:ascii="Calibri" w:hAnsi="Calibri"/>
          <w:sz w:val="22"/>
        </w:rPr>
        <w:t xml:space="preserve">That works well for what I need.  </w:t>
      </w:r>
      <w:r>
        <w:rPr>
          <w:rFonts w:ascii="Calibri" w:hAnsi="Calibri"/>
          <w:i/>
          <w:sz w:val="22"/>
        </w:rPr>
        <w:t>Vậy hợp với nhu cầu của tôi.</w:t>
      </w:r>
    </w:p>
    <w:p>
      <w:pPr>
        <w:spacing w:after="160" w:line="312" w:lineRule="auto"/>
      </w:pPr>
      <w:r>
        <w:rPr>
          <w:rFonts w:ascii="Calibri" w:hAnsi="Calibri"/>
          <w:b/>
          <w:sz w:val="22"/>
        </w:rPr>
        <w:t xml:space="preserve">Ms Lan: </w:t>
      </w:r>
      <w:r>
        <w:rPr>
          <w:rFonts w:ascii="Calibri" w:hAnsi="Calibri"/>
          <w:sz w:val="22"/>
        </w:rPr>
        <w:t xml:space="preserve">Where are ties sold in this department?  </w:t>
      </w:r>
      <w:r>
        <w:rPr>
          <w:rFonts w:ascii="Calibri" w:hAnsi="Calibri"/>
          <w:i/>
          <w:sz w:val="22"/>
        </w:rPr>
        <w:t>Cà vạt bán ở khu vực nào?</w:t>
      </w:r>
    </w:p>
    <w:p>
      <w:pPr>
        <w:spacing w:after="160" w:line="312" w:lineRule="auto"/>
      </w:pPr>
      <w:r>
        <w:rPr>
          <w:rFonts w:ascii="Calibri" w:hAnsi="Calibri"/>
          <w:b/>
          <w:sz w:val="22"/>
        </w:rPr>
        <w:t xml:space="preserve">Ms Octavia: </w:t>
      </w:r>
      <w:r>
        <w:rPr>
          <w:rFonts w:ascii="Calibri" w:hAnsi="Calibri"/>
          <w:sz w:val="22"/>
        </w:rPr>
        <w:t xml:space="preserve">They are sold in the men's section nearby.  </w:t>
      </w:r>
      <w:r>
        <w:rPr>
          <w:rFonts w:ascii="Calibri" w:hAnsi="Calibri"/>
          <w:i/>
          <w:sz w:val="22"/>
        </w:rPr>
        <w:t>Chúng bán ở khu vực nam giới gần đây.</w:t>
      </w:r>
    </w:p>
    <w:p>
      <w:pPr>
        <w:spacing w:after="160" w:line="312" w:lineRule="auto"/>
      </w:pPr>
      <w:r>
        <w:rPr>
          <w:rFonts w:ascii="Calibri" w:hAnsi="Calibri"/>
          <w:b/>
          <w:sz w:val="22"/>
        </w:rPr>
        <w:t xml:space="preserve">Ms Lan: </w:t>
      </w:r>
      <w:r>
        <w:rPr>
          <w:rFonts w:ascii="Calibri" w:hAnsi="Calibri"/>
          <w:sz w:val="22"/>
        </w:rPr>
        <w:t xml:space="preserve">Thank you, I will head over there.  </w:t>
      </w:r>
      <w:r>
        <w:rPr>
          <w:rFonts w:ascii="Calibri" w:hAnsi="Calibri"/>
          <w:i/>
          <w:sz w:val="22"/>
        </w:rPr>
        <w:t>Cảm ơn chị, tôi sẽ qua đó.</w:t>
      </w:r>
    </w:p>
    <w:p>
      <w:pPr>
        <w:spacing w:after="160" w:line="312" w:lineRule="auto"/>
      </w:pPr>
      <w:r>
        <w:rPr>
          <w:rFonts w:ascii="Calibri" w:hAnsi="Calibri"/>
          <w:b/>
          <w:sz w:val="22"/>
        </w:rPr>
        <w:t xml:space="preserve">Ms Octavia: </w:t>
      </w:r>
      <w:r>
        <w:rPr>
          <w:rFonts w:ascii="Calibri" w:hAnsi="Calibri"/>
          <w:sz w:val="22"/>
        </w:rPr>
        <w:t xml:space="preserve">Does this swimsuit fit true to size?  </w:t>
      </w:r>
      <w:r>
        <w:rPr>
          <w:rFonts w:ascii="Calibri" w:hAnsi="Calibri"/>
          <w:i/>
          <w:sz w:val="22"/>
        </w:rPr>
        <w:t>Đồ bơi này có đúng size không?</w:t>
      </w:r>
    </w:p>
    <w:p>
      <w:pPr>
        <w:spacing w:after="160" w:line="312" w:lineRule="auto"/>
      </w:pPr>
      <w:r>
        <w:rPr>
          <w:rFonts w:ascii="Calibri" w:hAnsi="Calibri"/>
          <w:b/>
          <w:sz w:val="22"/>
        </w:rPr>
        <w:t xml:space="preserve">Ms Lan: </w:t>
      </w:r>
      <w:r>
        <w:rPr>
          <w:rFonts w:ascii="Calibri" w:hAnsi="Calibri"/>
          <w:sz w:val="22"/>
        </w:rPr>
        <w:t xml:space="preserve">Yes, most customers say it fits true to size.  </w:t>
      </w:r>
      <w:r>
        <w:rPr>
          <w:rFonts w:ascii="Calibri" w:hAnsi="Calibri"/>
          <w:i/>
          <w:sz w:val="22"/>
        </w:rPr>
        <w:t>Có, hầu hết khách hàng nói nó đúng size.</w:t>
      </w:r>
    </w:p>
    <w:p>
      <w:pPr>
        <w:spacing w:after="160" w:line="312" w:lineRule="auto"/>
      </w:pPr>
      <w:r>
        <w:rPr>
          <w:rFonts w:ascii="Calibri" w:hAnsi="Calibri"/>
          <w:b/>
          <w:sz w:val="22"/>
        </w:rPr>
        <w:t xml:space="preserve">Ms Octavia: </w:t>
      </w:r>
      <w:r>
        <w:rPr>
          <w:rFonts w:ascii="Calibri" w:hAnsi="Calibri"/>
          <w:sz w:val="22"/>
        </w:rPr>
        <w:t xml:space="preserve">Good to know, I will take my usual size.  </w:t>
      </w:r>
      <w:r>
        <w:rPr>
          <w:rFonts w:ascii="Calibri" w:hAnsi="Calibri"/>
          <w:i/>
          <w:sz w:val="22"/>
        </w:rPr>
        <w:t>Biết vậy tốt rồi, tôi sẽ lấy size thường của mình.</w:t>
      </w:r>
    </w:p>
    <w:p>
      <w:pPr>
        <w:spacing w:after="160" w:line="312" w:lineRule="auto"/>
      </w:pPr>
      <w:r>
        <w:rPr>
          <w:rFonts w:ascii="Calibri" w:hAnsi="Calibri"/>
          <w:b/>
          <w:sz w:val="22"/>
        </w:rPr>
        <w:t xml:space="preserve">Ms Lan: </w:t>
      </w:r>
      <w:r>
        <w:rPr>
          <w:rFonts w:ascii="Calibri" w:hAnsi="Calibri"/>
          <w:sz w:val="22"/>
        </w:rPr>
        <w:t xml:space="preserve">Where are the pyjamas kept in this shop?  </w:t>
      </w:r>
      <w:r>
        <w:rPr>
          <w:rFonts w:ascii="Calibri" w:hAnsi="Calibri"/>
          <w:i/>
          <w:sz w:val="22"/>
        </w:rPr>
        <w:t>Đồ ngủ để ở đâu trong cửa hàng này?</w:t>
      </w:r>
    </w:p>
    <w:p>
      <w:pPr>
        <w:spacing w:after="160" w:line="312" w:lineRule="auto"/>
      </w:pPr>
      <w:r>
        <w:rPr>
          <w:rFonts w:ascii="Calibri" w:hAnsi="Calibri"/>
          <w:b/>
          <w:sz w:val="22"/>
        </w:rPr>
        <w:t xml:space="preserve">Ms Octavia: </w:t>
      </w:r>
      <w:r>
        <w:rPr>
          <w:rFonts w:ascii="Calibri" w:hAnsi="Calibri"/>
          <w:sz w:val="22"/>
        </w:rPr>
        <w:t xml:space="preserve">They are on the shelf near the back wall.  </w:t>
      </w:r>
      <w:r>
        <w:rPr>
          <w:rFonts w:ascii="Calibri" w:hAnsi="Calibri"/>
          <w:i/>
          <w:sz w:val="22"/>
        </w:rPr>
        <w:t>Chúng ở trên kệ gần tường phía sau.</w:t>
      </w:r>
    </w:p>
    <w:p>
      <w:pPr>
        <w:spacing w:after="160" w:line="312" w:lineRule="auto"/>
      </w:pPr>
      <w:r>
        <w:rPr>
          <w:rFonts w:ascii="Calibri" w:hAnsi="Calibri"/>
          <w:b/>
          <w:sz w:val="22"/>
        </w:rPr>
        <w:t xml:space="preserve">Ms Lan: </w:t>
      </w:r>
      <w:r>
        <w:rPr>
          <w:rFonts w:ascii="Calibri" w:hAnsi="Calibri"/>
          <w:sz w:val="22"/>
        </w:rPr>
        <w:t xml:space="preserve">Thank you, I will check there now.  </w:t>
      </w:r>
      <w:r>
        <w:rPr>
          <w:rFonts w:ascii="Calibri" w:hAnsi="Calibri"/>
          <w:i/>
          <w:sz w:val="22"/>
        </w:rPr>
        <w:t>Cảm ơn chị, tôi sẽ xem ở đó ngay.</w:t>
      </w:r>
    </w:p>
    <w:p>
      <w:pPr>
        <w:spacing w:after="160" w:line="312" w:lineRule="auto"/>
      </w:pPr>
      <w:r>
        <w:rPr>
          <w:rFonts w:ascii="Calibri" w:hAnsi="Calibri"/>
          <w:b/>
          <w:sz w:val="22"/>
        </w:rPr>
        <w:t xml:space="preserve">Ms Octavia: </w:t>
      </w:r>
      <w:r>
        <w:rPr>
          <w:rFonts w:ascii="Calibri" w:hAnsi="Calibri"/>
          <w:sz w:val="22"/>
        </w:rPr>
        <w:t xml:space="preserve">Is this jacket part of the clearance sale?  </w:t>
      </w:r>
      <w:r>
        <w:rPr>
          <w:rFonts w:ascii="Calibri" w:hAnsi="Calibri"/>
          <w:i/>
          <w:sz w:val="22"/>
        </w:rPr>
        <w:t>Cái áo khoác này có nằm trong đợt giảm giá không?</w:t>
      </w:r>
    </w:p>
    <w:p>
      <w:pPr>
        <w:spacing w:after="160" w:line="312" w:lineRule="auto"/>
      </w:pPr>
      <w:r>
        <w:rPr>
          <w:rFonts w:ascii="Calibri" w:hAnsi="Calibri"/>
          <w:b/>
          <w:sz w:val="22"/>
        </w:rPr>
        <w:t xml:space="preserve">Ms Lan: </w:t>
      </w:r>
      <w:r>
        <w:rPr>
          <w:rFonts w:ascii="Calibri" w:hAnsi="Calibri"/>
          <w:sz w:val="22"/>
        </w:rPr>
        <w:t xml:space="preserve">Yes, it is thirty percent off right now.  </w:t>
      </w:r>
      <w:r>
        <w:rPr>
          <w:rFonts w:ascii="Calibri" w:hAnsi="Calibri"/>
          <w:i/>
          <w:sz w:val="22"/>
        </w:rPr>
        <w:t>Có, hiện đang giảm ba mươi phần trăm.</w:t>
      </w:r>
    </w:p>
    <w:p>
      <w:pPr>
        <w:spacing w:after="160" w:line="312" w:lineRule="auto"/>
      </w:pPr>
      <w:r>
        <w:rPr>
          <w:rFonts w:ascii="Calibri" w:hAnsi="Calibri"/>
          <w:b/>
          <w:sz w:val="22"/>
        </w:rPr>
        <w:t xml:space="preserve">Ms Octavia: </w:t>
      </w:r>
      <w:r>
        <w:rPr>
          <w:rFonts w:ascii="Calibri" w:hAnsi="Calibri"/>
          <w:sz w:val="22"/>
        </w:rPr>
        <w:t xml:space="preserve">That is a great deal, I will take it.  </w:t>
      </w:r>
      <w:r>
        <w:rPr>
          <w:rFonts w:ascii="Calibri" w:hAnsi="Calibri"/>
          <w:i/>
          <w:sz w:val="22"/>
        </w:rPr>
        <w:t>Giá đó hời quá, tôi lấy luôn.</w:t>
      </w:r>
    </w:p>
    <w:p>
      <w:pPr>
        <w:spacing w:after="160" w:line="312" w:lineRule="auto"/>
      </w:pPr>
      <w:r>
        <w:rPr>
          <w:rFonts w:ascii="Calibri" w:hAnsi="Calibri"/>
          <w:b/>
          <w:sz w:val="22"/>
        </w:rPr>
        <w:t xml:space="preserve">Ms Lan: </w:t>
      </w:r>
      <w:r>
        <w:rPr>
          <w:rFonts w:ascii="Calibri" w:hAnsi="Calibri"/>
          <w:sz w:val="22"/>
        </w:rPr>
        <w:t xml:space="preserve">Does this bag come with a shoulder strap?  </w:t>
      </w:r>
      <w:r>
        <w:rPr>
          <w:rFonts w:ascii="Calibri" w:hAnsi="Calibri"/>
          <w:i/>
          <w:sz w:val="22"/>
        </w:rPr>
        <w:t>Cái túi này có dây đeo vai không?</w:t>
      </w:r>
    </w:p>
    <w:p>
      <w:pPr>
        <w:spacing w:after="160" w:line="312" w:lineRule="auto"/>
      </w:pPr>
      <w:r>
        <w:rPr>
          <w:rFonts w:ascii="Calibri" w:hAnsi="Calibri"/>
          <w:b/>
          <w:sz w:val="22"/>
        </w:rPr>
        <w:t xml:space="preserve">Ms Octavia: </w:t>
      </w:r>
      <w:r>
        <w:rPr>
          <w:rFonts w:ascii="Calibri" w:hAnsi="Calibri"/>
          <w:sz w:val="22"/>
        </w:rPr>
        <w:t xml:space="preserve">Yes, it comes with an adjustable shoulder strap.  </w:t>
      </w:r>
      <w:r>
        <w:rPr>
          <w:rFonts w:ascii="Calibri" w:hAnsi="Calibri"/>
          <w:i/>
          <w:sz w:val="22"/>
        </w:rPr>
        <w:t>Có, kèm dây đeo vai có thể điều chỉnh.</w:t>
      </w:r>
    </w:p>
    <w:p>
      <w:pPr>
        <w:spacing w:after="160" w:line="312" w:lineRule="auto"/>
      </w:pPr>
      <w:r>
        <w:rPr>
          <w:rFonts w:ascii="Calibri" w:hAnsi="Calibri"/>
          <w:b/>
          <w:sz w:val="22"/>
        </w:rPr>
        <w:t xml:space="preserve">Ms Lan: </w:t>
      </w:r>
      <w:r>
        <w:rPr>
          <w:rFonts w:ascii="Calibri" w:hAnsi="Calibri"/>
          <w:sz w:val="22"/>
        </w:rPr>
        <w:t xml:space="preserve">That is very practical for travelling.  </w:t>
      </w:r>
      <w:r>
        <w:rPr>
          <w:rFonts w:ascii="Calibri" w:hAnsi="Calibri"/>
          <w:i/>
          <w:sz w:val="22"/>
        </w:rPr>
        <w:t>Vậy tiện lợi cho việc đi du lịch.</w:t>
      </w:r>
    </w:p>
    <w:p>
      <w:pPr>
        <w:spacing w:after="160" w:line="312" w:lineRule="auto"/>
      </w:pPr>
      <w:r>
        <w:rPr>
          <w:rFonts w:ascii="Calibri" w:hAnsi="Calibri"/>
          <w:b/>
          <w:sz w:val="22"/>
        </w:rPr>
        <w:t xml:space="preserve">Ms Octavia: </w:t>
      </w:r>
      <w:r>
        <w:rPr>
          <w:rFonts w:ascii="Calibri" w:hAnsi="Calibri"/>
          <w:sz w:val="22"/>
        </w:rPr>
        <w:t xml:space="preserve">Where are the winter coats kept this season?  </w:t>
      </w:r>
      <w:r>
        <w:rPr>
          <w:rFonts w:ascii="Calibri" w:hAnsi="Calibri"/>
          <w:i/>
          <w:sz w:val="22"/>
        </w:rPr>
        <w:t>Áo khoác mùa đông mùa này để ở đâu?</w:t>
      </w:r>
    </w:p>
    <w:p>
      <w:pPr>
        <w:spacing w:after="160" w:line="312" w:lineRule="auto"/>
      </w:pPr>
      <w:r>
        <w:rPr>
          <w:rFonts w:ascii="Calibri" w:hAnsi="Calibri"/>
          <w:b/>
          <w:sz w:val="22"/>
        </w:rPr>
        <w:t xml:space="preserve">Ms Lan: </w:t>
      </w:r>
      <w:r>
        <w:rPr>
          <w:rFonts w:ascii="Calibri" w:hAnsi="Calibri"/>
          <w:sz w:val="22"/>
        </w:rPr>
        <w:t xml:space="preserve">They are near the entrance on a special rack.  </w:t>
      </w:r>
      <w:r>
        <w:rPr>
          <w:rFonts w:ascii="Calibri" w:hAnsi="Calibri"/>
          <w:i/>
          <w:sz w:val="22"/>
        </w:rPr>
        <w:t>Chúng ở gần lối vào, trên một kệ riêng.</w:t>
      </w:r>
    </w:p>
    <w:p>
      <w:pPr>
        <w:spacing w:after="160" w:line="312" w:lineRule="auto"/>
      </w:pPr>
      <w:r>
        <w:rPr>
          <w:rFonts w:ascii="Calibri" w:hAnsi="Calibri"/>
          <w:b/>
          <w:sz w:val="22"/>
        </w:rPr>
        <w:t xml:space="preserve">Ms Octavia: </w:t>
      </w:r>
      <w:r>
        <w:rPr>
          <w:rFonts w:ascii="Calibri" w:hAnsi="Calibri"/>
          <w:sz w:val="22"/>
        </w:rPr>
        <w:t xml:space="preserve">Thank you, I will look there first.  </w:t>
      </w:r>
      <w:r>
        <w:rPr>
          <w:rFonts w:ascii="Calibri" w:hAnsi="Calibri"/>
          <w:i/>
          <w:sz w:val="22"/>
        </w:rPr>
        <w:t>Cảm ơn chị, tôi sẽ xem ở đó trước.</w:t>
      </w:r>
    </w:p>
    <w:p>
      <w:pPr>
        <w:spacing w:after="160" w:line="312" w:lineRule="auto"/>
      </w:pPr>
      <w:r>
        <w:rPr>
          <w:rFonts w:ascii="Calibri" w:hAnsi="Calibri"/>
          <w:b/>
          <w:sz w:val="22"/>
        </w:rPr>
        <w:t xml:space="preserve">Ms Lan: </w:t>
      </w:r>
      <w:r>
        <w:rPr>
          <w:rFonts w:ascii="Calibri" w:hAnsi="Calibri"/>
          <w:sz w:val="22"/>
        </w:rPr>
        <w:t xml:space="preserve">Is this wool fabric itchy against the skin?  </w:t>
      </w:r>
      <w:r>
        <w:rPr>
          <w:rFonts w:ascii="Calibri" w:hAnsi="Calibri"/>
          <w:i/>
          <w:sz w:val="22"/>
        </w:rPr>
        <w:t>Vải len này có làm ngứa da không?</w:t>
      </w:r>
    </w:p>
    <w:p>
      <w:pPr>
        <w:spacing w:after="160" w:line="312" w:lineRule="auto"/>
      </w:pPr>
      <w:r>
        <w:rPr>
          <w:rFonts w:ascii="Calibri" w:hAnsi="Calibri"/>
          <w:b/>
          <w:sz w:val="22"/>
        </w:rPr>
        <w:t xml:space="preserve">Ms Octavia: </w:t>
      </w:r>
      <w:r>
        <w:rPr>
          <w:rFonts w:ascii="Calibri" w:hAnsi="Calibri"/>
          <w:sz w:val="22"/>
        </w:rPr>
        <w:t xml:space="preserve">No, this particular wool is quite soft.  </w:t>
      </w:r>
      <w:r>
        <w:rPr>
          <w:rFonts w:ascii="Calibri" w:hAnsi="Calibri"/>
          <w:i/>
          <w:sz w:val="22"/>
        </w:rPr>
        <w:t>Không, loại len này khá mềm mại.</w:t>
      </w:r>
    </w:p>
    <w:p>
      <w:pPr>
        <w:spacing w:after="160" w:line="312" w:lineRule="auto"/>
      </w:pPr>
      <w:r>
        <w:rPr>
          <w:rFonts w:ascii="Calibri" w:hAnsi="Calibri"/>
          <w:b/>
          <w:sz w:val="22"/>
        </w:rPr>
        <w:t xml:space="preserve">Ms Lan: </w:t>
      </w:r>
      <w:r>
        <w:rPr>
          <w:rFonts w:ascii="Calibri" w:hAnsi="Calibri"/>
          <w:sz w:val="22"/>
        </w:rPr>
        <w:t xml:space="preserve">That is a relief, I have sensitive skin.  </w:t>
      </w:r>
      <w:r>
        <w:rPr>
          <w:rFonts w:ascii="Calibri" w:hAnsi="Calibri"/>
          <w:i/>
          <w:sz w:val="22"/>
        </w:rPr>
        <w:t>Vậy tôi yên tâm rồi, da tôi khá nhạy cảm.</w:t>
      </w:r>
    </w:p>
    <w:p>
      <w:pPr>
        <w:spacing w:after="160" w:line="312" w:lineRule="auto"/>
      </w:pPr>
      <w:r>
        <w:rPr>
          <w:rFonts w:ascii="Calibri" w:hAnsi="Calibri"/>
          <w:b/>
          <w:sz w:val="22"/>
        </w:rPr>
        <w:t xml:space="preserve">Ms Octavia: </w:t>
      </w:r>
      <w:r>
        <w:rPr>
          <w:rFonts w:ascii="Calibri" w:hAnsi="Calibri"/>
          <w:sz w:val="22"/>
        </w:rPr>
        <w:t xml:space="preserve">Where are the belts hung in this section?  </w:t>
      </w:r>
      <w:r>
        <w:rPr>
          <w:rFonts w:ascii="Calibri" w:hAnsi="Calibri"/>
          <w:i/>
          <w:sz w:val="22"/>
        </w:rPr>
        <w:t>Thắt lưng treo ở đâu trong khu vực này?</w:t>
      </w:r>
    </w:p>
    <w:p>
      <w:pPr>
        <w:spacing w:after="160" w:line="312" w:lineRule="auto"/>
      </w:pPr>
      <w:r>
        <w:rPr>
          <w:rFonts w:ascii="Calibri" w:hAnsi="Calibri"/>
          <w:b/>
          <w:sz w:val="22"/>
        </w:rPr>
        <w:t xml:space="preserve">Ms Lan: </w:t>
      </w:r>
      <w:r>
        <w:rPr>
          <w:rFonts w:ascii="Calibri" w:hAnsi="Calibri"/>
          <w:sz w:val="22"/>
        </w:rPr>
        <w:t xml:space="preserve">They are hanging on that rack by the mirror.  </w:t>
      </w:r>
      <w:r>
        <w:rPr>
          <w:rFonts w:ascii="Calibri" w:hAnsi="Calibri"/>
          <w:i/>
          <w:sz w:val="22"/>
        </w:rPr>
        <w:t>Chúng treo trên kệ cạnh cái gương đó.</w:t>
      </w:r>
    </w:p>
    <w:p>
      <w:pPr>
        <w:spacing w:after="160" w:line="312" w:lineRule="auto"/>
      </w:pPr>
      <w:r>
        <w:rPr>
          <w:rFonts w:ascii="Calibri" w:hAnsi="Calibri"/>
          <w:b/>
          <w:sz w:val="22"/>
        </w:rPr>
        <w:t xml:space="preserve">Ms Octavia: </w:t>
      </w:r>
      <w:r>
        <w:rPr>
          <w:rFonts w:ascii="Calibri" w:hAnsi="Calibri"/>
          <w:sz w:val="22"/>
        </w:rPr>
        <w:t xml:space="preserve">Ah, right there by the mirror, thanks.  </w:t>
      </w:r>
      <w:r>
        <w:rPr>
          <w:rFonts w:ascii="Calibri" w:hAnsi="Calibri"/>
          <w:i/>
          <w:sz w:val="22"/>
        </w:rPr>
        <w:t>À, ngay cạnh gương, cảm ơn chị.</w:t>
      </w:r>
    </w:p>
    <w:p>
      <w:pPr>
        <w:spacing w:after="160" w:line="312" w:lineRule="auto"/>
      </w:pPr>
      <w:r>
        <w:rPr>
          <w:rFonts w:ascii="Calibri" w:hAnsi="Calibri"/>
          <w:b/>
          <w:sz w:val="22"/>
        </w:rPr>
        <w:t xml:space="preserve">Ms Lan: </w:t>
      </w:r>
      <w:r>
        <w:rPr>
          <w:rFonts w:ascii="Calibri" w:hAnsi="Calibri"/>
          <w:sz w:val="22"/>
        </w:rPr>
        <w:t xml:space="preserve">Does this pattern come in another design as well?  </w:t>
      </w:r>
      <w:r>
        <w:rPr>
          <w:rFonts w:ascii="Calibri" w:hAnsi="Calibri"/>
          <w:i/>
          <w:sz w:val="22"/>
        </w:rPr>
        <w:t>Họa tiết này có mẫu khác nữa không?</w:t>
      </w:r>
    </w:p>
    <w:p>
      <w:pPr>
        <w:spacing w:after="160" w:line="312" w:lineRule="auto"/>
      </w:pPr>
      <w:r>
        <w:rPr>
          <w:rFonts w:ascii="Calibri" w:hAnsi="Calibri"/>
          <w:b/>
          <w:sz w:val="22"/>
        </w:rPr>
        <w:t xml:space="preserve">Ms Octavia: </w:t>
      </w:r>
      <w:r>
        <w:rPr>
          <w:rFonts w:ascii="Calibri" w:hAnsi="Calibri"/>
          <w:sz w:val="22"/>
        </w:rPr>
        <w:t xml:space="preserve">Yes, there is a striped version too.  </w:t>
      </w:r>
      <w:r>
        <w:rPr>
          <w:rFonts w:ascii="Calibri" w:hAnsi="Calibri"/>
          <w:i/>
          <w:sz w:val="22"/>
        </w:rPr>
        <w:t>Có, còn có mẫu sọc nữa.</w:t>
      </w:r>
    </w:p>
    <w:p>
      <w:pPr>
        <w:spacing w:after="160" w:line="312" w:lineRule="auto"/>
      </w:pPr>
      <w:r>
        <w:rPr>
          <w:rFonts w:ascii="Calibri" w:hAnsi="Calibri"/>
          <w:b/>
          <w:sz w:val="22"/>
        </w:rPr>
        <w:t xml:space="preserve">Ms Lan: </w:t>
      </w:r>
      <w:r>
        <w:rPr>
          <w:rFonts w:ascii="Calibri" w:hAnsi="Calibri"/>
          <w:sz w:val="22"/>
        </w:rPr>
        <w:t xml:space="preserve">Could I see the striped one, please?  </w:t>
      </w:r>
      <w:r>
        <w:rPr>
          <w:rFonts w:ascii="Calibri" w:hAnsi="Calibri"/>
          <w:i/>
          <w:sz w:val="22"/>
        </w:rPr>
        <w:t>Cho tôi xem mẫu sọc được không?</w:t>
      </w:r>
    </w:p>
    <w:p>
      <w:pPr>
        <w:spacing w:after="160" w:line="312" w:lineRule="auto"/>
      </w:pPr>
      <w:r>
        <w:rPr>
          <w:rFonts w:ascii="Calibri" w:hAnsi="Calibri"/>
          <w:b/>
          <w:sz w:val="22"/>
        </w:rPr>
        <w:t xml:space="preserve">Ms Octavia: </w:t>
      </w:r>
      <w:r>
        <w:rPr>
          <w:rFonts w:ascii="Calibri" w:hAnsi="Calibri"/>
          <w:sz w:val="22"/>
        </w:rPr>
        <w:t xml:space="preserve">Where is underwear sold in this shop?  </w:t>
      </w:r>
      <w:r>
        <w:rPr>
          <w:rFonts w:ascii="Calibri" w:hAnsi="Calibri"/>
          <w:i/>
          <w:sz w:val="22"/>
        </w:rPr>
        <w:t>Đồ lót bán ở đâu trong cửa hàng này?</w:t>
      </w:r>
    </w:p>
    <w:p>
      <w:pPr>
        <w:spacing w:after="160" w:line="312" w:lineRule="auto"/>
      </w:pPr>
      <w:r>
        <w:rPr>
          <w:rFonts w:ascii="Calibri" w:hAnsi="Calibri"/>
          <w:b/>
          <w:sz w:val="22"/>
        </w:rPr>
        <w:t xml:space="preserve">Ms Lan: </w:t>
      </w:r>
      <w:r>
        <w:rPr>
          <w:rFonts w:ascii="Calibri" w:hAnsi="Calibri"/>
          <w:sz w:val="22"/>
        </w:rPr>
        <w:t xml:space="preserve">It is sold on the far side, near the fitting rooms.  </w:t>
      </w:r>
      <w:r>
        <w:rPr>
          <w:rFonts w:ascii="Calibri" w:hAnsi="Calibri"/>
          <w:i/>
          <w:sz w:val="22"/>
        </w:rPr>
        <w:t>Bán ở phía xa, gần phòng thử đồ.</w:t>
      </w:r>
    </w:p>
    <w:p>
      <w:pPr>
        <w:spacing w:after="160" w:line="312" w:lineRule="auto"/>
      </w:pPr>
      <w:r>
        <w:rPr>
          <w:rFonts w:ascii="Calibri" w:hAnsi="Calibri"/>
          <w:b/>
          <w:sz w:val="22"/>
        </w:rPr>
        <w:t xml:space="preserve">Ms Octavia: </w:t>
      </w:r>
      <w:r>
        <w:rPr>
          <w:rFonts w:ascii="Calibri" w:hAnsi="Calibri"/>
          <w:sz w:val="22"/>
        </w:rPr>
        <w:t xml:space="preserve">Thank you, I will head that way.  </w:t>
      </w:r>
      <w:r>
        <w:rPr>
          <w:rFonts w:ascii="Calibri" w:hAnsi="Calibri"/>
          <w:i/>
          <w:sz w:val="22"/>
        </w:rPr>
        <w:t>Cảm ơn chị, tôi sẽ đi hướng đó.</w:t>
      </w:r>
    </w:p>
    <w:p>
      <w:pPr>
        <w:spacing w:after="160" w:line="312" w:lineRule="auto"/>
      </w:pPr>
      <w:r>
        <w:rPr>
          <w:rFonts w:ascii="Calibri" w:hAnsi="Calibri"/>
          <w:b/>
          <w:sz w:val="22"/>
        </w:rPr>
        <w:t xml:space="preserve">Ms Lan: </w:t>
      </w:r>
      <w:r>
        <w:rPr>
          <w:rFonts w:ascii="Calibri" w:hAnsi="Calibri"/>
          <w:sz w:val="22"/>
        </w:rPr>
        <w:t xml:space="preserve">Does this jacket have inside pockets as well?  </w:t>
      </w:r>
      <w:r>
        <w:rPr>
          <w:rFonts w:ascii="Calibri" w:hAnsi="Calibri"/>
          <w:i/>
          <w:sz w:val="22"/>
        </w:rPr>
        <w:t>Cái áo khoác này có túi bên trong không?</w:t>
      </w:r>
    </w:p>
    <w:p>
      <w:pPr>
        <w:spacing w:after="160" w:line="312" w:lineRule="auto"/>
      </w:pPr>
      <w:r>
        <w:rPr>
          <w:rFonts w:ascii="Calibri" w:hAnsi="Calibri"/>
          <w:b/>
          <w:sz w:val="22"/>
        </w:rPr>
        <w:t xml:space="preserve">Ms Octavia: </w:t>
      </w:r>
      <w:r>
        <w:rPr>
          <w:rFonts w:ascii="Calibri" w:hAnsi="Calibri"/>
          <w:sz w:val="22"/>
        </w:rPr>
        <w:t xml:space="preserve">Yes, it has two inside pockets too.  </w:t>
      </w:r>
      <w:r>
        <w:rPr>
          <w:rFonts w:ascii="Calibri" w:hAnsi="Calibri"/>
          <w:i/>
          <w:sz w:val="22"/>
        </w:rPr>
        <w:t>Có, còn có hai túi bên trong nữa.</w:t>
      </w:r>
    </w:p>
    <w:p>
      <w:pPr>
        <w:spacing w:after="160" w:line="312" w:lineRule="auto"/>
      </w:pPr>
      <w:r>
        <w:rPr>
          <w:rFonts w:ascii="Calibri" w:hAnsi="Calibri"/>
          <w:b/>
          <w:sz w:val="22"/>
        </w:rPr>
        <w:t xml:space="preserve">Ms Lan: </w:t>
      </w:r>
      <w:r>
        <w:rPr>
          <w:rFonts w:ascii="Calibri" w:hAnsi="Calibri"/>
          <w:sz w:val="22"/>
        </w:rPr>
        <w:t xml:space="preserve">That is very useful for carrying small things.  </w:t>
      </w:r>
      <w:r>
        <w:rPr>
          <w:rFonts w:ascii="Calibri" w:hAnsi="Calibri"/>
          <w:i/>
          <w:sz w:val="22"/>
        </w:rPr>
        <w:t>Vậy hữu ích để đựng đồ nhỏ.</w:t>
      </w:r>
    </w:p>
    <w:p>
      <w:pPr>
        <w:spacing w:after="160" w:line="312" w:lineRule="auto"/>
      </w:pPr>
      <w:r>
        <w:rPr>
          <w:rFonts w:ascii="Calibri" w:hAnsi="Calibri"/>
          <w:b/>
          <w:sz w:val="22"/>
        </w:rPr>
        <w:t xml:space="preserve">Ms Octavia: </w:t>
      </w:r>
      <w:r>
        <w:rPr>
          <w:rFonts w:ascii="Calibri" w:hAnsi="Calibri"/>
          <w:sz w:val="22"/>
        </w:rPr>
        <w:t xml:space="preserve">Why do simple questions about clothing matter so much anyway?  </w:t>
      </w:r>
      <w:r>
        <w:rPr>
          <w:rFonts w:ascii="Calibri" w:hAnsi="Calibri"/>
          <w:i/>
          <w:sz w:val="22"/>
        </w:rPr>
        <w:t>Vậy vì sao những câu hỏi đơn giản về quần áo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find exactly what fits and what we need.  </w:t>
      </w:r>
      <w:r>
        <w:rPr>
          <w:rFonts w:ascii="Calibri" w:hAnsi="Calibri"/>
          <w:i/>
          <w:sz w:val="22"/>
        </w:rPr>
        <w:t>Chúng giúp mình tìm đúng thứ vừa vặn và cần thiết.</w:t>
      </w:r>
    </w:p>
    <w:p>
      <w:pPr>
        <w:spacing w:after="160" w:line="312" w:lineRule="auto"/>
      </w:pPr>
      <w:r>
        <w:rPr>
          <w:rFonts w:ascii="Calibri" w:hAnsi="Calibri"/>
          <w:b/>
          <w:sz w:val="22"/>
        </w:rPr>
        <w:t xml:space="preserve">Ms Octavia: </w:t>
      </w:r>
      <w:r>
        <w:rPr>
          <w:rFonts w:ascii="Calibri" w:hAnsi="Calibri"/>
          <w:sz w:val="22"/>
        </w:rPr>
        <w:t xml:space="preserve">That is very true, small questions save wasted trips.  </w:t>
      </w:r>
      <w:r>
        <w:rPr>
          <w:rFonts w:ascii="Calibri" w:hAnsi="Calibri"/>
          <w:i/>
          <w:sz w:val="22"/>
        </w:rPr>
        <w:t>Đúng vậy thật, những câu hỏi nhỏ giúp tránh phải đi lại nhiều lần.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0117</w:t>
            </w:r>
          </w:p>
        </w:tc>
        <w:tc>
          <w:tcPr>
            <w:tcW w:type="dxa" w:w="7824"/>
            <w:shd w:val="clear" w:color="auto" w:fill="D9E2F3"/>
          </w:tcPr>
          <w:p>
            <w:r>
              <w:rPr>
                <w:rFonts w:ascii="Arial" w:hAnsi="Arial"/>
                <w:b/>
                <w:color w:val="1F3864"/>
                <w:sz w:val="30"/>
              </w:rPr>
              <w:t>Asking and Answering Very Simple Questions About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Ms Lan and Mr Humphrey are new neighbours learning their way around, and simple first-time direction questions come up constantly. Across many everyday moments -- asking where the nearest pharmacy is, asking how far the market is, asking which way the park is, asking where the bus stop is, asking if a street is nearby, asking how long a walk takes, asking where the post office is, asking which building the clinic is in, asking where a certain shop is, asking if there is a shortcut, asking where the nearest bank is, asking how to reach the library, asking which turn leads to the school, asking where a good bakery is, asking if the supermarket is open now, asking where the community centre is, asking which street leads downtown, asking where a good place to eat is, asking where the nearest bus stop is, asking how far the train station is, asking where a certain landmark is, asking which direction is north, asking where a public restroom is, asking where the nearest ATM is, asking if a certain road is one-way, asking where the police station is, asking which side of the street a shop is on, asking where guests should park, asking where the nearest hospital is, asking how to get to a friend's building, asking where a certain café is, asking if a place is within walking distance, asking where the nearest playground is, asking which bus number goes downtown, asking where a certain office is, asking how to find a particular house number, and finally why simple direction questions matter so much for everyday conversation -- one of them asks a very simple question about the neighbourhood or directions, and the other answers clearly and helpfully.</w:t>
      </w:r>
      <w:r>
        <w:rPr>
          <w:rFonts w:ascii="Calibri" w:hAnsi="Calibri"/>
          <w:i/>
          <w:sz w:val="19"/>
        </w:rPr>
        <w:t xml:space="preserve">  Chị Lan và anh Humphrey là hàng xóm mới, đang tìm hiểu đường xá khu vực, và những câu hỏi chỉ đường lần đầu đơn giản cứ xuất hiện liên tục. Qua nhiều khoảnh khắc đời thường -- hỏi nhà thuốc gần nhất ở đâu, hỏi chợ cách bao xa, hỏi công viên theo hướng nào, hỏi trạm xe buýt ở đâu, hỏi một con phố có gần không, hỏi đi bộ mất bao lâu, hỏi bưu điện ở đâu, hỏi phòng khám nằm ở tòa nhà nào, hỏi một cửa hàng nào đó ở đâu, hỏi có đường tắt không, hỏi ngân hàng gần nhất ở đâu, hỏi cách tới thư viện, hỏi rẽ nào dẫn tới trường học, hỏi một tiệm bánh ngon ở đâu, hỏi siêu thị có đang mở cửa không, hỏi trung tâm cộng đồng ở đâu, hỏi con phố nào dẫn vào trung tâm thành phố, hỏi một chỗ ăn ngon ở đâu, hỏi trạm xe buýt gần nhất ở đâu, hỏi ga tàu cách bao xa, hỏi một địa danh nào đó ở đâu, hỏi hướng nào là hướng bắc, hỏi nhà vệ sinh công cộng ở đâu, hỏi máy ATM gần nhất ở đâu, hỏi một con đường có phải một chiều không, hỏi đồn công an ở đâu, hỏi một cửa hàng nằm bên nào của con phố, hỏi khách nên đậu xe ở đâu, hỏi bệnh viện gần nhất ở đâu, hỏi cách tới tòa nhà của bạn, hỏi một quán cà phê nào đó ở đâu, hỏi một nơi có nằm trong khoảng cách đi bộ không, hỏi sân chơi gần nhất ở đâu, hỏi xe buýt số nào đi vào trung tâm, hỏi một văn phòng nào đó ở đâu, hỏi cách tìm một số nhà cụ thể, và cuối cùng là vì sao những câu hỏi chỉ đường đơn giản lại quan trọng đến vậy cho giao tiếp hằng ngày -- một người hỏi một câu hỏi rất đơn giản về khu phố hoặc đường đi,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nearest pharmacy from here?  </w:t>
      </w:r>
      <w:r>
        <w:rPr>
          <w:rFonts w:ascii="Calibri" w:hAnsi="Calibri"/>
          <w:i/>
          <w:sz w:val="22"/>
        </w:rPr>
        <w:t>Xin lỗi anh, nhà thuốc gần nhất từ đây ở đâu?</w:t>
      </w:r>
    </w:p>
    <w:p>
      <w:pPr>
        <w:spacing w:after="160" w:line="312" w:lineRule="auto"/>
      </w:pPr>
      <w:r>
        <w:rPr>
          <w:rFonts w:ascii="Calibri" w:hAnsi="Calibri"/>
          <w:b/>
          <w:sz w:val="22"/>
        </w:rPr>
        <w:t xml:space="preserve">Mr Humphrey: </w:t>
      </w:r>
      <w:r>
        <w:rPr>
          <w:rFonts w:ascii="Calibri" w:hAnsi="Calibri"/>
          <w:sz w:val="22"/>
        </w:rPr>
        <w:t xml:space="preserve">It is just around the corner, on the right.  </w:t>
      </w:r>
      <w:r>
        <w:rPr>
          <w:rFonts w:ascii="Calibri" w:hAnsi="Calibri"/>
          <w:i/>
          <w:sz w:val="22"/>
        </w:rPr>
        <w:t>Nó ở ngay góc phố kia, bên phải.</w:t>
      </w:r>
    </w:p>
    <w:p>
      <w:pPr>
        <w:spacing w:after="160" w:line="312" w:lineRule="auto"/>
      </w:pPr>
      <w:r>
        <w:rPr>
          <w:rFonts w:ascii="Calibri" w:hAnsi="Calibri"/>
          <w:b/>
          <w:sz w:val="22"/>
        </w:rPr>
        <w:t xml:space="preserve">Ms Lan: </w:t>
      </w:r>
      <w:r>
        <w:rPr>
          <w:rFonts w:ascii="Calibri" w:hAnsi="Calibri"/>
          <w:sz w:val="22"/>
        </w:rPr>
        <w:t xml:space="preserve">Thank you, that is close by.  </w:t>
      </w:r>
      <w:r>
        <w:rPr>
          <w:rFonts w:ascii="Calibri" w:hAnsi="Calibri"/>
          <w:i/>
          <w:sz w:val="22"/>
        </w:rPr>
        <w:t>Cảm ơn anh, vậy gần thật.</w:t>
      </w:r>
    </w:p>
    <w:p>
      <w:pPr>
        <w:spacing w:after="160" w:line="312" w:lineRule="auto"/>
      </w:pPr>
      <w:r>
        <w:rPr>
          <w:rFonts w:ascii="Calibri" w:hAnsi="Calibri"/>
          <w:b/>
          <w:sz w:val="22"/>
        </w:rPr>
        <w:t xml:space="preserve">Mr Humphrey: </w:t>
      </w:r>
      <w:r>
        <w:rPr>
          <w:rFonts w:ascii="Calibri" w:hAnsi="Calibri"/>
          <w:sz w:val="22"/>
        </w:rPr>
        <w:t xml:space="preserve">How far is the market from this street?  </w:t>
      </w:r>
      <w:r>
        <w:rPr>
          <w:rFonts w:ascii="Calibri" w:hAnsi="Calibri"/>
          <w:i/>
          <w:sz w:val="22"/>
        </w:rPr>
        <w:t>Chợ cách con phố này bao xa vậy?</w:t>
      </w:r>
    </w:p>
    <w:p>
      <w:pPr>
        <w:spacing w:after="160" w:line="312" w:lineRule="auto"/>
      </w:pPr>
      <w:r>
        <w:rPr>
          <w:rFonts w:ascii="Calibri" w:hAnsi="Calibri"/>
          <w:b/>
          <w:sz w:val="22"/>
        </w:rPr>
        <w:t xml:space="preserve">Ms Lan: </w:t>
      </w:r>
      <w:r>
        <w:rPr>
          <w:rFonts w:ascii="Calibri" w:hAnsi="Calibri"/>
          <w:sz w:val="22"/>
        </w:rPr>
        <w:t xml:space="preserve">It is about a ten-minute walk from here.  </w:t>
      </w:r>
      <w:r>
        <w:rPr>
          <w:rFonts w:ascii="Calibri" w:hAnsi="Calibri"/>
          <w:i/>
          <w:sz w:val="22"/>
        </w:rPr>
        <w:t>Đi bộ từ đây mất khoảng mười phút.</w:t>
      </w:r>
    </w:p>
    <w:p>
      <w:pPr>
        <w:spacing w:after="160" w:line="312" w:lineRule="auto"/>
      </w:pPr>
      <w:r>
        <w:rPr>
          <w:rFonts w:ascii="Calibri" w:hAnsi="Calibri"/>
          <w:b/>
          <w:sz w:val="22"/>
        </w:rPr>
        <w:t xml:space="preserve">Mr Humphrey: </w:t>
      </w:r>
      <w:r>
        <w:rPr>
          <w:rFonts w:ascii="Calibri" w:hAnsi="Calibri"/>
          <w:sz w:val="22"/>
        </w:rPr>
        <w:t xml:space="preserve">Not too bad, I can manage that.  </w:t>
      </w:r>
      <w:r>
        <w:rPr>
          <w:rFonts w:ascii="Calibri" w:hAnsi="Calibri"/>
          <w:i/>
          <w:sz w:val="22"/>
        </w:rPr>
        <w:t>Cũng không xa lắm, tôi đi được.</w:t>
      </w:r>
    </w:p>
    <w:p>
      <w:pPr>
        <w:spacing w:after="160" w:line="312" w:lineRule="auto"/>
      </w:pPr>
      <w:r>
        <w:rPr>
          <w:rFonts w:ascii="Calibri" w:hAnsi="Calibri"/>
          <w:b/>
          <w:sz w:val="22"/>
        </w:rPr>
        <w:t xml:space="preserve">Ms Lan: </w:t>
      </w:r>
      <w:r>
        <w:rPr>
          <w:rFonts w:ascii="Calibri" w:hAnsi="Calibri"/>
          <w:sz w:val="22"/>
        </w:rPr>
        <w:t xml:space="preserve">Which way is the park from here?  </w:t>
      </w:r>
      <w:r>
        <w:rPr>
          <w:rFonts w:ascii="Calibri" w:hAnsi="Calibri"/>
          <w:i/>
          <w:sz w:val="22"/>
        </w:rPr>
        <w:t>Công viên theo hướng nào từ đây?</w:t>
      </w:r>
    </w:p>
    <w:p>
      <w:pPr>
        <w:spacing w:after="160" w:line="312" w:lineRule="auto"/>
      </w:pPr>
      <w:r>
        <w:rPr>
          <w:rFonts w:ascii="Calibri" w:hAnsi="Calibri"/>
          <w:b/>
          <w:sz w:val="22"/>
        </w:rPr>
        <w:t xml:space="preserve">Mr Humphrey: </w:t>
      </w:r>
      <w:r>
        <w:rPr>
          <w:rFonts w:ascii="Calibri" w:hAnsi="Calibri"/>
          <w:sz w:val="22"/>
        </w:rPr>
        <w:t xml:space="preserve">Head straight and turn left at the light.  </w:t>
      </w:r>
      <w:r>
        <w:rPr>
          <w:rFonts w:ascii="Calibri" w:hAnsi="Calibri"/>
          <w:i/>
          <w:sz w:val="22"/>
        </w:rPr>
        <w:t>Đi thẳng rồi rẽ trái ở đèn giao thông.</w:t>
      </w:r>
    </w:p>
    <w:p>
      <w:pPr>
        <w:spacing w:after="160" w:line="312" w:lineRule="auto"/>
      </w:pPr>
      <w:r>
        <w:rPr>
          <w:rFonts w:ascii="Calibri" w:hAnsi="Calibri"/>
          <w:b/>
          <w:sz w:val="22"/>
        </w:rPr>
        <w:t xml:space="preserve">Ms Lan: </w:t>
      </w:r>
      <w:r>
        <w:rPr>
          <w:rFonts w:ascii="Calibri" w:hAnsi="Calibri"/>
          <w:sz w:val="22"/>
        </w:rPr>
        <w:t xml:space="preserve">Straight then left, got it.  </w:t>
      </w:r>
      <w:r>
        <w:rPr>
          <w:rFonts w:ascii="Calibri" w:hAnsi="Calibri"/>
          <w:i/>
          <w:sz w:val="22"/>
        </w:rPr>
        <w:t>Đi thẳng rồi rẽ trái, hiểu rồi.</w:t>
      </w:r>
    </w:p>
    <w:p>
      <w:pPr>
        <w:spacing w:after="160" w:line="312" w:lineRule="auto"/>
      </w:pPr>
      <w:r>
        <w:rPr>
          <w:rFonts w:ascii="Calibri" w:hAnsi="Calibri"/>
          <w:b/>
          <w:sz w:val="22"/>
        </w:rPr>
        <w:t xml:space="preserve">Mr Humphrey: </w:t>
      </w:r>
      <w:r>
        <w:rPr>
          <w:rFonts w:ascii="Calibri" w:hAnsi="Calibri"/>
          <w:sz w:val="22"/>
        </w:rPr>
        <w:t xml:space="preserve">Where is the nearest bus stop from your building?  </w:t>
      </w:r>
      <w:r>
        <w:rPr>
          <w:rFonts w:ascii="Calibri" w:hAnsi="Calibri"/>
          <w:i/>
          <w:sz w:val="22"/>
        </w:rPr>
        <w:t>Trạm xe buýt gần nhất từ tòa nhà của chị ở đâu?</w:t>
      </w:r>
    </w:p>
    <w:p>
      <w:pPr>
        <w:spacing w:after="160" w:line="312" w:lineRule="auto"/>
      </w:pPr>
      <w:r>
        <w:rPr>
          <w:rFonts w:ascii="Calibri" w:hAnsi="Calibri"/>
          <w:b/>
          <w:sz w:val="22"/>
        </w:rPr>
        <w:t xml:space="preserve">Ms Lan: </w:t>
      </w:r>
      <w:r>
        <w:rPr>
          <w:rFonts w:ascii="Calibri" w:hAnsi="Calibri"/>
          <w:sz w:val="22"/>
        </w:rPr>
        <w:t xml:space="preserve">It is right across the street from the entrance.  </w:t>
      </w:r>
      <w:r>
        <w:rPr>
          <w:rFonts w:ascii="Calibri" w:hAnsi="Calibri"/>
          <w:i/>
          <w:sz w:val="22"/>
        </w:rPr>
        <w:t>Nó ngay bên kia đường, đối diện lối vào.</w:t>
      </w:r>
    </w:p>
    <w:p>
      <w:pPr>
        <w:spacing w:after="160" w:line="312" w:lineRule="auto"/>
      </w:pPr>
      <w:r>
        <w:rPr>
          <w:rFonts w:ascii="Calibri" w:hAnsi="Calibri"/>
          <w:b/>
          <w:sz w:val="22"/>
        </w:rPr>
        <w:t xml:space="preserve">Mr Humphrey: </w:t>
      </w:r>
      <w:r>
        <w:rPr>
          <w:rFonts w:ascii="Calibri" w:hAnsi="Calibri"/>
          <w:sz w:val="22"/>
        </w:rPr>
        <w:t xml:space="preserve">Perfect, right across from my door.  </w:t>
      </w:r>
      <w:r>
        <w:rPr>
          <w:rFonts w:ascii="Calibri" w:hAnsi="Calibri"/>
          <w:i/>
          <w:sz w:val="22"/>
        </w:rPr>
        <w:t>Hoàn hảo, ngay đối diện cửa nhà tôi.</w:t>
      </w:r>
    </w:p>
    <w:p>
      <w:pPr>
        <w:spacing w:after="160" w:line="312" w:lineRule="auto"/>
      </w:pPr>
      <w:r>
        <w:rPr>
          <w:rFonts w:ascii="Calibri" w:hAnsi="Calibri"/>
          <w:b/>
          <w:sz w:val="22"/>
        </w:rPr>
        <w:t xml:space="preserve">Ms Lan: </w:t>
      </w:r>
      <w:r>
        <w:rPr>
          <w:rFonts w:ascii="Calibri" w:hAnsi="Calibri"/>
          <w:sz w:val="22"/>
        </w:rPr>
        <w:t xml:space="preserve">Is Elm Street nearby, or is it far from here?  </w:t>
      </w:r>
      <w:r>
        <w:rPr>
          <w:rFonts w:ascii="Calibri" w:hAnsi="Calibri"/>
          <w:i/>
          <w:sz w:val="22"/>
        </w:rPr>
        <w:t>Đường Elm có gần đây không, hay xa lắm?</w:t>
      </w:r>
    </w:p>
    <w:p>
      <w:pPr>
        <w:spacing w:after="160" w:line="312" w:lineRule="auto"/>
      </w:pPr>
      <w:r>
        <w:rPr>
          <w:rFonts w:ascii="Calibri" w:hAnsi="Calibri"/>
          <w:b/>
          <w:sz w:val="22"/>
        </w:rPr>
        <w:t xml:space="preserve">Mr Humphrey: </w:t>
      </w:r>
      <w:r>
        <w:rPr>
          <w:rFonts w:ascii="Calibri" w:hAnsi="Calibri"/>
          <w:sz w:val="22"/>
        </w:rPr>
        <w:t xml:space="preserve">It is quite close, just two blocks away.  </w:t>
      </w:r>
      <w:r>
        <w:rPr>
          <w:rFonts w:ascii="Calibri" w:hAnsi="Calibri"/>
          <w:i/>
          <w:sz w:val="22"/>
        </w:rPr>
        <w:t>Khá gần, chỉ cách hai dãy nhà thôi.</w:t>
      </w:r>
    </w:p>
    <w:p>
      <w:pPr>
        <w:spacing w:after="160" w:line="312" w:lineRule="auto"/>
      </w:pPr>
      <w:r>
        <w:rPr>
          <w:rFonts w:ascii="Calibri" w:hAnsi="Calibri"/>
          <w:b/>
          <w:sz w:val="22"/>
        </w:rPr>
        <w:t xml:space="preserve">Ms Lan: </w:t>
      </w:r>
      <w:r>
        <w:rPr>
          <w:rFonts w:ascii="Calibri" w:hAnsi="Calibri"/>
          <w:sz w:val="22"/>
        </w:rPr>
        <w:t xml:space="preserve">Great, that is easy to reach.  </w:t>
      </w:r>
      <w:r>
        <w:rPr>
          <w:rFonts w:ascii="Calibri" w:hAnsi="Calibri"/>
          <w:i/>
          <w:sz w:val="22"/>
        </w:rPr>
        <w:t>Tốt, vậy dễ tới rồi.</w:t>
      </w:r>
    </w:p>
    <w:p>
      <w:pPr>
        <w:spacing w:after="160" w:line="312" w:lineRule="auto"/>
      </w:pPr>
      <w:r>
        <w:rPr>
          <w:rFonts w:ascii="Calibri" w:hAnsi="Calibri"/>
          <w:b/>
          <w:sz w:val="22"/>
        </w:rPr>
        <w:t xml:space="preserve">Mr Humphrey: </w:t>
      </w:r>
      <w:r>
        <w:rPr>
          <w:rFonts w:ascii="Calibri" w:hAnsi="Calibri"/>
          <w:sz w:val="22"/>
        </w:rPr>
        <w:t xml:space="preserve">How long does it take to walk to the school?  </w:t>
      </w:r>
      <w:r>
        <w:rPr>
          <w:rFonts w:ascii="Calibri" w:hAnsi="Calibri"/>
          <w:i/>
          <w:sz w:val="22"/>
        </w:rPr>
        <w:t>Đi bộ tới trường học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fifteen minutes.  </w:t>
      </w:r>
      <w:r>
        <w:rPr>
          <w:rFonts w:ascii="Calibri" w:hAnsi="Calibri"/>
          <w:i/>
          <w:sz w:val="22"/>
        </w:rPr>
        <w:t>Thường mất khoảng mười lăm phút.</w:t>
      </w:r>
    </w:p>
    <w:p>
      <w:pPr>
        <w:spacing w:after="160" w:line="312" w:lineRule="auto"/>
      </w:pPr>
      <w:r>
        <w:rPr>
          <w:rFonts w:ascii="Calibri" w:hAnsi="Calibri"/>
          <w:b/>
          <w:sz w:val="22"/>
        </w:rPr>
        <w:t xml:space="preserve">Mr Humphrey: </w:t>
      </w:r>
      <w:r>
        <w:rPr>
          <w:rFonts w:ascii="Calibri" w:hAnsi="Calibri"/>
          <w:sz w:val="22"/>
        </w:rPr>
        <w:t xml:space="preserve">Alright, I will leave early then.  </w:t>
      </w:r>
      <w:r>
        <w:rPr>
          <w:rFonts w:ascii="Calibri" w:hAnsi="Calibri"/>
          <w:i/>
          <w:sz w:val="22"/>
        </w:rPr>
        <w:t>Được, vậy tôi sẽ đi sớm.</w:t>
      </w:r>
    </w:p>
    <w:p>
      <w:pPr>
        <w:spacing w:after="160" w:line="312" w:lineRule="auto"/>
      </w:pPr>
      <w:r>
        <w:rPr>
          <w:rFonts w:ascii="Calibri" w:hAnsi="Calibri"/>
          <w:b/>
          <w:sz w:val="22"/>
        </w:rPr>
        <w:t xml:space="preserve">Ms Lan: </w:t>
      </w:r>
      <w:r>
        <w:rPr>
          <w:rFonts w:ascii="Calibri" w:hAnsi="Calibri"/>
          <w:sz w:val="22"/>
        </w:rPr>
        <w:t xml:space="preserve">Where is the post office located around here?  </w:t>
      </w:r>
      <w:r>
        <w:rPr>
          <w:rFonts w:ascii="Calibri" w:hAnsi="Calibri"/>
          <w:i/>
          <w:sz w:val="22"/>
        </w:rPr>
        <w:t>Bưu điện nằm ở đâu quanh đây?</w:t>
      </w:r>
    </w:p>
    <w:p>
      <w:pPr>
        <w:spacing w:after="160" w:line="312" w:lineRule="auto"/>
      </w:pPr>
      <w:r>
        <w:rPr>
          <w:rFonts w:ascii="Calibri" w:hAnsi="Calibri"/>
          <w:b/>
          <w:sz w:val="22"/>
        </w:rPr>
        <w:t xml:space="preserve">Mr Humphrey: </w:t>
      </w:r>
      <w:r>
        <w:rPr>
          <w:rFonts w:ascii="Calibri" w:hAnsi="Calibri"/>
          <w:sz w:val="22"/>
        </w:rPr>
        <w:t xml:space="preserve">It is next to the bank on Main Street.  </w:t>
      </w:r>
      <w:r>
        <w:rPr>
          <w:rFonts w:ascii="Calibri" w:hAnsi="Calibri"/>
          <w:i/>
          <w:sz w:val="22"/>
        </w:rPr>
        <w:t>Nó nằm cạnh ngân hàng trên phố Main.</w:t>
      </w:r>
    </w:p>
    <w:p>
      <w:pPr>
        <w:spacing w:after="160" w:line="312" w:lineRule="auto"/>
      </w:pPr>
      <w:r>
        <w:rPr>
          <w:rFonts w:ascii="Calibri" w:hAnsi="Calibri"/>
          <w:b/>
          <w:sz w:val="22"/>
        </w:rPr>
        <w:t xml:space="preserve">Ms Lan: </w:t>
      </w:r>
      <w:r>
        <w:rPr>
          <w:rFonts w:ascii="Calibri" w:hAnsi="Calibri"/>
          <w:sz w:val="22"/>
        </w:rPr>
        <w:t xml:space="preserve">Thank you, I know that street.  </w:t>
      </w:r>
      <w:r>
        <w:rPr>
          <w:rFonts w:ascii="Calibri" w:hAnsi="Calibri"/>
          <w:i/>
          <w:sz w:val="22"/>
        </w:rPr>
        <w:t>Cảm ơn anh, tôi biết con phố đó.</w:t>
      </w:r>
    </w:p>
    <w:p>
      <w:pPr>
        <w:spacing w:after="160" w:line="312" w:lineRule="auto"/>
      </w:pPr>
      <w:r>
        <w:rPr>
          <w:rFonts w:ascii="Calibri" w:hAnsi="Calibri"/>
          <w:b/>
          <w:sz w:val="22"/>
        </w:rPr>
        <w:t xml:space="preserve">Mr Humphrey: </w:t>
      </w:r>
      <w:r>
        <w:rPr>
          <w:rFonts w:ascii="Calibri" w:hAnsi="Calibri"/>
          <w:sz w:val="22"/>
        </w:rPr>
        <w:t xml:space="preserve">Which building is the clinic located in?  </w:t>
      </w:r>
      <w:r>
        <w:rPr>
          <w:rFonts w:ascii="Calibri" w:hAnsi="Calibri"/>
          <w:i/>
          <w:sz w:val="22"/>
        </w:rPr>
        <w:t>Phòng khám nằm ở tòa nhà nào vậy?</w:t>
      </w:r>
    </w:p>
    <w:p>
      <w:pPr>
        <w:spacing w:after="160" w:line="312" w:lineRule="auto"/>
      </w:pPr>
      <w:r>
        <w:rPr>
          <w:rFonts w:ascii="Calibri" w:hAnsi="Calibri"/>
          <w:b/>
          <w:sz w:val="22"/>
        </w:rPr>
        <w:t xml:space="preserve">Ms Lan: </w:t>
      </w:r>
      <w:r>
        <w:rPr>
          <w:rFonts w:ascii="Calibri" w:hAnsi="Calibri"/>
          <w:sz w:val="22"/>
        </w:rPr>
        <w:t xml:space="preserve">It is in the white building on the corner.  </w:t>
      </w:r>
      <w:r>
        <w:rPr>
          <w:rFonts w:ascii="Calibri" w:hAnsi="Calibri"/>
          <w:i/>
          <w:sz w:val="22"/>
        </w:rPr>
        <w:t>Nó nằm trong tòa nhà màu trắng ở góc phố.</w:t>
      </w:r>
    </w:p>
    <w:p>
      <w:pPr>
        <w:spacing w:after="160" w:line="312" w:lineRule="auto"/>
      </w:pPr>
      <w:r>
        <w:rPr>
          <w:rFonts w:ascii="Calibri" w:hAnsi="Calibri"/>
          <w:b/>
          <w:sz w:val="22"/>
        </w:rPr>
        <w:t xml:space="preserve">Mr Humphrey: </w:t>
      </w:r>
      <w:r>
        <w:rPr>
          <w:rFonts w:ascii="Calibri" w:hAnsi="Calibri"/>
          <w:sz w:val="22"/>
        </w:rPr>
        <w:t xml:space="preserve">Ah, I know exactly which one.  </w:t>
      </w:r>
      <w:r>
        <w:rPr>
          <w:rFonts w:ascii="Calibri" w:hAnsi="Calibri"/>
          <w:i/>
          <w:sz w:val="22"/>
        </w:rPr>
        <w:t>À, tôi biết chính xác tòa nào rồi.</w:t>
      </w:r>
    </w:p>
    <w:p>
      <w:pPr>
        <w:spacing w:after="160" w:line="312" w:lineRule="auto"/>
      </w:pPr>
      <w:r>
        <w:rPr>
          <w:rFonts w:ascii="Calibri" w:hAnsi="Calibri"/>
          <w:b/>
          <w:sz w:val="22"/>
        </w:rPr>
        <w:t xml:space="preserve">Ms Lan: </w:t>
      </w:r>
      <w:r>
        <w:rPr>
          <w:rFonts w:ascii="Calibri" w:hAnsi="Calibri"/>
          <w:sz w:val="22"/>
        </w:rPr>
        <w:t xml:space="preserve">Do you know where the flower shop is?  </w:t>
      </w:r>
      <w:r>
        <w:rPr>
          <w:rFonts w:ascii="Calibri" w:hAnsi="Calibri"/>
          <w:i/>
          <w:sz w:val="22"/>
        </w:rPr>
        <w:t>Anh có biết tiệm hoa ở đâu không?</w:t>
      </w:r>
    </w:p>
    <w:p>
      <w:pPr>
        <w:spacing w:after="160" w:line="312" w:lineRule="auto"/>
      </w:pPr>
      <w:r>
        <w:rPr>
          <w:rFonts w:ascii="Calibri" w:hAnsi="Calibri"/>
          <w:b/>
          <w:sz w:val="22"/>
        </w:rPr>
        <w:t xml:space="preserve">Mr Humphrey: </w:t>
      </w:r>
      <w:r>
        <w:rPr>
          <w:rFonts w:ascii="Calibri" w:hAnsi="Calibri"/>
          <w:sz w:val="22"/>
        </w:rPr>
        <w:t xml:space="preserve">Yes, it is between the bakery and the salon.  </w:t>
      </w:r>
      <w:r>
        <w:rPr>
          <w:rFonts w:ascii="Calibri" w:hAnsi="Calibri"/>
          <w:i/>
          <w:sz w:val="22"/>
        </w:rPr>
        <w:t>Có, nó nằm giữa tiệm bánh và tiệm làm tóc.</w:t>
      </w:r>
    </w:p>
    <w:p>
      <w:pPr>
        <w:spacing w:after="160" w:line="312" w:lineRule="auto"/>
      </w:pPr>
      <w:r>
        <w:rPr>
          <w:rFonts w:ascii="Calibri" w:hAnsi="Calibri"/>
          <w:b/>
          <w:sz w:val="22"/>
        </w:rPr>
        <w:t xml:space="preserve">Ms Lan: </w:t>
      </w:r>
      <w:r>
        <w:rPr>
          <w:rFonts w:ascii="Calibri" w:hAnsi="Calibri"/>
          <w:sz w:val="22"/>
        </w:rPr>
        <w:t xml:space="preserve">Thank you, I will find it easily now.  </w:t>
      </w:r>
      <w:r>
        <w:rPr>
          <w:rFonts w:ascii="Calibri" w:hAnsi="Calibri"/>
          <w:i/>
          <w:sz w:val="22"/>
        </w:rPr>
        <w:t>Cảm ơn anh, giờ tôi tìm dễ dàng rồi.</w:t>
      </w:r>
    </w:p>
    <w:p>
      <w:pPr>
        <w:spacing w:after="160" w:line="312" w:lineRule="auto"/>
      </w:pPr>
      <w:r>
        <w:rPr>
          <w:rFonts w:ascii="Calibri" w:hAnsi="Calibri"/>
          <w:b/>
          <w:sz w:val="22"/>
        </w:rPr>
        <w:t xml:space="preserve">Mr Humphrey: </w:t>
      </w:r>
      <w:r>
        <w:rPr>
          <w:rFonts w:ascii="Calibri" w:hAnsi="Calibri"/>
          <w:sz w:val="22"/>
        </w:rPr>
        <w:t xml:space="preserve">Is there a faster back way to reach the train station?  </w:t>
      </w:r>
      <w:r>
        <w:rPr>
          <w:rFonts w:ascii="Calibri" w:hAnsi="Calibri"/>
          <w:i/>
          <w:sz w:val="22"/>
        </w:rPr>
        <w:t>Có lối tắt phía sau nào nhanh hơn tới ga tàu không?</w:t>
      </w:r>
    </w:p>
    <w:p>
      <w:pPr>
        <w:spacing w:after="160" w:line="312" w:lineRule="auto"/>
      </w:pPr>
      <w:r>
        <w:rPr>
          <w:rFonts w:ascii="Calibri" w:hAnsi="Calibri"/>
          <w:b/>
          <w:sz w:val="22"/>
        </w:rPr>
        <w:t xml:space="preserve">Ms Lan: </w:t>
      </w:r>
      <w:r>
        <w:rPr>
          <w:rFonts w:ascii="Calibri" w:hAnsi="Calibri"/>
          <w:sz w:val="22"/>
        </w:rPr>
        <w:t xml:space="preserve">Yes, cutting through the alley saves some time.  </w:t>
      </w:r>
      <w:r>
        <w:rPr>
          <w:rFonts w:ascii="Calibri" w:hAnsi="Calibri"/>
          <w:i/>
          <w:sz w:val="22"/>
        </w:rPr>
        <w:t>Có, đi tắt qua con hẻm sẽ đỡ mất thời gian.</w:t>
      </w:r>
    </w:p>
    <w:p>
      <w:pPr>
        <w:spacing w:after="160" w:line="312" w:lineRule="auto"/>
      </w:pPr>
      <w:r>
        <w:rPr>
          <w:rFonts w:ascii="Calibri" w:hAnsi="Calibri"/>
          <w:b/>
          <w:sz w:val="22"/>
        </w:rPr>
        <w:t xml:space="preserve">Mr Humphrey: </w:t>
      </w:r>
      <w:r>
        <w:rPr>
          <w:rFonts w:ascii="Calibri" w:hAnsi="Calibri"/>
          <w:sz w:val="22"/>
        </w:rPr>
        <w:t xml:space="preserve">Good to know, I will try that.  </w:t>
      </w:r>
      <w:r>
        <w:rPr>
          <w:rFonts w:ascii="Calibri" w:hAnsi="Calibri"/>
          <w:i/>
          <w:sz w:val="22"/>
        </w:rPr>
        <w:t>Biết vậy tốt rồi, tôi sẽ thử.</w:t>
      </w:r>
    </w:p>
    <w:p>
      <w:pPr>
        <w:spacing w:after="160" w:line="312" w:lineRule="auto"/>
      </w:pPr>
      <w:r>
        <w:rPr>
          <w:rFonts w:ascii="Calibri" w:hAnsi="Calibri"/>
          <w:b/>
          <w:sz w:val="22"/>
        </w:rPr>
        <w:t xml:space="preserve">Ms Lan: </w:t>
      </w:r>
      <w:r>
        <w:rPr>
          <w:rFonts w:ascii="Calibri" w:hAnsi="Calibri"/>
          <w:sz w:val="22"/>
        </w:rPr>
        <w:t xml:space="preserve">Where is the nearest bank branch from here?  </w:t>
      </w:r>
      <w:r>
        <w:rPr>
          <w:rFonts w:ascii="Calibri" w:hAnsi="Calibri"/>
          <w:i/>
          <w:sz w:val="22"/>
        </w:rPr>
        <w:t>Chi nhánh ngân hàng gần nhất từ đây ở đâu?</w:t>
      </w:r>
    </w:p>
    <w:p>
      <w:pPr>
        <w:spacing w:after="160" w:line="312" w:lineRule="auto"/>
      </w:pPr>
      <w:r>
        <w:rPr>
          <w:rFonts w:ascii="Calibri" w:hAnsi="Calibri"/>
          <w:b/>
          <w:sz w:val="22"/>
        </w:rPr>
        <w:t xml:space="preserve">Mr Humphrey: </w:t>
      </w:r>
      <w:r>
        <w:rPr>
          <w:rFonts w:ascii="Calibri" w:hAnsi="Calibri"/>
          <w:sz w:val="22"/>
        </w:rPr>
        <w:t xml:space="preserve">There is one just down this road.  </w:t>
      </w:r>
      <w:r>
        <w:rPr>
          <w:rFonts w:ascii="Calibri" w:hAnsi="Calibri"/>
          <w:i/>
          <w:sz w:val="22"/>
        </w:rPr>
        <w:t>Có một cái ngay cuối con đường này.</w:t>
      </w:r>
    </w:p>
    <w:p>
      <w:pPr>
        <w:spacing w:after="160" w:line="312" w:lineRule="auto"/>
      </w:pPr>
      <w:r>
        <w:rPr>
          <w:rFonts w:ascii="Calibri" w:hAnsi="Calibri"/>
          <w:b/>
          <w:sz w:val="22"/>
        </w:rPr>
        <w:t xml:space="preserve">Ms Lan: </w:t>
      </w:r>
      <w:r>
        <w:rPr>
          <w:rFonts w:ascii="Calibri" w:hAnsi="Calibri"/>
          <w:sz w:val="22"/>
        </w:rPr>
        <w:t xml:space="preserve">Good to know, I will save some time then.  </w:t>
      </w:r>
      <w:r>
        <w:rPr>
          <w:rFonts w:ascii="Calibri" w:hAnsi="Calibri"/>
          <w:i/>
          <w:sz w:val="22"/>
        </w:rPr>
        <w:t>Biết vậy tốt rồi, vậy tôi đỡ mất thời gian.</w:t>
      </w:r>
    </w:p>
    <w:p>
      <w:pPr>
        <w:spacing w:after="160" w:line="312" w:lineRule="auto"/>
      </w:pPr>
      <w:r>
        <w:rPr>
          <w:rFonts w:ascii="Calibri" w:hAnsi="Calibri"/>
          <w:b/>
          <w:sz w:val="22"/>
        </w:rPr>
        <w:t xml:space="preserve">Mr Humphrey: </w:t>
      </w:r>
      <w:r>
        <w:rPr>
          <w:rFonts w:ascii="Calibri" w:hAnsi="Calibri"/>
          <w:sz w:val="22"/>
        </w:rPr>
        <w:t xml:space="preserve">How do I get to the library from your street?  </w:t>
      </w:r>
      <w:r>
        <w:rPr>
          <w:rFonts w:ascii="Calibri" w:hAnsi="Calibri"/>
          <w:i/>
          <w:sz w:val="22"/>
        </w:rPr>
        <w:t>Làm sao tới thư viện từ con phố của chị vậy?</w:t>
      </w:r>
    </w:p>
    <w:p>
      <w:pPr>
        <w:spacing w:after="160" w:line="312" w:lineRule="auto"/>
      </w:pPr>
      <w:r>
        <w:rPr>
          <w:rFonts w:ascii="Calibri" w:hAnsi="Calibri"/>
          <w:b/>
          <w:sz w:val="22"/>
        </w:rPr>
        <w:t xml:space="preserve">Ms Lan: </w:t>
      </w:r>
      <w:r>
        <w:rPr>
          <w:rFonts w:ascii="Calibri" w:hAnsi="Calibri"/>
          <w:sz w:val="22"/>
        </w:rPr>
        <w:t xml:space="preserve">Just follow this road until the third light.  </w:t>
      </w:r>
      <w:r>
        <w:rPr>
          <w:rFonts w:ascii="Calibri" w:hAnsi="Calibri"/>
          <w:i/>
          <w:sz w:val="22"/>
        </w:rPr>
        <w:t>Cứ đi theo con đường này tới đèn giao thông thứ ba.</w:t>
      </w:r>
    </w:p>
    <w:p>
      <w:pPr>
        <w:spacing w:after="160" w:line="312" w:lineRule="auto"/>
      </w:pPr>
      <w:r>
        <w:rPr>
          <w:rFonts w:ascii="Calibri" w:hAnsi="Calibri"/>
          <w:b/>
          <w:sz w:val="22"/>
        </w:rPr>
        <w:t xml:space="preserve">Mr Humphrey: </w:t>
      </w:r>
      <w:r>
        <w:rPr>
          <w:rFonts w:ascii="Calibri" w:hAnsi="Calibri"/>
          <w:sz w:val="22"/>
        </w:rPr>
        <w:t xml:space="preserve">Got it, thank you for the directions.  </w:t>
      </w:r>
      <w:r>
        <w:rPr>
          <w:rFonts w:ascii="Calibri" w:hAnsi="Calibri"/>
          <w:i/>
          <w:sz w:val="22"/>
        </w:rPr>
        <w:t>Được rồi, cảm ơn chị đã chỉ đường.</w:t>
      </w:r>
    </w:p>
    <w:p>
      <w:pPr>
        <w:spacing w:after="160" w:line="312" w:lineRule="auto"/>
      </w:pPr>
      <w:r>
        <w:rPr>
          <w:rFonts w:ascii="Calibri" w:hAnsi="Calibri"/>
          <w:b/>
          <w:sz w:val="22"/>
        </w:rPr>
        <w:t xml:space="preserve">Ms Lan: </w:t>
      </w:r>
      <w:r>
        <w:rPr>
          <w:rFonts w:ascii="Calibri" w:hAnsi="Calibri"/>
          <w:sz w:val="22"/>
        </w:rPr>
        <w:t xml:space="preserve">Which turn leads to the elementary school?  </w:t>
      </w:r>
      <w:r>
        <w:rPr>
          <w:rFonts w:ascii="Calibri" w:hAnsi="Calibri"/>
          <w:i/>
          <w:sz w:val="22"/>
        </w:rPr>
        <w:t>Rẽ nào dẫn tới trường tiểu học vậy?</w:t>
      </w:r>
    </w:p>
    <w:p>
      <w:pPr>
        <w:spacing w:after="160" w:line="312" w:lineRule="auto"/>
      </w:pPr>
      <w:r>
        <w:rPr>
          <w:rFonts w:ascii="Calibri" w:hAnsi="Calibri"/>
          <w:b/>
          <w:sz w:val="22"/>
        </w:rPr>
        <w:t xml:space="preserve">Mr Humphrey: </w:t>
      </w:r>
      <w:r>
        <w:rPr>
          <w:rFonts w:ascii="Calibri" w:hAnsi="Calibri"/>
          <w:sz w:val="22"/>
        </w:rPr>
        <w:t xml:space="preserve">Take the second right after the bridge.  </w:t>
      </w:r>
      <w:r>
        <w:rPr>
          <w:rFonts w:ascii="Calibri" w:hAnsi="Calibri"/>
          <w:i/>
          <w:sz w:val="22"/>
        </w:rPr>
        <w:t>Rẽ phải thứ hai sau cây cầu.</w:t>
      </w:r>
    </w:p>
    <w:p>
      <w:pPr>
        <w:spacing w:after="160" w:line="312" w:lineRule="auto"/>
      </w:pPr>
      <w:r>
        <w:rPr>
          <w:rFonts w:ascii="Calibri" w:hAnsi="Calibri"/>
          <w:b/>
          <w:sz w:val="22"/>
        </w:rPr>
        <w:t xml:space="preserve">Ms Lan: </w:t>
      </w:r>
      <w:r>
        <w:rPr>
          <w:rFonts w:ascii="Calibri" w:hAnsi="Calibri"/>
          <w:sz w:val="22"/>
        </w:rPr>
        <w:t xml:space="preserve">Second right after the bridge, thank you.  </w:t>
      </w:r>
      <w:r>
        <w:rPr>
          <w:rFonts w:ascii="Calibri" w:hAnsi="Calibri"/>
          <w:i/>
          <w:sz w:val="22"/>
        </w:rPr>
        <w:t>Rẽ phải thứ hai sau cầu, cảm ơn anh.</w:t>
      </w:r>
    </w:p>
    <w:p>
      <w:pPr>
        <w:spacing w:after="160" w:line="312" w:lineRule="auto"/>
      </w:pPr>
      <w:r>
        <w:rPr>
          <w:rFonts w:ascii="Calibri" w:hAnsi="Calibri"/>
          <w:b/>
          <w:sz w:val="22"/>
        </w:rPr>
        <w:t xml:space="preserve">Mr Humphrey: </w:t>
      </w:r>
      <w:r>
        <w:rPr>
          <w:rFonts w:ascii="Calibri" w:hAnsi="Calibri"/>
          <w:sz w:val="22"/>
        </w:rPr>
        <w:t xml:space="preserve">Do you know a good bakery near this area?  </w:t>
      </w:r>
      <w:r>
        <w:rPr>
          <w:rFonts w:ascii="Calibri" w:hAnsi="Calibri"/>
          <w:i/>
          <w:sz w:val="22"/>
        </w:rPr>
        <w:t>Anh biết tiệm bánh nào ngon gần đây không?</w:t>
      </w:r>
    </w:p>
    <w:p>
      <w:pPr>
        <w:spacing w:after="160" w:line="312" w:lineRule="auto"/>
      </w:pPr>
      <w:r>
        <w:rPr>
          <w:rFonts w:ascii="Calibri" w:hAnsi="Calibri"/>
          <w:b/>
          <w:sz w:val="22"/>
        </w:rPr>
        <w:t xml:space="preserve">Ms Lan: </w:t>
      </w:r>
      <w:r>
        <w:rPr>
          <w:rFonts w:ascii="Calibri" w:hAnsi="Calibri"/>
          <w:sz w:val="22"/>
        </w:rPr>
        <w:t xml:space="preserve">Yes, there is a wonderful one on Oak Street.  </w:t>
      </w:r>
      <w:r>
        <w:rPr>
          <w:rFonts w:ascii="Calibri" w:hAnsi="Calibri"/>
          <w:i/>
          <w:sz w:val="22"/>
        </w:rPr>
        <w:t>Có, có một tiệm rất ngon trên phố Oak.</w:t>
      </w:r>
    </w:p>
    <w:p>
      <w:pPr>
        <w:spacing w:after="160" w:line="312" w:lineRule="auto"/>
      </w:pPr>
      <w:r>
        <w:rPr>
          <w:rFonts w:ascii="Calibri" w:hAnsi="Calibri"/>
          <w:b/>
          <w:sz w:val="22"/>
        </w:rPr>
        <w:t xml:space="preserve">Mr Humphrey: </w:t>
      </w:r>
      <w:r>
        <w:rPr>
          <w:rFonts w:ascii="Calibri" w:hAnsi="Calibri"/>
          <w:sz w:val="22"/>
        </w:rPr>
        <w:t xml:space="preserve">I will have to try that place.  </w:t>
      </w:r>
      <w:r>
        <w:rPr>
          <w:rFonts w:ascii="Calibri" w:hAnsi="Calibri"/>
          <w:i/>
          <w:sz w:val="22"/>
        </w:rPr>
        <w:t>Tôi phải thử chỗ đó mới được.</w:t>
      </w:r>
    </w:p>
    <w:p>
      <w:pPr>
        <w:spacing w:after="160" w:line="312" w:lineRule="auto"/>
      </w:pPr>
      <w:r>
        <w:rPr>
          <w:rFonts w:ascii="Calibri" w:hAnsi="Calibri"/>
          <w:b/>
          <w:sz w:val="22"/>
        </w:rPr>
        <w:t xml:space="preserve">Ms Lan: </w:t>
      </w:r>
      <w:r>
        <w:rPr>
          <w:rFonts w:ascii="Calibri" w:hAnsi="Calibri"/>
          <w:sz w:val="22"/>
        </w:rPr>
        <w:t xml:space="preserve">Is the supermarket open at this hour?  </w:t>
      </w:r>
      <w:r>
        <w:rPr>
          <w:rFonts w:ascii="Calibri" w:hAnsi="Calibri"/>
          <w:i/>
          <w:sz w:val="22"/>
        </w:rPr>
        <w:t>Siêu thị có mở cửa giờ này không?</w:t>
      </w:r>
    </w:p>
    <w:p>
      <w:pPr>
        <w:spacing w:after="160" w:line="312" w:lineRule="auto"/>
      </w:pPr>
      <w:r>
        <w:rPr>
          <w:rFonts w:ascii="Calibri" w:hAnsi="Calibri"/>
          <w:b/>
          <w:sz w:val="22"/>
        </w:rPr>
        <w:t xml:space="preserve">Mr Humphrey: </w:t>
      </w:r>
      <w:r>
        <w:rPr>
          <w:rFonts w:ascii="Calibri" w:hAnsi="Calibri"/>
          <w:sz w:val="22"/>
        </w:rPr>
        <w:t xml:space="preserve">Yes, it stays open until ten at night.  </w:t>
      </w:r>
      <w:r>
        <w:rPr>
          <w:rFonts w:ascii="Calibri" w:hAnsi="Calibri"/>
          <w:i/>
          <w:sz w:val="22"/>
        </w:rPr>
        <w:t>Có, nó mở cửa tới mười giờ tối.</w:t>
      </w:r>
    </w:p>
    <w:p>
      <w:pPr>
        <w:spacing w:after="160" w:line="312" w:lineRule="auto"/>
      </w:pPr>
      <w:r>
        <w:rPr>
          <w:rFonts w:ascii="Calibri" w:hAnsi="Calibri"/>
          <w:b/>
          <w:sz w:val="22"/>
        </w:rPr>
        <w:t xml:space="preserve">Ms Lan: </w:t>
      </w:r>
      <w:r>
        <w:rPr>
          <w:rFonts w:ascii="Calibri" w:hAnsi="Calibri"/>
          <w:sz w:val="22"/>
        </w:rPr>
        <w:t xml:space="preserve">Perfect, I still have time then.  </w:t>
      </w:r>
      <w:r>
        <w:rPr>
          <w:rFonts w:ascii="Calibri" w:hAnsi="Calibri"/>
          <w:i/>
          <w:sz w:val="22"/>
        </w:rPr>
        <w:t>Hoàn hảo, vậy tôi vẫn còn thời gian.</w:t>
      </w:r>
    </w:p>
    <w:p>
      <w:pPr>
        <w:spacing w:after="160" w:line="312" w:lineRule="auto"/>
      </w:pPr>
      <w:r>
        <w:rPr>
          <w:rFonts w:ascii="Calibri" w:hAnsi="Calibri"/>
          <w:b/>
          <w:sz w:val="22"/>
        </w:rPr>
        <w:t xml:space="preserve">Mr Humphrey: </w:t>
      </w:r>
      <w:r>
        <w:rPr>
          <w:rFonts w:ascii="Calibri" w:hAnsi="Calibri"/>
          <w:sz w:val="22"/>
        </w:rPr>
        <w:t xml:space="preserve">Where is the community centre located in this area?  </w:t>
      </w:r>
      <w:r>
        <w:rPr>
          <w:rFonts w:ascii="Calibri" w:hAnsi="Calibri"/>
          <w:i/>
          <w:sz w:val="22"/>
        </w:rPr>
        <w:t>Trung tâm cộng đồng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behind the small park nearby.  </w:t>
      </w:r>
      <w:r>
        <w:rPr>
          <w:rFonts w:ascii="Calibri" w:hAnsi="Calibri"/>
          <w:i/>
          <w:sz w:val="22"/>
        </w:rPr>
        <w:t>Nó nằm sau công viên nhỏ gần đây.</w:t>
      </w:r>
    </w:p>
    <w:p>
      <w:pPr>
        <w:spacing w:after="160" w:line="312" w:lineRule="auto"/>
      </w:pPr>
      <w:r>
        <w:rPr>
          <w:rFonts w:ascii="Calibri" w:hAnsi="Calibri"/>
          <w:b/>
          <w:sz w:val="22"/>
        </w:rPr>
        <w:t xml:space="preserve">Mr Humphrey: </w:t>
      </w:r>
      <w:r>
        <w:rPr>
          <w:rFonts w:ascii="Calibri" w:hAnsi="Calibri"/>
          <w:sz w:val="22"/>
        </w:rPr>
        <w:t xml:space="preserve">Ah, I have walked past it before.  </w:t>
      </w:r>
      <w:r>
        <w:rPr>
          <w:rFonts w:ascii="Calibri" w:hAnsi="Calibri"/>
          <w:i/>
          <w:sz w:val="22"/>
        </w:rPr>
        <w:t>À, tôi đi ngang qua đó rồi.</w:t>
      </w:r>
    </w:p>
    <w:p>
      <w:pPr>
        <w:spacing w:after="160" w:line="312" w:lineRule="auto"/>
      </w:pPr>
      <w:r>
        <w:rPr>
          <w:rFonts w:ascii="Calibri" w:hAnsi="Calibri"/>
          <w:b/>
          <w:sz w:val="22"/>
        </w:rPr>
        <w:t xml:space="preserve">Ms Lan: </w:t>
      </w:r>
      <w:r>
        <w:rPr>
          <w:rFonts w:ascii="Calibri" w:hAnsi="Calibri"/>
          <w:sz w:val="22"/>
        </w:rPr>
        <w:t xml:space="preserve">Which street leads downtown from this neighbourhood?  </w:t>
      </w:r>
      <w:r>
        <w:rPr>
          <w:rFonts w:ascii="Calibri" w:hAnsi="Calibri"/>
          <w:i/>
          <w:sz w:val="22"/>
        </w:rPr>
        <w:t>Con phố nào dẫn vào trung tâm thành phố từ khu này?</w:t>
      </w:r>
    </w:p>
    <w:p>
      <w:pPr>
        <w:spacing w:after="160" w:line="312" w:lineRule="auto"/>
      </w:pPr>
      <w:r>
        <w:rPr>
          <w:rFonts w:ascii="Calibri" w:hAnsi="Calibri"/>
          <w:b/>
          <w:sz w:val="22"/>
        </w:rPr>
        <w:t xml:space="preserve">Mr Humphrey: </w:t>
      </w:r>
      <w:r>
        <w:rPr>
          <w:rFonts w:ascii="Calibri" w:hAnsi="Calibri"/>
          <w:sz w:val="22"/>
        </w:rPr>
        <w:t xml:space="preserve">Central Avenue leads straight downtown.  </w:t>
      </w:r>
      <w:r>
        <w:rPr>
          <w:rFonts w:ascii="Calibri" w:hAnsi="Calibri"/>
          <w:i/>
          <w:sz w:val="22"/>
        </w:rPr>
        <w:t>Đại lộ Central dẫn thẳng vào trung tâm.</w:t>
      </w:r>
    </w:p>
    <w:p>
      <w:pPr>
        <w:spacing w:after="160" w:line="312" w:lineRule="auto"/>
      </w:pPr>
      <w:r>
        <w:rPr>
          <w:rFonts w:ascii="Calibri" w:hAnsi="Calibri"/>
          <w:b/>
          <w:sz w:val="22"/>
        </w:rPr>
        <w:t xml:space="preserve">Ms Lan: </w:t>
      </w:r>
      <w:r>
        <w:rPr>
          <w:rFonts w:ascii="Calibri" w:hAnsi="Calibri"/>
          <w:sz w:val="22"/>
        </w:rPr>
        <w:t xml:space="preserve">Second right after the bridge, noted.  </w:t>
      </w:r>
      <w:r>
        <w:rPr>
          <w:rFonts w:ascii="Calibri" w:hAnsi="Calibri"/>
          <w:i/>
          <w:sz w:val="22"/>
        </w:rPr>
        <w:t>Rẽ phải thứ hai sau cầu, ghi nhớ rồi.</w:t>
      </w:r>
    </w:p>
    <w:p>
      <w:pPr>
        <w:spacing w:after="160" w:line="312" w:lineRule="auto"/>
      </w:pPr>
      <w:r>
        <w:rPr>
          <w:rFonts w:ascii="Calibri" w:hAnsi="Calibri"/>
          <w:b/>
          <w:sz w:val="22"/>
        </w:rPr>
        <w:t xml:space="preserve">Mr Humphrey: </w:t>
      </w:r>
      <w:r>
        <w:rPr>
          <w:rFonts w:ascii="Calibri" w:hAnsi="Calibri"/>
          <w:sz w:val="22"/>
        </w:rPr>
        <w:t xml:space="preserve">Do you know a good place to eat nearby?  </w:t>
      </w:r>
      <w:r>
        <w:rPr>
          <w:rFonts w:ascii="Calibri" w:hAnsi="Calibri"/>
          <w:i/>
          <w:sz w:val="22"/>
        </w:rPr>
        <w:t>Anh biết chỗ nào ăn ngon gần đây không?</w:t>
      </w:r>
    </w:p>
    <w:p>
      <w:pPr>
        <w:spacing w:after="160" w:line="312" w:lineRule="auto"/>
      </w:pPr>
      <w:r>
        <w:rPr>
          <w:rFonts w:ascii="Calibri" w:hAnsi="Calibri"/>
          <w:b/>
          <w:sz w:val="22"/>
        </w:rPr>
        <w:t xml:space="preserve">Ms Lan: </w:t>
      </w:r>
      <w:r>
        <w:rPr>
          <w:rFonts w:ascii="Calibri" w:hAnsi="Calibri"/>
          <w:sz w:val="22"/>
        </w:rPr>
        <w:t xml:space="preserve">Yes, the noodle shop on the corner is excellent.  </w:t>
      </w:r>
      <w:r>
        <w:rPr>
          <w:rFonts w:ascii="Calibri" w:hAnsi="Calibri"/>
          <w:i/>
          <w:sz w:val="22"/>
        </w:rPr>
        <w:t>Có, tiệm mì ở góc phố rất ngon.</w:t>
      </w:r>
    </w:p>
    <w:p>
      <w:pPr>
        <w:spacing w:after="160" w:line="312" w:lineRule="auto"/>
      </w:pPr>
      <w:r>
        <w:rPr>
          <w:rFonts w:ascii="Calibri" w:hAnsi="Calibri"/>
          <w:b/>
          <w:sz w:val="22"/>
        </w:rPr>
        <w:t xml:space="preserve">Mr Humphrey: </w:t>
      </w:r>
      <w:r>
        <w:rPr>
          <w:rFonts w:ascii="Calibri" w:hAnsi="Calibri"/>
          <w:sz w:val="22"/>
        </w:rPr>
        <w:t xml:space="preserve">Sounds great, I will check it out.  </w:t>
      </w:r>
      <w:r>
        <w:rPr>
          <w:rFonts w:ascii="Calibri" w:hAnsi="Calibri"/>
          <w:i/>
          <w:sz w:val="22"/>
        </w:rPr>
        <w:t>Nghe hay đấy, tôi sẽ ghé thử.</w:t>
      </w:r>
    </w:p>
    <w:p>
      <w:pPr>
        <w:spacing w:after="160" w:line="312" w:lineRule="auto"/>
      </w:pPr>
      <w:r>
        <w:rPr>
          <w:rFonts w:ascii="Calibri" w:hAnsi="Calibri"/>
          <w:b/>
          <w:sz w:val="22"/>
        </w:rPr>
        <w:t xml:space="preserve">Ms Lan: </w:t>
      </w:r>
      <w:r>
        <w:rPr>
          <w:rFonts w:ascii="Calibri" w:hAnsi="Calibri"/>
          <w:sz w:val="22"/>
        </w:rPr>
        <w:t xml:space="preserve">Where would I catch a bus heading east from here?  </w:t>
      </w:r>
      <w:r>
        <w:rPr>
          <w:rFonts w:ascii="Calibri" w:hAnsi="Calibri"/>
          <w:i/>
          <w:sz w:val="22"/>
        </w:rPr>
        <w:t>Tôi bắt xe buýt đi hướng đông ở đâu từ đây?</w:t>
      </w:r>
    </w:p>
    <w:p>
      <w:pPr>
        <w:spacing w:after="160" w:line="312" w:lineRule="auto"/>
      </w:pPr>
      <w:r>
        <w:rPr>
          <w:rFonts w:ascii="Calibri" w:hAnsi="Calibri"/>
          <w:b/>
          <w:sz w:val="22"/>
        </w:rPr>
        <w:t xml:space="preserve">Mr Humphrey: </w:t>
      </w:r>
      <w:r>
        <w:rPr>
          <w:rFonts w:ascii="Calibri" w:hAnsi="Calibri"/>
          <w:sz w:val="22"/>
        </w:rPr>
        <w:t xml:space="preserve">The eastbound stop is on the other side of the road.  </w:t>
      </w:r>
      <w:r>
        <w:rPr>
          <w:rFonts w:ascii="Calibri" w:hAnsi="Calibri"/>
          <w:i/>
          <w:sz w:val="22"/>
        </w:rPr>
        <w:t>Trạm hướng đông ở phía bên kia đường.</w:t>
      </w:r>
    </w:p>
    <w:p>
      <w:pPr>
        <w:spacing w:after="160" w:line="312" w:lineRule="auto"/>
      </w:pPr>
      <w:r>
        <w:rPr>
          <w:rFonts w:ascii="Calibri" w:hAnsi="Calibri"/>
          <w:b/>
          <w:sz w:val="22"/>
        </w:rPr>
        <w:t xml:space="preserve">Ms Lan: </w:t>
      </w:r>
      <w:r>
        <w:rPr>
          <w:rFonts w:ascii="Calibri" w:hAnsi="Calibri"/>
          <w:sz w:val="22"/>
        </w:rPr>
        <w:t xml:space="preserve">Thank you, I will cross over now.  </w:t>
      </w:r>
      <w:r>
        <w:rPr>
          <w:rFonts w:ascii="Calibri" w:hAnsi="Calibri"/>
          <w:i/>
          <w:sz w:val="22"/>
        </w:rPr>
        <w:t>Cảm ơn anh, tôi sẽ qua đường ngay.</w:t>
      </w:r>
    </w:p>
    <w:p>
      <w:pPr>
        <w:spacing w:after="160" w:line="312" w:lineRule="auto"/>
      </w:pPr>
      <w:r>
        <w:rPr>
          <w:rFonts w:ascii="Calibri" w:hAnsi="Calibri"/>
          <w:b/>
          <w:sz w:val="22"/>
        </w:rPr>
        <w:t xml:space="preserve">Mr Humphrey: </w:t>
      </w:r>
      <w:r>
        <w:rPr>
          <w:rFonts w:ascii="Calibri" w:hAnsi="Calibri"/>
          <w:sz w:val="22"/>
        </w:rPr>
        <w:t xml:space="preserve">How far is the train station from your place?  </w:t>
      </w:r>
      <w:r>
        <w:rPr>
          <w:rFonts w:ascii="Calibri" w:hAnsi="Calibri"/>
          <w:i/>
          <w:sz w:val="22"/>
        </w:rPr>
        <w:t>Ga tàu cách nhà chị bao xa vậy?</w:t>
      </w:r>
    </w:p>
    <w:p>
      <w:pPr>
        <w:spacing w:after="160" w:line="312" w:lineRule="auto"/>
      </w:pPr>
      <w:r>
        <w:rPr>
          <w:rFonts w:ascii="Calibri" w:hAnsi="Calibri"/>
          <w:b/>
          <w:sz w:val="22"/>
        </w:rPr>
        <w:t xml:space="preserve">Ms Lan: </w:t>
      </w:r>
      <w:r>
        <w:rPr>
          <w:rFonts w:ascii="Calibri" w:hAnsi="Calibri"/>
          <w:sz w:val="22"/>
        </w:rPr>
        <w:t xml:space="preserve">It is about a twenty-minute walk away.  </w:t>
      </w:r>
      <w:r>
        <w:rPr>
          <w:rFonts w:ascii="Calibri" w:hAnsi="Calibri"/>
          <w:i/>
          <w:sz w:val="22"/>
        </w:rPr>
        <w:t>Đi bộ khoảng hai mươi phút.</w:t>
      </w:r>
    </w:p>
    <w:p>
      <w:pPr>
        <w:spacing w:after="160" w:line="312" w:lineRule="auto"/>
      </w:pPr>
      <w:r>
        <w:rPr>
          <w:rFonts w:ascii="Calibri" w:hAnsi="Calibri"/>
          <w:b/>
          <w:sz w:val="22"/>
        </w:rPr>
        <w:t xml:space="preserve">Mr Humphrey: </w:t>
      </w:r>
      <w:r>
        <w:rPr>
          <w:rFonts w:ascii="Calibri" w:hAnsi="Calibri"/>
          <w:sz w:val="22"/>
        </w:rPr>
        <w:t xml:space="preserve">That is manageable on a nice day.  </w:t>
      </w:r>
      <w:r>
        <w:rPr>
          <w:rFonts w:ascii="Calibri" w:hAnsi="Calibri"/>
          <w:i/>
          <w:sz w:val="22"/>
        </w:rPr>
        <w:t>Vậy cũng ổn nếu trời đẹp.</w:t>
      </w:r>
    </w:p>
    <w:p>
      <w:pPr>
        <w:spacing w:after="160" w:line="312" w:lineRule="auto"/>
      </w:pPr>
      <w:r>
        <w:rPr>
          <w:rFonts w:ascii="Calibri" w:hAnsi="Calibri"/>
          <w:b/>
          <w:sz w:val="22"/>
        </w:rPr>
        <w:t xml:space="preserve">Ms Lan: </w:t>
      </w:r>
      <w:r>
        <w:rPr>
          <w:rFonts w:ascii="Calibri" w:hAnsi="Calibri"/>
          <w:sz w:val="22"/>
        </w:rPr>
        <w:t xml:space="preserve">Where is the old clock tower everyone talks about?  </w:t>
      </w:r>
      <w:r>
        <w:rPr>
          <w:rFonts w:ascii="Calibri" w:hAnsi="Calibri"/>
          <w:i/>
          <w:sz w:val="22"/>
        </w:rPr>
        <w:t>Cái tháp đồng hồ cũ mọi người hay nhắc tới ở đâu vậy?</w:t>
      </w:r>
    </w:p>
    <w:p>
      <w:pPr>
        <w:spacing w:after="160" w:line="312" w:lineRule="auto"/>
      </w:pPr>
      <w:r>
        <w:rPr>
          <w:rFonts w:ascii="Calibri" w:hAnsi="Calibri"/>
          <w:b/>
          <w:sz w:val="22"/>
        </w:rPr>
        <w:t xml:space="preserve">Mr Humphrey: </w:t>
      </w:r>
      <w:r>
        <w:rPr>
          <w:rFonts w:ascii="Calibri" w:hAnsi="Calibri"/>
          <w:sz w:val="22"/>
        </w:rPr>
        <w:t xml:space="preserve">It stands right in the town square.  </w:t>
      </w:r>
      <w:r>
        <w:rPr>
          <w:rFonts w:ascii="Calibri" w:hAnsi="Calibri"/>
          <w:i/>
          <w:sz w:val="22"/>
        </w:rPr>
        <w:t>Nó nằm ngay quảng trường thị trấn.</w:t>
      </w:r>
    </w:p>
    <w:p>
      <w:pPr>
        <w:spacing w:after="160" w:line="312" w:lineRule="auto"/>
      </w:pPr>
      <w:r>
        <w:rPr>
          <w:rFonts w:ascii="Calibri" w:hAnsi="Calibri"/>
          <w:b/>
          <w:sz w:val="22"/>
        </w:rPr>
        <w:t xml:space="preserve">Ms Lan: </w:t>
      </w:r>
      <w:r>
        <w:rPr>
          <w:rFonts w:ascii="Calibri" w:hAnsi="Calibri"/>
          <w:sz w:val="22"/>
        </w:rPr>
        <w:t xml:space="preserve">I would love to see it sometime.  </w:t>
      </w:r>
      <w:r>
        <w:rPr>
          <w:rFonts w:ascii="Calibri" w:hAnsi="Calibri"/>
          <w:i/>
          <w:sz w:val="22"/>
        </w:rPr>
        <w:t>Lúc nào đó tôi muốn tới xem.</w:t>
      </w:r>
    </w:p>
    <w:p>
      <w:pPr>
        <w:spacing w:after="160" w:line="312" w:lineRule="auto"/>
      </w:pPr>
      <w:r>
        <w:rPr>
          <w:rFonts w:ascii="Calibri" w:hAnsi="Calibri"/>
          <w:b/>
          <w:sz w:val="22"/>
        </w:rPr>
        <w:t xml:space="preserve">Mr Humphrey: </w:t>
      </w:r>
      <w:r>
        <w:rPr>
          <w:rFonts w:ascii="Calibri" w:hAnsi="Calibri"/>
          <w:sz w:val="22"/>
        </w:rPr>
        <w:t xml:space="preserve">Which direction is north from where we are standing?  </w:t>
      </w:r>
      <w:r>
        <w:rPr>
          <w:rFonts w:ascii="Calibri" w:hAnsi="Calibri"/>
          <w:i/>
          <w:sz w:val="22"/>
        </w:rPr>
        <w:t>Hướng nào là hướng bắc từ chỗ mình đang đứng?</w:t>
      </w:r>
    </w:p>
    <w:p>
      <w:pPr>
        <w:spacing w:after="160" w:line="312" w:lineRule="auto"/>
      </w:pPr>
      <w:r>
        <w:rPr>
          <w:rFonts w:ascii="Calibri" w:hAnsi="Calibri"/>
          <w:b/>
          <w:sz w:val="22"/>
        </w:rPr>
        <w:t xml:space="preserve">Ms Lan: </w:t>
      </w:r>
      <w:r>
        <w:rPr>
          <w:rFonts w:ascii="Calibri" w:hAnsi="Calibri"/>
          <w:sz w:val="22"/>
        </w:rPr>
        <w:t xml:space="preserve">North is that way, toward the mountains.  </w:t>
      </w:r>
      <w:r>
        <w:rPr>
          <w:rFonts w:ascii="Calibri" w:hAnsi="Calibri"/>
          <w:i/>
          <w:sz w:val="22"/>
        </w:rPr>
        <w:t>Hướng bắc là hướng đó, về phía núi.</w:t>
      </w:r>
    </w:p>
    <w:p>
      <w:pPr>
        <w:spacing w:after="160" w:line="312" w:lineRule="auto"/>
      </w:pPr>
      <w:r>
        <w:rPr>
          <w:rFonts w:ascii="Calibri" w:hAnsi="Calibri"/>
          <w:b/>
          <w:sz w:val="22"/>
        </w:rPr>
        <w:t xml:space="preserve">Mr Humphrey: </w:t>
      </w:r>
      <w:r>
        <w:rPr>
          <w:rFonts w:ascii="Calibri" w:hAnsi="Calibri"/>
          <w:sz w:val="22"/>
        </w:rPr>
        <w:t xml:space="preserve">Thank you, that helps me get oriented.  </w:t>
      </w:r>
      <w:r>
        <w:rPr>
          <w:rFonts w:ascii="Calibri" w:hAnsi="Calibri"/>
          <w:i/>
          <w:sz w:val="22"/>
        </w:rPr>
        <w:t>Cảm ơn chị, vậy tôi định hướng được rồi.</w:t>
      </w:r>
    </w:p>
    <w:p>
      <w:pPr>
        <w:spacing w:after="160" w:line="312" w:lineRule="auto"/>
      </w:pPr>
      <w:r>
        <w:rPr>
          <w:rFonts w:ascii="Calibri" w:hAnsi="Calibri"/>
          <w:b/>
          <w:sz w:val="22"/>
        </w:rPr>
        <w:t xml:space="preserve">Ms Lan: </w:t>
      </w:r>
      <w:r>
        <w:rPr>
          <w:rFonts w:ascii="Calibri" w:hAnsi="Calibri"/>
          <w:sz w:val="22"/>
        </w:rPr>
        <w:t xml:space="preserve">Is there a public restroom somewhere close by?  </w:t>
      </w:r>
      <w:r>
        <w:rPr>
          <w:rFonts w:ascii="Calibri" w:hAnsi="Calibri"/>
          <w:i/>
          <w:sz w:val="22"/>
        </w:rPr>
        <w:t>Có nhà vệ sinh công cộng nào gần đây không?</w:t>
      </w:r>
    </w:p>
    <w:p>
      <w:pPr>
        <w:spacing w:after="160" w:line="312" w:lineRule="auto"/>
      </w:pPr>
      <w:r>
        <w:rPr>
          <w:rFonts w:ascii="Calibri" w:hAnsi="Calibri"/>
          <w:b/>
          <w:sz w:val="22"/>
        </w:rPr>
        <w:t xml:space="preserve">Mr Humphrey: </w:t>
      </w:r>
      <w:r>
        <w:rPr>
          <w:rFonts w:ascii="Calibri" w:hAnsi="Calibri"/>
          <w:sz w:val="22"/>
        </w:rPr>
        <w:t xml:space="preserve">Yes, there is one inside the park entrance.  </w:t>
      </w:r>
      <w:r>
        <w:rPr>
          <w:rFonts w:ascii="Calibri" w:hAnsi="Calibri"/>
          <w:i/>
          <w:sz w:val="22"/>
        </w:rPr>
        <w:t>Có, có một cái ngay lối vào công viên.</w:t>
      </w:r>
    </w:p>
    <w:p>
      <w:pPr>
        <w:spacing w:after="160" w:line="312" w:lineRule="auto"/>
      </w:pPr>
      <w:r>
        <w:rPr>
          <w:rFonts w:ascii="Calibri" w:hAnsi="Calibri"/>
          <w:b/>
          <w:sz w:val="22"/>
        </w:rPr>
        <w:t xml:space="preserve">Ms Lan: </w:t>
      </w:r>
      <w:r>
        <w:rPr>
          <w:rFonts w:ascii="Calibri" w:hAnsi="Calibri"/>
          <w:sz w:val="22"/>
        </w:rPr>
        <w:t xml:space="preserve">Good, at least I know where to go now.  </w:t>
      </w:r>
      <w:r>
        <w:rPr>
          <w:rFonts w:ascii="Calibri" w:hAnsi="Calibri"/>
          <w:i/>
          <w:sz w:val="22"/>
        </w:rPr>
        <w:t>Tốt, ít ra giờ tôi biết đi đâu rồi.</w:t>
      </w:r>
    </w:p>
    <w:p>
      <w:pPr>
        <w:spacing w:after="160" w:line="312" w:lineRule="auto"/>
      </w:pPr>
      <w:r>
        <w:rPr>
          <w:rFonts w:ascii="Calibri" w:hAnsi="Calibri"/>
          <w:b/>
          <w:sz w:val="22"/>
        </w:rPr>
        <w:t xml:space="preserve">Mr Humphrey: </w:t>
      </w:r>
      <w:r>
        <w:rPr>
          <w:rFonts w:ascii="Calibri" w:hAnsi="Calibri"/>
          <w:sz w:val="22"/>
        </w:rPr>
        <w:t xml:space="preserve">Where is the nearest ATM machine around here?  </w:t>
      </w:r>
      <w:r>
        <w:rPr>
          <w:rFonts w:ascii="Calibri" w:hAnsi="Calibri"/>
          <w:i/>
          <w:sz w:val="22"/>
        </w:rPr>
        <w:t>Máy ATM gần nhất quanh đây ở đâu vậy?</w:t>
      </w:r>
    </w:p>
    <w:p>
      <w:pPr>
        <w:spacing w:after="160" w:line="312" w:lineRule="auto"/>
      </w:pPr>
      <w:r>
        <w:rPr>
          <w:rFonts w:ascii="Calibri" w:hAnsi="Calibri"/>
          <w:b/>
          <w:sz w:val="22"/>
        </w:rPr>
        <w:t xml:space="preserve">Ms Lan: </w:t>
      </w:r>
      <w:r>
        <w:rPr>
          <w:rFonts w:ascii="Calibri" w:hAnsi="Calibri"/>
          <w:sz w:val="22"/>
        </w:rPr>
        <w:t xml:space="preserve">There is one right outside the grocery store.  </w:t>
      </w:r>
      <w:r>
        <w:rPr>
          <w:rFonts w:ascii="Calibri" w:hAnsi="Calibri"/>
          <w:i/>
          <w:sz w:val="22"/>
        </w:rPr>
        <w:t>Có một cái ngay ngoài cửa hàng tạp hóa.</w:t>
      </w:r>
    </w:p>
    <w:p>
      <w:pPr>
        <w:spacing w:after="160" w:line="312" w:lineRule="auto"/>
      </w:pPr>
      <w:r>
        <w:rPr>
          <w:rFonts w:ascii="Calibri" w:hAnsi="Calibri"/>
          <w:b/>
          <w:sz w:val="22"/>
        </w:rPr>
        <w:t xml:space="preserve">Mr Humphrey: </w:t>
      </w:r>
      <w:r>
        <w:rPr>
          <w:rFonts w:ascii="Calibri" w:hAnsi="Calibri"/>
          <w:sz w:val="22"/>
        </w:rPr>
        <w:t xml:space="preserve">Thank you, I will grab some cash there.  </w:t>
      </w:r>
      <w:r>
        <w:rPr>
          <w:rFonts w:ascii="Calibri" w:hAnsi="Calibri"/>
          <w:i/>
          <w:sz w:val="22"/>
        </w:rPr>
        <w:t>Cảm ơn chị, tôi sẽ rút tiền ở đó.</w:t>
      </w:r>
    </w:p>
    <w:p>
      <w:pPr>
        <w:spacing w:after="160" w:line="312" w:lineRule="auto"/>
      </w:pPr>
      <w:r>
        <w:rPr>
          <w:rFonts w:ascii="Calibri" w:hAnsi="Calibri"/>
          <w:b/>
          <w:sz w:val="22"/>
        </w:rPr>
        <w:t xml:space="preserve">Ms Lan: </w:t>
      </w:r>
      <w:r>
        <w:rPr>
          <w:rFonts w:ascii="Calibri" w:hAnsi="Calibri"/>
          <w:sz w:val="22"/>
        </w:rPr>
        <w:t xml:space="preserve">Is Birch Road a one-way street?  </w:t>
      </w:r>
      <w:r>
        <w:rPr>
          <w:rFonts w:ascii="Calibri" w:hAnsi="Calibri"/>
          <w:i/>
          <w:sz w:val="22"/>
        </w:rPr>
        <w:t>Đường Birch có phải đường một chiều không?</w:t>
      </w:r>
    </w:p>
    <w:p>
      <w:pPr>
        <w:spacing w:after="160" w:line="312" w:lineRule="auto"/>
      </w:pPr>
      <w:r>
        <w:rPr>
          <w:rFonts w:ascii="Calibri" w:hAnsi="Calibri"/>
          <w:b/>
          <w:sz w:val="22"/>
        </w:rPr>
        <w:t xml:space="preserve">Mr Humphrey: </w:t>
      </w:r>
      <w:r>
        <w:rPr>
          <w:rFonts w:ascii="Calibri" w:hAnsi="Calibri"/>
          <w:sz w:val="22"/>
        </w:rPr>
        <w:t xml:space="preserve">Yes, it only runs in one direction.  </w:t>
      </w:r>
      <w:r>
        <w:rPr>
          <w:rFonts w:ascii="Calibri" w:hAnsi="Calibri"/>
          <w:i/>
          <w:sz w:val="22"/>
        </w:rPr>
        <w:t>Có, nó chỉ chạy theo một hướng.</w:t>
      </w:r>
    </w:p>
    <w:p>
      <w:pPr>
        <w:spacing w:after="160" w:line="312" w:lineRule="auto"/>
      </w:pPr>
      <w:r>
        <w:rPr>
          <w:rFonts w:ascii="Calibri" w:hAnsi="Calibri"/>
          <w:b/>
          <w:sz w:val="22"/>
        </w:rPr>
        <w:t xml:space="preserve">Ms Lan: </w:t>
      </w:r>
      <w:r>
        <w:rPr>
          <w:rFonts w:ascii="Calibri" w:hAnsi="Calibri"/>
          <w:sz w:val="22"/>
        </w:rPr>
        <w:t xml:space="preserve">Good to know before I drive there.  </w:t>
      </w:r>
      <w:r>
        <w:rPr>
          <w:rFonts w:ascii="Calibri" w:hAnsi="Calibri"/>
          <w:i/>
          <w:sz w:val="22"/>
        </w:rPr>
        <w:t>Biết vậy tốt trước khi tôi lái xe tới đó.</w:t>
      </w:r>
    </w:p>
    <w:p>
      <w:pPr>
        <w:spacing w:after="160" w:line="312" w:lineRule="auto"/>
      </w:pPr>
      <w:r>
        <w:rPr>
          <w:rFonts w:ascii="Calibri" w:hAnsi="Calibri"/>
          <w:b/>
          <w:sz w:val="22"/>
        </w:rPr>
        <w:t xml:space="preserve">Mr Humphrey: </w:t>
      </w:r>
      <w:r>
        <w:rPr>
          <w:rFonts w:ascii="Calibri" w:hAnsi="Calibri"/>
          <w:sz w:val="22"/>
        </w:rPr>
        <w:t xml:space="preserve">Where is the police station located in this district?  </w:t>
      </w:r>
      <w:r>
        <w:rPr>
          <w:rFonts w:ascii="Calibri" w:hAnsi="Calibri"/>
          <w:i/>
          <w:sz w:val="22"/>
        </w:rPr>
        <w:t>Đồn công an nằm ở đâu trong khu vực này?</w:t>
      </w:r>
    </w:p>
    <w:p>
      <w:pPr>
        <w:spacing w:after="160" w:line="312" w:lineRule="auto"/>
      </w:pPr>
      <w:r>
        <w:rPr>
          <w:rFonts w:ascii="Calibri" w:hAnsi="Calibri"/>
          <w:b/>
          <w:sz w:val="22"/>
        </w:rPr>
        <w:t xml:space="preserve">Ms Lan: </w:t>
      </w:r>
      <w:r>
        <w:rPr>
          <w:rFonts w:ascii="Calibri" w:hAnsi="Calibri"/>
          <w:sz w:val="22"/>
        </w:rPr>
        <w:t xml:space="preserve">It is on Main Street, near the courthouse.  </w:t>
      </w:r>
      <w:r>
        <w:rPr>
          <w:rFonts w:ascii="Calibri" w:hAnsi="Calibri"/>
          <w:i/>
          <w:sz w:val="22"/>
        </w:rPr>
        <w:t>Nó nằm trên phố Main, gần tòa án.</w:t>
      </w:r>
    </w:p>
    <w:p>
      <w:pPr>
        <w:spacing w:after="160" w:line="312" w:lineRule="auto"/>
      </w:pPr>
      <w:r>
        <w:rPr>
          <w:rFonts w:ascii="Calibri" w:hAnsi="Calibri"/>
          <w:b/>
          <w:sz w:val="22"/>
        </w:rPr>
        <w:t xml:space="preserve">Mr Humphrey: </w:t>
      </w:r>
      <w:r>
        <w:rPr>
          <w:rFonts w:ascii="Calibri" w:hAnsi="Calibri"/>
          <w:sz w:val="22"/>
        </w:rPr>
        <w:t xml:space="preserve">Thank you, good to know its location.  </w:t>
      </w:r>
      <w:r>
        <w:rPr>
          <w:rFonts w:ascii="Calibri" w:hAnsi="Calibri"/>
          <w:i/>
          <w:sz w:val="22"/>
        </w:rPr>
        <w:t>Cảm ơn chị, biết vị trí là tốt rồi.</w:t>
      </w:r>
    </w:p>
    <w:p>
      <w:pPr>
        <w:spacing w:after="160" w:line="312" w:lineRule="auto"/>
      </w:pPr>
      <w:r>
        <w:rPr>
          <w:rFonts w:ascii="Calibri" w:hAnsi="Calibri"/>
          <w:b/>
          <w:sz w:val="22"/>
        </w:rPr>
        <w:t xml:space="preserve">Ms Lan: </w:t>
      </w:r>
      <w:r>
        <w:rPr>
          <w:rFonts w:ascii="Calibri" w:hAnsi="Calibri"/>
          <w:sz w:val="22"/>
        </w:rPr>
        <w:t xml:space="preserve">Which side of the street is the shoe shop on?  </w:t>
      </w:r>
      <w:r>
        <w:rPr>
          <w:rFonts w:ascii="Calibri" w:hAnsi="Calibri"/>
          <w:i/>
          <w:sz w:val="22"/>
        </w:rPr>
        <w:t>Tiệm giày nằm bên nào của con phố vậy?</w:t>
      </w:r>
    </w:p>
    <w:p>
      <w:pPr>
        <w:spacing w:after="160" w:line="312" w:lineRule="auto"/>
      </w:pPr>
      <w:r>
        <w:rPr>
          <w:rFonts w:ascii="Calibri" w:hAnsi="Calibri"/>
          <w:b/>
          <w:sz w:val="22"/>
        </w:rPr>
        <w:t xml:space="preserve">Mr Humphrey: </w:t>
      </w:r>
      <w:r>
        <w:rPr>
          <w:rFonts w:ascii="Calibri" w:hAnsi="Calibri"/>
          <w:sz w:val="22"/>
        </w:rPr>
        <w:t xml:space="preserve">It is on the left side, near the corner.  </w:t>
      </w:r>
      <w:r>
        <w:rPr>
          <w:rFonts w:ascii="Calibri" w:hAnsi="Calibri"/>
          <w:i/>
          <w:sz w:val="22"/>
        </w:rPr>
        <w:t>Nó nằm bên trái, gần góc phố.</w:t>
      </w:r>
    </w:p>
    <w:p>
      <w:pPr>
        <w:spacing w:after="160" w:line="312" w:lineRule="auto"/>
      </w:pPr>
      <w:r>
        <w:rPr>
          <w:rFonts w:ascii="Calibri" w:hAnsi="Calibri"/>
          <w:b/>
          <w:sz w:val="22"/>
        </w:rPr>
        <w:t xml:space="preserve">Ms Lan: </w:t>
      </w:r>
      <w:r>
        <w:rPr>
          <w:rFonts w:ascii="Calibri" w:hAnsi="Calibri"/>
          <w:sz w:val="22"/>
        </w:rPr>
        <w:t xml:space="preserve">Thank you, I will look on that side.  </w:t>
      </w:r>
      <w:r>
        <w:rPr>
          <w:rFonts w:ascii="Calibri" w:hAnsi="Calibri"/>
          <w:i/>
          <w:sz w:val="22"/>
        </w:rPr>
        <w:t>Cảm ơn anh, tôi sẽ nhìn bên đó.</w:t>
      </w:r>
    </w:p>
    <w:p>
      <w:pPr>
        <w:spacing w:after="160" w:line="312" w:lineRule="auto"/>
      </w:pPr>
      <w:r>
        <w:rPr>
          <w:rFonts w:ascii="Calibri" w:hAnsi="Calibri"/>
          <w:b/>
          <w:sz w:val="22"/>
        </w:rPr>
        <w:t xml:space="preserve">Mr Humphrey: </w:t>
      </w:r>
      <w:r>
        <w:rPr>
          <w:rFonts w:ascii="Calibri" w:hAnsi="Calibri"/>
          <w:sz w:val="22"/>
        </w:rPr>
        <w:t xml:space="preserve">Where should our guests park for the party tonight?  </w:t>
      </w:r>
      <w:r>
        <w:rPr>
          <w:rFonts w:ascii="Calibri" w:hAnsi="Calibri"/>
          <w:i/>
          <w:sz w:val="22"/>
        </w:rPr>
        <w:t>Khách tới dự tiệc tối nay nên đậu xe ở đâu vậy?</w:t>
      </w:r>
    </w:p>
    <w:p>
      <w:pPr>
        <w:spacing w:after="160" w:line="312" w:lineRule="auto"/>
      </w:pPr>
      <w:r>
        <w:rPr>
          <w:rFonts w:ascii="Calibri" w:hAnsi="Calibri"/>
          <w:b/>
          <w:sz w:val="22"/>
        </w:rPr>
        <w:t xml:space="preserve">Ms Lan: </w:t>
      </w:r>
      <w:r>
        <w:rPr>
          <w:rFonts w:ascii="Calibri" w:hAnsi="Calibri"/>
          <w:sz w:val="22"/>
        </w:rPr>
        <w:t xml:space="preserve">They can park along the side street just here.  </w:t>
      </w:r>
      <w:r>
        <w:rPr>
          <w:rFonts w:ascii="Calibri" w:hAnsi="Calibri"/>
          <w:i/>
          <w:sz w:val="22"/>
        </w:rPr>
        <w:t>Họ có thể đậu dọc con phố nhỏ ngay đây.</w:t>
      </w:r>
    </w:p>
    <w:p>
      <w:pPr>
        <w:spacing w:after="160" w:line="312" w:lineRule="auto"/>
      </w:pPr>
      <w:r>
        <w:rPr>
          <w:rFonts w:ascii="Calibri" w:hAnsi="Calibri"/>
          <w:b/>
          <w:sz w:val="22"/>
        </w:rPr>
        <w:t xml:space="preserve">Mr Humphrey: </w:t>
      </w:r>
      <w:r>
        <w:rPr>
          <w:rFonts w:ascii="Calibri" w:hAnsi="Calibri"/>
          <w:sz w:val="22"/>
        </w:rPr>
        <w:t xml:space="preserve">Perfect, I will let them know.  </w:t>
      </w:r>
      <w:r>
        <w:rPr>
          <w:rFonts w:ascii="Calibri" w:hAnsi="Calibri"/>
          <w:i/>
          <w:sz w:val="22"/>
        </w:rPr>
        <w:t>Hoàn hảo, tôi sẽ báo họ.</w:t>
      </w:r>
    </w:p>
    <w:p>
      <w:pPr>
        <w:spacing w:after="160" w:line="312" w:lineRule="auto"/>
      </w:pPr>
      <w:r>
        <w:rPr>
          <w:rFonts w:ascii="Calibri" w:hAnsi="Calibri"/>
          <w:b/>
          <w:sz w:val="22"/>
        </w:rPr>
        <w:t xml:space="preserve">Ms Lan: </w:t>
      </w:r>
      <w:r>
        <w:rPr>
          <w:rFonts w:ascii="Calibri" w:hAnsi="Calibri"/>
          <w:sz w:val="22"/>
        </w:rPr>
        <w:t xml:space="preserve">Where is the nearest hospital from this area?  </w:t>
      </w:r>
      <w:r>
        <w:rPr>
          <w:rFonts w:ascii="Calibri" w:hAnsi="Calibri"/>
          <w:i/>
          <w:sz w:val="22"/>
        </w:rPr>
        <w:t>Bệnh viện gần nhất từ khu vực này ở đâu?</w:t>
      </w:r>
    </w:p>
    <w:p>
      <w:pPr>
        <w:spacing w:after="160" w:line="312" w:lineRule="auto"/>
      </w:pPr>
      <w:r>
        <w:rPr>
          <w:rFonts w:ascii="Calibri" w:hAnsi="Calibri"/>
          <w:b/>
          <w:sz w:val="22"/>
        </w:rPr>
        <w:t xml:space="preserve">Mr Humphrey: </w:t>
      </w:r>
      <w:r>
        <w:rPr>
          <w:rFonts w:ascii="Calibri" w:hAnsi="Calibri"/>
          <w:sz w:val="22"/>
        </w:rPr>
        <w:t xml:space="preserve">It is about fifteen minutes away by car.  </w:t>
      </w:r>
      <w:r>
        <w:rPr>
          <w:rFonts w:ascii="Calibri" w:hAnsi="Calibri"/>
          <w:i/>
          <w:sz w:val="22"/>
        </w:rPr>
        <w:t>Đi xe khoảng mười lăm phút.</w:t>
      </w:r>
    </w:p>
    <w:p>
      <w:pPr>
        <w:spacing w:after="160" w:line="312" w:lineRule="auto"/>
      </w:pPr>
      <w:r>
        <w:rPr>
          <w:rFonts w:ascii="Calibri" w:hAnsi="Calibri"/>
          <w:b/>
          <w:sz w:val="22"/>
        </w:rPr>
        <w:t xml:space="preserve">Ms Lan: </w:t>
      </w:r>
      <w:r>
        <w:rPr>
          <w:rFonts w:ascii="Calibri" w:hAnsi="Calibri"/>
          <w:sz w:val="22"/>
        </w:rPr>
        <w:t xml:space="preserve">Good to know just in case.  </w:t>
      </w:r>
      <w:r>
        <w:rPr>
          <w:rFonts w:ascii="Calibri" w:hAnsi="Calibri"/>
          <w:i/>
          <w:sz w:val="22"/>
        </w:rPr>
        <w:t>Biết vậy tốt để phòng khi cần.</w:t>
      </w:r>
    </w:p>
    <w:p>
      <w:pPr>
        <w:spacing w:after="160" w:line="312" w:lineRule="auto"/>
      </w:pPr>
      <w:r>
        <w:rPr>
          <w:rFonts w:ascii="Calibri" w:hAnsi="Calibri"/>
          <w:b/>
          <w:sz w:val="22"/>
        </w:rPr>
        <w:t xml:space="preserve">Mr Humphrey: </w:t>
      </w:r>
      <w:r>
        <w:rPr>
          <w:rFonts w:ascii="Calibri" w:hAnsi="Calibri"/>
          <w:sz w:val="22"/>
        </w:rPr>
        <w:t xml:space="preserve">How do I get to your friend's apartment building?  </w:t>
      </w:r>
      <w:r>
        <w:rPr>
          <w:rFonts w:ascii="Calibri" w:hAnsi="Calibri"/>
          <w:i/>
          <w:sz w:val="22"/>
        </w:rPr>
        <w:t>Làm sao tới tòa nhà chung cư của bạn chị vậy?</w:t>
      </w:r>
    </w:p>
    <w:p>
      <w:pPr>
        <w:spacing w:after="160" w:line="312" w:lineRule="auto"/>
      </w:pPr>
      <w:r>
        <w:rPr>
          <w:rFonts w:ascii="Calibri" w:hAnsi="Calibri"/>
          <w:b/>
          <w:sz w:val="22"/>
        </w:rPr>
        <w:t xml:space="preserve">Ms Lan: </w:t>
      </w:r>
      <w:r>
        <w:rPr>
          <w:rFonts w:ascii="Calibri" w:hAnsi="Calibri"/>
          <w:sz w:val="22"/>
        </w:rPr>
        <w:t xml:space="preserve">Turn left after the bakery, and it is on the right.  </w:t>
      </w:r>
      <w:r>
        <w:rPr>
          <w:rFonts w:ascii="Calibri" w:hAnsi="Calibri"/>
          <w:i/>
          <w:sz w:val="22"/>
        </w:rPr>
        <w:t>Rẽ trái sau tiệm bánh, tòa nhà nằm bên phải.</w:t>
      </w:r>
    </w:p>
    <w:p>
      <w:pPr>
        <w:spacing w:after="160" w:line="312" w:lineRule="auto"/>
      </w:pPr>
      <w:r>
        <w:rPr>
          <w:rFonts w:ascii="Calibri" w:hAnsi="Calibri"/>
          <w:b/>
          <w:sz w:val="22"/>
        </w:rPr>
        <w:t xml:space="preserve">Mr Humphrey: </w:t>
      </w:r>
      <w:r>
        <w:rPr>
          <w:rFonts w:ascii="Calibri" w:hAnsi="Calibri"/>
          <w:sz w:val="22"/>
        </w:rPr>
        <w:t xml:space="preserve">Got it, thank you for explaining clearly.  </w:t>
      </w:r>
      <w:r>
        <w:rPr>
          <w:rFonts w:ascii="Calibri" w:hAnsi="Calibri"/>
          <w:i/>
          <w:sz w:val="22"/>
        </w:rPr>
        <w:t>Được rồi, cảm ơn chị đã giải thích rõ.</w:t>
      </w:r>
    </w:p>
    <w:p>
      <w:pPr>
        <w:spacing w:after="160" w:line="312" w:lineRule="auto"/>
      </w:pPr>
      <w:r>
        <w:rPr>
          <w:rFonts w:ascii="Calibri" w:hAnsi="Calibri"/>
          <w:b/>
          <w:sz w:val="22"/>
        </w:rPr>
        <w:t xml:space="preserve">Ms Lan: </w:t>
      </w:r>
      <w:r>
        <w:rPr>
          <w:rFonts w:ascii="Calibri" w:hAnsi="Calibri"/>
          <w:sz w:val="22"/>
        </w:rPr>
        <w:t xml:space="preserve">Do you know where the corner café is exactly?  </w:t>
      </w:r>
      <w:r>
        <w:rPr>
          <w:rFonts w:ascii="Calibri" w:hAnsi="Calibri"/>
          <w:i/>
          <w:sz w:val="22"/>
        </w:rPr>
        <w:t>Anh biết quán cà phê góc phố đó chính xác ở đâu không?</w:t>
      </w:r>
    </w:p>
    <w:p>
      <w:pPr>
        <w:spacing w:after="160" w:line="312" w:lineRule="auto"/>
      </w:pPr>
      <w:r>
        <w:rPr>
          <w:rFonts w:ascii="Calibri" w:hAnsi="Calibri"/>
          <w:b/>
          <w:sz w:val="22"/>
        </w:rPr>
        <w:t xml:space="preserve">Mr Humphrey: </w:t>
      </w:r>
      <w:r>
        <w:rPr>
          <w:rFonts w:ascii="Calibri" w:hAnsi="Calibri"/>
          <w:sz w:val="22"/>
        </w:rPr>
        <w:t xml:space="preserve">It is just past the pharmacy on this street.  </w:t>
      </w:r>
      <w:r>
        <w:rPr>
          <w:rFonts w:ascii="Calibri" w:hAnsi="Calibri"/>
          <w:i/>
          <w:sz w:val="22"/>
        </w:rPr>
        <w:t>Nó ngay qua nhà thuốc trên con phố này.</w:t>
      </w:r>
    </w:p>
    <w:p>
      <w:pPr>
        <w:spacing w:after="160" w:line="312" w:lineRule="auto"/>
      </w:pPr>
      <w:r>
        <w:rPr>
          <w:rFonts w:ascii="Calibri" w:hAnsi="Calibri"/>
          <w:b/>
          <w:sz w:val="22"/>
        </w:rPr>
        <w:t xml:space="preserve">Ms Lan: </w:t>
      </w:r>
      <w:r>
        <w:rPr>
          <w:rFonts w:ascii="Calibri" w:hAnsi="Calibri"/>
          <w:sz w:val="22"/>
        </w:rPr>
        <w:t xml:space="preserve">Thank you, I will walk that way.  </w:t>
      </w:r>
      <w:r>
        <w:rPr>
          <w:rFonts w:ascii="Calibri" w:hAnsi="Calibri"/>
          <w:i/>
          <w:sz w:val="22"/>
        </w:rPr>
        <w:t>Cảm ơn anh, tôi sẽ đi hướng đó.</w:t>
      </w:r>
    </w:p>
    <w:p>
      <w:pPr>
        <w:spacing w:after="160" w:line="312" w:lineRule="auto"/>
      </w:pPr>
      <w:r>
        <w:rPr>
          <w:rFonts w:ascii="Calibri" w:hAnsi="Calibri"/>
          <w:b/>
          <w:sz w:val="22"/>
        </w:rPr>
        <w:t xml:space="preserve">Mr Humphrey: </w:t>
      </w:r>
      <w:r>
        <w:rPr>
          <w:rFonts w:ascii="Calibri" w:hAnsi="Calibri"/>
          <w:sz w:val="22"/>
        </w:rPr>
        <w:t xml:space="preserve">Is the gym within walking distance from here?  </w:t>
      </w:r>
      <w:r>
        <w:rPr>
          <w:rFonts w:ascii="Calibri" w:hAnsi="Calibri"/>
          <w:i/>
          <w:sz w:val="22"/>
        </w:rPr>
        <w:t>Phòng gym có nằm trong khoảng cách đi bộ từ đây không?</w:t>
      </w:r>
    </w:p>
    <w:p>
      <w:pPr>
        <w:spacing w:after="160" w:line="312" w:lineRule="auto"/>
      </w:pPr>
      <w:r>
        <w:rPr>
          <w:rFonts w:ascii="Calibri" w:hAnsi="Calibri"/>
          <w:b/>
          <w:sz w:val="22"/>
        </w:rPr>
        <w:t xml:space="preserve">Ms Lan: </w:t>
      </w:r>
      <w:r>
        <w:rPr>
          <w:rFonts w:ascii="Calibri" w:hAnsi="Calibri"/>
          <w:sz w:val="22"/>
        </w:rPr>
        <w:t xml:space="preserve">Yes, it is only about eight minutes away.  </w:t>
      </w:r>
      <w:r>
        <w:rPr>
          <w:rFonts w:ascii="Calibri" w:hAnsi="Calibri"/>
          <w:i/>
          <w:sz w:val="22"/>
        </w:rPr>
        <w:t>Có, chỉ cách khoảng tám phút thôi.</w:t>
      </w:r>
    </w:p>
    <w:p>
      <w:pPr>
        <w:spacing w:after="160" w:line="312" w:lineRule="auto"/>
      </w:pPr>
      <w:r>
        <w:rPr>
          <w:rFonts w:ascii="Calibri" w:hAnsi="Calibri"/>
          <w:b/>
          <w:sz w:val="22"/>
        </w:rPr>
        <w:t xml:space="preserve">Mr Humphrey: </w:t>
      </w:r>
      <w:r>
        <w:rPr>
          <w:rFonts w:ascii="Calibri" w:hAnsi="Calibri"/>
          <w:sz w:val="22"/>
        </w:rPr>
        <w:t xml:space="preserve">That is close enough to walk.  </w:t>
      </w:r>
      <w:r>
        <w:rPr>
          <w:rFonts w:ascii="Calibri" w:hAnsi="Calibri"/>
          <w:i/>
          <w:sz w:val="22"/>
        </w:rPr>
        <w:t>Vậy đủ gần để đi bộ rồi.</w:t>
      </w:r>
    </w:p>
    <w:p>
      <w:pPr>
        <w:spacing w:after="160" w:line="312" w:lineRule="auto"/>
      </w:pPr>
      <w:r>
        <w:rPr>
          <w:rFonts w:ascii="Calibri" w:hAnsi="Calibri"/>
          <w:b/>
          <w:sz w:val="22"/>
        </w:rPr>
        <w:t xml:space="preserve">Ms Lan: </w:t>
      </w:r>
      <w:r>
        <w:rPr>
          <w:rFonts w:ascii="Calibri" w:hAnsi="Calibri"/>
          <w:sz w:val="22"/>
        </w:rPr>
        <w:t xml:space="preserve">Where is the nearest playground for the children?  </w:t>
      </w:r>
      <w:r>
        <w:rPr>
          <w:rFonts w:ascii="Calibri" w:hAnsi="Calibri"/>
          <w:i/>
          <w:sz w:val="22"/>
        </w:rPr>
        <w:t>Sân chơi gần nhất cho trẻ con ở đâu vậy?</w:t>
      </w:r>
    </w:p>
    <w:p>
      <w:pPr>
        <w:spacing w:after="160" w:line="312" w:lineRule="auto"/>
      </w:pPr>
      <w:r>
        <w:rPr>
          <w:rFonts w:ascii="Calibri" w:hAnsi="Calibri"/>
          <w:b/>
          <w:sz w:val="22"/>
        </w:rPr>
        <w:t xml:space="preserve">Mr Humphrey: </w:t>
      </w:r>
      <w:r>
        <w:rPr>
          <w:rFonts w:ascii="Calibri" w:hAnsi="Calibri"/>
          <w:sz w:val="22"/>
        </w:rPr>
        <w:t xml:space="preserve">There is one right behind the school.  </w:t>
      </w:r>
      <w:r>
        <w:rPr>
          <w:rFonts w:ascii="Calibri" w:hAnsi="Calibri"/>
          <w:i/>
          <w:sz w:val="22"/>
        </w:rPr>
        <w:t>Có một cái ngay sau trường học.</w:t>
      </w:r>
    </w:p>
    <w:p>
      <w:pPr>
        <w:spacing w:after="160" w:line="312" w:lineRule="auto"/>
      </w:pPr>
      <w:r>
        <w:rPr>
          <w:rFonts w:ascii="Calibri" w:hAnsi="Calibri"/>
          <w:b/>
          <w:sz w:val="22"/>
        </w:rPr>
        <w:t xml:space="preserve">Ms Lan: </w:t>
      </w:r>
      <w:r>
        <w:rPr>
          <w:rFonts w:ascii="Calibri" w:hAnsi="Calibri"/>
          <w:sz w:val="22"/>
        </w:rPr>
        <w:t xml:space="preserve">Perfect, my kids will love that.  </w:t>
      </w:r>
      <w:r>
        <w:rPr>
          <w:rFonts w:ascii="Calibri" w:hAnsi="Calibri"/>
          <w:i/>
          <w:sz w:val="22"/>
        </w:rPr>
        <w:t>Hoàn hảo, con tôi sẽ thích lắm.</w:t>
      </w:r>
    </w:p>
    <w:p>
      <w:pPr>
        <w:spacing w:after="160" w:line="312" w:lineRule="auto"/>
      </w:pPr>
      <w:r>
        <w:rPr>
          <w:rFonts w:ascii="Calibri" w:hAnsi="Calibri"/>
          <w:b/>
          <w:sz w:val="22"/>
        </w:rPr>
        <w:t xml:space="preserve">Mr Humphrey: </w:t>
      </w:r>
      <w:r>
        <w:rPr>
          <w:rFonts w:ascii="Calibri" w:hAnsi="Calibri"/>
          <w:sz w:val="22"/>
        </w:rPr>
        <w:t xml:space="preserve">Which bus number goes all the way downtown?  </w:t>
      </w:r>
      <w:r>
        <w:rPr>
          <w:rFonts w:ascii="Calibri" w:hAnsi="Calibri"/>
          <w:i/>
          <w:sz w:val="22"/>
        </w:rPr>
        <w:t>Xe buýt số nào đi thẳng vào trung tâm thành phố vậy?</w:t>
      </w:r>
    </w:p>
    <w:p>
      <w:pPr>
        <w:spacing w:after="160" w:line="312" w:lineRule="auto"/>
      </w:pPr>
      <w:r>
        <w:rPr>
          <w:rFonts w:ascii="Calibri" w:hAnsi="Calibri"/>
          <w:b/>
          <w:sz w:val="22"/>
        </w:rPr>
        <w:t xml:space="preserve">Ms Lan: </w:t>
      </w:r>
      <w:r>
        <w:rPr>
          <w:rFonts w:ascii="Calibri" w:hAnsi="Calibri"/>
          <w:sz w:val="22"/>
        </w:rPr>
        <w:t xml:space="preserve">Bus number twelve goes straight downtown.  </w:t>
      </w:r>
      <w:r>
        <w:rPr>
          <w:rFonts w:ascii="Calibri" w:hAnsi="Calibri"/>
          <w:i/>
          <w:sz w:val="22"/>
        </w:rPr>
        <w:t>Xe buýt số mười hai đi thẳng vào trung tâm.</w:t>
      </w:r>
    </w:p>
    <w:p>
      <w:pPr>
        <w:spacing w:after="160" w:line="312" w:lineRule="auto"/>
      </w:pPr>
      <w:r>
        <w:rPr>
          <w:rFonts w:ascii="Calibri" w:hAnsi="Calibri"/>
          <w:b/>
          <w:sz w:val="22"/>
        </w:rPr>
        <w:t xml:space="preserve">Mr Humphrey: </w:t>
      </w:r>
      <w:r>
        <w:rPr>
          <w:rFonts w:ascii="Calibri" w:hAnsi="Calibri"/>
          <w:sz w:val="22"/>
        </w:rPr>
        <w:t xml:space="preserve">Thank you, I will catch that one.  </w:t>
      </w:r>
      <w:r>
        <w:rPr>
          <w:rFonts w:ascii="Calibri" w:hAnsi="Calibri"/>
          <w:i/>
          <w:sz w:val="22"/>
        </w:rPr>
        <w:t>Cảm ơn chị, tôi sẽ bắt chuyến đó.</w:t>
      </w:r>
    </w:p>
    <w:p>
      <w:pPr>
        <w:spacing w:after="160" w:line="312" w:lineRule="auto"/>
      </w:pPr>
      <w:r>
        <w:rPr>
          <w:rFonts w:ascii="Calibri" w:hAnsi="Calibri"/>
          <w:b/>
          <w:sz w:val="22"/>
        </w:rPr>
        <w:t xml:space="preserve">Ms Lan: </w:t>
      </w:r>
      <w:r>
        <w:rPr>
          <w:rFonts w:ascii="Calibri" w:hAnsi="Calibri"/>
          <w:sz w:val="22"/>
        </w:rPr>
        <w:t xml:space="preserve">Where is the tax office located around here?  </w:t>
      </w:r>
      <w:r>
        <w:rPr>
          <w:rFonts w:ascii="Calibri" w:hAnsi="Calibri"/>
          <w:i/>
          <w:sz w:val="22"/>
        </w:rPr>
        <w:t>Văn phòng thuế nằm ở đâu quanh đây?</w:t>
      </w:r>
    </w:p>
    <w:p>
      <w:pPr>
        <w:spacing w:after="160" w:line="312" w:lineRule="auto"/>
      </w:pPr>
      <w:r>
        <w:rPr>
          <w:rFonts w:ascii="Calibri" w:hAnsi="Calibri"/>
          <w:b/>
          <w:sz w:val="22"/>
        </w:rPr>
        <w:t xml:space="preserve">Mr Humphrey: </w:t>
      </w:r>
      <w:r>
        <w:rPr>
          <w:rFonts w:ascii="Calibri" w:hAnsi="Calibri"/>
          <w:sz w:val="22"/>
        </w:rPr>
        <w:t xml:space="preserve">It is on the third floor of that grey building.  </w:t>
      </w:r>
      <w:r>
        <w:rPr>
          <w:rFonts w:ascii="Calibri" w:hAnsi="Calibri"/>
          <w:i/>
          <w:sz w:val="22"/>
        </w:rPr>
        <w:t>Nó nằm ở tầng ba của tòa nhà màu xám đó.</w:t>
      </w:r>
    </w:p>
    <w:p>
      <w:pPr>
        <w:spacing w:after="160" w:line="312" w:lineRule="auto"/>
      </w:pPr>
      <w:r>
        <w:rPr>
          <w:rFonts w:ascii="Calibri" w:hAnsi="Calibri"/>
          <w:b/>
          <w:sz w:val="22"/>
        </w:rPr>
        <w:t xml:space="preserve">Ms Lan: </w:t>
      </w:r>
      <w:r>
        <w:rPr>
          <w:rFonts w:ascii="Calibri" w:hAnsi="Calibri"/>
          <w:sz w:val="22"/>
        </w:rPr>
        <w:t xml:space="preserve">Thank you, the third floor is easy to remember.  </w:t>
      </w:r>
      <w:r>
        <w:rPr>
          <w:rFonts w:ascii="Calibri" w:hAnsi="Calibri"/>
          <w:i/>
          <w:sz w:val="22"/>
        </w:rPr>
        <w:t>Cảm ơn anh, tầng ba dễ nhớ đấy.</w:t>
      </w:r>
    </w:p>
    <w:p>
      <w:pPr>
        <w:spacing w:after="160" w:line="312" w:lineRule="auto"/>
      </w:pPr>
      <w:r>
        <w:rPr>
          <w:rFonts w:ascii="Calibri" w:hAnsi="Calibri"/>
          <w:b/>
          <w:sz w:val="22"/>
        </w:rPr>
        <w:t xml:space="preserve">Mr Humphrey: </w:t>
      </w:r>
      <w:r>
        <w:rPr>
          <w:rFonts w:ascii="Calibri" w:hAnsi="Calibri"/>
          <w:sz w:val="22"/>
        </w:rPr>
        <w:t xml:space="preserve">Why do simple direction questions matter so much in a new area anyway?  </w:t>
      </w:r>
      <w:r>
        <w:rPr>
          <w:rFonts w:ascii="Calibri" w:hAnsi="Calibri"/>
          <w:i/>
          <w:sz w:val="22"/>
        </w:rPr>
        <w:t>Vậy vì sao những câu hỏi chỉ đường đơn giản lại quan trọng đến thế khi ở khu vực mới?</w:t>
      </w:r>
    </w:p>
    <w:p>
      <w:pPr>
        <w:spacing w:after="160" w:line="312" w:lineRule="auto"/>
      </w:pPr>
      <w:r>
        <w:rPr>
          <w:rFonts w:ascii="Calibri" w:hAnsi="Calibri"/>
          <w:b/>
          <w:sz w:val="22"/>
        </w:rPr>
        <w:t xml:space="preserve">Ms Lan: </w:t>
      </w:r>
      <w:r>
        <w:rPr>
          <w:rFonts w:ascii="Calibri" w:hAnsi="Calibri"/>
          <w:sz w:val="22"/>
        </w:rPr>
        <w:t xml:space="preserve">They help us settle in quickly and feel less lost.  </w:t>
      </w:r>
      <w:r>
        <w:rPr>
          <w:rFonts w:ascii="Calibri" w:hAnsi="Calibri"/>
          <w:i/>
          <w:sz w:val="22"/>
        </w:rPr>
        <w:t>Chúng giúp mình ổn định nhanh và đỡ lạc lối hơn.</w:t>
      </w:r>
    </w:p>
    <w:p>
      <w:pPr>
        <w:spacing w:after="160" w:line="312" w:lineRule="auto"/>
      </w:pPr>
      <w:r>
        <w:rPr>
          <w:rFonts w:ascii="Calibri" w:hAnsi="Calibri"/>
          <w:b/>
          <w:sz w:val="22"/>
        </w:rPr>
        <w:t xml:space="preserve">Mr Humphrey: </w:t>
      </w:r>
      <w:r>
        <w:rPr>
          <w:rFonts w:ascii="Calibri" w:hAnsi="Calibri"/>
          <w:sz w:val="22"/>
        </w:rPr>
        <w:t xml:space="preserve">That is very true, I feel much more confident now.  </w:t>
      </w:r>
      <w:r>
        <w:rPr>
          <w:rFonts w:ascii="Calibri" w:hAnsi="Calibri"/>
          <w:i/>
          <w:sz w:val="22"/>
        </w:rPr>
        <w:t>Đúng vậy thật, giờ tôi thấy tự tin hơn nhiều.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0109-0117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