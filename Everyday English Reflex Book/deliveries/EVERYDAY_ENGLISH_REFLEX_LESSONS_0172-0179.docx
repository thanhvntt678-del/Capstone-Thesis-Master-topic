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0172</w:t>
            </w:r>
          </w:p>
        </w:tc>
        <w:tc>
          <w:tcPr>
            <w:tcW w:type="dxa" w:w="7824"/>
            <w:shd w:val="clear" w:color="auto" w:fill="D9E2F3"/>
          </w:tcPr>
          <w:p>
            <w:r>
              <w:rPr>
                <w:rFonts w:ascii="Arial" w:hAnsi="Arial"/>
                <w:b/>
                <w:color w:val="1F3864"/>
                <w:sz w:val="30"/>
              </w:rPr>
              <w:t>Asking and Answering Very Simple Questions About Asking for Help With Public Transport</w:t>
            </w:r>
          </w:p>
          <w:p>
            <w:r>
              <w:rPr>
                <w:rFonts w:ascii="Arial" w:hAnsi="Arial"/>
                <w:i/>
                <w:color w:val="333333"/>
                <w:sz w:val="22"/>
              </w:rPr>
              <w:t>Giao tiếp nền tảng: public transport — asking for help with public transport</w:t>
            </w:r>
          </w:p>
        </w:tc>
      </w:tr>
    </w:tbl>
    <w:p>
      <w:pPr>
        <w:spacing w:after="40"/>
      </w:pPr>
    </w:p>
    <w:p>
      <w:pPr>
        <w:spacing w:after="160"/>
      </w:pPr>
      <w:r>
        <w:rPr>
          <w:rFonts w:ascii="Calibri" w:hAnsi="Calibri"/>
          <w:i/>
          <w:sz w:val="19"/>
        </w:rPr>
        <w:t>Ms Lan and Ms Hepzibah are neighbours who often travel by public transport together and keep asking each other for a little help along the way. Across many everyday moments -- asking for help figuring out which platform to use, asking for help reading the bus schedule, asking for help buying a ticket from the machine, asking for help finding a seat with luggage, asking for help transferring between lines, asking for help understanding an announcement, asking for help finding the right exit, asking for help carrying a stroller onto the train, asking for help figuring out the fare, asking for help finding a lost item on the train, asking for help reading a route map, asking for help getting off at the right stop, asking for help finding a wheelchair-accessible entrance, asking for help figuring out which bus goes downtown, asking for help understanding a delay announcement, asking for help finding the ticket office, asking for help carrying bags onto a crowded bus, asking for help figuring out express versus local trains, asking for help finding a seat for an elderly passenger, asking for help understanding a fare increase notice, asking for help finding the nearest station, asking for help figuring out the night bus schedule, asking for help reading the departure board, asking for help finding a lost ticket, asking for help understanding which line connects to the airport, asking for help carrying a bicycle onto the train, asking for help figuring out where to validate a ticket, asking for help finding assistance for a first-time rider, asking for help understanding a service change notice, asking for help finding a taxi rank at the station, asking for help figuring out the fastest route, asking for help carrying a heavy suitcase up the stairs, asking for help finding the customer service desk, asking for help understanding student discount rules, asking for help figuring out where the shuttle bus stops, and finally why asking for help with public transport matters so much for everyday life -- one of them asks a very simple question for help with public transport, and the other answers clearly and helpfully.</w:t>
      </w:r>
      <w:r>
        <w:rPr>
          <w:rFonts w:ascii="Calibri" w:hAnsi="Calibri"/>
          <w:i/>
          <w:sz w:val="19"/>
        </w:rPr>
        <w:t xml:space="preserve">  Chị Lan và chị Hepzibah là hàng xóm, thường đi phương tiện công cộng cùng nhau và hay nhờ nhau giúp đỡ những việc nhỏ dọc đường. Qua nhiều khoảnh khắc đời thường -- nhờ giúp tìm sân ga cần đi, nhờ giúp đọc bảng giờ xe buýt, nhờ giúp mua vé từ máy bán vé, nhờ giúp tìm chỗ ngồi khi mang hành lý, nhờ giúp chuyển tuyến, nhờ giúp hiểu thông báo, nhờ giúp tìm đúng lối ra, nhờ giúp mang xe đẩy em bé lên tàu, nhờ giúp tính giá vé, nhờ giúp tìm đồ thất lạc trên tàu, nhờ giúp đọc bản đồ tuyến đường, nhờ giúp xuống đúng trạm, nhờ giúp tìm lối vào cho xe lăn, nhờ giúp tìm xe buýt nào đi vào trung tâm, nhờ giúp hiểu thông báo trễ chuyến, nhờ giúp tìm quầy bán vé, nhờ giúp mang đồ lên xe buýt đông người, nhờ giúp phân biệt tàu tốc hành và tàu thường, nhờ giúp tìm chỗ ngồi cho hành khách lớn tuổi, nhờ giúp hiểu thông báo tăng giá vé, nhờ giúp tìm nhà ga gần nhất, nhờ giúp tìm hiểu lịch xe buýt đêm, nhờ giúp đọc bảng giờ khởi hành, nhờ giúp tìm vé bị thất lạc, nhờ giúp hiểu tuyến nào nối tới sân bay, nhờ giúp mang xe đạp lên tàu, nhờ giúp tìm chỗ xác nhận vé, nhờ giúp tìm hỗ trợ cho người đi lần đầu, nhờ giúp hiểu thông báo thay đổi dịch vụ, nhờ giúp tìm bến taxi ở nhà ga, nhờ giúp tìm tuyến nhanh nhất, nhờ giúp mang vali nặng lên cầu thang, nhờ giúp tìm quầy chăm sóc khách hàng, nhờ giúp hiểu quy định ưu đãi học sinh sinh viên, nhờ giúp tìm chỗ dừng của xe đưa đón, và cuối cùng là vì sao nhờ giúp đỡ về phương tiện công cộng lại quan trọng đến thế cho cuộc sống hằng ngày -- một người hỏi một câu hỏi rất đơn giản để nhờ giúp đỡ về phương tiện công cộng,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figure out which platform to use?  </w:t>
      </w:r>
      <w:r>
        <w:rPr>
          <w:rFonts w:ascii="Calibri" w:hAnsi="Calibri"/>
          <w:i/>
          <w:sz w:val="22"/>
        </w:rPr>
        <w:t>Chị giúp tôi biết cần đi sân ga nào được không?</w:t>
      </w:r>
    </w:p>
    <w:p>
      <w:pPr>
        <w:spacing w:after="160" w:line="312" w:lineRule="auto"/>
      </w:pPr>
      <w:r>
        <w:rPr>
          <w:rFonts w:ascii="Calibri" w:hAnsi="Calibri"/>
          <w:b/>
          <w:sz w:val="22"/>
        </w:rPr>
        <w:t xml:space="preserve">Ms Hepzibah: </w:t>
      </w:r>
      <w:r>
        <w:rPr>
          <w:rFonts w:ascii="Calibri" w:hAnsi="Calibri"/>
          <w:sz w:val="22"/>
        </w:rPr>
        <w:t xml:space="preserve">Yes, it is platform four, just down these stairs.  </w:t>
      </w:r>
      <w:r>
        <w:rPr>
          <w:rFonts w:ascii="Calibri" w:hAnsi="Calibri"/>
          <w:i/>
          <w:sz w:val="22"/>
        </w:rPr>
        <w:t>Được, sân ga bốn, xuống cầu thang này là tới.</w:t>
      </w:r>
    </w:p>
    <w:p>
      <w:pPr>
        <w:spacing w:after="160" w:line="312" w:lineRule="auto"/>
      </w:pPr>
      <w:r>
        <w:rPr>
          <w:rFonts w:ascii="Calibri" w:hAnsi="Calibri"/>
          <w:b/>
          <w:sz w:val="22"/>
        </w:rPr>
        <w:t xml:space="preserve">Ms Lan: </w:t>
      </w:r>
      <w:r>
        <w:rPr>
          <w:rFonts w:ascii="Calibri" w:hAnsi="Calibri"/>
          <w:sz w:val="22"/>
        </w:rPr>
        <w:t xml:space="preserve">Good, the stairs are just ahead then.  </w:t>
      </w:r>
      <w:r>
        <w:rPr>
          <w:rFonts w:ascii="Calibri" w:hAnsi="Calibri"/>
          <w:i/>
          <w:sz w:val="22"/>
        </w:rPr>
        <w:t>Tốt, vậy cầu thang ở ngay phía trước.</w:t>
      </w:r>
    </w:p>
    <w:p>
      <w:pPr>
        <w:spacing w:after="160" w:line="312" w:lineRule="auto"/>
      </w:pPr>
      <w:r>
        <w:rPr>
          <w:rFonts w:ascii="Calibri" w:hAnsi="Calibri"/>
          <w:b/>
          <w:sz w:val="22"/>
        </w:rPr>
        <w:t xml:space="preserve">Ms Hepzibah: </w:t>
      </w:r>
      <w:r>
        <w:rPr>
          <w:rFonts w:ascii="Calibri" w:hAnsi="Calibri"/>
          <w:sz w:val="22"/>
        </w:rPr>
        <w:t xml:space="preserve">Could you help me read this bus schedule?  </w:t>
      </w:r>
      <w:r>
        <w:rPr>
          <w:rFonts w:ascii="Calibri" w:hAnsi="Calibri"/>
          <w:i/>
          <w:sz w:val="22"/>
        </w:rPr>
        <w:t>Bạn giúp tôi đọc bảng giờ xe buýt này được không?</w:t>
      </w:r>
    </w:p>
    <w:p>
      <w:pPr>
        <w:spacing w:after="160" w:line="312" w:lineRule="auto"/>
      </w:pPr>
      <w:r>
        <w:rPr>
          <w:rFonts w:ascii="Calibri" w:hAnsi="Calibri"/>
          <w:b/>
          <w:sz w:val="22"/>
        </w:rPr>
        <w:t xml:space="preserve">Ms Lan: </w:t>
      </w:r>
      <w:r>
        <w:rPr>
          <w:rFonts w:ascii="Calibri" w:hAnsi="Calibri"/>
          <w:sz w:val="22"/>
        </w:rPr>
        <w:t xml:space="preserve">Yes, the next bus arrives in eight minutes.  </w:t>
      </w:r>
      <w:r>
        <w:rPr>
          <w:rFonts w:ascii="Calibri" w:hAnsi="Calibri"/>
          <w:i/>
          <w:sz w:val="22"/>
        </w:rPr>
        <w:t>Được, chuyến kế tiếp tới trong tám phút.</w:t>
      </w:r>
    </w:p>
    <w:p>
      <w:pPr>
        <w:spacing w:after="160" w:line="312" w:lineRule="auto"/>
      </w:pPr>
      <w:r>
        <w:rPr>
          <w:rFonts w:ascii="Calibri" w:hAnsi="Calibri"/>
          <w:b/>
          <w:sz w:val="22"/>
        </w:rPr>
        <w:t xml:space="preserve">Ms Hepzibah: </w:t>
      </w:r>
      <w:r>
        <w:rPr>
          <w:rFonts w:ascii="Calibri" w:hAnsi="Calibri"/>
          <w:sz w:val="22"/>
        </w:rPr>
        <w:t xml:space="preserve">Good, we still have time to wait.  </w:t>
      </w:r>
      <w:r>
        <w:rPr>
          <w:rFonts w:ascii="Calibri" w:hAnsi="Calibri"/>
          <w:i/>
          <w:sz w:val="22"/>
        </w:rPr>
        <w:t>Tốt, vậy mình vẫn còn thời gian chờ.</w:t>
      </w:r>
    </w:p>
    <w:p>
      <w:pPr>
        <w:spacing w:after="160" w:line="312" w:lineRule="auto"/>
      </w:pPr>
      <w:r>
        <w:rPr>
          <w:rFonts w:ascii="Calibri" w:hAnsi="Calibri"/>
          <w:b/>
          <w:sz w:val="22"/>
        </w:rPr>
        <w:t xml:space="preserve">Ms Lan: </w:t>
      </w:r>
      <w:r>
        <w:rPr>
          <w:rFonts w:ascii="Calibri" w:hAnsi="Calibri"/>
          <w:sz w:val="22"/>
        </w:rPr>
        <w:t xml:space="preserve">Could you help me buy a ticket from this machine?  </w:t>
      </w:r>
      <w:r>
        <w:rPr>
          <w:rFonts w:ascii="Calibri" w:hAnsi="Calibri"/>
          <w:i/>
          <w:sz w:val="22"/>
        </w:rPr>
        <w:t>Chị giúp tôi mua vé từ máy này được không?</w:t>
      </w:r>
    </w:p>
    <w:p>
      <w:pPr>
        <w:spacing w:after="160" w:line="312" w:lineRule="auto"/>
      </w:pPr>
      <w:r>
        <w:rPr>
          <w:rFonts w:ascii="Calibri" w:hAnsi="Calibri"/>
          <w:b/>
          <w:sz w:val="22"/>
        </w:rPr>
        <w:t xml:space="preserve">Ms Hepzibah: </w:t>
      </w:r>
      <w:r>
        <w:rPr>
          <w:rFonts w:ascii="Calibri" w:hAnsi="Calibri"/>
          <w:sz w:val="22"/>
        </w:rPr>
        <w:t xml:space="preserve">Yes, just tap the screen and select your stop.  </w:t>
      </w:r>
      <w:r>
        <w:rPr>
          <w:rFonts w:ascii="Calibri" w:hAnsi="Calibri"/>
          <w:i/>
          <w:sz w:val="22"/>
        </w:rPr>
        <w:t>Được, chỉ cần chạm màn hình và chọn trạm của bạn.</w:t>
      </w:r>
    </w:p>
    <w:p>
      <w:pPr>
        <w:spacing w:after="160" w:line="312" w:lineRule="auto"/>
      </w:pPr>
      <w:r>
        <w:rPr>
          <w:rFonts w:ascii="Calibri" w:hAnsi="Calibri"/>
          <w:b/>
          <w:sz w:val="22"/>
        </w:rPr>
        <w:t xml:space="preserve">Ms Lan: </w:t>
      </w:r>
      <w:r>
        <w:rPr>
          <w:rFonts w:ascii="Calibri" w:hAnsi="Calibri"/>
          <w:sz w:val="22"/>
        </w:rPr>
        <w:t xml:space="preserve">Good, that worked, thank you for showing me.  </w:t>
      </w:r>
      <w:r>
        <w:rPr>
          <w:rFonts w:ascii="Calibri" w:hAnsi="Calibri"/>
          <w:i/>
          <w:sz w:val="22"/>
        </w:rPr>
        <w:t>Tốt, được rồi, cảm ơn chị đã chỉ.</w:t>
      </w:r>
    </w:p>
    <w:p>
      <w:pPr>
        <w:spacing w:after="160" w:line="312" w:lineRule="auto"/>
      </w:pPr>
      <w:r>
        <w:rPr>
          <w:rFonts w:ascii="Calibri" w:hAnsi="Calibri"/>
          <w:b/>
          <w:sz w:val="22"/>
        </w:rPr>
        <w:t xml:space="preserve">Ms Hepzibah: </w:t>
      </w:r>
      <w:r>
        <w:rPr>
          <w:rFonts w:ascii="Calibri" w:hAnsi="Calibri"/>
          <w:sz w:val="22"/>
        </w:rPr>
        <w:t xml:space="preserve">Could you help me find a seat? I have this big suitcase.  </w:t>
      </w:r>
      <w:r>
        <w:rPr>
          <w:rFonts w:ascii="Calibri" w:hAnsi="Calibri"/>
          <w:i/>
          <w:sz w:val="22"/>
        </w:rPr>
        <w:t>Bạn giúp tôi tìm chỗ ngồi được không? Tôi mang vali to này.</w:t>
      </w:r>
    </w:p>
    <w:p>
      <w:pPr>
        <w:spacing w:after="160" w:line="312" w:lineRule="auto"/>
      </w:pPr>
      <w:r>
        <w:rPr>
          <w:rFonts w:ascii="Calibri" w:hAnsi="Calibri"/>
          <w:b/>
          <w:sz w:val="22"/>
        </w:rPr>
        <w:t xml:space="preserve">Ms Lan: </w:t>
      </w:r>
      <w:r>
        <w:rPr>
          <w:rFonts w:ascii="Calibri" w:hAnsi="Calibri"/>
          <w:sz w:val="22"/>
        </w:rPr>
        <w:t xml:space="preserve">Yes, there is space near the doors for luggage.  </w:t>
      </w:r>
      <w:r>
        <w:rPr>
          <w:rFonts w:ascii="Calibri" w:hAnsi="Calibri"/>
          <w:i/>
          <w:sz w:val="22"/>
        </w:rPr>
        <w:t>Được, gần cửa có chỗ trống để hành lý.</w:t>
      </w:r>
    </w:p>
    <w:p>
      <w:pPr>
        <w:spacing w:after="160" w:line="312" w:lineRule="auto"/>
      </w:pPr>
      <w:r>
        <w:rPr>
          <w:rFonts w:ascii="Calibri" w:hAnsi="Calibri"/>
          <w:b/>
          <w:sz w:val="22"/>
        </w:rPr>
        <w:t xml:space="preserve">Ms Hepzibah: </w:t>
      </w:r>
      <w:r>
        <w:rPr>
          <w:rFonts w:ascii="Calibri" w:hAnsi="Calibri"/>
          <w:sz w:val="22"/>
        </w:rPr>
        <w:t xml:space="preserve">Good, I will sit there then.  </w:t>
      </w:r>
      <w:r>
        <w:rPr>
          <w:rFonts w:ascii="Calibri" w:hAnsi="Calibri"/>
          <w:i/>
          <w:sz w:val="22"/>
        </w:rPr>
        <w:t>Tốt, vậy tôi ngồi ở đó.</w:t>
      </w:r>
    </w:p>
    <w:p>
      <w:pPr>
        <w:spacing w:after="160" w:line="312" w:lineRule="auto"/>
      </w:pPr>
      <w:r>
        <w:rPr>
          <w:rFonts w:ascii="Calibri" w:hAnsi="Calibri"/>
          <w:b/>
          <w:sz w:val="22"/>
        </w:rPr>
        <w:t xml:space="preserve">Ms Lan: </w:t>
      </w:r>
      <w:r>
        <w:rPr>
          <w:rFonts w:ascii="Calibri" w:hAnsi="Calibri"/>
          <w:sz w:val="22"/>
        </w:rPr>
        <w:t xml:space="preserve">Could you help me figure out how to transfer between lines?  </w:t>
      </w:r>
      <w:r>
        <w:rPr>
          <w:rFonts w:ascii="Calibri" w:hAnsi="Calibri"/>
          <w:i/>
          <w:sz w:val="22"/>
        </w:rPr>
        <w:t>Chị giúp tôi biết cách chuyển tuyến được không?</w:t>
      </w:r>
    </w:p>
    <w:p>
      <w:pPr>
        <w:spacing w:after="160" w:line="312" w:lineRule="auto"/>
      </w:pPr>
      <w:r>
        <w:rPr>
          <w:rFonts w:ascii="Calibri" w:hAnsi="Calibri"/>
          <w:b/>
          <w:sz w:val="22"/>
        </w:rPr>
        <w:t xml:space="preserve">Ms Hepzibah: </w:t>
      </w:r>
      <w:r>
        <w:rPr>
          <w:rFonts w:ascii="Calibri" w:hAnsi="Calibri"/>
          <w:sz w:val="22"/>
        </w:rPr>
        <w:t xml:space="preserve">Yes, get off at the next stop and follow the signs.  </w:t>
      </w:r>
      <w:r>
        <w:rPr>
          <w:rFonts w:ascii="Calibri" w:hAnsi="Calibri"/>
          <w:i/>
          <w:sz w:val="22"/>
        </w:rPr>
        <w:t>Được, xuống trạm kế tiếp rồi theo biển chỉ dẫn.</w:t>
      </w:r>
    </w:p>
    <w:p>
      <w:pPr>
        <w:spacing w:after="160" w:line="312" w:lineRule="auto"/>
      </w:pPr>
      <w:r>
        <w:rPr>
          <w:rFonts w:ascii="Calibri" w:hAnsi="Calibri"/>
          <w:b/>
          <w:sz w:val="22"/>
        </w:rPr>
        <w:t xml:space="preserve">Ms Lan: </w:t>
      </w:r>
      <w:r>
        <w:rPr>
          <w:rFonts w:ascii="Calibri" w:hAnsi="Calibri"/>
          <w:sz w:val="22"/>
        </w:rPr>
        <w:t xml:space="preserve">Good, I will follow your directions.  </w:t>
      </w:r>
      <w:r>
        <w:rPr>
          <w:rFonts w:ascii="Calibri" w:hAnsi="Calibri"/>
          <w:i/>
          <w:sz w:val="22"/>
        </w:rPr>
        <w:t>Tốt, tôi làm theo hướng dẫn của chị.</w:t>
      </w:r>
    </w:p>
    <w:p>
      <w:pPr>
        <w:spacing w:after="160" w:line="312" w:lineRule="auto"/>
      </w:pPr>
      <w:r>
        <w:rPr>
          <w:rFonts w:ascii="Calibri" w:hAnsi="Calibri"/>
          <w:b/>
          <w:sz w:val="22"/>
        </w:rPr>
        <w:t xml:space="preserve">Ms Hepzibah: </w:t>
      </w:r>
      <w:r>
        <w:rPr>
          <w:rFonts w:ascii="Calibri" w:hAnsi="Calibri"/>
          <w:sz w:val="22"/>
        </w:rPr>
        <w:t xml:space="preserve">Could you help me understand that announcement? It was too fast.  </w:t>
      </w:r>
      <w:r>
        <w:rPr>
          <w:rFonts w:ascii="Calibri" w:hAnsi="Calibri"/>
          <w:i/>
          <w:sz w:val="22"/>
        </w:rPr>
        <w:t>Bạn giúp tôi hiểu thông báo đó được không? Nó nói nhanh quá.</w:t>
      </w:r>
    </w:p>
    <w:p>
      <w:pPr>
        <w:spacing w:after="160" w:line="312" w:lineRule="auto"/>
      </w:pPr>
      <w:r>
        <w:rPr>
          <w:rFonts w:ascii="Calibri" w:hAnsi="Calibri"/>
          <w:b/>
          <w:sz w:val="22"/>
        </w:rPr>
        <w:t xml:space="preserve">Ms Lan: </w:t>
      </w:r>
      <w:r>
        <w:rPr>
          <w:rFonts w:ascii="Calibri" w:hAnsi="Calibri"/>
          <w:sz w:val="22"/>
        </w:rPr>
        <w:t xml:space="preserve">Yes, they said the next stop is the central station.  </w:t>
      </w:r>
      <w:r>
        <w:rPr>
          <w:rFonts w:ascii="Calibri" w:hAnsi="Calibri"/>
          <w:i/>
          <w:sz w:val="22"/>
        </w:rPr>
        <w:t>Được, họ nói trạm kế tiếp là ga trung tâm.</w:t>
      </w:r>
    </w:p>
    <w:p>
      <w:pPr>
        <w:spacing w:after="160" w:line="312" w:lineRule="auto"/>
      </w:pPr>
      <w:r>
        <w:rPr>
          <w:rFonts w:ascii="Calibri" w:hAnsi="Calibri"/>
          <w:b/>
          <w:sz w:val="22"/>
        </w:rPr>
        <w:t xml:space="preserve">Ms Hepzibah: </w:t>
      </w:r>
      <w:r>
        <w:rPr>
          <w:rFonts w:ascii="Calibri" w:hAnsi="Calibri"/>
          <w:sz w:val="22"/>
        </w:rPr>
        <w:t xml:space="preserve">Good, that is our stop then.  </w:t>
      </w:r>
      <w:r>
        <w:rPr>
          <w:rFonts w:ascii="Calibri" w:hAnsi="Calibri"/>
          <w:i/>
          <w:sz w:val="22"/>
        </w:rPr>
        <w:t>Tốt, vậy đúng trạm của mình rồi.</w:t>
      </w:r>
    </w:p>
    <w:p>
      <w:pPr>
        <w:spacing w:after="160" w:line="312" w:lineRule="auto"/>
      </w:pPr>
      <w:r>
        <w:rPr>
          <w:rFonts w:ascii="Calibri" w:hAnsi="Calibri"/>
          <w:b/>
          <w:sz w:val="22"/>
        </w:rPr>
        <w:t xml:space="preserve">Ms Lan: </w:t>
      </w:r>
      <w:r>
        <w:rPr>
          <w:rFonts w:ascii="Calibri" w:hAnsi="Calibri"/>
          <w:sz w:val="22"/>
        </w:rPr>
        <w:t xml:space="preserve">Could you help me find the right exit for the museum?  </w:t>
      </w:r>
      <w:r>
        <w:rPr>
          <w:rFonts w:ascii="Calibri" w:hAnsi="Calibri"/>
          <w:i/>
          <w:sz w:val="22"/>
        </w:rPr>
        <w:t>Chị giúp tôi tìm đúng lối ra tới viện bảo tàng được không?</w:t>
      </w:r>
    </w:p>
    <w:p>
      <w:pPr>
        <w:spacing w:after="160" w:line="312" w:lineRule="auto"/>
      </w:pPr>
      <w:r>
        <w:rPr>
          <w:rFonts w:ascii="Calibri" w:hAnsi="Calibri"/>
          <w:b/>
          <w:sz w:val="22"/>
        </w:rPr>
        <w:t xml:space="preserve">Ms Hepzibah: </w:t>
      </w:r>
      <w:r>
        <w:rPr>
          <w:rFonts w:ascii="Calibri" w:hAnsi="Calibri"/>
          <w:sz w:val="22"/>
        </w:rPr>
        <w:t xml:space="preserve">Yes, take exit B, it leads straight there.  </w:t>
      </w:r>
      <w:r>
        <w:rPr>
          <w:rFonts w:ascii="Calibri" w:hAnsi="Calibri"/>
          <w:i/>
          <w:sz w:val="22"/>
        </w:rPr>
        <w:t>Được, đi lối ra B, dẫn thẳng tới đó.</w:t>
      </w:r>
    </w:p>
    <w:p>
      <w:pPr>
        <w:spacing w:after="160" w:line="312" w:lineRule="auto"/>
      </w:pPr>
      <w:r>
        <w:rPr>
          <w:rFonts w:ascii="Calibri" w:hAnsi="Calibri"/>
          <w:b/>
          <w:sz w:val="22"/>
        </w:rPr>
        <w:t xml:space="preserve">Ms Lan: </w:t>
      </w:r>
      <w:r>
        <w:rPr>
          <w:rFonts w:ascii="Calibri" w:hAnsi="Calibri"/>
          <w:sz w:val="22"/>
        </w:rPr>
        <w:t xml:space="preserve">Good, I will follow that exit then.  </w:t>
      </w:r>
      <w:r>
        <w:rPr>
          <w:rFonts w:ascii="Calibri" w:hAnsi="Calibri"/>
          <w:i/>
          <w:sz w:val="22"/>
        </w:rPr>
        <w:t>Tốt, tôi đi lối ra đó.</w:t>
      </w:r>
    </w:p>
    <w:p>
      <w:pPr>
        <w:spacing w:after="160" w:line="312" w:lineRule="auto"/>
      </w:pPr>
      <w:r>
        <w:rPr>
          <w:rFonts w:ascii="Calibri" w:hAnsi="Calibri"/>
          <w:b/>
          <w:sz w:val="22"/>
        </w:rPr>
        <w:t xml:space="preserve">Ms Hepzibah: </w:t>
      </w:r>
      <w:r>
        <w:rPr>
          <w:rFonts w:ascii="Calibri" w:hAnsi="Calibri"/>
          <w:sz w:val="22"/>
        </w:rPr>
        <w:t xml:space="preserve">Could you help me carry this stroller onto the train?  </w:t>
      </w:r>
      <w:r>
        <w:rPr>
          <w:rFonts w:ascii="Calibri" w:hAnsi="Calibri"/>
          <w:i/>
          <w:sz w:val="22"/>
        </w:rPr>
        <w:t>Bạn giúp tôi mang xe đẩy này lên tàu được không?</w:t>
      </w:r>
    </w:p>
    <w:p>
      <w:pPr>
        <w:spacing w:after="160" w:line="312" w:lineRule="auto"/>
      </w:pPr>
      <w:r>
        <w:rPr>
          <w:rFonts w:ascii="Calibri" w:hAnsi="Calibri"/>
          <w:b/>
          <w:sz w:val="22"/>
        </w:rPr>
        <w:t xml:space="preserve">Ms Lan: </w:t>
      </w:r>
      <w:r>
        <w:rPr>
          <w:rFonts w:ascii="Calibri" w:hAnsi="Calibri"/>
          <w:sz w:val="22"/>
        </w:rPr>
        <w:t xml:space="preserve">Yes, let me hold one end for you.  </w:t>
      </w:r>
      <w:r>
        <w:rPr>
          <w:rFonts w:ascii="Calibri" w:hAnsi="Calibri"/>
          <w:i/>
          <w:sz w:val="22"/>
        </w:rPr>
        <w:t>Được, để tôi giữ một đầu cho bạn.</w:t>
      </w:r>
    </w:p>
    <w:p>
      <w:pPr>
        <w:spacing w:after="160" w:line="312" w:lineRule="auto"/>
      </w:pPr>
      <w:r>
        <w:rPr>
          <w:rFonts w:ascii="Calibri" w:hAnsi="Calibri"/>
          <w:b/>
          <w:sz w:val="22"/>
        </w:rPr>
        <w:t xml:space="preserve">Ms Hepzibah: </w:t>
      </w:r>
      <w:r>
        <w:rPr>
          <w:rFonts w:ascii="Calibri" w:hAnsi="Calibri"/>
          <w:sz w:val="22"/>
        </w:rPr>
        <w:t xml:space="preserve">Thank you, that is much easier with two.  </w:t>
      </w:r>
      <w:r>
        <w:rPr>
          <w:rFonts w:ascii="Calibri" w:hAnsi="Calibri"/>
          <w:i/>
          <w:sz w:val="22"/>
        </w:rPr>
        <w:t>Cảm ơn bạn, có hai người dễ hơn nhiều.</w:t>
      </w:r>
    </w:p>
    <w:p>
      <w:pPr>
        <w:spacing w:after="160" w:line="312" w:lineRule="auto"/>
      </w:pPr>
      <w:r>
        <w:rPr>
          <w:rFonts w:ascii="Calibri" w:hAnsi="Calibri"/>
          <w:b/>
          <w:sz w:val="22"/>
        </w:rPr>
        <w:t xml:space="preserve">Ms Lan: </w:t>
      </w:r>
      <w:r>
        <w:rPr>
          <w:rFonts w:ascii="Calibri" w:hAnsi="Calibri"/>
          <w:sz w:val="22"/>
        </w:rPr>
        <w:t xml:space="preserve">Could you help me figure out the fare to the last stop?  </w:t>
      </w:r>
      <w:r>
        <w:rPr>
          <w:rFonts w:ascii="Calibri" w:hAnsi="Calibri"/>
          <w:i/>
          <w:sz w:val="22"/>
        </w:rPr>
        <w:t>Chị giúp tôi tính giá vé tới trạm cuối được không?</w:t>
      </w:r>
    </w:p>
    <w:p>
      <w:pPr>
        <w:spacing w:after="160" w:line="312" w:lineRule="auto"/>
      </w:pPr>
      <w:r>
        <w:rPr>
          <w:rFonts w:ascii="Calibri" w:hAnsi="Calibri"/>
          <w:b/>
          <w:sz w:val="22"/>
        </w:rPr>
        <w:t xml:space="preserve">Ms Hepzibah: </w:t>
      </w:r>
      <w:r>
        <w:rPr>
          <w:rFonts w:ascii="Calibri" w:hAnsi="Calibri"/>
          <w:sz w:val="22"/>
        </w:rPr>
        <w:t xml:space="preserve">Yes, it comes to about three dollars.  </w:t>
      </w:r>
      <w:r>
        <w:rPr>
          <w:rFonts w:ascii="Calibri" w:hAnsi="Calibri"/>
          <w:i/>
          <w:sz w:val="22"/>
        </w:rPr>
        <w:t>Được, tính ra khoảng ba đô la.</w:t>
      </w:r>
    </w:p>
    <w:p>
      <w:pPr>
        <w:spacing w:after="160" w:line="312" w:lineRule="auto"/>
      </w:pPr>
      <w:r>
        <w:rPr>
          <w:rFonts w:ascii="Calibri" w:hAnsi="Calibri"/>
          <w:b/>
          <w:sz w:val="22"/>
        </w:rPr>
        <w:t xml:space="preserve">Ms Lan: </w:t>
      </w:r>
      <w:r>
        <w:rPr>
          <w:rFonts w:ascii="Calibri" w:hAnsi="Calibri"/>
          <w:sz w:val="22"/>
        </w:rPr>
        <w:t xml:space="preserve">Good, I have exactly that amount.  </w:t>
      </w:r>
      <w:r>
        <w:rPr>
          <w:rFonts w:ascii="Calibri" w:hAnsi="Calibri"/>
          <w:i/>
          <w:sz w:val="22"/>
        </w:rPr>
        <w:t>Tốt, tôi có đúng số tiền đó.</w:t>
      </w:r>
    </w:p>
    <w:p>
      <w:pPr>
        <w:spacing w:after="160" w:line="312" w:lineRule="auto"/>
      </w:pPr>
      <w:r>
        <w:rPr>
          <w:rFonts w:ascii="Calibri" w:hAnsi="Calibri"/>
          <w:b/>
          <w:sz w:val="22"/>
        </w:rPr>
        <w:t xml:space="preserve">Ms Hepzibah: </w:t>
      </w:r>
      <w:r>
        <w:rPr>
          <w:rFonts w:ascii="Calibri" w:hAnsi="Calibri"/>
          <w:sz w:val="22"/>
        </w:rPr>
        <w:t xml:space="preserve">Could you help me find my scarf? I think I left it on the train.  </w:t>
      </w:r>
      <w:r>
        <w:rPr>
          <w:rFonts w:ascii="Calibri" w:hAnsi="Calibri"/>
          <w:i/>
          <w:sz w:val="22"/>
        </w:rPr>
        <w:t>Bạn giúp tôi tìm khăn choàng của tôi được không? Chắc tôi để quên trên tàu.</w:t>
      </w:r>
    </w:p>
    <w:p>
      <w:pPr>
        <w:spacing w:after="160" w:line="312" w:lineRule="auto"/>
      </w:pPr>
      <w:r>
        <w:rPr>
          <w:rFonts w:ascii="Calibri" w:hAnsi="Calibri"/>
          <w:b/>
          <w:sz w:val="22"/>
        </w:rPr>
        <w:t xml:space="preserve">Ms Lan: </w:t>
      </w:r>
      <w:r>
        <w:rPr>
          <w:rFonts w:ascii="Calibri" w:hAnsi="Calibri"/>
          <w:sz w:val="22"/>
        </w:rPr>
        <w:t xml:space="preserve">Yes, let us report it at the lost and found desk.  </w:t>
      </w:r>
      <w:r>
        <w:rPr>
          <w:rFonts w:ascii="Calibri" w:hAnsi="Calibri"/>
          <w:i/>
          <w:sz w:val="22"/>
        </w:rPr>
        <w:t>Được, mình báo ở quầy đồ thất lạc đi.</w:t>
      </w:r>
    </w:p>
    <w:p>
      <w:pPr>
        <w:spacing w:after="160" w:line="312" w:lineRule="auto"/>
      </w:pPr>
      <w:r>
        <w:rPr>
          <w:rFonts w:ascii="Calibri" w:hAnsi="Calibri"/>
          <w:b/>
          <w:sz w:val="22"/>
        </w:rPr>
        <w:t xml:space="preserve">Ms Hepzibah: </w:t>
      </w:r>
      <w:r>
        <w:rPr>
          <w:rFonts w:ascii="Calibri" w:hAnsi="Calibri"/>
          <w:sz w:val="22"/>
        </w:rPr>
        <w:t xml:space="preserve">Good, I hope someone turned it in.  </w:t>
      </w:r>
      <w:r>
        <w:rPr>
          <w:rFonts w:ascii="Calibri" w:hAnsi="Calibri"/>
          <w:i/>
          <w:sz w:val="22"/>
        </w:rPr>
        <w:t>Tốt, mong là có ai đó nộp lại.</w:t>
      </w:r>
    </w:p>
    <w:p>
      <w:pPr>
        <w:spacing w:after="160" w:line="312" w:lineRule="auto"/>
      </w:pPr>
      <w:r>
        <w:rPr>
          <w:rFonts w:ascii="Calibri" w:hAnsi="Calibri"/>
          <w:b/>
          <w:sz w:val="22"/>
        </w:rPr>
        <w:t xml:space="preserve">Ms Lan: </w:t>
      </w:r>
      <w:r>
        <w:rPr>
          <w:rFonts w:ascii="Calibri" w:hAnsi="Calibri"/>
          <w:sz w:val="22"/>
        </w:rPr>
        <w:t xml:space="preserve">Could you help me read this route map? It looks confusing.  </w:t>
      </w:r>
      <w:r>
        <w:rPr>
          <w:rFonts w:ascii="Calibri" w:hAnsi="Calibri"/>
          <w:i/>
          <w:sz w:val="22"/>
        </w:rPr>
        <w:t>Chị giúp tôi đọc bản đồ tuyến đường này được không? Trông rối quá.</w:t>
      </w:r>
    </w:p>
    <w:p>
      <w:pPr>
        <w:spacing w:after="160" w:line="312" w:lineRule="auto"/>
      </w:pPr>
      <w:r>
        <w:rPr>
          <w:rFonts w:ascii="Calibri" w:hAnsi="Calibri"/>
          <w:b/>
          <w:sz w:val="22"/>
        </w:rPr>
        <w:t xml:space="preserve">Ms Hepzibah: </w:t>
      </w:r>
      <w:r>
        <w:rPr>
          <w:rFonts w:ascii="Calibri" w:hAnsi="Calibri"/>
          <w:sz w:val="22"/>
        </w:rPr>
        <w:t xml:space="preserve">Yes, the red line takes you straight downtown.  </w:t>
      </w:r>
      <w:r>
        <w:rPr>
          <w:rFonts w:ascii="Calibri" w:hAnsi="Calibri"/>
          <w:i/>
          <w:sz w:val="22"/>
        </w:rPr>
        <w:t>Được, tuyến màu đỏ đưa bạn thẳng vào trung tâm.</w:t>
      </w:r>
    </w:p>
    <w:p>
      <w:pPr>
        <w:spacing w:after="160" w:line="312" w:lineRule="auto"/>
      </w:pPr>
      <w:r>
        <w:rPr>
          <w:rFonts w:ascii="Calibri" w:hAnsi="Calibri"/>
          <w:b/>
          <w:sz w:val="22"/>
        </w:rPr>
        <w:t xml:space="preserve">Ms Lan: </w:t>
      </w:r>
      <w:r>
        <w:rPr>
          <w:rFonts w:ascii="Calibri" w:hAnsi="Calibri"/>
          <w:sz w:val="22"/>
        </w:rPr>
        <w:t xml:space="preserve">Good, that makes it much clearer now.  </w:t>
      </w:r>
      <w:r>
        <w:rPr>
          <w:rFonts w:ascii="Calibri" w:hAnsi="Calibri"/>
          <w:i/>
          <w:sz w:val="22"/>
        </w:rPr>
        <w:t>Tốt, giờ tôi hiểu rõ hơn nhiều.</w:t>
      </w:r>
    </w:p>
    <w:p>
      <w:pPr>
        <w:spacing w:after="160" w:line="312" w:lineRule="auto"/>
      </w:pPr>
      <w:r>
        <w:rPr>
          <w:rFonts w:ascii="Calibri" w:hAnsi="Calibri"/>
          <w:b/>
          <w:sz w:val="22"/>
        </w:rPr>
        <w:t xml:space="preserve">Ms Hepzibah: </w:t>
      </w:r>
      <w:r>
        <w:rPr>
          <w:rFonts w:ascii="Calibri" w:hAnsi="Calibri"/>
          <w:sz w:val="22"/>
        </w:rPr>
        <w:t xml:space="preserve">Could you help me know when to get off? I always miss my stop.  </w:t>
      </w:r>
      <w:r>
        <w:rPr>
          <w:rFonts w:ascii="Calibri" w:hAnsi="Calibri"/>
          <w:i/>
          <w:sz w:val="22"/>
        </w:rPr>
        <w:t>Bạn giúp tôi biết lúc nào xuống được không? Tôi hay lỡ trạm lắm.</w:t>
      </w:r>
    </w:p>
    <w:p>
      <w:pPr>
        <w:spacing w:after="160" w:line="312" w:lineRule="auto"/>
      </w:pPr>
      <w:r>
        <w:rPr>
          <w:rFonts w:ascii="Calibri" w:hAnsi="Calibri"/>
          <w:b/>
          <w:sz w:val="22"/>
        </w:rPr>
        <w:t xml:space="preserve">Ms Lan: </w:t>
      </w:r>
      <w:r>
        <w:rPr>
          <w:rFonts w:ascii="Calibri" w:hAnsi="Calibri"/>
          <w:sz w:val="22"/>
        </w:rPr>
        <w:t xml:space="preserve">Yes, I will tell you two stops before yours.  </w:t>
      </w:r>
      <w:r>
        <w:rPr>
          <w:rFonts w:ascii="Calibri" w:hAnsi="Calibri"/>
          <w:i/>
          <w:sz w:val="22"/>
        </w:rPr>
        <w:t>Được, tôi sẽ báo trước hai trạm.</w:t>
      </w:r>
    </w:p>
    <w:p>
      <w:pPr>
        <w:spacing w:after="160" w:line="312" w:lineRule="auto"/>
      </w:pPr>
      <w:r>
        <w:rPr>
          <w:rFonts w:ascii="Calibri" w:hAnsi="Calibri"/>
          <w:b/>
          <w:sz w:val="22"/>
        </w:rPr>
        <w:t xml:space="preserve">Ms Hepzibah: </w:t>
      </w:r>
      <w:r>
        <w:rPr>
          <w:rFonts w:ascii="Calibri" w:hAnsi="Calibri"/>
          <w:sz w:val="22"/>
        </w:rPr>
        <w:t xml:space="preserve">Thank you, I always worry about missing it.  </w:t>
      </w:r>
      <w:r>
        <w:rPr>
          <w:rFonts w:ascii="Calibri" w:hAnsi="Calibri"/>
          <w:i/>
          <w:sz w:val="22"/>
        </w:rPr>
        <w:t>Cảm ơn chị, tôi luôn lo bị lỡ trạm lắm.</w:t>
      </w:r>
    </w:p>
    <w:p>
      <w:pPr>
        <w:spacing w:after="160" w:line="312" w:lineRule="auto"/>
      </w:pPr>
      <w:r>
        <w:rPr>
          <w:rFonts w:ascii="Calibri" w:hAnsi="Calibri"/>
          <w:b/>
          <w:sz w:val="22"/>
        </w:rPr>
        <w:t xml:space="preserve">Ms Lan: </w:t>
      </w:r>
      <w:r>
        <w:rPr>
          <w:rFonts w:ascii="Calibri" w:hAnsi="Calibri"/>
          <w:sz w:val="22"/>
        </w:rPr>
        <w:t xml:space="preserve">Could you help me find the wheelchair-accessible entrance?  </w:t>
      </w:r>
      <w:r>
        <w:rPr>
          <w:rFonts w:ascii="Calibri" w:hAnsi="Calibri"/>
          <w:i/>
          <w:sz w:val="22"/>
        </w:rPr>
        <w:t>Chị giúp tôi tìm lối vào cho xe lăn được không?</w:t>
      </w:r>
    </w:p>
    <w:p>
      <w:pPr>
        <w:spacing w:after="160" w:line="312" w:lineRule="auto"/>
      </w:pPr>
      <w:r>
        <w:rPr>
          <w:rFonts w:ascii="Calibri" w:hAnsi="Calibri"/>
          <w:b/>
          <w:sz w:val="22"/>
        </w:rPr>
        <w:t xml:space="preserve">Ms Hepzibah: </w:t>
      </w:r>
      <w:r>
        <w:rPr>
          <w:rFonts w:ascii="Calibri" w:hAnsi="Calibri"/>
          <w:sz w:val="22"/>
        </w:rPr>
        <w:t xml:space="preserve">Yes, it is on the far side near the elevator.  </w:t>
      </w:r>
      <w:r>
        <w:rPr>
          <w:rFonts w:ascii="Calibri" w:hAnsi="Calibri"/>
          <w:i/>
          <w:sz w:val="22"/>
        </w:rPr>
        <w:t>Được, nó ở phía xa gần thang máy.</w:t>
      </w:r>
    </w:p>
    <w:p>
      <w:pPr>
        <w:spacing w:after="160" w:line="312" w:lineRule="auto"/>
      </w:pPr>
      <w:r>
        <w:rPr>
          <w:rFonts w:ascii="Calibri" w:hAnsi="Calibri"/>
          <w:b/>
          <w:sz w:val="22"/>
        </w:rPr>
        <w:t xml:space="preserve">Ms Lan: </w:t>
      </w:r>
      <w:r>
        <w:rPr>
          <w:rFonts w:ascii="Calibri" w:hAnsi="Calibri"/>
          <w:sz w:val="22"/>
        </w:rPr>
        <w:t xml:space="preserve">Good, the elevator will be much easier for me.  </w:t>
      </w:r>
      <w:r>
        <w:rPr>
          <w:rFonts w:ascii="Calibri" w:hAnsi="Calibri"/>
          <w:i/>
          <w:sz w:val="22"/>
        </w:rPr>
        <w:t>Tốt, thang máy sẽ tiện hơn cho tôi nhiều.</w:t>
      </w:r>
    </w:p>
    <w:p>
      <w:pPr>
        <w:spacing w:after="160" w:line="312" w:lineRule="auto"/>
      </w:pPr>
      <w:r>
        <w:rPr>
          <w:rFonts w:ascii="Calibri" w:hAnsi="Calibri"/>
          <w:b/>
          <w:sz w:val="22"/>
        </w:rPr>
        <w:t xml:space="preserve">Ms Hepzibah: </w:t>
      </w:r>
      <w:r>
        <w:rPr>
          <w:rFonts w:ascii="Calibri" w:hAnsi="Calibri"/>
          <w:sz w:val="22"/>
        </w:rPr>
        <w:t xml:space="preserve">Could you help me figure out which bus goes downtown from here?  </w:t>
      </w:r>
      <w:r>
        <w:rPr>
          <w:rFonts w:ascii="Calibri" w:hAnsi="Calibri"/>
          <w:i/>
          <w:sz w:val="22"/>
        </w:rPr>
        <w:t>Bạn giúp tôi biết xe buýt nào từ đây đi vào trung tâm được không?</w:t>
      </w:r>
    </w:p>
    <w:p>
      <w:pPr>
        <w:spacing w:after="160" w:line="312" w:lineRule="auto"/>
      </w:pPr>
      <w:r>
        <w:rPr>
          <w:rFonts w:ascii="Calibri" w:hAnsi="Calibri"/>
          <w:b/>
          <w:sz w:val="22"/>
        </w:rPr>
        <w:t xml:space="preserve">Ms Lan: </w:t>
      </w:r>
      <w:r>
        <w:rPr>
          <w:rFonts w:ascii="Calibri" w:hAnsi="Calibri"/>
          <w:sz w:val="22"/>
        </w:rPr>
        <w:t xml:space="preserve">Yes, route twelve goes straight there.  </w:t>
      </w:r>
      <w:r>
        <w:rPr>
          <w:rFonts w:ascii="Calibri" w:hAnsi="Calibri"/>
          <w:i/>
          <w:sz w:val="22"/>
        </w:rPr>
        <w:t>Được, tuyến mười hai đi thẳng tới đó.</w:t>
      </w:r>
    </w:p>
    <w:p>
      <w:pPr>
        <w:spacing w:after="160" w:line="312" w:lineRule="auto"/>
      </w:pPr>
      <w:r>
        <w:rPr>
          <w:rFonts w:ascii="Calibri" w:hAnsi="Calibri"/>
          <w:b/>
          <w:sz w:val="22"/>
        </w:rPr>
        <w:t xml:space="preserve">Ms Hepzibah: </w:t>
      </w:r>
      <w:r>
        <w:rPr>
          <w:rFonts w:ascii="Calibri" w:hAnsi="Calibri"/>
          <w:sz w:val="22"/>
        </w:rPr>
        <w:t xml:space="preserve">Good, I will wait for that one.  </w:t>
      </w:r>
      <w:r>
        <w:rPr>
          <w:rFonts w:ascii="Calibri" w:hAnsi="Calibri"/>
          <w:i/>
          <w:sz w:val="22"/>
        </w:rPr>
        <w:t>Tốt, tôi chờ tuyến đó.</w:t>
      </w:r>
    </w:p>
    <w:p>
      <w:pPr>
        <w:spacing w:after="160" w:line="312" w:lineRule="auto"/>
      </w:pPr>
      <w:r>
        <w:rPr>
          <w:rFonts w:ascii="Calibri" w:hAnsi="Calibri"/>
          <w:b/>
          <w:sz w:val="22"/>
        </w:rPr>
        <w:t xml:space="preserve">Ms Lan: </w:t>
      </w:r>
      <w:r>
        <w:rPr>
          <w:rFonts w:ascii="Calibri" w:hAnsi="Calibri"/>
          <w:sz w:val="22"/>
        </w:rPr>
        <w:t xml:space="preserve">Could you help me understand this delay announcement?  </w:t>
      </w:r>
      <w:r>
        <w:rPr>
          <w:rFonts w:ascii="Calibri" w:hAnsi="Calibri"/>
          <w:i/>
          <w:sz w:val="22"/>
        </w:rPr>
        <w:t>Chị giúp tôi hiểu thông báo trễ chuyến này được không?</w:t>
      </w:r>
    </w:p>
    <w:p>
      <w:pPr>
        <w:spacing w:after="160" w:line="312" w:lineRule="auto"/>
      </w:pPr>
      <w:r>
        <w:rPr>
          <w:rFonts w:ascii="Calibri" w:hAnsi="Calibri"/>
          <w:b/>
          <w:sz w:val="22"/>
        </w:rPr>
        <w:t xml:space="preserve">Ms Hepzibah: </w:t>
      </w:r>
      <w:r>
        <w:rPr>
          <w:rFonts w:ascii="Calibri" w:hAnsi="Calibri"/>
          <w:sz w:val="22"/>
        </w:rPr>
        <w:t xml:space="preserve">Yes, it says a fifteen-minute delay due to signal issues.  </w:t>
      </w:r>
      <w:r>
        <w:rPr>
          <w:rFonts w:ascii="Calibri" w:hAnsi="Calibri"/>
          <w:i/>
          <w:sz w:val="22"/>
        </w:rPr>
        <w:t>Được, thông báo trễ mười lăm phút vì sự cố tín hiệu.</w:t>
      </w:r>
    </w:p>
    <w:p>
      <w:pPr>
        <w:spacing w:after="160" w:line="312" w:lineRule="auto"/>
      </w:pPr>
      <w:r>
        <w:rPr>
          <w:rFonts w:ascii="Calibri" w:hAnsi="Calibri"/>
          <w:b/>
          <w:sz w:val="22"/>
        </w:rPr>
        <w:t xml:space="preserve">Ms Lan: </w:t>
      </w:r>
      <w:r>
        <w:rPr>
          <w:rFonts w:ascii="Calibri" w:hAnsi="Calibri"/>
          <w:sz w:val="22"/>
        </w:rPr>
        <w:t xml:space="preserve">Good to know, I will let my friend know.  </w:t>
      </w:r>
      <w:r>
        <w:rPr>
          <w:rFonts w:ascii="Calibri" w:hAnsi="Calibri"/>
          <w:i/>
          <w:sz w:val="22"/>
        </w:rPr>
        <w:t>Biết vậy tốt rồi, tôi báo cho bạn tôi biết.</w:t>
      </w:r>
    </w:p>
    <w:p>
      <w:pPr>
        <w:spacing w:after="160" w:line="312" w:lineRule="auto"/>
      </w:pPr>
      <w:r>
        <w:rPr>
          <w:rFonts w:ascii="Calibri" w:hAnsi="Calibri"/>
          <w:b/>
          <w:sz w:val="22"/>
        </w:rPr>
        <w:t xml:space="preserve">Ms Hepzibah: </w:t>
      </w:r>
      <w:r>
        <w:rPr>
          <w:rFonts w:ascii="Calibri" w:hAnsi="Calibri"/>
          <w:sz w:val="22"/>
        </w:rPr>
        <w:t xml:space="preserve">Could you help me find the ticket office? I need a refund.  </w:t>
      </w:r>
      <w:r>
        <w:rPr>
          <w:rFonts w:ascii="Calibri" w:hAnsi="Calibri"/>
          <w:i/>
          <w:sz w:val="22"/>
        </w:rPr>
        <w:t>Bạn giúp tôi tìm quầy bán vé được không? Tôi cần hoàn tiền.</w:t>
      </w:r>
    </w:p>
    <w:p>
      <w:pPr>
        <w:spacing w:after="160" w:line="312" w:lineRule="auto"/>
      </w:pPr>
      <w:r>
        <w:rPr>
          <w:rFonts w:ascii="Calibri" w:hAnsi="Calibri"/>
          <w:b/>
          <w:sz w:val="22"/>
        </w:rPr>
        <w:t xml:space="preserve">Ms Lan: </w:t>
      </w:r>
      <w:r>
        <w:rPr>
          <w:rFonts w:ascii="Calibri" w:hAnsi="Calibri"/>
          <w:sz w:val="22"/>
        </w:rPr>
        <w:t xml:space="preserve">Yes, it is right next to the main entrance.  </w:t>
      </w:r>
      <w:r>
        <w:rPr>
          <w:rFonts w:ascii="Calibri" w:hAnsi="Calibri"/>
          <w:i/>
          <w:sz w:val="22"/>
        </w:rPr>
        <w:t>Được, nó ngay cạnh lối vào chính.</w:t>
      </w:r>
    </w:p>
    <w:p>
      <w:pPr>
        <w:spacing w:after="160" w:line="312" w:lineRule="auto"/>
      </w:pPr>
      <w:r>
        <w:rPr>
          <w:rFonts w:ascii="Calibri" w:hAnsi="Calibri"/>
          <w:b/>
          <w:sz w:val="22"/>
        </w:rPr>
        <w:t xml:space="preserve">Ms Hepzibah: </w:t>
      </w:r>
      <w:r>
        <w:rPr>
          <w:rFonts w:ascii="Calibri" w:hAnsi="Calibri"/>
          <w:sz w:val="22"/>
        </w:rPr>
        <w:t xml:space="preserve">Good, I will head there right now.  </w:t>
      </w:r>
      <w:r>
        <w:rPr>
          <w:rFonts w:ascii="Calibri" w:hAnsi="Calibri"/>
          <w:i/>
          <w:sz w:val="22"/>
        </w:rPr>
        <w:t>Tốt, tôi ra đó ngay.</w:t>
      </w:r>
    </w:p>
    <w:p>
      <w:pPr>
        <w:spacing w:after="160" w:line="312" w:lineRule="auto"/>
      </w:pPr>
      <w:r>
        <w:rPr>
          <w:rFonts w:ascii="Calibri" w:hAnsi="Calibri"/>
          <w:b/>
          <w:sz w:val="22"/>
        </w:rPr>
        <w:t xml:space="preserve">Ms Lan: </w:t>
      </w:r>
      <w:r>
        <w:rPr>
          <w:rFonts w:ascii="Calibri" w:hAnsi="Calibri"/>
          <w:sz w:val="22"/>
        </w:rPr>
        <w:t xml:space="preserve">Could you help me carry these bags onto the bus? It looks crowded.  </w:t>
      </w:r>
      <w:r>
        <w:rPr>
          <w:rFonts w:ascii="Calibri" w:hAnsi="Calibri"/>
          <w:i/>
          <w:sz w:val="22"/>
        </w:rPr>
        <w:t>Chị giúp tôi mang mấy túi này lên xe buýt được không? Trông đông người quá.</w:t>
      </w:r>
    </w:p>
    <w:p>
      <w:pPr>
        <w:spacing w:after="160" w:line="312" w:lineRule="auto"/>
      </w:pPr>
      <w:r>
        <w:rPr>
          <w:rFonts w:ascii="Calibri" w:hAnsi="Calibri"/>
          <w:b/>
          <w:sz w:val="22"/>
        </w:rPr>
        <w:t xml:space="preserve">Ms Hepzibah: </w:t>
      </w:r>
      <w:r>
        <w:rPr>
          <w:rFonts w:ascii="Calibri" w:hAnsi="Calibri"/>
          <w:sz w:val="22"/>
        </w:rPr>
        <w:t xml:space="preserve">Yes, I will hold the door while you get on.  </w:t>
      </w:r>
      <w:r>
        <w:rPr>
          <w:rFonts w:ascii="Calibri" w:hAnsi="Calibri"/>
          <w:i/>
          <w:sz w:val="22"/>
        </w:rPr>
        <w:t>Được, tôi giữ cửa trong khi bạn lên xe.</w:t>
      </w:r>
    </w:p>
    <w:p>
      <w:pPr>
        <w:spacing w:after="160" w:line="312" w:lineRule="auto"/>
      </w:pPr>
      <w:r>
        <w:rPr>
          <w:rFonts w:ascii="Calibri" w:hAnsi="Calibri"/>
          <w:b/>
          <w:sz w:val="22"/>
        </w:rPr>
        <w:t xml:space="preserve">Ms Lan: </w:t>
      </w:r>
      <w:r>
        <w:rPr>
          <w:rFonts w:ascii="Calibri" w:hAnsi="Calibri"/>
          <w:sz w:val="22"/>
        </w:rPr>
        <w:t xml:space="preserve">Thank you, that makes boarding much easier.  </w:t>
      </w:r>
      <w:r>
        <w:rPr>
          <w:rFonts w:ascii="Calibri" w:hAnsi="Calibri"/>
          <w:i/>
          <w:sz w:val="22"/>
        </w:rPr>
        <w:t>Cảm ơn chị, vậy lên xe dễ hơn nhiều.</w:t>
      </w:r>
    </w:p>
    <w:p>
      <w:pPr>
        <w:spacing w:after="160" w:line="312" w:lineRule="auto"/>
      </w:pPr>
      <w:r>
        <w:rPr>
          <w:rFonts w:ascii="Calibri" w:hAnsi="Calibri"/>
          <w:b/>
          <w:sz w:val="22"/>
        </w:rPr>
        <w:t xml:space="preserve">Ms Hepzibah: </w:t>
      </w:r>
      <w:r>
        <w:rPr>
          <w:rFonts w:ascii="Calibri" w:hAnsi="Calibri"/>
          <w:sz w:val="22"/>
        </w:rPr>
        <w:t xml:space="preserve">Could you help me figure out the difference between the express and local trains?  </w:t>
      </w:r>
      <w:r>
        <w:rPr>
          <w:rFonts w:ascii="Calibri" w:hAnsi="Calibri"/>
          <w:i/>
          <w:sz w:val="22"/>
        </w:rPr>
        <w:t>Bạn giúp tôi phân biệt tàu tốc hành và tàu thường được không?</w:t>
      </w:r>
    </w:p>
    <w:p>
      <w:pPr>
        <w:spacing w:after="160" w:line="312" w:lineRule="auto"/>
      </w:pPr>
      <w:r>
        <w:rPr>
          <w:rFonts w:ascii="Calibri" w:hAnsi="Calibri"/>
          <w:b/>
          <w:sz w:val="22"/>
        </w:rPr>
        <w:t xml:space="preserve">Ms Lan: </w:t>
      </w:r>
      <w:r>
        <w:rPr>
          <w:rFonts w:ascii="Calibri" w:hAnsi="Calibri"/>
          <w:sz w:val="22"/>
        </w:rPr>
        <w:t xml:space="preserve">Yes, the express skips the smaller stations.  </w:t>
      </w:r>
      <w:r>
        <w:rPr>
          <w:rFonts w:ascii="Calibri" w:hAnsi="Calibri"/>
          <w:i/>
          <w:sz w:val="22"/>
        </w:rPr>
        <w:t>Được, tàu tốc hành bỏ qua các ga nhỏ.</w:t>
      </w:r>
    </w:p>
    <w:p>
      <w:pPr>
        <w:spacing w:after="160" w:line="312" w:lineRule="auto"/>
      </w:pPr>
      <w:r>
        <w:rPr>
          <w:rFonts w:ascii="Calibri" w:hAnsi="Calibri"/>
          <w:b/>
          <w:sz w:val="22"/>
        </w:rPr>
        <w:t xml:space="preserve">Ms Hepzibah: </w:t>
      </w:r>
      <w:r>
        <w:rPr>
          <w:rFonts w:ascii="Calibri" w:hAnsi="Calibri"/>
          <w:sz w:val="22"/>
        </w:rPr>
        <w:t xml:space="preserve">Good, I will take the express then.  </w:t>
      </w:r>
      <w:r>
        <w:rPr>
          <w:rFonts w:ascii="Calibri" w:hAnsi="Calibri"/>
          <w:i/>
          <w:sz w:val="22"/>
        </w:rPr>
        <w:t>Tốt, vậy tôi đi tàu tốc hành.</w:t>
      </w:r>
    </w:p>
    <w:p>
      <w:pPr>
        <w:spacing w:after="160" w:line="312" w:lineRule="auto"/>
      </w:pPr>
      <w:r>
        <w:rPr>
          <w:rFonts w:ascii="Calibri" w:hAnsi="Calibri"/>
          <w:b/>
          <w:sz w:val="22"/>
        </w:rPr>
        <w:t xml:space="preserve">Ms Lan: </w:t>
      </w:r>
      <w:r>
        <w:rPr>
          <w:rFonts w:ascii="Calibri" w:hAnsi="Calibri"/>
          <w:sz w:val="22"/>
        </w:rPr>
        <w:t xml:space="preserve">Could you help me find a seat for this elderly passenger?  </w:t>
      </w:r>
      <w:r>
        <w:rPr>
          <w:rFonts w:ascii="Calibri" w:hAnsi="Calibri"/>
          <w:i/>
          <w:sz w:val="22"/>
        </w:rPr>
        <w:t>Chị giúp tôi tìm chỗ ngồi cho hành khách lớn tuổi này được không?</w:t>
      </w:r>
    </w:p>
    <w:p>
      <w:pPr>
        <w:spacing w:after="160" w:line="312" w:lineRule="auto"/>
      </w:pPr>
      <w:r>
        <w:rPr>
          <w:rFonts w:ascii="Calibri" w:hAnsi="Calibri"/>
          <w:b/>
          <w:sz w:val="22"/>
        </w:rPr>
        <w:t xml:space="preserve">Ms Hepzibah: </w:t>
      </w:r>
      <w:r>
        <w:rPr>
          <w:rFonts w:ascii="Calibri" w:hAnsi="Calibri"/>
          <w:sz w:val="22"/>
        </w:rPr>
        <w:t xml:space="preserve">Yes, there is a priority seat right up front.  </w:t>
      </w:r>
      <w:r>
        <w:rPr>
          <w:rFonts w:ascii="Calibri" w:hAnsi="Calibri"/>
          <w:i/>
          <w:sz w:val="22"/>
        </w:rPr>
        <w:t>Được, phía trước có ghế ưu tiên đó.</w:t>
      </w:r>
    </w:p>
    <w:p>
      <w:pPr>
        <w:spacing w:after="160" w:line="312" w:lineRule="auto"/>
      </w:pPr>
      <w:r>
        <w:rPr>
          <w:rFonts w:ascii="Calibri" w:hAnsi="Calibri"/>
          <w:b/>
          <w:sz w:val="22"/>
        </w:rPr>
        <w:t xml:space="preserve">Ms Lan: </w:t>
      </w:r>
      <w:r>
        <w:rPr>
          <w:rFonts w:ascii="Calibri" w:hAnsi="Calibri"/>
          <w:sz w:val="22"/>
        </w:rPr>
        <w:t xml:space="preserve">Good, let us guide him there.  </w:t>
      </w:r>
      <w:r>
        <w:rPr>
          <w:rFonts w:ascii="Calibri" w:hAnsi="Calibri"/>
          <w:i/>
          <w:sz w:val="22"/>
        </w:rPr>
        <w:t>Tốt, mình dẫn ông ấy tới đó.</w:t>
      </w:r>
    </w:p>
    <w:p>
      <w:pPr>
        <w:spacing w:after="160" w:line="312" w:lineRule="auto"/>
      </w:pPr>
      <w:r>
        <w:rPr>
          <w:rFonts w:ascii="Calibri" w:hAnsi="Calibri"/>
          <w:b/>
          <w:sz w:val="22"/>
        </w:rPr>
        <w:t xml:space="preserve">Ms Hepzibah: </w:t>
      </w:r>
      <w:r>
        <w:rPr>
          <w:rFonts w:ascii="Calibri" w:hAnsi="Calibri"/>
          <w:sz w:val="22"/>
        </w:rPr>
        <w:t xml:space="preserve">Could you help me understand this fare increase notice?  </w:t>
      </w:r>
      <w:r>
        <w:rPr>
          <w:rFonts w:ascii="Calibri" w:hAnsi="Calibri"/>
          <w:i/>
          <w:sz w:val="22"/>
        </w:rPr>
        <w:t>Bạn giúp tôi hiểu thông báo tăng giá vé này được không?</w:t>
      </w:r>
    </w:p>
    <w:p>
      <w:pPr>
        <w:spacing w:after="160" w:line="312" w:lineRule="auto"/>
      </w:pPr>
      <w:r>
        <w:rPr>
          <w:rFonts w:ascii="Calibri" w:hAnsi="Calibri"/>
          <w:b/>
          <w:sz w:val="22"/>
        </w:rPr>
        <w:t xml:space="preserve">Ms Lan: </w:t>
      </w:r>
      <w:r>
        <w:rPr>
          <w:rFonts w:ascii="Calibri" w:hAnsi="Calibri"/>
          <w:sz w:val="22"/>
        </w:rPr>
        <w:t xml:space="preserve">Yes, fares go up by fifty cents next month.  </w:t>
      </w:r>
      <w:r>
        <w:rPr>
          <w:rFonts w:ascii="Calibri" w:hAnsi="Calibri"/>
          <w:i/>
          <w:sz w:val="22"/>
        </w:rPr>
        <w:t>Được, giá vé tăng thêm năm mươi xu vào tháng sau.</w:t>
      </w:r>
    </w:p>
    <w:p>
      <w:pPr>
        <w:spacing w:after="160" w:line="312" w:lineRule="auto"/>
      </w:pPr>
      <w:r>
        <w:rPr>
          <w:rFonts w:ascii="Calibri" w:hAnsi="Calibri"/>
          <w:b/>
          <w:sz w:val="22"/>
        </w:rPr>
        <w:t xml:space="preserve">Ms Hepzibah: </w:t>
      </w:r>
      <w:r>
        <w:rPr>
          <w:rFonts w:ascii="Calibri" w:hAnsi="Calibri"/>
          <w:sz w:val="22"/>
        </w:rPr>
        <w:t xml:space="preserve">Good to know, I will budget for that.  </w:t>
      </w:r>
      <w:r>
        <w:rPr>
          <w:rFonts w:ascii="Calibri" w:hAnsi="Calibri"/>
          <w:i/>
          <w:sz w:val="22"/>
        </w:rPr>
        <w:t>Biết vậy tốt rồi, tôi tính toán trước cho việc đó.</w:t>
      </w:r>
    </w:p>
    <w:p>
      <w:pPr>
        <w:spacing w:after="160" w:line="312" w:lineRule="auto"/>
      </w:pPr>
      <w:r>
        <w:rPr>
          <w:rFonts w:ascii="Calibri" w:hAnsi="Calibri"/>
          <w:b/>
          <w:sz w:val="22"/>
        </w:rPr>
        <w:t xml:space="preserve">Ms Lan: </w:t>
      </w:r>
      <w:r>
        <w:rPr>
          <w:rFonts w:ascii="Calibri" w:hAnsi="Calibri"/>
          <w:sz w:val="22"/>
        </w:rPr>
        <w:t xml:space="preserve">Could you help me find the nearest station from here?  </w:t>
      </w:r>
      <w:r>
        <w:rPr>
          <w:rFonts w:ascii="Calibri" w:hAnsi="Calibri"/>
          <w:i/>
          <w:sz w:val="22"/>
        </w:rPr>
        <w:t>Chị giúp tôi tìm nhà ga gần nhất từ đây được không?</w:t>
      </w:r>
    </w:p>
    <w:p>
      <w:pPr>
        <w:spacing w:after="160" w:line="312" w:lineRule="auto"/>
      </w:pPr>
      <w:r>
        <w:rPr>
          <w:rFonts w:ascii="Calibri" w:hAnsi="Calibri"/>
          <w:b/>
          <w:sz w:val="22"/>
        </w:rPr>
        <w:t xml:space="preserve">Ms Hepzibah: </w:t>
      </w:r>
      <w:r>
        <w:rPr>
          <w:rFonts w:ascii="Calibri" w:hAnsi="Calibri"/>
          <w:sz w:val="22"/>
        </w:rPr>
        <w:t xml:space="preserve">Yes, it is a short five-minute walk that way.  </w:t>
      </w:r>
      <w:r>
        <w:rPr>
          <w:rFonts w:ascii="Calibri" w:hAnsi="Calibri"/>
          <w:i/>
          <w:sz w:val="22"/>
        </w:rPr>
        <w:t>Được, đi bộ ngắn năm phút theo hướng đó.</w:t>
      </w:r>
    </w:p>
    <w:p>
      <w:pPr>
        <w:spacing w:after="160" w:line="312" w:lineRule="auto"/>
      </w:pPr>
      <w:r>
        <w:rPr>
          <w:rFonts w:ascii="Calibri" w:hAnsi="Calibri"/>
          <w:b/>
          <w:sz w:val="22"/>
        </w:rPr>
        <w:t xml:space="preserve">Ms Lan: </w:t>
      </w:r>
      <w:r>
        <w:rPr>
          <w:rFonts w:ascii="Calibri" w:hAnsi="Calibri"/>
          <w:sz w:val="22"/>
        </w:rPr>
        <w:t xml:space="preserve">Good, I will walk over now.  </w:t>
      </w:r>
      <w:r>
        <w:rPr>
          <w:rFonts w:ascii="Calibri" w:hAnsi="Calibri"/>
          <w:i/>
          <w:sz w:val="22"/>
        </w:rPr>
        <w:t>Tốt, tôi đi bộ qua ngay.</w:t>
      </w:r>
    </w:p>
    <w:p>
      <w:pPr>
        <w:spacing w:after="160" w:line="312" w:lineRule="auto"/>
      </w:pPr>
      <w:r>
        <w:rPr>
          <w:rFonts w:ascii="Calibri" w:hAnsi="Calibri"/>
          <w:b/>
          <w:sz w:val="22"/>
        </w:rPr>
        <w:t xml:space="preserve">Ms Hepzibah: </w:t>
      </w:r>
      <w:r>
        <w:rPr>
          <w:rFonts w:ascii="Calibri" w:hAnsi="Calibri"/>
          <w:sz w:val="22"/>
        </w:rPr>
        <w:t xml:space="preserve">Could you help me figure out the night bus schedule?  </w:t>
      </w:r>
      <w:r>
        <w:rPr>
          <w:rFonts w:ascii="Calibri" w:hAnsi="Calibri"/>
          <w:i/>
          <w:sz w:val="22"/>
        </w:rPr>
        <w:t>Bạn giúp tôi tìm hiểu lịch xe buýt đêm được không?</w:t>
      </w:r>
    </w:p>
    <w:p>
      <w:pPr>
        <w:spacing w:after="160" w:line="312" w:lineRule="auto"/>
      </w:pPr>
      <w:r>
        <w:rPr>
          <w:rFonts w:ascii="Calibri" w:hAnsi="Calibri"/>
          <w:b/>
          <w:sz w:val="22"/>
        </w:rPr>
        <w:t xml:space="preserve">Ms Lan: </w:t>
      </w:r>
      <w:r>
        <w:rPr>
          <w:rFonts w:ascii="Calibri" w:hAnsi="Calibri"/>
          <w:sz w:val="22"/>
        </w:rPr>
        <w:t xml:space="preserve">Yes, it runs every thirty minutes after ten.  </w:t>
      </w:r>
      <w:r>
        <w:rPr>
          <w:rFonts w:ascii="Calibri" w:hAnsi="Calibri"/>
          <w:i/>
          <w:sz w:val="22"/>
        </w:rPr>
        <w:t>Được, sau mười giờ chạy mỗi ba mươi phút.</w:t>
      </w:r>
    </w:p>
    <w:p>
      <w:pPr>
        <w:spacing w:after="160" w:line="312" w:lineRule="auto"/>
      </w:pPr>
      <w:r>
        <w:rPr>
          <w:rFonts w:ascii="Calibri" w:hAnsi="Calibri"/>
          <w:b/>
          <w:sz w:val="22"/>
        </w:rPr>
        <w:t xml:space="preserve">Ms Hepzibah: </w:t>
      </w:r>
      <w:r>
        <w:rPr>
          <w:rFonts w:ascii="Calibri" w:hAnsi="Calibri"/>
          <w:sz w:val="22"/>
        </w:rPr>
        <w:t xml:space="preserve">Good, that works for my late shift then.  </w:t>
      </w:r>
      <w:r>
        <w:rPr>
          <w:rFonts w:ascii="Calibri" w:hAnsi="Calibri"/>
          <w:i/>
          <w:sz w:val="22"/>
        </w:rPr>
        <w:t>Tốt, vậy hợp với ca làm trễ của tôi.</w:t>
      </w:r>
    </w:p>
    <w:p>
      <w:pPr>
        <w:spacing w:after="160" w:line="312" w:lineRule="auto"/>
      </w:pPr>
      <w:r>
        <w:rPr>
          <w:rFonts w:ascii="Calibri" w:hAnsi="Calibri"/>
          <w:b/>
          <w:sz w:val="22"/>
        </w:rPr>
        <w:t xml:space="preserve">Ms Lan: </w:t>
      </w:r>
      <w:r>
        <w:rPr>
          <w:rFonts w:ascii="Calibri" w:hAnsi="Calibri"/>
          <w:sz w:val="22"/>
        </w:rPr>
        <w:t xml:space="preserve">Could you help me read this departure board? It keeps changing.  </w:t>
      </w:r>
      <w:r>
        <w:rPr>
          <w:rFonts w:ascii="Calibri" w:hAnsi="Calibri"/>
          <w:i/>
          <w:sz w:val="22"/>
        </w:rPr>
        <w:t>Chị giúp tôi đọc bảng giờ khởi hành này được không? Nó cứ đổi hoài.</w:t>
      </w:r>
    </w:p>
    <w:p>
      <w:pPr>
        <w:spacing w:after="160" w:line="312" w:lineRule="auto"/>
      </w:pPr>
      <w:r>
        <w:rPr>
          <w:rFonts w:ascii="Calibri" w:hAnsi="Calibri"/>
          <w:b/>
          <w:sz w:val="22"/>
        </w:rPr>
        <w:t xml:space="preserve">Ms Hepzibah: </w:t>
      </w:r>
      <w:r>
        <w:rPr>
          <w:rFonts w:ascii="Calibri" w:hAnsi="Calibri"/>
          <w:sz w:val="22"/>
        </w:rPr>
        <w:t xml:space="preserve">Yes, our train is listed under platform two now.  </w:t>
      </w:r>
      <w:r>
        <w:rPr>
          <w:rFonts w:ascii="Calibri" w:hAnsi="Calibri"/>
          <w:i/>
          <w:sz w:val="22"/>
        </w:rPr>
        <w:t>Được, tàu mình giờ ghi ở sân ga hai.</w:t>
      </w:r>
    </w:p>
    <w:p>
      <w:pPr>
        <w:spacing w:after="160" w:line="312" w:lineRule="auto"/>
      </w:pPr>
      <w:r>
        <w:rPr>
          <w:rFonts w:ascii="Calibri" w:hAnsi="Calibri"/>
          <w:b/>
          <w:sz w:val="22"/>
        </w:rPr>
        <w:t xml:space="preserve">Ms Lan: </w:t>
      </w:r>
      <w:r>
        <w:rPr>
          <w:rFonts w:ascii="Calibri" w:hAnsi="Calibri"/>
          <w:sz w:val="22"/>
        </w:rPr>
        <w:t xml:space="preserve">Good, let us head there quickly.  </w:t>
      </w:r>
      <w:r>
        <w:rPr>
          <w:rFonts w:ascii="Calibri" w:hAnsi="Calibri"/>
          <w:i/>
          <w:sz w:val="22"/>
        </w:rPr>
        <w:t>Tốt, mình nhanh ra đó đi.</w:t>
      </w:r>
    </w:p>
    <w:p>
      <w:pPr>
        <w:spacing w:after="160" w:line="312" w:lineRule="auto"/>
      </w:pPr>
      <w:r>
        <w:rPr>
          <w:rFonts w:ascii="Calibri" w:hAnsi="Calibri"/>
          <w:b/>
          <w:sz w:val="22"/>
        </w:rPr>
        <w:t xml:space="preserve">Ms Hepzibah: </w:t>
      </w:r>
      <w:r>
        <w:rPr>
          <w:rFonts w:ascii="Calibri" w:hAnsi="Calibri"/>
          <w:sz w:val="22"/>
        </w:rPr>
        <w:t xml:space="preserve">Could you help me find my ticket? I cannot find it anywhere.  </w:t>
      </w:r>
      <w:r>
        <w:rPr>
          <w:rFonts w:ascii="Calibri" w:hAnsi="Calibri"/>
          <w:i/>
          <w:sz w:val="22"/>
        </w:rPr>
        <w:t>Bạn giúp tôi tìm vé của tôi được không? Tôi tìm hoài không thấy.</w:t>
      </w:r>
    </w:p>
    <w:p>
      <w:pPr>
        <w:spacing w:after="160" w:line="312" w:lineRule="auto"/>
      </w:pPr>
      <w:r>
        <w:rPr>
          <w:rFonts w:ascii="Calibri" w:hAnsi="Calibri"/>
          <w:b/>
          <w:sz w:val="22"/>
        </w:rPr>
        <w:t xml:space="preserve">Ms Lan: </w:t>
      </w:r>
      <w:r>
        <w:rPr>
          <w:rFonts w:ascii="Calibri" w:hAnsi="Calibri"/>
          <w:sz w:val="22"/>
        </w:rPr>
        <w:t xml:space="preserve">Yes, check your jacket pocket, it might be there.  </w:t>
      </w:r>
      <w:r>
        <w:rPr>
          <w:rFonts w:ascii="Calibri" w:hAnsi="Calibri"/>
          <w:i/>
          <w:sz w:val="22"/>
        </w:rPr>
        <w:t>Được, kiểm tra túi áo khoác xem, có thể ở đó.</w:t>
      </w:r>
    </w:p>
    <w:p>
      <w:pPr>
        <w:spacing w:after="160" w:line="312" w:lineRule="auto"/>
      </w:pPr>
      <w:r>
        <w:rPr>
          <w:rFonts w:ascii="Calibri" w:hAnsi="Calibri"/>
          <w:b/>
          <w:sz w:val="22"/>
        </w:rPr>
        <w:t xml:space="preserve">Ms Hepzibah: </w:t>
      </w:r>
      <w:r>
        <w:rPr>
          <w:rFonts w:ascii="Calibri" w:hAnsi="Calibri"/>
          <w:sz w:val="22"/>
        </w:rPr>
        <w:t xml:space="preserve">Found it, it was tucked in the pocket the whole time.  </w:t>
      </w:r>
      <w:r>
        <w:rPr>
          <w:rFonts w:ascii="Calibri" w:hAnsi="Calibri"/>
          <w:i/>
          <w:sz w:val="22"/>
        </w:rPr>
        <w:t>Tìm ra rồi, nó nằm trong túi từ nãy giờ.</w:t>
      </w:r>
    </w:p>
    <w:p>
      <w:pPr>
        <w:spacing w:after="160" w:line="312" w:lineRule="auto"/>
      </w:pPr>
      <w:r>
        <w:rPr>
          <w:rFonts w:ascii="Calibri" w:hAnsi="Calibri"/>
          <w:b/>
          <w:sz w:val="22"/>
        </w:rPr>
        <w:t xml:space="preserve">Ms Lan: </w:t>
      </w:r>
      <w:r>
        <w:rPr>
          <w:rFonts w:ascii="Calibri" w:hAnsi="Calibri"/>
          <w:sz w:val="22"/>
        </w:rPr>
        <w:t xml:space="preserve">Could you help me understand which line connects to the airport?  </w:t>
      </w:r>
      <w:r>
        <w:rPr>
          <w:rFonts w:ascii="Calibri" w:hAnsi="Calibri"/>
          <w:i/>
          <w:sz w:val="22"/>
        </w:rPr>
        <w:t>Chị giúp tôi hiểu tuyến nào nối tới sân bay được không?</w:t>
      </w:r>
    </w:p>
    <w:p>
      <w:pPr>
        <w:spacing w:after="160" w:line="312" w:lineRule="auto"/>
      </w:pPr>
      <w:r>
        <w:rPr>
          <w:rFonts w:ascii="Calibri" w:hAnsi="Calibri"/>
          <w:b/>
          <w:sz w:val="22"/>
        </w:rPr>
        <w:t xml:space="preserve">Ms Hepzibah: </w:t>
      </w:r>
      <w:r>
        <w:rPr>
          <w:rFonts w:ascii="Calibri" w:hAnsi="Calibri"/>
          <w:sz w:val="22"/>
        </w:rPr>
        <w:t xml:space="preserve">Yes, the blue line goes there directly.  </w:t>
      </w:r>
      <w:r>
        <w:rPr>
          <w:rFonts w:ascii="Calibri" w:hAnsi="Calibri"/>
          <w:i/>
          <w:sz w:val="22"/>
        </w:rPr>
        <w:t>Được, tuyến màu xanh dương đi thẳng tới đó.</w:t>
      </w:r>
    </w:p>
    <w:p>
      <w:pPr>
        <w:spacing w:after="160" w:line="312" w:lineRule="auto"/>
      </w:pPr>
      <w:r>
        <w:rPr>
          <w:rFonts w:ascii="Calibri" w:hAnsi="Calibri"/>
          <w:b/>
          <w:sz w:val="22"/>
        </w:rPr>
        <w:t xml:space="preserve">Ms Lan: </w:t>
      </w:r>
      <w:r>
        <w:rPr>
          <w:rFonts w:ascii="Calibri" w:hAnsi="Calibri"/>
          <w:sz w:val="22"/>
        </w:rPr>
        <w:t xml:space="preserve">Good, I will take the blue line then.  </w:t>
      </w:r>
      <w:r>
        <w:rPr>
          <w:rFonts w:ascii="Calibri" w:hAnsi="Calibri"/>
          <w:i/>
          <w:sz w:val="22"/>
        </w:rPr>
        <w:t>Tốt, vậy tôi đi tuyến xanh dương.</w:t>
      </w:r>
    </w:p>
    <w:p>
      <w:pPr>
        <w:spacing w:after="160" w:line="312" w:lineRule="auto"/>
      </w:pPr>
      <w:r>
        <w:rPr>
          <w:rFonts w:ascii="Calibri" w:hAnsi="Calibri"/>
          <w:b/>
          <w:sz w:val="22"/>
        </w:rPr>
        <w:t xml:space="preserve">Ms Hepzibah: </w:t>
      </w:r>
      <w:r>
        <w:rPr>
          <w:rFonts w:ascii="Calibri" w:hAnsi="Calibri"/>
          <w:sz w:val="22"/>
        </w:rPr>
        <w:t xml:space="preserve">Could you help me carry this bicycle onto the train?  </w:t>
      </w:r>
      <w:r>
        <w:rPr>
          <w:rFonts w:ascii="Calibri" w:hAnsi="Calibri"/>
          <w:i/>
          <w:sz w:val="22"/>
        </w:rPr>
        <w:t>Bạn giúp tôi mang xe đạp này lên tàu được không?</w:t>
      </w:r>
    </w:p>
    <w:p>
      <w:pPr>
        <w:spacing w:after="160" w:line="312" w:lineRule="auto"/>
      </w:pPr>
      <w:r>
        <w:rPr>
          <w:rFonts w:ascii="Calibri" w:hAnsi="Calibri"/>
          <w:b/>
          <w:sz w:val="22"/>
        </w:rPr>
        <w:t xml:space="preserve">Ms Lan: </w:t>
      </w:r>
      <w:r>
        <w:rPr>
          <w:rFonts w:ascii="Calibri" w:hAnsi="Calibri"/>
          <w:sz w:val="22"/>
        </w:rPr>
        <w:t xml:space="preserve">Yes, let me hold the door while you lift it in.  </w:t>
      </w:r>
      <w:r>
        <w:rPr>
          <w:rFonts w:ascii="Calibri" w:hAnsi="Calibri"/>
          <w:i/>
          <w:sz w:val="22"/>
        </w:rPr>
        <w:t>Được, để tôi giữ cửa trong khi bạn đưa xe vào.</w:t>
      </w:r>
    </w:p>
    <w:p>
      <w:pPr>
        <w:spacing w:after="160" w:line="312" w:lineRule="auto"/>
      </w:pPr>
      <w:r>
        <w:rPr>
          <w:rFonts w:ascii="Calibri" w:hAnsi="Calibri"/>
          <w:b/>
          <w:sz w:val="22"/>
        </w:rPr>
        <w:t xml:space="preserve">Ms Hepzibah: </w:t>
      </w:r>
      <w:r>
        <w:rPr>
          <w:rFonts w:ascii="Calibri" w:hAnsi="Calibri"/>
          <w:sz w:val="22"/>
        </w:rPr>
        <w:t xml:space="preserve">Thank you, that door is quite narrow.  </w:t>
      </w:r>
      <w:r>
        <w:rPr>
          <w:rFonts w:ascii="Calibri" w:hAnsi="Calibri"/>
          <w:i/>
          <w:sz w:val="22"/>
        </w:rPr>
        <w:t>Cảm ơn bạn, cửa đó khá hẹp.</w:t>
      </w:r>
    </w:p>
    <w:p>
      <w:pPr>
        <w:spacing w:after="160" w:line="312" w:lineRule="auto"/>
      </w:pPr>
      <w:r>
        <w:rPr>
          <w:rFonts w:ascii="Calibri" w:hAnsi="Calibri"/>
          <w:b/>
          <w:sz w:val="22"/>
        </w:rPr>
        <w:t xml:space="preserve">Ms Lan: </w:t>
      </w:r>
      <w:r>
        <w:rPr>
          <w:rFonts w:ascii="Calibri" w:hAnsi="Calibri"/>
          <w:sz w:val="22"/>
        </w:rPr>
        <w:t xml:space="preserve">Could you help me figure out where to validate this ticket?  </w:t>
      </w:r>
      <w:r>
        <w:rPr>
          <w:rFonts w:ascii="Calibri" w:hAnsi="Calibri"/>
          <w:i/>
          <w:sz w:val="22"/>
        </w:rPr>
        <w:t>Chị giúp tôi biết chỗ xác nhận vé này được không?</w:t>
      </w:r>
    </w:p>
    <w:p>
      <w:pPr>
        <w:spacing w:after="160" w:line="312" w:lineRule="auto"/>
      </w:pPr>
      <w:r>
        <w:rPr>
          <w:rFonts w:ascii="Calibri" w:hAnsi="Calibri"/>
          <w:b/>
          <w:sz w:val="22"/>
        </w:rPr>
        <w:t xml:space="preserve">Ms Hepzibah: </w:t>
      </w:r>
      <w:r>
        <w:rPr>
          <w:rFonts w:ascii="Calibri" w:hAnsi="Calibri"/>
          <w:sz w:val="22"/>
        </w:rPr>
        <w:t xml:space="preserve">Yes, there is a machine right by the entrance gate.  </w:t>
      </w:r>
      <w:r>
        <w:rPr>
          <w:rFonts w:ascii="Calibri" w:hAnsi="Calibri"/>
          <w:i/>
          <w:sz w:val="22"/>
        </w:rPr>
        <w:t>Được, có máy ngay cạnh cổng vào.</w:t>
      </w:r>
    </w:p>
    <w:p>
      <w:pPr>
        <w:spacing w:after="160" w:line="312" w:lineRule="auto"/>
      </w:pPr>
      <w:r>
        <w:rPr>
          <w:rFonts w:ascii="Calibri" w:hAnsi="Calibri"/>
          <w:b/>
          <w:sz w:val="22"/>
        </w:rPr>
        <w:t xml:space="preserve">Ms Lan: </w:t>
      </w:r>
      <w:r>
        <w:rPr>
          <w:rFonts w:ascii="Calibri" w:hAnsi="Calibri"/>
          <w:sz w:val="22"/>
        </w:rPr>
        <w:t xml:space="preserve">Good, I will validate it there then.  </w:t>
      </w:r>
      <w:r>
        <w:rPr>
          <w:rFonts w:ascii="Calibri" w:hAnsi="Calibri"/>
          <w:i/>
          <w:sz w:val="22"/>
        </w:rPr>
        <w:t>Tốt, tôi xác nhận ở đó.</w:t>
      </w:r>
    </w:p>
    <w:p>
      <w:pPr>
        <w:spacing w:after="160" w:line="312" w:lineRule="auto"/>
      </w:pPr>
      <w:r>
        <w:rPr>
          <w:rFonts w:ascii="Calibri" w:hAnsi="Calibri"/>
          <w:b/>
          <w:sz w:val="22"/>
        </w:rPr>
        <w:t xml:space="preserve">Ms Hepzibah: </w:t>
      </w:r>
      <w:r>
        <w:rPr>
          <w:rFonts w:ascii="Calibri" w:hAnsi="Calibri"/>
          <w:sz w:val="22"/>
        </w:rPr>
        <w:t xml:space="preserve">Could you help me? This is my son's first time riding alone.  </w:t>
      </w:r>
      <w:r>
        <w:rPr>
          <w:rFonts w:ascii="Calibri" w:hAnsi="Calibri"/>
          <w:i/>
          <w:sz w:val="22"/>
        </w:rPr>
        <w:t>Bạn giúp tôi với? Đây là lần đầu con trai tôi đi một mình.</w:t>
      </w:r>
    </w:p>
    <w:p>
      <w:pPr>
        <w:spacing w:after="160" w:line="312" w:lineRule="auto"/>
      </w:pPr>
      <w:r>
        <w:rPr>
          <w:rFonts w:ascii="Calibri" w:hAnsi="Calibri"/>
          <w:b/>
          <w:sz w:val="22"/>
        </w:rPr>
        <w:t xml:space="preserve">Ms Lan: </w:t>
      </w:r>
      <w:r>
        <w:rPr>
          <w:rFonts w:ascii="Calibri" w:hAnsi="Calibri"/>
          <w:sz w:val="22"/>
        </w:rPr>
        <w:t xml:space="preserve">Yes, I will walk him through the whole process.  </w:t>
      </w:r>
      <w:r>
        <w:rPr>
          <w:rFonts w:ascii="Calibri" w:hAnsi="Calibri"/>
          <w:i/>
          <w:sz w:val="22"/>
        </w:rPr>
        <w:t>Được, tôi hướng dẫn cháu từng bước.</w:t>
      </w:r>
    </w:p>
    <w:p>
      <w:pPr>
        <w:spacing w:after="160" w:line="312" w:lineRule="auto"/>
      </w:pPr>
      <w:r>
        <w:rPr>
          <w:rFonts w:ascii="Calibri" w:hAnsi="Calibri"/>
          <w:b/>
          <w:sz w:val="22"/>
        </w:rPr>
        <w:t xml:space="preserve">Ms Hepzibah: </w:t>
      </w:r>
      <w:r>
        <w:rPr>
          <w:rFonts w:ascii="Calibri" w:hAnsi="Calibri"/>
          <w:sz w:val="22"/>
        </w:rPr>
        <w:t xml:space="preserve">Thank you, that eases my worry a lot.  </w:t>
      </w:r>
      <w:r>
        <w:rPr>
          <w:rFonts w:ascii="Calibri" w:hAnsi="Calibri"/>
          <w:i/>
          <w:sz w:val="22"/>
        </w:rPr>
        <w:t>Cảm ơn bạn, vậy tôi bớt lo nhiều lắm.</w:t>
      </w:r>
    </w:p>
    <w:p>
      <w:pPr>
        <w:spacing w:after="160" w:line="312" w:lineRule="auto"/>
      </w:pPr>
      <w:r>
        <w:rPr>
          <w:rFonts w:ascii="Calibri" w:hAnsi="Calibri"/>
          <w:b/>
          <w:sz w:val="22"/>
        </w:rPr>
        <w:t xml:space="preserve">Ms Lan: </w:t>
      </w:r>
      <w:r>
        <w:rPr>
          <w:rFonts w:ascii="Calibri" w:hAnsi="Calibri"/>
          <w:sz w:val="22"/>
        </w:rPr>
        <w:t xml:space="preserve">Could you help me understand this service change notice?  </w:t>
      </w:r>
      <w:r>
        <w:rPr>
          <w:rFonts w:ascii="Calibri" w:hAnsi="Calibri"/>
          <w:i/>
          <w:sz w:val="22"/>
        </w:rPr>
        <w:t>Chị giúp tôi hiểu thông báo thay đổi dịch vụ này được không?</w:t>
      </w:r>
    </w:p>
    <w:p>
      <w:pPr>
        <w:spacing w:after="160" w:line="312" w:lineRule="auto"/>
      </w:pPr>
      <w:r>
        <w:rPr>
          <w:rFonts w:ascii="Calibri" w:hAnsi="Calibri"/>
          <w:b/>
          <w:sz w:val="22"/>
        </w:rPr>
        <w:t xml:space="preserve">Ms Hepzibah: </w:t>
      </w:r>
      <w:r>
        <w:rPr>
          <w:rFonts w:ascii="Calibri" w:hAnsi="Calibri"/>
          <w:sz w:val="22"/>
        </w:rPr>
        <w:t xml:space="preserve">Yes, this route is suspended on weekends only.  </w:t>
      </w:r>
      <w:r>
        <w:rPr>
          <w:rFonts w:ascii="Calibri" w:hAnsi="Calibri"/>
          <w:i/>
          <w:sz w:val="22"/>
        </w:rPr>
        <w:t>Được, tuyến này chỉ tạm ngưng vào cuối tuần.</w:t>
      </w:r>
    </w:p>
    <w:p>
      <w:pPr>
        <w:spacing w:after="160" w:line="312" w:lineRule="auto"/>
      </w:pPr>
      <w:r>
        <w:rPr>
          <w:rFonts w:ascii="Calibri" w:hAnsi="Calibri"/>
          <w:b/>
          <w:sz w:val="22"/>
        </w:rPr>
        <w:t xml:space="preserve">Ms Lan: </w:t>
      </w:r>
      <w:r>
        <w:rPr>
          <w:rFonts w:ascii="Calibri" w:hAnsi="Calibri"/>
          <w:sz w:val="22"/>
        </w:rPr>
        <w:t xml:space="preserve">Good to know, we will just take the bus that day.  </w:t>
      </w:r>
      <w:r>
        <w:rPr>
          <w:rFonts w:ascii="Calibri" w:hAnsi="Calibri"/>
          <w:i/>
          <w:sz w:val="22"/>
        </w:rPr>
        <w:t>Biết vậy cũng tốt, hôm đó mình đi xe buýt vậy.</w:t>
      </w:r>
    </w:p>
    <w:p>
      <w:pPr>
        <w:spacing w:after="160" w:line="312" w:lineRule="auto"/>
      </w:pPr>
      <w:r>
        <w:rPr>
          <w:rFonts w:ascii="Calibri" w:hAnsi="Calibri"/>
          <w:b/>
          <w:sz w:val="22"/>
        </w:rPr>
        <w:t xml:space="preserve">Ms Hepzibah: </w:t>
      </w:r>
      <w:r>
        <w:rPr>
          <w:rFonts w:ascii="Calibri" w:hAnsi="Calibri"/>
          <w:sz w:val="22"/>
        </w:rPr>
        <w:t xml:space="preserve">Could you help me find the taxi rank at this station?  </w:t>
      </w:r>
      <w:r>
        <w:rPr>
          <w:rFonts w:ascii="Calibri" w:hAnsi="Calibri"/>
          <w:i/>
          <w:sz w:val="22"/>
        </w:rPr>
        <w:t>Bạn giúp tôi tìm bến taxi ở nhà ga này được không?</w:t>
      </w:r>
    </w:p>
    <w:p>
      <w:pPr>
        <w:spacing w:after="160" w:line="312" w:lineRule="auto"/>
      </w:pPr>
      <w:r>
        <w:rPr>
          <w:rFonts w:ascii="Calibri" w:hAnsi="Calibri"/>
          <w:b/>
          <w:sz w:val="22"/>
        </w:rPr>
        <w:t xml:space="preserve">Ms Lan: </w:t>
      </w:r>
      <w:r>
        <w:rPr>
          <w:rFonts w:ascii="Calibri" w:hAnsi="Calibri"/>
          <w:sz w:val="22"/>
        </w:rPr>
        <w:t xml:space="preserve">Yes, it is just outside the north exit.  </w:t>
      </w:r>
      <w:r>
        <w:rPr>
          <w:rFonts w:ascii="Calibri" w:hAnsi="Calibri"/>
          <w:i/>
          <w:sz w:val="22"/>
        </w:rPr>
        <w:t>Được, nó ngay ngoài lối ra phía bắc.</w:t>
      </w:r>
    </w:p>
    <w:p>
      <w:pPr>
        <w:spacing w:after="160" w:line="312" w:lineRule="auto"/>
      </w:pPr>
      <w:r>
        <w:rPr>
          <w:rFonts w:ascii="Calibri" w:hAnsi="Calibri"/>
          <w:b/>
          <w:sz w:val="22"/>
        </w:rPr>
        <w:t xml:space="preserve">Ms Hepzibah: </w:t>
      </w:r>
      <w:r>
        <w:rPr>
          <w:rFonts w:ascii="Calibri" w:hAnsi="Calibri"/>
          <w:sz w:val="22"/>
        </w:rPr>
        <w:t xml:space="preserve">Good, the north exit is easy to spot.  </w:t>
      </w:r>
      <w:r>
        <w:rPr>
          <w:rFonts w:ascii="Calibri" w:hAnsi="Calibri"/>
          <w:i/>
          <w:sz w:val="22"/>
        </w:rPr>
        <w:t>Tốt, lối ra phía bắc dễ thấy lắm.</w:t>
      </w:r>
    </w:p>
    <w:p>
      <w:pPr>
        <w:spacing w:after="160" w:line="312" w:lineRule="auto"/>
      </w:pPr>
      <w:r>
        <w:rPr>
          <w:rFonts w:ascii="Calibri" w:hAnsi="Calibri"/>
          <w:b/>
          <w:sz w:val="22"/>
        </w:rPr>
        <w:t xml:space="preserve">Ms Lan: </w:t>
      </w:r>
      <w:r>
        <w:rPr>
          <w:rFonts w:ascii="Calibri" w:hAnsi="Calibri"/>
          <w:sz w:val="22"/>
        </w:rPr>
        <w:t xml:space="preserve">Could you help me figure out the fastest route to the office?  </w:t>
      </w:r>
      <w:r>
        <w:rPr>
          <w:rFonts w:ascii="Calibri" w:hAnsi="Calibri"/>
          <w:i/>
          <w:sz w:val="22"/>
        </w:rPr>
        <w:t>Chị giúp tôi tìm tuyến nhanh nhất tới văn phòng được không?</w:t>
      </w:r>
    </w:p>
    <w:p>
      <w:pPr>
        <w:spacing w:after="160" w:line="312" w:lineRule="auto"/>
      </w:pPr>
      <w:r>
        <w:rPr>
          <w:rFonts w:ascii="Calibri" w:hAnsi="Calibri"/>
          <w:b/>
          <w:sz w:val="22"/>
        </w:rPr>
        <w:t xml:space="preserve">Ms Hepzibah: </w:t>
      </w:r>
      <w:r>
        <w:rPr>
          <w:rFonts w:ascii="Calibri" w:hAnsi="Calibri"/>
          <w:sz w:val="22"/>
        </w:rPr>
        <w:t xml:space="preserve">Yes, the direct train saves about ten minutes.  </w:t>
      </w:r>
      <w:r>
        <w:rPr>
          <w:rFonts w:ascii="Calibri" w:hAnsi="Calibri"/>
          <w:i/>
          <w:sz w:val="22"/>
        </w:rPr>
        <w:t>Được, tàu đi thẳng tiết kiệm khoảng mười phút.</w:t>
      </w:r>
    </w:p>
    <w:p>
      <w:pPr>
        <w:spacing w:after="160" w:line="312" w:lineRule="auto"/>
      </w:pPr>
      <w:r>
        <w:rPr>
          <w:rFonts w:ascii="Calibri" w:hAnsi="Calibri"/>
          <w:b/>
          <w:sz w:val="22"/>
        </w:rPr>
        <w:t xml:space="preserve">Ms Lan: </w:t>
      </w:r>
      <w:r>
        <w:rPr>
          <w:rFonts w:ascii="Calibri" w:hAnsi="Calibri"/>
          <w:sz w:val="22"/>
        </w:rPr>
        <w:t xml:space="preserve">Good, I will take that one from now on.  </w:t>
      </w:r>
      <w:r>
        <w:rPr>
          <w:rFonts w:ascii="Calibri" w:hAnsi="Calibri"/>
          <w:i/>
          <w:sz w:val="22"/>
        </w:rPr>
        <w:t>Tốt, từ giờ tôi đi tuyến đó.</w:t>
      </w:r>
    </w:p>
    <w:p>
      <w:pPr>
        <w:spacing w:after="160" w:line="312" w:lineRule="auto"/>
      </w:pPr>
      <w:r>
        <w:rPr>
          <w:rFonts w:ascii="Calibri" w:hAnsi="Calibri"/>
          <w:b/>
          <w:sz w:val="22"/>
        </w:rPr>
        <w:t xml:space="preserve">Ms Hepzibah: </w:t>
      </w:r>
      <w:r>
        <w:rPr>
          <w:rFonts w:ascii="Calibri" w:hAnsi="Calibri"/>
          <w:sz w:val="22"/>
        </w:rPr>
        <w:t xml:space="preserve">Could you help me carry this heavy suitcase up the stairs?  </w:t>
      </w:r>
      <w:r>
        <w:rPr>
          <w:rFonts w:ascii="Calibri" w:hAnsi="Calibri"/>
          <w:i/>
          <w:sz w:val="22"/>
        </w:rPr>
        <w:t>Bạn giúp tôi mang vali nặng này lên cầu thang được không?</w:t>
      </w:r>
    </w:p>
    <w:p>
      <w:pPr>
        <w:spacing w:after="160" w:line="312" w:lineRule="auto"/>
      </w:pPr>
      <w:r>
        <w:rPr>
          <w:rFonts w:ascii="Calibri" w:hAnsi="Calibri"/>
          <w:b/>
          <w:sz w:val="22"/>
        </w:rPr>
        <w:t xml:space="preserve">Ms Lan: </w:t>
      </w:r>
      <w:r>
        <w:rPr>
          <w:rFonts w:ascii="Calibri" w:hAnsi="Calibri"/>
          <w:sz w:val="22"/>
        </w:rPr>
        <w:t xml:space="preserve">Yes, let us take one handle each.  </w:t>
      </w:r>
      <w:r>
        <w:rPr>
          <w:rFonts w:ascii="Calibri" w:hAnsi="Calibri"/>
          <w:i/>
          <w:sz w:val="22"/>
        </w:rPr>
        <w:t>Được, mỗi người cầm một quai.</w:t>
      </w:r>
    </w:p>
    <w:p>
      <w:pPr>
        <w:spacing w:after="160" w:line="312" w:lineRule="auto"/>
      </w:pPr>
      <w:r>
        <w:rPr>
          <w:rFonts w:ascii="Calibri" w:hAnsi="Calibri"/>
          <w:b/>
          <w:sz w:val="22"/>
        </w:rPr>
        <w:t xml:space="preserve">Ms Hepzibah: </w:t>
      </w:r>
      <w:r>
        <w:rPr>
          <w:rFonts w:ascii="Calibri" w:hAnsi="Calibri"/>
          <w:sz w:val="22"/>
        </w:rPr>
        <w:t xml:space="preserve">Good, that makes it far more manageable.  </w:t>
      </w:r>
      <w:r>
        <w:rPr>
          <w:rFonts w:ascii="Calibri" w:hAnsi="Calibri"/>
          <w:i/>
          <w:sz w:val="22"/>
        </w:rPr>
        <w:t>Tốt, vậy dễ khiêng hơn nhiều.</w:t>
      </w:r>
    </w:p>
    <w:p>
      <w:pPr>
        <w:spacing w:after="160" w:line="312" w:lineRule="auto"/>
      </w:pPr>
      <w:r>
        <w:rPr>
          <w:rFonts w:ascii="Calibri" w:hAnsi="Calibri"/>
          <w:b/>
          <w:sz w:val="22"/>
        </w:rPr>
        <w:t xml:space="preserve">Ms Lan: </w:t>
      </w:r>
      <w:r>
        <w:rPr>
          <w:rFonts w:ascii="Calibri" w:hAnsi="Calibri"/>
          <w:sz w:val="22"/>
        </w:rPr>
        <w:t xml:space="preserve">Could you help me find the customer service desk here?  </w:t>
      </w:r>
      <w:r>
        <w:rPr>
          <w:rFonts w:ascii="Calibri" w:hAnsi="Calibri"/>
          <w:i/>
          <w:sz w:val="22"/>
        </w:rPr>
        <w:t>Chị giúp tôi tìm quầy chăm sóc khách hàng ở đây được không?</w:t>
      </w:r>
    </w:p>
    <w:p>
      <w:pPr>
        <w:spacing w:after="160" w:line="312" w:lineRule="auto"/>
      </w:pPr>
      <w:r>
        <w:rPr>
          <w:rFonts w:ascii="Calibri" w:hAnsi="Calibri"/>
          <w:b/>
          <w:sz w:val="22"/>
        </w:rPr>
        <w:t xml:space="preserve">Ms Hepzibah: </w:t>
      </w:r>
      <w:r>
        <w:rPr>
          <w:rFonts w:ascii="Calibri" w:hAnsi="Calibri"/>
          <w:sz w:val="22"/>
        </w:rPr>
        <w:t xml:space="preserve">Yes, it is tucked behind the ticket machines.  </w:t>
      </w:r>
      <w:r>
        <w:rPr>
          <w:rFonts w:ascii="Calibri" w:hAnsi="Calibri"/>
          <w:i/>
          <w:sz w:val="22"/>
        </w:rPr>
        <w:t>Được, nó nằm khuất sau mấy máy bán vé.</w:t>
      </w:r>
    </w:p>
    <w:p>
      <w:pPr>
        <w:spacing w:after="160" w:line="312" w:lineRule="auto"/>
      </w:pPr>
      <w:r>
        <w:rPr>
          <w:rFonts w:ascii="Calibri" w:hAnsi="Calibri"/>
          <w:b/>
          <w:sz w:val="22"/>
        </w:rPr>
        <w:t xml:space="preserve">Ms Lan: </w:t>
      </w:r>
      <w:r>
        <w:rPr>
          <w:rFonts w:ascii="Calibri" w:hAnsi="Calibri"/>
          <w:sz w:val="22"/>
        </w:rPr>
        <w:t xml:space="preserve">Good, I will head there with my question.  </w:t>
      </w:r>
      <w:r>
        <w:rPr>
          <w:rFonts w:ascii="Calibri" w:hAnsi="Calibri"/>
          <w:i/>
          <w:sz w:val="22"/>
        </w:rPr>
        <w:t>Tốt, tôi ra đó hỏi luôn.</w:t>
      </w:r>
    </w:p>
    <w:p>
      <w:pPr>
        <w:spacing w:after="160" w:line="312" w:lineRule="auto"/>
      </w:pPr>
      <w:r>
        <w:rPr>
          <w:rFonts w:ascii="Calibri" w:hAnsi="Calibri"/>
          <w:b/>
          <w:sz w:val="22"/>
        </w:rPr>
        <w:t xml:space="preserve">Ms Hepzibah: </w:t>
      </w:r>
      <w:r>
        <w:rPr>
          <w:rFonts w:ascii="Calibri" w:hAnsi="Calibri"/>
          <w:sz w:val="22"/>
        </w:rPr>
        <w:t xml:space="preserve">Could you help me understand the student discount rules?  </w:t>
      </w:r>
      <w:r>
        <w:rPr>
          <w:rFonts w:ascii="Calibri" w:hAnsi="Calibri"/>
          <w:i/>
          <w:sz w:val="22"/>
        </w:rPr>
        <w:t>Bạn giúp tôi hiểu quy định ưu đãi học sinh sinh viên được không?</w:t>
      </w:r>
    </w:p>
    <w:p>
      <w:pPr>
        <w:spacing w:after="160" w:line="312" w:lineRule="auto"/>
      </w:pPr>
      <w:r>
        <w:rPr>
          <w:rFonts w:ascii="Calibri" w:hAnsi="Calibri"/>
          <w:b/>
          <w:sz w:val="22"/>
        </w:rPr>
        <w:t xml:space="preserve">Ms Lan: </w:t>
      </w:r>
      <w:r>
        <w:rPr>
          <w:rFonts w:ascii="Calibri" w:hAnsi="Calibri"/>
          <w:sz w:val="22"/>
        </w:rPr>
        <w:t xml:space="preserve">Yes, you just need a valid student card to show.  </w:t>
      </w:r>
      <w:r>
        <w:rPr>
          <w:rFonts w:ascii="Calibri" w:hAnsi="Calibri"/>
          <w:i/>
          <w:sz w:val="22"/>
        </w:rPr>
        <w:t>Được, chỉ cần có thẻ sinh viên hợp lệ để xuất trình.</w:t>
      </w:r>
    </w:p>
    <w:p>
      <w:pPr>
        <w:spacing w:after="160" w:line="312" w:lineRule="auto"/>
      </w:pPr>
      <w:r>
        <w:rPr>
          <w:rFonts w:ascii="Calibri" w:hAnsi="Calibri"/>
          <w:b/>
          <w:sz w:val="22"/>
        </w:rPr>
        <w:t xml:space="preserve">Ms Hepzibah: </w:t>
      </w:r>
      <w:r>
        <w:rPr>
          <w:rFonts w:ascii="Calibri" w:hAnsi="Calibri"/>
          <w:sz w:val="22"/>
        </w:rPr>
        <w:t xml:space="preserve">Good, I have mine right here.  </w:t>
      </w:r>
      <w:r>
        <w:rPr>
          <w:rFonts w:ascii="Calibri" w:hAnsi="Calibri"/>
          <w:i/>
          <w:sz w:val="22"/>
        </w:rPr>
        <w:t>Tốt, tôi có sẵn ngay đây.</w:t>
      </w:r>
    </w:p>
    <w:p>
      <w:pPr>
        <w:spacing w:after="160" w:line="312" w:lineRule="auto"/>
      </w:pPr>
      <w:r>
        <w:rPr>
          <w:rFonts w:ascii="Calibri" w:hAnsi="Calibri"/>
          <w:b/>
          <w:sz w:val="22"/>
        </w:rPr>
        <w:t xml:space="preserve">Ms Lan: </w:t>
      </w:r>
      <w:r>
        <w:rPr>
          <w:rFonts w:ascii="Calibri" w:hAnsi="Calibri"/>
          <w:sz w:val="22"/>
        </w:rPr>
        <w:t xml:space="preserve">Could you help me figure out where the shuttle bus stops?  </w:t>
      </w:r>
      <w:r>
        <w:rPr>
          <w:rFonts w:ascii="Calibri" w:hAnsi="Calibri"/>
          <w:i/>
          <w:sz w:val="22"/>
        </w:rPr>
        <w:t>Chị giúp tôi biết xe đưa đón dừng ở đâu được không?</w:t>
      </w:r>
    </w:p>
    <w:p>
      <w:pPr>
        <w:spacing w:after="160" w:line="312" w:lineRule="auto"/>
      </w:pPr>
      <w:r>
        <w:rPr>
          <w:rFonts w:ascii="Calibri" w:hAnsi="Calibri"/>
          <w:b/>
          <w:sz w:val="22"/>
        </w:rPr>
        <w:t xml:space="preserve">Ms Hepzibah: </w:t>
      </w:r>
      <w:r>
        <w:rPr>
          <w:rFonts w:ascii="Calibri" w:hAnsi="Calibri"/>
          <w:sz w:val="22"/>
        </w:rPr>
        <w:t xml:space="preserve">Yes, it picks up right outside gate three.  </w:t>
      </w:r>
      <w:r>
        <w:rPr>
          <w:rFonts w:ascii="Calibri" w:hAnsi="Calibri"/>
          <w:i/>
          <w:sz w:val="22"/>
        </w:rPr>
        <w:t>Được, nó đón khách ngay ngoài cổng ba.</w:t>
      </w:r>
    </w:p>
    <w:p>
      <w:pPr>
        <w:spacing w:after="160" w:line="312" w:lineRule="auto"/>
      </w:pPr>
      <w:r>
        <w:rPr>
          <w:rFonts w:ascii="Calibri" w:hAnsi="Calibri"/>
          <w:b/>
          <w:sz w:val="22"/>
        </w:rPr>
        <w:t xml:space="preserve">Ms Lan: </w:t>
      </w:r>
      <w:r>
        <w:rPr>
          <w:rFonts w:ascii="Calibri" w:hAnsi="Calibri"/>
          <w:sz w:val="22"/>
        </w:rPr>
        <w:t xml:space="preserve">Good, I will wait there then.  </w:t>
      </w:r>
      <w:r>
        <w:rPr>
          <w:rFonts w:ascii="Calibri" w:hAnsi="Calibri"/>
          <w:i/>
          <w:sz w:val="22"/>
        </w:rPr>
        <w:t>Tốt, tôi chờ ở đó.</w:t>
      </w:r>
    </w:p>
    <w:p>
      <w:pPr>
        <w:spacing w:after="160" w:line="312" w:lineRule="auto"/>
      </w:pPr>
      <w:r>
        <w:rPr>
          <w:rFonts w:ascii="Calibri" w:hAnsi="Calibri"/>
          <w:b/>
          <w:sz w:val="22"/>
        </w:rPr>
        <w:t xml:space="preserve">Ms Hepzibah: </w:t>
      </w:r>
      <w:r>
        <w:rPr>
          <w:rFonts w:ascii="Calibri" w:hAnsi="Calibri"/>
          <w:sz w:val="22"/>
        </w:rPr>
        <w:t xml:space="preserve">Why does asking for help with public transport matter so much anyway?  </w:t>
      </w:r>
      <w:r>
        <w:rPr>
          <w:rFonts w:ascii="Calibri" w:hAnsi="Calibri"/>
          <w:i/>
          <w:sz w:val="22"/>
        </w:rPr>
        <w:t>Vậy vì sao nhờ giúp đỡ về phương tiện công cộng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avoid getting lost or missing our stop.  </w:t>
      </w:r>
      <w:r>
        <w:rPr>
          <w:rFonts w:ascii="Calibri" w:hAnsi="Calibri"/>
          <w:i/>
          <w:sz w:val="22"/>
        </w:rPr>
        <w:t>Nó giúp mình tiết kiệm thời gian và tránh bị lạc hay lỡ trạm.</w:t>
      </w:r>
    </w:p>
    <w:p>
      <w:pPr>
        <w:spacing w:after="160" w:line="312" w:lineRule="auto"/>
      </w:pPr>
      <w:r>
        <w:rPr>
          <w:rFonts w:ascii="Calibri" w:hAnsi="Calibri"/>
          <w:b/>
          <w:sz w:val="22"/>
        </w:rPr>
        <w:t xml:space="preserve">Ms Hepzibah: </w:t>
      </w:r>
      <w:r>
        <w:rPr>
          <w:rFonts w:ascii="Calibri" w:hAnsi="Calibri"/>
          <w:sz w:val="22"/>
        </w:rPr>
        <w:t xml:space="preserve">That is very true, asking for help really does make every trip smoother.  </w:t>
      </w:r>
      <w:r>
        <w:rPr>
          <w:rFonts w:ascii="Calibri" w:hAnsi="Calibri"/>
          <w:i/>
          <w:sz w:val="22"/>
        </w:rPr>
        <w:t>Đúng vậy thật, nhờ giúp đỡ thật sự giúp mỗi chuyến đi trôi chảy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0173</w:t>
            </w:r>
          </w:p>
        </w:tc>
        <w:tc>
          <w:tcPr>
            <w:tcW w:type="dxa" w:w="7824"/>
            <w:shd w:val="clear" w:color="auto" w:fill="D9E2F3"/>
          </w:tcPr>
          <w:p>
            <w:r>
              <w:rPr>
                <w:rFonts w:ascii="Arial" w:hAnsi="Arial"/>
                <w:b/>
                <w:color w:val="1F3864"/>
                <w:sz w:val="30"/>
              </w:rPr>
              <w:t>Asking and Answering Very Simple Questions About Asking for Help With Taxi &amp; Ride Services</w:t>
            </w:r>
          </w:p>
          <w:p>
            <w:r>
              <w:rPr>
                <w:rFonts w:ascii="Arial" w:hAnsi="Arial"/>
                <w:i/>
                <w:color w:val="333333"/>
                <w:sz w:val="22"/>
              </w:rPr>
              <w:t>Giao tiếp nền tảng: taxi &amp; ride services — asking for help with taxi &amp; ride services</w:t>
            </w:r>
          </w:p>
        </w:tc>
      </w:tr>
    </w:tbl>
    <w:p>
      <w:pPr>
        <w:spacing w:after="40"/>
      </w:pPr>
    </w:p>
    <w:p>
      <w:pPr>
        <w:spacing w:after="160"/>
      </w:pPr>
      <w:r>
        <w:rPr>
          <w:rFonts w:ascii="Calibri" w:hAnsi="Calibri"/>
          <w:i/>
          <w:sz w:val="19"/>
        </w:rPr>
        <w:t>Ms Lan and Mr Valentine are co-workers who often share taxis and ride-hailing trips after long shifts and keep asking each other for a little help along the way. Across many everyday moments -- asking for help finding a taxi stand, asking for help calling a taxi company, asking for help understanding a fare estimate, asking for help loading luggage into the trunk, asking for help giving the driver an address, asking for help understanding a surge pricing notice, asking for help finding the right pickup point for a ride app, asking for help splitting a fare with a friend, asking for help understanding a cancellation fee, asking for help requesting a child car seat, asking for help finding a lost item after a ride, asking for help understanding a driver's rating system, asking for help choosing between a shared ride and a private ride, asking for help adding a stop to the route, asking for help understanding a toll charge, asking for help finding the correct exit for pickup at the airport, asking for help paying by card instead of cash, asking for help requesting a receipt, asking for help understanding an ETA notice, asking for help finding a driver in a crowded area, asking for help reporting a wrong turn, asking for help understanding a booking confirmation message, asking for help requesting a larger vehicle for more passengers, asking for help understanding a night surcharge, asking for help changing the destination mid-ride, asking for help finding out if pets are allowed, asking for help understanding a driver cancellation, asking for help requesting a specific driver again, asking for help understanding a promo code, asking for help finding a taxi during rush hour, asking for help understanding a shared-ride discount, asking for help leaving feedback after a ride, asking for help finding a wheelchair-accessible vehicle, asking for help understanding a minimum fare rule, asking for help figuring out the fastest app to use, and finally why asking for help with taxi and ride services matters so much for everyday life -- one of them asks a very simple question for help with taxi and ride services, and the other answers clearly and helpfully.</w:t>
      </w:r>
      <w:r>
        <w:rPr>
          <w:rFonts w:ascii="Calibri" w:hAnsi="Calibri"/>
          <w:i/>
          <w:sz w:val="19"/>
        </w:rPr>
        <w:t xml:space="preserve">  Chị Lan và anh Valentine là đồng nghiệp, thường đi chung taxi và xe đặt qua ứng dụng sau những ca làm dài và hay nhờ nhau giúp đỡ những việc nhỏ dọc đường. Qua nhiều khoảnh khắc đời thường -- nhờ giúp tìm bến taxi, nhờ giúp gọi hãng taxi, nhờ giúp hiểu giá cước ước tính, nhờ giúp chất hành lý vào cốp xe, nhờ giúp đọc địa chỉ cho tài xế, nhờ giúp hiểu thông báo tăng giá giờ cao điểm, nhờ giúp tìm đúng điểm đón của ứng dụng đặt xe, nhờ giúp chia tiền cước với bạn, nhờ giúp hiểu phí hủy chuyến, nhờ giúp yêu cầu ghế ngồi trẻ em, nhờ giúp tìm đồ thất lạc sau chuyến đi, nhờ giúp hiểu hệ thống đánh giá tài xế, nhờ giúp chọn giữa xe ghép và xe riêng, nhờ giúp thêm điểm dừng vào lộ trình, nhờ giúp hiểu phí cầu đường, nhờ giúp tìm đúng cổng đón ở sân bay, nhờ giúp trả tiền bằng thẻ thay vì tiền mặt, nhờ giúp yêu cầu hóa đơn, nhờ giúp hiểu thông báo thời gian đến dự kiến, nhờ giúp tìm tài xế giữa khu vực đông người, nhờ giúp báo tài xế đi sai đường, nhờ giúp hiểu tin nhắn xác nhận đặt xe, nhờ giúp yêu cầu xe lớn hơn cho nhiều người, nhờ giúp hiểu phụ phí ban đêm, nhờ giúp đổi điểm đến giữa chuyến, nhờ giúp tìm hiểu xe có nhận thú cưng không, nhờ giúp hiểu việc tài xế hủy chuyến, nhờ giúp yêu cầu lại đúng tài xế cũ, nhờ giúp hiểu mã giảm giá, nhờ giúp tìm taxi giờ cao điểm, nhờ giúp hiểu ưu đãi xe ghép, nhờ giúp để lại đánh giá sau chuyến đi, nhờ giúp tìm xe cho người dùng xe lăn, nhờ giúp hiểu quy định giá cước tối thiểu, nhờ giúp tìm ứng dụng nhanh nhất để dùng, và cuối cùng là vì sao nhờ giúp đỡ về taxi và xe đặt qua ứng dụng lại quan trọng đến thế cho cuộc sống hằng ngày -- một người hỏi một câu hỏi rất đơn giản để nhờ giúp đỡ về taxi và xe đặt qua ứng dụng,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nearest taxi stand?  </w:t>
      </w:r>
      <w:r>
        <w:rPr>
          <w:rFonts w:ascii="Calibri" w:hAnsi="Calibri"/>
          <w:i/>
          <w:sz w:val="22"/>
        </w:rPr>
        <w:t>Anh giúp tôi tìm bến taxi gần nhất được không?</w:t>
      </w:r>
    </w:p>
    <w:p>
      <w:pPr>
        <w:spacing w:after="160" w:line="312" w:lineRule="auto"/>
      </w:pPr>
      <w:r>
        <w:rPr>
          <w:rFonts w:ascii="Calibri" w:hAnsi="Calibri"/>
          <w:b/>
          <w:sz w:val="22"/>
        </w:rPr>
        <w:t xml:space="preserve">Mr Valentine: </w:t>
      </w:r>
      <w:r>
        <w:rPr>
          <w:rFonts w:ascii="Calibri" w:hAnsi="Calibri"/>
          <w:sz w:val="22"/>
        </w:rPr>
        <w:t xml:space="preserve">Yes, there is one right outside the main entrance.  </w:t>
      </w:r>
      <w:r>
        <w:rPr>
          <w:rFonts w:ascii="Calibri" w:hAnsi="Calibri"/>
          <w:i/>
          <w:sz w:val="22"/>
        </w:rPr>
        <w:t>Được, có một bến ngay ngoài cửa chính.</w:t>
      </w:r>
    </w:p>
    <w:p>
      <w:pPr>
        <w:spacing w:after="160" w:line="312" w:lineRule="auto"/>
      </w:pPr>
      <w:r>
        <w:rPr>
          <w:rFonts w:ascii="Calibri" w:hAnsi="Calibri"/>
          <w:b/>
          <w:sz w:val="22"/>
        </w:rPr>
        <w:t xml:space="preserve">Ms Lan: </w:t>
      </w:r>
      <w:r>
        <w:rPr>
          <w:rFonts w:ascii="Calibri" w:hAnsi="Calibri"/>
          <w:sz w:val="22"/>
        </w:rPr>
        <w:t xml:space="preserve">Great, that saves us a long walk.  </w:t>
      </w:r>
      <w:r>
        <w:rPr>
          <w:rFonts w:ascii="Calibri" w:hAnsi="Calibri"/>
          <w:i/>
          <w:sz w:val="22"/>
        </w:rPr>
        <w:t>Tuyệt, vậy đỡ phải đi bộ xa.</w:t>
      </w:r>
    </w:p>
    <w:p>
      <w:pPr>
        <w:spacing w:after="160" w:line="312" w:lineRule="auto"/>
      </w:pPr>
      <w:r>
        <w:rPr>
          <w:rFonts w:ascii="Calibri" w:hAnsi="Calibri"/>
          <w:b/>
          <w:sz w:val="22"/>
        </w:rPr>
        <w:t xml:space="preserve">Mr Valentine: </w:t>
      </w:r>
      <w:r>
        <w:rPr>
          <w:rFonts w:ascii="Calibri" w:hAnsi="Calibri"/>
          <w:sz w:val="22"/>
        </w:rPr>
        <w:t xml:space="preserve">Could you help me call the taxi company?  </w:t>
      </w:r>
      <w:r>
        <w:rPr>
          <w:rFonts w:ascii="Calibri" w:hAnsi="Calibri"/>
          <w:i/>
          <w:sz w:val="22"/>
        </w:rPr>
        <w:t>Chị giúp tôi gọi hãng taxi được không?</w:t>
      </w:r>
    </w:p>
    <w:p>
      <w:pPr>
        <w:spacing w:after="160" w:line="312" w:lineRule="auto"/>
      </w:pPr>
      <w:r>
        <w:rPr>
          <w:rFonts w:ascii="Calibri" w:hAnsi="Calibri"/>
          <w:b/>
          <w:sz w:val="22"/>
        </w:rPr>
        <w:t xml:space="preserve">Ms Lan: </w:t>
      </w:r>
      <w:r>
        <w:rPr>
          <w:rFonts w:ascii="Calibri" w:hAnsi="Calibri"/>
          <w:sz w:val="22"/>
        </w:rPr>
        <w:t xml:space="preserve">Yes, I have their number saved on my phone.  </w:t>
      </w:r>
      <w:r>
        <w:rPr>
          <w:rFonts w:ascii="Calibri" w:hAnsi="Calibri"/>
          <w:i/>
          <w:sz w:val="22"/>
        </w:rPr>
        <w:t>Được, tôi có lưu số của họ trong điện thoại.</w:t>
      </w:r>
    </w:p>
    <w:p>
      <w:pPr>
        <w:spacing w:after="160" w:line="312" w:lineRule="auto"/>
      </w:pPr>
      <w:r>
        <w:rPr>
          <w:rFonts w:ascii="Calibri" w:hAnsi="Calibri"/>
          <w:b/>
          <w:sz w:val="22"/>
        </w:rPr>
        <w:t xml:space="preserve">Mr Valentine: </w:t>
      </w:r>
      <w:r>
        <w:rPr>
          <w:rFonts w:ascii="Calibri" w:hAnsi="Calibri"/>
          <w:sz w:val="22"/>
        </w:rPr>
        <w:t xml:space="preserve">Good, please dial it now.  </w:t>
      </w:r>
      <w:r>
        <w:rPr>
          <w:rFonts w:ascii="Calibri" w:hAnsi="Calibri"/>
          <w:i/>
          <w:sz w:val="22"/>
        </w:rPr>
        <w:t>Tốt, chị bấm số giúp tôi luôn nhé.</w:t>
      </w:r>
    </w:p>
    <w:p>
      <w:pPr>
        <w:spacing w:after="160" w:line="312" w:lineRule="auto"/>
      </w:pPr>
      <w:r>
        <w:rPr>
          <w:rFonts w:ascii="Calibri" w:hAnsi="Calibri"/>
          <w:b/>
          <w:sz w:val="22"/>
        </w:rPr>
        <w:t xml:space="preserve">Ms Lan: </w:t>
      </w:r>
      <w:r>
        <w:rPr>
          <w:rFonts w:ascii="Calibri" w:hAnsi="Calibri"/>
          <w:sz w:val="22"/>
        </w:rPr>
        <w:t xml:space="preserve">Could you help me understand this fare estimate?  </w:t>
      </w:r>
      <w:r>
        <w:rPr>
          <w:rFonts w:ascii="Calibri" w:hAnsi="Calibri"/>
          <w:i/>
          <w:sz w:val="22"/>
        </w:rPr>
        <w:t>Anh giúp tôi hiểu giá cước ước tính này được không?</w:t>
      </w:r>
    </w:p>
    <w:p>
      <w:pPr>
        <w:spacing w:after="160" w:line="312" w:lineRule="auto"/>
      </w:pPr>
      <w:r>
        <w:rPr>
          <w:rFonts w:ascii="Calibri" w:hAnsi="Calibri"/>
          <w:b/>
          <w:sz w:val="22"/>
        </w:rPr>
        <w:t xml:space="preserve">Mr Valentine: </w:t>
      </w:r>
      <w:r>
        <w:rPr>
          <w:rFonts w:ascii="Calibri" w:hAnsi="Calibri"/>
          <w:sz w:val="22"/>
        </w:rPr>
        <w:t xml:space="preserve">Yes, it should be around two hundred thousand dong.  </w:t>
      </w:r>
      <w:r>
        <w:rPr>
          <w:rFonts w:ascii="Calibri" w:hAnsi="Calibri"/>
          <w:i/>
          <w:sz w:val="22"/>
        </w:rPr>
        <w:t>Được, khoảng hai trăm nghìn đồng thôi.</w:t>
      </w:r>
    </w:p>
    <w:p>
      <w:pPr>
        <w:spacing w:after="160" w:line="312" w:lineRule="auto"/>
      </w:pPr>
      <w:r>
        <w:rPr>
          <w:rFonts w:ascii="Calibri" w:hAnsi="Calibri"/>
          <w:b/>
          <w:sz w:val="22"/>
        </w:rPr>
        <w:t xml:space="preserve">Ms Lan: </w:t>
      </w:r>
      <w:r>
        <w:rPr>
          <w:rFonts w:ascii="Calibri" w:hAnsi="Calibri"/>
          <w:sz w:val="22"/>
        </w:rPr>
        <w:t xml:space="preserve">That sounds reasonable for the distance.  </w:t>
      </w:r>
      <w:r>
        <w:rPr>
          <w:rFonts w:ascii="Calibri" w:hAnsi="Calibri"/>
          <w:i/>
          <w:sz w:val="22"/>
        </w:rPr>
        <w:t>Vậy hợp lý so với quãng đường đấy.</w:t>
      </w:r>
    </w:p>
    <w:p>
      <w:pPr>
        <w:spacing w:after="160" w:line="312" w:lineRule="auto"/>
      </w:pPr>
      <w:r>
        <w:rPr>
          <w:rFonts w:ascii="Calibri" w:hAnsi="Calibri"/>
          <w:b/>
          <w:sz w:val="22"/>
        </w:rPr>
        <w:t xml:space="preserve">Mr Valentine: </w:t>
      </w:r>
      <w:r>
        <w:rPr>
          <w:rFonts w:ascii="Calibri" w:hAnsi="Calibri"/>
          <w:sz w:val="22"/>
        </w:rPr>
        <w:t xml:space="preserve">Could you help me load this bag into the trunk?  </w:t>
      </w:r>
      <w:r>
        <w:rPr>
          <w:rFonts w:ascii="Calibri" w:hAnsi="Calibri"/>
          <w:i/>
          <w:sz w:val="22"/>
        </w:rPr>
        <w:t>Chị giúp tôi để túi này vào cốp xe được không?</w:t>
      </w:r>
    </w:p>
    <w:p>
      <w:pPr>
        <w:spacing w:after="160" w:line="312" w:lineRule="auto"/>
      </w:pPr>
      <w:r>
        <w:rPr>
          <w:rFonts w:ascii="Calibri" w:hAnsi="Calibri"/>
          <w:b/>
          <w:sz w:val="22"/>
        </w:rPr>
        <w:t xml:space="preserve">Ms Lan: </w:t>
      </w:r>
      <w:r>
        <w:rPr>
          <w:rFonts w:ascii="Calibri" w:hAnsi="Calibri"/>
          <w:sz w:val="22"/>
        </w:rPr>
        <w:t xml:space="preserve">Yes, let me lift the other side for you.  </w:t>
      </w:r>
      <w:r>
        <w:rPr>
          <w:rFonts w:ascii="Calibri" w:hAnsi="Calibri"/>
          <w:i/>
          <w:sz w:val="22"/>
        </w:rPr>
        <w:t>Được, tôi nâng bên kia giúp anh.</w:t>
      </w:r>
    </w:p>
    <w:p>
      <w:pPr>
        <w:spacing w:after="160" w:line="312" w:lineRule="auto"/>
      </w:pPr>
      <w:r>
        <w:rPr>
          <w:rFonts w:ascii="Calibri" w:hAnsi="Calibri"/>
          <w:b/>
          <w:sz w:val="22"/>
        </w:rPr>
        <w:t xml:space="preserve">Mr Valentine: </w:t>
      </w:r>
      <w:r>
        <w:rPr>
          <w:rFonts w:ascii="Calibri" w:hAnsi="Calibri"/>
          <w:sz w:val="22"/>
        </w:rPr>
        <w:t xml:space="preserve">Thanks, it fits nicely now.  </w:t>
      </w:r>
      <w:r>
        <w:rPr>
          <w:rFonts w:ascii="Calibri" w:hAnsi="Calibri"/>
          <w:i/>
          <w:sz w:val="22"/>
        </w:rPr>
        <w:t>Cảm ơn, giờ vừa khít rồi.</w:t>
      </w:r>
    </w:p>
    <w:p>
      <w:pPr>
        <w:spacing w:after="160" w:line="312" w:lineRule="auto"/>
      </w:pPr>
      <w:r>
        <w:rPr>
          <w:rFonts w:ascii="Calibri" w:hAnsi="Calibri"/>
          <w:b/>
          <w:sz w:val="22"/>
        </w:rPr>
        <w:t xml:space="preserve">Ms Lan: </w:t>
      </w:r>
      <w:r>
        <w:rPr>
          <w:rFonts w:ascii="Calibri" w:hAnsi="Calibri"/>
          <w:sz w:val="22"/>
        </w:rPr>
        <w:t xml:space="preserve">Could you help me give the driver this address?  </w:t>
      </w:r>
      <w:r>
        <w:rPr>
          <w:rFonts w:ascii="Calibri" w:hAnsi="Calibri"/>
          <w:i/>
          <w:sz w:val="22"/>
        </w:rPr>
        <w:t>Anh giúp tôi đọc địa chỉ này cho tài xế được không?</w:t>
      </w:r>
    </w:p>
    <w:p>
      <w:pPr>
        <w:spacing w:after="160" w:line="312" w:lineRule="auto"/>
      </w:pPr>
      <w:r>
        <w:rPr>
          <w:rFonts w:ascii="Calibri" w:hAnsi="Calibri"/>
          <w:b/>
          <w:sz w:val="22"/>
        </w:rPr>
        <w:t xml:space="preserve">Mr Valentine: </w:t>
      </w:r>
      <w:r>
        <w:rPr>
          <w:rFonts w:ascii="Calibri" w:hAnsi="Calibri"/>
          <w:sz w:val="22"/>
        </w:rPr>
        <w:t xml:space="preserve">Yes, I will read it out clearly for him.  </w:t>
      </w:r>
      <w:r>
        <w:rPr>
          <w:rFonts w:ascii="Calibri" w:hAnsi="Calibri"/>
          <w:i/>
          <w:sz w:val="22"/>
        </w:rPr>
        <w:t>Được, tôi đọc rõ ràng cho anh ấy nghe.</w:t>
      </w:r>
    </w:p>
    <w:p>
      <w:pPr>
        <w:spacing w:after="160" w:line="312" w:lineRule="auto"/>
      </w:pPr>
      <w:r>
        <w:rPr>
          <w:rFonts w:ascii="Calibri" w:hAnsi="Calibri"/>
          <w:b/>
          <w:sz w:val="22"/>
        </w:rPr>
        <w:t xml:space="preserve">Ms Lan: </w:t>
      </w:r>
      <w:r>
        <w:rPr>
          <w:rFonts w:ascii="Calibri" w:hAnsi="Calibri"/>
          <w:sz w:val="22"/>
        </w:rPr>
        <w:t xml:space="preserve">Good, he seems to know the street already.  </w:t>
      </w:r>
      <w:r>
        <w:rPr>
          <w:rFonts w:ascii="Calibri" w:hAnsi="Calibri"/>
          <w:i/>
          <w:sz w:val="22"/>
        </w:rPr>
        <w:t>Tốt, hình như anh ấy biết con đường đó rồi.</w:t>
      </w:r>
    </w:p>
    <w:p>
      <w:pPr>
        <w:spacing w:after="160" w:line="312" w:lineRule="auto"/>
      </w:pPr>
      <w:r>
        <w:rPr>
          <w:rFonts w:ascii="Calibri" w:hAnsi="Calibri"/>
          <w:b/>
          <w:sz w:val="22"/>
        </w:rPr>
        <w:t xml:space="preserve">Mr Valentine: </w:t>
      </w:r>
      <w:r>
        <w:rPr>
          <w:rFonts w:ascii="Calibri" w:hAnsi="Calibri"/>
          <w:sz w:val="22"/>
        </w:rPr>
        <w:t xml:space="preserve">Could you help me understand this surge pricing notice?  </w:t>
      </w:r>
      <w:r>
        <w:rPr>
          <w:rFonts w:ascii="Calibri" w:hAnsi="Calibri"/>
          <w:i/>
          <w:sz w:val="22"/>
        </w:rPr>
        <w:t>Chị giúp tôi hiểu thông báo tăng giá này được không?</w:t>
      </w:r>
    </w:p>
    <w:p>
      <w:pPr>
        <w:spacing w:after="160" w:line="312" w:lineRule="auto"/>
      </w:pPr>
      <w:r>
        <w:rPr>
          <w:rFonts w:ascii="Calibri" w:hAnsi="Calibri"/>
          <w:b/>
          <w:sz w:val="22"/>
        </w:rPr>
        <w:t xml:space="preserve">Ms Lan: </w:t>
      </w:r>
      <w:r>
        <w:rPr>
          <w:rFonts w:ascii="Calibri" w:hAnsi="Calibri"/>
          <w:sz w:val="22"/>
        </w:rPr>
        <w:t xml:space="preserve">Yes, prices are higher right now because of the rain.  </w:t>
      </w:r>
      <w:r>
        <w:rPr>
          <w:rFonts w:ascii="Calibri" w:hAnsi="Calibri"/>
          <w:i/>
          <w:sz w:val="22"/>
        </w:rPr>
        <w:t>Được, giá đang cao hơn vì trời mưa đấy.</w:t>
      </w:r>
    </w:p>
    <w:p>
      <w:pPr>
        <w:spacing w:after="160" w:line="312" w:lineRule="auto"/>
      </w:pPr>
      <w:r>
        <w:rPr>
          <w:rFonts w:ascii="Calibri" w:hAnsi="Calibri"/>
          <w:b/>
          <w:sz w:val="22"/>
        </w:rPr>
        <w:t xml:space="preserve">Mr Valentine: </w:t>
      </w:r>
      <w:r>
        <w:rPr>
          <w:rFonts w:ascii="Calibri" w:hAnsi="Calibri"/>
          <w:sz w:val="22"/>
        </w:rPr>
        <w:t xml:space="preserve">I see, we can wait a few minutes then.  </w:t>
      </w:r>
      <w:r>
        <w:rPr>
          <w:rFonts w:ascii="Calibri" w:hAnsi="Calibri"/>
          <w:i/>
          <w:sz w:val="22"/>
        </w:rPr>
        <w:t>À ra vậy, vậy mình đợi vài phút vậy.</w:t>
      </w:r>
    </w:p>
    <w:p>
      <w:pPr>
        <w:spacing w:after="160" w:line="312" w:lineRule="auto"/>
      </w:pPr>
      <w:r>
        <w:rPr>
          <w:rFonts w:ascii="Calibri" w:hAnsi="Calibri"/>
          <w:b/>
          <w:sz w:val="22"/>
        </w:rPr>
        <w:t xml:space="preserve">Ms Lan: </w:t>
      </w:r>
      <w:r>
        <w:rPr>
          <w:rFonts w:ascii="Calibri" w:hAnsi="Calibri"/>
          <w:sz w:val="22"/>
        </w:rPr>
        <w:t xml:space="preserve">Could you help me find the right pickup point on this app?  </w:t>
      </w:r>
      <w:r>
        <w:rPr>
          <w:rFonts w:ascii="Calibri" w:hAnsi="Calibri"/>
          <w:i/>
          <w:sz w:val="22"/>
        </w:rPr>
        <w:t>Anh giúp tôi tìm đúng điểm đón trên ứng dụng này được không?</w:t>
      </w:r>
    </w:p>
    <w:p>
      <w:pPr>
        <w:spacing w:after="160" w:line="312" w:lineRule="auto"/>
      </w:pPr>
      <w:r>
        <w:rPr>
          <w:rFonts w:ascii="Calibri" w:hAnsi="Calibri"/>
          <w:b/>
          <w:sz w:val="22"/>
        </w:rPr>
        <w:t xml:space="preserve">Mr Valentine: </w:t>
      </w:r>
      <w:r>
        <w:rPr>
          <w:rFonts w:ascii="Calibri" w:hAnsi="Calibri"/>
          <w:sz w:val="22"/>
        </w:rPr>
        <w:t xml:space="preserve">Yes, the pin shows it is by the coffee shop.  </w:t>
      </w:r>
      <w:r>
        <w:rPr>
          <w:rFonts w:ascii="Calibri" w:hAnsi="Calibri"/>
          <w:i/>
          <w:sz w:val="22"/>
        </w:rPr>
        <w:t>Được, ghim bản đồ chỉ ngay chỗ quán cà phê.</w:t>
      </w:r>
    </w:p>
    <w:p>
      <w:pPr>
        <w:spacing w:after="160" w:line="312" w:lineRule="auto"/>
      </w:pPr>
      <w:r>
        <w:rPr>
          <w:rFonts w:ascii="Calibri" w:hAnsi="Calibri"/>
          <w:b/>
          <w:sz w:val="22"/>
        </w:rPr>
        <w:t xml:space="preserve">Ms Lan: </w:t>
      </w:r>
      <w:r>
        <w:rPr>
          <w:rFonts w:ascii="Calibri" w:hAnsi="Calibri"/>
          <w:sz w:val="22"/>
        </w:rPr>
        <w:t xml:space="preserve">Good, I can see it from here.  </w:t>
      </w:r>
      <w:r>
        <w:rPr>
          <w:rFonts w:ascii="Calibri" w:hAnsi="Calibri"/>
          <w:i/>
          <w:sz w:val="22"/>
        </w:rPr>
        <w:t>Tốt, tôi thấy chỗ đó từ đây rồi.</w:t>
      </w:r>
    </w:p>
    <w:p>
      <w:pPr>
        <w:spacing w:after="160" w:line="312" w:lineRule="auto"/>
      </w:pPr>
      <w:r>
        <w:rPr>
          <w:rFonts w:ascii="Calibri" w:hAnsi="Calibri"/>
          <w:b/>
          <w:sz w:val="22"/>
        </w:rPr>
        <w:t xml:space="preserve">Mr Valentine: </w:t>
      </w:r>
      <w:r>
        <w:rPr>
          <w:rFonts w:ascii="Calibri" w:hAnsi="Calibri"/>
          <w:sz w:val="22"/>
        </w:rPr>
        <w:t xml:space="preserve">Could you help me split this fare with our friend?  </w:t>
      </w:r>
      <w:r>
        <w:rPr>
          <w:rFonts w:ascii="Calibri" w:hAnsi="Calibri"/>
          <w:i/>
          <w:sz w:val="22"/>
        </w:rPr>
        <w:t>Chị giúp tôi chia tiền cước này với bạn được không?</w:t>
      </w:r>
    </w:p>
    <w:p>
      <w:pPr>
        <w:spacing w:after="160" w:line="312" w:lineRule="auto"/>
      </w:pPr>
      <w:r>
        <w:rPr>
          <w:rFonts w:ascii="Calibri" w:hAnsi="Calibri"/>
          <w:b/>
          <w:sz w:val="22"/>
        </w:rPr>
        <w:t xml:space="preserve">Ms Lan: </w:t>
      </w:r>
      <w:r>
        <w:rPr>
          <w:rFonts w:ascii="Calibri" w:hAnsi="Calibri"/>
          <w:sz w:val="22"/>
        </w:rPr>
        <w:t xml:space="preserve">Yes, the app can split it three ways automatically.  </w:t>
      </w:r>
      <w:r>
        <w:rPr>
          <w:rFonts w:ascii="Calibri" w:hAnsi="Calibri"/>
          <w:i/>
          <w:sz w:val="22"/>
        </w:rPr>
        <w:t>Được, ứng dụng có thể tự chia ba phần.</w:t>
      </w:r>
    </w:p>
    <w:p>
      <w:pPr>
        <w:spacing w:after="160" w:line="312" w:lineRule="auto"/>
      </w:pPr>
      <w:r>
        <w:rPr>
          <w:rFonts w:ascii="Calibri" w:hAnsi="Calibri"/>
          <w:b/>
          <w:sz w:val="22"/>
        </w:rPr>
        <w:t xml:space="preserve">Mr Valentine: </w:t>
      </w:r>
      <w:r>
        <w:rPr>
          <w:rFonts w:ascii="Calibri" w:hAnsi="Calibri"/>
          <w:sz w:val="22"/>
        </w:rPr>
        <w:t xml:space="preserve">Perfect, that makes things much easier.  </w:t>
      </w:r>
      <w:r>
        <w:rPr>
          <w:rFonts w:ascii="Calibri" w:hAnsi="Calibri"/>
          <w:i/>
          <w:sz w:val="22"/>
        </w:rPr>
        <w:t>Tuyệt vời, vậy đơn giản hơn nhiều.</w:t>
      </w:r>
    </w:p>
    <w:p>
      <w:pPr>
        <w:spacing w:after="160" w:line="312" w:lineRule="auto"/>
      </w:pPr>
      <w:r>
        <w:rPr>
          <w:rFonts w:ascii="Calibri" w:hAnsi="Calibri"/>
          <w:b/>
          <w:sz w:val="22"/>
        </w:rPr>
        <w:t xml:space="preserve">Ms Lan: </w:t>
      </w:r>
      <w:r>
        <w:rPr>
          <w:rFonts w:ascii="Calibri" w:hAnsi="Calibri"/>
          <w:sz w:val="22"/>
        </w:rPr>
        <w:t xml:space="preserve">Could you help me understand this cancellation fee?  </w:t>
      </w:r>
      <w:r>
        <w:rPr>
          <w:rFonts w:ascii="Calibri" w:hAnsi="Calibri"/>
          <w:i/>
          <w:sz w:val="22"/>
        </w:rPr>
        <w:t>Anh giúp tôi hiểu phí hủy chuyến này được không?</w:t>
      </w:r>
    </w:p>
    <w:p>
      <w:pPr>
        <w:spacing w:after="160" w:line="312" w:lineRule="auto"/>
      </w:pPr>
      <w:r>
        <w:rPr>
          <w:rFonts w:ascii="Calibri" w:hAnsi="Calibri"/>
          <w:b/>
          <w:sz w:val="22"/>
        </w:rPr>
        <w:t xml:space="preserve">Mr Valentine: </w:t>
      </w:r>
      <w:r>
        <w:rPr>
          <w:rFonts w:ascii="Calibri" w:hAnsi="Calibri"/>
          <w:sz w:val="22"/>
        </w:rPr>
        <w:t xml:space="preserve">Yes, it only applies after the driver has arrived.  </w:t>
      </w:r>
      <w:r>
        <w:rPr>
          <w:rFonts w:ascii="Calibri" w:hAnsi="Calibri"/>
          <w:i/>
          <w:sz w:val="22"/>
        </w:rPr>
        <w:t>Được, phí này chỉ áp dụng sau khi tài xế đã tới.</w:t>
      </w:r>
    </w:p>
    <w:p>
      <w:pPr>
        <w:spacing w:after="160" w:line="312" w:lineRule="auto"/>
      </w:pPr>
      <w:r>
        <w:rPr>
          <w:rFonts w:ascii="Calibri" w:hAnsi="Calibri"/>
          <w:b/>
          <w:sz w:val="22"/>
        </w:rPr>
        <w:t xml:space="preserve">Ms Lan: </w:t>
      </w:r>
      <w:r>
        <w:rPr>
          <w:rFonts w:ascii="Calibri" w:hAnsi="Calibri"/>
          <w:sz w:val="22"/>
        </w:rPr>
        <w:t xml:space="preserve">Good, then we still have time to cancel free.  </w:t>
      </w:r>
      <w:r>
        <w:rPr>
          <w:rFonts w:ascii="Calibri" w:hAnsi="Calibri"/>
          <w:i/>
          <w:sz w:val="22"/>
        </w:rPr>
        <w:t>Tốt, vậy mình vẫn còn thời gian hủy miễn phí.</w:t>
      </w:r>
    </w:p>
    <w:p>
      <w:pPr>
        <w:spacing w:after="160" w:line="312" w:lineRule="auto"/>
      </w:pPr>
      <w:r>
        <w:rPr>
          <w:rFonts w:ascii="Calibri" w:hAnsi="Calibri"/>
          <w:b/>
          <w:sz w:val="22"/>
        </w:rPr>
        <w:t xml:space="preserve">Mr Valentine: </w:t>
      </w:r>
      <w:r>
        <w:rPr>
          <w:rFonts w:ascii="Calibri" w:hAnsi="Calibri"/>
          <w:sz w:val="22"/>
        </w:rPr>
        <w:t xml:space="preserve">Could you help me request a child car seat for the ride?  </w:t>
      </w:r>
      <w:r>
        <w:rPr>
          <w:rFonts w:ascii="Calibri" w:hAnsi="Calibri"/>
          <w:i/>
          <w:sz w:val="22"/>
        </w:rPr>
        <w:t>Chị giúp tôi yêu cầu ghế ngồi trẻ em cho chuyến này được không?</w:t>
      </w:r>
    </w:p>
    <w:p>
      <w:pPr>
        <w:spacing w:after="160" w:line="312" w:lineRule="auto"/>
      </w:pPr>
      <w:r>
        <w:rPr>
          <w:rFonts w:ascii="Calibri" w:hAnsi="Calibri"/>
          <w:b/>
          <w:sz w:val="22"/>
        </w:rPr>
        <w:t xml:space="preserve">Ms Lan: </w:t>
      </w:r>
      <w:r>
        <w:rPr>
          <w:rFonts w:ascii="Calibri" w:hAnsi="Calibri"/>
          <w:sz w:val="22"/>
        </w:rPr>
        <w:t xml:space="preserve">Yes, there is an option for that in the settings.  </w:t>
      </w:r>
      <w:r>
        <w:rPr>
          <w:rFonts w:ascii="Calibri" w:hAnsi="Calibri"/>
          <w:i/>
          <w:sz w:val="22"/>
        </w:rPr>
        <w:t>Được, có mục chọn cái đó trong phần cài đặt.</w:t>
      </w:r>
    </w:p>
    <w:p>
      <w:pPr>
        <w:spacing w:after="160" w:line="312" w:lineRule="auto"/>
      </w:pPr>
      <w:r>
        <w:rPr>
          <w:rFonts w:ascii="Calibri" w:hAnsi="Calibri"/>
          <w:b/>
          <w:sz w:val="22"/>
        </w:rPr>
        <w:t xml:space="preserve">Mr Valentine: </w:t>
      </w:r>
      <w:r>
        <w:rPr>
          <w:rFonts w:ascii="Calibri" w:hAnsi="Calibri"/>
          <w:sz w:val="22"/>
        </w:rPr>
        <w:t xml:space="preserve">Thank you, my daughter will be much safer.  </w:t>
      </w:r>
      <w:r>
        <w:rPr>
          <w:rFonts w:ascii="Calibri" w:hAnsi="Calibri"/>
          <w:i/>
          <w:sz w:val="22"/>
        </w:rPr>
        <w:t>Cảm ơn chị, con gái tôi sẽ an toàn hơn nhiều.</w:t>
      </w:r>
    </w:p>
    <w:p>
      <w:pPr>
        <w:spacing w:after="160" w:line="312" w:lineRule="auto"/>
      </w:pPr>
      <w:r>
        <w:rPr>
          <w:rFonts w:ascii="Calibri" w:hAnsi="Calibri"/>
          <w:b/>
          <w:sz w:val="22"/>
        </w:rPr>
        <w:t xml:space="preserve">Ms Lan: </w:t>
      </w:r>
      <w:r>
        <w:rPr>
          <w:rFonts w:ascii="Calibri" w:hAnsi="Calibri"/>
          <w:sz w:val="22"/>
        </w:rPr>
        <w:t xml:space="preserve">Could you help me find my scarf, I think I left it in the last taxi.  </w:t>
      </w:r>
      <w:r>
        <w:rPr>
          <w:rFonts w:ascii="Calibri" w:hAnsi="Calibri"/>
          <w:i/>
          <w:sz w:val="22"/>
        </w:rPr>
        <w:t>Anh giúp tôi tìm cái khăn quàng, chắc tôi bỏ quên trên taxi lúc nãy rồi.</w:t>
      </w:r>
    </w:p>
    <w:p>
      <w:pPr>
        <w:spacing w:after="160" w:line="312" w:lineRule="auto"/>
      </w:pPr>
      <w:r>
        <w:rPr>
          <w:rFonts w:ascii="Calibri" w:hAnsi="Calibri"/>
          <w:b/>
          <w:sz w:val="22"/>
        </w:rPr>
        <w:t xml:space="preserve">Mr Valentine: </w:t>
      </w:r>
      <w:r>
        <w:rPr>
          <w:rFonts w:ascii="Calibri" w:hAnsi="Calibri"/>
          <w:sz w:val="22"/>
        </w:rPr>
        <w:t xml:space="preserve">Yes, let me contact the driver through the app.  </w:t>
      </w:r>
      <w:r>
        <w:rPr>
          <w:rFonts w:ascii="Calibri" w:hAnsi="Calibri"/>
          <w:i/>
          <w:sz w:val="22"/>
        </w:rPr>
        <w:t>Được, để tôi liên hệ tài xế qua ứng dụng.</w:t>
      </w:r>
    </w:p>
    <w:p>
      <w:pPr>
        <w:spacing w:after="160" w:line="312" w:lineRule="auto"/>
      </w:pPr>
      <w:r>
        <w:rPr>
          <w:rFonts w:ascii="Calibri" w:hAnsi="Calibri"/>
          <w:b/>
          <w:sz w:val="22"/>
        </w:rPr>
        <w:t xml:space="preserve">Ms Lan: </w:t>
      </w:r>
      <w:r>
        <w:rPr>
          <w:rFonts w:ascii="Calibri" w:hAnsi="Calibri"/>
          <w:sz w:val="22"/>
        </w:rPr>
        <w:t xml:space="preserve">Thank you, I really loved that scarf.  </w:t>
      </w:r>
      <w:r>
        <w:rPr>
          <w:rFonts w:ascii="Calibri" w:hAnsi="Calibri"/>
          <w:i/>
          <w:sz w:val="22"/>
        </w:rPr>
        <w:t>Cảm ơn anh, tôi thích cái khăn đó lắm.</w:t>
      </w:r>
    </w:p>
    <w:p>
      <w:pPr>
        <w:spacing w:after="160" w:line="312" w:lineRule="auto"/>
      </w:pPr>
      <w:r>
        <w:rPr>
          <w:rFonts w:ascii="Calibri" w:hAnsi="Calibri"/>
          <w:b/>
          <w:sz w:val="22"/>
        </w:rPr>
        <w:t xml:space="preserve">Mr Valentine: </w:t>
      </w:r>
      <w:r>
        <w:rPr>
          <w:rFonts w:ascii="Calibri" w:hAnsi="Calibri"/>
          <w:sz w:val="22"/>
        </w:rPr>
        <w:t xml:space="preserve">Could you help me understand how this driver rating system works?  </w:t>
      </w:r>
      <w:r>
        <w:rPr>
          <w:rFonts w:ascii="Calibri" w:hAnsi="Calibri"/>
          <w:i/>
          <w:sz w:val="22"/>
        </w:rPr>
        <w:t>Chị giúp tôi hiểu hệ thống đánh giá tài xế này hoạt động sao được không?</w:t>
      </w:r>
    </w:p>
    <w:p>
      <w:pPr>
        <w:spacing w:after="160" w:line="312" w:lineRule="auto"/>
      </w:pPr>
      <w:r>
        <w:rPr>
          <w:rFonts w:ascii="Calibri" w:hAnsi="Calibri"/>
          <w:b/>
          <w:sz w:val="22"/>
        </w:rPr>
        <w:t xml:space="preserve">Ms Lan: </w:t>
      </w:r>
      <w:r>
        <w:rPr>
          <w:rFonts w:ascii="Calibri" w:hAnsi="Calibri"/>
          <w:sz w:val="22"/>
        </w:rPr>
        <w:t xml:space="preserve">Yes, you simply tap the number of stars after each trip.  </w:t>
      </w:r>
      <w:r>
        <w:rPr>
          <w:rFonts w:ascii="Calibri" w:hAnsi="Calibri"/>
          <w:i/>
          <w:sz w:val="22"/>
        </w:rPr>
        <w:t>Được, bạn chỉ cần chạm vào số sao sau mỗi chuyến.</w:t>
      </w:r>
    </w:p>
    <w:p>
      <w:pPr>
        <w:spacing w:after="160" w:line="312" w:lineRule="auto"/>
      </w:pPr>
      <w:r>
        <w:rPr>
          <w:rFonts w:ascii="Calibri" w:hAnsi="Calibri"/>
          <w:b/>
          <w:sz w:val="22"/>
        </w:rPr>
        <w:t xml:space="preserve">Mr Valentine: </w:t>
      </w:r>
      <w:r>
        <w:rPr>
          <w:rFonts w:ascii="Calibri" w:hAnsi="Calibri"/>
          <w:sz w:val="22"/>
        </w:rPr>
        <w:t xml:space="preserve">Got it, that seems simple enough.  </w:t>
      </w:r>
      <w:r>
        <w:rPr>
          <w:rFonts w:ascii="Calibri" w:hAnsi="Calibri"/>
          <w:i/>
          <w:sz w:val="22"/>
        </w:rPr>
        <w:t>Hiểu rồi, vậy cũng đơn giản thôi.</w:t>
      </w:r>
    </w:p>
    <w:p>
      <w:pPr>
        <w:spacing w:after="160" w:line="312" w:lineRule="auto"/>
      </w:pPr>
      <w:r>
        <w:rPr>
          <w:rFonts w:ascii="Calibri" w:hAnsi="Calibri"/>
          <w:b/>
          <w:sz w:val="22"/>
        </w:rPr>
        <w:t xml:space="preserve">Ms Lan: </w:t>
      </w:r>
      <w:r>
        <w:rPr>
          <w:rFonts w:ascii="Calibri" w:hAnsi="Calibri"/>
          <w:sz w:val="22"/>
        </w:rPr>
        <w:t xml:space="preserve">Could you help me choose between a shared ride and a private ride?  </w:t>
      </w:r>
      <w:r>
        <w:rPr>
          <w:rFonts w:ascii="Calibri" w:hAnsi="Calibri"/>
          <w:i/>
          <w:sz w:val="22"/>
        </w:rPr>
        <w:t>Anh giúp tôi chọn giữa xe ghép và xe riêng được không?</w:t>
      </w:r>
    </w:p>
    <w:p>
      <w:pPr>
        <w:spacing w:after="160" w:line="312" w:lineRule="auto"/>
      </w:pPr>
      <w:r>
        <w:rPr>
          <w:rFonts w:ascii="Calibri" w:hAnsi="Calibri"/>
          <w:b/>
          <w:sz w:val="22"/>
        </w:rPr>
        <w:t xml:space="preserve">Mr Valentine: </w:t>
      </w:r>
      <w:r>
        <w:rPr>
          <w:rFonts w:ascii="Calibri" w:hAnsi="Calibri"/>
          <w:sz w:val="22"/>
        </w:rPr>
        <w:t xml:space="preserve">Yes, a private ride will get us there faster today.  </w:t>
      </w:r>
      <w:r>
        <w:rPr>
          <w:rFonts w:ascii="Calibri" w:hAnsi="Calibri"/>
          <w:i/>
          <w:sz w:val="22"/>
        </w:rPr>
        <w:t>Được, xe riêng sẽ đưa mình tới nhanh hơn hôm nay.</w:t>
      </w:r>
    </w:p>
    <w:p>
      <w:pPr>
        <w:spacing w:after="160" w:line="312" w:lineRule="auto"/>
      </w:pPr>
      <w:r>
        <w:rPr>
          <w:rFonts w:ascii="Calibri" w:hAnsi="Calibri"/>
          <w:b/>
          <w:sz w:val="22"/>
        </w:rPr>
        <w:t xml:space="preserve">Ms Lan: </w:t>
      </w:r>
      <w:r>
        <w:rPr>
          <w:rFonts w:ascii="Calibri" w:hAnsi="Calibri"/>
          <w:sz w:val="22"/>
        </w:rPr>
        <w:t xml:space="preserve">Let us book the private one then.  </w:t>
      </w:r>
      <w:r>
        <w:rPr>
          <w:rFonts w:ascii="Calibri" w:hAnsi="Calibri"/>
          <w:i/>
          <w:sz w:val="22"/>
        </w:rPr>
        <w:t>Vậy mình đặt xe riêng luôn nhé.</w:t>
      </w:r>
    </w:p>
    <w:p>
      <w:pPr>
        <w:spacing w:after="160" w:line="312" w:lineRule="auto"/>
      </w:pPr>
      <w:r>
        <w:rPr>
          <w:rFonts w:ascii="Calibri" w:hAnsi="Calibri"/>
          <w:b/>
          <w:sz w:val="22"/>
        </w:rPr>
        <w:t xml:space="preserve">Mr Valentine: </w:t>
      </w:r>
      <w:r>
        <w:rPr>
          <w:rFonts w:ascii="Calibri" w:hAnsi="Calibri"/>
          <w:sz w:val="22"/>
        </w:rPr>
        <w:t xml:space="preserve">Could you help me add one more stop to this route?  </w:t>
      </w:r>
      <w:r>
        <w:rPr>
          <w:rFonts w:ascii="Calibri" w:hAnsi="Calibri"/>
          <w:i/>
          <w:sz w:val="22"/>
        </w:rPr>
        <w:t>Chị giúp tôi thêm một điểm dừng vào lộ trình này được không?</w:t>
      </w:r>
    </w:p>
    <w:p>
      <w:pPr>
        <w:spacing w:after="160" w:line="312" w:lineRule="auto"/>
      </w:pPr>
      <w:r>
        <w:rPr>
          <w:rFonts w:ascii="Calibri" w:hAnsi="Calibri"/>
          <w:b/>
          <w:sz w:val="22"/>
        </w:rPr>
        <w:t xml:space="preserve">Ms Lan: </w:t>
      </w:r>
      <w:r>
        <w:rPr>
          <w:rFonts w:ascii="Calibri" w:hAnsi="Calibri"/>
          <w:sz w:val="22"/>
        </w:rPr>
        <w:t xml:space="preserve">Yes, just tap the plus sign near the destination box.  </w:t>
      </w:r>
      <w:r>
        <w:rPr>
          <w:rFonts w:ascii="Calibri" w:hAnsi="Calibri"/>
          <w:i/>
          <w:sz w:val="22"/>
        </w:rPr>
        <w:t>Được, chỉ cần chạm vào dấu cộng gần ô điểm đến.</w:t>
      </w:r>
    </w:p>
    <w:p>
      <w:pPr>
        <w:spacing w:after="160" w:line="312" w:lineRule="auto"/>
      </w:pPr>
      <w:r>
        <w:rPr>
          <w:rFonts w:ascii="Calibri" w:hAnsi="Calibri"/>
          <w:b/>
          <w:sz w:val="22"/>
        </w:rPr>
        <w:t xml:space="preserve">Mr Valentine: </w:t>
      </w:r>
      <w:r>
        <w:rPr>
          <w:rFonts w:ascii="Calibri" w:hAnsi="Calibri"/>
          <w:sz w:val="22"/>
        </w:rPr>
        <w:t xml:space="preserve">Good, the bakery stop is added now.  </w:t>
      </w:r>
      <w:r>
        <w:rPr>
          <w:rFonts w:ascii="Calibri" w:hAnsi="Calibri"/>
          <w:i/>
          <w:sz w:val="22"/>
        </w:rPr>
        <w:t>Tốt, giờ đã thêm điểm dừng tiệm bánh rồi.</w:t>
      </w:r>
    </w:p>
    <w:p>
      <w:pPr>
        <w:spacing w:after="160" w:line="312" w:lineRule="auto"/>
      </w:pPr>
      <w:r>
        <w:rPr>
          <w:rFonts w:ascii="Calibri" w:hAnsi="Calibri"/>
          <w:b/>
          <w:sz w:val="22"/>
        </w:rPr>
        <w:t xml:space="preserve">Ms Lan: </w:t>
      </w:r>
      <w:r>
        <w:rPr>
          <w:rFonts w:ascii="Calibri" w:hAnsi="Calibri"/>
          <w:sz w:val="22"/>
        </w:rPr>
        <w:t xml:space="preserve">Could you help me understand this toll charge on the receipt?  </w:t>
      </w:r>
      <w:r>
        <w:rPr>
          <w:rFonts w:ascii="Calibri" w:hAnsi="Calibri"/>
          <w:i/>
          <w:sz w:val="22"/>
        </w:rPr>
        <w:t>Anh giúp tôi hiểu phí cầu đường trên hóa đơn này được không?</w:t>
      </w:r>
    </w:p>
    <w:p>
      <w:pPr>
        <w:spacing w:after="160" w:line="312" w:lineRule="auto"/>
      </w:pPr>
      <w:r>
        <w:rPr>
          <w:rFonts w:ascii="Calibri" w:hAnsi="Calibri"/>
          <w:b/>
          <w:sz w:val="22"/>
        </w:rPr>
        <w:t xml:space="preserve">Mr Valentine: </w:t>
      </w:r>
      <w:r>
        <w:rPr>
          <w:rFonts w:ascii="Calibri" w:hAnsi="Calibri"/>
          <w:sz w:val="22"/>
        </w:rPr>
        <w:t xml:space="preserve">Yes, it is for the bridge we crossed earlier.  </w:t>
      </w:r>
      <w:r>
        <w:rPr>
          <w:rFonts w:ascii="Calibri" w:hAnsi="Calibri"/>
          <w:i/>
          <w:sz w:val="22"/>
        </w:rPr>
        <w:t>Được, đó là phí cây cầu mình qua lúc nãy.</w:t>
      </w:r>
    </w:p>
    <w:p>
      <w:pPr>
        <w:spacing w:after="160" w:line="312" w:lineRule="auto"/>
      </w:pPr>
      <w:r>
        <w:rPr>
          <w:rFonts w:ascii="Calibri" w:hAnsi="Calibri"/>
          <w:b/>
          <w:sz w:val="22"/>
        </w:rPr>
        <w:t xml:space="preserve">Ms Lan: </w:t>
      </w:r>
      <w:r>
        <w:rPr>
          <w:rFonts w:ascii="Calibri" w:hAnsi="Calibri"/>
          <w:sz w:val="22"/>
        </w:rPr>
        <w:t xml:space="preserve">That makes sense, thanks for explaining.  </w:t>
      </w:r>
      <w:r>
        <w:rPr>
          <w:rFonts w:ascii="Calibri" w:hAnsi="Calibri"/>
          <w:i/>
          <w:sz w:val="22"/>
        </w:rPr>
        <w:t>Vậy hợp lý rồi, cảm ơn anh đã giải thích.</w:t>
      </w:r>
    </w:p>
    <w:p>
      <w:pPr>
        <w:spacing w:after="160" w:line="312" w:lineRule="auto"/>
      </w:pPr>
      <w:r>
        <w:rPr>
          <w:rFonts w:ascii="Calibri" w:hAnsi="Calibri"/>
          <w:b/>
          <w:sz w:val="22"/>
        </w:rPr>
        <w:t xml:space="preserve">Mr Valentine: </w:t>
      </w:r>
      <w:r>
        <w:rPr>
          <w:rFonts w:ascii="Calibri" w:hAnsi="Calibri"/>
          <w:sz w:val="22"/>
        </w:rPr>
        <w:t xml:space="preserve">Could you help me find the correct exit for pickup at the airport?  </w:t>
      </w:r>
      <w:r>
        <w:rPr>
          <w:rFonts w:ascii="Calibri" w:hAnsi="Calibri"/>
          <w:i/>
          <w:sz w:val="22"/>
        </w:rPr>
        <w:t>Chị giúp tôi tìm đúng cổng đón ở sân bay được không?</w:t>
      </w:r>
    </w:p>
    <w:p>
      <w:pPr>
        <w:spacing w:after="160" w:line="312" w:lineRule="auto"/>
      </w:pPr>
      <w:r>
        <w:rPr>
          <w:rFonts w:ascii="Calibri" w:hAnsi="Calibri"/>
          <w:b/>
          <w:sz w:val="22"/>
        </w:rPr>
        <w:t xml:space="preserve">Ms Lan: </w:t>
      </w:r>
      <w:r>
        <w:rPr>
          <w:rFonts w:ascii="Calibri" w:hAnsi="Calibri"/>
          <w:sz w:val="22"/>
        </w:rPr>
        <w:t xml:space="preserve">Yes, ride-hailing pickups are at exit gate two.  </w:t>
      </w:r>
      <w:r>
        <w:rPr>
          <w:rFonts w:ascii="Calibri" w:hAnsi="Calibri"/>
          <w:i/>
          <w:sz w:val="22"/>
        </w:rPr>
        <w:t>Được, xe đặt qua ứng dụng đón khách ở cổng số hai.</w:t>
      </w:r>
    </w:p>
    <w:p>
      <w:pPr>
        <w:spacing w:after="160" w:line="312" w:lineRule="auto"/>
      </w:pPr>
      <w:r>
        <w:rPr>
          <w:rFonts w:ascii="Calibri" w:hAnsi="Calibri"/>
          <w:b/>
          <w:sz w:val="22"/>
        </w:rPr>
        <w:t xml:space="preserve">Mr Valentine: </w:t>
      </w:r>
      <w:r>
        <w:rPr>
          <w:rFonts w:ascii="Calibri" w:hAnsi="Calibri"/>
          <w:sz w:val="22"/>
        </w:rPr>
        <w:t xml:space="preserve">Perfect, let us head there together.  </w:t>
      </w:r>
      <w:r>
        <w:rPr>
          <w:rFonts w:ascii="Calibri" w:hAnsi="Calibri"/>
          <w:i/>
          <w:sz w:val="22"/>
        </w:rPr>
        <w:t>Tuyệt vời, vậy mình cùng ra đó nhé.</w:t>
      </w:r>
    </w:p>
    <w:p>
      <w:pPr>
        <w:spacing w:after="160" w:line="312" w:lineRule="auto"/>
      </w:pPr>
      <w:r>
        <w:rPr>
          <w:rFonts w:ascii="Calibri" w:hAnsi="Calibri"/>
          <w:b/>
          <w:sz w:val="22"/>
        </w:rPr>
        <w:t xml:space="preserve">Ms Lan: </w:t>
      </w:r>
      <w:r>
        <w:rPr>
          <w:rFonts w:ascii="Calibri" w:hAnsi="Calibri"/>
          <w:sz w:val="22"/>
        </w:rPr>
        <w:t xml:space="preserve">Could you help me pay by card instead of cash this time?  </w:t>
      </w:r>
      <w:r>
        <w:rPr>
          <w:rFonts w:ascii="Calibri" w:hAnsi="Calibri"/>
          <w:i/>
          <w:sz w:val="22"/>
        </w:rPr>
        <w:t>Anh giúp tôi trả bằng thẻ thay vì tiền mặt lần này được không?</w:t>
      </w:r>
    </w:p>
    <w:p>
      <w:pPr>
        <w:spacing w:after="160" w:line="312" w:lineRule="auto"/>
      </w:pPr>
      <w:r>
        <w:rPr>
          <w:rFonts w:ascii="Calibri" w:hAnsi="Calibri"/>
          <w:b/>
          <w:sz w:val="22"/>
        </w:rPr>
        <w:t xml:space="preserve">Mr Valentine: </w:t>
      </w:r>
      <w:r>
        <w:rPr>
          <w:rFonts w:ascii="Calibri" w:hAnsi="Calibri"/>
          <w:sz w:val="22"/>
        </w:rPr>
        <w:t xml:space="preserve">Yes, just link your card inside the app settings.  </w:t>
      </w:r>
      <w:r>
        <w:rPr>
          <w:rFonts w:ascii="Calibri" w:hAnsi="Calibri"/>
          <w:i/>
          <w:sz w:val="22"/>
        </w:rPr>
        <w:t>Được, chỉ cần liên kết thẻ trong phần cài đặt ứng dụng.</w:t>
      </w:r>
    </w:p>
    <w:p>
      <w:pPr>
        <w:spacing w:after="160" w:line="312" w:lineRule="auto"/>
      </w:pPr>
      <w:r>
        <w:rPr>
          <w:rFonts w:ascii="Calibri" w:hAnsi="Calibri"/>
          <w:b/>
          <w:sz w:val="22"/>
        </w:rPr>
        <w:t xml:space="preserve">Ms Lan: </w:t>
      </w:r>
      <w:r>
        <w:rPr>
          <w:rFonts w:ascii="Calibri" w:hAnsi="Calibri"/>
          <w:sz w:val="22"/>
        </w:rPr>
        <w:t xml:space="preserve">Done, the card is linked now.  </w:t>
      </w:r>
      <w:r>
        <w:rPr>
          <w:rFonts w:ascii="Calibri" w:hAnsi="Calibri"/>
          <w:i/>
          <w:sz w:val="22"/>
        </w:rPr>
        <w:t>Xong rồi, thẻ đã được liên kết.</w:t>
      </w:r>
    </w:p>
    <w:p>
      <w:pPr>
        <w:spacing w:after="160" w:line="312" w:lineRule="auto"/>
      </w:pPr>
      <w:r>
        <w:rPr>
          <w:rFonts w:ascii="Calibri" w:hAnsi="Calibri"/>
          <w:b/>
          <w:sz w:val="22"/>
        </w:rPr>
        <w:t xml:space="preserve">Mr Valentine: </w:t>
      </w:r>
      <w:r>
        <w:rPr>
          <w:rFonts w:ascii="Calibri" w:hAnsi="Calibri"/>
          <w:sz w:val="22"/>
        </w:rPr>
        <w:t xml:space="preserve">Could you help me request a receipt for this trip?  </w:t>
      </w:r>
      <w:r>
        <w:rPr>
          <w:rFonts w:ascii="Calibri" w:hAnsi="Calibri"/>
          <w:i/>
          <w:sz w:val="22"/>
        </w:rPr>
        <w:t>Chị giúp tôi yêu cầu hóa đơn cho chuyến này được không?</w:t>
      </w:r>
    </w:p>
    <w:p>
      <w:pPr>
        <w:spacing w:after="160" w:line="312" w:lineRule="auto"/>
      </w:pPr>
      <w:r>
        <w:rPr>
          <w:rFonts w:ascii="Calibri" w:hAnsi="Calibri"/>
          <w:b/>
          <w:sz w:val="22"/>
        </w:rPr>
        <w:t xml:space="preserve">Ms Lan: </w:t>
      </w:r>
      <w:r>
        <w:rPr>
          <w:rFonts w:ascii="Calibri" w:hAnsi="Calibri"/>
          <w:sz w:val="22"/>
        </w:rPr>
        <w:t xml:space="preserve">Yes, the app can email it to you directly.  </w:t>
      </w:r>
      <w:r>
        <w:rPr>
          <w:rFonts w:ascii="Calibri" w:hAnsi="Calibri"/>
          <w:i/>
          <w:sz w:val="22"/>
        </w:rPr>
        <w:t>Được, ứng dụng có thể gửi email trực tiếp cho anh.</w:t>
      </w:r>
    </w:p>
    <w:p>
      <w:pPr>
        <w:spacing w:after="160" w:line="312" w:lineRule="auto"/>
      </w:pPr>
      <w:r>
        <w:rPr>
          <w:rFonts w:ascii="Calibri" w:hAnsi="Calibri"/>
          <w:b/>
          <w:sz w:val="22"/>
        </w:rPr>
        <w:t xml:space="preserve">Mr Valentine: </w:t>
      </w:r>
      <w:r>
        <w:rPr>
          <w:rFonts w:ascii="Calibri" w:hAnsi="Calibri"/>
          <w:sz w:val="22"/>
        </w:rPr>
        <w:t xml:space="preserve">Great, I need it for my expense report.  </w:t>
      </w:r>
      <w:r>
        <w:rPr>
          <w:rFonts w:ascii="Calibri" w:hAnsi="Calibri"/>
          <w:i/>
          <w:sz w:val="22"/>
        </w:rPr>
        <w:t>Tuyệt, tôi cần nó để làm báo cáo chi tiêu.</w:t>
      </w:r>
    </w:p>
    <w:p>
      <w:pPr>
        <w:spacing w:after="160" w:line="312" w:lineRule="auto"/>
      </w:pPr>
      <w:r>
        <w:rPr>
          <w:rFonts w:ascii="Calibri" w:hAnsi="Calibri"/>
          <w:b/>
          <w:sz w:val="22"/>
        </w:rPr>
        <w:t xml:space="preserve">Ms Lan: </w:t>
      </w:r>
      <w:r>
        <w:rPr>
          <w:rFonts w:ascii="Calibri" w:hAnsi="Calibri"/>
          <w:sz w:val="22"/>
        </w:rPr>
        <w:t xml:space="preserve">Could you help me understand this ETA notice on the screen?  </w:t>
      </w:r>
      <w:r>
        <w:rPr>
          <w:rFonts w:ascii="Calibri" w:hAnsi="Calibri"/>
          <w:i/>
          <w:sz w:val="22"/>
        </w:rPr>
        <w:t>Anh giúp tôi hiểu thông báo thời gian đến này trên màn hình được không?</w:t>
      </w:r>
    </w:p>
    <w:p>
      <w:pPr>
        <w:spacing w:after="160" w:line="312" w:lineRule="auto"/>
      </w:pPr>
      <w:r>
        <w:rPr>
          <w:rFonts w:ascii="Calibri" w:hAnsi="Calibri"/>
          <w:b/>
          <w:sz w:val="22"/>
        </w:rPr>
        <w:t xml:space="preserve">Mr Valentine: </w:t>
      </w:r>
      <w:r>
        <w:rPr>
          <w:rFonts w:ascii="Calibri" w:hAnsi="Calibri"/>
          <w:sz w:val="22"/>
        </w:rPr>
        <w:t xml:space="preserve">Yes, the driver should arrive in about six minutes.  </w:t>
      </w:r>
      <w:r>
        <w:rPr>
          <w:rFonts w:ascii="Calibri" w:hAnsi="Calibri"/>
          <w:i/>
          <w:sz w:val="22"/>
        </w:rPr>
        <w:t>Được, tài xế sẽ tới trong khoảng sáu phút nữa.</w:t>
      </w:r>
    </w:p>
    <w:p>
      <w:pPr>
        <w:spacing w:after="160" w:line="312" w:lineRule="auto"/>
      </w:pPr>
      <w:r>
        <w:rPr>
          <w:rFonts w:ascii="Calibri" w:hAnsi="Calibri"/>
          <w:b/>
          <w:sz w:val="22"/>
        </w:rPr>
        <w:t xml:space="preserve">Ms Lan: </w:t>
      </w:r>
      <w:r>
        <w:rPr>
          <w:rFonts w:ascii="Calibri" w:hAnsi="Calibri"/>
          <w:sz w:val="22"/>
        </w:rPr>
        <w:t xml:space="preserve">Good, that gives us time to finish our coffee.  </w:t>
      </w:r>
      <w:r>
        <w:rPr>
          <w:rFonts w:ascii="Calibri" w:hAnsi="Calibri"/>
          <w:i/>
          <w:sz w:val="22"/>
        </w:rPr>
        <w:t>Tốt, vậy đủ thời gian mình uống nốt cà phê.</w:t>
      </w:r>
    </w:p>
    <w:p>
      <w:pPr>
        <w:spacing w:after="160" w:line="312" w:lineRule="auto"/>
      </w:pPr>
      <w:r>
        <w:rPr>
          <w:rFonts w:ascii="Calibri" w:hAnsi="Calibri"/>
          <w:b/>
          <w:sz w:val="22"/>
        </w:rPr>
        <w:t xml:space="preserve">Mr Valentine: </w:t>
      </w:r>
      <w:r>
        <w:rPr>
          <w:rFonts w:ascii="Calibri" w:hAnsi="Calibri"/>
          <w:sz w:val="22"/>
        </w:rPr>
        <w:t xml:space="preserve">Could you help me find our driver in this crowded area?  </w:t>
      </w:r>
      <w:r>
        <w:rPr>
          <w:rFonts w:ascii="Calibri" w:hAnsi="Calibri"/>
          <w:i/>
          <w:sz w:val="22"/>
        </w:rPr>
        <w:t>Chị giúp tôi tìm tài xế của mình giữa khu vực đông người này được không?</w:t>
      </w:r>
    </w:p>
    <w:p>
      <w:pPr>
        <w:spacing w:after="160" w:line="312" w:lineRule="auto"/>
      </w:pPr>
      <w:r>
        <w:rPr>
          <w:rFonts w:ascii="Calibri" w:hAnsi="Calibri"/>
          <w:b/>
          <w:sz w:val="22"/>
        </w:rPr>
        <w:t xml:space="preserve">Ms Lan: </w:t>
      </w:r>
      <w:r>
        <w:rPr>
          <w:rFonts w:ascii="Calibri" w:hAnsi="Calibri"/>
          <w:sz w:val="22"/>
        </w:rPr>
        <w:t xml:space="preserve">Yes, look for the white car with the blue sticker.  </w:t>
      </w:r>
      <w:r>
        <w:rPr>
          <w:rFonts w:ascii="Calibri" w:hAnsi="Calibri"/>
          <w:i/>
          <w:sz w:val="22"/>
        </w:rPr>
        <w:t>Được, tìm chiếc xe trắng có dán decal xanh dương.</w:t>
      </w:r>
    </w:p>
    <w:p>
      <w:pPr>
        <w:spacing w:after="160" w:line="312" w:lineRule="auto"/>
      </w:pPr>
      <w:r>
        <w:rPr>
          <w:rFonts w:ascii="Calibri" w:hAnsi="Calibri"/>
          <w:b/>
          <w:sz w:val="22"/>
        </w:rPr>
        <w:t xml:space="preserve">Mr Valentine: </w:t>
      </w:r>
      <w:r>
        <w:rPr>
          <w:rFonts w:ascii="Calibri" w:hAnsi="Calibri"/>
          <w:sz w:val="22"/>
        </w:rPr>
        <w:t xml:space="preserve">Found it, it is right over there.  </w:t>
      </w:r>
      <w:r>
        <w:rPr>
          <w:rFonts w:ascii="Calibri" w:hAnsi="Calibri"/>
          <w:i/>
          <w:sz w:val="22"/>
        </w:rPr>
        <w:t>Thấy rồi, nó ở đằng kia.</w:t>
      </w:r>
    </w:p>
    <w:p>
      <w:pPr>
        <w:spacing w:after="160" w:line="312" w:lineRule="auto"/>
      </w:pPr>
      <w:r>
        <w:rPr>
          <w:rFonts w:ascii="Calibri" w:hAnsi="Calibri"/>
          <w:b/>
          <w:sz w:val="22"/>
        </w:rPr>
        <w:t xml:space="preserve">Ms Lan: </w:t>
      </w:r>
      <w:r>
        <w:rPr>
          <w:rFonts w:ascii="Calibri" w:hAnsi="Calibri"/>
          <w:sz w:val="22"/>
        </w:rPr>
        <w:t xml:space="preserve">Could you help me tell the driver he took a wrong turn?  </w:t>
      </w:r>
      <w:r>
        <w:rPr>
          <w:rFonts w:ascii="Calibri" w:hAnsi="Calibri"/>
          <w:i/>
          <w:sz w:val="22"/>
        </w:rPr>
        <w:t>Anh giúp tôi báo tài xế là anh ấy vừa rẽ nhầm đường được không?</w:t>
      </w:r>
    </w:p>
    <w:p>
      <w:pPr>
        <w:spacing w:after="160" w:line="312" w:lineRule="auto"/>
      </w:pPr>
      <w:r>
        <w:rPr>
          <w:rFonts w:ascii="Calibri" w:hAnsi="Calibri"/>
          <w:b/>
          <w:sz w:val="22"/>
        </w:rPr>
        <w:t xml:space="preserve">Mr Valentine: </w:t>
      </w:r>
      <w:r>
        <w:rPr>
          <w:rFonts w:ascii="Calibri" w:hAnsi="Calibri"/>
          <w:sz w:val="22"/>
        </w:rPr>
        <w:t xml:space="preserve">Yes, I will let him know politely right away.  </w:t>
      </w:r>
      <w:r>
        <w:rPr>
          <w:rFonts w:ascii="Calibri" w:hAnsi="Calibri"/>
          <w:i/>
          <w:sz w:val="22"/>
        </w:rPr>
        <w:t>Được, tôi sẽ báo anh ấy nhẹ nhàng ngay.</w:t>
      </w:r>
    </w:p>
    <w:p>
      <w:pPr>
        <w:spacing w:after="160" w:line="312" w:lineRule="auto"/>
      </w:pPr>
      <w:r>
        <w:rPr>
          <w:rFonts w:ascii="Calibri" w:hAnsi="Calibri"/>
          <w:b/>
          <w:sz w:val="22"/>
        </w:rPr>
        <w:t xml:space="preserve">Ms Lan: </w:t>
      </w:r>
      <w:r>
        <w:rPr>
          <w:rFonts w:ascii="Calibri" w:hAnsi="Calibri"/>
          <w:sz w:val="22"/>
        </w:rPr>
        <w:t xml:space="preserve">Thank you, better to fix it early.  </w:t>
      </w:r>
      <w:r>
        <w:rPr>
          <w:rFonts w:ascii="Calibri" w:hAnsi="Calibri"/>
          <w:i/>
          <w:sz w:val="22"/>
        </w:rPr>
        <w:t>Cảm ơn anh, sửa sớm vẫn hơn.</w:t>
      </w:r>
    </w:p>
    <w:p>
      <w:pPr>
        <w:spacing w:after="160" w:line="312" w:lineRule="auto"/>
      </w:pPr>
      <w:r>
        <w:rPr>
          <w:rFonts w:ascii="Calibri" w:hAnsi="Calibri"/>
          <w:b/>
          <w:sz w:val="22"/>
        </w:rPr>
        <w:t xml:space="preserve">Mr Valentine: </w:t>
      </w:r>
      <w:r>
        <w:rPr>
          <w:rFonts w:ascii="Calibri" w:hAnsi="Calibri"/>
          <w:sz w:val="22"/>
        </w:rPr>
        <w:t xml:space="preserve">Could you help me understand this booking confirmation message?  </w:t>
      </w:r>
      <w:r>
        <w:rPr>
          <w:rFonts w:ascii="Calibri" w:hAnsi="Calibri"/>
          <w:i/>
          <w:sz w:val="22"/>
        </w:rPr>
        <w:t>Chị giúp tôi hiểu tin nhắn xác nhận đặt xe này được không?</w:t>
      </w:r>
    </w:p>
    <w:p>
      <w:pPr>
        <w:spacing w:after="160" w:line="312" w:lineRule="auto"/>
      </w:pPr>
      <w:r>
        <w:rPr>
          <w:rFonts w:ascii="Calibri" w:hAnsi="Calibri"/>
          <w:b/>
          <w:sz w:val="22"/>
        </w:rPr>
        <w:t xml:space="preserve">Ms Lan: </w:t>
      </w:r>
      <w:r>
        <w:rPr>
          <w:rFonts w:ascii="Calibri" w:hAnsi="Calibri"/>
          <w:sz w:val="22"/>
        </w:rPr>
        <w:t xml:space="preserve">Yes, it confirms your pickup time is six thirty.  </w:t>
      </w:r>
      <w:r>
        <w:rPr>
          <w:rFonts w:ascii="Calibri" w:hAnsi="Calibri"/>
          <w:i/>
          <w:sz w:val="22"/>
        </w:rPr>
        <w:t>Được, nó xác nhận giờ đón của anh là sáu rưỡi.</w:t>
      </w:r>
    </w:p>
    <w:p>
      <w:pPr>
        <w:spacing w:after="160" w:line="312" w:lineRule="auto"/>
      </w:pPr>
      <w:r>
        <w:rPr>
          <w:rFonts w:ascii="Calibri" w:hAnsi="Calibri"/>
          <w:b/>
          <w:sz w:val="22"/>
        </w:rPr>
        <w:t xml:space="preserve">Mr Valentine: </w:t>
      </w:r>
      <w:r>
        <w:rPr>
          <w:rFonts w:ascii="Calibri" w:hAnsi="Calibri"/>
          <w:sz w:val="22"/>
        </w:rPr>
        <w:t xml:space="preserve">Good, that confirmation message really puts my mind at rest.  </w:t>
      </w:r>
      <w:r>
        <w:rPr>
          <w:rFonts w:ascii="Calibri" w:hAnsi="Calibri"/>
          <w:i/>
          <w:sz w:val="22"/>
        </w:rPr>
        <w:t>Tốt, tin nhắn xác nhận đó giúp tôi yên tâm hẳn.</w:t>
      </w:r>
    </w:p>
    <w:p>
      <w:pPr>
        <w:spacing w:after="160" w:line="312" w:lineRule="auto"/>
      </w:pPr>
      <w:r>
        <w:rPr>
          <w:rFonts w:ascii="Calibri" w:hAnsi="Calibri"/>
          <w:b/>
          <w:sz w:val="22"/>
        </w:rPr>
        <w:t xml:space="preserve">Ms Lan: </w:t>
      </w:r>
      <w:r>
        <w:rPr>
          <w:rFonts w:ascii="Calibri" w:hAnsi="Calibri"/>
          <w:sz w:val="22"/>
        </w:rPr>
        <w:t xml:space="preserve">Could you help me request a larger vehicle for six passengers?  </w:t>
      </w:r>
      <w:r>
        <w:rPr>
          <w:rFonts w:ascii="Calibri" w:hAnsi="Calibri"/>
          <w:i/>
          <w:sz w:val="22"/>
        </w:rPr>
        <w:t>Anh giúp tôi yêu cầu xe lớn hơn cho sáu người được không?</w:t>
      </w:r>
    </w:p>
    <w:p>
      <w:pPr>
        <w:spacing w:after="160" w:line="312" w:lineRule="auto"/>
      </w:pPr>
      <w:r>
        <w:rPr>
          <w:rFonts w:ascii="Calibri" w:hAnsi="Calibri"/>
          <w:b/>
          <w:sz w:val="22"/>
        </w:rPr>
        <w:t xml:space="preserve">Mr Valentine: </w:t>
      </w:r>
      <w:r>
        <w:rPr>
          <w:rFonts w:ascii="Calibri" w:hAnsi="Calibri"/>
          <w:sz w:val="22"/>
        </w:rPr>
        <w:t xml:space="preserve">Yes, there is a seven-seater option in the list.  </w:t>
      </w:r>
      <w:r>
        <w:rPr>
          <w:rFonts w:ascii="Calibri" w:hAnsi="Calibri"/>
          <w:i/>
          <w:sz w:val="22"/>
        </w:rPr>
        <w:t>Được, có tùy chọn xe bảy chỗ trong danh sách.</w:t>
      </w:r>
    </w:p>
    <w:p>
      <w:pPr>
        <w:spacing w:after="160" w:line="312" w:lineRule="auto"/>
      </w:pPr>
      <w:r>
        <w:rPr>
          <w:rFonts w:ascii="Calibri" w:hAnsi="Calibri"/>
          <w:b/>
          <w:sz w:val="22"/>
        </w:rPr>
        <w:t xml:space="preserve">Ms Lan: </w:t>
      </w:r>
      <w:r>
        <w:rPr>
          <w:rFonts w:ascii="Calibri" w:hAnsi="Calibri"/>
          <w:sz w:val="22"/>
        </w:rPr>
        <w:t xml:space="preserve">Perfect, let us book that one.  </w:t>
      </w:r>
      <w:r>
        <w:rPr>
          <w:rFonts w:ascii="Calibri" w:hAnsi="Calibri"/>
          <w:i/>
          <w:sz w:val="22"/>
        </w:rPr>
        <w:t>Tuyệt vời, vậy mình đặt xe đó.</w:t>
      </w:r>
    </w:p>
    <w:p>
      <w:pPr>
        <w:spacing w:after="160" w:line="312" w:lineRule="auto"/>
      </w:pPr>
      <w:r>
        <w:rPr>
          <w:rFonts w:ascii="Calibri" w:hAnsi="Calibri"/>
          <w:b/>
          <w:sz w:val="22"/>
        </w:rPr>
        <w:t xml:space="preserve">Mr Valentine: </w:t>
      </w:r>
      <w:r>
        <w:rPr>
          <w:rFonts w:ascii="Calibri" w:hAnsi="Calibri"/>
          <w:sz w:val="22"/>
        </w:rPr>
        <w:t xml:space="preserve">Could you help me understand this night surcharge?  </w:t>
      </w:r>
      <w:r>
        <w:rPr>
          <w:rFonts w:ascii="Calibri" w:hAnsi="Calibri"/>
          <w:i/>
          <w:sz w:val="22"/>
        </w:rPr>
        <w:t>Chị giúp tôi hiểu phụ phí ban đêm này được không?</w:t>
      </w:r>
    </w:p>
    <w:p>
      <w:pPr>
        <w:spacing w:after="160" w:line="312" w:lineRule="auto"/>
      </w:pPr>
      <w:r>
        <w:rPr>
          <w:rFonts w:ascii="Calibri" w:hAnsi="Calibri"/>
          <w:b/>
          <w:sz w:val="22"/>
        </w:rPr>
        <w:t xml:space="preserve">Ms Lan: </w:t>
      </w:r>
      <w:r>
        <w:rPr>
          <w:rFonts w:ascii="Calibri" w:hAnsi="Calibri"/>
          <w:sz w:val="22"/>
        </w:rPr>
        <w:t xml:space="preserve">Yes, trips after eleven at night cost a bit more.  </w:t>
      </w:r>
      <w:r>
        <w:rPr>
          <w:rFonts w:ascii="Calibri" w:hAnsi="Calibri"/>
          <w:i/>
          <w:sz w:val="22"/>
        </w:rPr>
        <w:t>Được, chuyến sau mười một giờ đêm sẽ tốn thêm chút ít.</w:t>
      </w:r>
    </w:p>
    <w:p>
      <w:pPr>
        <w:spacing w:after="160" w:line="312" w:lineRule="auto"/>
      </w:pPr>
      <w:r>
        <w:rPr>
          <w:rFonts w:ascii="Calibri" w:hAnsi="Calibri"/>
          <w:b/>
          <w:sz w:val="22"/>
        </w:rPr>
        <w:t xml:space="preserve">Mr Valentine: </w:t>
      </w:r>
      <w:r>
        <w:rPr>
          <w:rFonts w:ascii="Calibri" w:hAnsi="Calibri"/>
          <w:sz w:val="22"/>
        </w:rPr>
        <w:t xml:space="preserve">I understand, that seems fair enough.  </w:t>
      </w:r>
      <w:r>
        <w:rPr>
          <w:rFonts w:ascii="Calibri" w:hAnsi="Calibri"/>
          <w:i/>
          <w:sz w:val="22"/>
        </w:rPr>
        <w:t>Tôi hiểu rồi, vậy cũng hợp lý thôi.</w:t>
      </w:r>
    </w:p>
    <w:p>
      <w:pPr>
        <w:spacing w:after="160" w:line="312" w:lineRule="auto"/>
      </w:pPr>
      <w:r>
        <w:rPr>
          <w:rFonts w:ascii="Calibri" w:hAnsi="Calibri"/>
          <w:b/>
          <w:sz w:val="22"/>
        </w:rPr>
        <w:t xml:space="preserve">Ms Lan: </w:t>
      </w:r>
      <w:r>
        <w:rPr>
          <w:rFonts w:ascii="Calibri" w:hAnsi="Calibri"/>
          <w:sz w:val="22"/>
        </w:rPr>
        <w:t xml:space="preserve">Could you help me change the destination while we are still on the way?  </w:t>
      </w:r>
      <w:r>
        <w:rPr>
          <w:rFonts w:ascii="Calibri" w:hAnsi="Calibri"/>
          <w:i/>
          <w:sz w:val="22"/>
        </w:rPr>
        <w:t>Anh giúp tôi đổi điểm đến khi xe vẫn đang chạy được không?</w:t>
      </w:r>
    </w:p>
    <w:p>
      <w:pPr>
        <w:spacing w:after="160" w:line="312" w:lineRule="auto"/>
      </w:pPr>
      <w:r>
        <w:rPr>
          <w:rFonts w:ascii="Calibri" w:hAnsi="Calibri"/>
          <w:b/>
          <w:sz w:val="22"/>
        </w:rPr>
        <w:t xml:space="preserve">Mr Valentine: </w:t>
      </w:r>
      <w:r>
        <w:rPr>
          <w:rFonts w:ascii="Calibri" w:hAnsi="Calibri"/>
          <w:sz w:val="22"/>
        </w:rPr>
        <w:t xml:space="preserve">Yes, just tell the driver the new address directly.  </w:t>
      </w:r>
      <w:r>
        <w:rPr>
          <w:rFonts w:ascii="Calibri" w:hAnsi="Calibri"/>
          <w:i/>
          <w:sz w:val="22"/>
        </w:rPr>
        <w:t>Được, chỉ cần nói địa chỉ mới trực tiếp với tài xế.</w:t>
      </w:r>
    </w:p>
    <w:p>
      <w:pPr>
        <w:spacing w:after="160" w:line="312" w:lineRule="auto"/>
      </w:pPr>
      <w:r>
        <w:rPr>
          <w:rFonts w:ascii="Calibri" w:hAnsi="Calibri"/>
          <w:b/>
          <w:sz w:val="22"/>
        </w:rPr>
        <w:t xml:space="preserve">Ms Lan: </w:t>
      </w:r>
      <w:r>
        <w:rPr>
          <w:rFonts w:ascii="Calibri" w:hAnsi="Calibri"/>
          <w:sz w:val="22"/>
        </w:rPr>
        <w:t xml:space="preserve">Good, I already told him the change.  </w:t>
      </w:r>
      <w:r>
        <w:rPr>
          <w:rFonts w:ascii="Calibri" w:hAnsi="Calibri"/>
          <w:i/>
          <w:sz w:val="22"/>
        </w:rPr>
        <w:t>Tốt, tôi đã nói với anh ấy về việc đổi rồi.</w:t>
      </w:r>
    </w:p>
    <w:p>
      <w:pPr>
        <w:spacing w:after="160" w:line="312" w:lineRule="auto"/>
      </w:pPr>
      <w:r>
        <w:rPr>
          <w:rFonts w:ascii="Calibri" w:hAnsi="Calibri"/>
          <w:b/>
          <w:sz w:val="22"/>
        </w:rPr>
        <w:t xml:space="preserve">Mr Valentine: </w:t>
      </w:r>
      <w:r>
        <w:rPr>
          <w:rFonts w:ascii="Calibri" w:hAnsi="Calibri"/>
          <w:sz w:val="22"/>
        </w:rPr>
        <w:t xml:space="preserve">Could you help me find out if pets are allowed in this ride?  </w:t>
      </w:r>
      <w:r>
        <w:rPr>
          <w:rFonts w:ascii="Calibri" w:hAnsi="Calibri"/>
          <w:i/>
          <w:sz w:val="22"/>
        </w:rPr>
        <w:t>Chị giúp tôi tìm hiểu xe này có nhận thú cưng không được không?</w:t>
      </w:r>
    </w:p>
    <w:p>
      <w:pPr>
        <w:spacing w:after="160" w:line="312" w:lineRule="auto"/>
      </w:pPr>
      <w:r>
        <w:rPr>
          <w:rFonts w:ascii="Calibri" w:hAnsi="Calibri"/>
          <w:b/>
          <w:sz w:val="22"/>
        </w:rPr>
        <w:t xml:space="preserve">Ms Lan: </w:t>
      </w:r>
      <w:r>
        <w:rPr>
          <w:rFonts w:ascii="Calibri" w:hAnsi="Calibri"/>
          <w:sz w:val="22"/>
        </w:rPr>
        <w:t xml:space="preserve">Yes, this driver's profile says pets are welcome.  </w:t>
      </w:r>
      <w:r>
        <w:rPr>
          <w:rFonts w:ascii="Calibri" w:hAnsi="Calibri"/>
          <w:i/>
          <w:sz w:val="22"/>
        </w:rPr>
        <w:t>Được, hồ sơ tài xế này ghi là nhận thú cưng.</w:t>
      </w:r>
    </w:p>
    <w:p>
      <w:pPr>
        <w:spacing w:after="160" w:line="312" w:lineRule="auto"/>
      </w:pPr>
      <w:r>
        <w:rPr>
          <w:rFonts w:ascii="Calibri" w:hAnsi="Calibri"/>
          <w:b/>
          <w:sz w:val="22"/>
        </w:rPr>
        <w:t xml:space="preserve">Mr Valentine: </w:t>
      </w:r>
      <w:r>
        <w:rPr>
          <w:rFonts w:ascii="Calibri" w:hAnsi="Calibri"/>
          <w:sz w:val="22"/>
        </w:rPr>
        <w:t xml:space="preserve">Wonderful, my dog can come along then.  </w:t>
      </w:r>
      <w:r>
        <w:rPr>
          <w:rFonts w:ascii="Calibri" w:hAnsi="Calibri"/>
          <w:i/>
          <w:sz w:val="22"/>
        </w:rPr>
        <w:t>Tuyệt quá, vậy chú chó của tôi có thể đi cùng.</w:t>
      </w:r>
    </w:p>
    <w:p>
      <w:pPr>
        <w:spacing w:after="160" w:line="312" w:lineRule="auto"/>
      </w:pPr>
      <w:r>
        <w:rPr>
          <w:rFonts w:ascii="Calibri" w:hAnsi="Calibri"/>
          <w:b/>
          <w:sz w:val="22"/>
        </w:rPr>
        <w:t xml:space="preserve">Ms Lan: </w:t>
      </w:r>
      <w:r>
        <w:rPr>
          <w:rFonts w:ascii="Calibri" w:hAnsi="Calibri"/>
          <w:sz w:val="22"/>
        </w:rPr>
        <w:t xml:space="preserve">Could you help me understand why the driver cancelled our ride?  </w:t>
      </w:r>
      <w:r>
        <w:rPr>
          <w:rFonts w:ascii="Calibri" w:hAnsi="Calibri"/>
          <w:i/>
          <w:sz w:val="22"/>
        </w:rPr>
        <w:t>Anh giúp tôi hiểu vì sao tài xế vừa hủy chuyến của mình được không?</w:t>
      </w:r>
    </w:p>
    <w:p>
      <w:pPr>
        <w:spacing w:after="160" w:line="312" w:lineRule="auto"/>
      </w:pPr>
      <w:r>
        <w:rPr>
          <w:rFonts w:ascii="Calibri" w:hAnsi="Calibri"/>
          <w:b/>
          <w:sz w:val="22"/>
        </w:rPr>
        <w:t xml:space="preserve">Mr Valentine: </w:t>
      </w:r>
      <w:r>
        <w:rPr>
          <w:rFonts w:ascii="Calibri" w:hAnsi="Calibri"/>
          <w:sz w:val="22"/>
        </w:rPr>
        <w:t xml:space="preserve">Yes, the app says he had a sudden emergency.  </w:t>
      </w:r>
      <w:r>
        <w:rPr>
          <w:rFonts w:ascii="Calibri" w:hAnsi="Calibri"/>
          <w:i/>
          <w:sz w:val="22"/>
        </w:rPr>
        <w:t>Được, ứng dụng ghi là anh ấy có việc khẩn cấp bất ngờ.</w:t>
      </w:r>
    </w:p>
    <w:p>
      <w:pPr>
        <w:spacing w:after="160" w:line="312" w:lineRule="auto"/>
      </w:pPr>
      <w:r>
        <w:rPr>
          <w:rFonts w:ascii="Calibri" w:hAnsi="Calibri"/>
          <w:b/>
          <w:sz w:val="22"/>
        </w:rPr>
        <w:t xml:space="preserve">Ms Lan: </w:t>
      </w:r>
      <w:r>
        <w:rPr>
          <w:rFonts w:ascii="Calibri" w:hAnsi="Calibri"/>
          <w:sz w:val="22"/>
        </w:rPr>
        <w:t xml:space="preserve">That is understandable, let us book another one.  </w:t>
      </w:r>
      <w:r>
        <w:rPr>
          <w:rFonts w:ascii="Calibri" w:hAnsi="Calibri"/>
          <w:i/>
          <w:sz w:val="22"/>
        </w:rPr>
        <w:t>Vậy cũng dễ hiểu thôi, mình đặt xe khác vậy.</w:t>
      </w:r>
    </w:p>
    <w:p>
      <w:pPr>
        <w:spacing w:after="160" w:line="312" w:lineRule="auto"/>
      </w:pPr>
      <w:r>
        <w:rPr>
          <w:rFonts w:ascii="Calibri" w:hAnsi="Calibri"/>
          <w:b/>
          <w:sz w:val="22"/>
        </w:rPr>
        <w:t xml:space="preserve">Mr Valentine: </w:t>
      </w:r>
      <w:r>
        <w:rPr>
          <w:rFonts w:ascii="Calibri" w:hAnsi="Calibri"/>
          <w:sz w:val="22"/>
        </w:rPr>
        <w:t xml:space="preserve">Could you help me request the same driver as last time?  </w:t>
      </w:r>
      <w:r>
        <w:rPr>
          <w:rFonts w:ascii="Calibri" w:hAnsi="Calibri"/>
          <w:i/>
          <w:sz w:val="22"/>
        </w:rPr>
        <w:t>Chị giúp tôi yêu cầu lại đúng tài xế lần trước được không?</w:t>
      </w:r>
    </w:p>
    <w:p>
      <w:pPr>
        <w:spacing w:after="160" w:line="312" w:lineRule="auto"/>
      </w:pPr>
      <w:r>
        <w:rPr>
          <w:rFonts w:ascii="Calibri" w:hAnsi="Calibri"/>
          <w:b/>
          <w:sz w:val="22"/>
        </w:rPr>
        <w:t xml:space="preserve">Ms Lan: </w:t>
      </w:r>
      <w:r>
        <w:rPr>
          <w:rFonts w:ascii="Calibri" w:hAnsi="Calibri"/>
          <w:sz w:val="22"/>
        </w:rPr>
        <w:t xml:space="preserve">Yes, you can tap his name under your ride history.  </w:t>
      </w:r>
      <w:r>
        <w:rPr>
          <w:rFonts w:ascii="Calibri" w:hAnsi="Calibri"/>
          <w:i/>
          <w:sz w:val="22"/>
        </w:rPr>
        <w:t>Được, anh chạm vào tên anh ấy trong lịch sử chuyến đi.</w:t>
      </w:r>
    </w:p>
    <w:p>
      <w:pPr>
        <w:spacing w:after="160" w:line="312" w:lineRule="auto"/>
      </w:pPr>
      <w:r>
        <w:rPr>
          <w:rFonts w:ascii="Calibri" w:hAnsi="Calibri"/>
          <w:b/>
          <w:sz w:val="22"/>
        </w:rPr>
        <w:t xml:space="preserve">Mr Valentine: </w:t>
      </w:r>
      <w:r>
        <w:rPr>
          <w:rFonts w:ascii="Calibri" w:hAnsi="Calibri"/>
          <w:sz w:val="22"/>
        </w:rPr>
        <w:t xml:space="preserve">Great, he was very friendly last time.  </w:t>
      </w:r>
      <w:r>
        <w:rPr>
          <w:rFonts w:ascii="Calibri" w:hAnsi="Calibri"/>
          <w:i/>
          <w:sz w:val="22"/>
        </w:rPr>
        <w:t>Tuyệt, lần trước anh ấy rất thân thiện.</w:t>
      </w:r>
    </w:p>
    <w:p>
      <w:pPr>
        <w:spacing w:after="160" w:line="312" w:lineRule="auto"/>
      </w:pPr>
      <w:r>
        <w:rPr>
          <w:rFonts w:ascii="Calibri" w:hAnsi="Calibri"/>
          <w:b/>
          <w:sz w:val="22"/>
        </w:rPr>
        <w:t xml:space="preserve">Ms Lan: </w:t>
      </w:r>
      <w:r>
        <w:rPr>
          <w:rFonts w:ascii="Calibri" w:hAnsi="Calibri"/>
          <w:sz w:val="22"/>
        </w:rPr>
        <w:t xml:space="preserve">Could you help me understand how this promo code works?  </w:t>
      </w:r>
      <w:r>
        <w:rPr>
          <w:rFonts w:ascii="Calibri" w:hAnsi="Calibri"/>
          <w:i/>
          <w:sz w:val="22"/>
        </w:rPr>
        <w:t>Anh giúp tôi hiểu mã giảm giá này hoạt động sao được không?</w:t>
      </w:r>
    </w:p>
    <w:p>
      <w:pPr>
        <w:spacing w:after="160" w:line="312" w:lineRule="auto"/>
      </w:pPr>
      <w:r>
        <w:rPr>
          <w:rFonts w:ascii="Calibri" w:hAnsi="Calibri"/>
          <w:b/>
          <w:sz w:val="22"/>
        </w:rPr>
        <w:t xml:space="preserve">Mr Valentine: </w:t>
      </w:r>
      <w:r>
        <w:rPr>
          <w:rFonts w:ascii="Calibri" w:hAnsi="Calibri"/>
          <w:sz w:val="22"/>
        </w:rPr>
        <w:t xml:space="preserve">Yes, it gives you twenty percent off your next three rides.  </w:t>
      </w:r>
      <w:r>
        <w:rPr>
          <w:rFonts w:ascii="Calibri" w:hAnsi="Calibri"/>
          <w:i/>
          <w:sz w:val="22"/>
        </w:rPr>
        <w:t>Được, nó giảm hai mươi phần trăm cho ba chuyến tiếp theo.</w:t>
      </w:r>
    </w:p>
    <w:p>
      <w:pPr>
        <w:spacing w:after="160" w:line="312" w:lineRule="auto"/>
      </w:pPr>
      <w:r>
        <w:rPr>
          <w:rFonts w:ascii="Calibri" w:hAnsi="Calibri"/>
          <w:b/>
          <w:sz w:val="22"/>
        </w:rPr>
        <w:t xml:space="preserve">Ms Lan: </w:t>
      </w:r>
      <w:r>
        <w:rPr>
          <w:rFonts w:ascii="Calibri" w:hAnsi="Calibri"/>
          <w:sz w:val="22"/>
        </w:rPr>
        <w:t xml:space="preserve">Excellent, I will enter it right now.  </w:t>
      </w:r>
      <w:r>
        <w:rPr>
          <w:rFonts w:ascii="Calibri" w:hAnsi="Calibri"/>
          <w:i/>
          <w:sz w:val="22"/>
        </w:rPr>
        <w:t>Tuyệt vời, tôi sẽ nhập ngay bây giờ.</w:t>
      </w:r>
    </w:p>
    <w:p>
      <w:pPr>
        <w:spacing w:after="160" w:line="312" w:lineRule="auto"/>
      </w:pPr>
      <w:r>
        <w:rPr>
          <w:rFonts w:ascii="Calibri" w:hAnsi="Calibri"/>
          <w:b/>
          <w:sz w:val="22"/>
        </w:rPr>
        <w:t xml:space="preserve">Mr Valentine: </w:t>
      </w:r>
      <w:r>
        <w:rPr>
          <w:rFonts w:ascii="Calibri" w:hAnsi="Calibri"/>
          <w:sz w:val="22"/>
        </w:rPr>
        <w:t xml:space="preserve">Could you help me find a taxi during this rush hour?  </w:t>
      </w:r>
      <w:r>
        <w:rPr>
          <w:rFonts w:ascii="Calibri" w:hAnsi="Calibri"/>
          <w:i/>
          <w:sz w:val="22"/>
        </w:rPr>
        <w:t>Chị giúp tôi tìm taxi trong giờ cao điểm này được không?</w:t>
      </w:r>
    </w:p>
    <w:p>
      <w:pPr>
        <w:spacing w:after="160" w:line="312" w:lineRule="auto"/>
      </w:pPr>
      <w:r>
        <w:rPr>
          <w:rFonts w:ascii="Calibri" w:hAnsi="Calibri"/>
          <w:b/>
          <w:sz w:val="22"/>
        </w:rPr>
        <w:t xml:space="preserve">Ms Lan: </w:t>
      </w:r>
      <w:r>
        <w:rPr>
          <w:rFonts w:ascii="Calibri" w:hAnsi="Calibri"/>
          <w:sz w:val="22"/>
        </w:rPr>
        <w:t xml:space="preserve">Yes, let us try the stand near the train station instead.  </w:t>
      </w:r>
      <w:r>
        <w:rPr>
          <w:rFonts w:ascii="Calibri" w:hAnsi="Calibri"/>
          <w:i/>
          <w:sz w:val="22"/>
        </w:rPr>
        <w:t>Được, mình thử bến gần ga tàu xem sao.</w:t>
      </w:r>
    </w:p>
    <w:p>
      <w:pPr>
        <w:spacing w:after="160" w:line="312" w:lineRule="auto"/>
      </w:pPr>
      <w:r>
        <w:rPr>
          <w:rFonts w:ascii="Calibri" w:hAnsi="Calibri"/>
          <w:b/>
          <w:sz w:val="22"/>
        </w:rPr>
        <w:t xml:space="preserve">Mr Valentine: </w:t>
      </w:r>
      <w:r>
        <w:rPr>
          <w:rFonts w:ascii="Calibri" w:hAnsi="Calibri"/>
          <w:sz w:val="22"/>
        </w:rPr>
        <w:t xml:space="preserve">Good idea, that spot is usually less crowded.  </w:t>
      </w:r>
      <w:r>
        <w:rPr>
          <w:rFonts w:ascii="Calibri" w:hAnsi="Calibri"/>
          <w:i/>
          <w:sz w:val="22"/>
        </w:rPr>
        <w:t>Ý hay đấy, chỗ đó thường ít đông hơn.</w:t>
      </w:r>
    </w:p>
    <w:p>
      <w:pPr>
        <w:spacing w:after="160" w:line="312" w:lineRule="auto"/>
      </w:pPr>
      <w:r>
        <w:rPr>
          <w:rFonts w:ascii="Calibri" w:hAnsi="Calibri"/>
          <w:b/>
          <w:sz w:val="22"/>
        </w:rPr>
        <w:t xml:space="preserve">Ms Lan: </w:t>
      </w:r>
      <w:r>
        <w:rPr>
          <w:rFonts w:ascii="Calibri" w:hAnsi="Calibri"/>
          <w:sz w:val="22"/>
        </w:rPr>
        <w:t xml:space="preserve">Could you help me understand this shared-ride discount?  </w:t>
      </w:r>
      <w:r>
        <w:rPr>
          <w:rFonts w:ascii="Calibri" w:hAnsi="Calibri"/>
          <w:i/>
          <w:sz w:val="22"/>
        </w:rPr>
        <w:t>Anh giúp tôi hiểu ưu đãi xe ghép này được không?</w:t>
      </w:r>
    </w:p>
    <w:p>
      <w:pPr>
        <w:spacing w:after="160" w:line="312" w:lineRule="auto"/>
      </w:pPr>
      <w:r>
        <w:rPr>
          <w:rFonts w:ascii="Calibri" w:hAnsi="Calibri"/>
          <w:b/>
          <w:sz w:val="22"/>
        </w:rPr>
        <w:t xml:space="preserve">Mr Valentine: </w:t>
      </w:r>
      <w:r>
        <w:rPr>
          <w:rFonts w:ascii="Calibri" w:hAnsi="Calibri"/>
          <w:sz w:val="22"/>
        </w:rPr>
        <w:t xml:space="preserve">Yes, sharing with another passenger cuts the price in half.  </w:t>
      </w:r>
      <w:r>
        <w:rPr>
          <w:rFonts w:ascii="Calibri" w:hAnsi="Calibri"/>
          <w:i/>
          <w:sz w:val="22"/>
        </w:rPr>
        <w:t>Được, đi ghép với hành khách khác giảm giá một nửa.</w:t>
      </w:r>
    </w:p>
    <w:p>
      <w:pPr>
        <w:spacing w:after="160" w:line="312" w:lineRule="auto"/>
      </w:pPr>
      <w:r>
        <w:rPr>
          <w:rFonts w:ascii="Calibri" w:hAnsi="Calibri"/>
          <w:b/>
          <w:sz w:val="22"/>
        </w:rPr>
        <w:t xml:space="preserve">Ms Lan: </w:t>
      </w:r>
      <w:r>
        <w:rPr>
          <w:rFonts w:ascii="Calibri" w:hAnsi="Calibri"/>
          <w:sz w:val="22"/>
        </w:rPr>
        <w:t xml:space="preserve">That sounds worth trying today.  </w:t>
      </w:r>
      <w:r>
        <w:rPr>
          <w:rFonts w:ascii="Calibri" w:hAnsi="Calibri"/>
          <w:i/>
          <w:sz w:val="22"/>
        </w:rPr>
        <w:t>Nghe cũng đáng thử hôm nay đấy.</w:t>
      </w:r>
    </w:p>
    <w:p>
      <w:pPr>
        <w:spacing w:after="160" w:line="312" w:lineRule="auto"/>
      </w:pPr>
      <w:r>
        <w:rPr>
          <w:rFonts w:ascii="Calibri" w:hAnsi="Calibri"/>
          <w:b/>
          <w:sz w:val="22"/>
        </w:rPr>
        <w:t xml:space="preserve">Mr Valentine: </w:t>
      </w:r>
      <w:r>
        <w:rPr>
          <w:rFonts w:ascii="Calibri" w:hAnsi="Calibri"/>
          <w:sz w:val="22"/>
        </w:rPr>
        <w:t xml:space="preserve">Could you help me leave feedback about our driver today?  </w:t>
      </w:r>
      <w:r>
        <w:rPr>
          <w:rFonts w:ascii="Calibri" w:hAnsi="Calibri"/>
          <w:i/>
          <w:sz w:val="22"/>
        </w:rPr>
        <w:t>Chị giúp tôi để lại đánh giá về tài xế hôm nay được không?</w:t>
      </w:r>
    </w:p>
    <w:p>
      <w:pPr>
        <w:spacing w:after="160" w:line="312" w:lineRule="auto"/>
      </w:pPr>
      <w:r>
        <w:rPr>
          <w:rFonts w:ascii="Calibri" w:hAnsi="Calibri"/>
          <w:b/>
          <w:sz w:val="22"/>
        </w:rPr>
        <w:t xml:space="preserve">Ms Lan: </w:t>
      </w:r>
      <w:r>
        <w:rPr>
          <w:rFonts w:ascii="Calibri" w:hAnsi="Calibri"/>
          <w:sz w:val="22"/>
        </w:rPr>
        <w:t xml:space="preserve">Yes, let us give him five stars, he drove very safely.  </w:t>
      </w:r>
      <w:r>
        <w:rPr>
          <w:rFonts w:ascii="Calibri" w:hAnsi="Calibri"/>
          <w:i/>
          <w:sz w:val="22"/>
        </w:rPr>
        <w:t>Được, mình cho anh ấy năm sao, anh ấy lái rất an toàn.</w:t>
      </w:r>
    </w:p>
    <w:p>
      <w:pPr>
        <w:spacing w:after="160" w:line="312" w:lineRule="auto"/>
      </w:pPr>
      <w:r>
        <w:rPr>
          <w:rFonts w:ascii="Calibri" w:hAnsi="Calibri"/>
          <w:b/>
          <w:sz w:val="22"/>
        </w:rPr>
        <w:t xml:space="preserve">Mr Valentine: </w:t>
      </w:r>
      <w:r>
        <w:rPr>
          <w:rFonts w:ascii="Calibri" w:hAnsi="Calibri"/>
          <w:sz w:val="22"/>
        </w:rPr>
        <w:t xml:space="preserve">Agreed, he really deserves it.  </w:t>
      </w:r>
      <w:r>
        <w:rPr>
          <w:rFonts w:ascii="Calibri" w:hAnsi="Calibri"/>
          <w:i/>
          <w:sz w:val="22"/>
        </w:rPr>
        <w:t>Đồng ý, anh ấy xứng đáng được vậy.</w:t>
      </w:r>
    </w:p>
    <w:p>
      <w:pPr>
        <w:spacing w:after="160" w:line="312" w:lineRule="auto"/>
      </w:pPr>
      <w:r>
        <w:rPr>
          <w:rFonts w:ascii="Calibri" w:hAnsi="Calibri"/>
          <w:b/>
          <w:sz w:val="22"/>
        </w:rPr>
        <w:t xml:space="preserve">Ms Lan: </w:t>
      </w:r>
      <w:r>
        <w:rPr>
          <w:rFonts w:ascii="Calibri" w:hAnsi="Calibri"/>
          <w:sz w:val="22"/>
        </w:rPr>
        <w:t xml:space="preserve">Could you help me find a wheelchair-accessible vehicle for my uncle?  </w:t>
      </w:r>
      <w:r>
        <w:rPr>
          <w:rFonts w:ascii="Calibri" w:hAnsi="Calibri"/>
          <w:i/>
          <w:sz w:val="22"/>
        </w:rPr>
        <w:t>Anh giúp tôi tìm xe phù hợp cho người dùng xe lăn cho chú tôi được không?</w:t>
      </w:r>
    </w:p>
    <w:p>
      <w:pPr>
        <w:spacing w:after="160" w:line="312" w:lineRule="auto"/>
      </w:pPr>
      <w:r>
        <w:rPr>
          <w:rFonts w:ascii="Calibri" w:hAnsi="Calibri"/>
          <w:b/>
          <w:sz w:val="22"/>
        </w:rPr>
        <w:t xml:space="preserve">Mr Valentine: </w:t>
      </w:r>
      <w:r>
        <w:rPr>
          <w:rFonts w:ascii="Calibri" w:hAnsi="Calibri"/>
          <w:sz w:val="22"/>
        </w:rPr>
        <w:t xml:space="preserve">Yes, there is a special option for that in the app.  </w:t>
      </w:r>
      <w:r>
        <w:rPr>
          <w:rFonts w:ascii="Calibri" w:hAnsi="Calibri"/>
          <w:i/>
          <w:sz w:val="22"/>
        </w:rPr>
        <w:t>Được, có tùy chọn riêng cho việc đó trong ứng dụng.</w:t>
      </w:r>
    </w:p>
    <w:p>
      <w:pPr>
        <w:spacing w:after="160" w:line="312" w:lineRule="auto"/>
      </w:pPr>
      <w:r>
        <w:rPr>
          <w:rFonts w:ascii="Calibri" w:hAnsi="Calibri"/>
          <w:b/>
          <w:sz w:val="22"/>
        </w:rPr>
        <w:t xml:space="preserve">Ms Lan: </w:t>
      </w:r>
      <w:r>
        <w:rPr>
          <w:rFonts w:ascii="Calibri" w:hAnsi="Calibri"/>
          <w:sz w:val="22"/>
        </w:rPr>
        <w:t xml:space="preserve">Thank you, that will make his trip much easier.  </w:t>
      </w:r>
      <w:r>
        <w:rPr>
          <w:rFonts w:ascii="Calibri" w:hAnsi="Calibri"/>
          <w:i/>
          <w:sz w:val="22"/>
        </w:rPr>
        <w:t>Cảm ơn anh, vậy chuyến đi của chú sẽ dễ dàng hơn nhiều.</w:t>
      </w:r>
    </w:p>
    <w:p>
      <w:pPr>
        <w:spacing w:after="160" w:line="312" w:lineRule="auto"/>
      </w:pPr>
      <w:r>
        <w:rPr>
          <w:rFonts w:ascii="Calibri" w:hAnsi="Calibri"/>
          <w:b/>
          <w:sz w:val="22"/>
        </w:rPr>
        <w:t xml:space="preserve">Mr Valentine: </w:t>
      </w:r>
      <w:r>
        <w:rPr>
          <w:rFonts w:ascii="Calibri" w:hAnsi="Calibri"/>
          <w:sz w:val="22"/>
        </w:rPr>
        <w:t xml:space="preserve">Could you help me understand this minimum fare rule?  </w:t>
      </w:r>
      <w:r>
        <w:rPr>
          <w:rFonts w:ascii="Calibri" w:hAnsi="Calibri"/>
          <w:i/>
          <w:sz w:val="22"/>
        </w:rPr>
        <w:t>Chị giúp tôi hiểu quy định giá cước tối thiểu này được không?</w:t>
      </w:r>
    </w:p>
    <w:p>
      <w:pPr>
        <w:spacing w:after="160" w:line="312" w:lineRule="auto"/>
      </w:pPr>
      <w:r>
        <w:rPr>
          <w:rFonts w:ascii="Calibri" w:hAnsi="Calibri"/>
          <w:b/>
          <w:sz w:val="22"/>
        </w:rPr>
        <w:t xml:space="preserve">Ms Lan: </w:t>
      </w:r>
      <w:r>
        <w:rPr>
          <w:rFonts w:ascii="Calibri" w:hAnsi="Calibri"/>
          <w:sz w:val="22"/>
        </w:rPr>
        <w:t xml:space="preserve">Yes, short trips under two kilometres still cost a fixed amount.  </w:t>
      </w:r>
      <w:r>
        <w:rPr>
          <w:rFonts w:ascii="Calibri" w:hAnsi="Calibri"/>
          <w:i/>
          <w:sz w:val="22"/>
        </w:rPr>
        <w:t>Được, chuyến dưới hai cây số vẫn tính giá cố định.</w:t>
      </w:r>
    </w:p>
    <w:p>
      <w:pPr>
        <w:spacing w:after="160" w:line="312" w:lineRule="auto"/>
      </w:pPr>
      <w:r>
        <w:rPr>
          <w:rFonts w:ascii="Calibri" w:hAnsi="Calibri"/>
          <w:b/>
          <w:sz w:val="22"/>
        </w:rPr>
        <w:t xml:space="preserve">Mr Valentine: </w:t>
      </w:r>
      <w:r>
        <w:rPr>
          <w:rFonts w:ascii="Calibri" w:hAnsi="Calibri"/>
          <w:sz w:val="22"/>
        </w:rPr>
        <w:t xml:space="preserve">I see, that explains the price then.  </w:t>
      </w:r>
      <w:r>
        <w:rPr>
          <w:rFonts w:ascii="Calibri" w:hAnsi="Calibri"/>
          <w:i/>
          <w:sz w:val="22"/>
        </w:rPr>
        <w:t>À ra vậy, vậy giải thích được giá đó rồi.</w:t>
      </w:r>
    </w:p>
    <w:p>
      <w:pPr>
        <w:spacing w:after="160" w:line="312" w:lineRule="auto"/>
      </w:pPr>
      <w:r>
        <w:rPr>
          <w:rFonts w:ascii="Calibri" w:hAnsi="Calibri"/>
          <w:b/>
          <w:sz w:val="22"/>
        </w:rPr>
        <w:t xml:space="preserve">Ms Lan: </w:t>
      </w:r>
      <w:r>
        <w:rPr>
          <w:rFonts w:ascii="Calibri" w:hAnsi="Calibri"/>
          <w:sz w:val="22"/>
        </w:rPr>
        <w:t xml:space="preserve">Could you help me figure out which app will be fastest right now?  </w:t>
      </w:r>
      <w:r>
        <w:rPr>
          <w:rFonts w:ascii="Calibri" w:hAnsi="Calibri"/>
          <w:i/>
          <w:sz w:val="22"/>
        </w:rPr>
        <w:t>Anh giúp tôi tìm ứng dụng nào nhanh nhất lúc này được không?</w:t>
      </w:r>
    </w:p>
    <w:p>
      <w:pPr>
        <w:spacing w:after="160" w:line="312" w:lineRule="auto"/>
      </w:pPr>
      <w:r>
        <w:rPr>
          <w:rFonts w:ascii="Calibri" w:hAnsi="Calibri"/>
          <w:b/>
          <w:sz w:val="22"/>
        </w:rPr>
        <w:t xml:space="preserve">Mr Valentine: </w:t>
      </w:r>
      <w:r>
        <w:rPr>
          <w:rFonts w:ascii="Calibri" w:hAnsi="Calibri"/>
          <w:sz w:val="22"/>
        </w:rPr>
        <w:t xml:space="preserve">Yes, this one shows a car only two minutes away.  </w:t>
      </w:r>
      <w:r>
        <w:rPr>
          <w:rFonts w:ascii="Calibri" w:hAnsi="Calibri"/>
          <w:i/>
          <w:sz w:val="22"/>
        </w:rPr>
        <w:t>Được, ứng dụng này báo có xe chỉ cách hai phút.</w:t>
      </w:r>
    </w:p>
    <w:p>
      <w:pPr>
        <w:spacing w:after="160" w:line="312" w:lineRule="auto"/>
      </w:pPr>
      <w:r>
        <w:rPr>
          <w:rFonts w:ascii="Calibri" w:hAnsi="Calibri"/>
          <w:b/>
          <w:sz w:val="22"/>
        </w:rPr>
        <w:t xml:space="preserve">Ms Lan: </w:t>
      </w:r>
      <w:r>
        <w:rPr>
          <w:rFonts w:ascii="Calibri" w:hAnsi="Calibri"/>
          <w:sz w:val="22"/>
        </w:rPr>
        <w:t xml:space="preserve">Perfect, let us book through that one.  </w:t>
      </w:r>
      <w:r>
        <w:rPr>
          <w:rFonts w:ascii="Calibri" w:hAnsi="Calibri"/>
          <w:i/>
          <w:sz w:val="22"/>
        </w:rPr>
        <w:t>Tuyệt vời, vậy mình đặt qua ứng dụng đó.</w:t>
      </w:r>
    </w:p>
    <w:p>
      <w:pPr>
        <w:spacing w:after="160" w:line="312" w:lineRule="auto"/>
      </w:pPr>
      <w:r>
        <w:rPr>
          <w:rFonts w:ascii="Calibri" w:hAnsi="Calibri"/>
          <w:b/>
          <w:sz w:val="22"/>
        </w:rPr>
        <w:t xml:space="preserve">Mr Valentine: </w:t>
      </w:r>
      <w:r>
        <w:rPr>
          <w:rFonts w:ascii="Calibri" w:hAnsi="Calibri"/>
          <w:sz w:val="22"/>
        </w:rPr>
        <w:t xml:space="preserve">Why does asking for help with taxi and ride services matter so much anyway?  </w:t>
      </w:r>
      <w:r>
        <w:rPr>
          <w:rFonts w:ascii="Calibri" w:hAnsi="Calibri"/>
          <w:i/>
          <w:sz w:val="22"/>
        </w:rPr>
        <w:t>Vậy vì sao nhờ giúp đỡ về taxi và xe đặt qua ứng dụng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money and stress, and it keeps every ride safe and smooth.  </w:t>
      </w:r>
      <w:r>
        <w:rPr>
          <w:rFonts w:ascii="Calibri" w:hAnsi="Calibri"/>
          <w:i/>
          <w:sz w:val="22"/>
        </w:rPr>
        <w:t>Nó giúp mình tiết kiệm tiền bạc, đỡ căng thẳng, và giữ cho mỗi chuyến đi an toàn, suôn sẻ.</w:t>
      </w:r>
    </w:p>
    <w:p>
      <w:pPr>
        <w:spacing w:after="160" w:line="312" w:lineRule="auto"/>
      </w:pPr>
      <w:r>
        <w:rPr>
          <w:rFonts w:ascii="Calibri" w:hAnsi="Calibri"/>
          <w:b/>
          <w:sz w:val="22"/>
        </w:rPr>
        <w:t xml:space="preserve">Mr Valentine: </w:t>
      </w:r>
      <w:r>
        <w:rPr>
          <w:rFonts w:ascii="Calibri" w:hAnsi="Calibri"/>
          <w:sz w:val="22"/>
        </w:rPr>
        <w:t xml:space="preserve">That is very true, asking for help really does make travelling so much easier.  </w:t>
      </w:r>
      <w:r>
        <w:rPr>
          <w:rFonts w:ascii="Calibri" w:hAnsi="Calibri"/>
          <w:i/>
          <w:sz w:val="22"/>
        </w:rPr>
        <w:t>Đúng vậy thật, nhờ giúp đỡ thật sự giúp việc di chuyển dễ dàng hơn nhiều.</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0174</w:t>
            </w:r>
          </w:p>
        </w:tc>
        <w:tc>
          <w:tcPr>
            <w:tcW w:type="dxa" w:w="7824"/>
            <w:shd w:val="clear" w:color="auto" w:fill="D9E2F3"/>
          </w:tcPr>
          <w:p>
            <w:r>
              <w:rPr>
                <w:rFonts w:ascii="Arial" w:hAnsi="Arial"/>
                <w:b/>
                <w:color w:val="1F3864"/>
                <w:sz w:val="30"/>
              </w:rPr>
              <w:t>Asking and Answering Very Simple Questions About Asking for Help With Walking &amp; Getting Around</w:t>
            </w:r>
          </w:p>
          <w:p>
            <w:r>
              <w:rPr>
                <w:rFonts w:ascii="Arial" w:hAnsi="Arial"/>
                <w:i/>
                <w:color w:val="333333"/>
                <w:sz w:val="22"/>
              </w:rPr>
              <w:t>Giao tiếp nền tảng: walking &amp; getting around — asking for help with walking &amp; getting around</w:t>
            </w:r>
          </w:p>
        </w:tc>
      </w:tr>
    </w:tbl>
    <w:p>
      <w:pPr>
        <w:spacing w:after="40"/>
      </w:pPr>
    </w:p>
    <w:p>
      <w:pPr>
        <w:spacing w:after="160"/>
      </w:pPr>
      <w:r>
        <w:rPr>
          <w:rFonts w:ascii="Calibri" w:hAnsi="Calibri"/>
          <w:i/>
          <w:sz w:val="19"/>
        </w:rPr>
        <w:t>Ms Lan and Ms Temperance are old classmates who often walk around the city together on weekends and keep asking each other for a little help along the way. Across many everyday moments -- asking for help finding a shortcut through the park, asking for help crossing a busy street, asking for help reading a street sign, asking for help finding a bench to rest on, asking for help figuring out which way is north, asking for help avoiding a construction site, asking for help finding a ramp instead of stairs, asking for help carrying groceries while walking, asking for help finding a public restroom nearby, asking for help figuring out how far the next landmark is, asking for help finding shade on a hot day, asking for help avoiding a slippery patch of pavement, asking for help finding an elevator instead of steps, asking for help reading a walking map, asking for help finding a quieter street, asking for help figuring out the fastest walking route, asking for help finding a place to tie a loose shoelace, asking for help finding a working streetlight at night, asking for help finding a crosswalk with a signal, asking for help figuring out how long the walk will take, asking for help finding a water fountain, asking for help avoiding a crowded sidewalk, asking for help finding a place to sit down suddenly, asking for help finding a pharmacy along the way, asking for help figuring out which exit leads outside, asking for help finding a covered path in the rain, asking for help finding a safe place to cross with children, asking for help finding a wheelchair-friendly path, asking for help finding a bike lane to avoid, asking for help finding the nearest exit from a park, asking for help finding a lit path back home, asking for help finding a gentle slope instead of stairs, asking for help finding a resting spot for an elderly relative, asking for help finding a shortcut in the rain, asking for help finding a safe route after dark, asking for help finding your way back to the car, and finally why asking for help with walking and getting around matters so much for everyday life -- one of them asks a very simple question for help with walking and getting around, and the other answers clearly and helpfully.</w:t>
      </w:r>
      <w:r>
        <w:rPr>
          <w:rFonts w:ascii="Calibri" w:hAnsi="Calibri"/>
          <w:i/>
          <w:sz w:val="19"/>
        </w:rPr>
        <w:t xml:space="preserve">  Chị Lan và chị Temperance là bạn học cũ, thường đi bộ quanh thành phố cùng nhau vào cuối tuần và hay nhờ nhau giúp đỡ những việc nhỏ dọc đường. Qua nhiều khoảnh khắc đời thường -- nhờ giúp tìm đường tắt qua công viên, nhờ giúp qua đường lúc xe cộ đông, nhờ giúp đọc biển tên đường, nhờ giúp tìm ghế để nghỉ chân, nhờ giúp xác định hướng bắc, nhờ giúp tránh công trình đang thi công, nhờ giúp tìm đường dốc thay vì cầu thang, nhờ giúp mang đồ tạp hóa khi đi bộ, nhờ giúp tìm nhà vệ sinh công cộng gần đó, nhờ giúp tính xem còn bao xa tới điểm mốc tiếp theo, nhờ giúp tìm bóng mát ngày nắng nóng, nhờ giúp tránh đoạn vỉa hè trơn trượt, nhờ giúp tìm thang máy thay vì bậc thang, nhờ giúp đọc bản đồ đi bộ, nhờ giúp tìm con đường yên tĩnh hơn, nhờ giúp tìm tuyến đi bộ nhanh nhất, nhờ giúp tìm chỗ buộc lại dây giày bị tuột, nhờ giúp tìm đèn đường còn sáng ban đêm, nhờ giúp tìm vạch qua đường có đèn tín hiệu, nhờ giúp tính xem đi bộ mất bao lâu, nhờ giúp tìm vòi nước uống, nhờ giúp tránh vỉa hè đông người, nhờ giúp tìm chỗ ngồi khi đột nhiên mệt, nhờ giúp tìm nhà thuốc dọc đường, nhờ giúp tìm lối ra dẫn ra ngoài, nhờ giúp tìm lối đi có mái che khi trời mưa, nhờ giúp tìm chỗ qua đường an toàn cho trẻ nhỏ, nhờ giúp tìm lối đi thân thiện với xe lăn, nhờ giúp tìm làn xe đạp để tránh, nhờ giúp tìm lối ra gần nhất khỏi công viên, nhờ giúp tìm lối đi có đèn sáng để về nhà, nhờ giúp tìm đường dốc thoai thoải thay vì cầu thang, nhờ giúp tìm chỗ nghỉ cho người lớn tuổi trong nhà, nhờ giúp tìm đường tắt khi trời mưa, nhờ giúp tìm tuyến đường an toàn lúc trời tối, nhờ giúp tìm đường quay lại xe, và cuối cùng là vì sao nhờ giúp đỡ về đi bộ và di chuyển lại quan trọng đến thế cho cuộc sống hằng ngày -- một người hỏi một câu hỏi rất đơn giản để nhờ giúp đỡ về đi bộ và di chuyển,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a shortcut through the park?  </w:t>
      </w:r>
      <w:r>
        <w:rPr>
          <w:rFonts w:ascii="Calibri" w:hAnsi="Calibri"/>
          <w:i/>
          <w:sz w:val="22"/>
        </w:rPr>
        <w:t>Chị giúp tôi tìm đường tắt qua công viên được không?</w:t>
      </w:r>
    </w:p>
    <w:p>
      <w:pPr>
        <w:spacing w:after="160" w:line="312" w:lineRule="auto"/>
      </w:pPr>
      <w:r>
        <w:rPr>
          <w:rFonts w:ascii="Calibri" w:hAnsi="Calibri"/>
          <w:b/>
          <w:sz w:val="22"/>
        </w:rPr>
        <w:t xml:space="preserve">Ms Temperance: </w:t>
      </w:r>
      <w:r>
        <w:rPr>
          <w:rFonts w:ascii="Calibri" w:hAnsi="Calibri"/>
          <w:sz w:val="22"/>
        </w:rPr>
        <w:t xml:space="preserve">Yes, the side path near the pond is much faster.  </w:t>
      </w:r>
      <w:r>
        <w:rPr>
          <w:rFonts w:ascii="Calibri" w:hAnsi="Calibri"/>
          <w:i/>
          <w:sz w:val="22"/>
        </w:rPr>
        <w:t>Được, lối nhỏ gần hồ nước nhanh hơn nhiều đấy.</w:t>
      </w:r>
    </w:p>
    <w:p>
      <w:pPr>
        <w:spacing w:after="160" w:line="312" w:lineRule="auto"/>
      </w:pPr>
      <w:r>
        <w:rPr>
          <w:rFonts w:ascii="Calibri" w:hAnsi="Calibri"/>
          <w:b/>
          <w:sz w:val="22"/>
        </w:rPr>
        <w:t xml:space="preserve">Ms Lan: </w:t>
      </w:r>
      <w:r>
        <w:rPr>
          <w:rFonts w:ascii="Calibri" w:hAnsi="Calibri"/>
          <w:sz w:val="22"/>
        </w:rPr>
        <w:t xml:space="preserve">Great, let us take that path then.  </w:t>
      </w:r>
      <w:r>
        <w:rPr>
          <w:rFonts w:ascii="Calibri" w:hAnsi="Calibri"/>
          <w:i/>
          <w:sz w:val="22"/>
        </w:rPr>
        <w:t>Tuyệt, vậy mình đi lối đó nhé.</w:t>
      </w:r>
    </w:p>
    <w:p>
      <w:pPr>
        <w:spacing w:after="160" w:line="312" w:lineRule="auto"/>
      </w:pPr>
      <w:r>
        <w:rPr>
          <w:rFonts w:ascii="Calibri" w:hAnsi="Calibri"/>
          <w:b/>
          <w:sz w:val="22"/>
        </w:rPr>
        <w:t xml:space="preserve">Ms Temperance: </w:t>
      </w:r>
      <w:r>
        <w:rPr>
          <w:rFonts w:ascii="Calibri" w:hAnsi="Calibri"/>
          <w:sz w:val="22"/>
        </w:rPr>
        <w:t xml:space="preserve">Could you help me cross this busy street safely?  </w:t>
      </w:r>
      <w:r>
        <w:rPr>
          <w:rFonts w:ascii="Calibri" w:hAnsi="Calibri"/>
          <w:i/>
          <w:sz w:val="22"/>
        </w:rPr>
        <w:t>Chị giúp tôi qua con đường đông xe này an toàn được không?</w:t>
      </w:r>
    </w:p>
    <w:p>
      <w:pPr>
        <w:spacing w:after="160" w:line="312" w:lineRule="auto"/>
      </w:pPr>
      <w:r>
        <w:rPr>
          <w:rFonts w:ascii="Calibri" w:hAnsi="Calibri"/>
          <w:b/>
          <w:sz w:val="22"/>
        </w:rPr>
        <w:t xml:space="preserve">Ms Lan: </w:t>
      </w:r>
      <w:r>
        <w:rPr>
          <w:rFonts w:ascii="Calibri" w:hAnsi="Calibri"/>
          <w:sz w:val="22"/>
        </w:rPr>
        <w:t xml:space="preserve">Yes, let us wait for the green light together.  </w:t>
      </w:r>
      <w:r>
        <w:rPr>
          <w:rFonts w:ascii="Calibri" w:hAnsi="Calibri"/>
          <w:i/>
          <w:sz w:val="22"/>
        </w:rPr>
        <w:t>Được, mình cùng đợi đèn xanh nhé.</w:t>
      </w:r>
    </w:p>
    <w:p>
      <w:pPr>
        <w:spacing w:after="160" w:line="312" w:lineRule="auto"/>
      </w:pPr>
      <w:r>
        <w:rPr>
          <w:rFonts w:ascii="Calibri" w:hAnsi="Calibri"/>
          <w:b/>
          <w:sz w:val="22"/>
        </w:rPr>
        <w:t xml:space="preserve">Ms Temperance: </w:t>
      </w:r>
      <w:r>
        <w:rPr>
          <w:rFonts w:ascii="Calibri" w:hAnsi="Calibri"/>
          <w:sz w:val="22"/>
        </w:rPr>
        <w:t xml:space="preserve">Good, it is safer to cross that way.  </w:t>
      </w:r>
      <w:r>
        <w:rPr>
          <w:rFonts w:ascii="Calibri" w:hAnsi="Calibri"/>
          <w:i/>
          <w:sz w:val="22"/>
        </w:rPr>
        <w:t>Tốt, qua đường kiểu đó an toàn hơn.</w:t>
      </w:r>
    </w:p>
    <w:p>
      <w:pPr>
        <w:spacing w:after="160" w:line="312" w:lineRule="auto"/>
      </w:pPr>
      <w:r>
        <w:rPr>
          <w:rFonts w:ascii="Calibri" w:hAnsi="Calibri"/>
          <w:b/>
          <w:sz w:val="22"/>
        </w:rPr>
        <w:t xml:space="preserve">Ms Lan: </w:t>
      </w:r>
      <w:r>
        <w:rPr>
          <w:rFonts w:ascii="Calibri" w:hAnsi="Calibri"/>
          <w:sz w:val="22"/>
        </w:rPr>
        <w:t xml:space="preserve">Could you help me read this street sign?  </w:t>
      </w:r>
      <w:r>
        <w:rPr>
          <w:rFonts w:ascii="Calibri" w:hAnsi="Calibri"/>
          <w:i/>
          <w:sz w:val="22"/>
        </w:rPr>
        <w:t>Chị giúp tôi đọc biển tên đường này được không?</w:t>
      </w:r>
    </w:p>
    <w:p>
      <w:pPr>
        <w:spacing w:after="160" w:line="312" w:lineRule="auto"/>
      </w:pPr>
      <w:r>
        <w:rPr>
          <w:rFonts w:ascii="Calibri" w:hAnsi="Calibri"/>
          <w:b/>
          <w:sz w:val="22"/>
        </w:rPr>
        <w:t xml:space="preserve">Ms Temperance: </w:t>
      </w:r>
      <w:r>
        <w:rPr>
          <w:rFonts w:ascii="Calibri" w:hAnsi="Calibri"/>
          <w:sz w:val="22"/>
        </w:rPr>
        <w:t xml:space="preserve">Yes, this is Maple Avenue, one block from here.  </w:t>
      </w:r>
      <w:r>
        <w:rPr>
          <w:rFonts w:ascii="Calibri" w:hAnsi="Calibri"/>
          <w:i/>
          <w:sz w:val="22"/>
        </w:rPr>
        <w:t>Được, đây là đường Maple, cách đây một dãy nhà.</w:t>
      </w:r>
    </w:p>
    <w:p>
      <w:pPr>
        <w:spacing w:after="160" w:line="312" w:lineRule="auto"/>
      </w:pPr>
      <w:r>
        <w:rPr>
          <w:rFonts w:ascii="Calibri" w:hAnsi="Calibri"/>
          <w:b/>
          <w:sz w:val="22"/>
        </w:rPr>
        <w:t xml:space="preserve">Ms Lan: </w:t>
      </w:r>
      <w:r>
        <w:rPr>
          <w:rFonts w:ascii="Calibri" w:hAnsi="Calibri"/>
          <w:sz w:val="22"/>
        </w:rPr>
        <w:t xml:space="preserve">Thank you, now I know where we are.  </w:t>
      </w:r>
      <w:r>
        <w:rPr>
          <w:rFonts w:ascii="Calibri" w:hAnsi="Calibri"/>
          <w:i/>
          <w:sz w:val="22"/>
        </w:rPr>
        <w:t>Cảm ơn chị, giờ tôi biết mình đang ở đâu rồi.</w:t>
      </w:r>
    </w:p>
    <w:p>
      <w:pPr>
        <w:spacing w:after="160" w:line="312" w:lineRule="auto"/>
      </w:pPr>
      <w:r>
        <w:rPr>
          <w:rFonts w:ascii="Calibri" w:hAnsi="Calibri"/>
          <w:b/>
          <w:sz w:val="22"/>
        </w:rPr>
        <w:t xml:space="preserve">Ms Temperance: </w:t>
      </w:r>
      <w:r>
        <w:rPr>
          <w:rFonts w:ascii="Calibri" w:hAnsi="Calibri"/>
          <w:sz w:val="22"/>
        </w:rPr>
        <w:t xml:space="preserve">Could you help me find a bench to rest on for a minute?  </w:t>
      </w:r>
      <w:r>
        <w:rPr>
          <w:rFonts w:ascii="Calibri" w:hAnsi="Calibri"/>
          <w:i/>
          <w:sz w:val="22"/>
        </w:rPr>
        <w:t>Chị giúp tôi tìm ghế nghỉ chân một lát được không?</w:t>
      </w:r>
    </w:p>
    <w:p>
      <w:pPr>
        <w:spacing w:after="160" w:line="312" w:lineRule="auto"/>
      </w:pPr>
      <w:r>
        <w:rPr>
          <w:rFonts w:ascii="Calibri" w:hAnsi="Calibri"/>
          <w:b/>
          <w:sz w:val="22"/>
        </w:rPr>
        <w:t xml:space="preserve">Ms Lan: </w:t>
      </w:r>
      <w:r>
        <w:rPr>
          <w:rFonts w:ascii="Calibri" w:hAnsi="Calibri"/>
          <w:sz w:val="22"/>
        </w:rPr>
        <w:t xml:space="preserve">Yes, there is one right under that tree.  </w:t>
      </w:r>
      <w:r>
        <w:rPr>
          <w:rFonts w:ascii="Calibri" w:hAnsi="Calibri"/>
          <w:i/>
          <w:sz w:val="22"/>
        </w:rPr>
        <w:t>Được, có một cái ngay dưới gốc cây kia.</w:t>
      </w:r>
    </w:p>
    <w:p>
      <w:pPr>
        <w:spacing w:after="160" w:line="312" w:lineRule="auto"/>
      </w:pPr>
      <w:r>
        <w:rPr>
          <w:rFonts w:ascii="Calibri" w:hAnsi="Calibri"/>
          <w:b/>
          <w:sz w:val="22"/>
        </w:rPr>
        <w:t xml:space="preserve">Ms Temperance: </w:t>
      </w:r>
      <w:r>
        <w:rPr>
          <w:rFonts w:ascii="Calibri" w:hAnsi="Calibri"/>
          <w:sz w:val="22"/>
        </w:rPr>
        <w:t xml:space="preserve">Perfect, let us sit there a while.  </w:t>
      </w:r>
      <w:r>
        <w:rPr>
          <w:rFonts w:ascii="Calibri" w:hAnsi="Calibri"/>
          <w:i/>
          <w:sz w:val="22"/>
        </w:rPr>
        <w:t>Tuyệt vời, mình ngồi đó một lát nhé.</w:t>
      </w:r>
    </w:p>
    <w:p>
      <w:pPr>
        <w:spacing w:after="160" w:line="312" w:lineRule="auto"/>
      </w:pPr>
      <w:r>
        <w:rPr>
          <w:rFonts w:ascii="Calibri" w:hAnsi="Calibri"/>
          <w:b/>
          <w:sz w:val="22"/>
        </w:rPr>
        <w:t xml:space="preserve">Ms Lan: </w:t>
      </w:r>
      <w:r>
        <w:rPr>
          <w:rFonts w:ascii="Calibri" w:hAnsi="Calibri"/>
          <w:sz w:val="22"/>
        </w:rPr>
        <w:t xml:space="preserve">Could you help me figure out which way is north from here?  </w:t>
      </w:r>
      <w:r>
        <w:rPr>
          <w:rFonts w:ascii="Calibri" w:hAnsi="Calibri"/>
          <w:i/>
          <w:sz w:val="22"/>
        </w:rPr>
        <w:t>Chị giúp tôi xác định hướng bắc từ đây được không?</w:t>
      </w:r>
    </w:p>
    <w:p>
      <w:pPr>
        <w:spacing w:after="160" w:line="312" w:lineRule="auto"/>
      </w:pPr>
      <w:r>
        <w:rPr>
          <w:rFonts w:ascii="Calibri" w:hAnsi="Calibri"/>
          <w:b/>
          <w:sz w:val="22"/>
        </w:rPr>
        <w:t xml:space="preserve">Ms Temperance: </w:t>
      </w:r>
      <w:r>
        <w:rPr>
          <w:rFonts w:ascii="Calibri" w:hAnsi="Calibri"/>
          <w:sz w:val="22"/>
        </w:rPr>
        <w:t xml:space="preserve">Yes, the sun is setting there, so north is to our right.  </w:t>
      </w:r>
      <w:r>
        <w:rPr>
          <w:rFonts w:ascii="Calibri" w:hAnsi="Calibri"/>
          <w:i/>
          <w:sz w:val="22"/>
        </w:rPr>
        <w:t>Được, mặt trời đang lặn đằng kia, nên hướng bắc là bên phải mình.</w:t>
      </w:r>
    </w:p>
    <w:p>
      <w:pPr>
        <w:spacing w:after="160" w:line="312" w:lineRule="auto"/>
      </w:pPr>
      <w:r>
        <w:rPr>
          <w:rFonts w:ascii="Calibri" w:hAnsi="Calibri"/>
          <w:b/>
          <w:sz w:val="22"/>
        </w:rPr>
        <w:t xml:space="preserve">Ms Lan: </w:t>
      </w:r>
      <w:r>
        <w:rPr>
          <w:rFonts w:ascii="Calibri" w:hAnsi="Calibri"/>
          <w:sz w:val="22"/>
        </w:rPr>
        <w:t xml:space="preserve">Good, that helps me get my bearings.  </w:t>
      </w:r>
      <w:r>
        <w:rPr>
          <w:rFonts w:ascii="Calibri" w:hAnsi="Calibri"/>
          <w:i/>
          <w:sz w:val="22"/>
        </w:rPr>
        <w:t>Tốt, vậy giúp tôi định hướng lại rồi.</w:t>
      </w:r>
    </w:p>
    <w:p>
      <w:pPr>
        <w:spacing w:after="160" w:line="312" w:lineRule="auto"/>
      </w:pPr>
      <w:r>
        <w:rPr>
          <w:rFonts w:ascii="Calibri" w:hAnsi="Calibri"/>
          <w:b/>
          <w:sz w:val="22"/>
        </w:rPr>
        <w:t xml:space="preserve">Ms Temperance: </w:t>
      </w:r>
      <w:r>
        <w:rPr>
          <w:rFonts w:ascii="Calibri" w:hAnsi="Calibri"/>
          <w:sz w:val="22"/>
        </w:rPr>
        <w:t xml:space="preserve">Could you help me find a way around this construction site?  </w:t>
      </w:r>
      <w:r>
        <w:rPr>
          <w:rFonts w:ascii="Calibri" w:hAnsi="Calibri"/>
          <w:i/>
          <w:sz w:val="22"/>
        </w:rPr>
        <w:t>Chị giúp tôi tìm đường vòng qua công trình này được không?</w:t>
      </w:r>
    </w:p>
    <w:p>
      <w:pPr>
        <w:spacing w:after="160" w:line="312" w:lineRule="auto"/>
      </w:pPr>
      <w:r>
        <w:rPr>
          <w:rFonts w:ascii="Calibri" w:hAnsi="Calibri"/>
          <w:b/>
          <w:sz w:val="22"/>
        </w:rPr>
        <w:t xml:space="preserve">Ms Lan: </w:t>
      </w:r>
      <w:r>
        <w:rPr>
          <w:rFonts w:ascii="Calibri" w:hAnsi="Calibri"/>
          <w:sz w:val="22"/>
        </w:rPr>
        <w:t xml:space="preserve">Yes, let us walk on the other side of the street.  </w:t>
      </w:r>
      <w:r>
        <w:rPr>
          <w:rFonts w:ascii="Calibri" w:hAnsi="Calibri"/>
          <w:i/>
          <w:sz w:val="22"/>
        </w:rPr>
        <w:t>Được, mình đi sang bên kia đường nhé.</w:t>
      </w:r>
    </w:p>
    <w:p>
      <w:pPr>
        <w:spacing w:after="160" w:line="312" w:lineRule="auto"/>
      </w:pPr>
      <w:r>
        <w:rPr>
          <w:rFonts w:ascii="Calibri" w:hAnsi="Calibri"/>
          <w:b/>
          <w:sz w:val="22"/>
        </w:rPr>
        <w:t xml:space="preserve">Ms Temperance: </w:t>
      </w:r>
      <w:r>
        <w:rPr>
          <w:rFonts w:ascii="Calibri" w:hAnsi="Calibri"/>
          <w:sz w:val="22"/>
        </w:rPr>
        <w:t xml:space="preserve">Good idea, it is much noisier over here.  </w:t>
      </w:r>
      <w:r>
        <w:rPr>
          <w:rFonts w:ascii="Calibri" w:hAnsi="Calibri"/>
          <w:i/>
          <w:sz w:val="22"/>
        </w:rPr>
        <w:t>Ý hay đấy, bên này ồn quá.</w:t>
      </w:r>
    </w:p>
    <w:p>
      <w:pPr>
        <w:spacing w:after="160" w:line="312" w:lineRule="auto"/>
      </w:pPr>
      <w:r>
        <w:rPr>
          <w:rFonts w:ascii="Calibri" w:hAnsi="Calibri"/>
          <w:b/>
          <w:sz w:val="22"/>
        </w:rPr>
        <w:t xml:space="preserve">Ms Lan: </w:t>
      </w:r>
      <w:r>
        <w:rPr>
          <w:rFonts w:ascii="Calibri" w:hAnsi="Calibri"/>
          <w:sz w:val="22"/>
        </w:rPr>
        <w:t xml:space="preserve">Could you help me find a ramp instead of these stairs?  </w:t>
      </w:r>
      <w:r>
        <w:rPr>
          <w:rFonts w:ascii="Calibri" w:hAnsi="Calibri"/>
          <w:i/>
          <w:sz w:val="22"/>
        </w:rPr>
        <w:t>Chị giúp tôi tìm đường dốc thay vì cầu thang này được không?</w:t>
      </w:r>
    </w:p>
    <w:p>
      <w:pPr>
        <w:spacing w:after="160" w:line="312" w:lineRule="auto"/>
      </w:pPr>
      <w:r>
        <w:rPr>
          <w:rFonts w:ascii="Calibri" w:hAnsi="Calibri"/>
          <w:b/>
          <w:sz w:val="22"/>
        </w:rPr>
        <w:t xml:space="preserve">Ms Temperance: </w:t>
      </w:r>
      <w:r>
        <w:rPr>
          <w:rFonts w:ascii="Calibri" w:hAnsi="Calibri"/>
          <w:sz w:val="22"/>
        </w:rPr>
        <w:t xml:space="preserve">Yes, there is a ramp just around the corner.  </w:t>
      </w:r>
      <w:r>
        <w:rPr>
          <w:rFonts w:ascii="Calibri" w:hAnsi="Calibri"/>
          <w:i/>
          <w:sz w:val="22"/>
        </w:rPr>
        <w:t>Được, có một đường dốc ngay góc kia.</w:t>
      </w:r>
    </w:p>
    <w:p>
      <w:pPr>
        <w:spacing w:after="160" w:line="312" w:lineRule="auto"/>
      </w:pPr>
      <w:r>
        <w:rPr>
          <w:rFonts w:ascii="Calibri" w:hAnsi="Calibri"/>
          <w:b/>
          <w:sz w:val="22"/>
        </w:rPr>
        <w:t xml:space="preserve">Ms Lan: </w:t>
      </w:r>
      <w:r>
        <w:rPr>
          <w:rFonts w:ascii="Calibri" w:hAnsi="Calibri"/>
          <w:sz w:val="22"/>
        </w:rPr>
        <w:t xml:space="preserve">Thank you, the ramp is much gentler on my knees.  </w:t>
      </w:r>
      <w:r>
        <w:rPr>
          <w:rFonts w:ascii="Calibri" w:hAnsi="Calibri"/>
          <w:i/>
          <w:sz w:val="22"/>
        </w:rPr>
        <w:t>Cảm ơn chị, đường dốc êm hơn nhiều cho đầu gối tôi.</w:t>
      </w:r>
    </w:p>
    <w:p>
      <w:pPr>
        <w:spacing w:after="160" w:line="312" w:lineRule="auto"/>
      </w:pPr>
      <w:r>
        <w:rPr>
          <w:rFonts w:ascii="Calibri" w:hAnsi="Calibri"/>
          <w:b/>
          <w:sz w:val="22"/>
        </w:rPr>
        <w:t xml:space="preserve">Ms Temperance: </w:t>
      </w:r>
      <w:r>
        <w:rPr>
          <w:rFonts w:ascii="Calibri" w:hAnsi="Calibri"/>
          <w:sz w:val="22"/>
        </w:rPr>
        <w:t xml:space="preserve">Could you help me carry these groceries the rest of the way?  </w:t>
      </w:r>
      <w:r>
        <w:rPr>
          <w:rFonts w:ascii="Calibri" w:hAnsi="Calibri"/>
          <w:i/>
          <w:sz w:val="22"/>
        </w:rPr>
        <w:t>Chị giúp tôi mang đồ tạp hóa này đoạn đường còn lại được không?</w:t>
      </w:r>
    </w:p>
    <w:p>
      <w:pPr>
        <w:spacing w:after="160" w:line="312" w:lineRule="auto"/>
      </w:pPr>
      <w:r>
        <w:rPr>
          <w:rFonts w:ascii="Calibri" w:hAnsi="Calibri"/>
          <w:b/>
          <w:sz w:val="22"/>
        </w:rPr>
        <w:t xml:space="preserve">Ms Lan: </w:t>
      </w:r>
      <w:r>
        <w:rPr>
          <w:rFonts w:ascii="Calibri" w:hAnsi="Calibri"/>
          <w:sz w:val="22"/>
        </w:rPr>
        <w:t xml:space="preserve">Yes, let me take the heavier bag.  </w:t>
      </w:r>
      <w:r>
        <w:rPr>
          <w:rFonts w:ascii="Calibri" w:hAnsi="Calibri"/>
          <w:i/>
          <w:sz w:val="22"/>
        </w:rPr>
        <w:t>Được, để tôi xách túi nặng hơn cho.</w:t>
      </w:r>
    </w:p>
    <w:p>
      <w:pPr>
        <w:spacing w:after="160" w:line="312" w:lineRule="auto"/>
      </w:pPr>
      <w:r>
        <w:rPr>
          <w:rFonts w:ascii="Calibri" w:hAnsi="Calibri"/>
          <w:b/>
          <w:sz w:val="22"/>
        </w:rPr>
        <w:t xml:space="preserve">Ms Temperance: </w:t>
      </w:r>
      <w:r>
        <w:rPr>
          <w:rFonts w:ascii="Calibri" w:hAnsi="Calibri"/>
          <w:sz w:val="22"/>
        </w:rPr>
        <w:t xml:space="preserve">Thanks, my arms really needed a break.  </w:t>
      </w:r>
      <w:r>
        <w:rPr>
          <w:rFonts w:ascii="Calibri" w:hAnsi="Calibri"/>
          <w:i/>
          <w:sz w:val="22"/>
        </w:rPr>
        <w:t>Cảm ơn chị, tay tôi mỏi lắm rồi.</w:t>
      </w:r>
    </w:p>
    <w:p>
      <w:pPr>
        <w:spacing w:after="160" w:line="312" w:lineRule="auto"/>
      </w:pPr>
      <w:r>
        <w:rPr>
          <w:rFonts w:ascii="Calibri" w:hAnsi="Calibri"/>
          <w:b/>
          <w:sz w:val="22"/>
        </w:rPr>
        <w:t xml:space="preserve">Ms Lan: </w:t>
      </w:r>
      <w:r>
        <w:rPr>
          <w:rFonts w:ascii="Calibri" w:hAnsi="Calibri"/>
          <w:sz w:val="22"/>
        </w:rPr>
        <w:t xml:space="preserve">Could you help me find a public restroom nearby?  </w:t>
      </w:r>
      <w:r>
        <w:rPr>
          <w:rFonts w:ascii="Calibri" w:hAnsi="Calibri"/>
          <w:i/>
          <w:sz w:val="22"/>
        </w:rPr>
        <w:t>Chị giúp tôi tìm nhà vệ sinh công cộng gần đây được không?</w:t>
      </w:r>
    </w:p>
    <w:p>
      <w:pPr>
        <w:spacing w:after="160" w:line="312" w:lineRule="auto"/>
      </w:pPr>
      <w:r>
        <w:rPr>
          <w:rFonts w:ascii="Calibri" w:hAnsi="Calibri"/>
          <w:b/>
          <w:sz w:val="22"/>
        </w:rPr>
        <w:t xml:space="preserve">Ms Temperance: </w:t>
      </w:r>
      <w:r>
        <w:rPr>
          <w:rFonts w:ascii="Calibri" w:hAnsi="Calibri"/>
          <w:sz w:val="22"/>
        </w:rPr>
        <w:t xml:space="preserve">Yes, there is one inside the library across the street.  </w:t>
      </w:r>
      <w:r>
        <w:rPr>
          <w:rFonts w:ascii="Calibri" w:hAnsi="Calibri"/>
          <w:i/>
          <w:sz w:val="22"/>
        </w:rPr>
        <w:t>Được, có một cái trong thư viện bên kia đường.</w:t>
      </w:r>
    </w:p>
    <w:p>
      <w:pPr>
        <w:spacing w:after="160" w:line="312" w:lineRule="auto"/>
      </w:pPr>
      <w:r>
        <w:rPr>
          <w:rFonts w:ascii="Calibri" w:hAnsi="Calibri"/>
          <w:b/>
          <w:sz w:val="22"/>
        </w:rPr>
        <w:t xml:space="preserve">Ms Lan: </w:t>
      </w:r>
      <w:r>
        <w:rPr>
          <w:rFonts w:ascii="Calibri" w:hAnsi="Calibri"/>
          <w:sz w:val="22"/>
        </w:rPr>
        <w:t xml:space="preserve">Good, that library is on our way anyway.  </w:t>
      </w:r>
      <w:r>
        <w:rPr>
          <w:rFonts w:ascii="Calibri" w:hAnsi="Calibri"/>
          <w:i/>
          <w:sz w:val="22"/>
        </w:rPr>
        <w:t>Tốt, thư viện đó cũng tiện đường mình luôn.</w:t>
      </w:r>
    </w:p>
    <w:p>
      <w:pPr>
        <w:spacing w:after="160" w:line="312" w:lineRule="auto"/>
      </w:pPr>
      <w:r>
        <w:rPr>
          <w:rFonts w:ascii="Calibri" w:hAnsi="Calibri"/>
          <w:b/>
          <w:sz w:val="22"/>
        </w:rPr>
        <w:t xml:space="preserve">Ms Temperance: </w:t>
      </w:r>
      <w:r>
        <w:rPr>
          <w:rFonts w:ascii="Calibri" w:hAnsi="Calibri"/>
          <w:sz w:val="22"/>
        </w:rPr>
        <w:t xml:space="preserve">Could you help me figure out how far the museum is from here?  </w:t>
      </w:r>
      <w:r>
        <w:rPr>
          <w:rFonts w:ascii="Calibri" w:hAnsi="Calibri"/>
          <w:i/>
          <w:sz w:val="22"/>
        </w:rPr>
        <w:t>Chị giúp tôi tính xem bảo tàng còn cách đây bao xa được không?</w:t>
      </w:r>
    </w:p>
    <w:p>
      <w:pPr>
        <w:spacing w:after="160" w:line="312" w:lineRule="auto"/>
      </w:pPr>
      <w:r>
        <w:rPr>
          <w:rFonts w:ascii="Calibri" w:hAnsi="Calibri"/>
          <w:b/>
          <w:sz w:val="22"/>
        </w:rPr>
        <w:t xml:space="preserve">Ms Lan: </w:t>
      </w:r>
      <w:r>
        <w:rPr>
          <w:rFonts w:ascii="Calibri" w:hAnsi="Calibri"/>
          <w:sz w:val="22"/>
        </w:rPr>
        <w:t xml:space="preserve">Yes, it is about fifteen minutes on foot.  </w:t>
      </w:r>
      <w:r>
        <w:rPr>
          <w:rFonts w:ascii="Calibri" w:hAnsi="Calibri"/>
          <w:i/>
          <w:sz w:val="22"/>
        </w:rPr>
        <w:t>Được, đi bộ khoảng mười lăm phút nữa.</w:t>
      </w:r>
    </w:p>
    <w:p>
      <w:pPr>
        <w:spacing w:after="160" w:line="312" w:lineRule="auto"/>
      </w:pPr>
      <w:r>
        <w:rPr>
          <w:rFonts w:ascii="Calibri" w:hAnsi="Calibri"/>
          <w:b/>
          <w:sz w:val="22"/>
        </w:rPr>
        <w:t xml:space="preserve">Ms Temperance: </w:t>
      </w:r>
      <w:r>
        <w:rPr>
          <w:rFonts w:ascii="Calibri" w:hAnsi="Calibri"/>
          <w:sz w:val="22"/>
        </w:rPr>
        <w:t xml:space="preserve">That is not too bad, let us continue.  </w:t>
      </w:r>
      <w:r>
        <w:rPr>
          <w:rFonts w:ascii="Calibri" w:hAnsi="Calibri"/>
          <w:i/>
          <w:sz w:val="22"/>
        </w:rPr>
        <w:t>Vậy cũng không xa lắm, mình đi tiếp thôi.</w:t>
      </w:r>
    </w:p>
    <w:p>
      <w:pPr>
        <w:spacing w:after="160" w:line="312" w:lineRule="auto"/>
      </w:pPr>
      <w:r>
        <w:rPr>
          <w:rFonts w:ascii="Calibri" w:hAnsi="Calibri"/>
          <w:b/>
          <w:sz w:val="22"/>
        </w:rPr>
        <w:t xml:space="preserve">Ms Lan: </w:t>
      </w:r>
      <w:r>
        <w:rPr>
          <w:rFonts w:ascii="Calibri" w:hAnsi="Calibri"/>
          <w:sz w:val="22"/>
        </w:rPr>
        <w:t xml:space="preserve">Could you help me find some shade, it is very hot today.  </w:t>
      </w:r>
      <w:r>
        <w:rPr>
          <w:rFonts w:ascii="Calibri" w:hAnsi="Calibri"/>
          <w:i/>
          <w:sz w:val="22"/>
        </w:rPr>
        <w:t>Chị giúp tôi tìm chỗ bóng mát được không, hôm nay nắng quá.</w:t>
      </w:r>
    </w:p>
    <w:p>
      <w:pPr>
        <w:spacing w:after="160" w:line="312" w:lineRule="auto"/>
      </w:pPr>
      <w:r>
        <w:rPr>
          <w:rFonts w:ascii="Calibri" w:hAnsi="Calibri"/>
          <w:b/>
          <w:sz w:val="22"/>
        </w:rPr>
        <w:t xml:space="preserve">Ms Temperance: </w:t>
      </w:r>
      <w:r>
        <w:rPr>
          <w:rFonts w:ascii="Calibri" w:hAnsi="Calibri"/>
          <w:sz w:val="22"/>
        </w:rPr>
        <w:t xml:space="preserve">Yes, let us walk along the tree-lined side instead.  </w:t>
      </w:r>
      <w:r>
        <w:rPr>
          <w:rFonts w:ascii="Calibri" w:hAnsi="Calibri"/>
          <w:i/>
          <w:sz w:val="22"/>
        </w:rPr>
        <w:t>Được, mình đi bên có hàng cây thay vì bên kia.</w:t>
      </w:r>
    </w:p>
    <w:p>
      <w:pPr>
        <w:spacing w:after="160" w:line="312" w:lineRule="auto"/>
      </w:pPr>
      <w:r>
        <w:rPr>
          <w:rFonts w:ascii="Calibri" w:hAnsi="Calibri"/>
          <w:b/>
          <w:sz w:val="22"/>
        </w:rPr>
        <w:t xml:space="preserve">Ms Lan: </w:t>
      </w:r>
      <w:r>
        <w:rPr>
          <w:rFonts w:ascii="Calibri" w:hAnsi="Calibri"/>
          <w:sz w:val="22"/>
        </w:rPr>
        <w:t xml:space="preserve">Good, that feels much cooler already.  </w:t>
      </w:r>
      <w:r>
        <w:rPr>
          <w:rFonts w:ascii="Calibri" w:hAnsi="Calibri"/>
          <w:i/>
          <w:sz w:val="22"/>
        </w:rPr>
        <w:t>Tốt, đi bên này mát hơn hẳn rồi.</w:t>
      </w:r>
    </w:p>
    <w:p>
      <w:pPr>
        <w:spacing w:after="160" w:line="312" w:lineRule="auto"/>
      </w:pPr>
      <w:r>
        <w:rPr>
          <w:rFonts w:ascii="Calibri" w:hAnsi="Calibri"/>
          <w:b/>
          <w:sz w:val="22"/>
        </w:rPr>
        <w:t xml:space="preserve">Ms Temperance: </w:t>
      </w:r>
      <w:r>
        <w:rPr>
          <w:rFonts w:ascii="Calibri" w:hAnsi="Calibri"/>
          <w:sz w:val="22"/>
        </w:rPr>
        <w:t xml:space="preserve">Could you help me avoid that slippery patch of pavement ahead?  </w:t>
      </w:r>
      <w:r>
        <w:rPr>
          <w:rFonts w:ascii="Calibri" w:hAnsi="Calibri"/>
          <w:i/>
          <w:sz w:val="22"/>
        </w:rPr>
        <w:t>Chị giúp tôi tránh đoạn vỉa hè trơn trượt phía trước được không?</w:t>
      </w:r>
    </w:p>
    <w:p>
      <w:pPr>
        <w:spacing w:after="160" w:line="312" w:lineRule="auto"/>
      </w:pPr>
      <w:r>
        <w:rPr>
          <w:rFonts w:ascii="Calibri" w:hAnsi="Calibri"/>
          <w:b/>
          <w:sz w:val="22"/>
        </w:rPr>
        <w:t xml:space="preserve">Ms Lan: </w:t>
      </w:r>
      <w:r>
        <w:rPr>
          <w:rFonts w:ascii="Calibri" w:hAnsi="Calibri"/>
          <w:sz w:val="22"/>
        </w:rPr>
        <w:t xml:space="preserve">Yes, let us step onto the grass just here.  </w:t>
      </w:r>
      <w:r>
        <w:rPr>
          <w:rFonts w:ascii="Calibri" w:hAnsi="Calibri"/>
          <w:i/>
          <w:sz w:val="22"/>
        </w:rPr>
        <w:t>Được, mình bước qua bãi cỏ ngay đây.</w:t>
      </w:r>
    </w:p>
    <w:p>
      <w:pPr>
        <w:spacing w:after="160" w:line="312" w:lineRule="auto"/>
      </w:pPr>
      <w:r>
        <w:rPr>
          <w:rFonts w:ascii="Calibri" w:hAnsi="Calibri"/>
          <w:b/>
          <w:sz w:val="22"/>
        </w:rPr>
        <w:t xml:space="preserve">Ms Temperance: </w:t>
      </w:r>
      <w:r>
        <w:rPr>
          <w:rFonts w:ascii="Calibri" w:hAnsi="Calibri"/>
          <w:sz w:val="22"/>
        </w:rPr>
        <w:t xml:space="preserve">Thank you, I almost slipped there once.  </w:t>
      </w:r>
      <w:r>
        <w:rPr>
          <w:rFonts w:ascii="Calibri" w:hAnsi="Calibri"/>
          <w:i/>
          <w:sz w:val="22"/>
        </w:rPr>
        <w:t>Cảm ơn chị, tôi từng suýt trượt ở đó rồi.</w:t>
      </w:r>
    </w:p>
    <w:p>
      <w:pPr>
        <w:spacing w:after="160" w:line="312" w:lineRule="auto"/>
      </w:pPr>
      <w:r>
        <w:rPr>
          <w:rFonts w:ascii="Calibri" w:hAnsi="Calibri"/>
          <w:b/>
          <w:sz w:val="22"/>
        </w:rPr>
        <w:t xml:space="preserve">Ms Lan: </w:t>
      </w:r>
      <w:r>
        <w:rPr>
          <w:rFonts w:ascii="Calibri" w:hAnsi="Calibri"/>
          <w:sz w:val="22"/>
        </w:rPr>
        <w:t xml:space="preserve">Could you help me find an elevator instead of these steps?  </w:t>
      </w:r>
      <w:r>
        <w:rPr>
          <w:rFonts w:ascii="Calibri" w:hAnsi="Calibri"/>
          <w:i/>
          <w:sz w:val="22"/>
        </w:rPr>
        <w:t>Chị giúp tôi tìm thang máy thay vì mấy bậc này được không?</w:t>
      </w:r>
    </w:p>
    <w:p>
      <w:pPr>
        <w:spacing w:after="160" w:line="312" w:lineRule="auto"/>
      </w:pPr>
      <w:r>
        <w:rPr>
          <w:rFonts w:ascii="Calibri" w:hAnsi="Calibri"/>
          <w:b/>
          <w:sz w:val="22"/>
        </w:rPr>
        <w:t xml:space="preserve">Ms Temperance: </w:t>
      </w:r>
      <w:r>
        <w:rPr>
          <w:rFonts w:ascii="Calibri" w:hAnsi="Calibri"/>
          <w:sz w:val="22"/>
        </w:rPr>
        <w:t xml:space="preserve">Yes, it is just behind that information desk.  </w:t>
      </w:r>
      <w:r>
        <w:rPr>
          <w:rFonts w:ascii="Calibri" w:hAnsi="Calibri"/>
          <w:i/>
          <w:sz w:val="22"/>
        </w:rPr>
        <w:t>Được, nó ngay sau quầy thông tin kia.</w:t>
      </w:r>
    </w:p>
    <w:p>
      <w:pPr>
        <w:spacing w:after="160" w:line="312" w:lineRule="auto"/>
      </w:pPr>
      <w:r>
        <w:rPr>
          <w:rFonts w:ascii="Calibri" w:hAnsi="Calibri"/>
          <w:b/>
          <w:sz w:val="22"/>
        </w:rPr>
        <w:t xml:space="preserve">Ms Lan: </w:t>
      </w:r>
      <w:r>
        <w:rPr>
          <w:rFonts w:ascii="Calibri" w:hAnsi="Calibri"/>
          <w:sz w:val="22"/>
        </w:rPr>
        <w:t xml:space="preserve">Thanks, my knees will thank you too.  </w:t>
      </w:r>
      <w:r>
        <w:rPr>
          <w:rFonts w:ascii="Calibri" w:hAnsi="Calibri"/>
          <w:i/>
          <w:sz w:val="22"/>
        </w:rPr>
        <w:t>Cảm ơn chị, đầu gối tôi cũng cảm ơn chị đấy.</w:t>
      </w:r>
    </w:p>
    <w:p>
      <w:pPr>
        <w:spacing w:after="160" w:line="312" w:lineRule="auto"/>
      </w:pPr>
      <w:r>
        <w:rPr>
          <w:rFonts w:ascii="Calibri" w:hAnsi="Calibri"/>
          <w:b/>
          <w:sz w:val="22"/>
        </w:rPr>
        <w:t xml:space="preserve">Ms Temperance: </w:t>
      </w:r>
      <w:r>
        <w:rPr>
          <w:rFonts w:ascii="Calibri" w:hAnsi="Calibri"/>
          <w:sz w:val="22"/>
        </w:rPr>
        <w:t xml:space="preserve">Could you help me read this walking map?  </w:t>
      </w:r>
      <w:r>
        <w:rPr>
          <w:rFonts w:ascii="Calibri" w:hAnsi="Calibri"/>
          <w:i/>
          <w:sz w:val="22"/>
        </w:rPr>
        <w:t>Chị giúp tôi đọc bản đồ đi bộ này được không?</w:t>
      </w:r>
    </w:p>
    <w:p>
      <w:pPr>
        <w:spacing w:after="160" w:line="312" w:lineRule="auto"/>
      </w:pPr>
      <w:r>
        <w:rPr>
          <w:rFonts w:ascii="Calibri" w:hAnsi="Calibri"/>
          <w:b/>
          <w:sz w:val="22"/>
        </w:rPr>
        <w:t xml:space="preserve">Ms Lan: </w:t>
      </w:r>
      <w:r>
        <w:rPr>
          <w:rFonts w:ascii="Calibri" w:hAnsi="Calibri"/>
          <w:sz w:val="22"/>
        </w:rPr>
        <w:t xml:space="preserve">Yes, we are right here, near the fountain.  </w:t>
      </w:r>
      <w:r>
        <w:rPr>
          <w:rFonts w:ascii="Calibri" w:hAnsi="Calibri"/>
          <w:i/>
          <w:sz w:val="22"/>
        </w:rPr>
        <w:t>Được, mình đang ở ngay đây, gần đài phun nước.</w:t>
      </w:r>
    </w:p>
    <w:p>
      <w:pPr>
        <w:spacing w:after="160" w:line="312" w:lineRule="auto"/>
      </w:pPr>
      <w:r>
        <w:rPr>
          <w:rFonts w:ascii="Calibri" w:hAnsi="Calibri"/>
          <w:b/>
          <w:sz w:val="22"/>
        </w:rPr>
        <w:t xml:space="preserve">Ms Temperance: </w:t>
      </w:r>
      <w:r>
        <w:rPr>
          <w:rFonts w:ascii="Calibri" w:hAnsi="Calibri"/>
          <w:sz w:val="22"/>
        </w:rPr>
        <w:t xml:space="preserve">Good, now I can see where to go next.  </w:t>
      </w:r>
      <w:r>
        <w:rPr>
          <w:rFonts w:ascii="Calibri" w:hAnsi="Calibri"/>
          <w:i/>
          <w:sz w:val="22"/>
        </w:rPr>
        <w:t>Tốt, giờ tôi biết đi tiếp hướng nào rồi.</w:t>
      </w:r>
    </w:p>
    <w:p>
      <w:pPr>
        <w:spacing w:after="160" w:line="312" w:lineRule="auto"/>
      </w:pPr>
      <w:r>
        <w:rPr>
          <w:rFonts w:ascii="Calibri" w:hAnsi="Calibri"/>
          <w:b/>
          <w:sz w:val="22"/>
        </w:rPr>
        <w:t xml:space="preserve">Ms Lan: </w:t>
      </w:r>
      <w:r>
        <w:rPr>
          <w:rFonts w:ascii="Calibri" w:hAnsi="Calibri"/>
          <w:sz w:val="22"/>
        </w:rPr>
        <w:t xml:space="preserve">Could you help me find a quieter street than this one?  </w:t>
      </w:r>
      <w:r>
        <w:rPr>
          <w:rFonts w:ascii="Calibri" w:hAnsi="Calibri"/>
          <w:i/>
          <w:sz w:val="22"/>
        </w:rPr>
        <w:t>Chị giúp tôi tìm con đường yên tĩnh hơn đường này được không?</w:t>
      </w:r>
    </w:p>
    <w:p>
      <w:pPr>
        <w:spacing w:after="160" w:line="312" w:lineRule="auto"/>
      </w:pPr>
      <w:r>
        <w:rPr>
          <w:rFonts w:ascii="Calibri" w:hAnsi="Calibri"/>
          <w:b/>
          <w:sz w:val="22"/>
        </w:rPr>
        <w:t xml:space="preserve">Ms Temperance: </w:t>
      </w:r>
      <w:r>
        <w:rPr>
          <w:rFonts w:ascii="Calibri" w:hAnsi="Calibri"/>
          <w:sz w:val="22"/>
        </w:rPr>
        <w:t xml:space="preserve">Yes, the next street over is much calmer.  </w:t>
      </w:r>
      <w:r>
        <w:rPr>
          <w:rFonts w:ascii="Calibri" w:hAnsi="Calibri"/>
          <w:i/>
          <w:sz w:val="22"/>
        </w:rPr>
        <w:t>Được, con đường kế bên yên tĩnh hơn nhiều.</w:t>
      </w:r>
    </w:p>
    <w:p>
      <w:pPr>
        <w:spacing w:after="160" w:line="312" w:lineRule="auto"/>
      </w:pPr>
      <w:r>
        <w:rPr>
          <w:rFonts w:ascii="Calibri" w:hAnsi="Calibri"/>
          <w:b/>
          <w:sz w:val="22"/>
        </w:rPr>
        <w:t xml:space="preserve">Ms Lan: </w:t>
      </w:r>
      <w:r>
        <w:rPr>
          <w:rFonts w:ascii="Calibri" w:hAnsi="Calibri"/>
          <w:sz w:val="22"/>
        </w:rPr>
        <w:t xml:space="preserve">Good, let us switch over then.  </w:t>
      </w:r>
      <w:r>
        <w:rPr>
          <w:rFonts w:ascii="Calibri" w:hAnsi="Calibri"/>
          <w:i/>
          <w:sz w:val="22"/>
        </w:rPr>
        <w:t>Tốt, vậy mình đổi sang đó nhé.</w:t>
      </w:r>
    </w:p>
    <w:p>
      <w:pPr>
        <w:spacing w:after="160" w:line="312" w:lineRule="auto"/>
      </w:pPr>
      <w:r>
        <w:rPr>
          <w:rFonts w:ascii="Calibri" w:hAnsi="Calibri"/>
          <w:b/>
          <w:sz w:val="22"/>
        </w:rPr>
        <w:t xml:space="preserve">Ms Temperance: </w:t>
      </w:r>
      <w:r>
        <w:rPr>
          <w:rFonts w:ascii="Calibri" w:hAnsi="Calibri"/>
          <w:sz w:val="22"/>
        </w:rPr>
        <w:t xml:space="preserve">Could you help me figure out the fastest walking route to the station?  </w:t>
      </w:r>
      <w:r>
        <w:rPr>
          <w:rFonts w:ascii="Calibri" w:hAnsi="Calibri"/>
          <w:i/>
          <w:sz w:val="22"/>
        </w:rPr>
        <w:t>Chị giúp tôi tìm tuyến đi bộ nhanh nhất tới ga được không?</w:t>
      </w:r>
    </w:p>
    <w:p>
      <w:pPr>
        <w:spacing w:after="160" w:line="312" w:lineRule="auto"/>
      </w:pPr>
      <w:r>
        <w:rPr>
          <w:rFonts w:ascii="Calibri" w:hAnsi="Calibri"/>
          <w:b/>
          <w:sz w:val="22"/>
        </w:rPr>
        <w:t xml:space="preserve">Ms Lan: </w:t>
      </w:r>
      <w:r>
        <w:rPr>
          <w:rFonts w:ascii="Calibri" w:hAnsi="Calibri"/>
          <w:sz w:val="22"/>
        </w:rPr>
        <w:t xml:space="preserve">Yes, cutting through the plaza saves a few minutes.  </w:t>
      </w:r>
      <w:r>
        <w:rPr>
          <w:rFonts w:ascii="Calibri" w:hAnsi="Calibri"/>
          <w:i/>
          <w:sz w:val="22"/>
        </w:rPr>
        <w:t>Được, đi tắt qua quảng trường sẽ đỡ vài phút.</w:t>
      </w:r>
    </w:p>
    <w:p>
      <w:pPr>
        <w:spacing w:after="160" w:line="312" w:lineRule="auto"/>
      </w:pPr>
      <w:r>
        <w:rPr>
          <w:rFonts w:ascii="Calibri" w:hAnsi="Calibri"/>
          <w:b/>
          <w:sz w:val="22"/>
        </w:rPr>
        <w:t xml:space="preserve">Ms Temperance: </w:t>
      </w:r>
      <w:r>
        <w:rPr>
          <w:rFonts w:ascii="Calibri" w:hAnsi="Calibri"/>
          <w:sz w:val="22"/>
        </w:rPr>
        <w:t xml:space="preserve">Perfect, let us go that way.  </w:t>
      </w:r>
      <w:r>
        <w:rPr>
          <w:rFonts w:ascii="Calibri" w:hAnsi="Calibri"/>
          <w:i/>
          <w:sz w:val="22"/>
        </w:rPr>
        <w:t>Tuyệt vời, mình đi hướng đó nhé.</w:t>
      </w:r>
    </w:p>
    <w:p>
      <w:pPr>
        <w:spacing w:after="160" w:line="312" w:lineRule="auto"/>
      </w:pPr>
      <w:r>
        <w:rPr>
          <w:rFonts w:ascii="Calibri" w:hAnsi="Calibri"/>
          <w:b/>
          <w:sz w:val="22"/>
        </w:rPr>
        <w:t xml:space="preserve">Ms Lan: </w:t>
      </w:r>
      <w:r>
        <w:rPr>
          <w:rFonts w:ascii="Calibri" w:hAnsi="Calibri"/>
          <w:sz w:val="22"/>
        </w:rPr>
        <w:t xml:space="preserve">Could you help me find a spot to tie my loose shoelace?  </w:t>
      </w:r>
      <w:r>
        <w:rPr>
          <w:rFonts w:ascii="Calibri" w:hAnsi="Calibri"/>
          <w:i/>
          <w:sz w:val="22"/>
        </w:rPr>
        <w:t>Chị giúp tôi tìm chỗ buộc lại dây giày bị tuột được không?</w:t>
      </w:r>
    </w:p>
    <w:p>
      <w:pPr>
        <w:spacing w:after="160" w:line="312" w:lineRule="auto"/>
      </w:pPr>
      <w:r>
        <w:rPr>
          <w:rFonts w:ascii="Calibri" w:hAnsi="Calibri"/>
          <w:b/>
          <w:sz w:val="22"/>
        </w:rPr>
        <w:t xml:space="preserve">Ms Temperance: </w:t>
      </w:r>
      <w:r>
        <w:rPr>
          <w:rFonts w:ascii="Calibri" w:hAnsi="Calibri"/>
          <w:sz w:val="22"/>
        </w:rPr>
        <w:t xml:space="preserve">Yes, you can rest your foot on this low wall.  </w:t>
      </w:r>
      <w:r>
        <w:rPr>
          <w:rFonts w:ascii="Calibri" w:hAnsi="Calibri"/>
          <w:i/>
          <w:sz w:val="22"/>
        </w:rPr>
        <w:t>Được, chị đặt chân lên bức tường thấp này này.</w:t>
      </w:r>
    </w:p>
    <w:p>
      <w:pPr>
        <w:spacing w:after="160" w:line="312" w:lineRule="auto"/>
      </w:pPr>
      <w:r>
        <w:rPr>
          <w:rFonts w:ascii="Calibri" w:hAnsi="Calibri"/>
          <w:b/>
          <w:sz w:val="22"/>
        </w:rPr>
        <w:t xml:space="preserve">Ms Lan: </w:t>
      </w:r>
      <w:r>
        <w:rPr>
          <w:rFonts w:ascii="Calibri" w:hAnsi="Calibri"/>
          <w:sz w:val="22"/>
        </w:rPr>
        <w:t xml:space="preserve">Thanks, that is much easier than bending down here.  </w:t>
      </w:r>
      <w:r>
        <w:rPr>
          <w:rFonts w:ascii="Calibri" w:hAnsi="Calibri"/>
          <w:i/>
          <w:sz w:val="22"/>
        </w:rPr>
        <w:t>Cảm ơn chị, vậy dễ hơn cúi xuống ở đây nhiều.</w:t>
      </w:r>
    </w:p>
    <w:p>
      <w:pPr>
        <w:spacing w:after="160" w:line="312" w:lineRule="auto"/>
      </w:pPr>
      <w:r>
        <w:rPr>
          <w:rFonts w:ascii="Calibri" w:hAnsi="Calibri"/>
          <w:b/>
          <w:sz w:val="22"/>
        </w:rPr>
        <w:t xml:space="preserve">Ms Temperance: </w:t>
      </w:r>
      <w:r>
        <w:rPr>
          <w:rFonts w:ascii="Calibri" w:hAnsi="Calibri"/>
          <w:sz w:val="22"/>
        </w:rPr>
        <w:t xml:space="preserve">Could you help me find a street with a working streetlight, it is getting dark.  </w:t>
      </w:r>
      <w:r>
        <w:rPr>
          <w:rFonts w:ascii="Calibri" w:hAnsi="Calibri"/>
          <w:i/>
          <w:sz w:val="22"/>
        </w:rPr>
        <w:t>Chị giúp tôi tìm con đường có đèn đường còn sáng được không, trời tối rồi.</w:t>
      </w:r>
    </w:p>
    <w:p>
      <w:pPr>
        <w:spacing w:after="160" w:line="312" w:lineRule="auto"/>
      </w:pPr>
      <w:r>
        <w:rPr>
          <w:rFonts w:ascii="Calibri" w:hAnsi="Calibri"/>
          <w:b/>
          <w:sz w:val="22"/>
        </w:rPr>
        <w:t xml:space="preserve">Ms Lan: </w:t>
      </w:r>
      <w:r>
        <w:rPr>
          <w:rFonts w:ascii="Calibri" w:hAnsi="Calibri"/>
          <w:sz w:val="22"/>
        </w:rPr>
        <w:t xml:space="preserve">Yes, the main road ahead is well lit tonight.  </w:t>
      </w:r>
      <w:r>
        <w:rPr>
          <w:rFonts w:ascii="Calibri" w:hAnsi="Calibri"/>
          <w:i/>
          <w:sz w:val="22"/>
        </w:rPr>
        <w:t>Được, con đường chính phía trước sáng đèn tối nay.</w:t>
      </w:r>
    </w:p>
    <w:p>
      <w:pPr>
        <w:spacing w:after="160" w:line="312" w:lineRule="auto"/>
      </w:pPr>
      <w:r>
        <w:rPr>
          <w:rFonts w:ascii="Calibri" w:hAnsi="Calibri"/>
          <w:b/>
          <w:sz w:val="22"/>
        </w:rPr>
        <w:t xml:space="preserve">Ms Temperance: </w:t>
      </w:r>
      <w:r>
        <w:rPr>
          <w:rFonts w:ascii="Calibri" w:hAnsi="Calibri"/>
          <w:sz w:val="22"/>
        </w:rPr>
        <w:t xml:space="preserve">Good, let us walk that way then.  </w:t>
      </w:r>
      <w:r>
        <w:rPr>
          <w:rFonts w:ascii="Calibri" w:hAnsi="Calibri"/>
          <w:i/>
          <w:sz w:val="22"/>
        </w:rPr>
        <w:t>Tốt, vậy mình đi hướng đó nhé.</w:t>
      </w:r>
    </w:p>
    <w:p>
      <w:pPr>
        <w:spacing w:after="160" w:line="312" w:lineRule="auto"/>
      </w:pPr>
      <w:r>
        <w:rPr>
          <w:rFonts w:ascii="Calibri" w:hAnsi="Calibri"/>
          <w:b/>
          <w:sz w:val="22"/>
        </w:rPr>
        <w:t xml:space="preserve">Ms Lan: </w:t>
      </w:r>
      <w:r>
        <w:rPr>
          <w:rFonts w:ascii="Calibri" w:hAnsi="Calibri"/>
          <w:sz w:val="22"/>
        </w:rPr>
        <w:t xml:space="preserve">Could you help me find a crosswalk with a signal near here?  </w:t>
      </w:r>
      <w:r>
        <w:rPr>
          <w:rFonts w:ascii="Calibri" w:hAnsi="Calibri"/>
          <w:i/>
          <w:sz w:val="22"/>
        </w:rPr>
        <w:t>Chị giúp tôi tìm vạch qua đường có đèn tín hiệu gần đây được không?</w:t>
      </w:r>
    </w:p>
    <w:p>
      <w:pPr>
        <w:spacing w:after="160" w:line="312" w:lineRule="auto"/>
      </w:pPr>
      <w:r>
        <w:rPr>
          <w:rFonts w:ascii="Calibri" w:hAnsi="Calibri"/>
          <w:b/>
          <w:sz w:val="22"/>
        </w:rPr>
        <w:t xml:space="preserve">Ms Temperance: </w:t>
      </w:r>
      <w:r>
        <w:rPr>
          <w:rFonts w:ascii="Calibri" w:hAnsi="Calibri"/>
          <w:sz w:val="22"/>
        </w:rPr>
        <w:t xml:space="preserve">Yes, there is one just past the bakery.  </w:t>
      </w:r>
      <w:r>
        <w:rPr>
          <w:rFonts w:ascii="Calibri" w:hAnsi="Calibri"/>
          <w:i/>
          <w:sz w:val="22"/>
        </w:rPr>
        <w:t>Được, có một cái ngay qua khỏi tiệm bánh.</w:t>
      </w:r>
    </w:p>
    <w:p>
      <w:pPr>
        <w:spacing w:after="160" w:line="312" w:lineRule="auto"/>
      </w:pPr>
      <w:r>
        <w:rPr>
          <w:rFonts w:ascii="Calibri" w:hAnsi="Calibri"/>
          <w:b/>
          <w:sz w:val="22"/>
        </w:rPr>
        <w:t xml:space="preserve">Ms Lan: </w:t>
      </w:r>
      <w:r>
        <w:rPr>
          <w:rFonts w:ascii="Calibri" w:hAnsi="Calibri"/>
          <w:sz w:val="22"/>
        </w:rPr>
        <w:t xml:space="preserve">Good, that will be safer for us.  </w:t>
      </w:r>
      <w:r>
        <w:rPr>
          <w:rFonts w:ascii="Calibri" w:hAnsi="Calibri"/>
          <w:i/>
          <w:sz w:val="22"/>
        </w:rPr>
        <w:t>Tốt, vậy an toàn hơn cho mình.</w:t>
      </w:r>
    </w:p>
    <w:p>
      <w:pPr>
        <w:spacing w:after="160" w:line="312" w:lineRule="auto"/>
      </w:pPr>
      <w:r>
        <w:rPr>
          <w:rFonts w:ascii="Calibri" w:hAnsi="Calibri"/>
          <w:b/>
          <w:sz w:val="22"/>
        </w:rPr>
        <w:t xml:space="preserve">Ms Temperance: </w:t>
      </w:r>
      <w:r>
        <w:rPr>
          <w:rFonts w:ascii="Calibri" w:hAnsi="Calibri"/>
          <w:sz w:val="22"/>
        </w:rPr>
        <w:t xml:space="preserve">Could you help me figure out how long this walk will take altogether?  </w:t>
      </w:r>
      <w:r>
        <w:rPr>
          <w:rFonts w:ascii="Calibri" w:hAnsi="Calibri"/>
          <w:i/>
          <w:sz w:val="22"/>
        </w:rPr>
        <w:t>Chị giúp tôi tính xem cả chuyến đi bộ này mất bao lâu được không?</w:t>
      </w:r>
    </w:p>
    <w:p>
      <w:pPr>
        <w:spacing w:after="160" w:line="312" w:lineRule="auto"/>
      </w:pPr>
      <w:r>
        <w:rPr>
          <w:rFonts w:ascii="Calibri" w:hAnsi="Calibri"/>
          <w:b/>
          <w:sz w:val="22"/>
        </w:rPr>
        <w:t xml:space="preserve">Ms Lan: </w:t>
      </w:r>
      <w:r>
        <w:rPr>
          <w:rFonts w:ascii="Calibri" w:hAnsi="Calibri"/>
          <w:sz w:val="22"/>
        </w:rPr>
        <w:t xml:space="preserve">Yes, at this pace it should take about forty minutes.  </w:t>
      </w:r>
      <w:r>
        <w:rPr>
          <w:rFonts w:ascii="Calibri" w:hAnsi="Calibri"/>
          <w:i/>
          <w:sz w:val="22"/>
        </w:rPr>
        <w:t>Được, với tốc độ này chắc mất khoảng bốn mươi phút.</w:t>
      </w:r>
    </w:p>
    <w:p>
      <w:pPr>
        <w:spacing w:after="160" w:line="312" w:lineRule="auto"/>
      </w:pPr>
      <w:r>
        <w:rPr>
          <w:rFonts w:ascii="Calibri" w:hAnsi="Calibri"/>
          <w:b/>
          <w:sz w:val="22"/>
        </w:rPr>
        <w:t xml:space="preserve">Ms Temperance: </w:t>
      </w:r>
      <w:r>
        <w:rPr>
          <w:rFonts w:ascii="Calibri" w:hAnsi="Calibri"/>
          <w:sz w:val="22"/>
        </w:rPr>
        <w:t xml:space="preserve">Good to know, we still have plenty of time.  </w:t>
      </w:r>
      <w:r>
        <w:rPr>
          <w:rFonts w:ascii="Calibri" w:hAnsi="Calibri"/>
          <w:i/>
          <w:sz w:val="22"/>
        </w:rPr>
        <w:t>Biết vậy cũng tốt, mình vẫn còn nhiều thời gian.</w:t>
      </w:r>
    </w:p>
    <w:p>
      <w:pPr>
        <w:spacing w:after="160" w:line="312" w:lineRule="auto"/>
      </w:pPr>
      <w:r>
        <w:rPr>
          <w:rFonts w:ascii="Calibri" w:hAnsi="Calibri"/>
          <w:b/>
          <w:sz w:val="22"/>
        </w:rPr>
        <w:t xml:space="preserve">Ms Lan: </w:t>
      </w:r>
      <w:r>
        <w:rPr>
          <w:rFonts w:ascii="Calibri" w:hAnsi="Calibri"/>
          <w:sz w:val="22"/>
        </w:rPr>
        <w:t xml:space="preserve">Could you help me find a water fountain, I am quite thirsty.  </w:t>
      </w:r>
      <w:r>
        <w:rPr>
          <w:rFonts w:ascii="Calibri" w:hAnsi="Calibri"/>
          <w:i/>
          <w:sz w:val="22"/>
        </w:rPr>
        <w:t>Chị giúp tôi tìm vòi nước uống được không, tôi khát quá.</w:t>
      </w:r>
    </w:p>
    <w:p>
      <w:pPr>
        <w:spacing w:after="160" w:line="312" w:lineRule="auto"/>
      </w:pPr>
      <w:r>
        <w:rPr>
          <w:rFonts w:ascii="Calibri" w:hAnsi="Calibri"/>
          <w:b/>
          <w:sz w:val="22"/>
        </w:rPr>
        <w:t xml:space="preserve">Ms Temperance: </w:t>
      </w:r>
      <w:r>
        <w:rPr>
          <w:rFonts w:ascii="Calibri" w:hAnsi="Calibri"/>
          <w:sz w:val="22"/>
        </w:rPr>
        <w:t xml:space="preserve">Yes, there is one near the playground entrance.  </w:t>
      </w:r>
      <w:r>
        <w:rPr>
          <w:rFonts w:ascii="Calibri" w:hAnsi="Calibri"/>
          <w:i/>
          <w:sz w:val="22"/>
        </w:rPr>
        <w:t>Được, có một cái gần lối vào sân chơi.</w:t>
      </w:r>
    </w:p>
    <w:p>
      <w:pPr>
        <w:spacing w:after="160" w:line="312" w:lineRule="auto"/>
      </w:pPr>
      <w:r>
        <w:rPr>
          <w:rFonts w:ascii="Calibri" w:hAnsi="Calibri"/>
          <w:b/>
          <w:sz w:val="22"/>
        </w:rPr>
        <w:t xml:space="preserve">Ms Lan: </w:t>
      </w:r>
      <w:r>
        <w:rPr>
          <w:rFonts w:ascii="Calibri" w:hAnsi="Calibri"/>
          <w:sz w:val="22"/>
        </w:rPr>
        <w:t xml:space="preserve">Thank you, I really need that right now.  </w:t>
      </w:r>
      <w:r>
        <w:rPr>
          <w:rFonts w:ascii="Calibri" w:hAnsi="Calibri"/>
          <w:i/>
          <w:sz w:val="22"/>
        </w:rPr>
        <w:t>Cảm ơn chị, tôi cần lắm lúc này.</w:t>
      </w:r>
    </w:p>
    <w:p>
      <w:pPr>
        <w:spacing w:after="160" w:line="312" w:lineRule="auto"/>
      </w:pPr>
      <w:r>
        <w:rPr>
          <w:rFonts w:ascii="Calibri" w:hAnsi="Calibri"/>
          <w:b/>
          <w:sz w:val="22"/>
        </w:rPr>
        <w:t xml:space="preserve">Ms Temperance: </w:t>
      </w:r>
      <w:r>
        <w:rPr>
          <w:rFonts w:ascii="Calibri" w:hAnsi="Calibri"/>
          <w:sz w:val="22"/>
        </w:rPr>
        <w:t xml:space="preserve">Could you help me find a way around this crowded sidewalk?  </w:t>
      </w:r>
      <w:r>
        <w:rPr>
          <w:rFonts w:ascii="Calibri" w:hAnsi="Calibri"/>
          <w:i/>
          <w:sz w:val="22"/>
        </w:rPr>
        <w:t>Chị giúp tôi tìm đường tránh vỉa hè đông người này được không?</w:t>
      </w:r>
    </w:p>
    <w:p>
      <w:pPr>
        <w:spacing w:after="160" w:line="312" w:lineRule="auto"/>
      </w:pPr>
      <w:r>
        <w:rPr>
          <w:rFonts w:ascii="Calibri" w:hAnsi="Calibri"/>
          <w:b/>
          <w:sz w:val="22"/>
        </w:rPr>
        <w:t xml:space="preserve">Ms Lan: </w:t>
      </w:r>
      <w:r>
        <w:rPr>
          <w:rFonts w:ascii="Calibri" w:hAnsi="Calibri"/>
          <w:sz w:val="22"/>
        </w:rPr>
        <w:t xml:space="preserve">Yes, let us walk through the small alley instead.  </w:t>
      </w:r>
      <w:r>
        <w:rPr>
          <w:rFonts w:ascii="Calibri" w:hAnsi="Calibri"/>
          <w:i/>
          <w:sz w:val="22"/>
        </w:rPr>
        <w:t>Được, mình đi qua con hẻm nhỏ thay vì lối này.</w:t>
      </w:r>
    </w:p>
    <w:p>
      <w:pPr>
        <w:spacing w:after="160" w:line="312" w:lineRule="auto"/>
      </w:pPr>
      <w:r>
        <w:rPr>
          <w:rFonts w:ascii="Calibri" w:hAnsi="Calibri"/>
          <w:b/>
          <w:sz w:val="22"/>
        </w:rPr>
        <w:t xml:space="preserve">Ms Temperance: </w:t>
      </w:r>
      <w:r>
        <w:rPr>
          <w:rFonts w:ascii="Calibri" w:hAnsi="Calibri"/>
          <w:sz w:val="22"/>
        </w:rPr>
        <w:t xml:space="preserve">Good, it is much easier to move through here.  </w:t>
      </w:r>
      <w:r>
        <w:rPr>
          <w:rFonts w:ascii="Calibri" w:hAnsi="Calibri"/>
          <w:i/>
          <w:sz w:val="22"/>
        </w:rPr>
        <w:t>Tốt, đi qua đây dễ hơn nhiều.</w:t>
      </w:r>
    </w:p>
    <w:p>
      <w:pPr>
        <w:spacing w:after="160" w:line="312" w:lineRule="auto"/>
      </w:pPr>
      <w:r>
        <w:rPr>
          <w:rFonts w:ascii="Calibri" w:hAnsi="Calibri"/>
          <w:b/>
          <w:sz w:val="22"/>
        </w:rPr>
        <w:t xml:space="preserve">Ms Lan: </w:t>
      </w:r>
      <w:r>
        <w:rPr>
          <w:rFonts w:ascii="Calibri" w:hAnsi="Calibri"/>
          <w:sz w:val="22"/>
        </w:rPr>
        <w:t xml:space="preserve">Could you help me find somewhere to sit, I feel a little dizzy.  </w:t>
      </w:r>
      <w:r>
        <w:rPr>
          <w:rFonts w:ascii="Calibri" w:hAnsi="Calibri"/>
          <w:i/>
          <w:sz w:val="22"/>
        </w:rPr>
        <w:t>Chị giúp tôi tìm chỗ ngồi được không, tôi thấy hơi chóng mặt.</w:t>
      </w:r>
    </w:p>
    <w:p>
      <w:pPr>
        <w:spacing w:after="160" w:line="312" w:lineRule="auto"/>
      </w:pPr>
      <w:r>
        <w:rPr>
          <w:rFonts w:ascii="Calibri" w:hAnsi="Calibri"/>
          <w:b/>
          <w:sz w:val="22"/>
        </w:rPr>
        <w:t xml:space="preserve">Ms Temperance: </w:t>
      </w:r>
      <w:r>
        <w:rPr>
          <w:rFonts w:ascii="Calibri" w:hAnsi="Calibri"/>
          <w:sz w:val="22"/>
        </w:rPr>
        <w:t xml:space="preserve">Yes, there is a bench right beside us, sit down slowly.  </w:t>
      </w:r>
      <w:r>
        <w:rPr>
          <w:rFonts w:ascii="Calibri" w:hAnsi="Calibri"/>
          <w:i/>
          <w:sz w:val="22"/>
        </w:rPr>
        <w:t>Được, có một ghế ngay cạnh mình đây, ngồi xuống từ từ nhé.</w:t>
      </w:r>
    </w:p>
    <w:p>
      <w:pPr>
        <w:spacing w:after="160" w:line="312" w:lineRule="auto"/>
      </w:pPr>
      <w:r>
        <w:rPr>
          <w:rFonts w:ascii="Calibri" w:hAnsi="Calibri"/>
          <w:b/>
          <w:sz w:val="22"/>
        </w:rPr>
        <w:t xml:space="preserve">Ms Lan: </w:t>
      </w:r>
      <w:r>
        <w:rPr>
          <w:rFonts w:ascii="Calibri" w:hAnsi="Calibri"/>
          <w:sz w:val="22"/>
        </w:rPr>
        <w:t xml:space="preserve">Thank you, I feel a bit better already.  </w:t>
      </w:r>
      <w:r>
        <w:rPr>
          <w:rFonts w:ascii="Calibri" w:hAnsi="Calibri"/>
          <w:i/>
          <w:sz w:val="22"/>
        </w:rPr>
        <w:t>Cảm ơn chị, tôi thấy đỡ hơn rồi.</w:t>
      </w:r>
    </w:p>
    <w:p>
      <w:pPr>
        <w:spacing w:after="160" w:line="312" w:lineRule="auto"/>
      </w:pPr>
      <w:r>
        <w:rPr>
          <w:rFonts w:ascii="Calibri" w:hAnsi="Calibri"/>
          <w:b/>
          <w:sz w:val="22"/>
        </w:rPr>
        <w:t xml:space="preserve">Ms Temperance: </w:t>
      </w:r>
      <w:r>
        <w:rPr>
          <w:rFonts w:ascii="Calibri" w:hAnsi="Calibri"/>
          <w:sz w:val="22"/>
        </w:rPr>
        <w:t xml:space="preserve">Could you help me find a pharmacy along the way home?  </w:t>
      </w:r>
      <w:r>
        <w:rPr>
          <w:rFonts w:ascii="Calibri" w:hAnsi="Calibri"/>
          <w:i/>
          <w:sz w:val="22"/>
        </w:rPr>
        <w:t>Chị giúp tôi tìm nhà thuốc trên đường về nhà được không?</w:t>
      </w:r>
    </w:p>
    <w:p>
      <w:pPr>
        <w:spacing w:after="160" w:line="312" w:lineRule="auto"/>
      </w:pPr>
      <w:r>
        <w:rPr>
          <w:rFonts w:ascii="Calibri" w:hAnsi="Calibri"/>
          <w:b/>
          <w:sz w:val="22"/>
        </w:rPr>
        <w:t xml:space="preserve">Ms Lan: </w:t>
      </w:r>
      <w:r>
        <w:rPr>
          <w:rFonts w:ascii="Calibri" w:hAnsi="Calibri"/>
          <w:sz w:val="22"/>
        </w:rPr>
        <w:t xml:space="preserve">Yes, there is one two blocks ahead on the left.  </w:t>
      </w:r>
      <w:r>
        <w:rPr>
          <w:rFonts w:ascii="Calibri" w:hAnsi="Calibri"/>
          <w:i/>
          <w:sz w:val="22"/>
        </w:rPr>
        <w:t>Được, có một tiệm cách đây hai dãy nhà bên trái.</w:t>
      </w:r>
    </w:p>
    <w:p>
      <w:pPr>
        <w:spacing w:after="160" w:line="312" w:lineRule="auto"/>
      </w:pPr>
      <w:r>
        <w:rPr>
          <w:rFonts w:ascii="Calibri" w:hAnsi="Calibri"/>
          <w:b/>
          <w:sz w:val="22"/>
        </w:rPr>
        <w:t xml:space="preserve">Ms Temperance: </w:t>
      </w:r>
      <w:r>
        <w:rPr>
          <w:rFonts w:ascii="Calibri" w:hAnsi="Calibri"/>
          <w:sz w:val="22"/>
        </w:rPr>
        <w:t xml:space="preserve">Good, I need to pick up some medicine there.  </w:t>
      </w:r>
      <w:r>
        <w:rPr>
          <w:rFonts w:ascii="Calibri" w:hAnsi="Calibri"/>
          <w:i/>
          <w:sz w:val="22"/>
        </w:rPr>
        <w:t>Tốt, tôi cần mua ít thuốc ở đó.</w:t>
      </w:r>
    </w:p>
    <w:p>
      <w:pPr>
        <w:spacing w:after="160" w:line="312" w:lineRule="auto"/>
      </w:pPr>
      <w:r>
        <w:rPr>
          <w:rFonts w:ascii="Calibri" w:hAnsi="Calibri"/>
          <w:b/>
          <w:sz w:val="22"/>
        </w:rPr>
        <w:t xml:space="preserve">Ms Lan: </w:t>
      </w:r>
      <w:r>
        <w:rPr>
          <w:rFonts w:ascii="Calibri" w:hAnsi="Calibri"/>
          <w:sz w:val="22"/>
        </w:rPr>
        <w:t xml:space="preserve">Could you help me figure out which exit leads outside from this building?  </w:t>
      </w:r>
      <w:r>
        <w:rPr>
          <w:rFonts w:ascii="Calibri" w:hAnsi="Calibri"/>
          <w:i/>
          <w:sz w:val="22"/>
        </w:rPr>
        <w:t>Chị giúp tôi tìm lối ra nào dẫn ra ngoài tòa nhà này được không?</w:t>
      </w:r>
    </w:p>
    <w:p>
      <w:pPr>
        <w:spacing w:after="160" w:line="312" w:lineRule="auto"/>
      </w:pPr>
      <w:r>
        <w:rPr>
          <w:rFonts w:ascii="Calibri" w:hAnsi="Calibri"/>
          <w:b/>
          <w:sz w:val="22"/>
        </w:rPr>
        <w:t xml:space="preserve">Ms Temperance: </w:t>
      </w:r>
      <w:r>
        <w:rPr>
          <w:rFonts w:ascii="Calibri" w:hAnsi="Calibri"/>
          <w:sz w:val="22"/>
        </w:rPr>
        <w:t xml:space="preserve">Yes, the door on the right leads straight to the street.  </w:t>
      </w:r>
      <w:r>
        <w:rPr>
          <w:rFonts w:ascii="Calibri" w:hAnsi="Calibri"/>
          <w:i/>
          <w:sz w:val="22"/>
        </w:rPr>
        <w:t>Được, cửa bên phải dẫn thẳng ra đường.</w:t>
      </w:r>
    </w:p>
    <w:p>
      <w:pPr>
        <w:spacing w:after="160" w:line="312" w:lineRule="auto"/>
      </w:pPr>
      <w:r>
        <w:rPr>
          <w:rFonts w:ascii="Calibri" w:hAnsi="Calibri"/>
          <w:b/>
          <w:sz w:val="22"/>
        </w:rPr>
        <w:t xml:space="preserve">Ms Lan: </w:t>
      </w:r>
      <w:r>
        <w:rPr>
          <w:rFonts w:ascii="Calibri" w:hAnsi="Calibri"/>
          <w:sz w:val="22"/>
        </w:rPr>
        <w:t xml:space="preserve">Thanks, this place is quite confusing.  </w:t>
      </w:r>
      <w:r>
        <w:rPr>
          <w:rFonts w:ascii="Calibri" w:hAnsi="Calibri"/>
          <w:i/>
          <w:sz w:val="22"/>
        </w:rPr>
        <w:t>Cảm ơn chị, chỗ này khó tìm đường thật.</w:t>
      </w:r>
    </w:p>
    <w:p>
      <w:pPr>
        <w:spacing w:after="160" w:line="312" w:lineRule="auto"/>
      </w:pPr>
      <w:r>
        <w:rPr>
          <w:rFonts w:ascii="Calibri" w:hAnsi="Calibri"/>
          <w:b/>
          <w:sz w:val="22"/>
        </w:rPr>
        <w:t xml:space="preserve">Ms Temperance: </w:t>
      </w:r>
      <w:r>
        <w:rPr>
          <w:rFonts w:ascii="Calibri" w:hAnsi="Calibri"/>
          <w:sz w:val="22"/>
        </w:rPr>
        <w:t xml:space="preserve">Could you help me find a covered path, it is starting to rain?  </w:t>
      </w:r>
      <w:r>
        <w:rPr>
          <w:rFonts w:ascii="Calibri" w:hAnsi="Calibri"/>
          <w:i/>
          <w:sz w:val="22"/>
        </w:rPr>
        <w:t>Chị giúp tôi tìm lối đi có mái che được không, trời bắt đầu mưa rồi?</w:t>
      </w:r>
    </w:p>
    <w:p>
      <w:pPr>
        <w:spacing w:after="160" w:line="312" w:lineRule="auto"/>
      </w:pPr>
      <w:r>
        <w:rPr>
          <w:rFonts w:ascii="Calibri" w:hAnsi="Calibri"/>
          <w:b/>
          <w:sz w:val="22"/>
        </w:rPr>
        <w:t xml:space="preserve">Ms Lan: </w:t>
      </w:r>
      <w:r>
        <w:rPr>
          <w:rFonts w:ascii="Calibri" w:hAnsi="Calibri"/>
          <w:sz w:val="22"/>
        </w:rPr>
        <w:t xml:space="preserve">Yes, we can walk under the arcade over there.  </w:t>
      </w:r>
      <w:r>
        <w:rPr>
          <w:rFonts w:ascii="Calibri" w:hAnsi="Calibri"/>
          <w:i/>
          <w:sz w:val="22"/>
        </w:rPr>
        <w:t>Được, mình có thể đi dưới mái vòm đằng kia.</w:t>
      </w:r>
    </w:p>
    <w:p>
      <w:pPr>
        <w:spacing w:after="160" w:line="312" w:lineRule="auto"/>
      </w:pPr>
      <w:r>
        <w:rPr>
          <w:rFonts w:ascii="Calibri" w:hAnsi="Calibri"/>
          <w:b/>
          <w:sz w:val="22"/>
        </w:rPr>
        <w:t xml:space="preserve">Ms Temperance: </w:t>
      </w:r>
      <w:r>
        <w:rPr>
          <w:rFonts w:ascii="Calibri" w:hAnsi="Calibri"/>
          <w:sz w:val="22"/>
        </w:rPr>
        <w:t xml:space="preserve">Perfect, let us hurry before it gets heavier.  </w:t>
      </w:r>
      <w:r>
        <w:rPr>
          <w:rFonts w:ascii="Calibri" w:hAnsi="Calibri"/>
          <w:i/>
          <w:sz w:val="22"/>
        </w:rPr>
        <w:t>Tuyệt vời, mình đi nhanh trước khi mưa nặng hạt hơn.</w:t>
      </w:r>
    </w:p>
    <w:p>
      <w:pPr>
        <w:spacing w:after="160" w:line="312" w:lineRule="auto"/>
      </w:pPr>
      <w:r>
        <w:rPr>
          <w:rFonts w:ascii="Calibri" w:hAnsi="Calibri"/>
          <w:b/>
          <w:sz w:val="22"/>
        </w:rPr>
        <w:t xml:space="preserve">Ms Lan: </w:t>
      </w:r>
      <w:r>
        <w:rPr>
          <w:rFonts w:ascii="Calibri" w:hAnsi="Calibri"/>
          <w:sz w:val="22"/>
        </w:rPr>
        <w:t xml:space="preserve">Could you help me find a safe place to cross with the children?  </w:t>
      </w:r>
      <w:r>
        <w:rPr>
          <w:rFonts w:ascii="Calibri" w:hAnsi="Calibri"/>
          <w:i/>
          <w:sz w:val="22"/>
        </w:rPr>
        <w:t>Chị giúp tôi tìm chỗ qua đường an toàn cho các cháu được không?</w:t>
      </w:r>
    </w:p>
    <w:p>
      <w:pPr>
        <w:spacing w:after="160" w:line="312" w:lineRule="auto"/>
      </w:pPr>
      <w:r>
        <w:rPr>
          <w:rFonts w:ascii="Calibri" w:hAnsi="Calibri"/>
          <w:b/>
          <w:sz w:val="22"/>
        </w:rPr>
        <w:t xml:space="preserve">Ms Temperance: </w:t>
      </w:r>
      <w:r>
        <w:rPr>
          <w:rFonts w:ascii="Calibri" w:hAnsi="Calibri"/>
          <w:sz w:val="22"/>
        </w:rPr>
        <w:t xml:space="preserve">Yes, the crossing guard is standing just ahead.  </w:t>
      </w:r>
      <w:r>
        <w:rPr>
          <w:rFonts w:ascii="Calibri" w:hAnsi="Calibri"/>
          <w:i/>
          <w:sz w:val="22"/>
        </w:rPr>
        <w:t>Được, có người hướng dẫn qua đường đứng ngay phía trước.</w:t>
      </w:r>
    </w:p>
    <w:p>
      <w:pPr>
        <w:spacing w:after="160" w:line="312" w:lineRule="auto"/>
      </w:pPr>
      <w:r>
        <w:rPr>
          <w:rFonts w:ascii="Calibri" w:hAnsi="Calibri"/>
          <w:b/>
          <w:sz w:val="22"/>
        </w:rPr>
        <w:t xml:space="preserve">Ms Lan: </w:t>
      </w:r>
      <w:r>
        <w:rPr>
          <w:rFonts w:ascii="Calibri" w:hAnsi="Calibri"/>
          <w:sz w:val="22"/>
        </w:rPr>
        <w:t xml:space="preserve">Good, let us wait for her signal.  </w:t>
      </w:r>
      <w:r>
        <w:rPr>
          <w:rFonts w:ascii="Calibri" w:hAnsi="Calibri"/>
          <w:i/>
          <w:sz w:val="22"/>
        </w:rPr>
        <w:t>Tốt, mình đợi cô ấy ra hiệu nhé.</w:t>
      </w:r>
    </w:p>
    <w:p>
      <w:pPr>
        <w:spacing w:after="160" w:line="312" w:lineRule="auto"/>
      </w:pPr>
      <w:r>
        <w:rPr>
          <w:rFonts w:ascii="Calibri" w:hAnsi="Calibri"/>
          <w:b/>
          <w:sz w:val="22"/>
        </w:rPr>
        <w:t xml:space="preserve">Ms Temperance: </w:t>
      </w:r>
      <w:r>
        <w:rPr>
          <w:rFonts w:ascii="Calibri" w:hAnsi="Calibri"/>
          <w:sz w:val="22"/>
        </w:rPr>
        <w:t xml:space="preserve">Could you help me find a wheelchair-friendly path for my mother?  </w:t>
      </w:r>
      <w:r>
        <w:rPr>
          <w:rFonts w:ascii="Calibri" w:hAnsi="Calibri"/>
          <w:i/>
          <w:sz w:val="22"/>
        </w:rPr>
        <w:t>Chị giúp tôi tìm lối đi thân thiện với xe lăn cho mẹ tôi được không?</w:t>
      </w:r>
    </w:p>
    <w:p>
      <w:pPr>
        <w:spacing w:after="160" w:line="312" w:lineRule="auto"/>
      </w:pPr>
      <w:r>
        <w:rPr>
          <w:rFonts w:ascii="Calibri" w:hAnsi="Calibri"/>
          <w:b/>
          <w:sz w:val="22"/>
        </w:rPr>
        <w:t xml:space="preserve">Ms Lan: </w:t>
      </w:r>
      <w:r>
        <w:rPr>
          <w:rFonts w:ascii="Calibri" w:hAnsi="Calibri"/>
          <w:sz w:val="22"/>
        </w:rPr>
        <w:t xml:space="preserve">Yes, the smooth path by the lake avoids all the steps.  </w:t>
      </w:r>
      <w:r>
        <w:rPr>
          <w:rFonts w:ascii="Calibri" w:hAnsi="Calibri"/>
          <w:i/>
          <w:sz w:val="22"/>
        </w:rPr>
        <w:t>Được, lối đi bằng phẳng cạnh hồ không có bậc thang nào.</w:t>
      </w:r>
    </w:p>
    <w:p>
      <w:pPr>
        <w:spacing w:after="160" w:line="312" w:lineRule="auto"/>
      </w:pPr>
      <w:r>
        <w:rPr>
          <w:rFonts w:ascii="Calibri" w:hAnsi="Calibri"/>
          <w:b/>
          <w:sz w:val="22"/>
        </w:rPr>
        <w:t xml:space="preserve">Ms Temperance: </w:t>
      </w:r>
      <w:r>
        <w:rPr>
          <w:rFonts w:ascii="Calibri" w:hAnsi="Calibri"/>
          <w:sz w:val="22"/>
        </w:rPr>
        <w:t xml:space="preserve">Thank you, that will be much easier for her.  </w:t>
      </w:r>
      <w:r>
        <w:rPr>
          <w:rFonts w:ascii="Calibri" w:hAnsi="Calibri"/>
          <w:i/>
          <w:sz w:val="22"/>
        </w:rPr>
        <w:t>Cảm ơn chị, vậy sẽ dễ dàng hơn cho mẹ tôi nhiều.</w:t>
      </w:r>
    </w:p>
    <w:p>
      <w:pPr>
        <w:spacing w:after="160" w:line="312" w:lineRule="auto"/>
      </w:pPr>
      <w:r>
        <w:rPr>
          <w:rFonts w:ascii="Calibri" w:hAnsi="Calibri"/>
          <w:b/>
          <w:sz w:val="22"/>
        </w:rPr>
        <w:t xml:space="preserve">Ms Lan: </w:t>
      </w:r>
      <w:r>
        <w:rPr>
          <w:rFonts w:ascii="Calibri" w:hAnsi="Calibri"/>
          <w:sz w:val="22"/>
        </w:rPr>
        <w:t xml:space="preserve">Could you help me spot the bike lane so we do not walk in it?  </w:t>
      </w:r>
      <w:r>
        <w:rPr>
          <w:rFonts w:ascii="Calibri" w:hAnsi="Calibri"/>
          <w:i/>
          <w:sz w:val="22"/>
        </w:rPr>
        <w:t>Chị giúp tôi nhận ra làn xe đạp để mình không đi vào đó được không?</w:t>
      </w:r>
    </w:p>
    <w:p>
      <w:pPr>
        <w:spacing w:after="160" w:line="312" w:lineRule="auto"/>
      </w:pPr>
      <w:r>
        <w:rPr>
          <w:rFonts w:ascii="Calibri" w:hAnsi="Calibri"/>
          <w:b/>
          <w:sz w:val="22"/>
        </w:rPr>
        <w:t xml:space="preserve">Ms Temperance: </w:t>
      </w:r>
      <w:r>
        <w:rPr>
          <w:rFonts w:ascii="Calibri" w:hAnsi="Calibri"/>
          <w:sz w:val="22"/>
        </w:rPr>
        <w:t xml:space="preserve">Yes, it is the painted lane just to our left.  </w:t>
      </w:r>
      <w:r>
        <w:rPr>
          <w:rFonts w:ascii="Calibri" w:hAnsi="Calibri"/>
          <w:i/>
          <w:sz w:val="22"/>
        </w:rPr>
        <w:t>Được, đó là làn đường sơn màu ngay bên trái mình.</w:t>
      </w:r>
    </w:p>
    <w:p>
      <w:pPr>
        <w:spacing w:after="160" w:line="312" w:lineRule="auto"/>
      </w:pPr>
      <w:r>
        <w:rPr>
          <w:rFonts w:ascii="Calibri" w:hAnsi="Calibri"/>
          <w:b/>
          <w:sz w:val="22"/>
        </w:rPr>
        <w:t xml:space="preserve">Ms Lan: </w:t>
      </w:r>
      <w:r>
        <w:rPr>
          <w:rFonts w:ascii="Calibri" w:hAnsi="Calibri"/>
          <w:sz w:val="22"/>
        </w:rPr>
        <w:t xml:space="preserve">Good, let us stay on this side then.  </w:t>
      </w:r>
      <w:r>
        <w:rPr>
          <w:rFonts w:ascii="Calibri" w:hAnsi="Calibri"/>
          <w:i/>
          <w:sz w:val="22"/>
        </w:rPr>
        <w:t>Tốt, vậy mình đi bên này thôi.</w:t>
      </w:r>
    </w:p>
    <w:p>
      <w:pPr>
        <w:spacing w:after="160" w:line="312" w:lineRule="auto"/>
      </w:pPr>
      <w:r>
        <w:rPr>
          <w:rFonts w:ascii="Calibri" w:hAnsi="Calibri"/>
          <w:b/>
          <w:sz w:val="22"/>
        </w:rPr>
        <w:t xml:space="preserve">Ms Temperance: </w:t>
      </w:r>
      <w:r>
        <w:rPr>
          <w:rFonts w:ascii="Calibri" w:hAnsi="Calibri"/>
          <w:sz w:val="22"/>
        </w:rPr>
        <w:t xml:space="preserve">Could you help me find the nearest exit out of this park?  </w:t>
      </w:r>
      <w:r>
        <w:rPr>
          <w:rFonts w:ascii="Calibri" w:hAnsi="Calibri"/>
          <w:i/>
          <w:sz w:val="22"/>
        </w:rPr>
        <w:t>Chị giúp tôi tìm lối ra gần nhất khỏi công viên này được không?</w:t>
      </w:r>
    </w:p>
    <w:p>
      <w:pPr>
        <w:spacing w:after="160" w:line="312" w:lineRule="auto"/>
      </w:pPr>
      <w:r>
        <w:rPr>
          <w:rFonts w:ascii="Calibri" w:hAnsi="Calibri"/>
          <w:b/>
          <w:sz w:val="22"/>
        </w:rPr>
        <w:t xml:space="preserve">Ms Lan: </w:t>
      </w:r>
      <w:r>
        <w:rPr>
          <w:rFonts w:ascii="Calibri" w:hAnsi="Calibri"/>
          <w:sz w:val="22"/>
        </w:rPr>
        <w:t xml:space="preserve">Yes, the south gate is only a short walk from here.  </w:t>
      </w:r>
      <w:r>
        <w:rPr>
          <w:rFonts w:ascii="Calibri" w:hAnsi="Calibri"/>
          <w:i/>
          <w:sz w:val="22"/>
        </w:rPr>
        <w:t>Được, cổng phía nam chỉ cách đây một đoạn ngắn.</w:t>
      </w:r>
    </w:p>
    <w:p>
      <w:pPr>
        <w:spacing w:after="160" w:line="312" w:lineRule="auto"/>
      </w:pPr>
      <w:r>
        <w:rPr>
          <w:rFonts w:ascii="Calibri" w:hAnsi="Calibri"/>
          <w:b/>
          <w:sz w:val="22"/>
        </w:rPr>
        <w:t xml:space="preserve">Ms Temperance: </w:t>
      </w:r>
      <w:r>
        <w:rPr>
          <w:rFonts w:ascii="Calibri" w:hAnsi="Calibri"/>
          <w:sz w:val="22"/>
        </w:rPr>
        <w:t xml:space="preserve">Good, let us head there now.  </w:t>
      </w:r>
      <w:r>
        <w:rPr>
          <w:rFonts w:ascii="Calibri" w:hAnsi="Calibri"/>
          <w:i/>
          <w:sz w:val="22"/>
        </w:rPr>
        <w:t>Tốt, mình ra đó ngay thôi.</w:t>
      </w:r>
    </w:p>
    <w:p>
      <w:pPr>
        <w:spacing w:after="160" w:line="312" w:lineRule="auto"/>
      </w:pPr>
      <w:r>
        <w:rPr>
          <w:rFonts w:ascii="Calibri" w:hAnsi="Calibri"/>
          <w:b/>
          <w:sz w:val="22"/>
        </w:rPr>
        <w:t xml:space="preserve">Ms Lan: </w:t>
      </w:r>
      <w:r>
        <w:rPr>
          <w:rFonts w:ascii="Calibri" w:hAnsi="Calibri"/>
          <w:sz w:val="22"/>
        </w:rPr>
        <w:t xml:space="preserve">Could you help me find a well-lit path back home tonight?  </w:t>
      </w:r>
      <w:r>
        <w:rPr>
          <w:rFonts w:ascii="Calibri" w:hAnsi="Calibri"/>
          <w:i/>
          <w:sz w:val="22"/>
        </w:rPr>
        <w:t>Chị giúp tôi tìm lối đi sáng đèn để về nhà tối nay được không?</w:t>
      </w:r>
    </w:p>
    <w:p>
      <w:pPr>
        <w:spacing w:after="160" w:line="312" w:lineRule="auto"/>
      </w:pPr>
      <w:r>
        <w:rPr>
          <w:rFonts w:ascii="Calibri" w:hAnsi="Calibri"/>
          <w:b/>
          <w:sz w:val="22"/>
        </w:rPr>
        <w:t xml:space="preserve">Ms Temperance: </w:t>
      </w:r>
      <w:r>
        <w:rPr>
          <w:rFonts w:ascii="Calibri" w:hAnsi="Calibri"/>
          <w:sz w:val="22"/>
        </w:rPr>
        <w:t xml:space="preserve">Yes, the main street stays lit until quite late.  </w:t>
      </w:r>
      <w:r>
        <w:rPr>
          <w:rFonts w:ascii="Calibri" w:hAnsi="Calibri"/>
          <w:i/>
          <w:sz w:val="22"/>
        </w:rPr>
        <w:t>Được, con đường chính vẫn sáng đèn tới khá khuya.</w:t>
      </w:r>
    </w:p>
    <w:p>
      <w:pPr>
        <w:spacing w:after="160" w:line="312" w:lineRule="auto"/>
      </w:pPr>
      <w:r>
        <w:rPr>
          <w:rFonts w:ascii="Calibri" w:hAnsi="Calibri"/>
          <w:b/>
          <w:sz w:val="22"/>
        </w:rPr>
        <w:t xml:space="preserve">Ms Lan: </w:t>
      </w:r>
      <w:r>
        <w:rPr>
          <w:rFonts w:ascii="Calibri" w:hAnsi="Calibri"/>
          <w:sz w:val="22"/>
        </w:rPr>
        <w:t xml:space="preserve">Good, let us take that route then.  </w:t>
      </w:r>
      <w:r>
        <w:rPr>
          <w:rFonts w:ascii="Calibri" w:hAnsi="Calibri"/>
          <w:i/>
          <w:sz w:val="22"/>
        </w:rPr>
        <w:t>Tốt, vậy mình đi tuyến đó nhé.</w:t>
      </w:r>
    </w:p>
    <w:p>
      <w:pPr>
        <w:spacing w:after="160" w:line="312" w:lineRule="auto"/>
      </w:pPr>
      <w:r>
        <w:rPr>
          <w:rFonts w:ascii="Calibri" w:hAnsi="Calibri"/>
          <w:b/>
          <w:sz w:val="22"/>
        </w:rPr>
        <w:t xml:space="preserve">Ms Temperance: </w:t>
      </w:r>
      <w:r>
        <w:rPr>
          <w:rFonts w:ascii="Calibri" w:hAnsi="Calibri"/>
          <w:sz w:val="22"/>
        </w:rPr>
        <w:t xml:space="preserve">Could you help me find a gentle slope instead of those steep stairs?  </w:t>
      </w:r>
      <w:r>
        <w:rPr>
          <w:rFonts w:ascii="Calibri" w:hAnsi="Calibri"/>
          <w:i/>
          <w:sz w:val="22"/>
        </w:rPr>
        <w:t>Chị giúp tôi tìm đường dốc thoai thoải thay vì bậc thang dốc kia được không?</w:t>
      </w:r>
    </w:p>
    <w:p>
      <w:pPr>
        <w:spacing w:after="160" w:line="312" w:lineRule="auto"/>
      </w:pPr>
      <w:r>
        <w:rPr>
          <w:rFonts w:ascii="Calibri" w:hAnsi="Calibri"/>
          <w:b/>
          <w:sz w:val="22"/>
        </w:rPr>
        <w:t xml:space="preserve">Ms Lan: </w:t>
      </w:r>
      <w:r>
        <w:rPr>
          <w:rFonts w:ascii="Calibri" w:hAnsi="Calibri"/>
          <w:sz w:val="22"/>
        </w:rPr>
        <w:t xml:space="preserve">Yes, the side entrance has a much gentler slope.  </w:t>
      </w:r>
      <w:r>
        <w:rPr>
          <w:rFonts w:ascii="Calibri" w:hAnsi="Calibri"/>
          <w:i/>
          <w:sz w:val="22"/>
        </w:rPr>
        <w:t>Được, lối vào bên hông có đường dốc thoai thoải hơn nhiều.</w:t>
      </w:r>
    </w:p>
    <w:p>
      <w:pPr>
        <w:spacing w:after="160" w:line="312" w:lineRule="auto"/>
      </w:pPr>
      <w:r>
        <w:rPr>
          <w:rFonts w:ascii="Calibri" w:hAnsi="Calibri"/>
          <w:b/>
          <w:sz w:val="22"/>
        </w:rPr>
        <w:t xml:space="preserve">Ms Temperance: </w:t>
      </w:r>
      <w:r>
        <w:rPr>
          <w:rFonts w:ascii="Calibri" w:hAnsi="Calibri"/>
          <w:sz w:val="22"/>
        </w:rPr>
        <w:t xml:space="preserve">Thank you, my legs are grateful already.  </w:t>
      </w:r>
      <w:r>
        <w:rPr>
          <w:rFonts w:ascii="Calibri" w:hAnsi="Calibri"/>
          <w:i/>
          <w:sz w:val="22"/>
        </w:rPr>
        <w:t>Cảm ơn chị, chân tôi cảm ơn chị luôn rồi.</w:t>
      </w:r>
    </w:p>
    <w:p>
      <w:pPr>
        <w:spacing w:after="160" w:line="312" w:lineRule="auto"/>
      </w:pPr>
      <w:r>
        <w:rPr>
          <w:rFonts w:ascii="Calibri" w:hAnsi="Calibri"/>
          <w:b/>
          <w:sz w:val="22"/>
        </w:rPr>
        <w:t xml:space="preserve">Ms Lan: </w:t>
      </w:r>
      <w:r>
        <w:rPr>
          <w:rFonts w:ascii="Calibri" w:hAnsi="Calibri"/>
          <w:sz w:val="22"/>
        </w:rPr>
        <w:t xml:space="preserve">Could you help me find a resting spot for my elderly aunt?  </w:t>
      </w:r>
      <w:r>
        <w:rPr>
          <w:rFonts w:ascii="Calibri" w:hAnsi="Calibri"/>
          <w:i/>
          <w:sz w:val="22"/>
        </w:rPr>
        <w:t>Chị giúp tôi tìm chỗ nghỉ cho dì lớn tuổi của tôi được không?</w:t>
      </w:r>
    </w:p>
    <w:p>
      <w:pPr>
        <w:spacing w:after="160" w:line="312" w:lineRule="auto"/>
      </w:pPr>
      <w:r>
        <w:rPr>
          <w:rFonts w:ascii="Calibri" w:hAnsi="Calibri"/>
          <w:b/>
          <w:sz w:val="22"/>
        </w:rPr>
        <w:t xml:space="preserve">Ms Temperance: </w:t>
      </w:r>
      <w:r>
        <w:rPr>
          <w:rFonts w:ascii="Calibri" w:hAnsi="Calibri"/>
          <w:sz w:val="22"/>
        </w:rPr>
        <w:t xml:space="preserve">Yes, there is a shaded bench just past the entrance.  </w:t>
      </w:r>
      <w:r>
        <w:rPr>
          <w:rFonts w:ascii="Calibri" w:hAnsi="Calibri"/>
          <w:i/>
          <w:sz w:val="22"/>
        </w:rPr>
        <w:t>Được, có một ghế có bóng mát ngay qua khỏi cổng vào.</w:t>
      </w:r>
    </w:p>
    <w:p>
      <w:pPr>
        <w:spacing w:after="160" w:line="312" w:lineRule="auto"/>
      </w:pPr>
      <w:r>
        <w:rPr>
          <w:rFonts w:ascii="Calibri" w:hAnsi="Calibri"/>
          <w:b/>
          <w:sz w:val="22"/>
        </w:rPr>
        <w:t xml:space="preserve">Ms Lan: </w:t>
      </w:r>
      <w:r>
        <w:rPr>
          <w:rFonts w:ascii="Calibri" w:hAnsi="Calibri"/>
          <w:sz w:val="22"/>
        </w:rPr>
        <w:t xml:space="preserve">Good, she can rest comfortably there.  </w:t>
      </w:r>
      <w:r>
        <w:rPr>
          <w:rFonts w:ascii="Calibri" w:hAnsi="Calibri"/>
          <w:i/>
          <w:sz w:val="22"/>
        </w:rPr>
        <w:t>Tốt, vậy dì có thể nghỉ thoải mái ở đó.</w:t>
      </w:r>
    </w:p>
    <w:p>
      <w:pPr>
        <w:spacing w:after="160" w:line="312" w:lineRule="auto"/>
      </w:pPr>
      <w:r>
        <w:rPr>
          <w:rFonts w:ascii="Calibri" w:hAnsi="Calibri"/>
          <w:b/>
          <w:sz w:val="22"/>
        </w:rPr>
        <w:t xml:space="preserve">Ms Temperance: </w:t>
      </w:r>
      <w:r>
        <w:rPr>
          <w:rFonts w:ascii="Calibri" w:hAnsi="Calibri"/>
          <w:sz w:val="22"/>
        </w:rPr>
        <w:t xml:space="preserve">Could you help me find a quick shortcut, the rain is getting heavier?  </w:t>
      </w:r>
      <w:r>
        <w:rPr>
          <w:rFonts w:ascii="Calibri" w:hAnsi="Calibri"/>
          <w:i/>
          <w:sz w:val="22"/>
        </w:rPr>
        <w:t>Chị giúp tôi tìm đường tắt nhanh được không, mưa đang nặng hạt hơn rồi?</w:t>
      </w:r>
    </w:p>
    <w:p>
      <w:pPr>
        <w:spacing w:after="160" w:line="312" w:lineRule="auto"/>
      </w:pPr>
      <w:r>
        <w:rPr>
          <w:rFonts w:ascii="Calibri" w:hAnsi="Calibri"/>
          <w:b/>
          <w:sz w:val="22"/>
        </w:rPr>
        <w:t xml:space="preserve">Ms Lan: </w:t>
      </w:r>
      <w:r>
        <w:rPr>
          <w:rFonts w:ascii="Calibri" w:hAnsi="Calibri"/>
          <w:sz w:val="22"/>
        </w:rPr>
        <w:t xml:space="preserve">Yes, cutting through the underpass will keep us dry.  </w:t>
      </w:r>
      <w:r>
        <w:rPr>
          <w:rFonts w:ascii="Calibri" w:hAnsi="Calibri"/>
          <w:i/>
          <w:sz w:val="22"/>
        </w:rPr>
        <w:t>Được, đi tắt qua hầm chui sẽ giúp mình khỏi ướt.</w:t>
      </w:r>
    </w:p>
    <w:p>
      <w:pPr>
        <w:spacing w:after="160" w:line="312" w:lineRule="auto"/>
      </w:pPr>
      <w:r>
        <w:rPr>
          <w:rFonts w:ascii="Calibri" w:hAnsi="Calibri"/>
          <w:b/>
          <w:sz w:val="22"/>
        </w:rPr>
        <w:t xml:space="preserve">Ms Temperance: </w:t>
      </w:r>
      <w:r>
        <w:rPr>
          <w:rFonts w:ascii="Calibri" w:hAnsi="Calibri"/>
          <w:sz w:val="22"/>
        </w:rPr>
        <w:t xml:space="preserve">Good, let us run for it together.  </w:t>
      </w:r>
      <w:r>
        <w:rPr>
          <w:rFonts w:ascii="Calibri" w:hAnsi="Calibri"/>
          <w:i/>
          <w:sz w:val="22"/>
        </w:rPr>
        <w:t>Tốt, mình cùng chạy nhanh nhé.</w:t>
      </w:r>
    </w:p>
    <w:p>
      <w:pPr>
        <w:spacing w:after="160" w:line="312" w:lineRule="auto"/>
      </w:pPr>
      <w:r>
        <w:rPr>
          <w:rFonts w:ascii="Calibri" w:hAnsi="Calibri"/>
          <w:b/>
          <w:sz w:val="22"/>
        </w:rPr>
        <w:t xml:space="preserve">Ms Lan: </w:t>
      </w:r>
      <w:r>
        <w:rPr>
          <w:rFonts w:ascii="Calibri" w:hAnsi="Calibri"/>
          <w:sz w:val="22"/>
        </w:rPr>
        <w:t xml:space="preserve">Could you help me find a safe route home now that it is dark?  </w:t>
      </w:r>
      <w:r>
        <w:rPr>
          <w:rFonts w:ascii="Calibri" w:hAnsi="Calibri"/>
          <w:i/>
          <w:sz w:val="22"/>
        </w:rPr>
        <w:t>Chị giúp tôi tìm tuyến đường an toàn về nhà khi trời đã tối được không?</w:t>
      </w:r>
    </w:p>
    <w:p>
      <w:pPr>
        <w:spacing w:after="160" w:line="312" w:lineRule="auto"/>
      </w:pPr>
      <w:r>
        <w:rPr>
          <w:rFonts w:ascii="Calibri" w:hAnsi="Calibri"/>
          <w:b/>
          <w:sz w:val="22"/>
        </w:rPr>
        <w:t xml:space="preserve">Ms Temperance: </w:t>
      </w:r>
      <w:r>
        <w:rPr>
          <w:rFonts w:ascii="Calibri" w:hAnsi="Calibri"/>
          <w:sz w:val="22"/>
        </w:rPr>
        <w:t xml:space="preserve">Yes, let us stick to the well-lit main roads tonight.  </w:t>
      </w:r>
      <w:r>
        <w:rPr>
          <w:rFonts w:ascii="Calibri" w:hAnsi="Calibri"/>
          <w:i/>
          <w:sz w:val="22"/>
        </w:rPr>
        <w:t>Được, tối nay mình cứ đi theo đường chính sáng đèn.</w:t>
      </w:r>
    </w:p>
    <w:p>
      <w:pPr>
        <w:spacing w:after="160" w:line="312" w:lineRule="auto"/>
      </w:pPr>
      <w:r>
        <w:rPr>
          <w:rFonts w:ascii="Calibri" w:hAnsi="Calibri"/>
          <w:b/>
          <w:sz w:val="22"/>
        </w:rPr>
        <w:t xml:space="preserve">Ms Lan: </w:t>
      </w:r>
      <w:r>
        <w:rPr>
          <w:rFonts w:ascii="Calibri" w:hAnsi="Calibri"/>
          <w:sz w:val="22"/>
        </w:rPr>
        <w:t xml:space="preserve">Good, that feels much safer to me.  </w:t>
      </w:r>
      <w:r>
        <w:rPr>
          <w:rFonts w:ascii="Calibri" w:hAnsi="Calibri"/>
          <w:i/>
          <w:sz w:val="22"/>
        </w:rPr>
        <w:t>Tốt, vậy tôi thấy an tâm hơn nhiều.</w:t>
      </w:r>
    </w:p>
    <w:p>
      <w:pPr>
        <w:spacing w:after="160" w:line="312" w:lineRule="auto"/>
      </w:pPr>
      <w:r>
        <w:rPr>
          <w:rFonts w:ascii="Calibri" w:hAnsi="Calibri"/>
          <w:b/>
          <w:sz w:val="22"/>
        </w:rPr>
        <w:t xml:space="preserve">Ms Temperance: </w:t>
      </w:r>
      <w:r>
        <w:rPr>
          <w:rFonts w:ascii="Calibri" w:hAnsi="Calibri"/>
          <w:sz w:val="22"/>
        </w:rPr>
        <w:t xml:space="preserve">Why does asking for help with walking and getting around matter so much anyway?  </w:t>
      </w:r>
      <w:r>
        <w:rPr>
          <w:rFonts w:ascii="Calibri" w:hAnsi="Calibri"/>
          <w:i/>
          <w:sz w:val="22"/>
        </w:rPr>
        <w:t>Vậy vì sao nhờ giúp đỡ về đi bộ và di chuyển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saves time, and makes every walk far more enjoyable.  </w:t>
      </w:r>
      <w:r>
        <w:rPr>
          <w:rFonts w:ascii="Calibri" w:hAnsi="Calibri"/>
          <w:i/>
          <w:sz w:val="22"/>
        </w:rPr>
        <w:t>Nó giúp mình an toàn, tiết kiệm thời gian, và làm mỗi chuyến đi bộ thú vị hơn nhiều.</w:t>
      </w:r>
    </w:p>
    <w:p>
      <w:pPr>
        <w:spacing w:after="160" w:line="312" w:lineRule="auto"/>
      </w:pPr>
      <w:r>
        <w:rPr>
          <w:rFonts w:ascii="Calibri" w:hAnsi="Calibri"/>
          <w:b/>
          <w:sz w:val="22"/>
        </w:rPr>
        <w:t xml:space="preserve">Ms Temperance: </w:t>
      </w:r>
      <w:r>
        <w:rPr>
          <w:rFonts w:ascii="Calibri" w:hAnsi="Calibri"/>
          <w:sz w:val="22"/>
        </w:rPr>
        <w:t xml:space="preserve">That is very true, asking for help really does make getting around so much smoother.  </w:t>
      </w:r>
      <w:r>
        <w:rPr>
          <w:rFonts w:ascii="Calibri" w:hAnsi="Calibri"/>
          <w:i/>
          <w:sz w:val="22"/>
        </w:rPr>
        <w:t>Đúng vậy thật, nhờ giúp đỡ thật sự giúp việc di chuyển trôi chảy hơn nhiều.</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0175</w:t>
            </w:r>
          </w:p>
        </w:tc>
        <w:tc>
          <w:tcPr>
            <w:tcW w:type="dxa" w:w="7824"/>
            <w:shd w:val="clear" w:color="auto" w:fill="D9E2F3"/>
          </w:tcPr>
          <w:p>
            <w:r>
              <w:rPr>
                <w:rFonts w:ascii="Arial" w:hAnsi="Arial"/>
                <w:b/>
                <w:color w:val="1F3864"/>
                <w:sz w:val="30"/>
              </w:rPr>
              <w:t>Asking and Answering Very Simple Questions About Asking for Help With Weather &amp; Daily Plans</w:t>
            </w:r>
          </w:p>
          <w:p>
            <w:r>
              <w:rPr>
                <w:rFonts w:ascii="Arial" w:hAnsi="Arial"/>
                <w:i/>
                <w:color w:val="333333"/>
                <w:sz w:val="22"/>
              </w:rPr>
              <w:t>Giao tiếp nền tảng: weather &amp; daily plans — asking for help with weather &amp; daily plans</w:t>
            </w:r>
          </w:p>
        </w:tc>
      </w:tr>
    </w:tbl>
    <w:p>
      <w:pPr>
        <w:spacing w:after="40"/>
      </w:pPr>
    </w:p>
    <w:p>
      <w:pPr>
        <w:spacing w:after="160"/>
      </w:pPr>
      <w:r>
        <w:rPr>
          <w:rFonts w:ascii="Calibri" w:hAnsi="Calibri"/>
          <w:i/>
          <w:sz w:val="19"/>
        </w:rPr>
        <w:t>Ms Lan and Mr Crispin are neighbours who often plan their day around the weather together and keep asking each other for a little help along the way. Across many everyday moments -- asking for help checking today's forecast, asking for help deciding whether to bring an umbrella, asking for help understanding a storm warning, asking for help choosing what to wear for the cold, asking for help deciding whether to reschedule a picnic, asking for help understanding a humidity reading, asking for help deciding when to water the garden, asking for help understanding a heat advisory, asking for help planning a trip around the rain, asking for help checking the wind speed, asking for help deciding whether to hang laundry outside, asking for help understanding a fog warning, asking for help deciding whether to cancel a walk, asking for help checking tomorrow's temperature, asking for help understanding a UV index, asking for help deciding when to leave for a picnic, asking for help understanding a cold front notice, asking for help deciding whether to close the windows, asking for help checking the sunrise time, asking for help deciding whether to bring a jacket, asking for help understanding a thunderstorm alert, asking for help deciding when the rain will stop, asking for help checking this weekend's forecast, asking for help understanding a frost warning, asking for help deciding whether to drive or walk, asking for help checking the air quality, asking for help deciding whether to postpone an outdoor event, asking for help understanding a snow forecast, asking for help deciding what to pack for a trip, asking for help checking the sunset time, asking for help understanding a heavy rain warning, asking for help deciding whether to bring sunscreen, asking for help checking next week's outlook, asking for help understanding a typhoon warning, asking for help deciding whether to move an event indoors, asking for help checking the current temperature, and finally why asking for help with weather and daily plans matters so much for everyday life -- one of them asks a very simple question for help with weather and daily plans, and the other answers clearly and helpfully.</w:t>
      </w:r>
      <w:r>
        <w:rPr>
          <w:rFonts w:ascii="Calibri" w:hAnsi="Calibri"/>
          <w:i/>
          <w:sz w:val="19"/>
        </w:rPr>
        <w:t xml:space="preserve">  Chị Lan và anh Crispin là hàng xóm, thường cùng nhau lên kế hoạch trong ngày dựa theo thời tiết và hay nhờ nhau giúp đỡ những việc nhỏ dọc đường. Qua nhiều khoảnh khắc đời thường -- nhờ giúp xem dự báo thời tiết hôm nay, nhờ giúp quyết định có nên mang ô không, nhờ giúp hiểu cảnh báo bão, nhờ giúp chọn đồ mặc khi trời lạnh, nhờ giúp quyết định có nên dời buổi dã ngoại không, nhờ giúp hiểu chỉ số độ ẩm, nhờ giúp quyết định khi nào tưới cây, nhờ giúp hiểu cảnh báo nắng nóng, nhờ giúp lên kế hoạch chuyến đi tránh mưa, nhờ giúp xem tốc độ gió, nhờ giúp quyết định có nên phơi đồ ngoài trời không, nhờ giúp hiểu cảnh báo sương mù, nhờ giúp quyết định có nên hủy buổi đi bộ không, nhờ giúp xem nhiệt độ ngày mai, nhờ giúp hiểu chỉ số tia cực tím, nhờ giúp quyết định khi nào xuất phát đi dã ngoại, nhờ giúp hiểu thông báo không khí lạnh, nhờ giúp quyết định có nên đóng cửa sổ không, nhờ giúp xem giờ mặt trời mọc, nhờ giúp quyết định có nên mang áo khoác không, nhờ giúp hiểu cảnh báo giông sét, nhờ giúp đoán khi nào mưa tạnh, nhờ giúp xem dự báo cuối tuần này, nhờ giúp hiểu cảnh báo sương giá, nhờ giúp quyết định nên lái xe hay đi bộ, nhờ giúp xem chất lượng không khí, nhờ giúp quyết định có nên hoãn sự kiện ngoài trời không, nhờ giúp hiểu dự báo tuyết, nhờ giúp quyết định nên chuẩn bị gì cho chuyến đi, nhờ giúp xem giờ mặt trời lặn, nhờ giúp hiểu cảnh báo mưa lớn, nhờ giúp quyết định có nên mang kem chống nắng không, nhờ giúp xem dự báo tuần tới, nhờ giúp hiểu cảnh báo bão nhiệt đới, nhờ giúp quyết định có nên chuyển sự kiện vào trong nhà không, nhờ giúp xem nhiệt độ hiện tại, và cuối cùng là vì sao nhờ giúp đỡ về thời tiết và kế hoạch hằng ngày lại quan trọng đến thế cho cuộc sống hằng ngày -- một người hỏi một câu hỏi rất đơn giản để nhờ giúp đỡ về thời tiết và kế hoạch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check today's forecast?  </w:t>
      </w:r>
      <w:r>
        <w:rPr>
          <w:rFonts w:ascii="Calibri" w:hAnsi="Calibri"/>
          <w:i/>
          <w:sz w:val="22"/>
        </w:rPr>
        <w:t>Anh giúp tôi xem dự báo thời tiết hôm nay được không?</w:t>
      </w:r>
    </w:p>
    <w:p>
      <w:pPr>
        <w:spacing w:after="160" w:line="312" w:lineRule="auto"/>
      </w:pPr>
      <w:r>
        <w:rPr>
          <w:rFonts w:ascii="Calibri" w:hAnsi="Calibri"/>
          <w:b/>
          <w:sz w:val="22"/>
        </w:rPr>
        <w:t xml:space="preserve">Mr Crispin: </w:t>
      </w:r>
      <w:r>
        <w:rPr>
          <w:rFonts w:ascii="Calibri" w:hAnsi="Calibri"/>
          <w:sz w:val="22"/>
        </w:rPr>
        <w:t xml:space="preserve">Yes, it says sunny with a light breeze all day.  </w:t>
      </w:r>
      <w:r>
        <w:rPr>
          <w:rFonts w:ascii="Calibri" w:hAnsi="Calibri"/>
          <w:i/>
          <w:sz w:val="22"/>
        </w:rPr>
        <w:t>Được, dự báo nói nắng đẹp và có gió nhẹ cả ngày.</w:t>
      </w:r>
    </w:p>
    <w:p>
      <w:pPr>
        <w:spacing w:after="160" w:line="312" w:lineRule="auto"/>
      </w:pPr>
      <w:r>
        <w:rPr>
          <w:rFonts w:ascii="Calibri" w:hAnsi="Calibri"/>
          <w:b/>
          <w:sz w:val="22"/>
        </w:rPr>
        <w:t xml:space="preserve">Ms Lan: </w:t>
      </w:r>
      <w:r>
        <w:rPr>
          <w:rFonts w:ascii="Calibri" w:hAnsi="Calibri"/>
          <w:sz w:val="22"/>
        </w:rPr>
        <w:t xml:space="preserve">Great, that is perfect for a walk later.  </w:t>
      </w:r>
      <w:r>
        <w:rPr>
          <w:rFonts w:ascii="Calibri" w:hAnsi="Calibri"/>
          <w:i/>
          <w:sz w:val="22"/>
        </w:rPr>
        <w:t>Tuyệt, vậy hợp để đi bộ lúc sau.</w:t>
      </w:r>
    </w:p>
    <w:p>
      <w:pPr>
        <w:spacing w:after="160" w:line="312" w:lineRule="auto"/>
      </w:pPr>
      <w:r>
        <w:rPr>
          <w:rFonts w:ascii="Calibri" w:hAnsi="Calibri"/>
          <w:b/>
          <w:sz w:val="22"/>
        </w:rPr>
        <w:t xml:space="preserve">Mr Crispin: </w:t>
      </w:r>
      <w:r>
        <w:rPr>
          <w:rFonts w:ascii="Calibri" w:hAnsi="Calibri"/>
          <w:sz w:val="22"/>
        </w:rPr>
        <w:t xml:space="preserve">Could you help me decide whether I should bring an umbrella today?  </w:t>
      </w:r>
      <w:r>
        <w:rPr>
          <w:rFonts w:ascii="Calibri" w:hAnsi="Calibri"/>
          <w:i/>
          <w:sz w:val="22"/>
        </w:rPr>
        <w:t>Chị giúp tôi quyết định hôm nay có nên mang ô không?</w:t>
      </w:r>
    </w:p>
    <w:p>
      <w:pPr>
        <w:spacing w:after="160" w:line="312" w:lineRule="auto"/>
      </w:pPr>
      <w:r>
        <w:rPr>
          <w:rFonts w:ascii="Calibri" w:hAnsi="Calibri"/>
          <w:b/>
          <w:sz w:val="22"/>
        </w:rPr>
        <w:t xml:space="preserve">Ms Lan: </w:t>
      </w:r>
      <w:r>
        <w:rPr>
          <w:rFonts w:ascii="Calibri" w:hAnsi="Calibri"/>
          <w:sz w:val="22"/>
        </w:rPr>
        <w:t xml:space="preserve">Yes, there is a small chance of rain this afternoon.  </w:t>
      </w:r>
      <w:r>
        <w:rPr>
          <w:rFonts w:ascii="Calibri" w:hAnsi="Calibri"/>
          <w:i/>
          <w:sz w:val="22"/>
        </w:rPr>
        <w:t>Được, chiều nay có khả năng mưa nhẹ đấy.</w:t>
      </w:r>
    </w:p>
    <w:p>
      <w:pPr>
        <w:spacing w:after="160" w:line="312" w:lineRule="auto"/>
      </w:pPr>
      <w:r>
        <w:rPr>
          <w:rFonts w:ascii="Calibri" w:hAnsi="Calibri"/>
          <w:b/>
          <w:sz w:val="22"/>
        </w:rPr>
        <w:t xml:space="preserve">Mr Crispin: </w:t>
      </w:r>
      <w:r>
        <w:rPr>
          <w:rFonts w:ascii="Calibri" w:hAnsi="Calibri"/>
          <w:sz w:val="22"/>
        </w:rPr>
        <w:t xml:space="preserve">Good, I will bring one just in case.  </w:t>
      </w:r>
      <w:r>
        <w:rPr>
          <w:rFonts w:ascii="Calibri" w:hAnsi="Calibri"/>
          <w:i/>
          <w:sz w:val="22"/>
        </w:rPr>
        <w:t>Tốt, vậy tôi sẽ mang theo phòng khi.</w:t>
      </w:r>
    </w:p>
    <w:p>
      <w:pPr>
        <w:spacing w:after="160" w:line="312" w:lineRule="auto"/>
      </w:pPr>
      <w:r>
        <w:rPr>
          <w:rFonts w:ascii="Calibri" w:hAnsi="Calibri"/>
          <w:b/>
          <w:sz w:val="22"/>
        </w:rPr>
        <w:t xml:space="preserve">Ms Lan: </w:t>
      </w:r>
      <w:r>
        <w:rPr>
          <w:rFonts w:ascii="Calibri" w:hAnsi="Calibri"/>
          <w:sz w:val="22"/>
        </w:rPr>
        <w:t xml:space="preserve">Could you help me understand this storm warning on the news?  </w:t>
      </w:r>
      <w:r>
        <w:rPr>
          <w:rFonts w:ascii="Calibri" w:hAnsi="Calibri"/>
          <w:i/>
          <w:sz w:val="22"/>
        </w:rPr>
        <w:t>Anh giúp tôi hiểu cảnh báo bão này trên tin tức được không?</w:t>
      </w:r>
    </w:p>
    <w:p>
      <w:pPr>
        <w:spacing w:after="160" w:line="312" w:lineRule="auto"/>
      </w:pPr>
      <w:r>
        <w:rPr>
          <w:rFonts w:ascii="Calibri" w:hAnsi="Calibri"/>
          <w:b/>
          <w:sz w:val="22"/>
        </w:rPr>
        <w:t xml:space="preserve">Mr Crispin: </w:t>
      </w:r>
      <w:r>
        <w:rPr>
          <w:rFonts w:ascii="Calibri" w:hAnsi="Calibri"/>
          <w:sz w:val="22"/>
        </w:rPr>
        <w:t xml:space="preserve">Yes, it says the storm will pass south of us tonight.  </w:t>
      </w:r>
      <w:r>
        <w:rPr>
          <w:rFonts w:ascii="Calibri" w:hAnsi="Calibri"/>
          <w:i/>
          <w:sz w:val="22"/>
        </w:rPr>
        <w:t>Được, tin báo cơn bão sẽ đi qua phía nam mình tối nay.</w:t>
      </w:r>
    </w:p>
    <w:p>
      <w:pPr>
        <w:spacing w:after="160" w:line="312" w:lineRule="auto"/>
      </w:pPr>
      <w:r>
        <w:rPr>
          <w:rFonts w:ascii="Calibri" w:hAnsi="Calibri"/>
          <w:b/>
          <w:sz w:val="22"/>
        </w:rPr>
        <w:t xml:space="preserve">Ms Lan: </w:t>
      </w:r>
      <w:r>
        <w:rPr>
          <w:rFonts w:ascii="Calibri" w:hAnsi="Calibri"/>
          <w:sz w:val="22"/>
        </w:rPr>
        <w:t xml:space="preserve">That is a relief, we should still be careful though.  </w:t>
      </w:r>
      <w:r>
        <w:rPr>
          <w:rFonts w:ascii="Calibri" w:hAnsi="Calibri"/>
          <w:i/>
          <w:sz w:val="22"/>
        </w:rPr>
        <w:t>Vậy đỡ lo hơn rồi, nhưng mình vẫn nên cẩn thận.</w:t>
      </w:r>
    </w:p>
    <w:p>
      <w:pPr>
        <w:spacing w:after="160" w:line="312" w:lineRule="auto"/>
      </w:pPr>
      <w:r>
        <w:rPr>
          <w:rFonts w:ascii="Calibri" w:hAnsi="Calibri"/>
          <w:b/>
          <w:sz w:val="22"/>
        </w:rPr>
        <w:t xml:space="preserve">Mr Crispin: </w:t>
      </w:r>
      <w:r>
        <w:rPr>
          <w:rFonts w:ascii="Calibri" w:hAnsi="Calibri"/>
          <w:sz w:val="22"/>
        </w:rPr>
        <w:t xml:space="preserve">Could you help me choose what to wear, it feels quite cold today?  </w:t>
      </w:r>
      <w:r>
        <w:rPr>
          <w:rFonts w:ascii="Calibri" w:hAnsi="Calibri"/>
          <w:i/>
          <w:sz w:val="22"/>
        </w:rPr>
        <w:t>Chị giúp tôi chọn đồ mặc được không, hôm nay lạnh quá?</w:t>
      </w:r>
    </w:p>
    <w:p>
      <w:pPr>
        <w:spacing w:after="160" w:line="312" w:lineRule="auto"/>
      </w:pPr>
      <w:r>
        <w:rPr>
          <w:rFonts w:ascii="Calibri" w:hAnsi="Calibri"/>
          <w:b/>
          <w:sz w:val="22"/>
        </w:rPr>
        <w:t xml:space="preserve">Ms Lan: </w:t>
      </w:r>
      <w:r>
        <w:rPr>
          <w:rFonts w:ascii="Calibri" w:hAnsi="Calibri"/>
          <w:sz w:val="22"/>
        </w:rPr>
        <w:t xml:space="preserve">Yes, a warm sweater and a scarf should be enough.  </w:t>
      </w:r>
      <w:r>
        <w:rPr>
          <w:rFonts w:ascii="Calibri" w:hAnsi="Calibri"/>
          <w:i/>
          <w:sz w:val="22"/>
        </w:rPr>
        <w:t>Được, một áo len ấm và khăn quàng là đủ rồi.</w:t>
      </w:r>
    </w:p>
    <w:p>
      <w:pPr>
        <w:spacing w:after="160" w:line="312" w:lineRule="auto"/>
      </w:pPr>
      <w:r>
        <w:rPr>
          <w:rFonts w:ascii="Calibri" w:hAnsi="Calibri"/>
          <w:b/>
          <w:sz w:val="22"/>
        </w:rPr>
        <w:t xml:space="preserve">Mr Crispin: </w:t>
      </w:r>
      <w:r>
        <w:rPr>
          <w:rFonts w:ascii="Calibri" w:hAnsi="Calibri"/>
          <w:sz w:val="22"/>
        </w:rPr>
        <w:t xml:space="preserve">Thanks, I will put those on now.  </w:t>
      </w:r>
      <w:r>
        <w:rPr>
          <w:rFonts w:ascii="Calibri" w:hAnsi="Calibri"/>
          <w:i/>
          <w:sz w:val="22"/>
        </w:rPr>
        <w:t>Cảm ơn chị, tôi mặc vào ngay đây.</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reschedule our picnic tomorrow?  </w:t>
      </w:r>
      <w:r>
        <w:rPr>
          <w:rFonts w:ascii="Calibri" w:hAnsi="Calibri"/>
          <w:i/>
          <w:sz w:val="22"/>
        </w:rPr>
        <w:t>Anh giúp tôi quyết định có nên dời buổi dã ngoại mai không?</w:t>
      </w:r>
    </w:p>
    <w:p>
      <w:pPr>
        <w:spacing w:after="160" w:line="312" w:lineRule="auto"/>
      </w:pPr>
      <w:r>
        <w:rPr>
          <w:rFonts w:ascii="Calibri" w:hAnsi="Calibri"/>
          <w:b/>
          <w:sz w:val="22"/>
        </w:rPr>
        <w:t xml:space="preserve">Mr Crispin: </w:t>
      </w:r>
      <w:r>
        <w:rPr>
          <w:rFonts w:ascii="Calibri" w:hAnsi="Calibri"/>
          <w:sz w:val="22"/>
        </w:rPr>
        <w:t xml:space="preserve">Yes, tomorrow looks clear, so we can keep the plan.  </w:t>
      </w:r>
      <w:r>
        <w:rPr>
          <w:rFonts w:ascii="Calibri" w:hAnsi="Calibri"/>
          <w:i/>
          <w:sz w:val="22"/>
        </w:rPr>
        <w:t>Được, mai trời quang nên mình cứ giữ kế hoạch như cũ.</w:t>
      </w:r>
    </w:p>
    <w:p>
      <w:pPr>
        <w:spacing w:after="160" w:line="312" w:lineRule="auto"/>
      </w:pPr>
      <w:r>
        <w:rPr>
          <w:rFonts w:ascii="Calibri" w:hAnsi="Calibri"/>
          <w:b/>
          <w:sz w:val="22"/>
        </w:rPr>
        <w:t xml:space="preserve">Ms Lan: </w:t>
      </w:r>
      <w:r>
        <w:rPr>
          <w:rFonts w:ascii="Calibri" w:hAnsi="Calibri"/>
          <w:sz w:val="22"/>
        </w:rPr>
        <w:t xml:space="preserve">Good, I am glad we do not have to change it.  </w:t>
      </w:r>
      <w:r>
        <w:rPr>
          <w:rFonts w:ascii="Calibri" w:hAnsi="Calibri"/>
          <w:i/>
          <w:sz w:val="22"/>
        </w:rPr>
        <w:t>Tốt, mừng là mình không phải đổi kế hoạch.</w:t>
      </w:r>
    </w:p>
    <w:p>
      <w:pPr>
        <w:spacing w:after="160" w:line="312" w:lineRule="auto"/>
      </w:pPr>
      <w:r>
        <w:rPr>
          <w:rFonts w:ascii="Calibri" w:hAnsi="Calibri"/>
          <w:b/>
          <w:sz w:val="22"/>
        </w:rPr>
        <w:t xml:space="preserve">Mr Crispin: </w:t>
      </w:r>
      <w:r>
        <w:rPr>
          <w:rFonts w:ascii="Calibri" w:hAnsi="Calibri"/>
          <w:sz w:val="22"/>
        </w:rPr>
        <w:t xml:space="preserve">Could you help me understand this humidity reading on the app?  </w:t>
      </w:r>
      <w:r>
        <w:rPr>
          <w:rFonts w:ascii="Calibri" w:hAnsi="Calibri"/>
          <w:i/>
          <w:sz w:val="22"/>
        </w:rPr>
        <w:t>Chị giúp tôi hiểu chỉ số độ ẩm này trên ứng dụng được không?</w:t>
      </w:r>
    </w:p>
    <w:p>
      <w:pPr>
        <w:spacing w:after="160" w:line="312" w:lineRule="auto"/>
      </w:pPr>
      <w:r>
        <w:rPr>
          <w:rFonts w:ascii="Calibri" w:hAnsi="Calibri"/>
          <w:b/>
          <w:sz w:val="22"/>
        </w:rPr>
        <w:t xml:space="preserve">Ms Lan: </w:t>
      </w:r>
      <w:r>
        <w:rPr>
          <w:rFonts w:ascii="Calibri" w:hAnsi="Calibri"/>
          <w:sz w:val="22"/>
        </w:rPr>
        <w:t xml:space="preserve">Yes, ninety percent means it will feel quite sticky outside.  </w:t>
      </w:r>
      <w:r>
        <w:rPr>
          <w:rFonts w:ascii="Calibri" w:hAnsi="Calibri"/>
          <w:i/>
          <w:sz w:val="22"/>
        </w:rPr>
        <w:t>Được, chín mươi phần trăm nghĩa là ngoài trời sẽ khá oi bức.</w:t>
      </w:r>
    </w:p>
    <w:p>
      <w:pPr>
        <w:spacing w:after="160" w:line="312" w:lineRule="auto"/>
      </w:pPr>
      <w:r>
        <w:rPr>
          <w:rFonts w:ascii="Calibri" w:hAnsi="Calibri"/>
          <w:b/>
          <w:sz w:val="22"/>
        </w:rPr>
        <w:t xml:space="preserve">Mr Crispin: </w:t>
      </w:r>
      <w:r>
        <w:rPr>
          <w:rFonts w:ascii="Calibri" w:hAnsi="Calibri"/>
          <w:sz w:val="22"/>
        </w:rPr>
        <w:t xml:space="preserve">I see, I will bring a bottle of water then.  </w:t>
      </w:r>
      <w:r>
        <w:rPr>
          <w:rFonts w:ascii="Calibri" w:hAnsi="Calibri"/>
          <w:i/>
          <w:sz w:val="22"/>
        </w:rPr>
        <w:t>À ra vậy, vậy tôi mang theo chai nước.</w:t>
      </w:r>
    </w:p>
    <w:p>
      <w:pPr>
        <w:spacing w:after="160" w:line="312" w:lineRule="auto"/>
      </w:pPr>
      <w:r>
        <w:rPr>
          <w:rFonts w:ascii="Calibri" w:hAnsi="Calibri"/>
          <w:b/>
          <w:sz w:val="22"/>
        </w:rPr>
        <w:t xml:space="preserve">Ms Lan: </w:t>
      </w:r>
      <w:r>
        <w:rPr>
          <w:rFonts w:ascii="Calibri" w:hAnsi="Calibri"/>
          <w:sz w:val="22"/>
        </w:rPr>
        <w:t xml:space="preserve">Could you help me decide when to water the garden this week?  </w:t>
      </w:r>
      <w:r>
        <w:rPr>
          <w:rFonts w:ascii="Calibri" w:hAnsi="Calibri"/>
          <w:i/>
          <w:sz w:val="22"/>
        </w:rPr>
        <w:t>Anh giúp tôi quyết định tuần này khi nào nên tưới cây được không?</w:t>
      </w:r>
    </w:p>
    <w:p>
      <w:pPr>
        <w:spacing w:after="160" w:line="312" w:lineRule="auto"/>
      </w:pPr>
      <w:r>
        <w:rPr>
          <w:rFonts w:ascii="Calibri" w:hAnsi="Calibri"/>
          <w:b/>
          <w:sz w:val="22"/>
        </w:rPr>
        <w:t xml:space="preserve">Mr Crispin: </w:t>
      </w:r>
      <w:r>
        <w:rPr>
          <w:rFonts w:ascii="Calibri" w:hAnsi="Calibri"/>
          <w:sz w:val="22"/>
        </w:rPr>
        <w:t xml:space="preserve">Yes, water it early tomorrow before the sun gets strong.  </w:t>
      </w:r>
      <w:r>
        <w:rPr>
          <w:rFonts w:ascii="Calibri" w:hAnsi="Calibri"/>
          <w:i/>
          <w:sz w:val="22"/>
        </w:rPr>
        <w:t>Được, tưới sớm mai trước khi nắng gắt.</w:t>
      </w:r>
    </w:p>
    <w:p>
      <w:pPr>
        <w:spacing w:after="160" w:line="312" w:lineRule="auto"/>
      </w:pPr>
      <w:r>
        <w:rPr>
          <w:rFonts w:ascii="Calibri" w:hAnsi="Calibri"/>
          <w:b/>
          <w:sz w:val="22"/>
        </w:rPr>
        <w:t xml:space="preserve">Ms Lan: </w:t>
      </w:r>
      <w:r>
        <w:rPr>
          <w:rFonts w:ascii="Calibri" w:hAnsi="Calibri"/>
          <w:sz w:val="22"/>
        </w:rPr>
        <w:t xml:space="preserve">Good, I will set an early alarm then.  </w:t>
      </w:r>
      <w:r>
        <w:rPr>
          <w:rFonts w:ascii="Calibri" w:hAnsi="Calibri"/>
          <w:i/>
          <w:sz w:val="22"/>
        </w:rPr>
        <w:t>Tốt, vậy tôi sẽ đặt báo thức sớm.</w:t>
      </w:r>
    </w:p>
    <w:p>
      <w:pPr>
        <w:spacing w:after="160" w:line="312" w:lineRule="auto"/>
      </w:pPr>
      <w:r>
        <w:rPr>
          <w:rFonts w:ascii="Calibri" w:hAnsi="Calibri"/>
          <w:b/>
          <w:sz w:val="22"/>
        </w:rPr>
        <w:t xml:space="preserve">Mr Crispin: </w:t>
      </w:r>
      <w:r>
        <w:rPr>
          <w:rFonts w:ascii="Calibri" w:hAnsi="Calibri"/>
          <w:sz w:val="22"/>
        </w:rPr>
        <w:t xml:space="preserve">Could you help me understand this heat advisory notice?  </w:t>
      </w:r>
      <w:r>
        <w:rPr>
          <w:rFonts w:ascii="Calibri" w:hAnsi="Calibri"/>
          <w:i/>
          <w:sz w:val="22"/>
        </w:rPr>
        <w:t>Chị giúp tôi hiểu thông báo cảnh báo nắng nóng này được không?</w:t>
      </w:r>
    </w:p>
    <w:p>
      <w:pPr>
        <w:spacing w:after="160" w:line="312" w:lineRule="auto"/>
      </w:pPr>
      <w:r>
        <w:rPr>
          <w:rFonts w:ascii="Calibri" w:hAnsi="Calibri"/>
          <w:b/>
          <w:sz w:val="22"/>
        </w:rPr>
        <w:t xml:space="preserve">Ms Lan: </w:t>
      </w:r>
      <w:r>
        <w:rPr>
          <w:rFonts w:ascii="Calibri" w:hAnsi="Calibri"/>
          <w:sz w:val="22"/>
        </w:rPr>
        <w:t xml:space="preserve">Yes, it warns people to stay indoors from noon to three.  </w:t>
      </w:r>
      <w:r>
        <w:rPr>
          <w:rFonts w:ascii="Calibri" w:hAnsi="Calibri"/>
          <w:i/>
          <w:sz w:val="22"/>
        </w:rPr>
        <w:t>Được, nó khuyến cáo ở trong nhà từ trưa đến ba giờ.</w:t>
      </w:r>
    </w:p>
    <w:p>
      <w:pPr>
        <w:spacing w:after="160" w:line="312" w:lineRule="auto"/>
      </w:pPr>
      <w:r>
        <w:rPr>
          <w:rFonts w:ascii="Calibri" w:hAnsi="Calibri"/>
          <w:b/>
          <w:sz w:val="22"/>
        </w:rPr>
        <w:t xml:space="preserve">Mr Crispin: </w:t>
      </w:r>
      <w:r>
        <w:rPr>
          <w:rFonts w:ascii="Calibri" w:hAnsi="Calibri"/>
          <w:sz w:val="22"/>
        </w:rPr>
        <w:t xml:space="preserve">Good to know, I will plan my errands around that.  </w:t>
      </w:r>
      <w:r>
        <w:rPr>
          <w:rFonts w:ascii="Calibri" w:hAnsi="Calibri"/>
          <w:i/>
          <w:sz w:val="22"/>
        </w:rPr>
        <w:t>Biết vậy cũng tốt, tôi sẽ sắp việc quanh khung giờ đó.</w:t>
      </w:r>
    </w:p>
    <w:p>
      <w:pPr>
        <w:spacing w:after="160" w:line="312" w:lineRule="auto"/>
      </w:pPr>
      <w:r>
        <w:rPr>
          <w:rFonts w:ascii="Calibri" w:hAnsi="Calibri"/>
          <w:b/>
          <w:sz w:val="22"/>
        </w:rPr>
        <w:t xml:space="preserve">Ms Lan: </w:t>
      </w:r>
      <w:r>
        <w:rPr>
          <w:rFonts w:ascii="Calibri" w:hAnsi="Calibri"/>
          <w:sz w:val="22"/>
        </w:rPr>
        <w:t xml:space="preserve">Could you help me plan our trip around the rain this weekend?  </w:t>
      </w:r>
      <w:r>
        <w:rPr>
          <w:rFonts w:ascii="Calibri" w:hAnsi="Calibri"/>
          <w:i/>
          <w:sz w:val="22"/>
        </w:rPr>
        <w:t>Anh giúp tôi lên kế hoạch chuyến đi cuối tuần tránh mưa được không?</w:t>
      </w:r>
    </w:p>
    <w:p>
      <w:pPr>
        <w:spacing w:after="160" w:line="312" w:lineRule="auto"/>
      </w:pPr>
      <w:r>
        <w:rPr>
          <w:rFonts w:ascii="Calibri" w:hAnsi="Calibri"/>
          <w:b/>
          <w:sz w:val="22"/>
        </w:rPr>
        <w:t xml:space="preserve">Mr Crispin: </w:t>
      </w:r>
      <w:r>
        <w:rPr>
          <w:rFonts w:ascii="Calibri" w:hAnsi="Calibri"/>
          <w:sz w:val="22"/>
        </w:rPr>
        <w:t xml:space="preserve">Yes, Saturday morning looks dry, so let us leave then.  </w:t>
      </w:r>
      <w:r>
        <w:rPr>
          <w:rFonts w:ascii="Calibri" w:hAnsi="Calibri"/>
          <w:i/>
          <w:sz w:val="22"/>
        </w:rPr>
        <w:t>Được, sáng thứ Bảy trời khô ráo, mình đi lúc đó nhé.</w:t>
      </w:r>
    </w:p>
    <w:p>
      <w:pPr>
        <w:spacing w:after="160" w:line="312" w:lineRule="auto"/>
      </w:pPr>
      <w:r>
        <w:rPr>
          <w:rFonts w:ascii="Calibri" w:hAnsi="Calibri"/>
          <w:b/>
          <w:sz w:val="22"/>
        </w:rPr>
        <w:t xml:space="preserve">Ms Lan: </w:t>
      </w:r>
      <w:r>
        <w:rPr>
          <w:rFonts w:ascii="Calibri" w:hAnsi="Calibri"/>
          <w:sz w:val="22"/>
        </w:rPr>
        <w:t xml:space="preserve">Perfect, let us plan around that time.  </w:t>
      </w:r>
      <w:r>
        <w:rPr>
          <w:rFonts w:ascii="Calibri" w:hAnsi="Calibri"/>
          <w:i/>
          <w:sz w:val="22"/>
        </w:rPr>
        <w:t>Tuyệt vời, mình lên kế hoạch theo giờ đó.</w:t>
      </w:r>
    </w:p>
    <w:p>
      <w:pPr>
        <w:spacing w:after="160" w:line="312" w:lineRule="auto"/>
      </w:pPr>
      <w:r>
        <w:rPr>
          <w:rFonts w:ascii="Calibri" w:hAnsi="Calibri"/>
          <w:b/>
          <w:sz w:val="22"/>
        </w:rPr>
        <w:t xml:space="preserve">Mr Crispin: </w:t>
      </w:r>
      <w:r>
        <w:rPr>
          <w:rFonts w:ascii="Calibri" w:hAnsi="Calibri"/>
          <w:sz w:val="22"/>
        </w:rPr>
        <w:t xml:space="preserve">Could you help me check the wind speed before we go sailing?  </w:t>
      </w:r>
      <w:r>
        <w:rPr>
          <w:rFonts w:ascii="Calibri" w:hAnsi="Calibri"/>
          <w:i/>
          <w:sz w:val="22"/>
        </w:rPr>
        <w:t>Chị giúp tôi xem tốc độ gió trước khi mình đi chèo thuyền được không?</w:t>
      </w:r>
    </w:p>
    <w:p>
      <w:pPr>
        <w:spacing w:after="160" w:line="312" w:lineRule="auto"/>
      </w:pPr>
      <w:r>
        <w:rPr>
          <w:rFonts w:ascii="Calibri" w:hAnsi="Calibri"/>
          <w:b/>
          <w:sz w:val="22"/>
        </w:rPr>
        <w:t xml:space="preserve">Ms Lan: </w:t>
      </w:r>
      <w:r>
        <w:rPr>
          <w:rFonts w:ascii="Calibri" w:hAnsi="Calibri"/>
          <w:sz w:val="22"/>
        </w:rPr>
        <w:t xml:space="preserve">Yes, it is around twelve kilometres per hour, quite calm.  </w:t>
      </w:r>
      <w:r>
        <w:rPr>
          <w:rFonts w:ascii="Calibri" w:hAnsi="Calibri"/>
          <w:i/>
          <w:sz w:val="22"/>
        </w:rPr>
        <w:t>Được, khoảng mười hai cây số một giờ, khá êm đấy.</w:t>
      </w:r>
    </w:p>
    <w:p>
      <w:pPr>
        <w:spacing w:after="160" w:line="312" w:lineRule="auto"/>
      </w:pPr>
      <w:r>
        <w:rPr>
          <w:rFonts w:ascii="Calibri" w:hAnsi="Calibri"/>
          <w:b/>
          <w:sz w:val="22"/>
        </w:rPr>
        <w:t xml:space="preserve">Mr Crispin: </w:t>
      </w:r>
      <w:r>
        <w:rPr>
          <w:rFonts w:ascii="Calibri" w:hAnsi="Calibri"/>
          <w:sz w:val="22"/>
        </w:rPr>
        <w:t xml:space="preserve">Great, that sounds safe enough to go.  </w:t>
      </w:r>
      <w:r>
        <w:rPr>
          <w:rFonts w:ascii="Calibri" w:hAnsi="Calibri"/>
          <w:i/>
          <w:sz w:val="22"/>
        </w:rPr>
        <w:t>Tuyệt, vậy đủ an toàn để đi rồi.</w:t>
      </w:r>
    </w:p>
    <w:p>
      <w:pPr>
        <w:spacing w:after="160" w:line="312" w:lineRule="auto"/>
      </w:pPr>
      <w:r>
        <w:rPr>
          <w:rFonts w:ascii="Calibri" w:hAnsi="Calibri"/>
          <w:b/>
          <w:sz w:val="22"/>
        </w:rPr>
        <w:t xml:space="preserve">Ms Lan: </w:t>
      </w:r>
      <w:r>
        <w:rPr>
          <w:rFonts w:ascii="Calibri" w:hAnsi="Calibri"/>
          <w:sz w:val="22"/>
        </w:rPr>
        <w:t xml:space="preserve">Could you help me decide whether I should hang the laundry outside today?  </w:t>
      </w:r>
      <w:r>
        <w:rPr>
          <w:rFonts w:ascii="Calibri" w:hAnsi="Calibri"/>
          <w:i/>
          <w:sz w:val="22"/>
        </w:rPr>
        <w:t>Anh giúp tôi quyết định hôm nay có nên phơi đồ ngoài trời không?</w:t>
      </w:r>
    </w:p>
    <w:p>
      <w:pPr>
        <w:spacing w:after="160" w:line="312" w:lineRule="auto"/>
      </w:pPr>
      <w:r>
        <w:rPr>
          <w:rFonts w:ascii="Calibri" w:hAnsi="Calibri"/>
          <w:b/>
          <w:sz w:val="22"/>
        </w:rPr>
        <w:t xml:space="preserve">Mr Crispin: </w:t>
      </w:r>
      <w:r>
        <w:rPr>
          <w:rFonts w:ascii="Calibri" w:hAnsi="Calibri"/>
          <w:sz w:val="22"/>
        </w:rPr>
        <w:t xml:space="preserve">Yes, it should stay dry until at least six in the evening.  </w:t>
      </w:r>
      <w:r>
        <w:rPr>
          <w:rFonts w:ascii="Calibri" w:hAnsi="Calibri"/>
          <w:i/>
          <w:sz w:val="22"/>
        </w:rPr>
        <w:t>Được, trời sẽ khô ráo ít nhất tới sáu giờ tối.</w:t>
      </w:r>
    </w:p>
    <w:p>
      <w:pPr>
        <w:spacing w:after="160" w:line="312" w:lineRule="auto"/>
      </w:pPr>
      <w:r>
        <w:rPr>
          <w:rFonts w:ascii="Calibri" w:hAnsi="Calibri"/>
          <w:b/>
          <w:sz w:val="22"/>
        </w:rPr>
        <w:t xml:space="preserve">Ms Lan: </w:t>
      </w:r>
      <w:r>
        <w:rPr>
          <w:rFonts w:ascii="Calibri" w:hAnsi="Calibri"/>
          <w:sz w:val="22"/>
        </w:rPr>
        <w:t xml:space="preserve">Good, I will hang it out right now.  </w:t>
      </w:r>
      <w:r>
        <w:rPr>
          <w:rFonts w:ascii="Calibri" w:hAnsi="Calibri"/>
          <w:i/>
          <w:sz w:val="22"/>
        </w:rPr>
        <w:t>Tốt, vậy tôi phơi ngay bây giờ.</w:t>
      </w:r>
    </w:p>
    <w:p>
      <w:pPr>
        <w:spacing w:after="160" w:line="312" w:lineRule="auto"/>
      </w:pPr>
      <w:r>
        <w:rPr>
          <w:rFonts w:ascii="Calibri" w:hAnsi="Calibri"/>
          <w:b/>
          <w:sz w:val="22"/>
        </w:rPr>
        <w:t xml:space="preserve">Mr Crispin: </w:t>
      </w:r>
      <w:r>
        <w:rPr>
          <w:rFonts w:ascii="Calibri" w:hAnsi="Calibri"/>
          <w:sz w:val="22"/>
        </w:rPr>
        <w:t xml:space="preserve">Could you help me understand this fog warning for the morning drive?  </w:t>
      </w:r>
      <w:r>
        <w:rPr>
          <w:rFonts w:ascii="Calibri" w:hAnsi="Calibri"/>
          <w:i/>
          <w:sz w:val="22"/>
        </w:rPr>
        <w:t>Chị giúp tôi hiểu cảnh báo sương mù cho chuyến lái xe sáng mai được không?</w:t>
      </w:r>
    </w:p>
    <w:p>
      <w:pPr>
        <w:spacing w:after="160" w:line="312" w:lineRule="auto"/>
      </w:pPr>
      <w:r>
        <w:rPr>
          <w:rFonts w:ascii="Calibri" w:hAnsi="Calibri"/>
          <w:b/>
          <w:sz w:val="22"/>
        </w:rPr>
        <w:t xml:space="preserve">Ms Lan: </w:t>
      </w:r>
      <w:r>
        <w:rPr>
          <w:rFonts w:ascii="Calibri" w:hAnsi="Calibri"/>
          <w:sz w:val="22"/>
        </w:rPr>
        <w:t xml:space="preserve">Yes, visibility will be low until about eight o'clock.  </w:t>
      </w:r>
      <w:r>
        <w:rPr>
          <w:rFonts w:ascii="Calibri" w:hAnsi="Calibri"/>
          <w:i/>
          <w:sz w:val="22"/>
        </w:rPr>
        <w:t>Được, tầm nhìn sẽ kém cho đến khoảng tám giờ.</w:t>
      </w:r>
    </w:p>
    <w:p>
      <w:pPr>
        <w:spacing w:after="160" w:line="312" w:lineRule="auto"/>
      </w:pPr>
      <w:r>
        <w:rPr>
          <w:rFonts w:ascii="Calibri" w:hAnsi="Calibri"/>
          <w:b/>
          <w:sz w:val="22"/>
        </w:rPr>
        <w:t xml:space="preserve">Mr Crispin: </w:t>
      </w:r>
      <w:r>
        <w:rPr>
          <w:rFonts w:ascii="Calibri" w:hAnsi="Calibri"/>
          <w:sz w:val="22"/>
        </w:rPr>
        <w:t xml:space="preserve">Thanks, I will leave a bit later then.  </w:t>
      </w:r>
      <w:r>
        <w:rPr>
          <w:rFonts w:ascii="Calibri" w:hAnsi="Calibri"/>
          <w:i/>
          <w:sz w:val="22"/>
        </w:rPr>
        <w:t>Cảm ơn chị, vậy tôi sẽ xuất phát trễ hơn chút.</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cancel our evening walk?  </w:t>
      </w:r>
      <w:r>
        <w:rPr>
          <w:rFonts w:ascii="Calibri" w:hAnsi="Calibri"/>
          <w:i/>
          <w:sz w:val="22"/>
        </w:rPr>
        <w:t>Anh giúp tôi quyết định có nên hủy buổi đi bộ tối nay không?</w:t>
      </w:r>
    </w:p>
    <w:p>
      <w:pPr>
        <w:spacing w:after="160" w:line="312" w:lineRule="auto"/>
      </w:pPr>
      <w:r>
        <w:rPr>
          <w:rFonts w:ascii="Calibri" w:hAnsi="Calibri"/>
          <w:b/>
          <w:sz w:val="22"/>
        </w:rPr>
        <w:t xml:space="preserve">Mr Crispin: </w:t>
      </w:r>
      <w:r>
        <w:rPr>
          <w:rFonts w:ascii="Calibri" w:hAnsi="Calibri"/>
          <w:sz w:val="22"/>
        </w:rPr>
        <w:t xml:space="preserve">Yes, the rain should stop well before then, let us keep it.  </w:t>
      </w:r>
      <w:r>
        <w:rPr>
          <w:rFonts w:ascii="Calibri" w:hAnsi="Calibri"/>
          <w:i/>
          <w:sz w:val="22"/>
        </w:rPr>
        <w:t>Được, mưa sẽ tạnh trước giờ đó, mình cứ giữ kế hoạch.</w:t>
      </w:r>
    </w:p>
    <w:p>
      <w:pPr>
        <w:spacing w:after="160" w:line="312" w:lineRule="auto"/>
      </w:pPr>
      <w:r>
        <w:rPr>
          <w:rFonts w:ascii="Calibri" w:hAnsi="Calibri"/>
          <w:b/>
          <w:sz w:val="22"/>
        </w:rPr>
        <w:t xml:space="preserve">Ms Lan: </w:t>
      </w:r>
      <w:r>
        <w:rPr>
          <w:rFonts w:ascii="Calibri" w:hAnsi="Calibri"/>
          <w:sz w:val="22"/>
        </w:rPr>
        <w:t xml:space="preserve">Good, I was hoping we could still go.  </w:t>
      </w:r>
      <w:r>
        <w:rPr>
          <w:rFonts w:ascii="Calibri" w:hAnsi="Calibri"/>
          <w:i/>
          <w:sz w:val="22"/>
        </w:rPr>
        <w:t>Tốt, tôi cũng mong vẫn đi được.</w:t>
      </w:r>
    </w:p>
    <w:p>
      <w:pPr>
        <w:spacing w:after="160" w:line="312" w:lineRule="auto"/>
      </w:pPr>
      <w:r>
        <w:rPr>
          <w:rFonts w:ascii="Calibri" w:hAnsi="Calibri"/>
          <w:b/>
          <w:sz w:val="22"/>
        </w:rPr>
        <w:t xml:space="preserve">Mr Crispin: </w:t>
      </w:r>
      <w:r>
        <w:rPr>
          <w:rFonts w:ascii="Calibri" w:hAnsi="Calibri"/>
          <w:sz w:val="22"/>
        </w:rPr>
        <w:t xml:space="preserve">Could you help me check tomorrow's temperature for me?  </w:t>
      </w:r>
      <w:r>
        <w:rPr>
          <w:rFonts w:ascii="Calibri" w:hAnsi="Calibri"/>
          <w:i/>
          <w:sz w:val="22"/>
        </w:rPr>
        <w:t>Chị giúp tôi xem nhiệt độ ngày mai được không?</w:t>
      </w:r>
    </w:p>
    <w:p>
      <w:pPr>
        <w:spacing w:after="160" w:line="312" w:lineRule="auto"/>
      </w:pPr>
      <w:r>
        <w:rPr>
          <w:rFonts w:ascii="Calibri" w:hAnsi="Calibri"/>
          <w:b/>
          <w:sz w:val="22"/>
        </w:rPr>
        <w:t xml:space="preserve">Ms Lan: </w:t>
      </w:r>
      <w:r>
        <w:rPr>
          <w:rFonts w:ascii="Calibri" w:hAnsi="Calibri"/>
          <w:sz w:val="22"/>
        </w:rPr>
        <w:t xml:space="preserve">Yes, it will reach about twenty-eight degrees by noon.  </w:t>
      </w:r>
      <w:r>
        <w:rPr>
          <w:rFonts w:ascii="Calibri" w:hAnsi="Calibri"/>
          <w:i/>
          <w:sz w:val="22"/>
        </w:rPr>
        <w:t>Được, đến trưa sẽ khoảng hai mươi tám độ.</w:t>
      </w:r>
    </w:p>
    <w:p>
      <w:pPr>
        <w:spacing w:after="160" w:line="312" w:lineRule="auto"/>
      </w:pPr>
      <w:r>
        <w:rPr>
          <w:rFonts w:ascii="Calibri" w:hAnsi="Calibri"/>
          <w:b/>
          <w:sz w:val="22"/>
        </w:rPr>
        <w:t xml:space="preserve">Mr Crispin: </w:t>
      </w:r>
      <w:r>
        <w:rPr>
          <w:rFonts w:ascii="Calibri" w:hAnsi="Calibri"/>
          <w:sz w:val="22"/>
        </w:rPr>
        <w:t xml:space="preserve">Good, that sounds warm but manageable.  </w:t>
      </w:r>
      <w:r>
        <w:rPr>
          <w:rFonts w:ascii="Calibri" w:hAnsi="Calibri"/>
          <w:i/>
          <w:sz w:val="22"/>
        </w:rPr>
        <w:t>Tốt, vậy nghe ấm nhưng vẫn chịu được.</w:t>
      </w:r>
    </w:p>
    <w:p>
      <w:pPr>
        <w:spacing w:after="160" w:line="312" w:lineRule="auto"/>
      </w:pPr>
      <w:r>
        <w:rPr>
          <w:rFonts w:ascii="Calibri" w:hAnsi="Calibri"/>
          <w:b/>
          <w:sz w:val="22"/>
        </w:rPr>
        <w:t xml:space="preserve">Ms Lan: </w:t>
      </w:r>
      <w:r>
        <w:rPr>
          <w:rFonts w:ascii="Calibri" w:hAnsi="Calibri"/>
          <w:sz w:val="22"/>
        </w:rPr>
        <w:t xml:space="preserve">Could you help me understand this UV index reading?  </w:t>
      </w:r>
      <w:r>
        <w:rPr>
          <w:rFonts w:ascii="Calibri" w:hAnsi="Calibri"/>
          <w:i/>
          <w:sz w:val="22"/>
        </w:rPr>
        <w:t>Anh giúp tôi hiểu chỉ số tia cực tím này được không?</w:t>
      </w:r>
    </w:p>
    <w:p>
      <w:pPr>
        <w:spacing w:after="160" w:line="312" w:lineRule="auto"/>
      </w:pPr>
      <w:r>
        <w:rPr>
          <w:rFonts w:ascii="Calibri" w:hAnsi="Calibri"/>
          <w:b/>
          <w:sz w:val="22"/>
        </w:rPr>
        <w:t xml:space="preserve">Mr Crispin: </w:t>
      </w:r>
      <w:r>
        <w:rPr>
          <w:rFonts w:ascii="Calibri" w:hAnsi="Calibri"/>
          <w:sz w:val="22"/>
        </w:rPr>
        <w:t xml:space="preserve">Yes, a reading of eight means you should wear sunscreen.  </w:t>
      </w:r>
      <w:r>
        <w:rPr>
          <w:rFonts w:ascii="Calibri" w:hAnsi="Calibri"/>
          <w:i/>
          <w:sz w:val="22"/>
        </w:rPr>
        <w:t>Được, chỉ số tám nghĩa là nên thoa kem chống nắng.</w:t>
      </w:r>
    </w:p>
    <w:p>
      <w:pPr>
        <w:spacing w:after="160" w:line="312" w:lineRule="auto"/>
      </w:pPr>
      <w:r>
        <w:rPr>
          <w:rFonts w:ascii="Calibri" w:hAnsi="Calibri"/>
          <w:b/>
          <w:sz w:val="22"/>
        </w:rPr>
        <w:t xml:space="preserve">Ms Lan: </w:t>
      </w:r>
      <w:r>
        <w:rPr>
          <w:rFonts w:ascii="Calibri" w:hAnsi="Calibri"/>
          <w:sz w:val="22"/>
        </w:rPr>
        <w:t xml:space="preserve">Thanks, I will put some on before we leave.  </w:t>
      </w:r>
      <w:r>
        <w:rPr>
          <w:rFonts w:ascii="Calibri" w:hAnsi="Calibri"/>
          <w:i/>
          <w:sz w:val="22"/>
        </w:rPr>
        <w:t>Cảm ơn anh, tôi sẽ thoa trước khi mình đi.</w:t>
      </w:r>
    </w:p>
    <w:p>
      <w:pPr>
        <w:spacing w:after="160" w:line="312" w:lineRule="auto"/>
      </w:pPr>
      <w:r>
        <w:rPr>
          <w:rFonts w:ascii="Calibri" w:hAnsi="Calibri"/>
          <w:b/>
          <w:sz w:val="22"/>
        </w:rPr>
        <w:t xml:space="preserve">Mr Crispin: </w:t>
      </w:r>
      <w:r>
        <w:rPr>
          <w:rFonts w:ascii="Calibri" w:hAnsi="Calibri"/>
          <w:sz w:val="22"/>
        </w:rPr>
        <w:t xml:space="preserve">Could you help me decide the best time to leave for our picnic?  </w:t>
      </w:r>
      <w:r>
        <w:rPr>
          <w:rFonts w:ascii="Calibri" w:hAnsi="Calibri"/>
          <w:i/>
          <w:sz w:val="22"/>
        </w:rPr>
        <w:t>Chị giúp tôi quyết định giờ tốt nhất để xuất phát đi dã ngoại được không?</w:t>
      </w:r>
    </w:p>
    <w:p>
      <w:pPr>
        <w:spacing w:after="160" w:line="312" w:lineRule="auto"/>
      </w:pPr>
      <w:r>
        <w:rPr>
          <w:rFonts w:ascii="Calibri" w:hAnsi="Calibri"/>
          <w:b/>
          <w:sz w:val="22"/>
        </w:rPr>
        <w:t xml:space="preserve">Ms Lan: </w:t>
      </w:r>
      <w:r>
        <w:rPr>
          <w:rFonts w:ascii="Calibri" w:hAnsi="Calibri"/>
          <w:sz w:val="22"/>
        </w:rPr>
        <w:t xml:space="preserve">Yes, leaving by nine avoids the midday heat.  </w:t>
      </w:r>
      <w:r>
        <w:rPr>
          <w:rFonts w:ascii="Calibri" w:hAnsi="Calibri"/>
          <w:i/>
          <w:sz w:val="22"/>
        </w:rPr>
        <w:t>Được, xuất phát lúc chín giờ sẽ tránh được nắng trưa.</w:t>
      </w:r>
    </w:p>
    <w:p>
      <w:pPr>
        <w:spacing w:after="160" w:line="312" w:lineRule="auto"/>
      </w:pPr>
      <w:r>
        <w:rPr>
          <w:rFonts w:ascii="Calibri" w:hAnsi="Calibri"/>
          <w:b/>
          <w:sz w:val="22"/>
        </w:rPr>
        <w:t xml:space="preserve">Mr Crispin: </w:t>
      </w:r>
      <w:r>
        <w:rPr>
          <w:rFonts w:ascii="Calibri" w:hAnsi="Calibri"/>
          <w:sz w:val="22"/>
        </w:rPr>
        <w:t xml:space="preserve">Good, let us aim for that time then.  </w:t>
      </w:r>
      <w:r>
        <w:rPr>
          <w:rFonts w:ascii="Calibri" w:hAnsi="Calibri"/>
          <w:i/>
          <w:sz w:val="22"/>
        </w:rPr>
        <w:t>Tốt, vậy mình nhắm giờ đó nhé.</w:t>
      </w:r>
    </w:p>
    <w:p>
      <w:pPr>
        <w:spacing w:after="160" w:line="312" w:lineRule="auto"/>
      </w:pPr>
      <w:r>
        <w:rPr>
          <w:rFonts w:ascii="Calibri" w:hAnsi="Calibri"/>
          <w:b/>
          <w:sz w:val="22"/>
        </w:rPr>
        <w:t xml:space="preserve">Ms Lan: </w:t>
      </w:r>
      <w:r>
        <w:rPr>
          <w:rFonts w:ascii="Calibri" w:hAnsi="Calibri"/>
          <w:sz w:val="22"/>
        </w:rPr>
        <w:t xml:space="preserve">Could you help me understand this cold front notice for tonight?  </w:t>
      </w:r>
      <w:r>
        <w:rPr>
          <w:rFonts w:ascii="Calibri" w:hAnsi="Calibri"/>
          <w:i/>
          <w:sz w:val="22"/>
        </w:rPr>
        <w:t>Anh giúp tôi hiểu thông báo không khí lạnh cho tối nay được không?</w:t>
      </w:r>
    </w:p>
    <w:p>
      <w:pPr>
        <w:spacing w:after="160" w:line="312" w:lineRule="auto"/>
      </w:pPr>
      <w:r>
        <w:rPr>
          <w:rFonts w:ascii="Calibri" w:hAnsi="Calibri"/>
          <w:b/>
          <w:sz w:val="22"/>
        </w:rPr>
        <w:t xml:space="preserve">Mr Crispin: </w:t>
      </w:r>
      <w:r>
        <w:rPr>
          <w:rFonts w:ascii="Calibri" w:hAnsi="Calibri"/>
          <w:sz w:val="22"/>
        </w:rPr>
        <w:t xml:space="preserve">Yes, temperatures will drop sharply after nine o'clock.  </w:t>
      </w:r>
      <w:r>
        <w:rPr>
          <w:rFonts w:ascii="Calibri" w:hAnsi="Calibri"/>
          <w:i/>
          <w:sz w:val="22"/>
        </w:rPr>
        <w:t>Được, nhiệt độ sẽ giảm mạnh sau chín giờ tối.</w:t>
      </w:r>
    </w:p>
    <w:p>
      <w:pPr>
        <w:spacing w:after="160" w:line="312" w:lineRule="auto"/>
      </w:pPr>
      <w:r>
        <w:rPr>
          <w:rFonts w:ascii="Calibri" w:hAnsi="Calibri"/>
          <w:b/>
          <w:sz w:val="22"/>
        </w:rPr>
        <w:t xml:space="preserve">Ms Lan: </w:t>
      </w:r>
      <w:r>
        <w:rPr>
          <w:rFonts w:ascii="Calibri" w:hAnsi="Calibri"/>
          <w:sz w:val="22"/>
        </w:rPr>
        <w:t xml:space="preserve">Good to know, I will grab a thicker blanket.  </w:t>
      </w:r>
      <w:r>
        <w:rPr>
          <w:rFonts w:ascii="Calibri" w:hAnsi="Calibri"/>
          <w:i/>
          <w:sz w:val="22"/>
        </w:rPr>
        <w:t>Biết vậy cũng tốt, tôi sẽ lấy chăn dày hơn.</w:t>
      </w:r>
    </w:p>
    <w:p>
      <w:pPr>
        <w:spacing w:after="160" w:line="312" w:lineRule="auto"/>
      </w:pPr>
      <w:r>
        <w:rPr>
          <w:rFonts w:ascii="Calibri" w:hAnsi="Calibri"/>
          <w:b/>
          <w:sz w:val="22"/>
        </w:rPr>
        <w:t xml:space="preserve">Mr Crispin: </w:t>
      </w:r>
      <w:r>
        <w:rPr>
          <w:rFonts w:ascii="Calibri" w:hAnsi="Calibri"/>
          <w:sz w:val="22"/>
        </w:rPr>
        <w:t xml:space="preserve">Could you help me decide whether we should close the windows now?  </w:t>
      </w:r>
      <w:r>
        <w:rPr>
          <w:rFonts w:ascii="Calibri" w:hAnsi="Calibri"/>
          <w:i/>
          <w:sz w:val="22"/>
        </w:rPr>
        <w:t>Chị giúp tôi quyết định giờ có nên đóng cửa sổ không?</w:t>
      </w:r>
    </w:p>
    <w:p>
      <w:pPr>
        <w:spacing w:after="160" w:line="312" w:lineRule="auto"/>
      </w:pPr>
      <w:r>
        <w:rPr>
          <w:rFonts w:ascii="Calibri" w:hAnsi="Calibri"/>
          <w:b/>
          <w:sz w:val="22"/>
        </w:rPr>
        <w:t xml:space="preserve">Ms Lan: </w:t>
      </w:r>
      <w:r>
        <w:rPr>
          <w:rFonts w:ascii="Calibri" w:hAnsi="Calibri"/>
          <w:sz w:val="22"/>
        </w:rPr>
        <w:t xml:space="preserve">Yes, the wind is picking up, better close them now.  </w:t>
      </w:r>
      <w:r>
        <w:rPr>
          <w:rFonts w:ascii="Calibri" w:hAnsi="Calibri"/>
          <w:i/>
          <w:sz w:val="22"/>
        </w:rPr>
        <w:t>Được, gió đang mạnh lên, đóng lại ngay đi.</w:t>
      </w:r>
    </w:p>
    <w:p>
      <w:pPr>
        <w:spacing w:after="160" w:line="312" w:lineRule="auto"/>
      </w:pPr>
      <w:r>
        <w:rPr>
          <w:rFonts w:ascii="Calibri" w:hAnsi="Calibri"/>
          <w:b/>
          <w:sz w:val="22"/>
        </w:rPr>
        <w:t xml:space="preserve">Mr Crispin: </w:t>
      </w:r>
      <w:r>
        <w:rPr>
          <w:rFonts w:ascii="Calibri" w:hAnsi="Calibri"/>
          <w:sz w:val="22"/>
        </w:rPr>
        <w:t xml:space="preserve">Good, I will close them right away.  </w:t>
      </w:r>
      <w:r>
        <w:rPr>
          <w:rFonts w:ascii="Calibri" w:hAnsi="Calibri"/>
          <w:i/>
          <w:sz w:val="22"/>
        </w:rPr>
        <w:t>Tốt, tôi đóng ngay đây.</w:t>
      </w:r>
    </w:p>
    <w:p>
      <w:pPr>
        <w:spacing w:after="160" w:line="312" w:lineRule="auto"/>
      </w:pPr>
      <w:r>
        <w:rPr>
          <w:rFonts w:ascii="Calibri" w:hAnsi="Calibri"/>
          <w:b/>
          <w:sz w:val="22"/>
        </w:rPr>
        <w:t xml:space="preserve">Ms Lan: </w:t>
      </w:r>
      <w:r>
        <w:rPr>
          <w:rFonts w:ascii="Calibri" w:hAnsi="Calibri"/>
          <w:sz w:val="22"/>
        </w:rPr>
        <w:t xml:space="preserve">Could you help me check the sunrise time for our hiking trip?  </w:t>
      </w:r>
      <w:r>
        <w:rPr>
          <w:rFonts w:ascii="Calibri" w:hAnsi="Calibri"/>
          <w:i/>
          <w:sz w:val="22"/>
        </w:rPr>
        <w:t>Anh giúp tôi xem giờ mặt trời mọc cho chuyến leo núi được không?</w:t>
      </w:r>
    </w:p>
    <w:p>
      <w:pPr>
        <w:spacing w:after="160" w:line="312" w:lineRule="auto"/>
      </w:pPr>
      <w:r>
        <w:rPr>
          <w:rFonts w:ascii="Calibri" w:hAnsi="Calibri"/>
          <w:b/>
          <w:sz w:val="22"/>
        </w:rPr>
        <w:t xml:space="preserve">Mr Crispin: </w:t>
      </w:r>
      <w:r>
        <w:rPr>
          <w:rFonts w:ascii="Calibri" w:hAnsi="Calibri"/>
          <w:sz w:val="22"/>
        </w:rPr>
        <w:t xml:space="preserve">Yes, the sun rises at about five forty this week.  </w:t>
      </w:r>
      <w:r>
        <w:rPr>
          <w:rFonts w:ascii="Calibri" w:hAnsi="Calibri"/>
          <w:i/>
          <w:sz w:val="22"/>
        </w:rPr>
        <w:t>Được, tuần này mặt trời mọc khoảng năm giờ bốn mươi.</w:t>
      </w:r>
    </w:p>
    <w:p>
      <w:pPr>
        <w:spacing w:after="160" w:line="312" w:lineRule="auto"/>
      </w:pPr>
      <w:r>
        <w:rPr>
          <w:rFonts w:ascii="Calibri" w:hAnsi="Calibri"/>
          <w:b/>
          <w:sz w:val="22"/>
        </w:rPr>
        <w:t xml:space="preserve">Ms Lan: </w:t>
      </w:r>
      <w:r>
        <w:rPr>
          <w:rFonts w:ascii="Calibri" w:hAnsi="Calibri"/>
          <w:sz w:val="22"/>
        </w:rPr>
        <w:t xml:space="preserve">Good, we should leave the house by five then.  </w:t>
      </w:r>
      <w:r>
        <w:rPr>
          <w:rFonts w:ascii="Calibri" w:hAnsi="Calibri"/>
          <w:i/>
          <w:sz w:val="22"/>
        </w:rPr>
        <w:t>Tốt, vậy mình nên rời nhà lúc năm giờ.</w:t>
      </w:r>
    </w:p>
    <w:p>
      <w:pPr>
        <w:spacing w:after="160" w:line="312" w:lineRule="auto"/>
      </w:pPr>
      <w:r>
        <w:rPr>
          <w:rFonts w:ascii="Calibri" w:hAnsi="Calibri"/>
          <w:b/>
          <w:sz w:val="22"/>
        </w:rPr>
        <w:t xml:space="preserve">Mr Crispin: </w:t>
      </w:r>
      <w:r>
        <w:rPr>
          <w:rFonts w:ascii="Calibri" w:hAnsi="Calibri"/>
          <w:sz w:val="22"/>
        </w:rPr>
        <w:t xml:space="preserve">Could you help me decide whether I need a jacket for tonight's event?  </w:t>
      </w:r>
      <w:r>
        <w:rPr>
          <w:rFonts w:ascii="Calibri" w:hAnsi="Calibri"/>
          <w:i/>
          <w:sz w:val="22"/>
        </w:rPr>
        <w:t>Chị giúp tôi quyết định tối nay có cần áo khoác không?</w:t>
      </w:r>
    </w:p>
    <w:p>
      <w:pPr>
        <w:spacing w:after="160" w:line="312" w:lineRule="auto"/>
      </w:pPr>
      <w:r>
        <w:rPr>
          <w:rFonts w:ascii="Calibri" w:hAnsi="Calibri"/>
          <w:b/>
          <w:sz w:val="22"/>
        </w:rPr>
        <w:t xml:space="preserve">Ms Lan: </w:t>
      </w:r>
      <w:r>
        <w:rPr>
          <w:rFonts w:ascii="Calibri" w:hAnsi="Calibri"/>
          <w:sz w:val="22"/>
        </w:rPr>
        <w:t xml:space="preserve">Yes, it will get cool after sunset, so bring one.  </w:t>
      </w:r>
      <w:r>
        <w:rPr>
          <w:rFonts w:ascii="Calibri" w:hAnsi="Calibri"/>
          <w:i/>
          <w:sz w:val="22"/>
        </w:rPr>
        <w:t>Được, sau khi mặt trời lặn sẽ mát hơn, mang theo đi.</w:t>
      </w:r>
    </w:p>
    <w:p>
      <w:pPr>
        <w:spacing w:after="160" w:line="312" w:lineRule="auto"/>
      </w:pPr>
      <w:r>
        <w:rPr>
          <w:rFonts w:ascii="Calibri" w:hAnsi="Calibri"/>
          <w:b/>
          <w:sz w:val="22"/>
        </w:rPr>
        <w:t xml:space="preserve">Mr Crispin: </w:t>
      </w:r>
      <w:r>
        <w:rPr>
          <w:rFonts w:ascii="Calibri" w:hAnsi="Calibri"/>
          <w:sz w:val="22"/>
        </w:rPr>
        <w:t xml:space="preserve">Thanks, I will grab my light jacket then.  </w:t>
      </w:r>
      <w:r>
        <w:rPr>
          <w:rFonts w:ascii="Calibri" w:hAnsi="Calibri"/>
          <w:i/>
          <w:sz w:val="22"/>
        </w:rPr>
        <w:t>Cảm ơn chị, vậy tôi lấy áo khoác mỏng.</w:t>
      </w:r>
    </w:p>
    <w:p>
      <w:pPr>
        <w:spacing w:after="160" w:line="312" w:lineRule="auto"/>
      </w:pPr>
      <w:r>
        <w:rPr>
          <w:rFonts w:ascii="Calibri" w:hAnsi="Calibri"/>
          <w:b/>
          <w:sz w:val="22"/>
        </w:rPr>
        <w:t xml:space="preserve">Ms Lan: </w:t>
      </w:r>
      <w:r>
        <w:rPr>
          <w:rFonts w:ascii="Calibri" w:hAnsi="Calibri"/>
          <w:sz w:val="22"/>
        </w:rPr>
        <w:t xml:space="preserve">Could you help me understand this thunderstorm alert on my phone?  </w:t>
      </w:r>
      <w:r>
        <w:rPr>
          <w:rFonts w:ascii="Calibri" w:hAnsi="Calibri"/>
          <w:i/>
          <w:sz w:val="22"/>
        </w:rPr>
        <w:t>Anh giúp tôi hiểu cảnh báo giông sét này trên điện thoại được không?</w:t>
      </w:r>
    </w:p>
    <w:p>
      <w:pPr>
        <w:spacing w:after="160" w:line="312" w:lineRule="auto"/>
      </w:pPr>
      <w:r>
        <w:rPr>
          <w:rFonts w:ascii="Calibri" w:hAnsi="Calibri"/>
          <w:b/>
          <w:sz w:val="22"/>
        </w:rPr>
        <w:t xml:space="preserve">Mr Crispin: </w:t>
      </w:r>
      <w:r>
        <w:rPr>
          <w:rFonts w:ascii="Calibri" w:hAnsi="Calibri"/>
          <w:sz w:val="22"/>
        </w:rPr>
        <w:t xml:space="preserve">Yes, it warns of lightning between four and six this afternoon.  </w:t>
      </w:r>
      <w:r>
        <w:rPr>
          <w:rFonts w:ascii="Calibri" w:hAnsi="Calibri"/>
          <w:i/>
          <w:sz w:val="22"/>
        </w:rPr>
        <w:t>Được, nó cảnh báo có sét từ bốn đến sáu giờ chiều nay.</w:t>
      </w:r>
    </w:p>
    <w:p>
      <w:pPr>
        <w:spacing w:after="160" w:line="312" w:lineRule="auto"/>
      </w:pPr>
      <w:r>
        <w:rPr>
          <w:rFonts w:ascii="Calibri" w:hAnsi="Calibri"/>
          <w:b/>
          <w:sz w:val="22"/>
        </w:rPr>
        <w:t xml:space="preserve">Ms Lan: </w:t>
      </w:r>
      <w:r>
        <w:rPr>
          <w:rFonts w:ascii="Calibri" w:hAnsi="Calibri"/>
          <w:sz w:val="22"/>
        </w:rPr>
        <w:t xml:space="preserve">Good, I will keep the children inside then.  </w:t>
      </w:r>
      <w:r>
        <w:rPr>
          <w:rFonts w:ascii="Calibri" w:hAnsi="Calibri"/>
          <w:i/>
          <w:sz w:val="22"/>
        </w:rPr>
        <w:t>Tốt, vậy tôi cho các cháu ở trong nhà lúc đó.</w:t>
      </w:r>
    </w:p>
    <w:p>
      <w:pPr>
        <w:spacing w:after="160" w:line="312" w:lineRule="auto"/>
      </w:pPr>
      <w:r>
        <w:rPr>
          <w:rFonts w:ascii="Calibri" w:hAnsi="Calibri"/>
          <w:b/>
          <w:sz w:val="22"/>
        </w:rPr>
        <w:t xml:space="preserve">Mr Crispin: </w:t>
      </w:r>
      <w:r>
        <w:rPr>
          <w:rFonts w:ascii="Calibri" w:hAnsi="Calibri"/>
          <w:sz w:val="22"/>
        </w:rPr>
        <w:t xml:space="preserve">Could you help me figure out when this rain will stop?  </w:t>
      </w:r>
      <w:r>
        <w:rPr>
          <w:rFonts w:ascii="Calibri" w:hAnsi="Calibri"/>
          <w:i/>
          <w:sz w:val="22"/>
        </w:rPr>
        <w:t>Chị giúp tôi đoán xem khi nào mưa này sẽ tạnh được không?</w:t>
      </w:r>
    </w:p>
    <w:p>
      <w:pPr>
        <w:spacing w:after="160" w:line="312" w:lineRule="auto"/>
      </w:pPr>
      <w:r>
        <w:rPr>
          <w:rFonts w:ascii="Calibri" w:hAnsi="Calibri"/>
          <w:b/>
          <w:sz w:val="22"/>
        </w:rPr>
        <w:t xml:space="preserve">Ms Lan: </w:t>
      </w:r>
      <w:r>
        <w:rPr>
          <w:rFonts w:ascii="Calibri" w:hAnsi="Calibri"/>
          <w:sz w:val="22"/>
        </w:rPr>
        <w:t xml:space="preserve">Yes, the radar shows it clearing up in about an hour.  </w:t>
      </w:r>
      <w:r>
        <w:rPr>
          <w:rFonts w:ascii="Calibri" w:hAnsi="Calibri"/>
          <w:i/>
          <w:sz w:val="22"/>
        </w:rPr>
        <w:t>Được, radar cho thấy trời sẽ quang khoảng một tiếng nữa.</w:t>
      </w:r>
    </w:p>
    <w:p>
      <w:pPr>
        <w:spacing w:after="160" w:line="312" w:lineRule="auto"/>
      </w:pPr>
      <w:r>
        <w:rPr>
          <w:rFonts w:ascii="Calibri" w:hAnsi="Calibri"/>
          <w:b/>
          <w:sz w:val="22"/>
        </w:rPr>
        <w:t xml:space="preserve">Mr Crispin: </w:t>
      </w:r>
      <w:r>
        <w:rPr>
          <w:rFonts w:ascii="Calibri" w:hAnsi="Calibri"/>
          <w:sz w:val="22"/>
        </w:rPr>
        <w:t xml:space="preserve">Good, I will wait it out then.  </w:t>
      </w:r>
      <w:r>
        <w:rPr>
          <w:rFonts w:ascii="Calibri" w:hAnsi="Calibri"/>
          <w:i/>
          <w:sz w:val="22"/>
        </w:rPr>
        <w:t>Tốt, vậy tôi sẽ chờ cho tạnh.</w:t>
      </w:r>
    </w:p>
    <w:p>
      <w:pPr>
        <w:spacing w:after="160" w:line="312" w:lineRule="auto"/>
      </w:pPr>
      <w:r>
        <w:rPr>
          <w:rFonts w:ascii="Calibri" w:hAnsi="Calibri"/>
          <w:b/>
          <w:sz w:val="22"/>
        </w:rPr>
        <w:t xml:space="preserve">Ms Lan: </w:t>
      </w:r>
      <w:r>
        <w:rPr>
          <w:rFonts w:ascii="Calibri" w:hAnsi="Calibri"/>
          <w:sz w:val="22"/>
        </w:rPr>
        <w:t xml:space="preserve">Could you help me check the forecast for this whole weekend?  </w:t>
      </w:r>
      <w:r>
        <w:rPr>
          <w:rFonts w:ascii="Calibri" w:hAnsi="Calibri"/>
          <w:i/>
          <w:sz w:val="22"/>
        </w:rPr>
        <w:t>Anh giúp tôi xem dự báo cho cả cuối tuần này được không?</w:t>
      </w:r>
    </w:p>
    <w:p>
      <w:pPr>
        <w:spacing w:after="160" w:line="312" w:lineRule="auto"/>
      </w:pPr>
      <w:r>
        <w:rPr>
          <w:rFonts w:ascii="Calibri" w:hAnsi="Calibri"/>
          <w:b/>
          <w:sz w:val="22"/>
        </w:rPr>
        <w:t xml:space="preserve">Mr Crispin: </w:t>
      </w:r>
      <w:r>
        <w:rPr>
          <w:rFonts w:ascii="Calibri" w:hAnsi="Calibri"/>
          <w:sz w:val="22"/>
        </w:rPr>
        <w:t xml:space="preserve">Yes, it looks sunny on Saturday and cloudy on Sunday.  </w:t>
      </w:r>
      <w:r>
        <w:rPr>
          <w:rFonts w:ascii="Calibri" w:hAnsi="Calibri"/>
          <w:i/>
          <w:sz w:val="22"/>
        </w:rPr>
        <w:t>Được, thứ Bảy trời nắng còn Chủ Nhật thì nhiều mây.</w:t>
      </w:r>
    </w:p>
    <w:p>
      <w:pPr>
        <w:spacing w:after="160" w:line="312" w:lineRule="auto"/>
      </w:pPr>
      <w:r>
        <w:rPr>
          <w:rFonts w:ascii="Calibri" w:hAnsi="Calibri"/>
          <w:b/>
          <w:sz w:val="22"/>
        </w:rPr>
        <w:t xml:space="preserve">Ms Lan: </w:t>
      </w:r>
      <w:r>
        <w:rPr>
          <w:rFonts w:ascii="Calibri" w:hAnsi="Calibri"/>
          <w:sz w:val="22"/>
        </w:rPr>
        <w:t xml:space="preserve">Good, let us plan the outdoor part for Saturday.  </w:t>
      </w:r>
      <w:r>
        <w:rPr>
          <w:rFonts w:ascii="Calibri" w:hAnsi="Calibri"/>
          <w:i/>
          <w:sz w:val="22"/>
        </w:rPr>
        <w:t>Tốt, vậy mình dành thứ Bảy cho hoạt động ngoài trời.</w:t>
      </w:r>
    </w:p>
    <w:p>
      <w:pPr>
        <w:spacing w:after="160" w:line="312" w:lineRule="auto"/>
      </w:pPr>
      <w:r>
        <w:rPr>
          <w:rFonts w:ascii="Calibri" w:hAnsi="Calibri"/>
          <w:b/>
          <w:sz w:val="22"/>
        </w:rPr>
        <w:t xml:space="preserve">Mr Crispin: </w:t>
      </w:r>
      <w:r>
        <w:rPr>
          <w:rFonts w:ascii="Calibri" w:hAnsi="Calibri"/>
          <w:sz w:val="22"/>
        </w:rPr>
        <w:t xml:space="preserve">Could you help me understand this frost warning for the plants?  </w:t>
      </w:r>
      <w:r>
        <w:rPr>
          <w:rFonts w:ascii="Calibri" w:hAnsi="Calibri"/>
          <w:i/>
          <w:sz w:val="22"/>
        </w:rPr>
        <w:t>Chị giúp tôi hiểu cảnh báo sương giá này cho cây trồng được không?</w:t>
      </w:r>
    </w:p>
    <w:p>
      <w:pPr>
        <w:spacing w:after="160" w:line="312" w:lineRule="auto"/>
      </w:pPr>
      <w:r>
        <w:rPr>
          <w:rFonts w:ascii="Calibri" w:hAnsi="Calibri"/>
          <w:b/>
          <w:sz w:val="22"/>
        </w:rPr>
        <w:t xml:space="preserve">Ms Lan: </w:t>
      </w:r>
      <w:r>
        <w:rPr>
          <w:rFonts w:ascii="Calibri" w:hAnsi="Calibri"/>
          <w:sz w:val="22"/>
        </w:rPr>
        <w:t xml:space="preserve">Yes, temperatures may drop near freezing overnight.  </w:t>
      </w:r>
      <w:r>
        <w:rPr>
          <w:rFonts w:ascii="Calibri" w:hAnsi="Calibri"/>
          <w:i/>
          <w:sz w:val="22"/>
        </w:rPr>
        <w:t>Được, nhiệt độ đêm nay có thể gần mức đóng băng.</w:t>
      </w:r>
    </w:p>
    <w:p>
      <w:pPr>
        <w:spacing w:after="160" w:line="312" w:lineRule="auto"/>
      </w:pPr>
      <w:r>
        <w:rPr>
          <w:rFonts w:ascii="Calibri" w:hAnsi="Calibri"/>
          <w:b/>
          <w:sz w:val="22"/>
        </w:rPr>
        <w:t xml:space="preserve">Mr Crispin: </w:t>
      </w:r>
      <w:r>
        <w:rPr>
          <w:rFonts w:ascii="Calibri" w:hAnsi="Calibri"/>
          <w:sz w:val="22"/>
        </w:rPr>
        <w:t xml:space="preserve">Thanks, I will cover the plants tonight.  </w:t>
      </w:r>
      <w:r>
        <w:rPr>
          <w:rFonts w:ascii="Calibri" w:hAnsi="Calibri"/>
          <w:i/>
          <w:sz w:val="22"/>
        </w:rPr>
        <w:t>Cảm ơn chị, tối nay tôi sẽ che cây lại.</w:t>
      </w:r>
    </w:p>
    <w:p>
      <w:pPr>
        <w:spacing w:after="160" w:line="312" w:lineRule="auto"/>
      </w:pPr>
      <w:r>
        <w:rPr>
          <w:rFonts w:ascii="Calibri" w:hAnsi="Calibri"/>
          <w:b/>
          <w:sz w:val="22"/>
        </w:rPr>
        <w:t xml:space="preserve">Ms Lan: </w:t>
      </w:r>
      <w:r>
        <w:rPr>
          <w:rFonts w:ascii="Calibri" w:hAnsi="Calibri"/>
          <w:sz w:val="22"/>
        </w:rPr>
        <w:t xml:space="preserve">Could you help me decide whether I should drive or walk today?  </w:t>
      </w:r>
      <w:r>
        <w:rPr>
          <w:rFonts w:ascii="Calibri" w:hAnsi="Calibri"/>
          <w:i/>
          <w:sz w:val="22"/>
        </w:rPr>
        <w:t>Anh giúp tôi quyết định hôm nay nên lái xe hay đi bộ được không?</w:t>
      </w:r>
    </w:p>
    <w:p>
      <w:pPr>
        <w:spacing w:after="160" w:line="312" w:lineRule="auto"/>
      </w:pPr>
      <w:r>
        <w:rPr>
          <w:rFonts w:ascii="Calibri" w:hAnsi="Calibri"/>
          <w:b/>
          <w:sz w:val="22"/>
        </w:rPr>
        <w:t xml:space="preserve">Mr Crispin: </w:t>
      </w:r>
      <w:r>
        <w:rPr>
          <w:rFonts w:ascii="Calibri" w:hAnsi="Calibri"/>
          <w:sz w:val="22"/>
        </w:rPr>
        <w:t xml:space="preserve">Yes, with this light rain, driving would be more comfortable.  </w:t>
      </w:r>
      <w:r>
        <w:rPr>
          <w:rFonts w:ascii="Calibri" w:hAnsi="Calibri"/>
          <w:i/>
          <w:sz w:val="22"/>
        </w:rPr>
        <w:t>Được, với mưa nhẹ thế này, lái xe sẽ thoải mái hơn.</w:t>
      </w:r>
    </w:p>
    <w:p>
      <w:pPr>
        <w:spacing w:after="160" w:line="312" w:lineRule="auto"/>
      </w:pPr>
      <w:r>
        <w:rPr>
          <w:rFonts w:ascii="Calibri" w:hAnsi="Calibri"/>
          <w:b/>
          <w:sz w:val="22"/>
        </w:rPr>
        <w:t xml:space="preserve">Ms Lan: </w:t>
      </w:r>
      <w:r>
        <w:rPr>
          <w:rFonts w:ascii="Calibri" w:hAnsi="Calibri"/>
          <w:sz w:val="22"/>
        </w:rPr>
        <w:t xml:space="preserve">Good, I will take the car then.  </w:t>
      </w:r>
      <w:r>
        <w:rPr>
          <w:rFonts w:ascii="Calibri" w:hAnsi="Calibri"/>
          <w:i/>
          <w:sz w:val="22"/>
        </w:rPr>
        <w:t>Tốt, vậy tôi lấy xe hơi đi.</w:t>
      </w:r>
    </w:p>
    <w:p>
      <w:pPr>
        <w:spacing w:after="160" w:line="312" w:lineRule="auto"/>
      </w:pPr>
      <w:r>
        <w:rPr>
          <w:rFonts w:ascii="Calibri" w:hAnsi="Calibri"/>
          <w:b/>
          <w:sz w:val="22"/>
        </w:rPr>
        <w:t xml:space="preserve">Mr Crispin: </w:t>
      </w:r>
      <w:r>
        <w:rPr>
          <w:rFonts w:ascii="Calibri" w:hAnsi="Calibri"/>
          <w:sz w:val="22"/>
        </w:rPr>
        <w:t xml:space="preserve">Could you help me check the air quality before our run this morning?  </w:t>
      </w:r>
      <w:r>
        <w:rPr>
          <w:rFonts w:ascii="Calibri" w:hAnsi="Calibri"/>
          <w:i/>
          <w:sz w:val="22"/>
        </w:rPr>
        <w:t>Chị giúp tôi xem chất lượng không khí trước buổi chạy bộ sáng nay được không?</w:t>
      </w:r>
    </w:p>
    <w:p>
      <w:pPr>
        <w:spacing w:after="160" w:line="312" w:lineRule="auto"/>
      </w:pPr>
      <w:r>
        <w:rPr>
          <w:rFonts w:ascii="Calibri" w:hAnsi="Calibri"/>
          <w:b/>
          <w:sz w:val="22"/>
        </w:rPr>
        <w:t xml:space="preserve">Ms Lan: </w:t>
      </w:r>
      <w:r>
        <w:rPr>
          <w:rFonts w:ascii="Calibri" w:hAnsi="Calibri"/>
          <w:sz w:val="22"/>
        </w:rPr>
        <w:t xml:space="preserve">Yes, it is rated good, perfectly fine for exercise.  </w:t>
      </w:r>
      <w:r>
        <w:rPr>
          <w:rFonts w:ascii="Calibri" w:hAnsi="Calibri"/>
          <w:i/>
          <w:sz w:val="22"/>
        </w:rPr>
        <w:t>Được, chỉ số ở mức tốt, tập thể dục thoải mái.</w:t>
      </w:r>
    </w:p>
    <w:p>
      <w:pPr>
        <w:spacing w:after="160" w:line="312" w:lineRule="auto"/>
      </w:pPr>
      <w:r>
        <w:rPr>
          <w:rFonts w:ascii="Calibri" w:hAnsi="Calibri"/>
          <w:b/>
          <w:sz w:val="22"/>
        </w:rPr>
        <w:t xml:space="preserve">Mr Crispin: </w:t>
      </w:r>
      <w:r>
        <w:rPr>
          <w:rFonts w:ascii="Calibri" w:hAnsi="Calibri"/>
          <w:sz w:val="22"/>
        </w:rPr>
        <w:t xml:space="preserve">Great, let us head out then.  </w:t>
      </w:r>
      <w:r>
        <w:rPr>
          <w:rFonts w:ascii="Calibri" w:hAnsi="Calibri"/>
          <w:i/>
          <w:sz w:val="22"/>
        </w:rPr>
        <w:t>Tuyệt, vậy mình ra ngoài thôi.</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postpone the outdoor event?  </w:t>
      </w:r>
      <w:r>
        <w:rPr>
          <w:rFonts w:ascii="Calibri" w:hAnsi="Calibri"/>
          <w:i/>
          <w:sz w:val="22"/>
        </w:rPr>
        <w:t>Anh giúp tôi quyết định có nên hoãn sự kiện ngoài trời không?</w:t>
      </w:r>
    </w:p>
    <w:p>
      <w:pPr>
        <w:spacing w:after="160" w:line="312" w:lineRule="auto"/>
      </w:pPr>
      <w:r>
        <w:rPr>
          <w:rFonts w:ascii="Calibri" w:hAnsi="Calibri"/>
          <w:b/>
          <w:sz w:val="22"/>
        </w:rPr>
        <w:t xml:space="preserve">Mr Crispin: </w:t>
      </w:r>
      <w:r>
        <w:rPr>
          <w:rFonts w:ascii="Calibri" w:hAnsi="Calibri"/>
          <w:sz w:val="22"/>
        </w:rPr>
        <w:t xml:space="preserve">Yes, the forecast clears up right before it starts, let us keep it.  </w:t>
      </w:r>
      <w:r>
        <w:rPr>
          <w:rFonts w:ascii="Calibri" w:hAnsi="Calibri"/>
          <w:i/>
          <w:sz w:val="22"/>
        </w:rPr>
        <w:t>Được, dự báo cho thấy trời sẽ quang trước khi bắt đầu, mình cứ giữ nguyên.</w:t>
      </w:r>
    </w:p>
    <w:p>
      <w:pPr>
        <w:spacing w:after="160" w:line="312" w:lineRule="auto"/>
      </w:pPr>
      <w:r>
        <w:rPr>
          <w:rFonts w:ascii="Calibri" w:hAnsi="Calibri"/>
          <w:b/>
          <w:sz w:val="22"/>
        </w:rPr>
        <w:t xml:space="preserve">Ms Lan: </w:t>
      </w:r>
      <w:r>
        <w:rPr>
          <w:rFonts w:ascii="Calibri" w:hAnsi="Calibri"/>
          <w:sz w:val="22"/>
        </w:rPr>
        <w:t xml:space="preserve">Good, I am relieved we do not need to postpone.  </w:t>
      </w:r>
      <w:r>
        <w:rPr>
          <w:rFonts w:ascii="Calibri" w:hAnsi="Calibri"/>
          <w:i/>
          <w:sz w:val="22"/>
        </w:rPr>
        <w:t>Tốt, mừng là mình không cần hoãn lại.</w:t>
      </w:r>
    </w:p>
    <w:p>
      <w:pPr>
        <w:spacing w:after="160" w:line="312" w:lineRule="auto"/>
      </w:pPr>
      <w:r>
        <w:rPr>
          <w:rFonts w:ascii="Calibri" w:hAnsi="Calibri"/>
          <w:b/>
          <w:sz w:val="22"/>
        </w:rPr>
        <w:t xml:space="preserve">Mr Crispin: </w:t>
      </w:r>
      <w:r>
        <w:rPr>
          <w:rFonts w:ascii="Calibri" w:hAnsi="Calibri"/>
          <w:sz w:val="22"/>
        </w:rPr>
        <w:t xml:space="preserve">Could you help me understand this snow forecast for the mountains?  </w:t>
      </w:r>
      <w:r>
        <w:rPr>
          <w:rFonts w:ascii="Calibri" w:hAnsi="Calibri"/>
          <w:i/>
          <w:sz w:val="22"/>
        </w:rPr>
        <w:t>Chị giúp tôi hiểu dự báo tuyết cho vùng núi này được không?</w:t>
      </w:r>
    </w:p>
    <w:p>
      <w:pPr>
        <w:spacing w:after="160" w:line="312" w:lineRule="auto"/>
      </w:pPr>
      <w:r>
        <w:rPr>
          <w:rFonts w:ascii="Calibri" w:hAnsi="Calibri"/>
          <w:b/>
          <w:sz w:val="22"/>
        </w:rPr>
        <w:t xml:space="preserve">Ms Lan: </w:t>
      </w:r>
      <w:r>
        <w:rPr>
          <w:rFonts w:ascii="Calibri" w:hAnsi="Calibri"/>
          <w:sz w:val="22"/>
        </w:rPr>
        <w:t xml:space="preserve">Yes, it expects light snow starting late tomorrow night.  </w:t>
      </w:r>
      <w:r>
        <w:rPr>
          <w:rFonts w:ascii="Calibri" w:hAnsi="Calibri"/>
          <w:i/>
          <w:sz w:val="22"/>
        </w:rPr>
        <w:t>Được, dự báo có tuyết nhẹ bắt đầu tối muộn mai.</w:t>
      </w:r>
    </w:p>
    <w:p>
      <w:pPr>
        <w:spacing w:after="160" w:line="312" w:lineRule="auto"/>
      </w:pPr>
      <w:r>
        <w:rPr>
          <w:rFonts w:ascii="Calibri" w:hAnsi="Calibri"/>
          <w:b/>
          <w:sz w:val="22"/>
        </w:rPr>
        <w:t xml:space="preserve">Mr Crispin: </w:t>
      </w:r>
      <w:r>
        <w:rPr>
          <w:rFonts w:ascii="Calibri" w:hAnsi="Calibri"/>
          <w:sz w:val="22"/>
        </w:rPr>
        <w:t xml:space="preserve">Good to know, I will pack warmer clothes.  </w:t>
      </w:r>
      <w:r>
        <w:rPr>
          <w:rFonts w:ascii="Calibri" w:hAnsi="Calibri"/>
          <w:i/>
          <w:sz w:val="22"/>
        </w:rPr>
        <w:t>Biết vậy cũng tốt, tôi sẽ chuẩn bị đồ ấm hơn.</w:t>
      </w:r>
    </w:p>
    <w:p>
      <w:pPr>
        <w:spacing w:after="160" w:line="312" w:lineRule="auto"/>
      </w:pPr>
      <w:r>
        <w:rPr>
          <w:rFonts w:ascii="Calibri" w:hAnsi="Calibri"/>
          <w:b/>
          <w:sz w:val="22"/>
        </w:rPr>
        <w:t xml:space="preserve">Ms Lan: </w:t>
      </w:r>
      <w:r>
        <w:rPr>
          <w:rFonts w:ascii="Calibri" w:hAnsi="Calibri"/>
          <w:sz w:val="22"/>
        </w:rPr>
        <w:t xml:space="preserve">Could you help me decide what to pack given the changing weather?  </w:t>
      </w:r>
      <w:r>
        <w:rPr>
          <w:rFonts w:ascii="Calibri" w:hAnsi="Calibri"/>
          <w:i/>
          <w:sz w:val="22"/>
        </w:rPr>
        <w:t>Anh giúp tôi quyết định nên đóng gói gì với thời tiết thay đổi thế này được không?</w:t>
      </w:r>
    </w:p>
    <w:p>
      <w:pPr>
        <w:spacing w:after="160" w:line="312" w:lineRule="auto"/>
      </w:pPr>
      <w:r>
        <w:rPr>
          <w:rFonts w:ascii="Calibri" w:hAnsi="Calibri"/>
          <w:b/>
          <w:sz w:val="22"/>
        </w:rPr>
        <w:t xml:space="preserve">Mr Crispin: </w:t>
      </w:r>
      <w:r>
        <w:rPr>
          <w:rFonts w:ascii="Calibri" w:hAnsi="Calibri"/>
          <w:sz w:val="22"/>
        </w:rPr>
        <w:t xml:space="preserve">Yes, pack both a light jacket and a raincoat to be safe.  </w:t>
      </w:r>
      <w:r>
        <w:rPr>
          <w:rFonts w:ascii="Calibri" w:hAnsi="Calibri"/>
          <w:i/>
          <w:sz w:val="22"/>
        </w:rPr>
        <w:t>Được, mang cả áo khoác mỏng và áo mưa cho chắc.</w:t>
      </w:r>
    </w:p>
    <w:p>
      <w:pPr>
        <w:spacing w:after="160" w:line="312" w:lineRule="auto"/>
      </w:pPr>
      <w:r>
        <w:rPr>
          <w:rFonts w:ascii="Calibri" w:hAnsi="Calibri"/>
          <w:b/>
          <w:sz w:val="22"/>
        </w:rPr>
        <w:t xml:space="preserve">Ms Lan: </w:t>
      </w:r>
      <w:r>
        <w:rPr>
          <w:rFonts w:ascii="Calibri" w:hAnsi="Calibri"/>
          <w:sz w:val="22"/>
        </w:rPr>
        <w:t xml:space="preserve">Good idea, I will pack both then.  </w:t>
      </w:r>
      <w:r>
        <w:rPr>
          <w:rFonts w:ascii="Calibri" w:hAnsi="Calibri"/>
          <w:i/>
          <w:sz w:val="22"/>
        </w:rPr>
        <w:t>Ý hay đấy, tôi sẽ mang cả hai.</w:t>
      </w:r>
    </w:p>
    <w:p>
      <w:pPr>
        <w:spacing w:after="160" w:line="312" w:lineRule="auto"/>
      </w:pPr>
      <w:r>
        <w:rPr>
          <w:rFonts w:ascii="Calibri" w:hAnsi="Calibri"/>
          <w:b/>
          <w:sz w:val="22"/>
        </w:rPr>
        <w:t xml:space="preserve">Mr Crispin: </w:t>
      </w:r>
      <w:r>
        <w:rPr>
          <w:rFonts w:ascii="Calibri" w:hAnsi="Calibri"/>
          <w:sz w:val="22"/>
        </w:rPr>
        <w:t xml:space="preserve">Could you help me check the sunset time for our evening photos?  </w:t>
      </w:r>
      <w:r>
        <w:rPr>
          <w:rFonts w:ascii="Calibri" w:hAnsi="Calibri"/>
          <w:i/>
          <w:sz w:val="22"/>
        </w:rPr>
        <w:t>Chị giúp tôi xem giờ mặt trời lặn cho buổi chụp ảnh tối nay được không?</w:t>
      </w:r>
    </w:p>
    <w:p>
      <w:pPr>
        <w:spacing w:after="160" w:line="312" w:lineRule="auto"/>
      </w:pPr>
      <w:r>
        <w:rPr>
          <w:rFonts w:ascii="Calibri" w:hAnsi="Calibri"/>
          <w:b/>
          <w:sz w:val="22"/>
        </w:rPr>
        <w:t xml:space="preserve">Ms Lan: </w:t>
      </w:r>
      <w:r>
        <w:rPr>
          <w:rFonts w:ascii="Calibri" w:hAnsi="Calibri"/>
          <w:sz w:val="22"/>
        </w:rPr>
        <w:t xml:space="preserve">Yes, the sun sets at about six fifteen this evening.  </w:t>
      </w:r>
      <w:r>
        <w:rPr>
          <w:rFonts w:ascii="Calibri" w:hAnsi="Calibri"/>
          <w:i/>
          <w:sz w:val="22"/>
        </w:rPr>
        <w:t>Được, tối nay mặt trời lặn khoảng sáu giờ mười lăm.</w:t>
      </w:r>
    </w:p>
    <w:p>
      <w:pPr>
        <w:spacing w:after="160" w:line="312" w:lineRule="auto"/>
      </w:pPr>
      <w:r>
        <w:rPr>
          <w:rFonts w:ascii="Calibri" w:hAnsi="Calibri"/>
          <w:b/>
          <w:sz w:val="22"/>
        </w:rPr>
        <w:t xml:space="preserve">Mr Crispin: </w:t>
      </w:r>
      <w:r>
        <w:rPr>
          <w:rFonts w:ascii="Calibri" w:hAnsi="Calibri"/>
          <w:sz w:val="22"/>
        </w:rPr>
        <w:t xml:space="preserve">Perfect, we should arrive a little before that.  </w:t>
      </w:r>
      <w:r>
        <w:rPr>
          <w:rFonts w:ascii="Calibri" w:hAnsi="Calibri"/>
          <w:i/>
          <w:sz w:val="22"/>
        </w:rPr>
        <w:t>Tuyệt vời, mình nên tới trước giờ đó một chút.</w:t>
      </w:r>
    </w:p>
    <w:p>
      <w:pPr>
        <w:spacing w:after="160" w:line="312" w:lineRule="auto"/>
      </w:pPr>
      <w:r>
        <w:rPr>
          <w:rFonts w:ascii="Calibri" w:hAnsi="Calibri"/>
          <w:b/>
          <w:sz w:val="22"/>
        </w:rPr>
        <w:t xml:space="preserve">Ms Lan: </w:t>
      </w:r>
      <w:r>
        <w:rPr>
          <w:rFonts w:ascii="Calibri" w:hAnsi="Calibri"/>
          <w:sz w:val="22"/>
        </w:rPr>
        <w:t xml:space="preserve">Could you help me understand this heavy rain warning for tonight?  </w:t>
      </w:r>
      <w:r>
        <w:rPr>
          <w:rFonts w:ascii="Calibri" w:hAnsi="Calibri"/>
          <w:i/>
          <w:sz w:val="22"/>
        </w:rPr>
        <w:t>Anh giúp tôi hiểu cảnh báo mưa lớn cho tối nay được không?</w:t>
      </w:r>
    </w:p>
    <w:p>
      <w:pPr>
        <w:spacing w:after="160" w:line="312" w:lineRule="auto"/>
      </w:pPr>
      <w:r>
        <w:rPr>
          <w:rFonts w:ascii="Calibri" w:hAnsi="Calibri"/>
          <w:b/>
          <w:sz w:val="22"/>
        </w:rPr>
        <w:t xml:space="preserve">Mr Crispin: </w:t>
      </w:r>
      <w:r>
        <w:rPr>
          <w:rFonts w:ascii="Calibri" w:hAnsi="Calibri"/>
          <w:sz w:val="22"/>
        </w:rPr>
        <w:t xml:space="preserve">Yes, it expects heavy downpours between eight and ten.  </w:t>
      </w:r>
      <w:r>
        <w:rPr>
          <w:rFonts w:ascii="Calibri" w:hAnsi="Calibri"/>
          <w:i/>
          <w:sz w:val="22"/>
        </w:rPr>
        <w:t>Được, dự báo mưa lớn từ tám đến mười giờ tối.</w:t>
      </w:r>
    </w:p>
    <w:p>
      <w:pPr>
        <w:spacing w:after="160" w:line="312" w:lineRule="auto"/>
      </w:pPr>
      <w:r>
        <w:rPr>
          <w:rFonts w:ascii="Calibri" w:hAnsi="Calibri"/>
          <w:b/>
          <w:sz w:val="22"/>
        </w:rPr>
        <w:t xml:space="preserve">Ms Lan: </w:t>
      </w:r>
      <w:r>
        <w:rPr>
          <w:rFonts w:ascii="Calibri" w:hAnsi="Calibri"/>
          <w:sz w:val="22"/>
        </w:rPr>
        <w:t xml:space="preserve">Thanks, I will stay inside during that window.  </w:t>
      </w:r>
      <w:r>
        <w:rPr>
          <w:rFonts w:ascii="Calibri" w:hAnsi="Calibri"/>
          <w:i/>
          <w:sz w:val="22"/>
        </w:rPr>
        <w:t>Cảm ơn anh, tôi sẽ ở trong nhà lúc đó.</w:t>
      </w:r>
    </w:p>
    <w:p>
      <w:pPr>
        <w:spacing w:after="160" w:line="312" w:lineRule="auto"/>
      </w:pPr>
      <w:r>
        <w:rPr>
          <w:rFonts w:ascii="Calibri" w:hAnsi="Calibri"/>
          <w:b/>
          <w:sz w:val="22"/>
        </w:rPr>
        <w:t xml:space="preserve">Mr Crispin: </w:t>
      </w:r>
      <w:r>
        <w:rPr>
          <w:rFonts w:ascii="Calibri" w:hAnsi="Calibri"/>
          <w:sz w:val="22"/>
        </w:rPr>
        <w:t xml:space="preserve">Could you help me decide whether I need sunscreen for the beach today?  </w:t>
      </w:r>
      <w:r>
        <w:rPr>
          <w:rFonts w:ascii="Calibri" w:hAnsi="Calibri"/>
          <w:i/>
          <w:sz w:val="22"/>
        </w:rPr>
        <w:t>Chị giúp tôi quyết định hôm nay đi biển có cần kem chống nắng không?</w:t>
      </w:r>
    </w:p>
    <w:p>
      <w:pPr>
        <w:spacing w:after="160" w:line="312" w:lineRule="auto"/>
      </w:pPr>
      <w:r>
        <w:rPr>
          <w:rFonts w:ascii="Calibri" w:hAnsi="Calibri"/>
          <w:b/>
          <w:sz w:val="22"/>
        </w:rPr>
        <w:t xml:space="preserve">Ms Lan: </w:t>
      </w:r>
      <w:r>
        <w:rPr>
          <w:rFonts w:ascii="Calibri" w:hAnsi="Calibri"/>
          <w:sz w:val="22"/>
        </w:rPr>
        <w:t xml:space="preserve">Yes, the sun is quite strong, so definitely bring some.  </w:t>
      </w:r>
      <w:r>
        <w:rPr>
          <w:rFonts w:ascii="Calibri" w:hAnsi="Calibri"/>
          <w:i/>
          <w:sz w:val="22"/>
        </w:rPr>
        <w:t>Được, nắng khá gắt, vậy nhớ mang theo đi.</w:t>
      </w:r>
    </w:p>
    <w:p>
      <w:pPr>
        <w:spacing w:after="160" w:line="312" w:lineRule="auto"/>
      </w:pPr>
      <w:r>
        <w:rPr>
          <w:rFonts w:ascii="Calibri" w:hAnsi="Calibri"/>
          <w:b/>
          <w:sz w:val="22"/>
        </w:rPr>
        <w:t xml:space="preserve">Mr Crispin: </w:t>
      </w:r>
      <w:r>
        <w:rPr>
          <w:rFonts w:ascii="Calibri" w:hAnsi="Calibri"/>
          <w:sz w:val="22"/>
        </w:rPr>
        <w:t xml:space="preserve">Thanks, I will pack it right now.  </w:t>
      </w:r>
      <w:r>
        <w:rPr>
          <w:rFonts w:ascii="Calibri" w:hAnsi="Calibri"/>
          <w:i/>
          <w:sz w:val="22"/>
        </w:rPr>
        <w:t>Cảm ơn chị, tôi cho vào túi ngay.</w:t>
      </w:r>
    </w:p>
    <w:p>
      <w:pPr>
        <w:spacing w:after="160" w:line="312" w:lineRule="auto"/>
      </w:pPr>
      <w:r>
        <w:rPr>
          <w:rFonts w:ascii="Calibri" w:hAnsi="Calibri"/>
          <w:b/>
          <w:sz w:val="22"/>
        </w:rPr>
        <w:t xml:space="preserve">Ms Lan: </w:t>
      </w:r>
      <w:r>
        <w:rPr>
          <w:rFonts w:ascii="Calibri" w:hAnsi="Calibri"/>
          <w:sz w:val="22"/>
        </w:rPr>
        <w:t xml:space="preserve">Could you help me check the weather outlook for next week?  </w:t>
      </w:r>
      <w:r>
        <w:rPr>
          <w:rFonts w:ascii="Calibri" w:hAnsi="Calibri"/>
          <w:i/>
          <w:sz w:val="22"/>
        </w:rPr>
        <w:t>Anh giúp tôi xem dự báo thời tiết tuần tới được không?</w:t>
      </w:r>
    </w:p>
    <w:p>
      <w:pPr>
        <w:spacing w:after="160" w:line="312" w:lineRule="auto"/>
      </w:pPr>
      <w:r>
        <w:rPr>
          <w:rFonts w:ascii="Calibri" w:hAnsi="Calibri"/>
          <w:b/>
          <w:sz w:val="22"/>
        </w:rPr>
        <w:t xml:space="preserve">Mr Crispin: </w:t>
      </w:r>
      <w:r>
        <w:rPr>
          <w:rFonts w:ascii="Calibri" w:hAnsi="Calibri"/>
          <w:sz w:val="22"/>
        </w:rPr>
        <w:t xml:space="preserve">Yes, it looks mild with a bit of rain on Wednesday.  </w:t>
      </w:r>
      <w:r>
        <w:rPr>
          <w:rFonts w:ascii="Calibri" w:hAnsi="Calibri"/>
          <w:i/>
          <w:sz w:val="22"/>
        </w:rPr>
        <w:t>Được, tuần tới ôn hòa và có chút mưa vào thứ Tư.</w:t>
      </w:r>
    </w:p>
    <w:p>
      <w:pPr>
        <w:spacing w:after="160" w:line="312" w:lineRule="auto"/>
      </w:pPr>
      <w:r>
        <w:rPr>
          <w:rFonts w:ascii="Calibri" w:hAnsi="Calibri"/>
          <w:b/>
          <w:sz w:val="22"/>
        </w:rPr>
        <w:t xml:space="preserve">Ms Lan: </w:t>
      </w:r>
      <w:r>
        <w:rPr>
          <w:rFonts w:ascii="Calibri" w:hAnsi="Calibri"/>
          <w:sz w:val="22"/>
        </w:rPr>
        <w:t xml:space="preserve">Good, I will plan our errands around Wednesday.  </w:t>
      </w:r>
      <w:r>
        <w:rPr>
          <w:rFonts w:ascii="Calibri" w:hAnsi="Calibri"/>
          <w:i/>
          <w:sz w:val="22"/>
        </w:rPr>
        <w:t>Tốt, tôi sẽ sắp việc tránh thứ Tư.</w:t>
      </w:r>
    </w:p>
    <w:p>
      <w:pPr>
        <w:spacing w:after="160" w:line="312" w:lineRule="auto"/>
      </w:pPr>
      <w:r>
        <w:rPr>
          <w:rFonts w:ascii="Calibri" w:hAnsi="Calibri"/>
          <w:b/>
          <w:sz w:val="22"/>
        </w:rPr>
        <w:t xml:space="preserve">Mr Crispin: </w:t>
      </w:r>
      <w:r>
        <w:rPr>
          <w:rFonts w:ascii="Calibri" w:hAnsi="Calibri"/>
          <w:sz w:val="22"/>
        </w:rPr>
        <w:t xml:space="preserve">Could you help me understand this typhoon warning issued this morning?  </w:t>
      </w:r>
      <w:r>
        <w:rPr>
          <w:rFonts w:ascii="Calibri" w:hAnsi="Calibri"/>
          <w:i/>
          <w:sz w:val="22"/>
        </w:rPr>
        <w:t>Chị giúp tôi hiểu cảnh báo bão nhiệt đới được phát sáng nay được không?</w:t>
      </w:r>
    </w:p>
    <w:p>
      <w:pPr>
        <w:spacing w:after="160" w:line="312" w:lineRule="auto"/>
      </w:pPr>
      <w:r>
        <w:rPr>
          <w:rFonts w:ascii="Calibri" w:hAnsi="Calibri"/>
          <w:b/>
          <w:sz w:val="22"/>
        </w:rPr>
        <w:t xml:space="preserve">Ms Lan: </w:t>
      </w:r>
      <w:r>
        <w:rPr>
          <w:rFonts w:ascii="Calibri" w:hAnsi="Calibri"/>
          <w:sz w:val="22"/>
        </w:rPr>
        <w:t xml:space="preserve">Yes, it may make landfall near the coast by Friday.  </w:t>
      </w:r>
      <w:r>
        <w:rPr>
          <w:rFonts w:ascii="Calibri" w:hAnsi="Calibri"/>
          <w:i/>
          <w:sz w:val="22"/>
        </w:rPr>
        <w:t>Được, bão có thể đổ bộ gần bờ biển vào thứ Sáu.</w:t>
      </w:r>
    </w:p>
    <w:p>
      <w:pPr>
        <w:spacing w:after="160" w:line="312" w:lineRule="auto"/>
      </w:pPr>
      <w:r>
        <w:rPr>
          <w:rFonts w:ascii="Calibri" w:hAnsi="Calibri"/>
          <w:b/>
          <w:sz w:val="22"/>
        </w:rPr>
        <w:t xml:space="preserve">Mr Crispin: </w:t>
      </w:r>
      <w:r>
        <w:rPr>
          <w:rFonts w:ascii="Calibri" w:hAnsi="Calibri"/>
          <w:sz w:val="22"/>
        </w:rPr>
        <w:t xml:space="preserve">Thank you, we should prepare supplies soon.  </w:t>
      </w:r>
      <w:r>
        <w:rPr>
          <w:rFonts w:ascii="Calibri" w:hAnsi="Calibri"/>
          <w:i/>
          <w:sz w:val="22"/>
        </w:rPr>
        <w:t>Cảm ơn chị, mình nên chuẩn bị đồ dự trữ sớm.</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move the event indoors?  </w:t>
      </w:r>
      <w:r>
        <w:rPr>
          <w:rFonts w:ascii="Calibri" w:hAnsi="Calibri"/>
          <w:i/>
          <w:sz w:val="22"/>
        </w:rPr>
        <w:t>Anh giúp tôi quyết định có nên chuyển sự kiện vào trong nhà không?</w:t>
      </w:r>
    </w:p>
    <w:p>
      <w:pPr>
        <w:spacing w:after="160" w:line="312" w:lineRule="auto"/>
      </w:pPr>
      <w:r>
        <w:rPr>
          <w:rFonts w:ascii="Calibri" w:hAnsi="Calibri"/>
          <w:b/>
          <w:sz w:val="22"/>
        </w:rPr>
        <w:t xml:space="preserve">Mr Crispin: </w:t>
      </w:r>
      <w:r>
        <w:rPr>
          <w:rFonts w:ascii="Calibri" w:hAnsi="Calibri"/>
          <w:sz w:val="22"/>
        </w:rPr>
        <w:t xml:space="preserve">Yes, with rain expected, moving it indoors is safer.  </w:t>
      </w:r>
      <w:r>
        <w:rPr>
          <w:rFonts w:ascii="Calibri" w:hAnsi="Calibri"/>
          <w:i/>
          <w:sz w:val="22"/>
        </w:rPr>
        <w:t>Được, với dự báo mưa, chuyển vào trong nhà an toàn hơn.</w:t>
      </w:r>
    </w:p>
    <w:p>
      <w:pPr>
        <w:spacing w:after="160" w:line="312" w:lineRule="auto"/>
      </w:pPr>
      <w:r>
        <w:rPr>
          <w:rFonts w:ascii="Calibri" w:hAnsi="Calibri"/>
          <w:b/>
          <w:sz w:val="22"/>
        </w:rPr>
        <w:t xml:space="preserve">Ms Lan: </w:t>
      </w:r>
      <w:r>
        <w:rPr>
          <w:rFonts w:ascii="Calibri" w:hAnsi="Calibri"/>
          <w:sz w:val="22"/>
        </w:rPr>
        <w:t xml:space="preserve">Good, I will inform the guests about the change.  </w:t>
      </w:r>
      <w:r>
        <w:rPr>
          <w:rFonts w:ascii="Calibri" w:hAnsi="Calibri"/>
          <w:i/>
          <w:sz w:val="22"/>
        </w:rPr>
        <w:t>Tốt, tôi sẽ báo khách về sự thay đổi này.</w:t>
      </w:r>
    </w:p>
    <w:p>
      <w:pPr>
        <w:spacing w:after="160" w:line="312" w:lineRule="auto"/>
      </w:pPr>
      <w:r>
        <w:rPr>
          <w:rFonts w:ascii="Calibri" w:hAnsi="Calibri"/>
          <w:b/>
          <w:sz w:val="22"/>
        </w:rPr>
        <w:t xml:space="preserve">Mr Crispin: </w:t>
      </w:r>
      <w:r>
        <w:rPr>
          <w:rFonts w:ascii="Calibri" w:hAnsi="Calibri"/>
          <w:sz w:val="22"/>
        </w:rPr>
        <w:t xml:space="preserve">Why does asking for help with weather and daily plans matter so much anyway?  </w:t>
      </w:r>
      <w:r>
        <w:rPr>
          <w:rFonts w:ascii="Calibri" w:hAnsi="Calibri"/>
          <w:i/>
          <w:sz w:val="22"/>
        </w:rPr>
        <w:t>Vậy vì sao nhờ giúp đỡ về thời tiết và kế hoạch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prepared, and make the most of every kind of day.  </w:t>
      </w:r>
      <w:r>
        <w:rPr>
          <w:rFonts w:ascii="Calibri" w:hAnsi="Calibri"/>
          <w:i/>
          <w:sz w:val="22"/>
        </w:rPr>
        <w:t>Nó giúp mình an toàn, chuẩn bị tốt, và tận dụng được mọi kiểu thời tiết.</w:t>
      </w:r>
    </w:p>
    <w:p>
      <w:pPr>
        <w:spacing w:after="160" w:line="312" w:lineRule="auto"/>
      </w:pPr>
      <w:r>
        <w:rPr>
          <w:rFonts w:ascii="Calibri" w:hAnsi="Calibri"/>
          <w:b/>
          <w:sz w:val="22"/>
        </w:rPr>
        <w:t xml:space="preserve">Mr Crispin: </w:t>
      </w:r>
      <w:r>
        <w:rPr>
          <w:rFonts w:ascii="Calibri" w:hAnsi="Calibri"/>
          <w:sz w:val="22"/>
        </w:rPr>
        <w:t xml:space="preserve">That is very true, asking for help really does make planning so much easier.  </w:t>
      </w:r>
      <w:r>
        <w:rPr>
          <w:rFonts w:ascii="Calibri" w:hAnsi="Calibri"/>
          <w:i/>
          <w:sz w:val="22"/>
        </w:rPr>
        <w:t>Đúng vậy thật, nhờ giúp đỡ thật sự giúp việc lên kế hoạch dễ dàng hơn nhiều.</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0176</w:t>
            </w:r>
          </w:p>
        </w:tc>
        <w:tc>
          <w:tcPr>
            <w:tcW w:type="dxa" w:w="7824"/>
            <w:shd w:val="clear" w:color="auto" w:fill="D9E2F3"/>
          </w:tcPr>
          <w:p>
            <w:r>
              <w:rPr>
                <w:rFonts w:ascii="Arial" w:hAnsi="Arial"/>
                <w:b/>
                <w:color w:val="1F3864"/>
                <w:sz w:val="30"/>
              </w:rPr>
              <w:t>Asking and Answering Very Simple Questions About Asking for Help With Daily Routines</w:t>
            </w:r>
          </w:p>
          <w:p>
            <w:r>
              <w:rPr>
                <w:rFonts w:ascii="Arial" w:hAnsi="Arial"/>
                <w:i/>
                <w:color w:val="333333"/>
                <w:sz w:val="22"/>
              </w:rPr>
              <w:t>Giao tiếp nền tảng: daily routines — asking for help with daily routines</w:t>
            </w:r>
          </w:p>
        </w:tc>
      </w:tr>
    </w:tbl>
    <w:p>
      <w:pPr>
        <w:spacing w:after="40"/>
      </w:pPr>
    </w:p>
    <w:p>
      <w:pPr>
        <w:spacing w:after="160"/>
      </w:pPr>
      <w:r>
        <w:rPr>
          <w:rFonts w:ascii="Calibri" w:hAnsi="Calibri"/>
          <w:i/>
          <w:sz w:val="19"/>
        </w:rPr>
        <w:t>Ms Lan and Ms Honoria are roommates who share an apartment and keep asking each other for a little help with daily routines along the way. Across many everyday moments -- asking for help setting an alarm clock, asking for help remembering to take out the trash, asking for help folding laundry, asking for help planning the week's meals, asking for help watering the houseplants, asking for help organizing the kitchen shelves, asking for help remembering to lock the door, asking for help sorting the mail, asking for help cleaning the bathroom, asking for help remembering a doctor's appointment, asking for help charging a phone overnight, asking for help packing a lunch bag, asking for help remembering to feed the cat, asking for help ironing a shirt, asking for help vacuuming the living room, asking for help remembering to pay a bill, asking for help washing the dishes, asking for help remembering to buy milk, asking for help setting the dinner table, asking for help remembering to return a library book, asking for help tidying the bedroom, asking for help remembering to charge the electric toothbrush, asking for help planning the morning routine, asking for help remembering a friend's birthday, asking for help sorting recycling, asking for help remembering to turn off the lights, asking for help preparing breakfast, asking for help remembering to set out clothes for tomorrow, asking for help wiping down the counters, asking for help remembering to water the balcony plants, asking for help making the bed, asking for help remembering an evening class, asking for help organizing the shoe rack, asking for help remembering to bring a reusable bag, asking for help planning the weekend chores, asking for help remembering to check the mailbox, and finally why asking for help with daily routines matters so much for everyday life -- one of them asks a very simple question for help with daily routines, and the other answers clearly and helpfully.</w:t>
      </w:r>
      <w:r>
        <w:rPr>
          <w:rFonts w:ascii="Calibri" w:hAnsi="Calibri"/>
          <w:i/>
          <w:sz w:val="19"/>
        </w:rPr>
        <w:t xml:space="preserve">  Chị Lan và chị Honoria là bạn cùng phòng, sống chung một căn hộ và hay nhờ nhau giúp đỡ những việc nhỏ trong thói quen hằng ngày. Qua nhiều khoảnh khắc đời thường -- nhờ giúp đặt báo thức, nhờ giúp nhớ đổ rác, nhờ giúp gấp quần áo, nhờ giúp lên kế hoạch bữa ăn cả tuần, nhờ giúp tưới cây trong nhà, nhờ giúp sắp xếp kệ bếp, nhờ giúp nhớ khóa cửa, nhờ giúp phân loại thư từ, nhờ giúp dọn phòng tắm, nhờ giúp nhớ lịch hẹn bác sĩ, nhờ giúp sạc điện thoại qua đêm, nhờ giúp chuẩn bị túi cơm trưa, nhờ giúp nhớ cho mèo ăn, nhờ giúp ủi áo sơ mi, nhờ giúp hút bụi phòng khách, nhờ giúp nhớ thanh toán hóa đơn, nhờ giúp rửa chén, nhờ giúp nhớ mua sữa, nhờ giúp dọn bàn ăn tối, nhờ giúp nhớ trả sách thư viện, nhờ giúp dọn phòng ngủ gọn gàng, nhờ giúp nhớ sạc bàn chải điện, nhờ giúp lên kế hoạch thói quen buổi sáng, nhờ giúp nhớ sinh nhật bạn, nhờ giúp phân loại rác tái chế, nhờ giúp nhớ tắt đèn, nhờ giúp chuẩn bị bữa sáng, nhờ giúp nhớ chuẩn bị sẵn quần áo cho ngày mai, nhờ giúp lau mặt bàn bếp, nhờ giúp nhớ tưới cây ngoài ban công, nhờ giúp dọn giường, nhờ giúp nhớ lớp học buổi tối, nhờ giúp sắp xếp kệ giày, nhờ giúp nhớ mang theo túi tái sử dụng, nhờ giúp lên kế hoạch việc nhà cuối tuần, nhờ giúp nhớ kiểm tra hộp thư, và cuối cùng là vì sao nhờ giúp đỡ về thói quen hằng ngày lại quan trọng đến thế cho cuộc sống hằng ngày -- một người hỏi một câu hỏi rất đơn giản để nhờ giúp đỡ về thói quen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set my alarm clock for six tomorrow?  </w:t>
      </w:r>
      <w:r>
        <w:rPr>
          <w:rFonts w:ascii="Calibri" w:hAnsi="Calibri"/>
          <w:i/>
          <w:sz w:val="22"/>
        </w:rPr>
        <w:t>Chị giúp tôi đặt báo thức lúc sáu giờ mai được không?</w:t>
      </w:r>
    </w:p>
    <w:p>
      <w:pPr>
        <w:spacing w:after="160" w:line="312" w:lineRule="auto"/>
      </w:pPr>
      <w:r>
        <w:rPr>
          <w:rFonts w:ascii="Calibri" w:hAnsi="Calibri"/>
          <w:b/>
          <w:sz w:val="22"/>
        </w:rPr>
        <w:t xml:space="preserve">Ms Honoria: </w:t>
      </w:r>
      <w:r>
        <w:rPr>
          <w:rFonts w:ascii="Calibri" w:hAnsi="Calibri"/>
          <w:sz w:val="22"/>
        </w:rPr>
        <w:t xml:space="preserve">Yes, I just set it for six on the dot.  </w:t>
      </w:r>
      <w:r>
        <w:rPr>
          <w:rFonts w:ascii="Calibri" w:hAnsi="Calibri"/>
          <w:i/>
          <w:sz w:val="22"/>
        </w:rPr>
        <w:t>Được, tôi vừa đặt đúng sáu giờ rồi.</w:t>
      </w:r>
    </w:p>
    <w:p>
      <w:pPr>
        <w:spacing w:after="160" w:line="312" w:lineRule="auto"/>
      </w:pPr>
      <w:r>
        <w:rPr>
          <w:rFonts w:ascii="Calibri" w:hAnsi="Calibri"/>
          <w:b/>
          <w:sz w:val="22"/>
        </w:rPr>
        <w:t xml:space="preserve">Ms Lan: </w:t>
      </w:r>
      <w:r>
        <w:rPr>
          <w:rFonts w:ascii="Calibri" w:hAnsi="Calibri"/>
          <w:sz w:val="22"/>
        </w:rPr>
        <w:t xml:space="preserve">Thank you, that should give me plenty of time.  </w:t>
      </w:r>
      <w:r>
        <w:rPr>
          <w:rFonts w:ascii="Calibri" w:hAnsi="Calibri"/>
          <w:i/>
          <w:sz w:val="22"/>
        </w:rPr>
        <w:t>Cảm ơn chị, vậy đủ thời gian cho tôi rồi.</w:t>
      </w:r>
    </w:p>
    <w:p>
      <w:pPr>
        <w:spacing w:after="160" w:line="312" w:lineRule="auto"/>
      </w:pPr>
      <w:r>
        <w:rPr>
          <w:rFonts w:ascii="Calibri" w:hAnsi="Calibri"/>
          <w:b/>
          <w:sz w:val="22"/>
        </w:rPr>
        <w:t xml:space="preserve">Ms Honoria: </w:t>
      </w:r>
      <w:r>
        <w:rPr>
          <w:rFonts w:ascii="Calibri" w:hAnsi="Calibri"/>
          <w:sz w:val="22"/>
        </w:rPr>
        <w:t xml:space="preserve">Could you help me remember to take out the trash tonight?  </w:t>
      </w:r>
      <w:r>
        <w:rPr>
          <w:rFonts w:ascii="Calibri" w:hAnsi="Calibri"/>
          <w:i/>
          <w:sz w:val="22"/>
        </w:rPr>
        <w:t>Chị giúp tôi nhớ đổ rác tối nay được không?</w:t>
      </w:r>
    </w:p>
    <w:p>
      <w:pPr>
        <w:spacing w:after="160" w:line="312" w:lineRule="auto"/>
      </w:pPr>
      <w:r>
        <w:rPr>
          <w:rFonts w:ascii="Calibri" w:hAnsi="Calibri"/>
          <w:b/>
          <w:sz w:val="22"/>
        </w:rPr>
        <w:t xml:space="preserve">Ms Lan: </w:t>
      </w:r>
      <w:r>
        <w:rPr>
          <w:rFonts w:ascii="Calibri" w:hAnsi="Calibri"/>
          <w:sz w:val="22"/>
        </w:rPr>
        <w:t xml:space="preserve">Yes, I will remind you right after dinner.  </w:t>
      </w:r>
      <w:r>
        <w:rPr>
          <w:rFonts w:ascii="Calibri" w:hAnsi="Calibri"/>
          <w:i/>
          <w:sz w:val="22"/>
        </w:rPr>
        <w:t>Được, tôi sẽ nhắc chị ngay sau bữa tối.</w:t>
      </w:r>
    </w:p>
    <w:p>
      <w:pPr>
        <w:spacing w:after="160" w:line="312" w:lineRule="auto"/>
      </w:pPr>
      <w:r>
        <w:rPr>
          <w:rFonts w:ascii="Calibri" w:hAnsi="Calibri"/>
          <w:b/>
          <w:sz w:val="22"/>
        </w:rPr>
        <w:t xml:space="preserve">Ms Honoria: </w:t>
      </w:r>
      <w:r>
        <w:rPr>
          <w:rFonts w:ascii="Calibri" w:hAnsi="Calibri"/>
          <w:sz w:val="22"/>
        </w:rPr>
        <w:t xml:space="preserve">Thanks, I always forget on Tuesdays.  </w:t>
      </w:r>
      <w:r>
        <w:rPr>
          <w:rFonts w:ascii="Calibri" w:hAnsi="Calibri"/>
          <w:i/>
          <w:sz w:val="22"/>
        </w:rPr>
        <w:t>Cảm ơn chị, thứ Ba nào tôi cũng hay quên.</w:t>
      </w:r>
    </w:p>
    <w:p>
      <w:pPr>
        <w:spacing w:after="160" w:line="312" w:lineRule="auto"/>
      </w:pPr>
      <w:r>
        <w:rPr>
          <w:rFonts w:ascii="Calibri" w:hAnsi="Calibri"/>
          <w:b/>
          <w:sz w:val="22"/>
        </w:rPr>
        <w:t xml:space="preserve">Ms Lan: </w:t>
      </w:r>
      <w:r>
        <w:rPr>
          <w:rFonts w:ascii="Calibri" w:hAnsi="Calibri"/>
          <w:sz w:val="22"/>
        </w:rPr>
        <w:t xml:space="preserve">Could you help me fold this laundry before it wrinkles?  </w:t>
      </w:r>
      <w:r>
        <w:rPr>
          <w:rFonts w:ascii="Calibri" w:hAnsi="Calibri"/>
          <w:i/>
          <w:sz w:val="22"/>
        </w:rPr>
        <w:t>Chị giúp tôi gấp chỗ quần áo này trước khi nhăn được không?</w:t>
      </w:r>
    </w:p>
    <w:p>
      <w:pPr>
        <w:spacing w:after="160" w:line="312" w:lineRule="auto"/>
      </w:pPr>
      <w:r>
        <w:rPr>
          <w:rFonts w:ascii="Calibri" w:hAnsi="Calibri"/>
          <w:b/>
          <w:sz w:val="22"/>
        </w:rPr>
        <w:t xml:space="preserve">Ms Honoria: </w:t>
      </w:r>
      <w:r>
        <w:rPr>
          <w:rFonts w:ascii="Calibri" w:hAnsi="Calibri"/>
          <w:sz w:val="22"/>
        </w:rPr>
        <w:t xml:space="preserve">Yes, let us fold it together right now.  </w:t>
      </w:r>
      <w:r>
        <w:rPr>
          <w:rFonts w:ascii="Calibri" w:hAnsi="Calibri"/>
          <w:i/>
          <w:sz w:val="22"/>
        </w:rPr>
        <w:t>Được, mình cùng gấp ngay bây giờ.</w:t>
      </w:r>
    </w:p>
    <w:p>
      <w:pPr>
        <w:spacing w:after="160" w:line="312" w:lineRule="auto"/>
      </w:pPr>
      <w:r>
        <w:rPr>
          <w:rFonts w:ascii="Calibri" w:hAnsi="Calibri"/>
          <w:b/>
          <w:sz w:val="22"/>
        </w:rPr>
        <w:t xml:space="preserve">Ms Lan: </w:t>
      </w:r>
      <w:r>
        <w:rPr>
          <w:rFonts w:ascii="Calibri" w:hAnsi="Calibri"/>
          <w:sz w:val="22"/>
        </w:rPr>
        <w:t xml:space="preserve">Great, two of us will finish it quickly.  </w:t>
      </w:r>
      <w:r>
        <w:rPr>
          <w:rFonts w:ascii="Calibri" w:hAnsi="Calibri"/>
          <w:i/>
          <w:sz w:val="22"/>
        </w:rPr>
        <w:t>Tuyệt, hai người mình làm sẽ nhanh xong.</w:t>
      </w:r>
    </w:p>
    <w:p>
      <w:pPr>
        <w:spacing w:after="160" w:line="312" w:lineRule="auto"/>
      </w:pPr>
      <w:r>
        <w:rPr>
          <w:rFonts w:ascii="Calibri" w:hAnsi="Calibri"/>
          <w:b/>
          <w:sz w:val="22"/>
        </w:rPr>
        <w:t xml:space="preserve">Ms Honoria: </w:t>
      </w:r>
      <w:r>
        <w:rPr>
          <w:rFonts w:ascii="Calibri" w:hAnsi="Calibri"/>
          <w:sz w:val="22"/>
        </w:rPr>
        <w:t xml:space="preserve">Could you help me plan our meals for the week?  </w:t>
      </w:r>
      <w:r>
        <w:rPr>
          <w:rFonts w:ascii="Calibri" w:hAnsi="Calibri"/>
          <w:i/>
          <w:sz w:val="22"/>
        </w:rPr>
        <w:t>Chị giúp tôi lên kế hoạch bữa ăn cả tuần được không?</w:t>
      </w:r>
    </w:p>
    <w:p>
      <w:pPr>
        <w:spacing w:after="160" w:line="312" w:lineRule="auto"/>
      </w:pPr>
      <w:r>
        <w:rPr>
          <w:rFonts w:ascii="Calibri" w:hAnsi="Calibri"/>
          <w:b/>
          <w:sz w:val="22"/>
        </w:rPr>
        <w:t xml:space="preserve">Ms Lan: </w:t>
      </w:r>
      <w:r>
        <w:rPr>
          <w:rFonts w:ascii="Calibri" w:hAnsi="Calibri"/>
          <w:sz w:val="22"/>
        </w:rPr>
        <w:t xml:space="preserve">Yes, let us start with something simple on Monday.  </w:t>
      </w:r>
      <w:r>
        <w:rPr>
          <w:rFonts w:ascii="Calibri" w:hAnsi="Calibri"/>
          <w:i/>
          <w:sz w:val="22"/>
        </w:rPr>
        <w:t>Được, mình bắt đầu với món đơn giản vào thứ Hai.</w:t>
      </w:r>
    </w:p>
    <w:p>
      <w:pPr>
        <w:spacing w:after="160" w:line="312" w:lineRule="auto"/>
      </w:pPr>
      <w:r>
        <w:rPr>
          <w:rFonts w:ascii="Calibri" w:hAnsi="Calibri"/>
          <w:b/>
          <w:sz w:val="22"/>
        </w:rPr>
        <w:t xml:space="preserve">Ms Honoria: </w:t>
      </w:r>
      <w:r>
        <w:rPr>
          <w:rFonts w:ascii="Calibri" w:hAnsi="Calibri"/>
          <w:sz w:val="22"/>
        </w:rPr>
        <w:t xml:space="preserve">Good idea, that makes shopping easier too.  </w:t>
      </w:r>
      <w:r>
        <w:rPr>
          <w:rFonts w:ascii="Calibri" w:hAnsi="Calibri"/>
          <w:i/>
          <w:sz w:val="22"/>
        </w:rPr>
        <w:t>Ý hay đấy, vậy đi mua đồ cũng dễ hơn.</w:t>
      </w:r>
    </w:p>
    <w:p>
      <w:pPr>
        <w:spacing w:after="160" w:line="312" w:lineRule="auto"/>
      </w:pPr>
      <w:r>
        <w:rPr>
          <w:rFonts w:ascii="Calibri" w:hAnsi="Calibri"/>
          <w:b/>
          <w:sz w:val="22"/>
        </w:rPr>
        <w:t xml:space="preserve">Ms Lan: </w:t>
      </w:r>
      <w:r>
        <w:rPr>
          <w:rFonts w:ascii="Calibri" w:hAnsi="Calibri"/>
          <w:sz w:val="22"/>
        </w:rPr>
        <w:t xml:space="preserve">Could you help me water the houseplants while I am at work today?  </w:t>
      </w:r>
      <w:r>
        <w:rPr>
          <w:rFonts w:ascii="Calibri" w:hAnsi="Calibri"/>
          <w:i/>
          <w:sz w:val="22"/>
        </w:rPr>
        <w:t>Chị giúp tôi tưới cây trong nhà lúc tôi đi làm hôm nay được không?</w:t>
      </w:r>
    </w:p>
    <w:p>
      <w:pPr>
        <w:spacing w:after="160" w:line="312" w:lineRule="auto"/>
      </w:pPr>
      <w:r>
        <w:rPr>
          <w:rFonts w:ascii="Calibri" w:hAnsi="Calibri"/>
          <w:b/>
          <w:sz w:val="22"/>
        </w:rPr>
        <w:t xml:space="preserve">Ms Honoria: </w:t>
      </w:r>
      <w:r>
        <w:rPr>
          <w:rFonts w:ascii="Calibri" w:hAnsi="Calibri"/>
          <w:sz w:val="22"/>
        </w:rPr>
        <w:t xml:space="preserve">Yes, I will water them this afternoon.  </w:t>
      </w:r>
      <w:r>
        <w:rPr>
          <w:rFonts w:ascii="Calibri" w:hAnsi="Calibri"/>
          <w:i/>
          <w:sz w:val="22"/>
        </w:rPr>
        <w:t>Được, chiều nay tôi sẽ tưới cho.</w:t>
      </w:r>
    </w:p>
    <w:p>
      <w:pPr>
        <w:spacing w:after="160" w:line="312" w:lineRule="auto"/>
      </w:pPr>
      <w:r>
        <w:rPr>
          <w:rFonts w:ascii="Calibri" w:hAnsi="Calibri"/>
          <w:b/>
          <w:sz w:val="22"/>
        </w:rPr>
        <w:t xml:space="preserve">Ms Lan: </w:t>
      </w:r>
      <w:r>
        <w:rPr>
          <w:rFonts w:ascii="Calibri" w:hAnsi="Calibri"/>
          <w:sz w:val="22"/>
        </w:rPr>
        <w:t xml:space="preserve">Thank you, the ferns really need it.  </w:t>
      </w:r>
      <w:r>
        <w:rPr>
          <w:rFonts w:ascii="Calibri" w:hAnsi="Calibri"/>
          <w:i/>
          <w:sz w:val="22"/>
        </w:rPr>
        <w:t>Cảm ơn chị, mấy cây dương xỉ cần lắm rồi.</w:t>
      </w:r>
    </w:p>
    <w:p>
      <w:pPr>
        <w:spacing w:after="160" w:line="312" w:lineRule="auto"/>
      </w:pPr>
      <w:r>
        <w:rPr>
          <w:rFonts w:ascii="Calibri" w:hAnsi="Calibri"/>
          <w:b/>
          <w:sz w:val="22"/>
        </w:rPr>
        <w:t xml:space="preserve">Ms Honoria: </w:t>
      </w:r>
      <w:r>
        <w:rPr>
          <w:rFonts w:ascii="Calibri" w:hAnsi="Calibri"/>
          <w:sz w:val="22"/>
        </w:rPr>
        <w:t xml:space="preserve">Could you help me organize the kitchen shelves this weekend?  </w:t>
      </w:r>
      <w:r>
        <w:rPr>
          <w:rFonts w:ascii="Calibri" w:hAnsi="Calibri"/>
          <w:i/>
          <w:sz w:val="22"/>
        </w:rPr>
        <w:t>Chị giúp tôi sắp xếp kệ bếp cuối tuần này được không?</w:t>
      </w:r>
    </w:p>
    <w:p>
      <w:pPr>
        <w:spacing w:after="160" w:line="312" w:lineRule="auto"/>
      </w:pPr>
      <w:r>
        <w:rPr>
          <w:rFonts w:ascii="Calibri" w:hAnsi="Calibri"/>
          <w:b/>
          <w:sz w:val="22"/>
        </w:rPr>
        <w:t xml:space="preserve">Ms Lan: </w:t>
      </w:r>
      <w:r>
        <w:rPr>
          <w:rFonts w:ascii="Calibri" w:hAnsi="Calibri"/>
          <w:sz w:val="22"/>
        </w:rPr>
        <w:t xml:space="preserve">Yes, Saturday morning works well for me.  </w:t>
      </w:r>
      <w:r>
        <w:rPr>
          <w:rFonts w:ascii="Calibri" w:hAnsi="Calibri"/>
          <w:i/>
          <w:sz w:val="22"/>
        </w:rPr>
        <w:t>Được, sáng thứ Bảy tôi rảnh.</w:t>
      </w:r>
    </w:p>
    <w:p>
      <w:pPr>
        <w:spacing w:after="160" w:line="312" w:lineRule="auto"/>
      </w:pPr>
      <w:r>
        <w:rPr>
          <w:rFonts w:ascii="Calibri" w:hAnsi="Calibri"/>
          <w:b/>
          <w:sz w:val="22"/>
        </w:rPr>
        <w:t xml:space="preserve">Ms Honoria: </w:t>
      </w:r>
      <w:r>
        <w:rPr>
          <w:rFonts w:ascii="Calibri" w:hAnsi="Calibri"/>
          <w:sz w:val="22"/>
        </w:rPr>
        <w:t xml:space="preserve">Perfect, let us plan for then.  </w:t>
      </w:r>
      <w:r>
        <w:rPr>
          <w:rFonts w:ascii="Calibri" w:hAnsi="Calibri"/>
          <w:i/>
          <w:sz w:val="22"/>
        </w:rPr>
        <w:t>Tuyệt vời, mình hẹn lúc đó nhé.</w:t>
      </w:r>
    </w:p>
    <w:p>
      <w:pPr>
        <w:spacing w:after="160" w:line="312" w:lineRule="auto"/>
      </w:pPr>
      <w:r>
        <w:rPr>
          <w:rFonts w:ascii="Calibri" w:hAnsi="Calibri"/>
          <w:b/>
          <w:sz w:val="22"/>
        </w:rPr>
        <w:t xml:space="preserve">Ms Lan: </w:t>
      </w:r>
      <w:r>
        <w:rPr>
          <w:rFonts w:ascii="Calibri" w:hAnsi="Calibri"/>
          <w:sz w:val="22"/>
        </w:rPr>
        <w:t xml:space="preserve">Could you help me remember to lock the door when you leave?  </w:t>
      </w:r>
      <w:r>
        <w:rPr>
          <w:rFonts w:ascii="Calibri" w:hAnsi="Calibri"/>
          <w:i/>
          <w:sz w:val="22"/>
        </w:rPr>
        <w:t>Chị giúp tôi nhớ khóa cửa khi chị ra ngoài được không?</w:t>
      </w:r>
    </w:p>
    <w:p>
      <w:pPr>
        <w:spacing w:after="160" w:line="312" w:lineRule="auto"/>
      </w:pPr>
      <w:r>
        <w:rPr>
          <w:rFonts w:ascii="Calibri" w:hAnsi="Calibri"/>
          <w:b/>
          <w:sz w:val="22"/>
        </w:rPr>
        <w:t xml:space="preserve">Ms Honoria: </w:t>
      </w:r>
      <w:r>
        <w:rPr>
          <w:rFonts w:ascii="Calibri" w:hAnsi="Calibri"/>
          <w:sz w:val="22"/>
        </w:rPr>
        <w:t xml:space="preserve">Yes, I always check it twice before leaving.  </w:t>
      </w:r>
      <w:r>
        <w:rPr>
          <w:rFonts w:ascii="Calibri" w:hAnsi="Calibri"/>
          <w:i/>
          <w:sz w:val="22"/>
        </w:rPr>
        <w:t>Được, tôi luôn kiểm tra lại hai lần trước khi đi.</w:t>
      </w:r>
    </w:p>
    <w:p>
      <w:pPr>
        <w:spacing w:after="160" w:line="312" w:lineRule="auto"/>
      </w:pPr>
      <w:r>
        <w:rPr>
          <w:rFonts w:ascii="Calibri" w:hAnsi="Calibri"/>
          <w:b/>
          <w:sz w:val="22"/>
        </w:rPr>
        <w:t xml:space="preserve">Ms Lan: </w:t>
      </w:r>
      <w:r>
        <w:rPr>
          <w:rFonts w:ascii="Calibri" w:hAnsi="Calibri"/>
          <w:sz w:val="22"/>
        </w:rPr>
        <w:t xml:space="preserve">Good, I always forget to check the door twice.  </w:t>
      </w:r>
      <w:r>
        <w:rPr>
          <w:rFonts w:ascii="Calibri" w:hAnsi="Calibri"/>
          <w:i/>
          <w:sz w:val="22"/>
        </w:rPr>
        <w:t>Tốt, tôi hay quên kiểm tra cửa hai lần lắm.</w:t>
      </w:r>
    </w:p>
    <w:p>
      <w:pPr>
        <w:spacing w:after="160" w:line="312" w:lineRule="auto"/>
      </w:pPr>
      <w:r>
        <w:rPr>
          <w:rFonts w:ascii="Calibri" w:hAnsi="Calibri"/>
          <w:b/>
          <w:sz w:val="22"/>
        </w:rPr>
        <w:t xml:space="preserve">Ms Honoria: </w:t>
      </w:r>
      <w:r>
        <w:rPr>
          <w:rFonts w:ascii="Calibri" w:hAnsi="Calibri"/>
          <w:sz w:val="22"/>
        </w:rPr>
        <w:t xml:space="preserve">Could you help me sort through this pile of mail?  </w:t>
      </w:r>
      <w:r>
        <w:rPr>
          <w:rFonts w:ascii="Calibri" w:hAnsi="Calibri"/>
          <w:i/>
          <w:sz w:val="22"/>
        </w:rPr>
        <w:t>Chị giúp tôi phân loại chồng thư này được không?</w:t>
      </w:r>
    </w:p>
    <w:p>
      <w:pPr>
        <w:spacing w:after="160" w:line="312" w:lineRule="auto"/>
      </w:pPr>
      <w:r>
        <w:rPr>
          <w:rFonts w:ascii="Calibri" w:hAnsi="Calibri"/>
          <w:b/>
          <w:sz w:val="22"/>
        </w:rPr>
        <w:t xml:space="preserve">Ms Lan: </w:t>
      </w:r>
      <w:r>
        <w:rPr>
          <w:rFonts w:ascii="Calibri" w:hAnsi="Calibri"/>
          <w:sz w:val="22"/>
        </w:rPr>
        <w:t xml:space="preserve">Yes, let us separate the bills from the flyers first.  </w:t>
      </w:r>
      <w:r>
        <w:rPr>
          <w:rFonts w:ascii="Calibri" w:hAnsi="Calibri"/>
          <w:i/>
          <w:sz w:val="22"/>
        </w:rPr>
        <w:t>Được, mình tách hóa đơn ra khỏi tờ rơi trước.</w:t>
      </w:r>
    </w:p>
    <w:p>
      <w:pPr>
        <w:spacing w:after="160" w:line="312" w:lineRule="auto"/>
      </w:pPr>
      <w:r>
        <w:rPr>
          <w:rFonts w:ascii="Calibri" w:hAnsi="Calibri"/>
          <w:b/>
          <w:sz w:val="22"/>
        </w:rPr>
        <w:t xml:space="preserve">Ms Honoria: </w:t>
      </w:r>
      <w:r>
        <w:rPr>
          <w:rFonts w:ascii="Calibri" w:hAnsi="Calibri"/>
          <w:sz w:val="22"/>
        </w:rPr>
        <w:t xml:space="preserve">Thanks, this pile has been sitting here too long.  </w:t>
      </w:r>
      <w:r>
        <w:rPr>
          <w:rFonts w:ascii="Calibri" w:hAnsi="Calibri"/>
          <w:i/>
          <w:sz w:val="22"/>
        </w:rPr>
        <w:t>Cảm ơn chị, chồng thư này để lâu quá rồi.</w:t>
      </w:r>
    </w:p>
    <w:p>
      <w:pPr>
        <w:spacing w:after="160" w:line="312" w:lineRule="auto"/>
      </w:pPr>
      <w:r>
        <w:rPr>
          <w:rFonts w:ascii="Calibri" w:hAnsi="Calibri"/>
          <w:b/>
          <w:sz w:val="22"/>
        </w:rPr>
        <w:t xml:space="preserve">Ms Lan: </w:t>
      </w:r>
      <w:r>
        <w:rPr>
          <w:rFonts w:ascii="Calibri" w:hAnsi="Calibri"/>
          <w:sz w:val="22"/>
        </w:rPr>
        <w:t xml:space="preserve">Could you help me clean the bathroom before our guests arrive?  </w:t>
      </w:r>
      <w:r>
        <w:rPr>
          <w:rFonts w:ascii="Calibri" w:hAnsi="Calibri"/>
          <w:i/>
          <w:sz w:val="22"/>
        </w:rPr>
        <w:t>Chị giúp tôi dọn phòng tắm trước khi khách tới được không?</w:t>
      </w:r>
    </w:p>
    <w:p>
      <w:pPr>
        <w:spacing w:after="160" w:line="312" w:lineRule="auto"/>
      </w:pPr>
      <w:r>
        <w:rPr>
          <w:rFonts w:ascii="Calibri" w:hAnsi="Calibri"/>
          <w:b/>
          <w:sz w:val="22"/>
        </w:rPr>
        <w:t xml:space="preserve">Ms Honoria: </w:t>
      </w:r>
      <w:r>
        <w:rPr>
          <w:rFonts w:ascii="Calibri" w:hAnsi="Calibri"/>
          <w:sz w:val="22"/>
        </w:rPr>
        <w:t xml:space="preserve">Yes, I will wipe down the mirror and sink.  </w:t>
      </w:r>
      <w:r>
        <w:rPr>
          <w:rFonts w:ascii="Calibri" w:hAnsi="Calibri"/>
          <w:i/>
          <w:sz w:val="22"/>
        </w:rPr>
        <w:t>Được, tôi sẽ lau gương và bồn rửa.</w:t>
      </w:r>
    </w:p>
    <w:p>
      <w:pPr>
        <w:spacing w:after="160" w:line="312" w:lineRule="auto"/>
      </w:pPr>
      <w:r>
        <w:rPr>
          <w:rFonts w:ascii="Calibri" w:hAnsi="Calibri"/>
          <w:b/>
          <w:sz w:val="22"/>
        </w:rPr>
        <w:t xml:space="preserve">Ms Lan: </w:t>
      </w:r>
      <w:r>
        <w:rPr>
          <w:rFonts w:ascii="Calibri" w:hAnsi="Calibri"/>
          <w:sz w:val="22"/>
        </w:rPr>
        <w:t xml:space="preserve">Great, I will handle the floor then.  </w:t>
      </w:r>
      <w:r>
        <w:rPr>
          <w:rFonts w:ascii="Calibri" w:hAnsi="Calibri"/>
          <w:i/>
          <w:sz w:val="22"/>
        </w:rPr>
        <w:t>Tuyệt, vậy tôi lo phần sàn nhà.</w:t>
      </w:r>
    </w:p>
    <w:p>
      <w:pPr>
        <w:spacing w:after="160" w:line="312" w:lineRule="auto"/>
      </w:pPr>
      <w:r>
        <w:rPr>
          <w:rFonts w:ascii="Calibri" w:hAnsi="Calibri"/>
          <w:b/>
          <w:sz w:val="22"/>
        </w:rPr>
        <w:t xml:space="preserve">Ms Honoria: </w:t>
      </w:r>
      <w:r>
        <w:rPr>
          <w:rFonts w:ascii="Calibri" w:hAnsi="Calibri"/>
          <w:sz w:val="22"/>
        </w:rPr>
        <w:t xml:space="preserve">Could you help me remember my doctor's appointment on Thursday?  </w:t>
      </w:r>
      <w:r>
        <w:rPr>
          <w:rFonts w:ascii="Calibri" w:hAnsi="Calibri"/>
          <w:i/>
          <w:sz w:val="22"/>
        </w:rPr>
        <w:t>Chị giúp tôi nhớ lịch hẹn bác sĩ vào thứ Năm được không?</w:t>
      </w:r>
    </w:p>
    <w:p>
      <w:pPr>
        <w:spacing w:after="160" w:line="312" w:lineRule="auto"/>
      </w:pPr>
      <w:r>
        <w:rPr>
          <w:rFonts w:ascii="Calibri" w:hAnsi="Calibri"/>
          <w:b/>
          <w:sz w:val="22"/>
        </w:rPr>
        <w:t xml:space="preserve">Ms Lan: </w:t>
      </w:r>
      <w:r>
        <w:rPr>
          <w:rFonts w:ascii="Calibri" w:hAnsi="Calibri"/>
          <w:sz w:val="22"/>
        </w:rPr>
        <w:t xml:space="preserve">Yes, I have already set a reminder on my phone.  </w:t>
      </w:r>
      <w:r>
        <w:rPr>
          <w:rFonts w:ascii="Calibri" w:hAnsi="Calibri"/>
          <w:i/>
          <w:sz w:val="22"/>
        </w:rPr>
        <w:t>Được, tôi đã đặt nhắc nhở trên điện thoại rồi.</w:t>
      </w:r>
    </w:p>
    <w:p>
      <w:pPr>
        <w:spacing w:after="160" w:line="312" w:lineRule="auto"/>
      </w:pPr>
      <w:r>
        <w:rPr>
          <w:rFonts w:ascii="Calibri" w:hAnsi="Calibri"/>
          <w:b/>
          <w:sz w:val="22"/>
        </w:rPr>
        <w:t xml:space="preserve">Ms Honoria: </w:t>
      </w:r>
      <w:r>
        <w:rPr>
          <w:rFonts w:ascii="Calibri" w:hAnsi="Calibri"/>
          <w:sz w:val="22"/>
        </w:rPr>
        <w:t xml:space="preserve">Thank you, I tend to forget appointments.  </w:t>
      </w:r>
      <w:r>
        <w:rPr>
          <w:rFonts w:ascii="Calibri" w:hAnsi="Calibri"/>
          <w:i/>
          <w:sz w:val="22"/>
        </w:rPr>
        <w:t>Cảm ơn chị, tôi hay quên lịch hẹn lắm.</w:t>
      </w:r>
    </w:p>
    <w:p>
      <w:pPr>
        <w:spacing w:after="160" w:line="312" w:lineRule="auto"/>
      </w:pPr>
      <w:r>
        <w:rPr>
          <w:rFonts w:ascii="Calibri" w:hAnsi="Calibri"/>
          <w:b/>
          <w:sz w:val="22"/>
        </w:rPr>
        <w:t xml:space="preserve">Ms Lan: </w:t>
      </w:r>
      <w:r>
        <w:rPr>
          <w:rFonts w:ascii="Calibri" w:hAnsi="Calibri"/>
          <w:sz w:val="22"/>
        </w:rPr>
        <w:t xml:space="preserve">Could you help me remember to charge my phone tonight?  </w:t>
      </w:r>
      <w:r>
        <w:rPr>
          <w:rFonts w:ascii="Calibri" w:hAnsi="Calibri"/>
          <w:i/>
          <w:sz w:val="22"/>
        </w:rPr>
        <w:t>Chị giúp tôi nhớ sạc điện thoại tối nay được không?</w:t>
      </w:r>
    </w:p>
    <w:p>
      <w:pPr>
        <w:spacing w:after="160" w:line="312" w:lineRule="auto"/>
      </w:pPr>
      <w:r>
        <w:rPr>
          <w:rFonts w:ascii="Calibri" w:hAnsi="Calibri"/>
          <w:b/>
          <w:sz w:val="22"/>
        </w:rPr>
        <w:t xml:space="preserve">Ms Honoria: </w:t>
      </w:r>
      <w:r>
        <w:rPr>
          <w:rFonts w:ascii="Calibri" w:hAnsi="Calibri"/>
          <w:sz w:val="22"/>
        </w:rPr>
        <w:t xml:space="preserve">Yes, I will leave the charger by your bed.  </w:t>
      </w:r>
      <w:r>
        <w:rPr>
          <w:rFonts w:ascii="Calibri" w:hAnsi="Calibri"/>
          <w:i/>
          <w:sz w:val="22"/>
        </w:rPr>
        <w:t>Được, tôi để dây sạc cạnh giường chị.</w:t>
      </w:r>
    </w:p>
    <w:p>
      <w:pPr>
        <w:spacing w:after="160" w:line="312" w:lineRule="auto"/>
      </w:pPr>
      <w:r>
        <w:rPr>
          <w:rFonts w:ascii="Calibri" w:hAnsi="Calibri"/>
          <w:b/>
          <w:sz w:val="22"/>
        </w:rPr>
        <w:t xml:space="preserve">Ms Lan: </w:t>
      </w:r>
      <w:r>
        <w:rPr>
          <w:rFonts w:ascii="Calibri" w:hAnsi="Calibri"/>
          <w:sz w:val="22"/>
        </w:rPr>
        <w:t xml:space="preserve">Thanks, I forgot it completely last night.  </w:t>
      </w:r>
      <w:r>
        <w:rPr>
          <w:rFonts w:ascii="Calibri" w:hAnsi="Calibri"/>
          <w:i/>
          <w:sz w:val="22"/>
        </w:rPr>
        <w:t>Cảm ơn chị, tối qua tôi quên mất luôn.</w:t>
      </w:r>
    </w:p>
    <w:p>
      <w:pPr>
        <w:spacing w:after="160" w:line="312" w:lineRule="auto"/>
      </w:pPr>
      <w:r>
        <w:rPr>
          <w:rFonts w:ascii="Calibri" w:hAnsi="Calibri"/>
          <w:b/>
          <w:sz w:val="22"/>
        </w:rPr>
        <w:t xml:space="preserve">Ms Honoria: </w:t>
      </w:r>
      <w:r>
        <w:rPr>
          <w:rFonts w:ascii="Calibri" w:hAnsi="Calibri"/>
          <w:sz w:val="22"/>
        </w:rPr>
        <w:t xml:space="preserve">Could you help me pack my lunch bag for tomorrow?  </w:t>
      </w:r>
      <w:r>
        <w:rPr>
          <w:rFonts w:ascii="Calibri" w:hAnsi="Calibri"/>
          <w:i/>
          <w:sz w:val="22"/>
        </w:rPr>
        <w:t>Chị giúp tôi chuẩn bị túi cơm trưa cho mai được không?</w:t>
      </w:r>
    </w:p>
    <w:p>
      <w:pPr>
        <w:spacing w:after="160" w:line="312" w:lineRule="auto"/>
      </w:pPr>
      <w:r>
        <w:rPr>
          <w:rFonts w:ascii="Calibri" w:hAnsi="Calibri"/>
          <w:b/>
          <w:sz w:val="22"/>
        </w:rPr>
        <w:t xml:space="preserve">Ms Lan: </w:t>
      </w:r>
      <w:r>
        <w:rPr>
          <w:rFonts w:ascii="Calibri" w:hAnsi="Calibri"/>
          <w:sz w:val="22"/>
        </w:rPr>
        <w:t xml:space="preserve">Yes, let us pack some fruit and a sandwich.  </w:t>
      </w:r>
      <w:r>
        <w:rPr>
          <w:rFonts w:ascii="Calibri" w:hAnsi="Calibri"/>
          <w:i/>
          <w:sz w:val="22"/>
        </w:rPr>
        <w:t>Được, mình cho ít trái cây và bánh mì kẹp vào.</w:t>
      </w:r>
    </w:p>
    <w:p>
      <w:pPr>
        <w:spacing w:after="160" w:line="312" w:lineRule="auto"/>
      </w:pPr>
      <w:r>
        <w:rPr>
          <w:rFonts w:ascii="Calibri" w:hAnsi="Calibri"/>
          <w:b/>
          <w:sz w:val="22"/>
        </w:rPr>
        <w:t xml:space="preserve">Ms Honoria: </w:t>
      </w:r>
      <w:r>
        <w:rPr>
          <w:rFonts w:ascii="Calibri" w:hAnsi="Calibri"/>
          <w:sz w:val="22"/>
        </w:rPr>
        <w:t xml:space="preserve">Good, that sounds like a nice lunch.  </w:t>
      </w:r>
      <w:r>
        <w:rPr>
          <w:rFonts w:ascii="Calibri" w:hAnsi="Calibri"/>
          <w:i/>
          <w:sz w:val="22"/>
        </w:rPr>
        <w:t>Tốt, nghe như bữa trưa ngon đấy.</w:t>
      </w:r>
    </w:p>
    <w:p>
      <w:pPr>
        <w:spacing w:after="160" w:line="312" w:lineRule="auto"/>
      </w:pPr>
      <w:r>
        <w:rPr>
          <w:rFonts w:ascii="Calibri" w:hAnsi="Calibri"/>
          <w:b/>
          <w:sz w:val="22"/>
        </w:rPr>
        <w:t xml:space="preserve">Ms Lan: </w:t>
      </w:r>
      <w:r>
        <w:rPr>
          <w:rFonts w:ascii="Calibri" w:hAnsi="Calibri"/>
          <w:sz w:val="22"/>
        </w:rPr>
        <w:t xml:space="preserve">Could you help me remember to feed the cat this evening?  </w:t>
      </w:r>
      <w:r>
        <w:rPr>
          <w:rFonts w:ascii="Calibri" w:hAnsi="Calibri"/>
          <w:i/>
          <w:sz w:val="22"/>
        </w:rPr>
        <w:t>Chị giúp tôi nhớ cho mèo ăn tối nay được không?</w:t>
      </w:r>
    </w:p>
    <w:p>
      <w:pPr>
        <w:spacing w:after="160" w:line="312" w:lineRule="auto"/>
      </w:pPr>
      <w:r>
        <w:rPr>
          <w:rFonts w:ascii="Calibri" w:hAnsi="Calibri"/>
          <w:b/>
          <w:sz w:val="22"/>
        </w:rPr>
        <w:t xml:space="preserve">Ms Honoria: </w:t>
      </w:r>
      <w:r>
        <w:rPr>
          <w:rFonts w:ascii="Calibri" w:hAnsi="Calibri"/>
          <w:sz w:val="22"/>
        </w:rPr>
        <w:t xml:space="preserve">Yes, I will fill her bowl right after dinner.  </w:t>
      </w:r>
      <w:r>
        <w:rPr>
          <w:rFonts w:ascii="Calibri" w:hAnsi="Calibri"/>
          <w:i/>
          <w:sz w:val="22"/>
        </w:rPr>
        <w:t>Được, tôi sẽ đổ đầy bát cho nó ngay sau bữa tối.</w:t>
      </w:r>
    </w:p>
    <w:p>
      <w:pPr>
        <w:spacing w:after="160" w:line="312" w:lineRule="auto"/>
      </w:pPr>
      <w:r>
        <w:rPr>
          <w:rFonts w:ascii="Calibri" w:hAnsi="Calibri"/>
          <w:b/>
          <w:sz w:val="22"/>
        </w:rPr>
        <w:t xml:space="preserve">Ms Lan: </w:t>
      </w:r>
      <w:r>
        <w:rPr>
          <w:rFonts w:ascii="Calibri" w:hAnsi="Calibri"/>
          <w:sz w:val="22"/>
        </w:rPr>
        <w:t xml:space="preserve">Thank you, she gets grumpy if we forget.  </w:t>
      </w:r>
      <w:r>
        <w:rPr>
          <w:rFonts w:ascii="Calibri" w:hAnsi="Calibri"/>
          <w:i/>
          <w:sz w:val="22"/>
        </w:rPr>
        <w:t>Cảm ơn chị, nó khó chịu lắm nếu mình quên.</w:t>
      </w:r>
    </w:p>
    <w:p>
      <w:pPr>
        <w:spacing w:after="160" w:line="312" w:lineRule="auto"/>
      </w:pPr>
      <w:r>
        <w:rPr>
          <w:rFonts w:ascii="Calibri" w:hAnsi="Calibri"/>
          <w:b/>
          <w:sz w:val="22"/>
        </w:rPr>
        <w:t xml:space="preserve">Ms Honoria: </w:t>
      </w:r>
      <w:r>
        <w:rPr>
          <w:rFonts w:ascii="Calibri" w:hAnsi="Calibri"/>
          <w:sz w:val="22"/>
        </w:rPr>
        <w:t xml:space="preserve">Could you help me iron this shirt before the meeting?  </w:t>
      </w:r>
      <w:r>
        <w:rPr>
          <w:rFonts w:ascii="Calibri" w:hAnsi="Calibri"/>
          <w:i/>
          <w:sz w:val="22"/>
        </w:rPr>
        <w:t>Chị giúp tôi ủi cái áo này trước cuộc họp được không?</w:t>
      </w:r>
    </w:p>
    <w:p>
      <w:pPr>
        <w:spacing w:after="160" w:line="312" w:lineRule="auto"/>
      </w:pPr>
      <w:r>
        <w:rPr>
          <w:rFonts w:ascii="Calibri" w:hAnsi="Calibri"/>
          <w:b/>
          <w:sz w:val="22"/>
        </w:rPr>
        <w:t xml:space="preserve">Ms Lan: </w:t>
      </w:r>
      <w:r>
        <w:rPr>
          <w:rFonts w:ascii="Calibri" w:hAnsi="Calibri"/>
          <w:sz w:val="22"/>
        </w:rPr>
        <w:t xml:space="preserve">Yes, hand it over, it will only take a minute.  </w:t>
      </w:r>
      <w:r>
        <w:rPr>
          <w:rFonts w:ascii="Calibri" w:hAnsi="Calibri"/>
          <w:i/>
          <w:sz w:val="22"/>
        </w:rPr>
        <w:t>Được, đưa đây, chỉ mất một phút thôi.</w:t>
      </w:r>
    </w:p>
    <w:p>
      <w:pPr>
        <w:spacing w:after="160" w:line="312" w:lineRule="auto"/>
      </w:pPr>
      <w:r>
        <w:rPr>
          <w:rFonts w:ascii="Calibri" w:hAnsi="Calibri"/>
          <w:b/>
          <w:sz w:val="22"/>
        </w:rPr>
        <w:t xml:space="preserve">Ms Honoria: </w:t>
      </w:r>
      <w:r>
        <w:rPr>
          <w:rFonts w:ascii="Calibri" w:hAnsi="Calibri"/>
          <w:sz w:val="22"/>
        </w:rPr>
        <w:t xml:space="preserve">Thanks, it looks much neater now.  </w:t>
      </w:r>
      <w:r>
        <w:rPr>
          <w:rFonts w:ascii="Calibri" w:hAnsi="Calibri"/>
          <w:i/>
          <w:sz w:val="22"/>
        </w:rPr>
        <w:t>Cảm ơn chị, giờ trông gọn gàng hơn nhiều.</w:t>
      </w:r>
    </w:p>
    <w:p>
      <w:pPr>
        <w:spacing w:after="160" w:line="312" w:lineRule="auto"/>
      </w:pPr>
      <w:r>
        <w:rPr>
          <w:rFonts w:ascii="Calibri" w:hAnsi="Calibri"/>
          <w:b/>
          <w:sz w:val="22"/>
        </w:rPr>
        <w:t xml:space="preserve">Ms Lan: </w:t>
      </w:r>
      <w:r>
        <w:rPr>
          <w:rFonts w:ascii="Calibri" w:hAnsi="Calibri"/>
          <w:sz w:val="22"/>
        </w:rPr>
        <w:t xml:space="preserve">Could you help me vacuum the living room before company comes?  </w:t>
      </w:r>
      <w:r>
        <w:rPr>
          <w:rFonts w:ascii="Calibri" w:hAnsi="Calibri"/>
          <w:i/>
          <w:sz w:val="22"/>
        </w:rPr>
        <w:t>Chị giúp tôi hút bụi phòng khách trước khi khách tới được không?</w:t>
      </w:r>
    </w:p>
    <w:p>
      <w:pPr>
        <w:spacing w:after="160" w:line="312" w:lineRule="auto"/>
      </w:pPr>
      <w:r>
        <w:rPr>
          <w:rFonts w:ascii="Calibri" w:hAnsi="Calibri"/>
          <w:b/>
          <w:sz w:val="22"/>
        </w:rPr>
        <w:t xml:space="preserve">Ms Honoria: </w:t>
      </w:r>
      <w:r>
        <w:rPr>
          <w:rFonts w:ascii="Calibri" w:hAnsi="Calibri"/>
          <w:sz w:val="22"/>
        </w:rPr>
        <w:t xml:space="preserve">Yes, I will start with the corners near the couch.  </w:t>
      </w:r>
      <w:r>
        <w:rPr>
          <w:rFonts w:ascii="Calibri" w:hAnsi="Calibri"/>
          <w:i/>
          <w:sz w:val="22"/>
        </w:rPr>
        <w:t>Được, tôi bắt đầu từ góc gần ghế sô-pha.</w:t>
      </w:r>
    </w:p>
    <w:p>
      <w:pPr>
        <w:spacing w:after="160" w:line="312" w:lineRule="auto"/>
      </w:pPr>
      <w:r>
        <w:rPr>
          <w:rFonts w:ascii="Calibri" w:hAnsi="Calibri"/>
          <w:b/>
          <w:sz w:val="22"/>
        </w:rPr>
        <w:t xml:space="preserve">Ms Lan: </w:t>
      </w:r>
      <w:r>
        <w:rPr>
          <w:rFonts w:ascii="Calibri" w:hAnsi="Calibri"/>
          <w:sz w:val="22"/>
        </w:rPr>
        <w:t xml:space="preserve">Great, I will handle the rug then.  </w:t>
      </w:r>
      <w:r>
        <w:rPr>
          <w:rFonts w:ascii="Calibri" w:hAnsi="Calibri"/>
          <w:i/>
          <w:sz w:val="22"/>
        </w:rPr>
        <w:t>Tuyệt, vậy tôi lo phần thảm.</w:t>
      </w:r>
    </w:p>
    <w:p>
      <w:pPr>
        <w:spacing w:after="160" w:line="312" w:lineRule="auto"/>
      </w:pPr>
      <w:r>
        <w:rPr>
          <w:rFonts w:ascii="Calibri" w:hAnsi="Calibri"/>
          <w:b/>
          <w:sz w:val="22"/>
        </w:rPr>
        <w:t xml:space="preserve">Ms Honoria: </w:t>
      </w:r>
      <w:r>
        <w:rPr>
          <w:rFonts w:ascii="Calibri" w:hAnsi="Calibri"/>
          <w:sz w:val="22"/>
        </w:rPr>
        <w:t xml:space="preserve">Could you help me remember to pay the electricity bill this week?  </w:t>
      </w:r>
      <w:r>
        <w:rPr>
          <w:rFonts w:ascii="Calibri" w:hAnsi="Calibri"/>
          <w:i/>
          <w:sz w:val="22"/>
        </w:rPr>
        <w:t>Chị giúp tôi nhớ thanh toán hóa đơn điện tuần này được không?</w:t>
      </w:r>
    </w:p>
    <w:p>
      <w:pPr>
        <w:spacing w:after="160" w:line="312" w:lineRule="auto"/>
      </w:pPr>
      <w:r>
        <w:rPr>
          <w:rFonts w:ascii="Calibri" w:hAnsi="Calibri"/>
          <w:b/>
          <w:sz w:val="22"/>
        </w:rPr>
        <w:t xml:space="preserve">Ms Lan: </w:t>
      </w:r>
      <w:r>
        <w:rPr>
          <w:rFonts w:ascii="Calibri" w:hAnsi="Calibri"/>
          <w:sz w:val="22"/>
        </w:rPr>
        <w:t xml:space="preserve">Yes, the due date is this Friday, I checked already.  </w:t>
      </w:r>
      <w:r>
        <w:rPr>
          <w:rFonts w:ascii="Calibri" w:hAnsi="Calibri"/>
          <w:i/>
          <w:sz w:val="22"/>
        </w:rPr>
        <w:t>Được, hạn chót là thứ Sáu này, tôi kiểm tra rồi.</w:t>
      </w:r>
    </w:p>
    <w:p>
      <w:pPr>
        <w:spacing w:after="160" w:line="312" w:lineRule="auto"/>
      </w:pPr>
      <w:r>
        <w:rPr>
          <w:rFonts w:ascii="Calibri" w:hAnsi="Calibri"/>
          <w:b/>
          <w:sz w:val="22"/>
        </w:rPr>
        <w:t xml:space="preserve">Ms Honoria: </w:t>
      </w:r>
      <w:r>
        <w:rPr>
          <w:rFonts w:ascii="Calibri" w:hAnsi="Calibri"/>
          <w:sz w:val="22"/>
        </w:rPr>
        <w:t xml:space="preserve">Thank you, I always confuse Thursday with Friday.  </w:t>
      </w:r>
      <w:r>
        <w:rPr>
          <w:rFonts w:ascii="Calibri" w:hAnsi="Calibri"/>
          <w:i/>
          <w:sz w:val="22"/>
        </w:rPr>
        <w:t>Cảm ơn chị, tôi hay nhầm thứ Năm với thứ Sáu lắm.</w:t>
      </w:r>
    </w:p>
    <w:p>
      <w:pPr>
        <w:spacing w:after="160" w:line="312" w:lineRule="auto"/>
      </w:pPr>
      <w:r>
        <w:rPr>
          <w:rFonts w:ascii="Calibri" w:hAnsi="Calibri"/>
          <w:b/>
          <w:sz w:val="22"/>
        </w:rPr>
        <w:t xml:space="preserve">Ms Lan: </w:t>
      </w:r>
      <w:r>
        <w:rPr>
          <w:rFonts w:ascii="Calibri" w:hAnsi="Calibri"/>
          <w:sz w:val="22"/>
        </w:rPr>
        <w:t xml:space="preserve">Could you help me wash these dishes before they pile up?  </w:t>
      </w:r>
      <w:r>
        <w:rPr>
          <w:rFonts w:ascii="Calibri" w:hAnsi="Calibri"/>
          <w:i/>
          <w:sz w:val="22"/>
        </w:rPr>
        <w:t>Chị giúp tôi rửa chỗ chén này trước khi chất đống được không?</w:t>
      </w:r>
    </w:p>
    <w:p>
      <w:pPr>
        <w:spacing w:after="160" w:line="312" w:lineRule="auto"/>
      </w:pPr>
      <w:r>
        <w:rPr>
          <w:rFonts w:ascii="Calibri" w:hAnsi="Calibri"/>
          <w:b/>
          <w:sz w:val="22"/>
        </w:rPr>
        <w:t xml:space="preserve">Ms Honoria: </w:t>
      </w:r>
      <w:r>
        <w:rPr>
          <w:rFonts w:ascii="Calibri" w:hAnsi="Calibri"/>
          <w:sz w:val="22"/>
        </w:rPr>
        <w:t xml:space="preserve">Yes, I will wash and you can dry them.  </w:t>
      </w:r>
      <w:r>
        <w:rPr>
          <w:rFonts w:ascii="Calibri" w:hAnsi="Calibri"/>
          <w:i/>
          <w:sz w:val="22"/>
        </w:rPr>
        <w:t>Được, tôi rửa còn chị lau khô nhé.</w:t>
      </w:r>
    </w:p>
    <w:p>
      <w:pPr>
        <w:spacing w:after="160" w:line="312" w:lineRule="auto"/>
      </w:pPr>
      <w:r>
        <w:rPr>
          <w:rFonts w:ascii="Calibri" w:hAnsi="Calibri"/>
          <w:b/>
          <w:sz w:val="22"/>
        </w:rPr>
        <w:t xml:space="preserve">Ms Lan: </w:t>
      </w:r>
      <w:r>
        <w:rPr>
          <w:rFonts w:ascii="Calibri" w:hAnsi="Calibri"/>
          <w:sz w:val="22"/>
        </w:rPr>
        <w:t xml:space="preserve">Deal, that will finish quickly together.  </w:t>
      </w:r>
      <w:r>
        <w:rPr>
          <w:rFonts w:ascii="Calibri" w:hAnsi="Calibri"/>
          <w:i/>
          <w:sz w:val="22"/>
        </w:rPr>
        <w:t>Đồng ý, làm cùng nhau sẽ nhanh xong thôi.</w:t>
      </w:r>
    </w:p>
    <w:p>
      <w:pPr>
        <w:spacing w:after="160" w:line="312" w:lineRule="auto"/>
      </w:pPr>
      <w:r>
        <w:rPr>
          <w:rFonts w:ascii="Calibri" w:hAnsi="Calibri"/>
          <w:b/>
          <w:sz w:val="22"/>
        </w:rPr>
        <w:t xml:space="preserve">Ms Honoria: </w:t>
      </w:r>
      <w:r>
        <w:rPr>
          <w:rFonts w:ascii="Calibri" w:hAnsi="Calibri"/>
          <w:sz w:val="22"/>
        </w:rPr>
        <w:t xml:space="preserve">Could you help me remember to buy milk on the way home?  </w:t>
      </w:r>
      <w:r>
        <w:rPr>
          <w:rFonts w:ascii="Calibri" w:hAnsi="Calibri"/>
          <w:i/>
          <w:sz w:val="22"/>
        </w:rPr>
        <w:t>Chị giúp tôi nhớ mua sữa trên đường về được không?</w:t>
      </w:r>
    </w:p>
    <w:p>
      <w:pPr>
        <w:spacing w:after="160" w:line="312" w:lineRule="auto"/>
      </w:pPr>
      <w:r>
        <w:rPr>
          <w:rFonts w:ascii="Calibri" w:hAnsi="Calibri"/>
          <w:b/>
          <w:sz w:val="22"/>
        </w:rPr>
        <w:t xml:space="preserve">Ms Lan: </w:t>
      </w:r>
      <w:r>
        <w:rPr>
          <w:rFonts w:ascii="Calibri" w:hAnsi="Calibri"/>
          <w:sz w:val="22"/>
        </w:rPr>
        <w:t xml:space="preserve">Yes, I will add it to my shopping list now.  </w:t>
      </w:r>
      <w:r>
        <w:rPr>
          <w:rFonts w:ascii="Calibri" w:hAnsi="Calibri"/>
          <w:i/>
          <w:sz w:val="22"/>
        </w:rPr>
        <w:t>Được, tôi cho vào danh sách mua sắm ngay đây.</w:t>
      </w:r>
    </w:p>
    <w:p>
      <w:pPr>
        <w:spacing w:after="160" w:line="312" w:lineRule="auto"/>
      </w:pPr>
      <w:r>
        <w:rPr>
          <w:rFonts w:ascii="Calibri" w:hAnsi="Calibri"/>
          <w:b/>
          <w:sz w:val="22"/>
        </w:rPr>
        <w:t xml:space="preserve">Ms Honoria: </w:t>
      </w:r>
      <w:r>
        <w:rPr>
          <w:rFonts w:ascii="Calibri" w:hAnsi="Calibri"/>
          <w:sz w:val="22"/>
        </w:rPr>
        <w:t xml:space="preserve">Thanks, we ran out this morning.  </w:t>
      </w:r>
      <w:r>
        <w:rPr>
          <w:rFonts w:ascii="Calibri" w:hAnsi="Calibri"/>
          <w:i/>
          <w:sz w:val="22"/>
        </w:rPr>
        <w:t>Cảm ơn chị, sáng nay hết sữa rồi.</w:t>
      </w:r>
    </w:p>
    <w:p>
      <w:pPr>
        <w:spacing w:after="160" w:line="312" w:lineRule="auto"/>
      </w:pPr>
      <w:r>
        <w:rPr>
          <w:rFonts w:ascii="Calibri" w:hAnsi="Calibri"/>
          <w:b/>
          <w:sz w:val="22"/>
        </w:rPr>
        <w:t xml:space="preserve">Ms Lan: </w:t>
      </w:r>
      <w:r>
        <w:rPr>
          <w:rFonts w:ascii="Calibri" w:hAnsi="Calibri"/>
          <w:sz w:val="22"/>
        </w:rPr>
        <w:t xml:space="preserve">Could you help me set the dinner table for four people tonight?  </w:t>
      </w:r>
      <w:r>
        <w:rPr>
          <w:rFonts w:ascii="Calibri" w:hAnsi="Calibri"/>
          <w:i/>
          <w:sz w:val="22"/>
        </w:rPr>
        <w:t>Chị giúp tôi dọn bàn ăn tối cho bốn người được không?</w:t>
      </w:r>
    </w:p>
    <w:p>
      <w:pPr>
        <w:spacing w:after="160" w:line="312" w:lineRule="auto"/>
      </w:pPr>
      <w:r>
        <w:rPr>
          <w:rFonts w:ascii="Calibri" w:hAnsi="Calibri"/>
          <w:b/>
          <w:sz w:val="22"/>
        </w:rPr>
        <w:t xml:space="preserve">Ms Honoria: </w:t>
      </w:r>
      <w:r>
        <w:rPr>
          <w:rFonts w:ascii="Calibri" w:hAnsi="Calibri"/>
          <w:sz w:val="22"/>
        </w:rPr>
        <w:t xml:space="preserve">Yes, I will get the plates and cutlery ready.  </w:t>
      </w:r>
      <w:r>
        <w:rPr>
          <w:rFonts w:ascii="Calibri" w:hAnsi="Calibri"/>
          <w:i/>
          <w:sz w:val="22"/>
        </w:rPr>
        <w:t>Được, tôi lấy đĩa và dao nĩa ra chuẩn bị.</w:t>
      </w:r>
    </w:p>
    <w:p>
      <w:pPr>
        <w:spacing w:after="160" w:line="312" w:lineRule="auto"/>
      </w:pPr>
      <w:r>
        <w:rPr>
          <w:rFonts w:ascii="Calibri" w:hAnsi="Calibri"/>
          <w:b/>
          <w:sz w:val="22"/>
        </w:rPr>
        <w:t xml:space="preserve">Ms Lan: </w:t>
      </w:r>
      <w:r>
        <w:rPr>
          <w:rFonts w:ascii="Calibri" w:hAnsi="Calibri"/>
          <w:sz w:val="22"/>
        </w:rPr>
        <w:t xml:space="preserve">Thanks, I will bring out the glasses then.  </w:t>
      </w:r>
      <w:r>
        <w:rPr>
          <w:rFonts w:ascii="Calibri" w:hAnsi="Calibri"/>
          <w:i/>
          <w:sz w:val="22"/>
        </w:rPr>
        <w:t>Cảm ơn chị, vậy tôi mang ly ra.</w:t>
      </w:r>
    </w:p>
    <w:p>
      <w:pPr>
        <w:spacing w:after="160" w:line="312" w:lineRule="auto"/>
      </w:pPr>
      <w:r>
        <w:rPr>
          <w:rFonts w:ascii="Calibri" w:hAnsi="Calibri"/>
          <w:b/>
          <w:sz w:val="22"/>
        </w:rPr>
        <w:t xml:space="preserve">Ms Honoria: </w:t>
      </w:r>
      <w:r>
        <w:rPr>
          <w:rFonts w:ascii="Calibri" w:hAnsi="Calibri"/>
          <w:sz w:val="22"/>
        </w:rPr>
        <w:t xml:space="preserve">Could you help me remember to return this library book by Monday?  </w:t>
      </w:r>
      <w:r>
        <w:rPr>
          <w:rFonts w:ascii="Calibri" w:hAnsi="Calibri"/>
          <w:i/>
          <w:sz w:val="22"/>
        </w:rPr>
        <w:t>Chị giúp tôi nhớ trả cuốn sách thư viện này trước thứ Hai được không?</w:t>
      </w:r>
    </w:p>
    <w:p>
      <w:pPr>
        <w:spacing w:after="160" w:line="312" w:lineRule="auto"/>
      </w:pPr>
      <w:r>
        <w:rPr>
          <w:rFonts w:ascii="Calibri" w:hAnsi="Calibri"/>
          <w:b/>
          <w:sz w:val="22"/>
        </w:rPr>
        <w:t xml:space="preserve">Ms Lan: </w:t>
      </w:r>
      <w:r>
        <w:rPr>
          <w:rFonts w:ascii="Calibri" w:hAnsi="Calibri"/>
          <w:sz w:val="22"/>
        </w:rPr>
        <w:t xml:space="preserve">Yes, I will put it by the front door as a reminder.  </w:t>
      </w:r>
      <w:r>
        <w:rPr>
          <w:rFonts w:ascii="Calibri" w:hAnsi="Calibri"/>
          <w:i/>
          <w:sz w:val="22"/>
        </w:rPr>
        <w:t>Được, tôi để nó cạnh cửa ra vào để nhắc chị.</w:t>
      </w:r>
    </w:p>
    <w:p>
      <w:pPr>
        <w:spacing w:after="160" w:line="312" w:lineRule="auto"/>
      </w:pPr>
      <w:r>
        <w:rPr>
          <w:rFonts w:ascii="Calibri" w:hAnsi="Calibri"/>
          <w:b/>
          <w:sz w:val="22"/>
        </w:rPr>
        <w:t xml:space="preserve">Ms Honoria: </w:t>
      </w:r>
      <w:r>
        <w:rPr>
          <w:rFonts w:ascii="Calibri" w:hAnsi="Calibri"/>
          <w:sz w:val="22"/>
        </w:rPr>
        <w:t xml:space="preserve">Good, that way I cannot miss it.  </w:t>
      </w:r>
      <w:r>
        <w:rPr>
          <w:rFonts w:ascii="Calibri" w:hAnsi="Calibri"/>
          <w:i/>
          <w:sz w:val="22"/>
        </w:rPr>
        <w:t>Tốt, vậy thì tôi không thể quên được.</w:t>
      </w:r>
    </w:p>
    <w:p>
      <w:pPr>
        <w:spacing w:after="160" w:line="312" w:lineRule="auto"/>
      </w:pPr>
      <w:r>
        <w:rPr>
          <w:rFonts w:ascii="Calibri" w:hAnsi="Calibri"/>
          <w:b/>
          <w:sz w:val="22"/>
        </w:rPr>
        <w:t xml:space="preserve">Ms Lan: </w:t>
      </w:r>
      <w:r>
        <w:rPr>
          <w:rFonts w:ascii="Calibri" w:hAnsi="Calibri"/>
          <w:sz w:val="22"/>
        </w:rPr>
        <w:t xml:space="preserve">Could you help me tidy my bedroom before my parents visit?  </w:t>
      </w:r>
      <w:r>
        <w:rPr>
          <w:rFonts w:ascii="Calibri" w:hAnsi="Calibri"/>
          <w:i/>
          <w:sz w:val="22"/>
        </w:rPr>
        <w:t>Chị giúp tôi dọn phòng ngủ trước khi bố mẹ tôi ghé thăm được không?</w:t>
      </w:r>
    </w:p>
    <w:p>
      <w:pPr>
        <w:spacing w:after="160" w:line="312" w:lineRule="auto"/>
      </w:pPr>
      <w:r>
        <w:rPr>
          <w:rFonts w:ascii="Calibri" w:hAnsi="Calibri"/>
          <w:b/>
          <w:sz w:val="22"/>
        </w:rPr>
        <w:t xml:space="preserve">Ms Honoria: </w:t>
      </w:r>
      <w:r>
        <w:rPr>
          <w:rFonts w:ascii="Calibri" w:hAnsi="Calibri"/>
          <w:sz w:val="22"/>
        </w:rPr>
        <w:t xml:space="preserve">Yes, let us start by clearing off the desk.  </w:t>
      </w:r>
      <w:r>
        <w:rPr>
          <w:rFonts w:ascii="Calibri" w:hAnsi="Calibri"/>
          <w:i/>
          <w:sz w:val="22"/>
        </w:rPr>
        <w:t>Được, mình bắt đầu dọn bàn học trước.</w:t>
      </w:r>
    </w:p>
    <w:p>
      <w:pPr>
        <w:spacing w:after="160" w:line="312" w:lineRule="auto"/>
      </w:pPr>
      <w:r>
        <w:rPr>
          <w:rFonts w:ascii="Calibri" w:hAnsi="Calibri"/>
          <w:b/>
          <w:sz w:val="22"/>
        </w:rPr>
        <w:t xml:space="preserve">Ms Lan: </w:t>
      </w:r>
      <w:r>
        <w:rPr>
          <w:rFonts w:ascii="Calibri" w:hAnsi="Calibri"/>
          <w:sz w:val="22"/>
        </w:rPr>
        <w:t xml:space="preserve">Good, that is definitely the messiest spot.  </w:t>
      </w:r>
      <w:r>
        <w:rPr>
          <w:rFonts w:ascii="Calibri" w:hAnsi="Calibri"/>
          <w:i/>
          <w:sz w:val="22"/>
        </w:rPr>
        <w:t>Tốt, đó đúng là chỗ bừa bộn nhất.</w:t>
      </w:r>
    </w:p>
    <w:p>
      <w:pPr>
        <w:spacing w:after="160" w:line="312" w:lineRule="auto"/>
      </w:pPr>
      <w:r>
        <w:rPr>
          <w:rFonts w:ascii="Calibri" w:hAnsi="Calibri"/>
          <w:b/>
          <w:sz w:val="22"/>
        </w:rPr>
        <w:t xml:space="preserve">Ms Honoria: </w:t>
      </w:r>
      <w:r>
        <w:rPr>
          <w:rFonts w:ascii="Calibri" w:hAnsi="Calibri"/>
          <w:sz w:val="22"/>
        </w:rPr>
        <w:t xml:space="preserve">Could you help me remember to charge my electric toothbrush tonight?  </w:t>
      </w:r>
      <w:r>
        <w:rPr>
          <w:rFonts w:ascii="Calibri" w:hAnsi="Calibri"/>
          <w:i/>
          <w:sz w:val="22"/>
        </w:rPr>
        <w:t>Chị giúp tôi nhớ sạc bàn chải điện tối nay được không?</w:t>
      </w:r>
    </w:p>
    <w:p>
      <w:pPr>
        <w:spacing w:after="160" w:line="312" w:lineRule="auto"/>
      </w:pPr>
      <w:r>
        <w:rPr>
          <w:rFonts w:ascii="Calibri" w:hAnsi="Calibri"/>
          <w:b/>
          <w:sz w:val="22"/>
        </w:rPr>
        <w:t xml:space="preserve">Ms Lan: </w:t>
      </w:r>
      <w:r>
        <w:rPr>
          <w:rFonts w:ascii="Calibri" w:hAnsi="Calibri"/>
          <w:sz w:val="22"/>
        </w:rPr>
        <w:t xml:space="preserve">Yes, I will plug it in right before bed.  </w:t>
      </w:r>
      <w:r>
        <w:rPr>
          <w:rFonts w:ascii="Calibri" w:hAnsi="Calibri"/>
          <w:i/>
          <w:sz w:val="22"/>
        </w:rPr>
        <w:t>Được, tôi sẽ cắm sạc trước khi đi ngủ.</w:t>
      </w:r>
    </w:p>
    <w:p>
      <w:pPr>
        <w:spacing w:after="160" w:line="312" w:lineRule="auto"/>
      </w:pPr>
      <w:r>
        <w:rPr>
          <w:rFonts w:ascii="Calibri" w:hAnsi="Calibri"/>
          <w:b/>
          <w:sz w:val="22"/>
        </w:rPr>
        <w:t xml:space="preserve">Ms Honoria: </w:t>
      </w:r>
      <w:r>
        <w:rPr>
          <w:rFonts w:ascii="Calibri" w:hAnsi="Calibri"/>
          <w:sz w:val="22"/>
        </w:rPr>
        <w:t xml:space="preserve">Thanks, it died on me this morning.  </w:t>
      </w:r>
      <w:r>
        <w:rPr>
          <w:rFonts w:ascii="Calibri" w:hAnsi="Calibri"/>
          <w:i/>
          <w:sz w:val="22"/>
        </w:rPr>
        <w:t>Cảm ơn chị, sáng nay nó hết pin luôn.</w:t>
      </w:r>
    </w:p>
    <w:p>
      <w:pPr>
        <w:spacing w:after="160" w:line="312" w:lineRule="auto"/>
      </w:pPr>
      <w:r>
        <w:rPr>
          <w:rFonts w:ascii="Calibri" w:hAnsi="Calibri"/>
          <w:b/>
          <w:sz w:val="22"/>
        </w:rPr>
        <w:t xml:space="preserve">Ms Lan: </w:t>
      </w:r>
      <w:r>
        <w:rPr>
          <w:rFonts w:ascii="Calibri" w:hAnsi="Calibri"/>
          <w:sz w:val="22"/>
        </w:rPr>
        <w:t xml:space="preserve">Could you help me plan a quicker morning routine, I keep running late?  </w:t>
      </w:r>
      <w:r>
        <w:rPr>
          <w:rFonts w:ascii="Calibri" w:hAnsi="Calibri"/>
          <w:i/>
          <w:sz w:val="22"/>
        </w:rPr>
        <w:t>Chị giúp tôi lên kế hoạch buổi sáng gọn hơn được không, tôi hay trễ giờ quá?</w:t>
      </w:r>
    </w:p>
    <w:p>
      <w:pPr>
        <w:spacing w:after="160" w:line="312" w:lineRule="auto"/>
      </w:pPr>
      <w:r>
        <w:rPr>
          <w:rFonts w:ascii="Calibri" w:hAnsi="Calibri"/>
          <w:b/>
          <w:sz w:val="22"/>
        </w:rPr>
        <w:t xml:space="preserve">Ms Honoria: </w:t>
      </w:r>
      <w:r>
        <w:rPr>
          <w:rFonts w:ascii="Calibri" w:hAnsi="Calibri"/>
          <w:sz w:val="22"/>
        </w:rPr>
        <w:t xml:space="preserve">Yes, try laying out your clothes the night before.  </w:t>
      </w:r>
      <w:r>
        <w:rPr>
          <w:rFonts w:ascii="Calibri" w:hAnsi="Calibri"/>
          <w:i/>
          <w:sz w:val="22"/>
        </w:rPr>
        <w:t>Được, thử chuẩn bị sẵn quần áo từ tối hôm trước xem.</w:t>
      </w:r>
    </w:p>
    <w:p>
      <w:pPr>
        <w:spacing w:after="160" w:line="312" w:lineRule="auto"/>
      </w:pPr>
      <w:r>
        <w:rPr>
          <w:rFonts w:ascii="Calibri" w:hAnsi="Calibri"/>
          <w:b/>
          <w:sz w:val="22"/>
        </w:rPr>
        <w:t xml:space="preserve">Ms Lan: </w:t>
      </w:r>
      <w:r>
        <w:rPr>
          <w:rFonts w:ascii="Calibri" w:hAnsi="Calibri"/>
          <w:sz w:val="22"/>
        </w:rPr>
        <w:t xml:space="preserve">Good idea, I will start doing that tonight.  </w:t>
      </w:r>
      <w:r>
        <w:rPr>
          <w:rFonts w:ascii="Calibri" w:hAnsi="Calibri"/>
          <w:i/>
          <w:sz w:val="22"/>
        </w:rPr>
        <w:t>Ý hay đấy, tối nay tôi bắt đầu làm vậy.</w:t>
      </w:r>
    </w:p>
    <w:p>
      <w:pPr>
        <w:spacing w:after="160" w:line="312" w:lineRule="auto"/>
      </w:pPr>
      <w:r>
        <w:rPr>
          <w:rFonts w:ascii="Calibri" w:hAnsi="Calibri"/>
          <w:b/>
          <w:sz w:val="22"/>
        </w:rPr>
        <w:t xml:space="preserve">Ms Honoria: </w:t>
      </w:r>
      <w:r>
        <w:rPr>
          <w:rFonts w:ascii="Calibri" w:hAnsi="Calibri"/>
          <w:sz w:val="22"/>
        </w:rPr>
        <w:t xml:space="preserve">Could you help me remember our friend's birthday next week?  </w:t>
      </w:r>
      <w:r>
        <w:rPr>
          <w:rFonts w:ascii="Calibri" w:hAnsi="Calibri"/>
          <w:i/>
          <w:sz w:val="22"/>
        </w:rPr>
        <w:t>Chị giúp tôi nhớ sinh nhật bạn mình tuần sau được không?</w:t>
      </w:r>
    </w:p>
    <w:p>
      <w:pPr>
        <w:spacing w:after="160" w:line="312" w:lineRule="auto"/>
      </w:pPr>
      <w:r>
        <w:rPr>
          <w:rFonts w:ascii="Calibri" w:hAnsi="Calibri"/>
          <w:b/>
          <w:sz w:val="22"/>
        </w:rPr>
        <w:t xml:space="preserve">Ms Lan: </w:t>
      </w:r>
      <w:r>
        <w:rPr>
          <w:rFonts w:ascii="Calibri" w:hAnsi="Calibri"/>
          <w:sz w:val="22"/>
        </w:rPr>
        <w:t xml:space="preserve">Yes, it is next Wednesday, I marked it on the calendar.  </w:t>
      </w:r>
      <w:r>
        <w:rPr>
          <w:rFonts w:ascii="Calibri" w:hAnsi="Calibri"/>
          <w:i/>
          <w:sz w:val="22"/>
        </w:rPr>
        <w:t>Được, thứ Tư tuần sau, tôi đã ghi vào lịch rồi.</w:t>
      </w:r>
    </w:p>
    <w:p>
      <w:pPr>
        <w:spacing w:after="160" w:line="312" w:lineRule="auto"/>
      </w:pPr>
      <w:r>
        <w:rPr>
          <w:rFonts w:ascii="Calibri" w:hAnsi="Calibri"/>
          <w:b/>
          <w:sz w:val="22"/>
        </w:rPr>
        <w:t xml:space="preserve">Ms Honoria: </w:t>
      </w:r>
      <w:r>
        <w:rPr>
          <w:rFonts w:ascii="Calibri" w:hAnsi="Calibri"/>
          <w:sz w:val="22"/>
        </w:rPr>
        <w:t xml:space="preserve">Thank you, we should plan a small gift too.  </w:t>
      </w:r>
      <w:r>
        <w:rPr>
          <w:rFonts w:ascii="Calibri" w:hAnsi="Calibri"/>
          <w:i/>
          <w:sz w:val="22"/>
        </w:rPr>
        <w:t>Cảm ơn chị, mình cũng nên chuẩn bị quà nhỏ nữa.</w:t>
      </w:r>
    </w:p>
    <w:p>
      <w:pPr>
        <w:spacing w:after="160" w:line="312" w:lineRule="auto"/>
      </w:pPr>
      <w:r>
        <w:rPr>
          <w:rFonts w:ascii="Calibri" w:hAnsi="Calibri"/>
          <w:b/>
          <w:sz w:val="22"/>
        </w:rPr>
        <w:t xml:space="preserve">Ms Lan: </w:t>
      </w:r>
      <w:r>
        <w:rPr>
          <w:rFonts w:ascii="Calibri" w:hAnsi="Calibri"/>
          <w:sz w:val="22"/>
        </w:rPr>
        <w:t xml:space="preserve">Could you help me sort this recycling before pickup day?  </w:t>
      </w:r>
      <w:r>
        <w:rPr>
          <w:rFonts w:ascii="Calibri" w:hAnsi="Calibri"/>
          <w:i/>
          <w:sz w:val="22"/>
        </w:rPr>
        <w:t>Chị giúp tôi phân loại rác tái chế này trước ngày thu gom được không?</w:t>
      </w:r>
    </w:p>
    <w:p>
      <w:pPr>
        <w:spacing w:after="160" w:line="312" w:lineRule="auto"/>
      </w:pPr>
      <w:r>
        <w:rPr>
          <w:rFonts w:ascii="Calibri" w:hAnsi="Calibri"/>
          <w:b/>
          <w:sz w:val="22"/>
        </w:rPr>
        <w:t xml:space="preserve">Ms Honoria: </w:t>
      </w:r>
      <w:r>
        <w:rPr>
          <w:rFonts w:ascii="Calibri" w:hAnsi="Calibri"/>
          <w:sz w:val="22"/>
        </w:rPr>
        <w:t xml:space="preserve">Yes, glass goes in this bin and paper in that one.  </w:t>
      </w:r>
      <w:r>
        <w:rPr>
          <w:rFonts w:ascii="Calibri" w:hAnsi="Calibri"/>
          <w:i/>
          <w:sz w:val="22"/>
        </w:rPr>
        <w:t>Được, thủy tinh bỏ vào thùng này, giấy bỏ vào thùng kia.</w:t>
      </w:r>
    </w:p>
    <w:p>
      <w:pPr>
        <w:spacing w:after="160" w:line="312" w:lineRule="auto"/>
      </w:pPr>
      <w:r>
        <w:rPr>
          <w:rFonts w:ascii="Calibri" w:hAnsi="Calibri"/>
          <w:b/>
          <w:sz w:val="22"/>
        </w:rPr>
        <w:t xml:space="preserve">Ms Lan: </w:t>
      </w:r>
      <w:r>
        <w:rPr>
          <w:rFonts w:ascii="Calibri" w:hAnsi="Calibri"/>
          <w:sz w:val="22"/>
        </w:rPr>
        <w:t xml:space="preserve">Good, glass and paper should not be mixed together.  </w:t>
      </w:r>
      <w:r>
        <w:rPr>
          <w:rFonts w:ascii="Calibri" w:hAnsi="Calibri"/>
          <w:i/>
          <w:sz w:val="22"/>
        </w:rPr>
        <w:t>Tốt, thủy tinh và giấy không nên trộn chung.</w:t>
      </w:r>
    </w:p>
    <w:p>
      <w:pPr>
        <w:spacing w:after="160" w:line="312" w:lineRule="auto"/>
      </w:pPr>
      <w:r>
        <w:rPr>
          <w:rFonts w:ascii="Calibri" w:hAnsi="Calibri"/>
          <w:b/>
          <w:sz w:val="22"/>
        </w:rPr>
        <w:t xml:space="preserve">Ms Honoria: </w:t>
      </w:r>
      <w:r>
        <w:rPr>
          <w:rFonts w:ascii="Calibri" w:hAnsi="Calibri"/>
          <w:sz w:val="22"/>
        </w:rPr>
        <w:t xml:space="preserve">Could you help me remember to turn off the lights before we leave?  </w:t>
      </w:r>
      <w:r>
        <w:rPr>
          <w:rFonts w:ascii="Calibri" w:hAnsi="Calibri"/>
          <w:i/>
          <w:sz w:val="22"/>
        </w:rPr>
        <w:t>Chị giúp tôi nhớ tắt đèn trước khi mình ra ngoài được không?</w:t>
      </w:r>
    </w:p>
    <w:p>
      <w:pPr>
        <w:spacing w:after="160" w:line="312" w:lineRule="auto"/>
      </w:pPr>
      <w:r>
        <w:rPr>
          <w:rFonts w:ascii="Calibri" w:hAnsi="Calibri"/>
          <w:b/>
          <w:sz w:val="22"/>
        </w:rPr>
        <w:t xml:space="preserve">Ms Lan: </w:t>
      </w:r>
      <w:r>
        <w:rPr>
          <w:rFonts w:ascii="Calibri" w:hAnsi="Calibri"/>
          <w:sz w:val="22"/>
        </w:rPr>
        <w:t xml:space="preserve">Yes, I will check every room on our way out.  </w:t>
      </w:r>
      <w:r>
        <w:rPr>
          <w:rFonts w:ascii="Calibri" w:hAnsi="Calibri"/>
          <w:i/>
          <w:sz w:val="22"/>
        </w:rPr>
        <w:t>Được, tôi sẽ kiểm tra từng phòng trước khi đi.</w:t>
      </w:r>
    </w:p>
    <w:p>
      <w:pPr>
        <w:spacing w:after="160" w:line="312" w:lineRule="auto"/>
      </w:pPr>
      <w:r>
        <w:rPr>
          <w:rFonts w:ascii="Calibri" w:hAnsi="Calibri"/>
          <w:b/>
          <w:sz w:val="22"/>
        </w:rPr>
        <w:t xml:space="preserve">Ms Honoria: </w:t>
      </w:r>
      <w:r>
        <w:rPr>
          <w:rFonts w:ascii="Calibri" w:hAnsi="Calibri"/>
          <w:sz w:val="22"/>
        </w:rPr>
        <w:t xml:space="preserve">Thanks, I always forget the kitchen light.  </w:t>
      </w:r>
      <w:r>
        <w:rPr>
          <w:rFonts w:ascii="Calibri" w:hAnsi="Calibri"/>
          <w:i/>
          <w:sz w:val="22"/>
        </w:rPr>
        <w:t>Cảm ơn chị, tôi luôn quên tắt đèn bếp.</w:t>
      </w:r>
    </w:p>
    <w:p>
      <w:pPr>
        <w:spacing w:after="160" w:line="312" w:lineRule="auto"/>
      </w:pPr>
      <w:r>
        <w:rPr>
          <w:rFonts w:ascii="Calibri" w:hAnsi="Calibri"/>
          <w:b/>
          <w:sz w:val="22"/>
        </w:rPr>
        <w:t xml:space="preserve">Ms Lan: </w:t>
      </w:r>
      <w:r>
        <w:rPr>
          <w:rFonts w:ascii="Calibri" w:hAnsi="Calibri"/>
          <w:sz w:val="22"/>
        </w:rPr>
        <w:t xml:space="preserve">Could you help me prepare a quick breakfast before work?  </w:t>
      </w:r>
      <w:r>
        <w:rPr>
          <w:rFonts w:ascii="Calibri" w:hAnsi="Calibri"/>
          <w:i/>
          <w:sz w:val="22"/>
        </w:rPr>
        <w:t>Chị giúp tôi chuẩn bị bữa sáng nhanh trước khi đi làm được không?</w:t>
      </w:r>
    </w:p>
    <w:p>
      <w:pPr>
        <w:spacing w:after="160" w:line="312" w:lineRule="auto"/>
      </w:pPr>
      <w:r>
        <w:rPr>
          <w:rFonts w:ascii="Calibri" w:hAnsi="Calibri"/>
          <w:b/>
          <w:sz w:val="22"/>
        </w:rPr>
        <w:t xml:space="preserve">Ms Honoria: </w:t>
      </w:r>
      <w:r>
        <w:rPr>
          <w:rFonts w:ascii="Calibri" w:hAnsi="Calibri"/>
          <w:sz w:val="22"/>
        </w:rPr>
        <w:t xml:space="preserve">Yes, let us make some toast and eggs together.  </w:t>
      </w:r>
      <w:r>
        <w:rPr>
          <w:rFonts w:ascii="Calibri" w:hAnsi="Calibri"/>
          <w:i/>
          <w:sz w:val="22"/>
        </w:rPr>
        <w:t>Được, mình cùng làm bánh mì nướng và trứng.</w:t>
      </w:r>
    </w:p>
    <w:p>
      <w:pPr>
        <w:spacing w:after="160" w:line="312" w:lineRule="auto"/>
      </w:pPr>
      <w:r>
        <w:rPr>
          <w:rFonts w:ascii="Calibri" w:hAnsi="Calibri"/>
          <w:b/>
          <w:sz w:val="22"/>
        </w:rPr>
        <w:t xml:space="preserve">Ms Lan: </w:t>
      </w:r>
      <w:r>
        <w:rPr>
          <w:rFonts w:ascii="Calibri" w:hAnsi="Calibri"/>
          <w:sz w:val="22"/>
        </w:rPr>
        <w:t xml:space="preserve">Great, that will be quick and filling.  </w:t>
      </w:r>
      <w:r>
        <w:rPr>
          <w:rFonts w:ascii="Calibri" w:hAnsi="Calibri"/>
          <w:i/>
          <w:sz w:val="22"/>
        </w:rPr>
        <w:t>Tuyệt, vậy vừa nhanh vừa no.</w:t>
      </w:r>
    </w:p>
    <w:p>
      <w:pPr>
        <w:spacing w:after="160" w:line="312" w:lineRule="auto"/>
      </w:pPr>
      <w:r>
        <w:rPr>
          <w:rFonts w:ascii="Calibri" w:hAnsi="Calibri"/>
          <w:b/>
          <w:sz w:val="22"/>
        </w:rPr>
        <w:t xml:space="preserve">Ms Honoria: </w:t>
      </w:r>
      <w:r>
        <w:rPr>
          <w:rFonts w:ascii="Calibri" w:hAnsi="Calibri"/>
          <w:sz w:val="22"/>
        </w:rPr>
        <w:t xml:space="preserve">Could you help me remember to set out my clothes for tomorrow's interview?  </w:t>
      </w:r>
      <w:r>
        <w:rPr>
          <w:rFonts w:ascii="Calibri" w:hAnsi="Calibri"/>
          <w:i/>
          <w:sz w:val="22"/>
        </w:rPr>
        <w:t>Chị giúp tôi nhớ chuẩn bị sẵn đồ cho buổi phỏng vấn mai được không?</w:t>
      </w:r>
    </w:p>
    <w:p>
      <w:pPr>
        <w:spacing w:after="160" w:line="312" w:lineRule="auto"/>
      </w:pPr>
      <w:r>
        <w:rPr>
          <w:rFonts w:ascii="Calibri" w:hAnsi="Calibri"/>
          <w:b/>
          <w:sz w:val="22"/>
        </w:rPr>
        <w:t xml:space="preserve">Ms Lan: </w:t>
      </w:r>
      <w:r>
        <w:rPr>
          <w:rFonts w:ascii="Calibri" w:hAnsi="Calibri"/>
          <w:sz w:val="22"/>
        </w:rPr>
        <w:t xml:space="preserve">Yes, let us pick your outfit together right now.  </w:t>
      </w:r>
      <w:r>
        <w:rPr>
          <w:rFonts w:ascii="Calibri" w:hAnsi="Calibri"/>
          <w:i/>
          <w:sz w:val="22"/>
        </w:rPr>
        <w:t>Được, mình cùng chọn đồ ngay bây giờ.</w:t>
      </w:r>
    </w:p>
    <w:p>
      <w:pPr>
        <w:spacing w:after="160" w:line="312" w:lineRule="auto"/>
      </w:pPr>
      <w:r>
        <w:rPr>
          <w:rFonts w:ascii="Calibri" w:hAnsi="Calibri"/>
          <w:b/>
          <w:sz w:val="22"/>
        </w:rPr>
        <w:t xml:space="preserve">Ms Honoria: </w:t>
      </w:r>
      <w:r>
        <w:rPr>
          <w:rFonts w:ascii="Calibri" w:hAnsi="Calibri"/>
          <w:sz w:val="22"/>
        </w:rPr>
        <w:t xml:space="preserve">Thank you, that will save me time in the morning.  </w:t>
      </w:r>
      <w:r>
        <w:rPr>
          <w:rFonts w:ascii="Calibri" w:hAnsi="Calibri"/>
          <w:i/>
          <w:sz w:val="22"/>
        </w:rPr>
        <w:t>Cảm ơn chị, vậy sáng mai đỡ mất thời gian.</w:t>
      </w:r>
    </w:p>
    <w:p>
      <w:pPr>
        <w:spacing w:after="160" w:line="312" w:lineRule="auto"/>
      </w:pPr>
      <w:r>
        <w:rPr>
          <w:rFonts w:ascii="Calibri" w:hAnsi="Calibri"/>
          <w:b/>
          <w:sz w:val="22"/>
        </w:rPr>
        <w:t xml:space="preserve">Ms Lan: </w:t>
      </w:r>
      <w:r>
        <w:rPr>
          <w:rFonts w:ascii="Calibri" w:hAnsi="Calibri"/>
          <w:sz w:val="22"/>
        </w:rPr>
        <w:t xml:space="preserve">Could you help me wipe down the counters after cooking?  </w:t>
      </w:r>
      <w:r>
        <w:rPr>
          <w:rFonts w:ascii="Calibri" w:hAnsi="Calibri"/>
          <w:i/>
          <w:sz w:val="22"/>
        </w:rPr>
        <w:t>Chị giúp tôi lau mặt bàn bếp sau khi nấu ăn được không?</w:t>
      </w:r>
    </w:p>
    <w:p>
      <w:pPr>
        <w:spacing w:after="160" w:line="312" w:lineRule="auto"/>
      </w:pPr>
      <w:r>
        <w:rPr>
          <w:rFonts w:ascii="Calibri" w:hAnsi="Calibri"/>
          <w:b/>
          <w:sz w:val="22"/>
        </w:rPr>
        <w:t xml:space="preserve">Ms Honoria: </w:t>
      </w:r>
      <w:r>
        <w:rPr>
          <w:rFonts w:ascii="Calibri" w:hAnsi="Calibri"/>
          <w:sz w:val="22"/>
        </w:rPr>
        <w:t xml:space="preserve">Yes, let me grab a cloth and do it now.  </w:t>
      </w:r>
      <w:r>
        <w:rPr>
          <w:rFonts w:ascii="Calibri" w:hAnsi="Calibri"/>
          <w:i/>
          <w:sz w:val="22"/>
        </w:rPr>
        <w:t>Được, để tôi lấy khăn lau ngay đây.</w:t>
      </w:r>
    </w:p>
    <w:p>
      <w:pPr>
        <w:spacing w:after="160" w:line="312" w:lineRule="auto"/>
      </w:pPr>
      <w:r>
        <w:rPr>
          <w:rFonts w:ascii="Calibri" w:hAnsi="Calibri"/>
          <w:b/>
          <w:sz w:val="22"/>
        </w:rPr>
        <w:t xml:space="preserve">Ms Lan: </w:t>
      </w:r>
      <w:r>
        <w:rPr>
          <w:rFonts w:ascii="Calibri" w:hAnsi="Calibri"/>
          <w:sz w:val="22"/>
        </w:rPr>
        <w:t xml:space="preserve">Thanks, the counter looks much cleaner already.  </w:t>
      </w:r>
      <w:r>
        <w:rPr>
          <w:rFonts w:ascii="Calibri" w:hAnsi="Calibri"/>
          <w:i/>
          <w:sz w:val="22"/>
        </w:rPr>
        <w:t>Cảm ơn chị, mặt bàn giờ sạch hẳn rồi.</w:t>
      </w:r>
    </w:p>
    <w:p>
      <w:pPr>
        <w:spacing w:after="160" w:line="312" w:lineRule="auto"/>
      </w:pPr>
      <w:r>
        <w:rPr>
          <w:rFonts w:ascii="Calibri" w:hAnsi="Calibri"/>
          <w:b/>
          <w:sz w:val="22"/>
        </w:rPr>
        <w:t xml:space="preserve">Ms Honoria: </w:t>
      </w:r>
      <w:r>
        <w:rPr>
          <w:rFonts w:ascii="Calibri" w:hAnsi="Calibri"/>
          <w:sz w:val="22"/>
        </w:rPr>
        <w:t xml:space="preserve">Could you help me remember to water the balcony plants while I am away?  </w:t>
      </w:r>
      <w:r>
        <w:rPr>
          <w:rFonts w:ascii="Calibri" w:hAnsi="Calibri"/>
          <w:i/>
          <w:sz w:val="22"/>
        </w:rPr>
        <w:t>Chị giúp tôi nhớ tưới cây ngoài ban công khi tôi vắng nhà được không?</w:t>
      </w:r>
    </w:p>
    <w:p>
      <w:pPr>
        <w:spacing w:after="160" w:line="312" w:lineRule="auto"/>
      </w:pPr>
      <w:r>
        <w:rPr>
          <w:rFonts w:ascii="Calibri" w:hAnsi="Calibri"/>
          <w:b/>
          <w:sz w:val="22"/>
        </w:rPr>
        <w:t xml:space="preserve">Ms Lan: </w:t>
      </w:r>
      <w:r>
        <w:rPr>
          <w:rFonts w:ascii="Calibri" w:hAnsi="Calibri"/>
          <w:sz w:val="22"/>
        </w:rPr>
        <w:t xml:space="preserve">Yes, I will water them every other day for you.  </w:t>
      </w:r>
      <w:r>
        <w:rPr>
          <w:rFonts w:ascii="Calibri" w:hAnsi="Calibri"/>
          <w:i/>
          <w:sz w:val="22"/>
        </w:rPr>
        <w:t>Được, tôi sẽ tưới cách ngày giúp chị.</w:t>
      </w:r>
    </w:p>
    <w:p>
      <w:pPr>
        <w:spacing w:after="160" w:line="312" w:lineRule="auto"/>
      </w:pPr>
      <w:r>
        <w:rPr>
          <w:rFonts w:ascii="Calibri" w:hAnsi="Calibri"/>
          <w:b/>
          <w:sz w:val="22"/>
        </w:rPr>
        <w:t xml:space="preserve">Ms Honoria: </w:t>
      </w:r>
      <w:r>
        <w:rPr>
          <w:rFonts w:ascii="Calibri" w:hAnsi="Calibri"/>
          <w:sz w:val="22"/>
        </w:rPr>
        <w:t xml:space="preserve">Thank you, watering every other day sounds manageable.  </w:t>
      </w:r>
      <w:r>
        <w:rPr>
          <w:rFonts w:ascii="Calibri" w:hAnsi="Calibri"/>
          <w:i/>
          <w:sz w:val="22"/>
        </w:rPr>
        <w:t>Cảm ơn chị, tưới cách ngày nghe cũng vừa sức.</w:t>
      </w:r>
    </w:p>
    <w:p>
      <w:pPr>
        <w:spacing w:after="160" w:line="312" w:lineRule="auto"/>
      </w:pPr>
      <w:r>
        <w:rPr>
          <w:rFonts w:ascii="Calibri" w:hAnsi="Calibri"/>
          <w:b/>
          <w:sz w:val="22"/>
        </w:rPr>
        <w:t xml:space="preserve">Ms Lan: </w:t>
      </w:r>
      <w:r>
        <w:rPr>
          <w:rFonts w:ascii="Calibri" w:hAnsi="Calibri"/>
          <w:sz w:val="22"/>
        </w:rPr>
        <w:t xml:space="preserve">Could you help me make the bed before we head out this morning?  </w:t>
      </w:r>
      <w:r>
        <w:rPr>
          <w:rFonts w:ascii="Calibri" w:hAnsi="Calibri"/>
          <w:i/>
          <w:sz w:val="22"/>
        </w:rPr>
        <w:t>Chị giúp tôi dọn giường trước khi mình ra ngoài sáng nay được không?</w:t>
      </w:r>
    </w:p>
    <w:p>
      <w:pPr>
        <w:spacing w:after="160" w:line="312" w:lineRule="auto"/>
      </w:pPr>
      <w:r>
        <w:rPr>
          <w:rFonts w:ascii="Calibri" w:hAnsi="Calibri"/>
          <w:b/>
          <w:sz w:val="22"/>
        </w:rPr>
        <w:t xml:space="preserve">Ms Honoria: </w:t>
      </w:r>
      <w:r>
        <w:rPr>
          <w:rFonts w:ascii="Calibri" w:hAnsi="Calibri"/>
          <w:sz w:val="22"/>
        </w:rPr>
        <w:t xml:space="preserve">Yes, let us straighten the sheets quickly together.  </w:t>
      </w:r>
      <w:r>
        <w:rPr>
          <w:rFonts w:ascii="Calibri" w:hAnsi="Calibri"/>
          <w:i/>
          <w:sz w:val="22"/>
        </w:rPr>
        <w:t>Được, mình cùng chỉnh lại ga giường nhanh nhé.</w:t>
      </w:r>
    </w:p>
    <w:p>
      <w:pPr>
        <w:spacing w:after="160" w:line="312" w:lineRule="auto"/>
      </w:pPr>
      <w:r>
        <w:rPr>
          <w:rFonts w:ascii="Calibri" w:hAnsi="Calibri"/>
          <w:b/>
          <w:sz w:val="22"/>
        </w:rPr>
        <w:t xml:space="preserve">Ms Lan: </w:t>
      </w:r>
      <w:r>
        <w:rPr>
          <w:rFonts w:ascii="Calibri" w:hAnsi="Calibri"/>
          <w:sz w:val="22"/>
        </w:rPr>
        <w:t xml:space="preserve">Good, that only took a moment.  </w:t>
      </w:r>
      <w:r>
        <w:rPr>
          <w:rFonts w:ascii="Calibri" w:hAnsi="Calibri"/>
          <w:i/>
          <w:sz w:val="22"/>
        </w:rPr>
        <w:t>Tốt, chỉ mất một lát thôi.</w:t>
      </w:r>
    </w:p>
    <w:p>
      <w:pPr>
        <w:spacing w:after="160" w:line="312" w:lineRule="auto"/>
      </w:pPr>
      <w:r>
        <w:rPr>
          <w:rFonts w:ascii="Calibri" w:hAnsi="Calibri"/>
          <w:b/>
          <w:sz w:val="22"/>
        </w:rPr>
        <w:t xml:space="preserve">Ms Honoria: </w:t>
      </w:r>
      <w:r>
        <w:rPr>
          <w:rFonts w:ascii="Calibri" w:hAnsi="Calibri"/>
          <w:sz w:val="22"/>
        </w:rPr>
        <w:t xml:space="preserve">Could you help me remember my evening class starts at seven tonight?  </w:t>
      </w:r>
      <w:r>
        <w:rPr>
          <w:rFonts w:ascii="Calibri" w:hAnsi="Calibri"/>
          <w:i/>
          <w:sz w:val="22"/>
        </w:rPr>
        <w:t>Chị giúp tôi nhớ lớp học tối nay bắt đầu lúc bảy giờ được không?</w:t>
      </w:r>
    </w:p>
    <w:p>
      <w:pPr>
        <w:spacing w:after="160" w:line="312" w:lineRule="auto"/>
      </w:pPr>
      <w:r>
        <w:rPr>
          <w:rFonts w:ascii="Calibri" w:hAnsi="Calibri"/>
          <w:b/>
          <w:sz w:val="22"/>
        </w:rPr>
        <w:t xml:space="preserve">Ms Lan: </w:t>
      </w:r>
      <w:r>
        <w:rPr>
          <w:rFonts w:ascii="Calibri" w:hAnsi="Calibri"/>
          <w:sz w:val="22"/>
        </w:rPr>
        <w:t xml:space="preserve">Yes, I will remind you again after dinner.  </w:t>
      </w:r>
      <w:r>
        <w:rPr>
          <w:rFonts w:ascii="Calibri" w:hAnsi="Calibri"/>
          <w:i/>
          <w:sz w:val="22"/>
        </w:rPr>
        <w:t>Được, tôi sẽ nhắc chị lại sau bữa tối.</w:t>
      </w:r>
    </w:p>
    <w:p>
      <w:pPr>
        <w:spacing w:after="160" w:line="312" w:lineRule="auto"/>
      </w:pPr>
      <w:r>
        <w:rPr>
          <w:rFonts w:ascii="Calibri" w:hAnsi="Calibri"/>
          <w:b/>
          <w:sz w:val="22"/>
        </w:rPr>
        <w:t xml:space="preserve">Ms Honoria: </w:t>
      </w:r>
      <w:r>
        <w:rPr>
          <w:rFonts w:ascii="Calibri" w:hAnsi="Calibri"/>
          <w:sz w:val="22"/>
        </w:rPr>
        <w:t xml:space="preserve">Thanks, I do not want to be late again.  </w:t>
      </w:r>
      <w:r>
        <w:rPr>
          <w:rFonts w:ascii="Calibri" w:hAnsi="Calibri"/>
          <w:i/>
          <w:sz w:val="22"/>
        </w:rPr>
        <w:t>Cảm ơn chị, tôi không muốn trễ nữa đâu.</w:t>
      </w:r>
    </w:p>
    <w:p>
      <w:pPr>
        <w:spacing w:after="160" w:line="312" w:lineRule="auto"/>
      </w:pPr>
      <w:r>
        <w:rPr>
          <w:rFonts w:ascii="Calibri" w:hAnsi="Calibri"/>
          <w:b/>
          <w:sz w:val="22"/>
        </w:rPr>
        <w:t xml:space="preserve">Ms Lan: </w:t>
      </w:r>
      <w:r>
        <w:rPr>
          <w:rFonts w:ascii="Calibri" w:hAnsi="Calibri"/>
          <w:sz w:val="22"/>
        </w:rPr>
        <w:t xml:space="preserve">Could you help me organize the shoe rack by the door?  </w:t>
      </w:r>
      <w:r>
        <w:rPr>
          <w:rFonts w:ascii="Calibri" w:hAnsi="Calibri"/>
          <w:i/>
          <w:sz w:val="22"/>
        </w:rPr>
        <w:t>Chị giúp tôi sắp xếp kệ giày gần cửa được không?</w:t>
      </w:r>
    </w:p>
    <w:p>
      <w:pPr>
        <w:spacing w:after="160" w:line="312" w:lineRule="auto"/>
      </w:pPr>
      <w:r>
        <w:rPr>
          <w:rFonts w:ascii="Calibri" w:hAnsi="Calibri"/>
          <w:b/>
          <w:sz w:val="22"/>
        </w:rPr>
        <w:t xml:space="preserve">Ms Honoria: </w:t>
      </w:r>
      <w:r>
        <w:rPr>
          <w:rFonts w:ascii="Calibri" w:hAnsi="Calibri"/>
          <w:sz w:val="22"/>
        </w:rPr>
        <w:t xml:space="preserve">Yes, let us group them by season first.  </w:t>
      </w:r>
      <w:r>
        <w:rPr>
          <w:rFonts w:ascii="Calibri" w:hAnsi="Calibri"/>
          <w:i/>
          <w:sz w:val="22"/>
        </w:rPr>
        <w:t>Được, mình xếp theo mùa trước đã.</w:t>
      </w:r>
    </w:p>
    <w:p>
      <w:pPr>
        <w:spacing w:after="160" w:line="312" w:lineRule="auto"/>
      </w:pPr>
      <w:r>
        <w:rPr>
          <w:rFonts w:ascii="Calibri" w:hAnsi="Calibri"/>
          <w:b/>
          <w:sz w:val="22"/>
        </w:rPr>
        <w:t xml:space="preserve">Ms Lan: </w:t>
      </w:r>
      <w:r>
        <w:rPr>
          <w:rFonts w:ascii="Calibri" w:hAnsi="Calibri"/>
          <w:sz w:val="22"/>
        </w:rPr>
        <w:t xml:space="preserve">Good idea, that will be easier to find things.  </w:t>
      </w:r>
      <w:r>
        <w:rPr>
          <w:rFonts w:ascii="Calibri" w:hAnsi="Calibri"/>
          <w:i/>
          <w:sz w:val="22"/>
        </w:rPr>
        <w:t>Ý hay đấy, vậy dễ tìm đồ hơn.</w:t>
      </w:r>
    </w:p>
    <w:p>
      <w:pPr>
        <w:spacing w:after="160" w:line="312" w:lineRule="auto"/>
      </w:pPr>
      <w:r>
        <w:rPr>
          <w:rFonts w:ascii="Calibri" w:hAnsi="Calibri"/>
          <w:b/>
          <w:sz w:val="22"/>
        </w:rPr>
        <w:t xml:space="preserve">Ms Honoria: </w:t>
      </w:r>
      <w:r>
        <w:rPr>
          <w:rFonts w:ascii="Calibri" w:hAnsi="Calibri"/>
          <w:sz w:val="22"/>
        </w:rPr>
        <w:t xml:space="preserve">Could you help me remember to bring a reusable bag to the market?  </w:t>
      </w:r>
      <w:r>
        <w:rPr>
          <w:rFonts w:ascii="Calibri" w:hAnsi="Calibri"/>
          <w:i/>
          <w:sz w:val="22"/>
        </w:rPr>
        <w:t>Chị giúp tôi nhớ mang túi tái sử dụng ra chợ được không?</w:t>
      </w:r>
    </w:p>
    <w:p>
      <w:pPr>
        <w:spacing w:after="160" w:line="312" w:lineRule="auto"/>
      </w:pPr>
      <w:r>
        <w:rPr>
          <w:rFonts w:ascii="Calibri" w:hAnsi="Calibri"/>
          <w:b/>
          <w:sz w:val="22"/>
        </w:rPr>
        <w:t xml:space="preserve">Ms Lan: </w:t>
      </w:r>
      <w:r>
        <w:rPr>
          <w:rFonts w:ascii="Calibri" w:hAnsi="Calibri"/>
          <w:sz w:val="22"/>
        </w:rPr>
        <w:t xml:space="preserve">Yes, I will hang it by the front door tonight.  </w:t>
      </w:r>
      <w:r>
        <w:rPr>
          <w:rFonts w:ascii="Calibri" w:hAnsi="Calibri"/>
          <w:i/>
          <w:sz w:val="22"/>
        </w:rPr>
        <w:t>Được, tối nay tôi treo nó gần cửa ra vào.</w:t>
      </w:r>
    </w:p>
    <w:p>
      <w:pPr>
        <w:spacing w:after="160" w:line="312" w:lineRule="auto"/>
      </w:pPr>
      <w:r>
        <w:rPr>
          <w:rFonts w:ascii="Calibri" w:hAnsi="Calibri"/>
          <w:b/>
          <w:sz w:val="22"/>
        </w:rPr>
        <w:t xml:space="preserve">Ms Honoria: </w:t>
      </w:r>
      <w:r>
        <w:rPr>
          <w:rFonts w:ascii="Calibri" w:hAnsi="Calibri"/>
          <w:sz w:val="22"/>
        </w:rPr>
        <w:t xml:space="preserve">Thank you, I always forget it otherwise.  </w:t>
      </w:r>
      <w:r>
        <w:rPr>
          <w:rFonts w:ascii="Calibri" w:hAnsi="Calibri"/>
          <w:i/>
          <w:sz w:val="22"/>
        </w:rPr>
        <w:t>Cảm ơn chị, không thì tôi hay quên lắm.</w:t>
      </w:r>
    </w:p>
    <w:p>
      <w:pPr>
        <w:spacing w:after="160" w:line="312" w:lineRule="auto"/>
      </w:pPr>
      <w:r>
        <w:rPr>
          <w:rFonts w:ascii="Calibri" w:hAnsi="Calibri"/>
          <w:b/>
          <w:sz w:val="22"/>
        </w:rPr>
        <w:t xml:space="preserve">Ms Lan: </w:t>
      </w:r>
      <w:r>
        <w:rPr>
          <w:rFonts w:ascii="Calibri" w:hAnsi="Calibri"/>
          <w:sz w:val="22"/>
        </w:rPr>
        <w:t xml:space="preserve">Could you help me plan our chores for this weekend?  </w:t>
      </w:r>
      <w:r>
        <w:rPr>
          <w:rFonts w:ascii="Calibri" w:hAnsi="Calibri"/>
          <w:i/>
          <w:sz w:val="22"/>
        </w:rPr>
        <w:t>Chị giúp tôi lên kế hoạch việc nhà cuối tuần này được không?</w:t>
      </w:r>
    </w:p>
    <w:p>
      <w:pPr>
        <w:spacing w:after="160" w:line="312" w:lineRule="auto"/>
      </w:pPr>
      <w:r>
        <w:rPr>
          <w:rFonts w:ascii="Calibri" w:hAnsi="Calibri"/>
          <w:b/>
          <w:sz w:val="22"/>
        </w:rPr>
        <w:t xml:space="preserve">Ms Honoria: </w:t>
      </w:r>
      <w:r>
        <w:rPr>
          <w:rFonts w:ascii="Calibri" w:hAnsi="Calibri"/>
          <w:sz w:val="22"/>
        </w:rPr>
        <w:t xml:space="preserve">Yes, let us split the list so it does not feel like too much.  </w:t>
      </w:r>
      <w:r>
        <w:rPr>
          <w:rFonts w:ascii="Calibri" w:hAnsi="Calibri"/>
          <w:i/>
          <w:sz w:val="22"/>
        </w:rPr>
        <w:t>Được, mình chia danh sách ra để đỡ thấy nhiều việc quá.</w:t>
      </w:r>
    </w:p>
    <w:p>
      <w:pPr>
        <w:spacing w:after="160" w:line="312" w:lineRule="auto"/>
      </w:pPr>
      <w:r>
        <w:rPr>
          <w:rFonts w:ascii="Calibri" w:hAnsi="Calibri"/>
          <w:b/>
          <w:sz w:val="22"/>
        </w:rPr>
        <w:t xml:space="preserve">Ms Lan: </w:t>
      </w:r>
      <w:r>
        <w:rPr>
          <w:rFonts w:ascii="Calibri" w:hAnsi="Calibri"/>
          <w:sz w:val="22"/>
        </w:rPr>
        <w:t xml:space="preserve">Good, that sounds much more manageable.  </w:t>
      </w:r>
      <w:r>
        <w:rPr>
          <w:rFonts w:ascii="Calibri" w:hAnsi="Calibri"/>
          <w:i/>
          <w:sz w:val="22"/>
        </w:rPr>
        <w:t>Tốt, vậy nghe dễ thở hơn nhiều.</w:t>
      </w:r>
    </w:p>
    <w:p>
      <w:pPr>
        <w:spacing w:after="160" w:line="312" w:lineRule="auto"/>
      </w:pPr>
      <w:r>
        <w:rPr>
          <w:rFonts w:ascii="Calibri" w:hAnsi="Calibri"/>
          <w:b/>
          <w:sz w:val="22"/>
        </w:rPr>
        <w:t xml:space="preserve">Ms Honoria: </w:t>
      </w:r>
      <w:r>
        <w:rPr>
          <w:rFonts w:ascii="Calibri" w:hAnsi="Calibri"/>
          <w:sz w:val="22"/>
        </w:rPr>
        <w:t xml:space="preserve">Why does asking for help with daily routines matter so much anyway?  </w:t>
      </w:r>
      <w:r>
        <w:rPr>
          <w:rFonts w:ascii="Calibri" w:hAnsi="Calibri"/>
          <w:i/>
          <w:sz w:val="22"/>
        </w:rPr>
        <w:t>Vậy vì sao nhờ giúp đỡ về thói quen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and makes sure nothing important gets forgotten.  </w:t>
      </w:r>
      <w:r>
        <w:rPr>
          <w:rFonts w:ascii="Calibri" w:hAnsi="Calibri"/>
          <w:i/>
          <w:sz w:val="22"/>
        </w:rPr>
        <w:t>Nó giúp nhà mình vận hành trơn tru và không bỏ sót việc gì quan trọng.</w:t>
      </w:r>
    </w:p>
    <w:p>
      <w:pPr>
        <w:spacing w:after="160" w:line="312" w:lineRule="auto"/>
      </w:pPr>
      <w:r>
        <w:rPr>
          <w:rFonts w:ascii="Calibri" w:hAnsi="Calibri"/>
          <w:b/>
          <w:sz w:val="22"/>
        </w:rPr>
        <w:t xml:space="preserve">Ms Honoria: </w:t>
      </w:r>
      <w:r>
        <w:rPr>
          <w:rFonts w:ascii="Calibri" w:hAnsi="Calibri"/>
          <w:sz w:val="22"/>
        </w:rPr>
        <w:t xml:space="preserve">That is very true, asking for help really does make daily life so much lighter.  </w:t>
      </w:r>
      <w:r>
        <w:rPr>
          <w:rFonts w:ascii="Calibri" w:hAnsi="Calibri"/>
          <w:i/>
          <w:sz w:val="22"/>
        </w:rPr>
        <w:t>Đúng vậy thật, nhờ giúp đỡ thật sự giúp cuộc sống hằng ngày nhẹ nhàng hơn nhiều.</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0177</w:t>
            </w:r>
          </w:p>
        </w:tc>
        <w:tc>
          <w:tcPr>
            <w:tcW w:type="dxa" w:w="7824"/>
            <w:shd w:val="clear" w:color="auto" w:fill="D9E2F3"/>
          </w:tcPr>
          <w:p>
            <w:r>
              <w:rPr>
                <w:rFonts w:ascii="Arial" w:hAnsi="Arial"/>
                <w:b/>
                <w:color w:val="1F3864"/>
                <w:sz w:val="30"/>
              </w:rPr>
              <w:t>Asking and Answering Very Simple Questions About Asking for Help With School &amp; Learning</w:t>
            </w:r>
          </w:p>
          <w:p>
            <w:r>
              <w:rPr>
                <w:rFonts w:ascii="Arial" w:hAnsi="Arial"/>
                <w:i/>
                <w:color w:val="333333"/>
                <w:sz w:val="22"/>
              </w:rPr>
              <w:t>Giao tiếp nền tảng: school &amp; learning — asking for help with school &amp; learning</w:t>
            </w:r>
          </w:p>
        </w:tc>
      </w:tr>
    </w:tbl>
    <w:p>
      <w:pPr>
        <w:spacing w:after="40"/>
      </w:pPr>
    </w:p>
    <w:p>
      <w:pPr>
        <w:spacing w:after="160"/>
      </w:pPr>
      <w:r>
        <w:rPr>
          <w:rFonts w:ascii="Calibri" w:hAnsi="Calibri"/>
          <w:i/>
          <w:sz w:val="19"/>
        </w:rPr>
        <w:t>Ms Lan and Mr Sebastian are classmates who often study together in the evenings and keep asking each other for a little help along the way. Across many everyday moments -- asking for help understanding a homework question, asking for help finding a missing textbook page, asking for help preparing for a quiz, asking for help understanding a grammar rule, asking for help finding the right classroom, asking for help understanding a teacher's instructions, asking for help solving a math problem, asking for help remembering an assignment deadline, asking for help understanding new vocabulary, asking for help finding a study partner, asking for help printing an essay, asking for help understanding exam requirements, asking for help finding a quiet place to study, asking for help understanding feedback on an essay, asking for help borrowing a pen, asking for help finding a library book, asking for help understanding a group project plan, asking for help preparing flash cards, asking for help understanding a difficult reading passage, asking for help finding the correct classroom schedule, asking for help understanding an online course platform, asking for help reviewing lecture notes, asking for help understanding a rubric, asking for help finding a tutor, asking for help understanding a presentation topic, asking for help practicing pronunciation, asking for help understanding a citation format, asking for help finding extra practice exercises, asking for help understanding test results, asking for help planning a study schedule, asking for help understanding a scholarship application, asking for help finding a working charger for a laptop, asking for help understanding a class registration form, asking for help finding a study group, asking for help understanding an exam retake policy, asking for help preparing for a final presentation, and finally why asking for help with school and learning matters so much for everyday life -- one of them asks a very simple question for help with school and learning, and the other answers clearly and helpfully.</w:t>
      </w:r>
      <w:r>
        <w:rPr>
          <w:rFonts w:ascii="Calibri" w:hAnsi="Calibri"/>
          <w:i/>
          <w:sz w:val="19"/>
        </w:rPr>
        <w:t xml:space="preserve">  Chị Lan và anh Sebastian là bạn học, thường học chung vào buổi tối và hay nhờ nhau giúp đỡ những việc nhỏ dọc đường học tập. Qua nhiều khoảnh khắc đời thường -- nhờ giúp hiểu câu hỏi bài tập, nhờ giúp tìm trang sách giáo khoa bị thiếu, nhờ giúp ôn tập cho bài kiểm tra, nhờ giúp hiểu quy tắc ngữ pháp, nhờ giúp tìm đúng phòng học, nhờ giúp hiểu hướng dẫn của giáo viên, nhờ giúp giải bài toán, nhờ giúp nhớ hạn nộp bài tập, nhờ giúp hiểu từ vựng mới, nhờ giúp tìm bạn học cùng, nhờ giúp in bài luận, nhờ giúp hiểu yêu cầu kỳ thi, nhờ giúp tìm chỗ yên tĩnh để học, nhờ giúp hiểu nhận xét cho bài luận, nhờ giúp mượn bút, nhờ giúp tìm sách trong thư viện, nhờ giúp hiểu kế hoạch dự án nhóm, nhờ giúp chuẩn bị thẻ ghi nhớ, nhờ giúp hiểu đoạn văn khó đọc, nhờ giúp tìm đúng lịch học, nhờ giúp hiểu nền tảng học trực tuyến, nhờ giúp xem lại ghi chú bài giảng, nhờ giúp hiểu tiêu chí chấm điểm, nhờ giúp tìm gia sư, nhờ giúp hiểu chủ đề thuyết trình, nhờ giúp luyện phát âm, nhờ giúp hiểu cách trích dẫn nguồn, nhờ giúp tìm bài tập luyện thêm, nhờ giúp hiểu kết quả bài kiểm tra, nhờ giúp lên kế hoạch học tập, nhờ giúp hiểu hồ sơ xin học bổng, nhờ giúp tìm dây sạc laptop còn dùng được, nhờ giúp hiểu mẫu đăng ký lớp học, nhờ giúp tìm nhóm học tập, nhờ giúp hiểu quy định thi lại, nhờ giúp chuẩn bị cho bài thuyết trình cuối kỳ, và cuối cùng là vì sao nhờ giúp đỡ về học tập lại quan trọng đến thế cho cuộc sống hằng ngày -- một người hỏi một câu hỏi rất đơn giản để nhờ giúp đỡ về học tập,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understand this homework question?  </w:t>
      </w:r>
      <w:r>
        <w:rPr>
          <w:rFonts w:ascii="Calibri" w:hAnsi="Calibri"/>
          <w:i/>
          <w:sz w:val="22"/>
        </w:rPr>
        <w:t>Anh giúp tôi hiểu câu hỏi bài tập này được không?</w:t>
      </w:r>
    </w:p>
    <w:p>
      <w:pPr>
        <w:spacing w:after="160" w:line="312" w:lineRule="auto"/>
      </w:pPr>
      <w:r>
        <w:rPr>
          <w:rFonts w:ascii="Calibri" w:hAnsi="Calibri"/>
          <w:b/>
          <w:sz w:val="22"/>
        </w:rPr>
        <w:t xml:space="preserve">Mr Sebastian: </w:t>
      </w:r>
      <w:r>
        <w:rPr>
          <w:rFonts w:ascii="Calibri" w:hAnsi="Calibri"/>
          <w:sz w:val="22"/>
        </w:rPr>
        <w:t xml:space="preserve">Yes, it is asking you to compare the two examples.  </w:t>
      </w:r>
      <w:r>
        <w:rPr>
          <w:rFonts w:ascii="Calibri" w:hAnsi="Calibri"/>
          <w:i/>
          <w:sz w:val="22"/>
        </w:rPr>
        <w:t>Được, câu hỏi yêu cầu chị so sánh hai ví dụ này.</w:t>
      </w:r>
    </w:p>
    <w:p>
      <w:pPr>
        <w:spacing w:after="160" w:line="312" w:lineRule="auto"/>
      </w:pPr>
      <w:r>
        <w:rPr>
          <w:rFonts w:ascii="Calibri" w:hAnsi="Calibri"/>
          <w:b/>
          <w:sz w:val="22"/>
        </w:rPr>
        <w:t xml:space="preserve">Ms Lan: </w:t>
      </w:r>
      <w:r>
        <w:rPr>
          <w:rFonts w:ascii="Calibri" w:hAnsi="Calibri"/>
          <w:sz w:val="22"/>
        </w:rPr>
        <w:t xml:space="preserve">Good, now it makes much more sense.  </w:t>
      </w:r>
      <w:r>
        <w:rPr>
          <w:rFonts w:ascii="Calibri" w:hAnsi="Calibri"/>
          <w:i/>
          <w:sz w:val="22"/>
        </w:rPr>
        <w:t>Tốt, giờ tôi hiểu rõ hơn nhiều rồi.</w:t>
      </w:r>
    </w:p>
    <w:p>
      <w:pPr>
        <w:spacing w:after="160" w:line="312" w:lineRule="auto"/>
      </w:pPr>
      <w:r>
        <w:rPr>
          <w:rFonts w:ascii="Calibri" w:hAnsi="Calibri"/>
          <w:b/>
          <w:sz w:val="22"/>
        </w:rPr>
        <w:t xml:space="preserve">Mr Sebastian: </w:t>
      </w:r>
      <w:r>
        <w:rPr>
          <w:rFonts w:ascii="Calibri" w:hAnsi="Calibri"/>
          <w:sz w:val="22"/>
        </w:rPr>
        <w:t xml:space="preserve">Could you help me find the page we are supposed to read tonight?  </w:t>
      </w:r>
      <w:r>
        <w:rPr>
          <w:rFonts w:ascii="Calibri" w:hAnsi="Calibri"/>
          <w:i/>
          <w:sz w:val="22"/>
        </w:rPr>
        <w:t>Chị giúp tôi tìm trang cần đọc tối nay được không?</w:t>
      </w:r>
    </w:p>
    <w:p>
      <w:pPr>
        <w:spacing w:after="160" w:line="312" w:lineRule="auto"/>
      </w:pPr>
      <w:r>
        <w:rPr>
          <w:rFonts w:ascii="Calibri" w:hAnsi="Calibri"/>
          <w:b/>
          <w:sz w:val="22"/>
        </w:rPr>
        <w:t xml:space="preserve">Ms Lan: </w:t>
      </w:r>
      <w:r>
        <w:rPr>
          <w:rFonts w:ascii="Calibri" w:hAnsi="Calibri"/>
          <w:sz w:val="22"/>
        </w:rPr>
        <w:t xml:space="preserve">Yes, it starts on page forty-two.  </w:t>
      </w:r>
      <w:r>
        <w:rPr>
          <w:rFonts w:ascii="Calibri" w:hAnsi="Calibri"/>
          <w:i/>
          <w:sz w:val="22"/>
        </w:rPr>
        <w:t>Được, bắt đầu từ trang bốn mươi hai.</w:t>
      </w:r>
    </w:p>
    <w:p>
      <w:pPr>
        <w:spacing w:after="160" w:line="312" w:lineRule="auto"/>
      </w:pPr>
      <w:r>
        <w:rPr>
          <w:rFonts w:ascii="Calibri" w:hAnsi="Calibri"/>
          <w:b/>
          <w:sz w:val="22"/>
        </w:rPr>
        <w:t xml:space="preserve">Mr Sebastian: </w:t>
      </w:r>
      <w:r>
        <w:rPr>
          <w:rFonts w:ascii="Calibri" w:hAnsi="Calibri"/>
          <w:sz w:val="22"/>
        </w:rPr>
        <w:t xml:space="preserve">Thanks, found it, let us start there.  </w:t>
      </w:r>
      <w:r>
        <w:rPr>
          <w:rFonts w:ascii="Calibri" w:hAnsi="Calibri"/>
          <w:i/>
          <w:sz w:val="22"/>
        </w:rPr>
        <w:t>Cảm ơn chị, thấy rồi, mình bắt đầu từ đó.</w:t>
      </w:r>
    </w:p>
    <w:p>
      <w:pPr>
        <w:spacing w:after="160" w:line="312" w:lineRule="auto"/>
      </w:pPr>
      <w:r>
        <w:rPr>
          <w:rFonts w:ascii="Calibri" w:hAnsi="Calibri"/>
          <w:b/>
          <w:sz w:val="22"/>
        </w:rPr>
        <w:t xml:space="preserve">Ms Lan: </w:t>
      </w:r>
      <w:r>
        <w:rPr>
          <w:rFonts w:ascii="Calibri" w:hAnsi="Calibri"/>
          <w:sz w:val="22"/>
        </w:rPr>
        <w:t xml:space="preserve">Could you help me prepare for tomorrow's vocabulary quiz?  </w:t>
      </w:r>
      <w:r>
        <w:rPr>
          <w:rFonts w:ascii="Calibri" w:hAnsi="Calibri"/>
          <w:i/>
          <w:sz w:val="22"/>
        </w:rPr>
        <w:t>Anh giúp tôi ôn tập cho bài kiểm tra từ vựng mai được không?</w:t>
      </w:r>
    </w:p>
    <w:p>
      <w:pPr>
        <w:spacing w:after="160" w:line="312" w:lineRule="auto"/>
      </w:pPr>
      <w:r>
        <w:rPr>
          <w:rFonts w:ascii="Calibri" w:hAnsi="Calibri"/>
          <w:b/>
          <w:sz w:val="22"/>
        </w:rPr>
        <w:t xml:space="preserve">Mr Sebastian: </w:t>
      </w:r>
      <w:r>
        <w:rPr>
          <w:rFonts w:ascii="Calibri" w:hAnsi="Calibri"/>
          <w:sz w:val="22"/>
        </w:rPr>
        <w:t xml:space="preserve">Yes, let us quiz each other on the word list.  </w:t>
      </w:r>
      <w:r>
        <w:rPr>
          <w:rFonts w:ascii="Calibri" w:hAnsi="Calibri"/>
          <w:i/>
          <w:sz w:val="22"/>
        </w:rPr>
        <w:t>Được, mình hỏi nhau theo danh sách từ vựng nhé.</w:t>
      </w:r>
    </w:p>
    <w:p>
      <w:pPr>
        <w:spacing w:after="160" w:line="312" w:lineRule="auto"/>
      </w:pPr>
      <w:r>
        <w:rPr>
          <w:rFonts w:ascii="Calibri" w:hAnsi="Calibri"/>
          <w:b/>
          <w:sz w:val="22"/>
        </w:rPr>
        <w:t xml:space="preserve">Ms Lan: </w:t>
      </w:r>
      <w:r>
        <w:rPr>
          <w:rFonts w:ascii="Calibri" w:hAnsi="Calibri"/>
          <w:sz w:val="22"/>
        </w:rPr>
        <w:t xml:space="preserve">Great, that always helps me remember better.  </w:t>
      </w:r>
      <w:r>
        <w:rPr>
          <w:rFonts w:ascii="Calibri" w:hAnsi="Calibri"/>
          <w:i/>
          <w:sz w:val="22"/>
        </w:rPr>
        <w:t>Tuyệt, cách đó luôn giúp tôi nhớ tốt hơn.</w:t>
      </w:r>
    </w:p>
    <w:p>
      <w:pPr>
        <w:spacing w:after="160" w:line="312" w:lineRule="auto"/>
      </w:pPr>
      <w:r>
        <w:rPr>
          <w:rFonts w:ascii="Calibri" w:hAnsi="Calibri"/>
          <w:b/>
          <w:sz w:val="22"/>
        </w:rPr>
        <w:t xml:space="preserve">Mr Sebastian: </w:t>
      </w:r>
      <w:r>
        <w:rPr>
          <w:rFonts w:ascii="Calibri" w:hAnsi="Calibri"/>
          <w:sz w:val="22"/>
        </w:rPr>
        <w:t xml:space="preserve">Could you help me understand this grammar rule about past tense?  </w:t>
      </w:r>
      <w:r>
        <w:rPr>
          <w:rFonts w:ascii="Calibri" w:hAnsi="Calibri"/>
          <w:i/>
          <w:sz w:val="22"/>
        </w:rPr>
        <w:t>Chị giúp tôi hiểu quy tắc ngữ pháp về thì quá khứ này được không?</w:t>
      </w:r>
    </w:p>
    <w:p>
      <w:pPr>
        <w:spacing w:after="160" w:line="312" w:lineRule="auto"/>
      </w:pPr>
      <w:r>
        <w:rPr>
          <w:rFonts w:ascii="Calibri" w:hAnsi="Calibri"/>
          <w:b/>
          <w:sz w:val="22"/>
        </w:rPr>
        <w:t xml:space="preserve">Ms Lan: </w:t>
      </w:r>
      <w:r>
        <w:rPr>
          <w:rFonts w:ascii="Calibri" w:hAnsi="Calibri"/>
          <w:sz w:val="22"/>
        </w:rPr>
        <w:t xml:space="preserve">Yes, you simply add 'ed' to most regular verbs.  </w:t>
      </w:r>
      <w:r>
        <w:rPr>
          <w:rFonts w:ascii="Calibri" w:hAnsi="Calibri"/>
          <w:i/>
          <w:sz w:val="22"/>
        </w:rPr>
        <w:t>Được, bạn chỉ cần thêm 'ed' vào hầu hết động từ có quy tắc.</w:t>
      </w:r>
    </w:p>
    <w:p>
      <w:pPr>
        <w:spacing w:after="160" w:line="312" w:lineRule="auto"/>
      </w:pPr>
      <w:r>
        <w:rPr>
          <w:rFonts w:ascii="Calibri" w:hAnsi="Calibri"/>
          <w:b/>
          <w:sz w:val="22"/>
        </w:rPr>
        <w:t xml:space="preserve">Mr Sebastian: </w:t>
      </w:r>
      <w:r>
        <w:rPr>
          <w:rFonts w:ascii="Calibri" w:hAnsi="Calibri"/>
          <w:sz w:val="22"/>
        </w:rPr>
        <w:t xml:space="preserve">I see, that is simpler than I thought.  </w:t>
      </w:r>
      <w:r>
        <w:rPr>
          <w:rFonts w:ascii="Calibri" w:hAnsi="Calibri"/>
          <w:i/>
          <w:sz w:val="22"/>
        </w:rPr>
        <w:t>À ra vậy, đơn giản hơn tôi nghĩ nhiều.</w:t>
      </w:r>
    </w:p>
    <w:p>
      <w:pPr>
        <w:spacing w:after="160" w:line="312" w:lineRule="auto"/>
      </w:pPr>
      <w:r>
        <w:rPr>
          <w:rFonts w:ascii="Calibri" w:hAnsi="Calibri"/>
          <w:b/>
          <w:sz w:val="22"/>
        </w:rPr>
        <w:t xml:space="preserve">Ms Lan: </w:t>
      </w:r>
      <w:r>
        <w:rPr>
          <w:rFonts w:ascii="Calibri" w:hAnsi="Calibri"/>
          <w:sz w:val="22"/>
        </w:rPr>
        <w:t xml:space="preserve">Could you help me find the right classroom for the afternoon lecture?  </w:t>
      </w:r>
      <w:r>
        <w:rPr>
          <w:rFonts w:ascii="Calibri" w:hAnsi="Calibri"/>
          <w:i/>
          <w:sz w:val="22"/>
        </w:rPr>
        <w:t>Anh giúp tôi tìm đúng phòng học cho buổi giảng chiều nay được không?</w:t>
      </w:r>
    </w:p>
    <w:p>
      <w:pPr>
        <w:spacing w:after="160" w:line="312" w:lineRule="auto"/>
      </w:pPr>
      <w:r>
        <w:rPr>
          <w:rFonts w:ascii="Calibri" w:hAnsi="Calibri"/>
          <w:b/>
          <w:sz w:val="22"/>
        </w:rPr>
        <w:t xml:space="preserve">Mr Sebastian: </w:t>
      </w:r>
      <w:r>
        <w:rPr>
          <w:rFonts w:ascii="Calibri" w:hAnsi="Calibri"/>
          <w:sz w:val="22"/>
        </w:rPr>
        <w:t xml:space="preserve">Yes, it is room two-oh-five on the second floor.  </w:t>
      </w:r>
      <w:r>
        <w:rPr>
          <w:rFonts w:ascii="Calibri" w:hAnsi="Calibri"/>
          <w:i/>
          <w:sz w:val="22"/>
        </w:rPr>
        <w:t>Được, phòng hai-không-năm ở tầng hai.</w:t>
      </w:r>
    </w:p>
    <w:p>
      <w:pPr>
        <w:spacing w:after="160" w:line="312" w:lineRule="auto"/>
      </w:pPr>
      <w:r>
        <w:rPr>
          <w:rFonts w:ascii="Calibri" w:hAnsi="Calibri"/>
          <w:b/>
          <w:sz w:val="22"/>
        </w:rPr>
        <w:t xml:space="preserve">Ms Lan: </w:t>
      </w:r>
      <w:r>
        <w:rPr>
          <w:rFonts w:ascii="Calibri" w:hAnsi="Calibri"/>
          <w:sz w:val="22"/>
        </w:rPr>
        <w:t xml:space="preserve">Thank you, I was heading the wrong way.  </w:t>
      </w:r>
      <w:r>
        <w:rPr>
          <w:rFonts w:ascii="Calibri" w:hAnsi="Calibri"/>
          <w:i/>
          <w:sz w:val="22"/>
        </w:rPr>
        <w:t>Cảm ơn anh, tôi đang đi nhầm hướng.</w:t>
      </w:r>
    </w:p>
    <w:p>
      <w:pPr>
        <w:spacing w:after="160" w:line="312" w:lineRule="auto"/>
      </w:pPr>
      <w:r>
        <w:rPr>
          <w:rFonts w:ascii="Calibri" w:hAnsi="Calibri"/>
          <w:b/>
          <w:sz w:val="22"/>
        </w:rPr>
        <w:t xml:space="preserve">Mr Sebastian: </w:t>
      </w:r>
      <w:r>
        <w:rPr>
          <w:rFonts w:ascii="Calibri" w:hAnsi="Calibri"/>
          <w:sz w:val="22"/>
        </w:rPr>
        <w:t xml:space="preserve">Could you help me understand what the teacher just asked us to do?  </w:t>
      </w:r>
      <w:r>
        <w:rPr>
          <w:rFonts w:ascii="Calibri" w:hAnsi="Calibri"/>
          <w:i/>
          <w:sz w:val="22"/>
        </w:rPr>
        <w:t>Chị giúp tôi hiểu thầy vừa yêu cầu làm gì được không?</w:t>
      </w:r>
    </w:p>
    <w:p>
      <w:pPr>
        <w:spacing w:after="160" w:line="312" w:lineRule="auto"/>
      </w:pPr>
      <w:r>
        <w:rPr>
          <w:rFonts w:ascii="Calibri" w:hAnsi="Calibri"/>
          <w:b/>
          <w:sz w:val="22"/>
        </w:rPr>
        <w:t xml:space="preserve">Ms Lan: </w:t>
      </w:r>
      <w:r>
        <w:rPr>
          <w:rFonts w:ascii="Calibri" w:hAnsi="Calibri"/>
          <w:sz w:val="22"/>
        </w:rPr>
        <w:t xml:space="preserve">Yes, we need to submit the draft by Friday.  </w:t>
      </w:r>
      <w:r>
        <w:rPr>
          <w:rFonts w:ascii="Calibri" w:hAnsi="Calibri"/>
          <w:i/>
          <w:sz w:val="22"/>
        </w:rPr>
        <w:t>Được, mình cần nộp bản nháp trước thứ Sáu.</w:t>
      </w:r>
    </w:p>
    <w:p>
      <w:pPr>
        <w:spacing w:after="160" w:line="312" w:lineRule="auto"/>
      </w:pPr>
      <w:r>
        <w:rPr>
          <w:rFonts w:ascii="Calibri" w:hAnsi="Calibri"/>
          <w:b/>
          <w:sz w:val="22"/>
        </w:rPr>
        <w:t xml:space="preserve">Mr Sebastian: </w:t>
      </w:r>
      <w:r>
        <w:rPr>
          <w:rFonts w:ascii="Calibri" w:hAnsi="Calibri"/>
          <w:sz w:val="22"/>
        </w:rPr>
        <w:t xml:space="preserve">Got it, I will start writing tonight.  </w:t>
      </w:r>
      <w:r>
        <w:rPr>
          <w:rFonts w:ascii="Calibri" w:hAnsi="Calibri"/>
          <w:i/>
          <w:sz w:val="22"/>
        </w:rPr>
        <w:t>Hiểu rồi, tối nay tôi bắt đầu viết luôn.</w:t>
      </w:r>
    </w:p>
    <w:p>
      <w:pPr>
        <w:spacing w:after="160" w:line="312" w:lineRule="auto"/>
      </w:pPr>
      <w:r>
        <w:rPr>
          <w:rFonts w:ascii="Calibri" w:hAnsi="Calibri"/>
          <w:b/>
          <w:sz w:val="22"/>
        </w:rPr>
        <w:t xml:space="preserve">Ms Lan: </w:t>
      </w:r>
      <w:r>
        <w:rPr>
          <w:rFonts w:ascii="Calibri" w:hAnsi="Calibri"/>
          <w:sz w:val="22"/>
        </w:rPr>
        <w:t xml:space="preserve">Could you help me solve this math problem, I am stuck?  </w:t>
      </w:r>
      <w:r>
        <w:rPr>
          <w:rFonts w:ascii="Calibri" w:hAnsi="Calibri"/>
          <w:i/>
          <w:sz w:val="22"/>
        </w:rPr>
        <w:t>Anh giúp tôi giải bài toán này được không, tôi đang bí quá?</w:t>
      </w:r>
    </w:p>
    <w:p>
      <w:pPr>
        <w:spacing w:after="160" w:line="312" w:lineRule="auto"/>
      </w:pPr>
      <w:r>
        <w:rPr>
          <w:rFonts w:ascii="Calibri" w:hAnsi="Calibri"/>
          <w:b/>
          <w:sz w:val="22"/>
        </w:rPr>
        <w:t xml:space="preserve">Mr Sebastian: </w:t>
      </w:r>
      <w:r>
        <w:rPr>
          <w:rFonts w:ascii="Calibri" w:hAnsi="Calibri"/>
          <w:sz w:val="22"/>
        </w:rPr>
        <w:t xml:space="preserve">Yes, try dividing both sides by three first.  </w:t>
      </w:r>
      <w:r>
        <w:rPr>
          <w:rFonts w:ascii="Calibri" w:hAnsi="Calibri"/>
          <w:i/>
          <w:sz w:val="22"/>
        </w:rPr>
        <w:t>Được, thử chia cả hai vế cho ba trước xem.</w:t>
      </w:r>
    </w:p>
    <w:p>
      <w:pPr>
        <w:spacing w:after="160" w:line="312" w:lineRule="auto"/>
      </w:pPr>
      <w:r>
        <w:rPr>
          <w:rFonts w:ascii="Calibri" w:hAnsi="Calibri"/>
          <w:b/>
          <w:sz w:val="22"/>
        </w:rPr>
        <w:t xml:space="preserve">Ms Lan: </w:t>
      </w:r>
      <w:r>
        <w:rPr>
          <w:rFonts w:ascii="Calibri" w:hAnsi="Calibri"/>
          <w:sz w:val="22"/>
        </w:rPr>
        <w:t xml:space="preserve">Oh, that gives the right answer now.  </w:t>
      </w:r>
      <w:r>
        <w:rPr>
          <w:rFonts w:ascii="Calibri" w:hAnsi="Calibri"/>
          <w:i/>
          <w:sz w:val="22"/>
        </w:rPr>
        <w:t>À, vậy ra đúng đáp án rồi.</w:t>
      </w:r>
    </w:p>
    <w:p>
      <w:pPr>
        <w:spacing w:after="160" w:line="312" w:lineRule="auto"/>
      </w:pPr>
      <w:r>
        <w:rPr>
          <w:rFonts w:ascii="Calibri" w:hAnsi="Calibri"/>
          <w:b/>
          <w:sz w:val="22"/>
        </w:rPr>
        <w:t xml:space="preserve">Mr Sebastian: </w:t>
      </w:r>
      <w:r>
        <w:rPr>
          <w:rFonts w:ascii="Calibri" w:hAnsi="Calibri"/>
          <w:sz w:val="22"/>
        </w:rPr>
        <w:t xml:space="preserve">Could you help me remember when this assignment is due?  </w:t>
      </w:r>
      <w:r>
        <w:rPr>
          <w:rFonts w:ascii="Calibri" w:hAnsi="Calibri"/>
          <w:i/>
          <w:sz w:val="22"/>
        </w:rPr>
        <w:t>Chị giúp tôi nhớ hạn nộp bài tập này khi nào được không?</w:t>
      </w:r>
    </w:p>
    <w:p>
      <w:pPr>
        <w:spacing w:after="160" w:line="312" w:lineRule="auto"/>
      </w:pPr>
      <w:r>
        <w:rPr>
          <w:rFonts w:ascii="Calibri" w:hAnsi="Calibri"/>
          <w:b/>
          <w:sz w:val="22"/>
        </w:rPr>
        <w:t xml:space="preserve">Ms Lan: </w:t>
      </w:r>
      <w:r>
        <w:rPr>
          <w:rFonts w:ascii="Calibri" w:hAnsi="Calibri"/>
          <w:sz w:val="22"/>
        </w:rPr>
        <w:t xml:space="preserve">Yes, it is due next Monday at noon.  </w:t>
      </w:r>
      <w:r>
        <w:rPr>
          <w:rFonts w:ascii="Calibri" w:hAnsi="Calibri"/>
          <w:i/>
          <w:sz w:val="22"/>
        </w:rPr>
        <w:t>Được, hạn nộp là trưa thứ Hai tới.</w:t>
      </w:r>
    </w:p>
    <w:p>
      <w:pPr>
        <w:spacing w:after="160" w:line="312" w:lineRule="auto"/>
      </w:pPr>
      <w:r>
        <w:rPr>
          <w:rFonts w:ascii="Calibri" w:hAnsi="Calibri"/>
          <w:b/>
          <w:sz w:val="22"/>
        </w:rPr>
        <w:t xml:space="preserve">Mr Sebastian: </w:t>
      </w:r>
      <w:r>
        <w:rPr>
          <w:rFonts w:ascii="Calibri" w:hAnsi="Calibri"/>
          <w:sz w:val="22"/>
        </w:rPr>
        <w:t xml:space="preserve">Thanks, I will finish it by the weekend then.  </w:t>
      </w:r>
      <w:r>
        <w:rPr>
          <w:rFonts w:ascii="Calibri" w:hAnsi="Calibri"/>
          <w:i/>
          <w:sz w:val="22"/>
        </w:rPr>
        <w:t>Cảm ơn chị, vậy tôi sẽ xong trước cuối tuần.</w:t>
      </w:r>
    </w:p>
    <w:p>
      <w:pPr>
        <w:spacing w:after="160" w:line="312" w:lineRule="auto"/>
      </w:pPr>
      <w:r>
        <w:rPr>
          <w:rFonts w:ascii="Calibri" w:hAnsi="Calibri"/>
          <w:b/>
          <w:sz w:val="22"/>
        </w:rPr>
        <w:t xml:space="preserve">Ms Lan: </w:t>
      </w:r>
      <w:r>
        <w:rPr>
          <w:rFonts w:ascii="Calibri" w:hAnsi="Calibri"/>
          <w:sz w:val="22"/>
        </w:rPr>
        <w:t xml:space="preserve">Could you help me understand this new vocabulary word?  </w:t>
      </w:r>
      <w:r>
        <w:rPr>
          <w:rFonts w:ascii="Calibri" w:hAnsi="Calibri"/>
          <w:i/>
          <w:sz w:val="22"/>
        </w:rPr>
        <w:t>Anh giúp tôi hiểu từ vựng mới này được không?</w:t>
      </w:r>
    </w:p>
    <w:p>
      <w:pPr>
        <w:spacing w:after="160" w:line="312" w:lineRule="auto"/>
      </w:pPr>
      <w:r>
        <w:rPr>
          <w:rFonts w:ascii="Calibri" w:hAnsi="Calibri"/>
          <w:b/>
          <w:sz w:val="22"/>
        </w:rPr>
        <w:t xml:space="preserve">Mr Sebastian: </w:t>
      </w:r>
      <w:r>
        <w:rPr>
          <w:rFonts w:ascii="Calibri" w:hAnsi="Calibri"/>
          <w:sz w:val="22"/>
        </w:rPr>
        <w:t xml:space="preserve">Yes, it means to explain something in simple terms.  </w:t>
      </w:r>
      <w:r>
        <w:rPr>
          <w:rFonts w:ascii="Calibri" w:hAnsi="Calibri"/>
          <w:i/>
          <w:sz w:val="22"/>
        </w:rPr>
        <w:t>Được, nó nghĩa là giải thích điều gì đó một cách đơn giản.</w:t>
      </w:r>
    </w:p>
    <w:p>
      <w:pPr>
        <w:spacing w:after="160" w:line="312" w:lineRule="auto"/>
      </w:pPr>
      <w:r>
        <w:rPr>
          <w:rFonts w:ascii="Calibri" w:hAnsi="Calibri"/>
          <w:b/>
          <w:sz w:val="22"/>
        </w:rPr>
        <w:t xml:space="preserve">Ms Lan: </w:t>
      </w:r>
      <w:r>
        <w:rPr>
          <w:rFonts w:ascii="Calibri" w:hAnsi="Calibri"/>
          <w:sz w:val="22"/>
        </w:rPr>
        <w:t xml:space="preserve">Good, that word makes sense now.  </w:t>
      </w:r>
      <w:r>
        <w:rPr>
          <w:rFonts w:ascii="Calibri" w:hAnsi="Calibri"/>
          <w:i/>
          <w:sz w:val="22"/>
        </w:rPr>
        <w:t>Tốt, giờ tôi hiểu từ đó rồi.</w:t>
      </w:r>
    </w:p>
    <w:p>
      <w:pPr>
        <w:spacing w:after="160" w:line="312" w:lineRule="auto"/>
      </w:pPr>
      <w:r>
        <w:rPr>
          <w:rFonts w:ascii="Calibri" w:hAnsi="Calibri"/>
          <w:b/>
          <w:sz w:val="22"/>
        </w:rPr>
        <w:t xml:space="preserve">Mr Sebastian: </w:t>
      </w:r>
      <w:r>
        <w:rPr>
          <w:rFonts w:ascii="Calibri" w:hAnsi="Calibri"/>
          <w:sz w:val="22"/>
        </w:rPr>
        <w:t xml:space="preserve">Could you help me find a study partner for the group project?  </w:t>
      </w:r>
      <w:r>
        <w:rPr>
          <w:rFonts w:ascii="Calibri" w:hAnsi="Calibri"/>
          <w:i/>
          <w:sz w:val="22"/>
        </w:rPr>
        <w:t>Chị giúp tôi tìm bạn học cùng cho dự án nhóm được không?</w:t>
      </w:r>
    </w:p>
    <w:p>
      <w:pPr>
        <w:spacing w:after="160" w:line="312" w:lineRule="auto"/>
      </w:pPr>
      <w:r>
        <w:rPr>
          <w:rFonts w:ascii="Calibri" w:hAnsi="Calibri"/>
          <w:b/>
          <w:sz w:val="22"/>
        </w:rPr>
        <w:t xml:space="preserve">Ms Lan: </w:t>
      </w:r>
      <w:r>
        <w:rPr>
          <w:rFonts w:ascii="Calibri" w:hAnsi="Calibri"/>
          <w:sz w:val="22"/>
        </w:rPr>
        <w:t xml:space="preserve">Yes, I would be glad to work with you on it.  </w:t>
      </w:r>
      <w:r>
        <w:rPr>
          <w:rFonts w:ascii="Calibri" w:hAnsi="Calibri"/>
          <w:i/>
          <w:sz w:val="22"/>
        </w:rPr>
        <w:t>Được, tôi rất vui được làm cùng anh.</w:t>
      </w:r>
    </w:p>
    <w:p>
      <w:pPr>
        <w:spacing w:after="160" w:line="312" w:lineRule="auto"/>
      </w:pPr>
      <w:r>
        <w:rPr>
          <w:rFonts w:ascii="Calibri" w:hAnsi="Calibri"/>
          <w:b/>
          <w:sz w:val="22"/>
        </w:rPr>
        <w:t xml:space="preserve">Mr Sebastian: </w:t>
      </w:r>
      <w:r>
        <w:rPr>
          <w:rFonts w:ascii="Calibri" w:hAnsi="Calibri"/>
          <w:sz w:val="22"/>
        </w:rPr>
        <w:t xml:space="preserve">Great, let us start planning this weekend.  </w:t>
      </w:r>
      <w:r>
        <w:rPr>
          <w:rFonts w:ascii="Calibri" w:hAnsi="Calibri"/>
          <w:i/>
          <w:sz w:val="22"/>
        </w:rPr>
        <w:t>Tuyệt, mình bắt đầu lên kế hoạch cuối tuần này nhé.</w:t>
      </w:r>
    </w:p>
    <w:p>
      <w:pPr>
        <w:spacing w:after="160" w:line="312" w:lineRule="auto"/>
      </w:pPr>
      <w:r>
        <w:rPr>
          <w:rFonts w:ascii="Calibri" w:hAnsi="Calibri"/>
          <w:b/>
          <w:sz w:val="22"/>
        </w:rPr>
        <w:t xml:space="preserve">Ms Lan: </w:t>
      </w:r>
      <w:r>
        <w:rPr>
          <w:rFonts w:ascii="Calibri" w:hAnsi="Calibri"/>
          <w:sz w:val="22"/>
        </w:rPr>
        <w:t xml:space="preserve">Could you help me print my essay before class starts?  </w:t>
      </w:r>
      <w:r>
        <w:rPr>
          <w:rFonts w:ascii="Calibri" w:hAnsi="Calibri"/>
          <w:i/>
          <w:sz w:val="22"/>
        </w:rPr>
        <w:t>Anh giúp tôi in bài luận trước khi vào lớp được không?</w:t>
      </w:r>
    </w:p>
    <w:p>
      <w:pPr>
        <w:spacing w:after="160" w:line="312" w:lineRule="auto"/>
      </w:pPr>
      <w:r>
        <w:rPr>
          <w:rFonts w:ascii="Calibri" w:hAnsi="Calibri"/>
          <w:b/>
          <w:sz w:val="22"/>
        </w:rPr>
        <w:t xml:space="preserve">Mr Sebastian: </w:t>
      </w:r>
      <w:r>
        <w:rPr>
          <w:rFonts w:ascii="Calibri" w:hAnsi="Calibri"/>
          <w:sz w:val="22"/>
        </w:rPr>
        <w:t xml:space="preserve">Yes, the printer in the library should still be free.  </w:t>
      </w:r>
      <w:r>
        <w:rPr>
          <w:rFonts w:ascii="Calibri" w:hAnsi="Calibri"/>
          <w:i/>
          <w:sz w:val="22"/>
        </w:rPr>
        <w:t>Được, máy in trong thư viện chắc vẫn còn trống.</w:t>
      </w:r>
    </w:p>
    <w:p>
      <w:pPr>
        <w:spacing w:after="160" w:line="312" w:lineRule="auto"/>
      </w:pPr>
      <w:r>
        <w:rPr>
          <w:rFonts w:ascii="Calibri" w:hAnsi="Calibri"/>
          <w:b/>
          <w:sz w:val="22"/>
        </w:rPr>
        <w:t xml:space="preserve">Ms Lan: </w:t>
      </w:r>
      <w:r>
        <w:rPr>
          <w:rFonts w:ascii="Calibri" w:hAnsi="Calibri"/>
          <w:sz w:val="22"/>
        </w:rPr>
        <w:t xml:space="preserve">Thank you, let us hurry over there.  </w:t>
      </w:r>
      <w:r>
        <w:rPr>
          <w:rFonts w:ascii="Calibri" w:hAnsi="Calibri"/>
          <w:i/>
          <w:sz w:val="22"/>
        </w:rPr>
        <w:t>Cảm ơn anh, mình nhanh qua đó thôi.</w:t>
      </w:r>
    </w:p>
    <w:p>
      <w:pPr>
        <w:spacing w:after="160" w:line="312" w:lineRule="auto"/>
      </w:pPr>
      <w:r>
        <w:rPr>
          <w:rFonts w:ascii="Calibri" w:hAnsi="Calibri"/>
          <w:b/>
          <w:sz w:val="22"/>
        </w:rPr>
        <w:t xml:space="preserve">Mr Sebastian: </w:t>
      </w:r>
      <w:r>
        <w:rPr>
          <w:rFonts w:ascii="Calibri" w:hAnsi="Calibri"/>
          <w:sz w:val="22"/>
        </w:rPr>
        <w:t xml:space="preserve">Could you help me understand what we need to bring to the exam?  </w:t>
      </w:r>
      <w:r>
        <w:rPr>
          <w:rFonts w:ascii="Calibri" w:hAnsi="Calibri"/>
          <w:i/>
          <w:sz w:val="22"/>
        </w:rPr>
        <w:t>Chị giúp tôi hiểu cần mang gì đến buổi thi được không?</w:t>
      </w:r>
    </w:p>
    <w:p>
      <w:pPr>
        <w:spacing w:after="160" w:line="312" w:lineRule="auto"/>
      </w:pPr>
      <w:r>
        <w:rPr>
          <w:rFonts w:ascii="Calibri" w:hAnsi="Calibri"/>
          <w:b/>
          <w:sz w:val="22"/>
        </w:rPr>
        <w:t xml:space="preserve">Ms Lan: </w:t>
      </w:r>
      <w:r>
        <w:rPr>
          <w:rFonts w:ascii="Calibri" w:hAnsi="Calibri"/>
          <w:sz w:val="22"/>
        </w:rPr>
        <w:t xml:space="preserve">Yes, just your student card and a black pen.  </w:t>
      </w:r>
      <w:r>
        <w:rPr>
          <w:rFonts w:ascii="Calibri" w:hAnsi="Calibri"/>
          <w:i/>
          <w:sz w:val="22"/>
        </w:rPr>
        <w:t>Được, chỉ cần thẻ sinh viên và bút mực đen thôi.</w:t>
      </w:r>
    </w:p>
    <w:p>
      <w:pPr>
        <w:spacing w:after="160" w:line="312" w:lineRule="auto"/>
      </w:pPr>
      <w:r>
        <w:rPr>
          <w:rFonts w:ascii="Calibri" w:hAnsi="Calibri"/>
          <w:b/>
          <w:sz w:val="22"/>
        </w:rPr>
        <w:t xml:space="preserve">Mr Sebastian: </w:t>
      </w:r>
      <w:r>
        <w:rPr>
          <w:rFonts w:ascii="Calibri" w:hAnsi="Calibri"/>
          <w:sz w:val="22"/>
        </w:rPr>
        <w:t xml:space="preserve">Good, I already have both ready.  </w:t>
      </w:r>
      <w:r>
        <w:rPr>
          <w:rFonts w:ascii="Calibri" w:hAnsi="Calibri"/>
          <w:i/>
          <w:sz w:val="22"/>
        </w:rPr>
        <w:t>Tốt, tôi đã chuẩn bị sẵn cả hai rồi.</w:t>
      </w:r>
    </w:p>
    <w:p>
      <w:pPr>
        <w:spacing w:after="160" w:line="312" w:lineRule="auto"/>
      </w:pPr>
      <w:r>
        <w:rPr>
          <w:rFonts w:ascii="Calibri" w:hAnsi="Calibri"/>
          <w:b/>
          <w:sz w:val="22"/>
        </w:rPr>
        <w:t xml:space="preserve">Ms Lan: </w:t>
      </w:r>
      <w:r>
        <w:rPr>
          <w:rFonts w:ascii="Calibri" w:hAnsi="Calibri"/>
          <w:sz w:val="22"/>
        </w:rPr>
        <w:t xml:space="preserve">Could you help me find a quiet place to study this afternoon?  </w:t>
      </w:r>
      <w:r>
        <w:rPr>
          <w:rFonts w:ascii="Calibri" w:hAnsi="Calibri"/>
          <w:i/>
          <w:sz w:val="22"/>
        </w:rPr>
        <w:t>Anh giúp tôi tìm chỗ yên tĩnh để học chiều nay được không?</w:t>
      </w:r>
    </w:p>
    <w:p>
      <w:pPr>
        <w:spacing w:after="160" w:line="312" w:lineRule="auto"/>
      </w:pPr>
      <w:r>
        <w:rPr>
          <w:rFonts w:ascii="Calibri" w:hAnsi="Calibri"/>
          <w:b/>
          <w:sz w:val="22"/>
        </w:rPr>
        <w:t xml:space="preserve">Mr Sebastian: </w:t>
      </w:r>
      <w:r>
        <w:rPr>
          <w:rFonts w:ascii="Calibri" w:hAnsi="Calibri"/>
          <w:sz w:val="22"/>
        </w:rPr>
        <w:t xml:space="preserve">Yes, the study room on the third floor is usually empty.  </w:t>
      </w:r>
      <w:r>
        <w:rPr>
          <w:rFonts w:ascii="Calibri" w:hAnsi="Calibri"/>
          <w:i/>
          <w:sz w:val="22"/>
        </w:rPr>
        <w:t>Được, phòng học ở tầng ba thường vắng người.</w:t>
      </w:r>
    </w:p>
    <w:p>
      <w:pPr>
        <w:spacing w:after="160" w:line="312" w:lineRule="auto"/>
      </w:pPr>
      <w:r>
        <w:rPr>
          <w:rFonts w:ascii="Calibri" w:hAnsi="Calibri"/>
          <w:b/>
          <w:sz w:val="22"/>
        </w:rPr>
        <w:t xml:space="preserve">Ms Lan: </w:t>
      </w:r>
      <w:r>
        <w:rPr>
          <w:rFonts w:ascii="Calibri" w:hAnsi="Calibri"/>
          <w:sz w:val="22"/>
        </w:rPr>
        <w:t xml:space="preserve">Perfect, let us go there together.  </w:t>
      </w:r>
      <w:r>
        <w:rPr>
          <w:rFonts w:ascii="Calibri" w:hAnsi="Calibri"/>
          <w:i/>
          <w:sz w:val="22"/>
        </w:rPr>
        <w:t>Tuyệt vời, mình cùng lên đó nhé.</w:t>
      </w:r>
    </w:p>
    <w:p>
      <w:pPr>
        <w:spacing w:after="160" w:line="312" w:lineRule="auto"/>
      </w:pPr>
      <w:r>
        <w:rPr>
          <w:rFonts w:ascii="Calibri" w:hAnsi="Calibri"/>
          <w:b/>
          <w:sz w:val="22"/>
        </w:rPr>
        <w:t xml:space="preserve">Mr Sebastian: </w:t>
      </w:r>
      <w:r>
        <w:rPr>
          <w:rFonts w:ascii="Calibri" w:hAnsi="Calibri"/>
          <w:sz w:val="22"/>
        </w:rPr>
        <w:t xml:space="preserve">Could you help me understand this feedback on my essay?  </w:t>
      </w:r>
      <w:r>
        <w:rPr>
          <w:rFonts w:ascii="Calibri" w:hAnsi="Calibri"/>
          <w:i/>
          <w:sz w:val="22"/>
        </w:rPr>
        <w:t>Chị giúp tôi hiểu nhận xét này trên bài luận của tôi được không?</w:t>
      </w:r>
    </w:p>
    <w:p>
      <w:pPr>
        <w:spacing w:after="160" w:line="312" w:lineRule="auto"/>
      </w:pPr>
      <w:r>
        <w:rPr>
          <w:rFonts w:ascii="Calibri" w:hAnsi="Calibri"/>
          <w:b/>
          <w:sz w:val="22"/>
        </w:rPr>
        <w:t xml:space="preserve">Ms Lan: </w:t>
      </w:r>
      <w:r>
        <w:rPr>
          <w:rFonts w:ascii="Calibri" w:hAnsi="Calibri"/>
          <w:sz w:val="22"/>
        </w:rPr>
        <w:t xml:space="preserve">Yes, the teacher wants a stronger conclusion paragraph.  </w:t>
      </w:r>
      <w:r>
        <w:rPr>
          <w:rFonts w:ascii="Calibri" w:hAnsi="Calibri"/>
          <w:i/>
          <w:sz w:val="22"/>
        </w:rPr>
        <w:t>Được, thầy muốn đoạn kết mạnh hơn.</w:t>
      </w:r>
    </w:p>
    <w:p>
      <w:pPr>
        <w:spacing w:after="160" w:line="312" w:lineRule="auto"/>
      </w:pPr>
      <w:r>
        <w:rPr>
          <w:rFonts w:ascii="Calibri" w:hAnsi="Calibri"/>
          <w:b/>
          <w:sz w:val="22"/>
        </w:rPr>
        <w:t xml:space="preserve">Mr Sebastian: </w:t>
      </w:r>
      <w:r>
        <w:rPr>
          <w:rFonts w:ascii="Calibri" w:hAnsi="Calibri"/>
          <w:sz w:val="22"/>
        </w:rPr>
        <w:t xml:space="preserve">I understand, I will rewrite that part.  </w:t>
      </w:r>
      <w:r>
        <w:rPr>
          <w:rFonts w:ascii="Calibri" w:hAnsi="Calibri"/>
          <w:i/>
          <w:sz w:val="22"/>
        </w:rPr>
        <w:t>Tôi hiểu rồi, tôi sẽ viết lại đoạn đó.</w:t>
      </w:r>
    </w:p>
    <w:p>
      <w:pPr>
        <w:spacing w:after="160" w:line="312" w:lineRule="auto"/>
      </w:pPr>
      <w:r>
        <w:rPr>
          <w:rFonts w:ascii="Calibri" w:hAnsi="Calibri"/>
          <w:b/>
          <w:sz w:val="22"/>
        </w:rPr>
        <w:t xml:space="preserve">Ms Lan: </w:t>
      </w:r>
      <w:r>
        <w:rPr>
          <w:rFonts w:ascii="Calibri" w:hAnsi="Calibri"/>
          <w:sz w:val="22"/>
        </w:rPr>
        <w:t xml:space="preserve">Could you help me by lending me a pen for the exam?  </w:t>
      </w:r>
      <w:r>
        <w:rPr>
          <w:rFonts w:ascii="Calibri" w:hAnsi="Calibri"/>
          <w:i/>
          <w:sz w:val="22"/>
        </w:rPr>
        <w:t>Anh giúp tôi bằng cách cho mượn bút cho bài thi được không?</w:t>
      </w:r>
    </w:p>
    <w:p>
      <w:pPr>
        <w:spacing w:after="160" w:line="312" w:lineRule="auto"/>
      </w:pPr>
      <w:r>
        <w:rPr>
          <w:rFonts w:ascii="Calibri" w:hAnsi="Calibri"/>
          <w:b/>
          <w:sz w:val="22"/>
        </w:rPr>
        <w:t xml:space="preserve">Mr Sebastian: </w:t>
      </w:r>
      <w:r>
        <w:rPr>
          <w:rFonts w:ascii="Calibri" w:hAnsi="Calibri"/>
          <w:sz w:val="22"/>
        </w:rPr>
        <w:t xml:space="preserve">Yes, here, I always carry a spare one.  </w:t>
      </w:r>
      <w:r>
        <w:rPr>
          <w:rFonts w:ascii="Calibri" w:hAnsi="Calibri"/>
          <w:i/>
          <w:sz w:val="22"/>
        </w:rPr>
        <w:t>Được, đây, tôi luôn mang theo một cây dự phòng.</w:t>
      </w:r>
    </w:p>
    <w:p>
      <w:pPr>
        <w:spacing w:after="160" w:line="312" w:lineRule="auto"/>
      </w:pPr>
      <w:r>
        <w:rPr>
          <w:rFonts w:ascii="Calibri" w:hAnsi="Calibri"/>
          <w:b/>
          <w:sz w:val="22"/>
        </w:rPr>
        <w:t xml:space="preserve">Ms Lan: </w:t>
      </w:r>
      <w:r>
        <w:rPr>
          <w:rFonts w:ascii="Calibri" w:hAnsi="Calibri"/>
          <w:sz w:val="22"/>
        </w:rPr>
        <w:t xml:space="preserve">Thank you, I forgot mine at home.  </w:t>
      </w:r>
      <w:r>
        <w:rPr>
          <w:rFonts w:ascii="Calibri" w:hAnsi="Calibri"/>
          <w:i/>
          <w:sz w:val="22"/>
        </w:rPr>
        <w:t>Cảm ơn anh, tôi bỏ quên bút ở nhà mất rồi.</w:t>
      </w:r>
    </w:p>
    <w:p>
      <w:pPr>
        <w:spacing w:after="160" w:line="312" w:lineRule="auto"/>
      </w:pPr>
      <w:r>
        <w:rPr>
          <w:rFonts w:ascii="Calibri" w:hAnsi="Calibri"/>
          <w:b/>
          <w:sz w:val="22"/>
        </w:rPr>
        <w:t xml:space="preserve">Mr Sebastian: </w:t>
      </w:r>
      <w:r>
        <w:rPr>
          <w:rFonts w:ascii="Calibri" w:hAnsi="Calibri"/>
          <w:sz w:val="22"/>
        </w:rPr>
        <w:t xml:space="preserve">Could you help me find this library book on the shelf?  </w:t>
      </w:r>
      <w:r>
        <w:rPr>
          <w:rFonts w:ascii="Calibri" w:hAnsi="Calibri"/>
          <w:i/>
          <w:sz w:val="22"/>
        </w:rPr>
        <w:t>Chị giúp tôi tìm cuốn sách thư viện này trên kệ được không?</w:t>
      </w:r>
    </w:p>
    <w:p>
      <w:pPr>
        <w:spacing w:after="160" w:line="312" w:lineRule="auto"/>
      </w:pPr>
      <w:r>
        <w:rPr>
          <w:rFonts w:ascii="Calibri" w:hAnsi="Calibri"/>
          <w:b/>
          <w:sz w:val="22"/>
        </w:rPr>
        <w:t xml:space="preserve">Ms Lan: </w:t>
      </w:r>
      <w:r>
        <w:rPr>
          <w:rFonts w:ascii="Calibri" w:hAnsi="Calibri"/>
          <w:sz w:val="22"/>
        </w:rPr>
        <w:t xml:space="preserve">Yes, it should be in the science section, row three.  </w:t>
      </w:r>
      <w:r>
        <w:rPr>
          <w:rFonts w:ascii="Calibri" w:hAnsi="Calibri"/>
          <w:i/>
          <w:sz w:val="22"/>
        </w:rPr>
        <w:t>Được, sách nên ở khu khoa học, dãy ba.</w:t>
      </w:r>
    </w:p>
    <w:p>
      <w:pPr>
        <w:spacing w:after="160" w:line="312" w:lineRule="auto"/>
      </w:pPr>
      <w:r>
        <w:rPr>
          <w:rFonts w:ascii="Calibri" w:hAnsi="Calibri"/>
          <w:b/>
          <w:sz w:val="22"/>
        </w:rPr>
        <w:t xml:space="preserve">Mr Sebastian: </w:t>
      </w:r>
      <w:r>
        <w:rPr>
          <w:rFonts w:ascii="Calibri" w:hAnsi="Calibri"/>
          <w:sz w:val="22"/>
        </w:rPr>
        <w:t xml:space="preserve">Found it, thank you for the help.  </w:t>
      </w:r>
      <w:r>
        <w:rPr>
          <w:rFonts w:ascii="Calibri" w:hAnsi="Calibri"/>
          <w:i/>
          <w:sz w:val="22"/>
        </w:rPr>
        <w:t>Thấy rồi, cảm ơn chị đã giúp.</w:t>
      </w:r>
    </w:p>
    <w:p>
      <w:pPr>
        <w:spacing w:after="160" w:line="312" w:lineRule="auto"/>
      </w:pPr>
      <w:r>
        <w:rPr>
          <w:rFonts w:ascii="Calibri" w:hAnsi="Calibri"/>
          <w:b/>
          <w:sz w:val="22"/>
        </w:rPr>
        <w:t xml:space="preserve">Ms Lan: </w:t>
      </w:r>
      <w:r>
        <w:rPr>
          <w:rFonts w:ascii="Calibri" w:hAnsi="Calibri"/>
          <w:sz w:val="22"/>
        </w:rPr>
        <w:t xml:space="preserve">Could you help me understand our group project plan?  </w:t>
      </w:r>
      <w:r>
        <w:rPr>
          <w:rFonts w:ascii="Calibri" w:hAnsi="Calibri"/>
          <w:i/>
          <w:sz w:val="22"/>
        </w:rPr>
        <w:t>Anh giúp tôi hiểu kế hoạch dự án nhóm mình được không?</w:t>
      </w:r>
    </w:p>
    <w:p>
      <w:pPr>
        <w:spacing w:after="160" w:line="312" w:lineRule="auto"/>
      </w:pPr>
      <w:r>
        <w:rPr>
          <w:rFonts w:ascii="Calibri" w:hAnsi="Calibri"/>
          <w:b/>
          <w:sz w:val="22"/>
        </w:rPr>
        <w:t xml:space="preserve">Mr Sebastian: </w:t>
      </w:r>
      <w:r>
        <w:rPr>
          <w:rFonts w:ascii="Calibri" w:hAnsi="Calibri"/>
          <w:sz w:val="22"/>
        </w:rPr>
        <w:t xml:space="preserve">Yes, you handle the research and I will do the slides.  </w:t>
      </w:r>
      <w:r>
        <w:rPr>
          <w:rFonts w:ascii="Calibri" w:hAnsi="Calibri"/>
          <w:i/>
          <w:sz w:val="22"/>
        </w:rPr>
        <w:t>Được, chị lo phần nghiên cứu còn tôi làm slide.</w:t>
      </w:r>
    </w:p>
    <w:p>
      <w:pPr>
        <w:spacing w:after="160" w:line="312" w:lineRule="auto"/>
      </w:pPr>
      <w:r>
        <w:rPr>
          <w:rFonts w:ascii="Calibri" w:hAnsi="Calibri"/>
          <w:b/>
          <w:sz w:val="22"/>
        </w:rPr>
        <w:t xml:space="preserve">Ms Lan: </w:t>
      </w:r>
      <w:r>
        <w:rPr>
          <w:rFonts w:ascii="Calibri" w:hAnsi="Calibri"/>
          <w:sz w:val="22"/>
        </w:rPr>
        <w:t xml:space="preserve">Good, that division sounds fair to me.  </w:t>
      </w:r>
      <w:r>
        <w:rPr>
          <w:rFonts w:ascii="Calibri" w:hAnsi="Calibri"/>
          <w:i/>
          <w:sz w:val="22"/>
        </w:rPr>
        <w:t>Tốt, phân công vậy nghe hợp lý đấy.</w:t>
      </w:r>
    </w:p>
    <w:p>
      <w:pPr>
        <w:spacing w:after="160" w:line="312" w:lineRule="auto"/>
      </w:pPr>
      <w:r>
        <w:rPr>
          <w:rFonts w:ascii="Calibri" w:hAnsi="Calibri"/>
          <w:b/>
          <w:sz w:val="22"/>
        </w:rPr>
        <w:t xml:space="preserve">Mr Sebastian: </w:t>
      </w:r>
      <w:r>
        <w:rPr>
          <w:rFonts w:ascii="Calibri" w:hAnsi="Calibri"/>
          <w:sz w:val="22"/>
        </w:rPr>
        <w:t xml:space="preserve">Could you help me prepare flash cards for the vocabulary test?  </w:t>
      </w:r>
      <w:r>
        <w:rPr>
          <w:rFonts w:ascii="Calibri" w:hAnsi="Calibri"/>
          <w:i/>
          <w:sz w:val="22"/>
        </w:rPr>
        <w:t>Chị giúp tôi chuẩn bị thẻ ghi nhớ cho bài kiểm tra từ vựng được không?</w:t>
      </w:r>
    </w:p>
    <w:p>
      <w:pPr>
        <w:spacing w:after="160" w:line="312" w:lineRule="auto"/>
      </w:pPr>
      <w:r>
        <w:rPr>
          <w:rFonts w:ascii="Calibri" w:hAnsi="Calibri"/>
          <w:b/>
          <w:sz w:val="22"/>
        </w:rPr>
        <w:t xml:space="preserve">Ms Lan: </w:t>
      </w:r>
      <w:r>
        <w:rPr>
          <w:rFonts w:ascii="Calibri" w:hAnsi="Calibri"/>
          <w:sz w:val="22"/>
        </w:rPr>
        <w:t xml:space="preserve">Yes, let us write the words on one side and meanings on the other.  </w:t>
      </w:r>
      <w:r>
        <w:rPr>
          <w:rFonts w:ascii="Calibri" w:hAnsi="Calibri"/>
          <w:i/>
          <w:sz w:val="22"/>
        </w:rPr>
        <w:t>Được, mình viết từ ở một mặt và nghĩa ở mặt kia.</w:t>
      </w:r>
    </w:p>
    <w:p>
      <w:pPr>
        <w:spacing w:after="160" w:line="312" w:lineRule="auto"/>
      </w:pPr>
      <w:r>
        <w:rPr>
          <w:rFonts w:ascii="Calibri" w:hAnsi="Calibri"/>
          <w:b/>
          <w:sz w:val="22"/>
        </w:rPr>
        <w:t xml:space="preserve">Mr Sebastian: </w:t>
      </w:r>
      <w:r>
        <w:rPr>
          <w:rFonts w:ascii="Calibri" w:hAnsi="Calibri"/>
          <w:sz w:val="22"/>
        </w:rPr>
        <w:t xml:space="preserve">Good idea, that will help us review faster.  </w:t>
      </w:r>
      <w:r>
        <w:rPr>
          <w:rFonts w:ascii="Calibri" w:hAnsi="Calibri"/>
          <w:i/>
          <w:sz w:val="22"/>
        </w:rPr>
        <w:t>Ý hay đấy, vậy ôn tập sẽ nhanh hơn.</w:t>
      </w:r>
    </w:p>
    <w:p>
      <w:pPr>
        <w:spacing w:after="160" w:line="312" w:lineRule="auto"/>
      </w:pPr>
      <w:r>
        <w:rPr>
          <w:rFonts w:ascii="Calibri" w:hAnsi="Calibri"/>
          <w:b/>
          <w:sz w:val="22"/>
        </w:rPr>
        <w:t xml:space="preserve">Ms Lan: </w:t>
      </w:r>
      <w:r>
        <w:rPr>
          <w:rFonts w:ascii="Calibri" w:hAnsi="Calibri"/>
          <w:sz w:val="22"/>
        </w:rPr>
        <w:t xml:space="preserve">Could you help me understand this difficult reading passage?  </w:t>
      </w:r>
      <w:r>
        <w:rPr>
          <w:rFonts w:ascii="Calibri" w:hAnsi="Calibri"/>
          <w:i/>
          <w:sz w:val="22"/>
        </w:rPr>
        <w:t>Anh giúp tôi hiểu đoạn văn khó đọc này được không?</w:t>
      </w:r>
    </w:p>
    <w:p>
      <w:pPr>
        <w:spacing w:after="160" w:line="312" w:lineRule="auto"/>
      </w:pPr>
      <w:r>
        <w:rPr>
          <w:rFonts w:ascii="Calibri" w:hAnsi="Calibri"/>
          <w:b/>
          <w:sz w:val="22"/>
        </w:rPr>
        <w:t xml:space="preserve">Mr Sebastian: </w:t>
      </w:r>
      <w:r>
        <w:rPr>
          <w:rFonts w:ascii="Calibri" w:hAnsi="Calibri"/>
          <w:sz w:val="22"/>
        </w:rPr>
        <w:t xml:space="preserve">Yes, the main idea is about protecting the environment.  </w:t>
      </w:r>
      <w:r>
        <w:rPr>
          <w:rFonts w:ascii="Calibri" w:hAnsi="Calibri"/>
          <w:i/>
          <w:sz w:val="22"/>
        </w:rPr>
        <w:t>Được, ý chính là về bảo vệ môi trường.</w:t>
      </w:r>
    </w:p>
    <w:p>
      <w:pPr>
        <w:spacing w:after="160" w:line="312" w:lineRule="auto"/>
      </w:pPr>
      <w:r>
        <w:rPr>
          <w:rFonts w:ascii="Calibri" w:hAnsi="Calibri"/>
          <w:b/>
          <w:sz w:val="22"/>
        </w:rPr>
        <w:t xml:space="preserve">Ms Lan: </w:t>
      </w:r>
      <w:r>
        <w:rPr>
          <w:rFonts w:ascii="Calibri" w:hAnsi="Calibri"/>
          <w:sz w:val="22"/>
        </w:rPr>
        <w:t xml:space="preserve">Good, now the rest of the paragraph makes sense.  </w:t>
      </w:r>
      <w:r>
        <w:rPr>
          <w:rFonts w:ascii="Calibri" w:hAnsi="Calibri"/>
          <w:i/>
          <w:sz w:val="22"/>
        </w:rPr>
        <w:t>Tốt, giờ phần còn lại của đoạn văn cũng hiểu rồi.</w:t>
      </w:r>
    </w:p>
    <w:p>
      <w:pPr>
        <w:spacing w:after="160" w:line="312" w:lineRule="auto"/>
      </w:pPr>
      <w:r>
        <w:rPr>
          <w:rFonts w:ascii="Calibri" w:hAnsi="Calibri"/>
          <w:b/>
          <w:sz w:val="22"/>
        </w:rPr>
        <w:t xml:space="preserve">Mr Sebastian: </w:t>
      </w:r>
      <w:r>
        <w:rPr>
          <w:rFonts w:ascii="Calibri" w:hAnsi="Calibri"/>
          <w:sz w:val="22"/>
        </w:rPr>
        <w:t xml:space="preserve">Could you help me find the correct classroom schedule for this week?  </w:t>
      </w:r>
      <w:r>
        <w:rPr>
          <w:rFonts w:ascii="Calibri" w:hAnsi="Calibri"/>
          <w:i/>
          <w:sz w:val="22"/>
        </w:rPr>
        <w:t>Chị giúp tôi tìm đúng lịch học tuần này được không?</w:t>
      </w:r>
    </w:p>
    <w:p>
      <w:pPr>
        <w:spacing w:after="160" w:line="312" w:lineRule="auto"/>
      </w:pPr>
      <w:r>
        <w:rPr>
          <w:rFonts w:ascii="Calibri" w:hAnsi="Calibri"/>
          <w:b/>
          <w:sz w:val="22"/>
        </w:rPr>
        <w:t xml:space="preserve">Ms Lan: </w:t>
      </w:r>
      <w:r>
        <w:rPr>
          <w:rFonts w:ascii="Calibri" w:hAnsi="Calibri"/>
          <w:sz w:val="22"/>
        </w:rPr>
        <w:t xml:space="preserve">Yes, it was posted on the notice board this morning.  </w:t>
      </w:r>
      <w:r>
        <w:rPr>
          <w:rFonts w:ascii="Calibri" w:hAnsi="Calibri"/>
          <w:i/>
          <w:sz w:val="22"/>
        </w:rPr>
        <w:t>Được, lịch được dán trên bảng thông báo sáng nay.</w:t>
      </w:r>
    </w:p>
    <w:p>
      <w:pPr>
        <w:spacing w:after="160" w:line="312" w:lineRule="auto"/>
      </w:pPr>
      <w:r>
        <w:rPr>
          <w:rFonts w:ascii="Calibri" w:hAnsi="Calibri"/>
          <w:b/>
          <w:sz w:val="22"/>
        </w:rPr>
        <w:t xml:space="preserve">Mr Sebastian: </w:t>
      </w:r>
      <w:r>
        <w:rPr>
          <w:rFonts w:ascii="Calibri" w:hAnsi="Calibri"/>
          <w:sz w:val="22"/>
        </w:rPr>
        <w:t xml:space="preserve">Thanks, let us check it together.  </w:t>
      </w:r>
      <w:r>
        <w:rPr>
          <w:rFonts w:ascii="Calibri" w:hAnsi="Calibri"/>
          <w:i/>
          <w:sz w:val="22"/>
        </w:rPr>
        <w:t>Cảm ơn chị, mình cùng xem nhé.</w:t>
      </w:r>
    </w:p>
    <w:p>
      <w:pPr>
        <w:spacing w:after="160" w:line="312" w:lineRule="auto"/>
      </w:pPr>
      <w:r>
        <w:rPr>
          <w:rFonts w:ascii="Calibri" w:hAnsi="Calibri"/>
          <w:b/>
          <w:sz w:val="22"/>
        </w:rPr>
        <w:t xml:space="preserve">Ms Lan: </w:t>
      </w:r>
      <w:r>
        <w:rPr>
          <w:rFonts w:ascii="Calibri" w:hAnsi="Calibri"/>
          <w:sz w:val="22"/>
        </w:rPr>
        <w:t xml:space="preserve">Could you help me understand how to submit work on this online course platform?  </w:t>
      </w:r>
      <w:r>
        <w:rPr>
          <w:rFonts w:ascii="Calibri" w:hAnsi="Calibri"/>
          <w:i/>
          <w:sz w:val="22"/>
        </w:rPr>
        <w:t>Anh giúp tôi hiểu cách nộp bài trên nền tảng học trực tuyến này được không?</w:t>
      </w:r>
    </w:p>
    <w:p>
      <w:pPr>
        <w:spacing w:after="160" w:line="312" w:lineRule="auto"/>
      </w:pPr>
      <w:r>
        <w:rPr>
          <w:rFonts w:ascii="Calibri" w:hAnsi="Calibri"/>
          <w:b/>
          <w:sz w:val="22"/>
        </w:rPr>
        <w:t xml:space="preserve">Mr Sebastian: </w:t>
      </w:r>
      <w:r>
        <w:rPr>
          <w:rFonts w:ascii="Calibri" w:hAnsi="Calibri"/>
          <w:sz w:val="22"/>
        </w:rPr>
        <w:t xml:space="preserve">Yes, just click the upload button under the assignment tab.  </w:t>
      </w:r>
      <w:r>
        <w:rPr>
          <w:rFonts w:ascii="Calibri" w:hAnsi="Calibri"/>
          <w:i/>
          <w:sz w:val="22"/>
        </w:rPr>
        <w:t>Được, chỉ cần bấm nút tải lên dưới mục bài tập.</w:t>
      </w:r>
    </w:p>
    <w:p>
      <w:pPr>
        <w:spacing w:after="160" w:line="312" w:lineRule="auto"/>
      </w:pPr>
      <w:r>
        <w:rPr>
          <w:rFonts w:ascii="Calibri" w:hAnsi="Calibri"/>
          <w:b/>
          <w:sz w:val="22"/>
        </w:rPr>
        <w:t xml:space="preserve">Ms Lan: </w:t>
      </w:r>
      <w:r>
        <w:rPr>
          <w:rFonts w:ascii="Calibri" w:hAnsi="Calibri"/>
          <w:sz w:val="22"/>
        </w:rPr>
        <w:t xml:space="preserve">Got it, my file is uploading now.  </w:t>
      </w:r>
      <w:r>
        <w:rPr>
          <w:rFonts w:ascii="Calibri" w:hAnsi="Calibri"/>
          <w:i/>
          <w:sz w:val="22"/>
        </w:rPr>
        <w:t>Hiểu rồi, tập tin của tôi đang tải lên.</w:t>
      </w:r>
    </w:p>
    <w:p>
      <w:pPr>
        <w:spacing w:after="160" w:line="312" w:lineRule="auto"/>
      </w:pPr>
      <w:r>
        <w:rPr>
          <w:rFonts w:ascii="Calibri" w:hAnsi="Calibri"/>
          <w:b/>
          <w:sz w:val="22"/>
        </w:rPr>
        <w:t xml:space="preserve">Mr Sebastian: </w:t>
      </w:r>
      <w:r>
        <w:rPr>
          <w:rFonts w:ascii="Calibri" w:hAnsi="Calibri"/>
          <w:sz w:val="22"/>
        </w:rPr>
        <w:t xml:space="preserve">Could you help me review today's lecture notes with me?  </w:t>
      </w:r>
      <w:r>
        <w:rPr>
          <w:rFonts w:ascii="Calibri" w:hAnsi="Calibri"/>
          <w:i/>
          <w:sz w:val="22"/>
        </w:rPr>
        <w:t>Chị giúp tôi xem lại ghi chú bài giảng hôm nay được không?</w:t>
      </w:r>
    </w:p>
    <w:p>
      <w:pPr>
        <w:spacing w:after="160" w:line="312" w:lineRule="auto"/>
      </w:pPr>
      <w:r>
        <w:rPr>
          <w:rFonts w:ascii="Calibri" w:hAnsi="Calibri"/>
          <w:b/>
          <w:sz w:val="22"/>
        </w:rPr>
        <w:t xml:space="preserve">Ms Lan: </w:t>
      </w:r>
      <w:r>
        <w:rPr>
          <w:rFonts w:ascii="Calibri" w:hAnsi="Calibri"/>
          <w:sz w:val="22"/>
        </w:rPr>
        <w:t xml:space="preserve">Yes, let us go through the main points together.  </w:t>
      </w:r>
      <w:r>
        <w:rPr>
          <w:rFonts w:ascii="Calibri" w:hAnsi="Calibri"/>
          <w:i/>
          <w:sz w:val="22"/>
        </w:rPr>
        <w:t>Được, mình cùng xem qua các ý chính nhé.</w:t>
      </w:r>
    </w:p>
    <w:p>
      <w:pPr>
        <w:spacing w:after="160" w:line="312" w:lineRule="auto"/>
      </w:pPr>
      <w:r>
        <w:rPr>
          <w:rFonts w:ascii="Calibri" w:hAnsi="Calibri"/>
          <w:b/>
          <w:sz w:val="22"/>
        </w:rPr>
        <w:t xml:space="preserve">Mr Sebastian: </w:t>
      </w:r>
      <w:r>
        <w:rPr>
          <w:rFonts w:ascii="Calibri" w:hAnsi="Calibri"/>
          <w:sz w:val="22"/>
        </w:rPr>
        <w:t xml:space="preserve">Great, that will help it stick in my memory.  </w:t>
      </w:r>
      <w:r>
        <w:rPr>
          <w:rFonts w:ascii="Calibri" w:hAnsi="Calibri"/>
          <w:i/>
          <w:sz w:val="22"/>
        </w:rPr>
        <w:t>Tuyệt, vậy sẽ giúp tôi nhớ lâu hơn.</w:t>
      </w:r>
    </w:p>
    <w:p>
      <w:pPr>
        <w:spacing w:after="160" w:line="312" w:lineRule="auto"/>
      </w:pPr>
      <w:r>
        <w:rPr>
          <w:rFonts w:ascii="Calibri" w:hAnsi="Calibri"/>
          <w:b/>
          <w:sz w:val="22"/>
        </w:rPr>
        <w:t xml:space="preserve">Ms Lan: </w:t>
      </w:r>
      <w:r>
        <w:rPr>
          <w:rFonts w:ascii="Calibri" w:hAnsi="Calibri"/>
          <w:sz w:val="22"/>
        </w:rPr>
        <w:t xml:space="preserve">Could you help me understand this grading rubric for the essay?  </w:t>
      </w:r>
      <w:r>
        <w:rPr>
          <w:rFonts w:ascii="Calibri" w:hAnsi="Calibri"/>
          <w:i/>
          <w:sz w:val="22"/>
        </w:rPr>
        <w:t>Anh giúp tôi hiểu tiêu chí chấm điểm bài luận này được không?</w:t>
      </w:r>
    </w:p>
    <w:p>
      <w:pPr>
        <w:spacing w:after="160" w:line="312" w:lineRule="auto"/>
      </w:pPr>
      <w:r>
        <w:rPr>
          <w:rFonts w:ascii="Calibri" w:hAnsi="Calibri"/>
          <w:b/>
          <w:sz w:val="22"/>
        </w:rPr>
        <w:t xml:space="preserve">Mr Sebastian: </w:t>
      </w:r>
      <w:r>
        <w:rPr>
          <w:rFonts w:ascii="Calibri" w:hAnsi="Calibri"/>
          <w:sz w:val="22"/>
        </w:rPr>
        <w:t xml:space="preserve">Yes, structure and grammar are each worth twenty points.  </w:t>
      </w:r>
      <w:r>
        <w:rPr>
          <w:rFonts w:ascii="Calibri" w:hAnsi="Calibri"/>
          <w:i/>
          <w:sz w:val="22"/>
        </w:rPr>
        <w:t>Được, cấu trúc và ngữ pháp mỗi phần được hai mươi điểm.</w:t>
      </w:r>
    </w:p>
    <w:p>
      <w:pPr>
        <w:spacing w:after="160" w:line="312" w:lineRule="auto"/>
      </w:pPr>
      <w:r>
        <w:rPr>
          <w:rFonts w:ascii="Calibri" w:hAnsi="Calibri"/>
          <w:b/>
          <w:sz w:val="22"/>
        </w:rPr>
        <w:t xml:space="preserve">Ms Lan: </w:t>
      </w:r>
      <w:r>
        <w:rPr>
          <w:rFonts w:ascii="Calibri" w:hAnsi="Calibri"/>
          <w:sz w:val="22"/>
        </w:rPr>
        <w:t xml:space="preserve">Good, now I know where to focus.  </w:t>
      </w:r>
      <w:r>
        <w:rPr>
          <w:rFonts w:ascii="Calibri" w:hAnsi="Calibri"/>
          <w:i/>
          <w:sz w:val="22"/>
        </w:rPr>
        <w:t>Tốt, giờ tôi biết nên tập trung vào đâu.</w:t>
      </w:r>
    </w:p>
    <w:p>
      <w:pPr>
        <w:spacing w:after="160" w:line="312" w:lineRule="auto"/>
      </w:pPr>
      <w:r>
        <w:rPr>
          <w:rFonts w:ascii="Calibri" w:hAnsi="Calibri"/>
          <w:b/>
          <w:sz w:val="22"/>
        </w:rPr>
        <w:t xml:space="preserve">Mr Sebastian: </w:t>
      </w:r>
      <w:r>
        <w:rPr>
          <w:rFonts w:ascii="Calibri" w:hAnsi="Calibri"/>
          <w:sz w:val="22"/>
        </w:rPr>
        <w:t xml:space="preserve">Could you help me find a tutor for advanced grammar?  </w:t>
      </w:r>
      <w:r>
        <w:rPr>
          <w:rFonts w:ascii="Calibri" w:hAnsi="Calibri"/>
          <w:i/>
          <w:sz w:val="22"/>
        </w:rPr>
        <w:t>Chị giúp tôi tìm gia sư dạy ngữ pháp nâng cao được không?</w:t>
      </w:r>
    </w:p>
    <w:p>
      <w:pPr>
        <w:spacing w:after="160" w:line="312" w:lineRule="auto"/>
      </w:pPr>
      <w:r>
        <w:rPr>
          <w:rFonts w:ascii="Calibri" w:hAnsi="Calibri"/>
          <w:b/>
          <w:sz w:val="22"/>
        </w:rPr>
        <w:t xml:space="preserve">Ms Lan: </w:t>
      </w:r>
      <w:r>
        <w:rPr>
          <w:rFonts w:ascii="Calibri" w:hAnsi="Calibri"/>
          <w:sz w:val="22"/>
        </w:rPr>
        <w:t xml:space="preserve">Yes, the learning centre downstairs offers small group lessons.  </w:t>
      </w:r>
      <w:r>
        <w:rPr>
          <w:rFonts w:ascii="Calibri" w:hAnsi="Calibri"/>
          <w:i/>
          <w:sz w:val="22"/>
        </w:rPr>
        <w:t>Được, trung tâm học tập ở tầng dưới có lớp nhóm nhỏ đấy.</w:t>
      </w:r>
    </w:p>
    <w:p>
      <w:pPr>
        <w:spacing w:after="160" w:line="312" w:lineRule="auto"/>
      </w:pPr>
      <w:r>
        <w:rPr>
          <w:rFonts w:ascii="Calibri" w:hAnsi="Calibri"/>
          <w:b/>
          <w:sz w:val="22"/>
        </w:rPr>
        <w:t xml:space="preserve">Mr Sebastian: </w:t>
      </w:r>
      <w:r>
        <w:rPr>
          <w:rFonts w:ascii="Calibri" w:hAnsi="Calibri"/>
          <w:sz w:val="22"/>
        </w:rPr>
        <w:t xml:space="preserve">Thank you, I will sign up this week.  </w:t>
      </w:r>
      <w:r>
        <w:rPr>
          <w:rFonts w:ascii="Calibri" w:hAnsi="Calibri"/>
          <w:i/>
          <w:sz w:val="22"/>
        </w:rPr>
        <w:t>Cảm ơn chị, tuần này tôi sẽ đăng ký.</w:t>
      </w:r>
    </w:p>
    <w:p>
      <w:pPr>
        <w:spacing w:after="160" w:line="312" w:lineRule="auto"/>
      </w:pPr>
      <w:r>
        <w:rPr>
          <w:rFonts w:ascii="Calibri" w:hAnsi="Calibri"/>
          <w:b/>
          <w:sz w:val="22"/>
        </w:rPr>
        <w:t xml:space="preserve">Ms Lan: </w:t>
      </w:r>
      <w:r>
        <w:rPr>
          <w:rFonts w:ascii="Calibri" w:hAnsi="Calibri"/>
          <w:sz w:val="22"/>
        </w:rPr>
        <w:t xml:space="preserve">Could you help me understand what topic we should choose for our presentation?  </w:t>
      </w:r>
      <w:r>
        <w:rPr>
          <w:rFonts w:ascii="Calibri" w:hAnsi="Calibri"/>
          <w:i/>
          <w:sz w:val="22"/>
        </w:rPr>
        <w:t>Anh giúp tôi chọn chủ đề thuyết trình được không?</w:t>
      </w:r>
    </w:p>
    <w:p>
      <w:pPr>
        <w:spacing w:after="160" w:line="312" w:lineRule="auto"/>
      </w:pPr>
      <w:r>
        <w:rPr>
          <w:rFonts w:ascii="Calibri" w:hAnsi="Calibri"/>
          <w:b/>
          <w:sz w:val="22"/>
        </w:rPr>
        <w:t xml:space="preserve">Mr Sebastian: </w:t>
      </w:r>
      <w:r>
        <w:rPr>
          <w:rFonts w:ascii="Calibri" w:hAnsi="Calibri"/>
          <w:sz w:val="22"/>
        </w:rPr>
        <w:t xml:space="preserve">Yes, let us present on renewable energy, it fits the unit well.  </w:t>
      </w:r>
      <w:r>
        <w:rPr>
          <w:rFonts w:ascii="Calibri" w:hAnsi="Calibri"/>
          <w:i/>
          <w:sz w:val="22"/>
        </w:rPr>
        <w:t>Được, mình thuyết trình về năng lượng tái tạo, hợp với chủ đề đang học.</w:t>
      </w:r>
    </w:p>
    <w:p>
      <w:pPr>
        <w:spacing w:after="160" w:line="312" w:lineRule="auto"/>
      </w:pPr>
      <w:r>
        <w:rPr>
          <w:rFonts w:ascii="Calibri" w:hAnsi="Calibri"/>
          <w:b/>
          <w:sz w:val="22"/>
        </w:rPr>
        <w:t xml:space="preserve">Ms Lan: </w:t>
      </w:r>
      <w:r>
        <w:rPr>
          <w:rFonts w:ascii="Calibri" w:hAnsi="Calibri"/>
          <w:sz w:val="22"/>
        </w:rPr>
        <w:t xml:space="preserve">Good choice, I will start gathering information.  </w:t>
      </w:r>
      <w:r>
        <w:rPr>
          <w:rFonts w:ascii="Calibri" w:hAnsi="Calibri"/>
          <w:i/>
          <w:sz w:val="22"/>
        </w:rPr>
        <w:t>Chọn hay đấy, tôi bắt đầu tìm tài liệu.</w:t>
      </w:r>
    </w:p>
    <w:p>
      <w:pPr>
        <w:spacing w:after="160" w:line="312" w:lineRule="auto"/>
      </w:pPr>
      <w:r>
        <w:rPr>
          <w:rFonts w:ascii="Calibri" w:hAnsi="Calibri"/>
          <w:b/>
          <w:sz w:val="22"/>
        </w:rPr>
        <w:t xml:space="preserve">Mr Sebastian: </w:t>
      </w:r>
      <w:r>
        <w:rPr>
          <w:rFonts w:ascii="Calibri" w:hAnsi="Calibri"/>
          <w:sz w:val="22"/>
        </w:rPr>
        <w:t xml:space="preserve">Could you help me practice the pronunciation of this word?  </w:t>
      </w:r>
      <w:r>
        <w:rPr>
          <w:rFonts w:ascii="Calibri" w:hAnsi="Calibri"/>
          <w:i/>
          <w:sz w:val="22"/>
        </w:rPr>
        <w:t>Chị giúp tôi luyện phát âm từ này được không?</w:t>
      </w:r>
    </w:p>
    <w:p>
      <w:pPr>
        <w:spacing w:after="160" w:line="312" w:lineRule="auto"/>
      </w:pPr>
      <w:r>
        <w:rPr>
          <w:rFonts w:ascii="Calibri" w:hAnsi="Calibri"/>
          <w:b/>
          <w:sz w:val="22"/>
        </w:rPr>
        <w:t xml:space="preserve">Ms Lan: </w:t>
      </w:r>
      <w:r>
        <w:rPr>
          <w:rFonts w:ascii="Calibri" w:hAnsi="Calibri"/>
          <w:sz w:val="22"/>
        </w:rPr>
        <w:t xml:space="preserve">Yes, listen carefully and repeat after me.  </w:t>
      </w:r>
      <w:r>
        <w:rPr>
          <w:rFonts w:ascii="Calibri" w:hAnsi="Calibri"/>
          <w:i/>
          <w:sz w:val="22"/>
        </w:rPr>
        <w:t>Được, nghe kỹ rồi lặp lại theo tôi nhé.</w:t>
      </w:r>
    </w:p>
    <w:p>
      <w:pPr>
        <w:spacing w:after="160" w:line="312" w:lineRule="auto"/>
      </w:pPr>
      <w:r>
        <w:rPr>
          <w:rFonts w:ascii="Calibri" w:hAnsi="Calibri"/>
          <w:b/>
          <w:sz w:val="22"/>
        </w:rPr>
        <w:t xml:space="preserve">Mr Sebastian: </w:t>
      </w:r>
      <w:r>
        <w:rPr>
          <w:rFonts w:ascii="Calibri" w:hAnsi="Calibri"/>
          <w:sz w:val="22"/>
        </w:rPr>
        <w:t xml:space="preserve">Thanks, I will repeat it a few more times tonight.  </w:t>
      </w:r>
      <w:r>
        <w:rPr>
          <w:rFonts w:ascii="Calibri" w:hAnsi="Calibri"/>
          <w:i/>
          <w:sz w:val="22"/>
        </w:rPr>
        <w:t>Cảm ơn chị, tối nay tôi sẽ lặp lại thêm vài lần.</w:t>
      </w:r>
    </w:p>
    <w:p>
      <w:pPr>
        <w:spacing w:after="160" w:line="312" w:lineRule="auto"/>
      </w:pPr>
      <w:r>
        <w:rPr>
          <w:rFonts w:ascii="Calibri" w:hAnsi="Calibri"/>
          <w:b/>
          <w:sz w:val="22"/>
        </w:rPr>
        <w:t xml:space="preserve">Ms Lan: </w:t>
      </w:r>
      <w:r>
        <w:rPr>
          <w:rFonts w:ascii="Calibri" w:hAnsi="Calibri"/>
          <w:sz w:val="22"/>
        </w:rPr>
        <w:t xml:space="preserve">Could you help me understand this citation format for my references?  </w:t>
      </w:r>
      <w:r>
        <w:rPr>
          <w:rFonts w:ascii="Calibri" w:hAnsi="Calibri"/>
          <w:i/>
          <w:sz w:val="22"/>
        </w:rPr>
        <w:t>Anh giúp tôi hiểu cách trích dẫn nguồn này cho phần tài liệu tham khảo được không?</w:t>
      </w:r>
    </w:p>
    <w:p>
      <w:pPr>
        <w:spacing w:after="160" w:line="312" w:lineRule="auto"/>
      </w:pPr>
      <w:r>
        <w:rPr>
          <w:rFonts w:ascii="Calibri" w:hAnsi="Calibri"/>
          <w:b/>
          <w:sz w:val="22"/>
        </w:rPr>
        <w:t xml:space="preserve">Mr Sebastian: </w:t>
      </w:r>
      <w:r>
        <w:rPr>
          <w:rFonts w:ascii="Calibri" w:hAnsi="Calibri"/>
          <w:sz w:val="22"/>
        </w:rPr>
        <w:t xml:space="preserve">Yes, put the author's name first, then the year in brackets.  </w:t>
      </w:r>
      <w:r>
        <w:rPr>
          <w:rFonts w:ascii="Calibri" w:hAnsi="Calibri"/>
          <w:i/>
          <w:sz w:val="22"/>
        </w:rPr>
        <w:t>Được, ghi tên tác giả trước, rồi năm xuất bản trong ngoặc.</w:t>
      </w:r>
    </w:p>
    <w:p>
      <w:pPr>
        <w:spacing w:after="160" w:line="312" w:lineRule="auto"/>
      </w:pPr>
      <w:r>
        <w:rPr>
          <w:rFonts w:ascii="Calibri" w:hAnsi="Calibri"/>
          <w:b/>
          <w:sz w:val="22"/>
        </w:rPr>
        <w:t xml:space="preserve">Ms Lan: </w:t>
      </w:r>
      <w:r>
        <w:rPr>
          <w:rFonts w:ascii="Calibri" w:hAnsi="Calibri"/>
          <w:sz w:val="22"/>
        </w:rPr>
        <w:t xml:space="preserve">Good, that clears up my confusion.  </w:t>
      </w:r>
      <w:r>
        <w:rPr>
          <w:rFonts w:ascii="Calibri" w:hAnsi="Calibri"/>
          <w:i/>
          <w:sz w:val="22"/>
        </w:rPr>
        <w:t>Tốt, vậy hết thắc mắc rồi.</w:t>
      </w:r>
    </w:p>
    <w:p>
      <w:pPr>
        <w:spacing w:after="160" w:line="312" w:lineRule="auto"/>
      </w:pPr>
      <w:r>
        <w:rPr>
          <w:rFonts w:ascii="Calibri" w:hAnsi="Calibri"/>
          <w:b/>
          <w:sz w:val="22"/>
        </w:rPr>
        <w:t xml:space="preserve">Mr Sebastian: </w:t>
      </w:r>
      <w:r>
        <w:rPr>
          <w:rFonts w:ascii="Calibri" w:hAnsi="Calibri"/>
          <w:sz w:val="22"/>
        </w:rPr>
        <w:t xml:space="preserve">Could you help me find extra practice exercises for this chapter?  </w:t>
      </w:r>
      <w:r>
        <w:rPr>
          <w:rFonts w:ascii="Calibri" w:hAnsi="Calibri"/>
          <w:i/>
          <w:sz w:val="22"/>
        </w:rPr>
        <w:t>Chị giúp tôi tìm bài tập luyện thêm cho chương này được không?</w:t>
      </w:r>
    </w:p>
    <w:p>
      <w:pPr>
        <w:spacing w:after="160" w:line="312" w:lineRule="auto"/>
      </w:pPr>
      <w:r>
        <w:rPr>
          <w:rFonts w:ascii="Calibri" w:hAnsi="Calibri"/>
          <w:b/>
          <w:sz w:val="22"/>
        </w:rPr>
        <w:t xml:space="preserve">Ms Lan: </w:t>
      </w:r>
      <w:r>
        <w:rPr>
          <w:rFonts w:ascii="Calibri" w:hAnsi="Calibri"/>
          <w:sz w:val="22"/>
        </w:rPr>
        <w:t xml:space="preserve">Yes, there is a practice section at the back of the book.  </w:t>
      </w:r>
      <w:r>
        <w:rPr>
          <w:rFonts w:ascii="Calibri" w:hAnsi="Calibri"/>
          <w:i/>
          <w:sz w:val="22"/>
        </w:rPr>
        <w:t>Được, có phần bài tập luyện ở cuối sách.</w:t>
      </w:r>
    </w:p>
    <w:p>
      <w:pPr>
        <w:spacing w:after="160" w:line="312" w:lineRule="auto"/>
      </w:pPr>
      <w:r>
        <w:rPr>
          <w:rFonts w:ascii="Calibri" w:hAnsi="Calibri"/>
          <w:b/>
          <w:sz w:val="22"/>
        </w:rPr>
        <w:t xml:space="preserve">Mr Sebastian: </w:t>
      </w:r>
      <w:r>
        <w:rPr>
          <w:rFonts w:ascii="Calibri" w:hAnsi="Calibri"/>
          <w:sz w:val="22"/>
        </w:rPr>
        <w:t xml:space="preserve">Thanks, I did not notice that section.  </w:t>
      </w:r>
      <w:r>
        <w:rPr>
          <w:rFonts w:ascii="Calibri" w:hAnsi="Calibri"/>
          <w:i/>
          <w:sz w:val="22"/>
        </w:rPr>
        <w:t>Cảm ơn chị, tôi không để ý phần đó.</w:t>
      </w:r>
    </w:p>
    <w:p>
      <w:pPr>
        <w:spacing w:after="160" w:line="312" w:lineRule="auto"/>
      </w:pPr>
      <w:r>
        <w:rPr>
          <w:rFonts w:ascii="Calibri" w:hAnsi="Calibri"/>
          <w:b/>
          <w:sz w:val="22"/>
        </w:rPr>
        <w:t xml:space="preserve">Ms Lan: </w:t>
      </w:r>
      <w:r>
        <w:rPr>
          <w:rFonts w:ascii="Calibri" w:hAnsi="Calibri"/>
          <w:sz w:val="22"/>
        </w:rPr>
        <w:t xml:space="preserve">Could you help me understand these test results?  </w:t>
      </w:r>
      <w:r>
        <w:rPr>
          <w:rFonts w:ascii="Calibri" w:hAnsi="Calibri"/>
          <w:i/>
          <w:sz w:val="22"/>
        </w:rPr>
        <w:t>Anh giúp tôi hiểu kết quả bài kiểm tra này được không?</w:t>
      </w:r>
    </w:p>
    <w:p>
      <w:pPr>
        <w:spacing w:after="160" w:line="312" w:lineRule="auto"/>
      </w:pPr>
      <w:r>
        <w:rPr>
          <w:rFonts w:ascii="Calibri" w:hAnsi="Calibri"/>
          <w:b/>
          <w:sz w:val="22"/>
        </w:rPr>
        <w:t xml:space="preserve">Mr Sebastian: </w:t>
      </w:r>
      <w:r>
        <w:rPr>
          <w:rFonts w:ascii="Calibri" w:hAnsi="Calibri"/>
          <w:sz w:val="22"/>
        </w:rPr>
        <w:t xml:space="preserve">Yes, you scored highest on the listening section.  </w:t>
      </w:r>
      <w:r>
        <w:rPr>
          <w:rFonts w:ascii="Calibri" w:hAnsi="Calibri"/>
          <w:i/>
          <w:sz w:val="22"/>
        </w:rPr>
        <w:t>Được, chị đạt điểm cao nhất ở phần nghe.</w:t>
      </w:r>
    </w:p>
    <w:p>
      <w:pPr>
        <w:spacing w:after="160" w:line="312" w:lineRule="auto"/>
      </w:pPr>
      <w:r>
        <w:rPr>
          <w:rFonts w:ascii="Calibri" w:hAnsi="Calibri"/>
          <w:b/>
          <w:sz w:val="22"/>
        </w:rPr>
        <w:t xml:space="preserve">Ms Lan: </w:t>
      </w:r>
      <w:r>
        <w:rPr>
          <w:rFonts w:ascii="Calibri" w:hAnsi="Calibri"/>
          <w:sz w:val="22"/>
        </w:rPr>
        <w:t xml:space="preserve">Good to know, I will focus on writing next.  </w:t>
      </w:r>
      <w:r>
        <w:rPr>
          <w:rFonts w:ascii="Calibri" w:hAnsi="Calibri"/>
          <w:i/>
          <w:sz w:val="22"/>
        </w:rPr>
        <w:t>Biết vậy cũng tốt, lần tới tôi tập trung vào phần viết.</w:t>
      </w:r>
    </w:p>
    <w:p>
      <w:pPr>
        <w:spacing w:after="160" w:line="312" w:lineRule="auto"/>
      </w:pPr>
      <w:r>
        <w:rPr>
          <w:rFonts w:ascii="Calibri" w:hAnsi="Calibri"/>
          <w:b/>
          <w:sz w:val="22"/>
        </w:rPr>
        <w:t xml:space="preserve">Mr Sebastian: </w:t>
      </w:r>
      <w:r>
        <w:rPr>
          <w:rFonts w:ascii="Calibri" w:hAnsi="Calibri"/>
          <w:sz w:val="22"/>
        </w:rPr>
        <w:t xml:space="preserve">Could you help me plan a study schedule for the exam period?  </w:t>
      </w:r>
      <w:r>
        <w:rPr>
          <w:rFonts w:ascii="Calibri" w:hAnsi="Calibri"/>
          <w:i/>
          <w:sz w:val="22"/>
        </w:rPr>
        <w:t>Chị giúp tôi lên kế hoạch học tập cho mùa thi được không?</w:t>
      </w:r>
    </w:p>
    <w:p>
      <w:pPr>
        <w:spacing w:after="160" w:line="312" w:lineRule="auto"/>
      </w:pPr>
      <w:r>
        <w:rPr>
          <w:rFonts w:ascii="Calibri" w:hAnsi="Calibri"/>
          <w:b/>
          <w:sz w:val="22"/>
        </w:rPr>
        <w:t xml:space="preserve">Ms Lan: </w:t>
      </w:r>
      <w:r>
        <w:rPr>
          <w:rFonts w:ascii="Calibri" w:hAnsi="Calibri"/>
          <w:sz w:val="22"/>
        </w:rPr>
        <w:t xml:space="preserve">Yes, let us study two subjects each day this week.  </w:t>
      </w:r>
      <w:r>
        <w:rPr>
          <w:rFonts w:ascii="Calibri" w:hAnsi="Calibri"/>
          <w:i/>
          <w:sz w:val="22"/>
        </w:rPr>
        <w:t>Được, tuần này mình học hai môn mỗi ngày nhé.</w:t>
      </w:r>
    </w:p>
    <w:p>
      <w:pPr>
        <w:spacing w:after="160" w:line="312" w:lineRule="auto"/>
      </w:pPr>
      <w:r>
        <w:rPr>
          <w:rFonts w:ascii="Calibri" w:hAnsi="Calibri"/>
          <w:b/>
          <w:sz w:val="22"/>
        </w:rPr>
        <w:t xml:space="preserve">Mr Sebastian: </w:t>
      </w:r>
      <w:r>
        <w:rPr>
          <w:rFonts w:ascii="Calibri" w:hAnsi="Calibri"/>
          <w:sz w:val="22"/>
        </w:rPr>
        <w:t xml:space="preserve">Good plan, that feels much more manageable.  </w:t>
      </w:r>
      <w:r>
        <w:rPr>
          <w:rFonts w:ascii="Calibri" w:hAnsi="Calibri"/>
          <w:i/>
          <w:sz w:val="22"/>
        </w:rPr>
        <w:t>Kế hoạch hay đấy, vậy nghe dễ thở hơn nhiều.</w:t>
      </w:r>
    </w:p>
    <w:p>
      <w:pPr>
        <w:spacing w:after="160" w:line="312" w:lineRule="auto"/>
      </w:pPr>
      <w:r>
        <w:rPr>
          <w:rFonts w:ascii="Calibri" w:hAnsi="Calibri"/>
          <w:b/>
          <w:sz w:val="22"/>
        </w:rPr>
        <w:t xml:space="preserve">Ms Lan: </w:t>
      </w:r>
      <w:r>
        <w:rPr>
          <w:rFonts w:ascii="Calibri" w:hAnsi="Calibri"/>
          <w:sz w:val="22"/>
        </w:rPr>
        <w:t xml:space="preserve">Could you help me understand this scholarship application form?  </w:t>
      </w:r>
      <w:r>
        <w:rPr>
          <w:rFonts w:ascii="Calibri" w:hAnsi="Calibri"/>
          <w:i/>
          <w:sz w:val="22"/>
        </w:rPr>
        <w:t>Anh giúp tôi hiểu mẫu đơn xin học bổng này được không?</w:t>
      </w:r>
    </w:p>
    <w:p>
      <w:pPr>
        <w:spacing w:after="160" w:line="312" w:lineRule="auto"/>
      </w:pPr>
      <w:r>
        <w:rPr>
          <w:rFonts w:ascii="Calibri" w:hAnsi="Calibri"/>
          <w:b/>
          <w:sz w:val="22"/>
        </w:rPr>
        <w:t xml:space="preserve">Mr Sebastian: </w:t>
      </w:r>
      <w:r>
        <w:rPr>
          <w:rFonts w:ascii="Calibri" w:hAnsi="Calibri"/>
          <w:sz w:val="22"/>
        </w:rPr>
        <w:t xml:space="preserve">Yes, you need a recommendation letter and your latest transcript.  </w:t>
      </w:r>
      <w:r>
        <w:rPr>
          <w:rFonts w:ascii="Calibri" w:hAnsi="Calibri"/>
          <w:i/>
          <w:sz w:val="22"/>
        </w:rPr>
        <w:t>Được, chị cần thư giới thiệu và bảng điểm mới nhất.</w:t>
      </w:r>
    </w:p>
    <w:p>
      <w:pPr>
        <w:spacing w:after="160" w:line="312" w:lineRule="auto"/>
      </w:pPr>
      <w:r>
        <w:rPr>
          <w:rFonts w:ascii="Calibri" w:hAnsi="Calibri"/>
          <w:b/>
          <w:sz w:val="22"/>
        </w:rPr>
        <w:t xml:space="preserve">Ms Lan: </w:t>
      </w:r>
      <w:r>
        <w:rPr>
          <w:rFonts w:ascii="Calibri" w:hAnsi="Calibri"/>
          <w:sz w:val="22"/>
        </w:rPr>
        <w:t xml:space="preserve">Thank you, I will gather those documents soon.  </w:t>
      </w:r>
      <w:r>
        <w:rPr>
          <w:rFonts w:ascii="Calibri" w:hAnsi="Calibri"/>
          <w:i/>
          <w:sz w:val="22"/>
        </w:rPr>
        <w:t>Cảm ơn anh, tôi sẽ chuẩn bị mấy giấy tờ đó sớm.</w:t>
      </w:r>
    </w:p>
    <w:p>
      <w:pPr>
        <w:spacing w:after="160" w:line="312" w:lineRule="auto"/>
      </w:pPr>
      <w:r>
        <w:rPr>
          <w:rFonts w:ascii="Calibri" w:hAnsi="Calibri"/>
          <w:b/>
          <w:sz w:val="22"/>
        </w:rPr>
        <w:t xml:space="preserve">Mr Sebastian: </w:t>
      </w:r>
      <w:r>
        <w:rPr>
          <w:rFonts w:ascii="Calibri" w:hAnsi="Calibri"/>
          <w:sz w:val="22"/>
        </w:rPr>
        <w:t xml:space="preserve">Could you help me find a working charger, mine just stopped working?  </w:t>
      </w:r>
      <w:r>
        <w:rPr>
          <w:rFonts w:ascii="Calibri" w:hAnsi="Calibri"/>
          <w:i/>
          <w:sz w:val="22"/>
        </w:rPr>
        <w:t>Chị giúp tôi tìm dây sạc laptop còn dùng được không, cái của tôi vừa hỏng?</w:t>
      </w:r>
    </w:p>
    <w:p>
      <w:pPr>
        <w:spacing w:after="160" w:line="312" w:lineRule="auto"/>
      </w:pPr>
      <w:r>
        <w:rPr>
          <w:rFonts w:ascii="Calibri" w:hAnsi="Calibri"/>
          <w:b/>
          <w:sz w:val="22"/>
        </w:rPr>
        <w:t xml:space="preserve">Ms Lan: </w:t>
      </w:r>
      <w:r>
        <w:rPr>
          <w:rFonts w:ascii="Calibri" w:hAnsi="Calibri"/>
          <w:sz w:val="22"/>
        </w:rPr>
        <w:t xml:space="preserve">Yes, I have a spare one in my bag you can borrow.  </w:t>
      </w:r>
      <w:r>
        <w:rPr>
          <w:rFonts w:ascii="Calibri" w:hAnsi="Calibri"/>
          <w:i/>
          <w:sz w:val="22"/>
        </w:rPr>
        <w:t>Được, tôi có một cái dự phòng trong túi, cho anh mượn.</w:t>
      </w:r>
    </w:p>
    <w:p>
      <w:pPr>
        <w:spacing w:after="160" w:line="312" w:lineRule="auto"/>
      </w:pPr>
      <w:r>
        <w:rPr>
          <w:rFonts w:ascii="Calibri" w:hAnsi="Calibri"/>
          <w:b/>
          <w:sz w:val="22"/>
        </w:rPr>
        <w:t xml:space="preserve">Mr Sebastian: </w:t>
      </w:r>
      <w:r>
        <w:rPr>
          <w:rFonts w:ascii="Calibri" w:hAnsi="Calibri"/>
          <w:sz w:val="22"/>
        </w:rPr>
        <w:t xml:space="preserve">Thank you, that saves my whole afternoon.  </w:t>
      </w:r>
      <w:r>
        <w:rPr>
          <w:rFonts w:ascii="Calibri" w:hAnsi="Calibri"/>
          <w:i/>
          <w:sz w:val="22"/>
        </w:rPr>
        <w:t>Cảm ơn chị, vậy cứu cả buổi chiều của tôi.</w:t>
      </w:r>
    </w:p>
    <w:p>
      <w:pPr>
        <w:spacing w:after="160" w:line="312" w:lineRule="auto"/>
      </w:pPr>
      <w:r>
        <w:rPr>
          <w:rFonts w:ascii="Calibri" w:hAnsi="Calibri"/>
          <w:b/>
          <w:sz w:val="22"/>
        </w:rPr>
        <w:t xml:space="preserve">Ms Lan: </w:t>
      </w:r>
      <w:r>
        <w:rPr>
          <w:rFonts w:ascii="Calibri" w:hAnsi="Calibri"/>
          <w:sz w:val="22"/>
        </w:rPr>
        <w:t xml:space="preserve">Could you help me understand this class registration form?  </w:t>
      </w:r>
      <w:r>
        <w:rPr>
          <w:rFonts w:ascii="Calibri" w:hAnsi="Calibri"/>
          <w:i/>
          <w:sz w:val="22"/>
        </w:rPr>
        <w:t>Anh giúp tôi hiểu mẫu đăng ký lớp học này được không?</w:t>
      </w:r>
    </w:p>
    <w:p>
      <w:pPr>
        <w:spacing w:after="160" w:line="312" w:lineRule="auto"/>
      </w:pPr>
      <w:r>
        <w:rPr>
          <w:rFonts w:ascii="Calibri" w:hAnsi="Calibri"/>
          <w:b/>
          <w:sz w:val="22"/>
        </w:rPr>
        <w:t xml:space="preserve">Mr Sebastian: </w:t>
      </w:r>
      <w:r>
        <w:rPr>
          <w:rFonts w:ascii="Calibri" w:hAnsi="Calibri"/>
          <w:sz w:val="22"/>
        </w:rPr>
        <w:t xml:space="preserve">Yes, just tick the courses you want in this column.  </w:t>
      </w:r>
      <w:r>
        <w:rPr>
          <w:rFonts w:ascii="Calibri" w:hAnsi="Calibri"/>
          <w:i/>
          <w:sz w:val="22"/>
        </w:rPr>
        <w:t>Được, chị chỉ cần đánh dấu các môn muốn học ở cột này.</w:t>
      </w:r>
    </w:p>
    <w:p>
      <w:pPr>
        <w:spacing w:after="160" w:line="312" w:lineRule="auto"/>
      </w:pPr>
      <w:r>
        <w:rPr>
          <w:rFonts w:ascii="Calibri" w:hAnsi="Calibri"/>
          <w:b/>
          <w:sz w:val="22"/>
        </w:rPr>
        <w:t xml:space="preserve">Ms Lan: </w:t>
      </w:r>
      <w:r>
        <w:rPr>
          <w:rFonts w:ascii="Calibri" w:hAnsi="Calibri"/>
          <w:sz w:val="22"/>
        </w:rPr>
        <w:t xml:space="preserve">Good, that looks much simpler now.  </w:t>
      </w:r>
      <w:r>
        <w:rPr>
          <w:rFonts w:ascii="Calibri" w:hAnsi="Calibri"/>
          <w:i/>
          <w:sz w:val="22"/>
        </w:rPr>
        <w:t>Tốt, giờ trông đơn giản hơn nhiều rồi.</w:t>
      </w:r>
    </w:p>
    <w:p>
      <w:pPr>
        <w:spacing w:after="160" w:line="312" w:lineRule="auto"/>
      </w:pPr>
      <w:r>
        <w:rPr>
          <w:rFonts w:ascii="Calibri" w:hAnsi="Calibri"/>
          <w:b/>
          <w:sz w:val="22"/>
        </w:rPr>
        <w:t xml:space="preserve">Mr Sebastian: </w:t>
      </w:r>
      <w:r>
        <w:rPr>
          <w:rFonts w:ascii="Calibri" w:hAnsi="Calibri"/>
          <w:sz w:val="22"/>
        </w:rPr>
        <w:t xml:space="preserve">Could you help me find a study group for the final exams?  </w:t>
      </w:r>
      <w:r>
        <w:rPr>
          <w:rFonts w:ascii="Calibri" w:hAnsi="Calibri"/>
          <w:i/>
          <w:sz w:val="22"/>
        </w:rPr>
        <w:t>Chị giúp tôi tìm nhóm học tập cho kỳ thi cuối kỳ được không?</w:t>
      </w:r>
    </w:p>
    <w:p>
      <w:pPr>
        <w:spacing w:after="160" w:line="312" w:lineRule="auto"/>
      </w:pPr>
      <w:r>
        <w:rPr>
          <w:rFonts w:ascii="Calibri" w:hAnsi="Calibri"/>
          <w:b/>
          <w:sz w:val="22"/>
        </w:rPr>
        <w:t xml:space="preserve">Ms Lan: </w:t>
      </w:r>
      <w:r>
        <w:rPr>
          <w:rFonts w:ascii="Calibri" w:hAnsi="Calibri"/>
          <w:sz w:val="22"/>
        </w:rPr>
        <w:t xml:space="preserve">Yes, a few classmates are meeting in the library on Fridays.  </w:t>
      </w:r>
      <w:r>
        <w:rPr>
          <w:rFonts w:ascii="Calibri" w:hAnsi="Calibri"/>
          <w:i/>
          <w:sz w:val="22"/>
        </w:rPr>
        <w:t>Được, vài bạn cùng lớp hẹn gặp ở thư viện vào thứ Sáu.</w:t>
      </w:r>
    </w:p>
    <w:p>
      <w:pPr>
        <w:spacing w:after="160" w:line="312" w:lineRule="auto"/>
      </w:pPr>
      <w:r>
        <w:rPr>
          <w:rFonts w:ascii="Calibri" w:hAnsi="Calibri"/>
          <w:b/>
          <w:sz w:val="22"/>
        </w:rPr>
        <w:t xml:space="preserve">Mr Sebastian: </w:t>
      </w:r>
      <w:r>
        <w:rPr>
          <w:rFonts w:ascii="Calibri" w:hAnsi="Calibri"/>
          <w:sz w:val="22"/>
        </w:rPr>
        <w:t xml:space="preserve">Great, I would love to join them.  </w:t>
      </w:r>
      <w:r>
        <w:rPr>
          <w:rFonts w:ascii="Calibri" w:hAnsi="Calibri"/>
          <w:i/>
          <w:sz w:val="22"/>
        </w:rPr>
        <w:t>Tuyệt, tôi muốn tham gia cùng họ.</w:t>
      </w:r>
    </w:p>
    <w:p>
      <w:pPr>
        <w:spacing w:after="160" w:line="312" w:lineRule="auto"/>
      </w:pPr>
      <w:r>
        <w:rPr>
          <w:rFonts w:ascii="Calibri" w:hAnsi="Calibri"/>
          <w:b/>
          <w:sz w:val="22"/>
        </w:rPr>
        <w:t xml:space="preserve">Ms Lan: </w:t>
      </w:r>
      <w:r>
        <w:rPr>
          <w:rFonts w:ascii="Calibri" w:hAnsi="Calibri"/>
          <w:sz w:val="22"/>
        </w:rPr>
        <w:t xml:space="preserve">Could you help me understand the exam retake policy?  </w:t>
      </w:r>
      <w:r>
        <w:rPr>
          <w:rFonts w:ascii="Calibri" w:hAnsi="Calibri"/>
          <w:i/>
          <w:sz w:val="22"/>
        </w:rPr>
        <w:t>Anh giúp tôi hiểu quy định thi lại được không?</w:t>
      </w:r>
    </w:p>
    <w:p>
      <w:pPr>
        <w:spacing w:after="160" w:line="312" w:lineRule="auto"/>
      </w:pPr>
      <w:r>
        <w:rPr>
          <w:rFonts w:ascii="Calibri" w:hAnsi="Calibri"/>
          <w:b/>
          <w:sz w:val="22"/>
        </w:rPr>
        <w:t xml:space="preserve">Mr Sebastian: </w:t>
      </w:r>
      <w:r>
        <w:rPr>
          <w:rFonts w:ascii="Calibri" w:hAnsi="Calibri"/>
          <w:sz w:val="22"/>
        </w:rPr>
        <w:t xml:space="preserve">Yes, you can retake it once if you score below sixty.  </w:t>
      </w:r>
      <w:r>
        <w:rPr>
          <w:rFonts w:ascii="Calibri" w:hAnsi="Calibri"/>
          <w:i/>
          <w:sz w:val="22"/>
        </w:rPr>
        <w:t>Được, chị có thể thi lại một lần nếu điểm dưới sáu mươi.</w:t>
      </w:r>
    </w:p>
    <w:p>
      <w:pPr>
        <w:spacing w:after="160" w:line="312" w:lineRule="auto"/>
      </w:pPr>
      <w:r>
        <w:rPr>
          <w:rFonts w:ascii="Calibri" w:hAnsi="Calibri"/>
          <w:b/>
          <w:sz w:val="22"/>
        </w:rPr>
        <w:t xml:space="preserve">Ms Lan: </w:t>
      </w:r>
      <w:r>
        <w:rPr>
          <w:rFonts w:ascii="Calibri" w:hAnsi="Calibri"/>
          <w:sz w:val="22"/>
        </w:rPr>
        <w:t xml:space="preserve">Good to know, that eases my worry a bit.  </w:t>
      </w:r>
      <w:r>
        <w:rPr>
          <w:rFonts w:ascii="Calibri" w:hAnsi="Calibri"/>
          <w:i/>
          <w:sz w:val="22"/>
        </w:rPr>
        <w:t>Biết vậy cũng tốt, tôi đỡ lo hơn chút.</w:t>
      </w:r>
    </w:p>
    <w:p>
      <w:pPr>
        <w:spacing w:after="160" w:line="312" w:lineRule="auto"/>
      </w:pPr>
      <w:r>
        <w:rPr>
          <w:rFonts w:ascii="Calibri" w:hAnsi="Calibri"/>
          <w:b/>
          <w:sz w:val="22"/>
        </w:rPr>
        <w:t xml:space="preserve">Mr Sebastian: </w:t>
      </w:r>
      <w:r>
        <w:rPr>
          <w:rFonts w:ascii="Calibri" w:hAnsi="Calibri"/>
          <w:sz w:val="22"/>
        </w:rPr>
        <w:t xml:space="preserve">Why does asking for help with school and learning matter so much anyway?  </w:t>
      </w:r>
      <w:r>
        <w:rPr>
          <w:rFonts w:ascii="Calibri" w:hAnsi="Calibri"/>
          <w:i/>
          <w:sz w:val="22"/>
        </w:rPr>
        <w:t>Vậy vì sao nhờ giúp đỡ về học tập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faster and makes studying feel far less overwhelming.  </w:t>
      </w:r>
      <w:r>
        <w:rPr>
          <w:rFonts w:ascii="Calibri" w:hAnsi="Calibri"/>
          <w:i/>
          <w:sz w:val="22"/>
        </w:rPr>
        <w:t>Nó giúp mình hiểu bài nhanh hơn và việc học bớt căng thẳng hơn nhiều.</w:t>
      </w:r>
    </w:p>
    <w:p>
      <w:pPr>
        <w:spacing w:after="160" w:line="312" w:lineRule="auto"/>
      </w:pPr>
      <w:r>
        <w:rPr>
          <w:rFonts w:ascii="Calibri" w:hAnsi="Calibri"/>
          <w:b/>
          <w:sz w:val="22"/>
        </w:rPr>
        <w:t xml:space="preserve">Mr Sebastian: </w:t>
      </w:r>
      <w:r>
        <w:rPr>
          <w:rFonts w:ascii="Calibri" w:hAnsi="Calibri"/>
          <w:sz w:val="22"/>
        </w:rPr>
        <w:t xml:space="preserve">That is very true, asking for help really does make learning so much easier.  </w:t>
      </w:r>
      <w:r>
        <w:rPr>
          <w:rFonts w:ascii="Calibri" w:hAnsi="Calibri"/>
          <w:i/>
          <w:sz w:val="22"/>
        </w:rPr>
        <w:t>Đúng vậy thật, nhờ giúp đỡ thật sự giúp việc học dễ dàng hơn nhiều.</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0178</w:t>
            </w:r>
          </w:p>
        </w:tc>
        <w:tc>
          <w:tcPr>
            <w:tcW w:type="dxa" w:w="7824"/>
            <w:shd w:val="clear" w:color="auto" w:fill="D9E2F3"/>
          </w:tcPr>
          <w:p>
            <w:r>
              <w:rPr>
                <w:rFonts w:ascii="Arial" w:hAnsi="Arial"/>
                <w:b/>
                <w:color w:val="1F3864"/>
                <w:sz w:val="30"/>
              </w:rPr>
              <w:t>Asking and Answering Very Simple Questions About Asking for Help With Workplace Communication</w:t>
            </w:r>
          </w:p>
          <w:p>
            <w:r>
              <w:rPr>
                <w:rFonts w:ascii="Arial" w:hAnsi="Arial"/>
                <w:i/>
                <w:color w:val="333333"/>
                <w:sz w:val="22"/>
              </w:rPr>
              <w:t>Giao tiếp nền tảng: workplace communication — asking for help with workplace communication</w:t>
            </w:r>
          </w:p>
        </w:tc>
      </w:tr>
    </w:tbl>
    <w:p>
      <w:pPr>
        <w:spacing w:after="40"/>
      </w:pPr>
    </w:p>
    <w:p>
      <w:pPr>
        <w:spacing w:after="160"/>
      </w:pPr>
      <w:r>
        <w:rPr>
          <w:rFonts w:ascii="Calibri" w:hAnsi="Calibri"/>
          <w:i/>
          <w:sz w:val="19"/>
        </w:rPr>
        <w:t>Ms Lan and Ms Euphemia are colleagues at the same office who keep asking each other for a little help along the way with everyday workplace communication. Across many everyday moments -- asking for help understanding an email from a manager, asking for help drafting a reply to a client, asking for help understanding a meeting agenda, asking for help finding a shared document, asking for help understanding a project deadline, asking for help preparing meeting notes, asking for help understanding a company policy, asking for help scheduling a meeting, asking for help finding the right contact person, asking for help understanding feedback from a supervisor, asking for help preparing a status update, asking for help understanding a spreadsheet formula, asking for help finding a printer that works, asking for help understanding an invoice, asking for help drafting a short announcement, asking for help understanding a training schedule, asking for help finding a meeting room, asking for help understanding a performance review, asking for help preparing a presentation slide, asking for help understanding an expense report, asking for help finding a colleague's phone extension, asking for help understanding a new software tool, asking for help preparing an agenda for tomorrow, asking for help understanding a leave request form, asking for help finding a lost file, asking for help understanding an onboarding checklist, asking for help preparing for a client call, asking for help understanding office seating changes, asking for help finding the correct printer paper size, asking for help understanding a team announcement, asking for help preparing a handover note, asking for help understanding a budget report, asking for help finding a working microphone for a call, asking for help understanding a new team member's role, asking for help preparing for a performance goal discussion, asking for help understanding a deadline extension request, and finally why asking for help with workplace communication matters so much for everyday life -- one of them asks a very simple question for help with workplace communication, and the other answers clearly and helpfully.</w:t>
      </w:r>
      <w:r>
        <w:rPr>
          <w:rFonts w:ascii="Calibri" w:hAnsi="Calibri"/>
          <w:i/>
          <w:sz w:val="19"/>
        </w:rPr>
        <w:t xml:space="preserve">  Chị Lan và chị Euphemia là đồng nghiệp cùng công ty và hay nhờ nhau giúp đỡ những việc nhỏ trong giao tiếp công sở hằng ngày. Qua nhiều khoảnh khắc đời thường -- nhờ giúp hiểu email từ quản lý, nhờ giúp soạn thư trả lời khách hàng, nhờ giúp hiểu chương trình cuộc họp, nhờ giúp tìm tài liệu chia sẻ, nhờ giúp hiểu hạn chót dự án, nhờ giúp chuẩn bị ghi chú cuộc họp, nhờ giúp hiểu chính sách công ty, nhờ giúp sắp lịch họp, nhờ giúp tìm đúng người liên hệ, nhờ giúp hiểu nhận xét từ cấp trên, nhờ giúp chuẩn bị báo cáo tiến độ, nhờ giúp hiểu công thức bảng tính, nhờ giúp tìm máy in còn hoạt động, nhờ giúp hiểu hóa đơn, nhờ giúp soạn thông báo ngắn, nhờ giúp hiểu lịch đào tạo, nhờ giúp tìm phòng họp, nhờ giúp hiểu đánh giá hiệu suất, nhờ giúp chuẩn bị slide thuyết trình, nhờ giúp hiểu báo cáo chi phí, nhờ giúp tìm số nội bộ của đồng nghiệp, nhờ giúp hiểu phần mềm mới, nhờ giúp chuẩn bị chương trình họp cho mai, nhờ giúp hiểu mẫu đơn xin nghỉ phép, nhờ giúp tìm tệp bị thất lạc, nhờ giúp hiểu danh sách hội nhập nhân viên mới, nhờ giúp chuẩn bị cho cuộc gọi khách hàng, nhờ giúp hiểu thay đổi chỗ ngồi văn phòng, nhờ giúp tìm đúng khổ giấy in, nhờ giúp hiểu thông báo của nhóm, nhờ giúp chuẩn bị ghi chú bàn giao, nhờ giúp hiểu báo cáo ngân sách, nhờ giúp tìm micro còn hoạt động cho cuộc gọi, nhờ giúp hiểu vai trò của thành viên mới, nhờ giúp chuẩn bị cho buổi trao đổi mục tiêu công việc, nhờ giúp hiểu yêu cầu gia hạn thời hạn, và cuối cùng là vì sao nhờ giúp đỡ về giao tiếp công sở lại quan trọng đến thế cho cuộc sống hằng ngày -- một người hỏi một câu hỏi rất đơn giản để nhờ giúp đỡ về giao tiếp công sở,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understand this email from our manager?  </w:t>
      </w:r>
      <w:r>
        <w:rPr>
          <w:rFonts w:ascii="Calibri" w:hAnsi="Calibri"/>
          <w:i/>
          <w:sz w:val="22"/>
        </w:rPr>
        <w:t>Chị giúp tôi hiểu email này từ quản lý được không?</w:t>
      </w:r>
    </w:p>
    <w:p>
      <w:pPr>
        <w:spacing w:after="160" w:line="312" w:lineRule="auto"/>
      </w:pPr>
      <w:r>
        <w:rPr>
          <w:rFonts w:ascii="Calibri" w:hAnsi="Calibri"/>
          <w:b/>
          <w:sz w:val="22"/>
        </w:rPr>
        <w:t xml:space="preserve">Ms Euphemia: </w:t>
      </w:r>
      <w:r>
        <w:rPr>
          <w:rFonts w:ascii="Calibri" w:hAnsi="Calibri"/>
          <w:sz w:val="22"/>
        </w:rPr>
        <w:t xml:space="preserve">Yes, she wants the report finished by Thursday.  </w:t>
      </w:r>
      <w:r>
        <w:rPr>
          <w:rFonts w:ascii="Calibri" w:hAnsi="Calibri"/>
          <w:i/>
          <w:sz w:val="22"/>
        </w:rPr>
        <w:t>Được, chị ấy muốn báo cáo xong trước thứ Năm.</w:t>
      </w:r>
    </w:p>
    <w:p>
      <w:pPr>
        <w:spacing w:after="160" w:line="312" w:lineRule="auto"/>
      </w:pPr>
      <w:r>
        <w:rPr>
          <w:rFonts w:ascii="Calibri" w:hAnsi="Calibri"/>
          <w:b/>
          <w:sz w:val="22"/>
        </w:rPr>
        <w:t xml:space="preserve">Ms Lan: </w:t>
      </w:r>
      <w:r>
        <w:rPr>
          <w:rFonts w:ascii="Calibri" w:hAnsi="Calibri"/>
          <w:sz w:val="22"/>
        </w:rPr>
        <w:t xml:space="preserve">Good, now I know the timeline clearly.  </w:t>
      </w:r>
      <w:r>
        <w:rPr>
          <w:rFonts w:ascii="Calibri" w:hAnsi="Calibri"/>
          <w:i/>
          <w:sz w:val="22"/>
        </w:rPr>
        <w:t>Tốt, giờ tôi biết rõ thời hạn rồi.</w:t>
      </w:r>
    </w:p>
    <w:p>
      <w:pPr>
        <w:spacing w:after="160" w:line="312" w:lineRule="auto"/>
      </w:pPr>
      <w:r>
        <w:rPr>
          <w:rFonts w:ascii="Calibri" w:hAnsi="Calibri"/>
          <w:b/>
          <w:sz w:val="22"/>
        </w:rPr>
        <w:t xml:space="preserve">Ms Euphemia: </w:t>
      </w:r>
      <w:r>
        <w:rPr>
          <w:rFonts w:ascii="Calibri" w:hAnsi="Calibri"/>
          <w:sz w:val="22"/>
        </w:rPr>
        <w:t xml:space="preserve">Could you help me draft a reply to this client email?  </w:t>
      </w:r>
      <w:r>
        <w:rPr>
          <w:rFonts w:ascii="Calibri" w:hAnsi="Calibri"/>
          <w:i/>
          <w:sz w:val="22"/>
        </w:rPr>
        <w:t>Chị giúp tôi soạn thư trả lời email khách hàng này được không?</w:t>
      </w:r>
    </w:p>
    <w:p>
      <w:pPr>
        <w:spacing w:after="160" w:line="312" w:lineRule="auto"/>
      </w:pPr>
      <w:r>
        <w:rPr>
          <w:rFonts w:ascii="Calibri" w:hAnsi="Calibri"/>
          <w:b/>
          <w:sz w:val="22"/>
        </w:rPr>
        <w:t xml:space="preserve">Ms Lan: </w:t>
      </w:r>
      <w:r>
        <w:rPr>
          <w:rFonts w:ascii="Calibri" w:hAnsi="Calibri"/>
          <w:sz w:val="22"/>
        </w:rPr>
        <w:t xml:space="preserve">Yes, let us start by thanking them for their patience.  </w:t>
      </w:r>
      <w:r>
        <w:rPr>
          <w:rFonts w:ascii="Calibri" w:hAnsi="Calibri"/>
          <w:i/>
          <w:sz w:val="22"/>
        </w:rPr>
        <w:t>Được, mình bắt đầu bằng lời cảm ơn họ đã kiên nhẫn.</w:t>
      </w:r>
    </w:p>
    <w:p>
      <w:pPr>
        <w:spacing w:after="160" w:line="312" w:lineRule="auto"/>
      </w:pPr>
      <w:r>
        <w:rPr>
          <w:rFonts w:ascii="Calibri" w:hAnsi="Calibri"/>
          <w:b/>
          <w:sz w:val="22"/>
        </w:rPr>
        <w:t xml:space="preserve">Ms Euphemia: </w:t>
      </w:r>
      <w:r>
        <w:rPr>
          <w:rFonts w:ascii="Calibri" w:hAnsi="Calibri"/>
          <w:sz w:val="22"/>
        </w:rPr>
        <w:t xml:space="preserve">Good idea, that sets a polite tone.  </w:t>
      </w:r>
      <w:r>
        <w:rPr>
          <w:rFonts w:ascii="Calibri" w:hAnsi="Calibri"/>
          <w:i/>
          <w:sz w:val="22"/>
        </w:rPr>
        <w:t>Ý hay đấy, vậy giọng văn lịch sự hơn.</w:t>
      </w:r>
    </w:p>
    <w:p>
      <w:pPr>
        <w:spacing w:after="160" w:line="312" w:lineRule="auto"/>
      </w:pPr>
      <w:r>
        <w:rPr>
          <w:rFonts w:ascii="Calibri" w:hAnsi="Calibri"/>
          <w:b/>
          <w:sz w:val="22"/>
        </w:rPr>
        <w:t xml:space="preserve">Ms Lan: </w:t>
      </w:r>
      <w:r>
        <w:rPr>
          <w:rFonts w:ascii="Calibri" w:hAnsi="Calibri"/>
          <w:sz w:val="22"/>
        </w:rPr>
        <w:t xml:space="preserve">Could you help me understand today's meeting agenda?  </w:t>
      </w:r>
      <w:r>
        <w:rPr>
          <w:rFonts w:ascii="Calibri" w:hAnsi="Calibri"/>
          <w:i/>
          <w:sz w:val="22"/>
        </w:rPr>
        <w:t>Chị giúp tôi hiểu chương trình cuộc họp hôm nay được không?</w:t>
      </w:r>
    </w:p>
    <w:p>
      <w:pPr>
        <w:spacing w:after="160" w:line="312" w:lineRule="auto"/>
      </w:pPr>
      <w:r>
        <w:rPr>
          <w:rFonts w:ascii="Calibri" w:hAnsi="Calibri"/>
          <w:b/>
          <w:sz w:val="22"/>
        </w:rPr>
        <w:t xml:space="preserve">Ms Euphemia: </w:t>
      </w:r>
      <w:r>
        <w:rPr>
          <w:rFonts w:ascii="Calibri" w:hAnsi="Calibri"/>
          <w:sz w:val="22"/>
        </w:rPr>
        <w:t xml:space="preserve">Yes, we will discuss the budget first, then the timeline.  </w:t>
      </w:r>
      <w:r>
        <w:rPr>
          <w:rFonts w:ascii="Calibri" w:hAnsi="Calibri"/>
          <w:i/>
          <w:sz w:val="22"/>
        </w:rPr>
        <w:t>Được, mình sẽ bàn ngân sách trước, rồi tới thời hạn.</w:t>
      </w:r>
    </w:p>
    <w:p>
      <w:pPr>
        <w:spacing w:after="160" w:line="312" w:lineRule="auto"/>
      </w:pPr>
      <w:r>
        <w:rPr>
          <w:rFonts w:ascii="Calibri" w:hAnsi="Calibri"/>
          <w:b/>
          <w:sz w:val="22"/>
        </w:rPr>
        <w:t xml:space="preserve">Ms Lan: </w:t>
      </w:r>
      <w:r>
        <w:rPr>
          <w:rFonts w:ascii="Calibri" w:hAnsi="Calibri"/>
          <w:sz w:val="22"/>
        </w:rPr>
        <w:t xml:space="preserve">Thanks, now I know what to prepare.  </w:t>
      </w:r>
      <w:r>
        <w:rPr>
          <w:rFonts w:ascii="Calibri" w:hAnsi="Calibri"/>
          <w:i/>
          <w:sz w:val="22"/>
        </w:rPr>
        <w:t>Cảm ơn chị, giờ tôi biết cần chuẩn bị gì rồi.</w:t>
      </w:r>
    </w:p>
    <w:p>
      <w:pPr>
        <w:spacing w:after="160" w:line="312" w:lineRule="auto"/>
      </w:pPr>
      <w:r>
        <w:rPr>
          <w:rFonts w:ascii="Calibri" w:hAnsi="Calibri"/>
          <w:b/>
          <w:sz w:val="22"/>
        </w:rPr>
        <w:t xml:space="preserve">Ms Euphemia: </w:t>
      </w:r>
      <w:r>
        <w:rPr>
          <w:rFonts w:ascii="Calibri" w:hAnsi="Calibri"/>
          <w:sz w:val="22"/>
        </w:rPr>
        <w:t xml:space="preserve">Could you help me find the shared document for the marketing plan?  </w:t>
      </w:r>
      <w:r>
        <w:rPr>
          <w:rFonts w:ascii="Calibri" w:hAnsi="Calibri"/>
          <w:i/>
          <w:sz w:val="22"/>
        </w:rPr>
        <w:t>Chị giúp tôi tìm tài liệu chia sẻ cho kế hoạch marketing được không?</w:t>
      </w:r>
    </w:p>
    <w:p>
      <w:pPr>
        <w:spacing w:after="160" w:line="312" w:lineRule="auto"/>
      </w:pPr>
      <w:r>
        <w:rPr>
          <w:rFonts w:ascii="Calibri" w:hAnsi="Calibri"/>
          <w:b/>
          <w:sz w:val="22"/>
        </w:rPr>
        <w:t xml:space="preserve">Ms Lan: </w:t>
      </w:r>
      <w:r>
        <w:rPr>
          <w:rFonts w:ascii="Calibri" w:hAnsi="Calibri"/>
          <w:sz w:val="22"/>
        </w:rPr>
        <w:t xml:space="preserve">Yes, it is in the folder called Q3 Projects.  </w:t>
      </w:r>
      <w:r>
        <w:rPr>
          <w:rFonts w:ascii="Calibri" w:hAnsi="Calibri"/>
          <w:i/>
          <w:sz w:val="22"/>
        </w:rPr>
        <w:t>Được, nó nằm trong thư mục có tên Dự án Quý Ba.</w:t>
      </w:r>
    </w:p>
    <w:p>
      <w:pPr>
        <w:spacing w:after="160" w:line="312" w:lineRule="auto"/>
      </w:pPr>
      <w:r>
        <w:rPr>
          <w:rFonts w:ascii="Calibri" w:hAnsi="Calibri"/>
          <w:b/>
          <w:sz w:val="22"/>
        </w:rPr>
        <w:t xml:space="preserve">Ms Euphemia: </w:t>
      </w:r>
      <w:r>
        <w:rPr>
          <w:rFonts w:ascii="Calibri" w:hAnsi="Calibri"/>
          <w:sz w:val="22"/>
        </w:rPr>
        <w:t xml:space="preserve">Found it, it was hiding in Q3 Projects after all.  </w:t>
      </w:r>
      <w:r>
        <w:rPr>
          <w:rFonts w:ascii="Calibri" w:hAnsi="Calibri"/>
          <w:i/>
          <w:sz w:val="22"/>
        </w:rPr>
        <w:t>Thấy rồi, hóa ra nó nằm trong thư mục Dự án Quý Ba.</w:t>
      </w:r>
    </w:p>
    <w:p>
      <w:pPr>
        <w:spacing w:after="160" w:line="312" w:lineRule="auto"/>
      </w:pPr>
      <w:r>
        <w:rPr>
          <w:rFonts w:ascii="Calibri" w:hAnsi="Calibri"/>
          <w:b/>
          <w:sz w:val="22"/>
        </w:rPr>
        <w:t xml:space="preserve">Ms Lan: </w:t>
      </w:r>
      <w:r>
        <w:rPr>
          <w:rFonts w:ascii="Calibri" w:hAnsi="Calibri"/>
          <w:sz w:val="22"/>
        </w:rPr>
        <w:t xml:space="preserve">Could you help me understand when exactly this project is due?  </w:t>
      </w:r>
      <w:r>
        <w:rPr>
          <w:rFonts w:ascii="Calibri" w:hAnsi="Calibri"/>
          <w:i/>
          <w:sz w:val="22"/>
        </w:rPr>
        <w:t>Chị giúp tôi hiểu chính xác dự án này hết hạn khi nào được không?</w:t>
      </w:r>
    </w:p>
    <w:p>
      <w:pPr>
        <w:spacing w:after="160" w:line="312" w:lineRule="auto"/>
      </w:pPr>
      <w:r>
        <w:rPr>
          <w:rFonts w:ascii="Calibri" w:hAnsi="Calibri"/>
          <w:b/>
          <w:sz w:val="22"/>
        </w:rPr>
        <w:t xml:space="preserve">Ms Euphemia: </w:t>
      </w:r>
      <w:r>
        <w:rPr>
          <w:rFonts w:ascii="Calibri" w:hAnsi="Calibri"/>
          <w:sz w:val="22"/>
        </w:rPr>
        <w:t xml:space="preserve">Yes, the final deadline is the end of next month.  </w:t>
      </w:r>
      <w:r>
        <w:rPr>
          <w:rFonts w:ascii="Calibri" w:hAnsi="Calibri"/>
          <w:i/>
          <w:sz w:val="22"/>
        </w:rPr>
        <w:t>Được, hạn chót cuối cùng là cuối tháng sau.</w:t>
      </w:r>
    </w:p>
    <w:p>
      <w:pPr>
        <w:spacing w:after="160" w:line="312" w:lineRule="auto"/>
      </w:pPr>
      <w:r>
        <w:rPr>
          <w:rFonts w:ascii="Calibri" w:hAnsi="Calibri"/>
          <w:b/>
          <w:sz w:val="22"/>
        </w:rPr>
        <w:t xml:space="preserve">Ms Lan: </w:t>
      </w:r>
      <w:r>
        <w:rPr>
          <w:rFonts w:ascii="Calibri" w:hAnsi="Calibri"/>
          <w:sz w:val="22"/>
        </w:rPr>
        <w:t xml:space="preserve">Good, that gives us enough time to plan.  </w:t>
      </w:r>
      <w:r>
        <w:rPr>
          <w:rFonts w:ascii="Calibri" w:hAnsi="Calibri"/>
          <w:i/>
          <w:sz w:val="22"/>
        </w:rPr>
        <w:t>Tốt, vậy đủ thời gian để lên kế hoạch.</w:t>
      </w:r>
    </w:p>
    <w:p>
      <w:pPr>
        <w:spacing w:after="160" w:line="312" w:lineRule="auto"/>
      </w:pPr>
      <w:r>
        <w:rPr>
          <w:rFonts w:ascii="Calibri" w:hAnsi="Calibri"/>
          <w:b/>
          <w:sz w:val="22"/>
        </w:rPr>
        <w:t xml:space="preserve">Ms Euphemia: </w:t>
      </w:r>
      <w:r>
        <w:rPr>
          <w:rFonts w:ascii="Calibri" w:hAnsi="Calibri"/>
          <w:sz w:val="22"/>
        </w:rPr>
        <w:t xml:space="preserve">Could you help me prepare notes for the meeting this afternoon?  </w:t>
      </w:r>
      <w:r>
        <w:rPr>
          <w:rFonts w:ascii="Calibri" w:hAnsi="Calibri"/>
          <w:i/>
          <w:sz w:val="22"/>
        </w:rPr>
        <w:t>Chị giúp tôi chuẩn bị ghi chú cho cuộc họp chiều nay được không?</w:t>
      </w:r>
    </w:p>
    <w:p>
      <w:pPr>
        <w:spacing w:after="160" w:line="312" w:lineRule="auto"/>
      </w:pPr>
      <w:r>
        <w:rPr>
          <w:rFonts w:ascii="Calibri" w:hAnsi="Calibri"/>
          <w:b/>
          <w:sz w:val="22"/>
        </w:rPr>
        <w:t xml:space="preserve">Ms Lan: </w:t>
      </w:r>
      <w:r>
        <w:rPr>
          <w:rFonts w:ascii="Calibri" w:hAnsi="Calibri"/>
          <w:sz w:val="22"/>
        </w:rPr>
        <w:t xml:space="preserve">Yes, let us list the three main points first.  </w:t>
      </w:r>
      <w:r>
        <w:rPr>
          <w:rFonts w:ascii="Calibri" w:hAnsi="Calibri"/>
          <w:i/>
          <w:sz w:val="22"/>
        </w:rPr>
        <w:t>Được, mình liệt kê ba điểm chính trước.</w:t>
      </w:r>
    </w:p>
    <w:p>
      <w:pPr>
        <w:spacing w:after="160" w:line="312" w:lineRule="auto"/>
      </w:pPr>
      <w:r>
        <w:rPr>
          <w:rFonts w:ascii="Calibri" w:hAnsi="Calibri"/>
          <w:b/>
          <w:sz w:val="22"/>
        </w:rPr>
        <w:t xml:space="preserve">Ms Euphemia: </w:t>
      </w:r>
      <w:r>
        <w:rPr>
          <w:rFonts w:ascii="Calibri" w:hAnsi="Calibri"/>
          <w:sz w:val="22"/>
        </w:rPr>
        <w:t xml:space="preserve">Great, that keeps things organized.  </w:t>
      </w:r>
      <w:r>
        <w:rPr>
          <w:rFonts w:ascii="Calibri" w:hAnsi="Calibri"/>
          <w:i/>
          <w:sz w:val="22"/>
        </w:rPr>
        <w:t>Tuyệt, vậy mọi thứ gọn gàng hơn.</w:t>
      </w:r>
    </w:p>
    <w:p>
      <w:pPr>
        <w:spacing w:after="160" w:line="312" w:lineRule="auto"/>
      </w:pPr>
      <w:r>
        <w:rPr>
          <w:rFonts w:ascii="Calibri" w:hAnsi="Calibri"/>
          <w:b/>
          <w:sz w:val="22"/>
        </w:rPr>
        <w:t xml:space="preserve">Ms Lan: </w:t>
      </w:r>
      <w:r>
        <w:rPr>
          <w:rFonts w:ascii="Calibri" w:hAnsi="Calibri"/>
          <w:sz w:val="22"/>
        </w:rPr>
        <w:t xml:space="preserve">Could you help me understand this new remote work policy?  </w:t>
      </w:r>
      <w:r>
        <w:rPr>
          <w:rFonts w:ascii="Calibri" w:hAnsi="Calibri"/>
          <w:i/>
          <w:sz w:val="22"/>
        </w:rPr>
        <w:t>Chị giúp tôi hiểu chính sách làm việc từ xa mới này được không?</w:t>
      </w:r>
    </w:p>
    <w:p>
      <w:pPr>
        <w:spacing w:after="160" w:line="312" w:lineRule="auto"/>
      </w:pPr>
      <w:r>
        <w:rPr>
          <w:rFonts w:ascii="Calibri" w:hAnsi="Calibri"/>
          <w:b/>
          <w:sz w:val="22"/>
        </w:rPr>
        <w:t xml:space="preserve">Ms Euphemia: </w:t>
      </w:r>
      <w:r>
        <w:rPr>
          <w:rFonts w:ascii="Calibri" w:hAnsi="Calibri"/>
          <w:sz w:val="22"/>
        </w:rPr>
        <w:t xml:space="preserve">Yes, we can work from home up to two days a week.  </w:t>
      </w:r>
      <w:r>
        <w:rPr>
          <w:rFonts w:ascii="Calibri" w:hAnsi="Calibri"/>
          <w:i/>
          <w:sz w:val="22"/>
        </w:rPr>
        <w:t>Được, mình được làm ở nhà tối đa hai ngày mỗi tuần.</w:t>
      </w:r>
    </w:p>
    <w:p>
      <w:pPr>
        <w:spacing w:after="160" w:line="312" w:lineRule="auto"/>
      </w:pPr>
      <w:r>
        <w:rPr>
          <w:rFonts w:ascii="Calibri" w:hAnsi="Calibri"/>
          <w:b/>
          <w:sz w:val="22"/>
        </w:rPr>
        <w:t xml:space="preserve">Ms Lan: </w:t>
      </w:r>
      <w:r>
        <w:rPr>
          <w:rFonts w:ascii="Calibri" w:hAnsi="Calibri"/>
          <w:sz w:val="22"/>
        </w:rPr>
        <w:t xml:space="preserve">Good to know, that helps with my schedule.  </w:t>
      </w:r>
      <w:r>
        <w:rPr>
          <w:rFonts w:ascii="Calibri" w:hAnsi="Calibri"/>
          <w:i/>
          <w:sz w:val="22"/>
        </w:rPr>
        <w:t>Biết vậy cũng tốt, vậy hợp với lịch của tôi hơn.</w:t>
      </w:r>
    </w:p>
    <w:p>
      <w:pPr>
        <w:spacing w:after="160" w:line="312" w:lineRule="auto"/>
      </w:pPr>
      <w:r>
        <w:rPr>
          <w:rFonts w:ascii="Calibri" w:hAnsi="Calibri"/>
          <w:b/>
          <w:sz w:val="22"/>
        </w:rPr>
        <w:t xml:space="preserve">Ms Euphemia: </w:t>
      </w:r>
      <w:r>
        <w:rPr>
          <w:rFonts w:ascii="Calibri" w:hAnsi="Calibri"/>
          <w:sz w:val="22"/>
        </w:rPr>
        <w:t xml:space="preserve">Could you help me schedule a meeting with the design team?  </w:t>
      </w:r>
      <w:r>
        <w:rPr>
          <w:rFonts w:ascii="Calibri" w:hAnsi="Calibri"/>
          <w:i/>
          <w:sz w:val="22"/>
        </w:rPr>
        <w:t>Chị giúp tôi sắp lịch họp với nhóm thiết kế được không?</w:t>
      </w:r>
    </w:p>
    <w:p>
      <w:pPr>
        <w:spacing w:after="160" w:line="312" w:lineRule="auto"/>
      </w:pPr>
      <w:r>
        <w:rPr>
          <w:rFonts w:ascii="Calibri" w:hAnsi="Calibri"/>
          <w:b/>
          <w:sz w:val="22"/>
        </w:rPr>
        <w:t xml:space="preserve">Ms Lan: </w:t>
      </w:r>
      <w:r>
        <w:rPr>
          <w:rFonts w:ascii="Calibri" w:hAnsi="Calibri"/>
          <w:sz w:val="22"/>
        </w:rPr>
        <w:t xml:space="preserve">Yes, Wednesday at ten seems to work for everyone.  </w:t>
      </w:r>
      <w:r>
        <w:rPr>
          <w:rFonts w:ascii="Calibri" w:hAnsi="Calibri"/>
          <w:i/>
          <w:sz w:val="22"/>
        </w:rPr>
        <w:t>Được, thứ Tư lúc mười giờ có vẻ hợp với mọi người.</w:t>
      </w:r>
    </w:p>
    <w:p>
      <w:pPr>
        <w:spacing w:after="160" w:line="312" w:lineRule="auto"/>
      </w:pPr>
      <w:r>
        <w:rPr>
          <w:rFonts w:ascii="Calibri" w:hAnsi="Calibri"/>
          <w:b/>
          <w:sz w:val="22"/>
        </w:rPr>
        <w:t xml:space="preserve">Ms Euphemia: </w:t>
      </w:r>
      <w:r>
        <w:rPr>
          <w:rFonts w:ascii="Calibri" w:hAnsi="Calibri"/>
          <w:sz w:val="22"/>
        </w:rPr>
        <w:t xml:space="preserve">Perfect, I will send the invite now.  </w:t>
      </w:r>
      <w:r>
        <w:rPr>
          <w:rFonts w:ascii="Calibri" w:hAnsi="Calibri"/>
          <w:i/>
          <w:sz w:val="22"/>
        </w:rPr>
        <w:t>Tuyệt vời, tôi gửi lời mời ngay đây.</w:t>
      </w:r>
    </w:p>
    <w:p>
      <w:pPr>
        <w:spacing w:after="160" w:line="312" w:lineRule="auto"/>
      </w:pPr>
      <w:r>
        <w:rPr>
          <w:rFonts w:ascii="Calibri" w:hAnsi="Calibri"/>
          <w:b/>
          <w:sz w:val="22"/>
        </w:rPr>
        <w:t xml:space="preserve">Ms Lan: </w:t>
      </w:r>
      <w:r>
        <w:rPr>
          <w:rFonts w:ascii="Calibri" w:hAnsi="Calibri"/>
          <w:sz w:val="22"/>
        </w:rPr>
        <w:t xml:space="preserve">Could you help me find the right contact person for this vendor issue?  </w:t>
      </w:r>
      <w:r>
        <w:rPr>
          <w:rFonts w:ascii="Calibri" w:hAnsi="Calibri"/>
          <w:i/>
          <w:sz w:val="22"/>
        </w:rPr>
        <w:t>Chị giúp tôi tìm đúng người liên hệ cho vấn đề nhà cung cấp này được không?</w:t>
      </w:r>
    </w:p>
    <w:p>
      <w:pPr>
        <w:spacing w:after="160" w:line="312" w:lineRule="auto"/>
      </w:pPr>
      <w:r>
        <w:rPr>
          <w:rFonts w:ascii="Calibri" w:hAnsi="Calibri"/>
          <w:b/>
          <w:sz w:val="22"/>
        </w:rPr>
        <w:t xml:space="preserve">Ms Euphemia: </w:t>
      </w:r>
      <w:r>
        <w:rPr>
          <w:rFonts w:ascii="Calibri" w:hAnsi="Calibri"/>
          <w:sz w:val="22"/>
        </w:rPr>
        <w:t xml:space="preserve">Yes, that would be Mr Harrington in procurement.  </w:t>
      </w:r>
      <w:r>
        <w:rPr>
          <w:rFonts w:ascii="Calibri" w:hAnsi="Calibri"/>
          <w:i/>
          <w:sz w:val="22"/>
        </w:rPr>
        <w:t>Được, đó là anh Harrington bên phòng mua sắm.</w:t>
      </w:r>
    </w:p>
    <w:p>
      <w:pPr>
        <w:spacing w:after="160" w:line="312" w:lineRule="auto"/>
      </w:pPr>
      <w:r>
        <w:rPr>
          <w:rFonts w:ascii="Calibri" w:hAnsi="Calibri"/>
          <w:b/>
          <w:sz w:val="22"/>
        </w:rPr>
        <w:t xml:space="preserve">Ms Lan: </w:t>
      </w:r>
      <w:r>
        <w:rPr>
          <w:rFonts w:ascii="Calibri" w:hAnsi="Calibri"/>
          <w:sz w:val="22"/>
        </w:rPr>
        <w:t xml:space="preserve">Thank you, I will reach out to him.  </w:t>
      </w:r>
      <w:r>
        <w:rPr>
          <w:rFonts w:ascii="Calibri" w:hAnsi="Calibri"/>
          <w:i/>
          <w:sz w:val="22"/>
        </w:rPr>
        <w:t>Cảm ơn chị, tôi sẽ liên hệ với anh ấy.</w:t>
      </w:r>
    </w:p>
    <w:p>
      <w:pPr>
        <w:spacing w:after="160" w:line="312" w:lineRule="auto"/>
      </w:pPr>
      <w:r>
        <w:rPr>
          <w:rFonts w:ascii="Calibri" w:hAnsi="Calibri"/>
          <w:b/>
          <w:sz w:val="22"/>
        </w:rPr>
        <w:t xml:space="preserve">Ms Euphemia: </w:t>
      </w:r>
      <w:r>
        <w:rPr>
          <w:rFonts w:ascii="Calibri" w:hAnsi="Calibri"/>
          <w:sz w:val="22"/>
        </w:rPr>
        <w:t xml:space="preserve">Could you help me understand this feedback from our supervisor?  </w:t>
      </w:r>
      <w:r>
        <w:rPr>
          <w:rFonts w:ascii="Calibri" w:hAnsi="Calibri"/>
          <w:i/>
          <w:sz w:val="22"/>
        </w:rPr>
        <w:t>Chị giúp tôi hiểu nhận xét này từ cấp trên được không?</w:t>
      </w:r>
    </w:p>
    <w:p>
      <w:pPr>
        <w:spacing w:after="160" w:line="312" w:lineRule="auto"/>
      </w:pPr>
      <w:r>
        <w:rPr>
          <w:rFonts w:ascii="Calibri" w:hAnsi="Calibri"/>
          <w:b/>
          <w:sz w:val="22"/>
        </w:rPr>
        <w:t xml:space="preserve">Ms Lan: </w:t>
      </w:r>
      <w:r>
        <w:rPr>
          <w:rFonts w:ascii="Calibri" w:hAnsi="Calibri"/>
          <w:sz w:val="22"/>
        </w:rPr>
        <w:t xml:space="preserve">Yes, she wants more detail in the summary section.  </w:t>
      </w:r>
      <w:r>
        <w:rPr>
          <w:rFonts w:ascii="Calibri" w:hAnsi="Calibri"/>
          <w:i/>
          <w:sz w:val="22"/>
        </w:rPr>
        <w:t>Được, chị ấy muốn phần tóm tắt chi tiết hơn.</w:t>
      </w:r>
    </w:p>
    <w:p>
      <w:pPr>
        <w:spacing w:after="160" w:line="312" w:lineRule="auto"/>
      </w:pPr>
      <w:r>
        <w:rPr>
          <w:rFonts w:ascii="Calibri" w:hAnsi="Calibri"/>
          <w:b/>
          <w:sz w:val="22"/>
        </w:rPr>
        <w:t xml:space="preserve">Ms Euphemia: </w:t>
      </w:r>
      <w:r>
        <w:rPr>
          <w:rFonts w:ascii="Calibri" w:hAnsi="Calibri"/>
          <w:sz w:val="22"/>
        </w:rPr>
        <w:t xml:space="preserve">I understand, I will add more detail there.  </w:t>
      </w:r>
      <w:r>
        <w:rPr>
          <w:rFonts w:ascii="Calibri" w:hAnsi="Calibri"/>
          <w:i/>
          <w:sz w:val="22"/>
        </w:rPr>
        <w:t>Tôi hiểu rồi, tôi sẽ bổ sung chi tiết vào đó.</w:t>
      </w:r>
    </w:p>
    <w:p>
      <w:pPr>
        <w:spacing w:after="160" w:line="312" w:lineRule="auto"/>
      </w:pPr>
      <w:r>
        <w:rPr>
          <w:rFonts w:ascii="Calibri" w:hAnsi="Calibri"/>
          <w:b/>
          <w:sz w:val="22"/>
        </w:rPr>
        <w:t xml:space="preserve">Ms Lan: </w:t>
      </w:r>
      <w:r>
        <w:rPr>
          <w:rFonts w:ascii="Calibri" w:hAnsi="Calibri"/>
          <w:sz w:val="22"/>
        </w:rPr>
        <w:t xml:space="preserve">Could you help me prepare a status update for the team?  </w:t>
      </w:r>
      <w:r>
        <w:rPr>
          <w:rFonts w:ascii="Calibri" w:hAnsi="Calibri"/>
          <w:i/>
          <w:sz w:val="22"/>
        </w:rPr>
        <w:t>Chị giúp tôi chuẩn bị báo cáo tiến độ cho nhóm được không?</w:t>
      </w:r>
    </w:p>
    <w:p>
      <w:pPr>
        <w:spacing w:after="160" w:line="312" w:lineRule="auto"/>
      </w:pPr>
      <w:r>
        <w:rPr>
          <w:rFonts w:ascii="Calibri" w:hAnsi="Calibri"/>
          <w:b/>
          <w:sz w:val="22"/>
        </w:rPr>
        <w:t xml:space="preserve">Ms Euphemia: </w:t>
      </w:r>
      <w:r>
        <w:rPr>
          <w:rFonts w:ascii="Calibri" w:hAnsi="Calibri"/>
          <w:sz w:val="22"/>
        </w:rPr>
        <w:t xml:space="preserve">Yes, let us summarize what was completed this week.  </w:t>
      </w:r>
      <w:r>
        <w:rPr>
          <w:rFonts w:ascii="Calibri" w:hAnsi="Calibri"/>
          <w:i/>
          <w:sz w:val="22"/>
        </w:rPr>
        <w:t>Được, mình tóm tắt những gì đã hoàn thành tuần này.</w:t>
      </w:r>
    </w:p>
    <w:p>
      <w:pPr>
        <w:spacing w:after="160" w:line="312" w:lineRule="auto"/>
      </w:pPr>
      <w:r>
        <w:rPr>
          <w:rFonts w:ascii="Calibri" w:hAnsi="Calibri"/>
          <w:b/>
          <w:sz w:val="22"/>
        </w:rPr>
        <w:t xml:space="preserve">Ms Lan: </w:t>
      </w:r>
      <w:r>
        <w:rPr>
          <w:rFonts w:ascii="Calibri" w:hAnsi="Calibri"/>
          <w:sz w:val="22"/>
        </w:rPr>
        <w:t xml:space="preserve">Good, three bullet points should cover it.  </w:t>
      </w:r>
      <w:r>
        <w:rPr>
          <w:rFonts w:ascii="Calibri" w:hAnsi="Calibri"/>
          <w:i/>
          <w:sz w:val="22"/>
        </w:rPr>
        <w:t>Tốt, ba gạch đầu dòng là đủ rồi.</w:t>
      </w:r>
    </w:p>
    <w:p>
      <w:pPr>
        <w:spacing w:after="160" w:line="312" w:lineRule="auto"/>
      </w:pPr>
      <w:r>
        <w:rPr>
          <w:rFonts w:ascii="Calibri" w:hAnsi="Calibri"/>
          <w:b/>
          <w:sz w:val="22"/>
        </w:rPr>
        <w:t xml:space="preserve">Ms Euphemia: </w:t>
      </w:r>
      <w:r>
        <w:rPr>
          <w:rFonts w:ascii="Calibri" w:hAnsi="Calibri"/>
          <w:sz w:val="22"/>
        </w:rPr>
        <w:t xml:space="preserve">Could you help me understand this spreadsheet formula?  </w:t>
      </w:r>
      <w:r>
        <w:rPr>
          <w:rFonts w:ascii="Calibri" w:hAnsi="Calibri"/>
          <w:i/>
          <w:sz w:val="22"/>
        </w:rPr>
        <w:t>Chị giúp tôi hiểu công thức bảng tính này được không?</w:t>
      </w:r>
    </w:p>
    <w:p>
      <w:pPr>
        <w:spacing w:after="160" w:line="312" w:lineRule="auto"/>
      </w:pPr>
      <w:r>
        <w:rPr>
          <w:rFonts w:ascii="Calibri" w:hAnsi="Calibri"/>
          <w:b/>
          <w:sz w:val="22"/>
        </w:rPr>
        <w:t xml:space="preserve">Ms Lan: </w:t>
      </w:r>
      <w:r>
        <w:rPr>
          <w:rFonts w:ascii="Calibri" w:hAnsi="Calibri"/>
          <w:sz w:val="22"/>
        </w:rPr>
        <w:t xml:space="preserve">Yes, it adds up all the values in this column.  </w:t>
      </w:r>
      <w:r>
        <w:rPr>
          <w:rFonts w:ascii="Calibri" w:hAnsi="Calibri"/>
          <w:i/>
          <w:sz w:val="22"/>
        </w:rPr>
        <w:t>Được, nó cộng tất cả giá trị trong cột này lại.</w:t>
      </w:r>
    </w:p>
    <w:p>
      <w:pPr>
        <w:spacing w:after="160" w:line="312" w:lineRule="auto"/>
      </w:pPr>
      <w:r>
        <w:rPr>
          <w:rFonts w:ascii="Calibri" w:hAnsi="Calibri"/>
          <w:b/>
          <w:sz w:val="22"/>
        </w:rPr>
        <w:t xml:space="preserve">Ms Euphemia: </w:t>
      </w:r>
      <w:r>
        <w:rPr>
          <w:rFonts w:ascii="Calibri" w:hAnsi="Calibri"/>
          <w:sz w:val="22"/>
        </w:rPr>
        <w:t xml:space="preserve">Good, that makes the totals much clearer.  </w:t>
      </w:r>
      <w:r>
        <w:rPr>
          <w:rFonts w:ascii="Calibri" w:hAnsi="Calibri"/>
          <w:i/>
          <w:sz w:val="22"/>
        </w:rPr>
        <w:t>Tốt, giờ tổng số rõ ràng hơn nhiều.</w:t>
      </w:r>
    </w:p>
    <w:p>
      <w:pPr>
        <w:spacing w:after="160" w:line="312" w:lineRule="auto"/>
      </w:pPr>
      <w:r>
        <w:rPr>
          <w:rFonts w:ascii="Calibri" w:hAnsi="Calibri"/>
          <w:b/>
          <w:sz w:val="22"/>
        </w:rPr>
        <w:t xml:space="preserve">Ms Lan: </w:t>
      </w:r>
      <w:r>
        <w:rPr>
          <w:rFonts w:ascii="Calibri" w:hAnsi="Calibri"/>
          <w:sz w:val="22"/>
        </w:rPr>
        <w:t xml:space="preserve">Could you help me find a printer that is actually working today?  </w:t>
      </w:r>
      <w:r>
        <w:rPr>
          <w:rFonts w:ascii="Calibri" w:hAnsi="Calibri"/>
          <w:i/>
          <w:sz w:val="22"/>
        </w:rPr>
        <w:t>Chị giúp tôi tìm máy in nào còn hoạt động hôm nay được không?</w:t>
      </w:r>
    </w:p>
    <w:p>
      <w:pPr>
        <w:spacing w:after="160" w:line="312" w:lineRule="auto"/>
      </w:pPr>
      <w:r>
        <w:rPr>
          <w:rFonts w:ascii="Calibri" w:hAnsi="Calibri"/>
          <w:b/>
          <w:sz w:val="22"/>
        </w:rPr>
        <w:t xml:space="preserve">Ms Euphemia: </w:t>
      </w:r>
      <w:r>
        <w:rPr>
          <w:rFonts w:ascii="Calibri" w:hAnsi="Calibri"/>
          <w:sz w:val="22"/>
        </w:rPr>
        <w:t xml:space="preserve">Yes, the one on the third floor should be fine.  </w:t>
      </w:r>
      <w:r>
        <w:rPr>
          <w:rFonts w:ascii="Calibri" w:hAnsi="Calibri"/>
          <w:i/>
          <w:sz w:val="22"/>
        </w:rPr>
        <w:t>Được, cái ở tầng ba chắc vẫn ổn.</w:t>
      </w:r>
    </w:p>
    <w:p>
      <w:pPr>
        <w:spacing w:after="160" w:line="312" w:lineRule="auto"/>
      </w:pPr>
      <w:r>
        <w:rPr>
          <w:rFonts w:ascii="Calibri" w:hAnsi="Calibri"/>
          <w:b/>
          <w:sz w:val="22"/>
        </w:rPr>
        <w:t xml:space="preserve">Ms Lan: </w:t>
      </w:r>
      <w:r>
        <w:rPr>
          <w:rFonts w:ascii="Calibri" w:hAnsi="Calibri"/>
          <w:sz w:val="22"/>
        </w:rPr>
        <w:t xml:space="preserve">Thanks, this one has been giving me trouble all morning.  </w:t>
      </w:r>
      <w:r>
        <w:rPr>
          <w:rFonts w:ascii="Calibri" w:hAnsi="Calibri"/>
          <w:i/>
          <w:sz w:val="22"/>
        </w:rPr>
        <w:t>Cảm ơn chị, cái này làm tôi khổ sở cả buổi sáng.</w:t>
      </w:r>
    </w:p>
    <w:p>
      <w:pPr>
        <w:spacing w:after="160" w:line="312" w:lineRule="auto"/>
      </w:pPr>
      <w:r>
        <w:rPr>
          <w:rFonts w:ascii="Calibri" w:hAnsi="Calibri"/>
          <w:b/>
          <w:sz w:val="22"/>
        </w:rPr>
        <w:t xml:space="preserve">Ms Euphemia: </w:t>
      </w:r>
      <w:r>
        <w:rPr>
          <w:rFonts w:ascii="Calibri" w:hAnsi="Calibri"/>
          <w:sz w:val="22"/>
        </w:rPr>
        <w:t xml:space="preserve">Could you help me understand this invoice from the supplier?  </w:t>
      </w:r>
      <w:r>
        <w:rPr>
          <w:rFonts w:ascii="Calibri" w:hAnsi="Calibri"/>
          <w:i/>
          <w:sz w:val="22"/>
        </w:rPr>
        <w:t>Chị giúp tôi hiểu hóa đơn này từ nhà cung cấp được không?</w:t>
      </w:r>
    </w:p>
    <w:p>
      <w:pPr>
        <w:spacing w:after="160" w:line="312" w:lineRule="auto"/>
      </w:pPr>
      <w:r>
        <w:rPr>
          <w:rFonts w:ascii="Calibri" w:hAnsi="Calibri"/>
          <w:b/>
          <w:sz w:val="22"/>
        </w:rPr>
        <w:t xml:space="preserve">Ms Lan: </w:t>
      </w:r>
      <w:r>
        <w:rPr>
          <w:rFonts w:ascii="Calibri" w:hAnsi="Calibri"/>
          <w:sz w:val="22"/>
        </w:rPr>
        <w:t xml:space="preserve">Yes, this line covers the shipping fee separately.  </w:t>
      </w:r>
      <w:r>
        <w:rPr>
          <w:rFonts w:ascii="Calibri" w:hAnsi="Calibri"/>
          <w:i/>
          <w:sz w:val="22"/>
        </w:rPr>
        <w:t>Được, dòng này ghi riêng phí vận chuyển.</w:t>
      </w:r>
    </w:p>
    <w:p>
      <w:pPr>
        <w:spacing w:after="160" w:line="312" w:lineRule="auto"/>
      </w:pPr>
      <w:r>
        <w:rPr>
          <w:rFonts w:ascii="Calibri" w:hAnsi="Calibri"/>
          <w:b/>
          <w:sz w:val="22"/>
        </w:rPr>
        <w:t xml:space="preserve">Ms Euphemia: </w:t>
      </w:r>
      <w:r>
        <w:rPr>
          <w:rFonts w:ascii="Calibri" w:hAnsi="Calibri"/>
          <w:sz w:val="22"/>
        </w:rPr>
        <w:t xml:space="preserve">I see, that explains the extra amount.  </w:t>
      </w:r>
      <w:r>
        <w:rPr>
          <w:rFonts w:ascii="Calibri" w:hAnsi="Calibri"/>
          <w:i/>
          <w:sz w:val="22"/>
        </w:rPr>
        <w:t>À ra vậy, vậy giải thích được khoản dư ra đó.</w:t>
      </w:r>
    </w:p>
    <w:p>
      <w:pPr>
        <w:spacing w:after="160" w:line="312" w:lineRule="auto"/>
      </w:pPr>
      <w:r>
        <w:rPr>
          <w:rFonts w:ascii="Calibri" w:hAnsi="Calibri"/>
          <w:b/>
          <w:sz w:val="22"/>
        </w:rPr>
        <w:t xml:space="preserve">Ms Lan: </w:t>
      </w:r>
      <w:r>
        <w:rPr>
          <w:rFonts w:ascii="Calibri" w:hAnsi="Calibri"/>
          <w:sz w:val="22"/>
        </w:rPr>
        <w:t xml:space="preserve">Could you help me draft a short announcement about the office move?  </w:t>
      </w:r>
      <w:r>
        <w:rPr>
          <w:rFonts w:ascii="Calibri" w:hAnsi="Calibri"/>
          <w:i/>
          <w:sz w:val="22"/>
        </w:rPr>
        <w:t>Chị giúp tôi soạn thông báo ngắn về việc chuyển văn phòng được không?</w:t>
      </w:r>
    </w:p>
    <w:p>
      <w:pPr>
        <w:spacing w:after="160" w:line="312" w:lineRule="auto"/>
      </w:pPr>
      <w:r>
        <w:rPr>
          <w:rFonts w:ascii="Calibri" w:hAnsi="Calibri"/>
          <w:b/>
          <w:sz w:val="22"/>
        </w:rPr>
        <w:t xml:space="preserve">Ms Euphemia: </w:t>
      </w:r>
      <w:r>
        <w:rPr>
          <w:rFonts w:ascii="Calibri" w:hAnsi="Calibri"/>
          <w:sz w:val="22"/>
        </w:rPr>
        <w:t xml:space="preserve">Yes, let us keep it to just three sentences.  </w:t>
      </w:r>
      <w:r>
        <w:rPr>
          <w:rFonts w:ascii="Calibri" w:hAnsi="Calibri"/>
          <w:i/>
          <w:sz w:val="22"/>
        </w:rPr>
        <w:t>Được, mình viết gọn trong ba câu thôi.</w:t>
      </w:r>
    </w:p>
    <w:p>
      <w:pPr>
        <w:spacing w:after="160" w:line="312" w:lineRule="auto"/>
      </w:pPr>
      <w:r>
        <w:rPr>
          <w:rFonts w:ascii="Calibri" w:hAnsi="Calibri"/>
          <w:b/>
          <w:sz w:val="22"/>
        </w:rPr>
        <w:t xml:space="preserve">Ms Lan: </w:t>
      </w:r>
      <w:r>
        <w:rPr>
          <w:rFonts w:ascii="Calibri" w:hAnsi="Calibri"/>
          <w:sz w:val="22"/>
        </w:rPr>
        <w:t xml:space="preserve">Good, short and clear is best.  </w:t>
      </w:r>
      <w:r>
        <w:rPr>
          <w:rFonts w:ascii="Calibri" w:hAnsi="Calibri"/>
          <w:i/>
          <w:sz w:val="22"/>
        </w:rPr>
        <w:t>Tốt, ngắn gọn và rõ ràng là tốt nhất.</w:t>
      </w:r>
    </w:p>
    <w:p>
      <w:pPr>
        <w:spacing w:after="160" w:line="312" w:lineRule="auto"/>
      </w:pPr>
      <w:r>
        <w:rPr>
          <w:rFonts w:ascii="Calibri" w:hAnsi="Calibri"/>
          <w:b/>
          <w:sz w:val="22"/>
        </w:rPr>
        <w:t xml:space="preserve">Ms Euphemia: </w:t>
      </w:r>
      <w:r>
        <w:rPr>
          <w:rFonts w:ascii="Calibri" w:hAnsi="Calibri"/>
          <w:sz w:val="22"/>
        </w:rPr>
        <w:t xml:space="preserve">Could you help me understand this training schedule for new staff?  </w:t>
      </w:r>
      <w:r>
        <w:rPr>
          <w:rFonts w:ascii="Calibri" w:hAnsi="Calibri"/>
          <w:i/>
          <w:sz w:val="22"/>
        </w:rPr>
        <w:t>Chị giúp tôi hiểu lịch đào tạo cho nhân viên mới này được không?</w:t>
      </w:r>
    </w:p>
    <w:p>
      <w:pPr>
        <w:spacing w:after="160" w:line="312" w:lineRule="auto"/>
      </w:pPr>
      <w:r>
        <w:rPr>
          <w:rFonts w:ascii="Calibri" w:hAnsi="Calibri"/>
          <w:b/>
          <w:sz w:val="22"/>
        </w:rPr>
        <w:t xml:space="preserve">Ms Lan: </w:t>
      </w:r>
      <w:r>
        <w:rPr>
          <w:rFonts w:ascii="Calibri" w:hAnsi="Calibri"/>
          <w:sz w:val="22"/>
        </w:rPr>
        <w:t xml:space="preserve">Yes, sessions run every morning this week at nine.  </w:t>
      </w:r>
      <w:r>
        <w:rPr>
          <w:rFonts w:ascii="Calibri" w:hAnsi="Calibri"/>
          <w:i/>
          <w:sz w:val="22"/>
        </w:rPr>
        <w:t>Được, buổi đào tạo diễn ra mỗi sáng tuần này lúc chín giờ.</w:t>
      </w:r>
    </w:p>
    <w:p>
      <w:pPr>
        <w:spacing w:after="160" w:line="312" w:lineRule="auto"/>
      </w:pPr>
      <w:r>
        <w:rPr>
          <w:rFonts w:ascii="Calibri" w:hAnsi="Calibri"/>
          <w:b/>
          <w:sz w:val="22"/>
        </w:rPr>
        <w:t xml:space="preserve">Ms Euphemia: </w:t>
      </w:r>
      <w:r>
        <w:rPr>
          <w:rFonts w:ascii="Calibri" w:hAnsi="Calibri"/>
          <w:sz w:val="22"/>
        </w:rPr>
        <w:t xml:space="preserve">Good, I will block that time on my calendar.  </w:t>
      </w:r>
      <w:r>
        <w:rPr>
          <w:rFonts w:ascii="Calibri" w:hAnsi="Calibri"/>
          <w:i/>
          <w:sz w:val="22"/>
        </w:rPr>
        <w:t>Tốt, tôi sẽ đánh dấu khung giờ đó trên lịch.</w:t>
      </w:r>
    </w:p>
    <w:p>
      <w:pPr>
        <w:spacing w:after="160" w:line="312" w:lineRule="auto"/>
      </w:pPr>
      <w:r>
        <w:rPr>
          <w:rFonts w:ascii="Calibri" w:hAnsi="Calibri"/>
          <w:b/>
          <w:sz w:val="22"/>
        </w:rPr>
        <w:t xml:space="preserve">Ms Lan: </w:t>
      </w:r>
      <w:r>
        <w:rPr>
          <w:rFonts w:ascii="Calibri" w:hAnsi="Calibri"/>
          <w:sz w:val="22"/>
        </w:rPr>
        <w:t xml:space="preserve">Could you help me find a free meeting room for eleven o'clock?  </w:t>
      </w:r>
      <w:r>
        <w:rPr>
          <w:rFonts w:ascii="Calibri" w:hAnsi="Calibri"/>
          <w:i/>
          <w:sz w:val="22"/>
        </w:rPr>
        <w:t>Chị giúp tôi tìm phòng họp trống lúc mười một giờ được không?</w:t>
      </w:r>
    </w:p>
    <w:p>
      <w:pPr>
        <w:spacing w:after="160" w:line="312" w:lineRule="auto"/>
      </w:pPr>
      <w:r>
        <w:rPr>
          <w:rFonts w:ascii="Calibri" w:hAnsi="Calibri"/>
          <w:b/>
          <w:sz w:val="22"/>
        </w:rPr>
        <w:t xml:space="preserve">Ms Euphemia: </w:t>
      </w:r>
      <w:r>
        <w:rPr>
          <w:rFonts w:ascii="Calibri" w:hAnsi="Calibri"/>
          <w:sz w:val="22"/>
        </w:rPr>
        <w:t xml:space="preserve">Yes, the small room near reception is open then.  </w:t>
      </w:r>
      <w:r>
        <w:rPr>
          <w:rFonts w:ascii="Calibri" w:hAnsi="Calibri"/>
          <w:i/>
          <w:sz w:val="22"/>
        </w:rPr>
        <w:t>Được, phòng nhỏ gần quầy lễ tân đang trống giờ đó.</w:t>
      </w:r>
    </w:p>
    <w:p>
      <w:pPr>
        <w:spacing w:after="160" w:line="312" w:lineRule="auto"/>
      </w:pPr>
      <w:r>
        <w:rPr>
          <w:rFonts w:ascii="Calibri" w:hAnsi="Calibri"/>
          <w:b/>
          <w:sz w:val="22"/>
        </w:rPr>
        <w:t xml:space="preserve">Ms Lan: </w:t>
      </w:r>
      <w:r>
        <w:rPr>
          <w:rFonts w:ascii="Calibri" w:hAnsi="Calibri"/>
          <w:sz w:val="22"/>
        </w:rPr>
        <w:t xml:space="preserve">Great, I will book it right away.  </w:t>
      </w:r>
      <w:r>
        <w:rPr>
          <w:rFonts w:ascii="Calibri" w:hAnsi="Calibri"/>
          <w:i/>
          <w:sz w:val="22"/>
        </w:rPr>
        <w:t>Tuyệt, tôi đặt phòng ngay đây.</w:t>
      </w:r>
    </w:p>
    <w:p>
      <w:pPr>
        <w:spacing w:after="160" w:line="312" w:lineRule="auto"/>
      </w:pPr>
      <w:r>
        <w:rPr>
          <w:rFonts w:ascii="Calibri" w:hAnsi="Calibri"/>
          <w:b/>
          <w:sz w:val="22"/>
        </w:rPr>
        <w:t xml:space="preserve">Ms Euphemia: </w:t>
      </w:r>
      <w:r>
        <w:rPr>
          <w:rFonts w:ascii="Calibri" w:hAnsi="Calibri"/>
          <w:sz w:val="22"/>
        </w:rPr>
        <w:t xml:space="preserve">Could you help me understand this performance review form?  </w:t>
      </w:r>
      <w:r>
        <w:rPr>
          <w:rFonts w:ascii="Calibri" w:hAnsi="Calibri"/>
          <w:i/>
          <w:sz w:val="22"/>
        </w:rPr>
        <w:t>Chị giúp tôi hiểu mẫu đánh giá hiệu suất này được không?</w:t>
      </w:r>
    </w:p>
    <w:p>
      <w:pPr>
        <w:spacing w:after="160" w:line="312" w:lineRule="auto"/>
      </w:pPr>
      <w:r>
        <w:rPr>
          <w:rFonts w:ascii="Calibri" w:hAnsi="Calibri"/>
          <w:b/>
          <w:sz w:val="22"/>
        </w:rPr>
        <w:t xml:space="preserve">Ms Lan: </w:t>
      </w:r>
      <w:r>
        <w:rPr>
          <w:rFonts w:ascii="Calibri" w:hAnsi="Calibri"/>
          <w:sz w:val="22"/>
        </w:rPr>
        <w:t xml:space="preserve">Yes, you rate yourself first, then your manager adds comments.  </w:t>
      </w:r>
      <w:r>
        <w:rPr>
          <w:rFonts w:ascii="Calibri" w:hAnsi="Calibri"/>
          <w:i/>
          <w:sz w:val="22"/>
        </w:rPr>
        <w:t>Được, chị tự chấm điểm trước, rồi quản lý sẽ thêm nhận xét.</w:t>
      </w:r>
    </w:p>
    <w:p>
      <w:pPr>
        <w:spacing w:after="160" w:line="312" w:lineRule="auto"/>
      </w:pPr>
      <w:r>
        <w:rPr>
          <w:rFonts w:ascii="Calibri" w:hAnsi="Calibri"/>
          <w:b/>
          <w:sz w:val="22"/>
        </w:rPr>
        <w:t xml:space="preserve">Ms Euphemia: </w:t>
      </w:r>
      <w:r>
        <w:rPr>
          <w:rFonts w:ascii="Calibri" w:hAnsi="Calibri"/>
          <w:sz w:val="22"/>
        </w:rPr>
        <w:t xml:space="preserve">Good, that process seems fair enough.  </w:t>
      </w:r>
      <w:r>
        <w:rPr>
          <w:rFonts w:ascii="Calibri" w:hAnsi="Calibri"/>
          <w:i/>
          <w:sz w:val="22"/>
        </w:rPr>
        <w:t>Tốt, quy trình đó nghe hợp lý.</w:t>
      </w:r>
    </w:p>
    <w:p>
      <w:pPr>
        <w:spacing w:after="160" w:line="312" w:lineRule="auto"/>
      </w:pPr>
      <w:r>
        <w:rPr>
          <w:rFonts w:ascii="Calibri" w:hAnsi="Calibri"/>
          <w:b/>
          <w:sz w:val="22"/>
        </w:rPr>
        <w:t xml:space="preserve">Ms Lan: </w:t>
      </w:r>
      <w:r>
        <w:rPr>
          <w:rFonts w:ascii="Calibri" w:hAnsi="Calibri"/>
          <w:sz w:val="22"/>
        </w:rPr>
        <w:t xml:space="preserve">Could you help me prepare one more slide for the presentation?  </w:t>
      </w:r>
      <w:r>
        <w:rPr>
          <w:rFonts w:ascii="Calibri" w:hAnsi="Calibri"/>
          <w:i/>
          <w:sz w:val="22"/>
        </w:rPr>
        <w:t>Chị giúp tôi chuẩn bị thêm một slide cho bài thuyết trình được không?</w:t>
      </w:r>
    </w:p>
    <w:p>
      <w:pPr>
        <w:spacing w:after="160" w:line="312" w:lineRule="auto"/>
      </w:pPr>
      <w:r>
        <w:rPr>
          <w:rFonts w:ascii="Calibri" w:hAnsi="Calibri"/>
          <w:b/>
          <w:sz w:val="22"/>
        </w:rPr>
        <w:t xml:space="preserve">Ms Euphemia: </w:t>
      </w:r>
      <w:r>
        <w:rPr>
          <w:rFonts w:ascii="Calibri" w:hAnsi="Calibri"/>
          <w:sz w:val="22"/>
        </w:rPr>
        <w:t xml:space="preserve">Yes, let us add a simple chart to the summary slide.  </w:t>
      </w:r>
      <w:r>
        <w:rPr>
          <w:rFonts w:ascii="Calibri" w:hAnsi="Calibri"/>
          <w:i/>
          <w:sz w:val="22"/>
        </w:rPr>
        <w:t>Được, mình thêm một biểu đồ đơn giản vào slide tóm tắt.</w:t>
      </w:r>
    </w:p>
    <w:p>
      <w:pPr>
        <w:spacing w:after="160" w:line="312" w:lineRule="auto"/>
      </w:pPr>
      <w:r>
        <w:rPr>
          <w:rFonts w:ascii="Calibri" w:hAnsi="Calibri"/>
          <w:b/>
          <w:sz w:val="22"/>
        </w:rPr>
        <w:t xml:space="preserve">Ms Lan: </w:t>
      </w:r>
      <w:r>
        <w:rPr>
          <w:rFonts w:ascii="Calibri" w:hAnsi="Calibri"/>
          <w:sz w:val="22"/>
        </w:rPr>
        <w:t xml:space="preserve">Good idea, that will make it clearer.  </w:t>
      </w:r>
      <w:r>
        <w:rPr>
          <w:rFonts w:ascii="Calibri" w:hAnsi="Calibri"/>
          <w:i/>
          <w:sz w:val="22"/>
        </w:rPr>
        <w:t>Ý hay đấy, vậy sẽ rõ ràng hơn.</w:t>
      </w:r>
    </w:p>
    <w:p>
      <w:pPr>
        <w:spacing w:after="160" w:line="312" w:lineRule="auto"/>
      </w:pPr>
      <w:r>
        <w:rPr>
          <w:rFonts w:ascii="Calibri" w:hAnsi="Calibri"/>
          <w:b/>
          <w:sz w:val="22"/>
        </w:rPr>
        <w:t xml:space="preserve">Ms Euphemia: </w:t>
      </w:r>
      <w:r>
        <w:rPr>
          <w:rFonts w:ascii="Calibri" w:hAnsi="Calibri"/>
          <w:sz w:val="22"/>
        </w:rPr>
        <w:t xml:space="preserve">Could you help me understand how to fill out this expense report?  </w:t>
      </w:r>
      <w:r>
        <w:rPr>
          <w:rFonts w:ascii="Calibri" w:hAnsi="Calibri"/>
          <w:i/>
          <w:sz w:val="22"/>
        </w:rPr>
        <w:t>Chị giúp tôi hiểu cách điền báo cáo chi phí này được không?</w:t>
      </w:r>
    </w:p>
    <w:p>
      <w:pPr>
        <w:spacing w:after="160" w:line="312" w:lineRule="auto"/>
      </w:pPr>
      <w:r>
        <w:rPr>
          <w:rFonts w:ascii="Calibri" w:hAnsi="Calibri"/>
          <w:b/>
          <w:sz w:val="22"/>
        </w:rPr>
        <w:t xml:space="preserve">Ms Lan: </w:t>
      </w:r>
      <w:r>
        <w:rPr>
          <w:rFonts w:ascii="Calibri" w:hAnsi="Calibri"/>
          <w:sz w:val="22"/>
        </w:rPr>
        <w:t xml:space="preserve">Yes, just attach the receipts and list each amount.  </w:t>
      </w:r>
      <w:r>
        <w:rPr>
          <w:rFonts w:ascii="Calibri" w:hAnsi="Calibri"/>
          <w:i/>
          <w:sz w:val="22"/>
        </w:rPr>
        <w:t>Được, chỉ cần đính kèm hóa đơn và ghi từng khoản.</w:t>
      </w:r>
    </w:p>
    <w:p>
      <w:pPr>
        <w:spacing w:after="160" w:line="312" w:lineRule="auto"/>
      </w:pPr>
      <w:r>
        <w:rPr>
          <w:rFonts w:ascii="Calibri" w:hAnsi="Calibri"/>
          <w:b/>
          <w:sz w:val="22"/>
        </w:rPr>
        <w:t xml:space="preserve">Ms Euphemia: </w:t>
      </w:r>
      <w:r>
        <w:rPr>
          <w:rFonts w:ascii="Calibri" w:hAnsi="Calibri"/>
          <w:sz w:val="22"/>
        </w:rPr>
        <w:t xml:space="preserve">Thanks, that looks manageable now.  </w:t>
      </w:r>
      <w:r>
        <w:rPr>
          <w:rFonts w:ascii="Calibri" w:hAnsi="Calibri"/>
          <w:i/>
          <w:sz w:val="22"/>
        </w:rPr>
        <w:t>Cảm ơn chị, giờ nghe dễ làm rồi.</w:t>
      </w:r>
    </w:p>
    <w:p>
      <w:pPr>
        <w:spacing w:after="160" w:line="312" w:lineRule="auto"/>
      </w:pPr>
      <w:r>
        <w:rPr>
          <w:rFonts w:ascii="Calibri" w:hAnsi="Calibri"/>
          <w:b/>
          <w:sz w:val="22"/>
        </w:rPr>
        <w:t xml:space="preserve">Ms Lan: </w:t>
      </w:r>
      <w:r>
        <w:rPr>
          <w:rFonts w:ascii="Calibri" w:hAnsi="Calibri"/>
          <w:sz w:val="22"/>
        </w:rPr>
        <w:t xml:space="preserve">Could you help me find our colleague's phone extension in accounting?  </w:t>
      </w:r>
      <w:r>
        <w:rPr>
          <w:rFonts w:ascii="Calibri" w:hAnsi="Calibri"/>
          <w:i/>
          <w:sz w:val="22"/>
        </w:rPr>
        <w:t>Chị giúp tôi tìm số nội bộ đồng nghiệp bên kế toán được không?</w:t>
      </w:r>
    </w:p>
    <w:p>
      <w:pPr>
        <w:spacing w:after="160" w:line="312" w:lineRule="auto"/>
      </w:pPr>
      <w:r>
        <w:rPr>
          <w:rFonts w:ascii="Calibri" w:hAnsi="Calibri"/>
          <w:b/>
          <w:sz w:val="22"/>
        </w:rPr>
        <w:t xml:space="preserve">Ms Euphemia: </w:t>
      </w:r>
      <w:r>
        <w:rPr>
          <w:rFonts w:ascii="Calibri" w:hAnsi="Calibri"/>
          <w:sz w:val="22"/>
        </w:rPr>
        <w:t xml:space="preserve">Yes, it is extension three-one-two on the directory.  </w:t>
      </w:r>
      <w:r>
        <w:rPr>
          <w:rFonts w:ascii="Calibri" w:hAnsi="Calibri"/>
          <w:i/>
          <w:sz w:val="22"/>
        </w:rPr>
        <w:t>Được, số nội bộ là ba-một-hai trong danh bạ.</w:t>
      </w:r>
    </w:p>
    <w:p>
      <w:pPr>
        <w:spacing w:after="160" w:line="312" w:lineRule="auto"/>
      </w:pPr>
      <w:r>
        <w:rPr>
          <w:rFonts w:ascii="Calibri" w:hAnsi="Calibri"/>
          <w:b/>
          <w:sz w:val="22"/>
        </w:rPr>
        <w:t xml:space="preserve">Ms Lan: </w:t>
      </w:r>
      <w:r>
        <w:rPr>
          <w:rFonts w:ascii="Calibri" w:hAnsi="Calibri"/>
          <w:sz w:val="22"/>
        </w:rPr>
        <w:t xml:space="preserve">Thank you, I will call him now.  </w:t>
      </w:r>
      <w:r>
        <w:rPr>
          <w:rFonts w:ascii="Calibri" w:hAnsi="Calibri"/>
          <w:i/>
          <w:sz w:val="22"/>
        </w:rPr>
        <w:t>Cảm ơn chị, tôi gọi anh ấy ngay.</w:t>
      </w:r>
    </w:p>
    <w:p>
      <w:pPr>
        <w:spacing w:after="160" w:line="312" w:lineRule="auto"/>
      </w:pPr>
      <w:r>
        <w:rPr>
          <w:rFonts w:ascii="Calibri" w:hAnsi="Calibri"/>
          <w:b/>
          <w:sz w:val="22"/>
        </w:rPr>
        <w:t xml:space="preserve">Ms Euphemia: </w:t>
      </w:r>
      <w:r>
        <w:rPr>
          <w:rFonts w:ascii="Calibri" w:hAnsi="Calibri"/>
          <w:sz w:val="22"/>
        </w:rPr>
        <w:t xml:space="preserve">Could you help me understand how this new software tool works?  </w:t>
      </w:r>
      <w:r>
        <w:rPr>
          <w:rFonts w:ascii="Calibri" w:hAnsi="Calibri"/>
          <w:i/>
          <w:sz w:val="22"/>
        </w:rPr>
        <w:t>Chị giúp tôi hiểu công cụ phần mềm mới này hoạt động sao được không?</w:t>
      </w:r>
    </w:p>
    <w:p>
      <w:pPr>
        <w:spacing w:after="160" w:line="312" w:lineRule="auto"/>
      </w:pPr>
      <w:r>
        <w:rPr>
          <w:rFonts w:ascii="Calibri" w:hAnsi="Calibri"/>
          <w:b/>
          <w:sz w:val="22"/>
        </w:rPr>
        <w:t xml:space="preserve">Ms Lan: </w:t>
      </w:r>
      <w:r>
        <w:rPr>
          <w:rFonts w:ascii="Calibri" w:hAnsi="Calibri"/>
          <w:sz w:val="22"/>
        </w:rPr>
        <w:t xml:space="preserve">Yes, you click here to create a new task first.  </w:t>
      </w:r>
      <w:r>
        <w:rPr>
          <w:rFonts w:ascii="Calibri" w:hAnsi="Calibri"/>
          <w:i/>
          <w:sz w:val="22"/>
        </w:rPr>
        <w:t>Được, chị bấm vào đây để tạo tác vụ mới trước.</w:t>
      </w:r>
    </w:p>
    <w:p>
      <w:pPr>
        <w:spacing w:after="160" w:line="312" w:lineRule="auto"/>
      </w:pPr>
      <w:r>
        <w:rPr>
          <w:rFonts w:ascii="Calibri" w:hAnsi="Calibri"/>
          <w:b/>
          <w:sz w:val="22"/>
        </w:rPr>
        <w:t xml:space="preserve">Ms Euphemia: </w:t>
      </w:r>
      <w:r>
        <w:rPr>
          <w:rFonts w:ascii="Calibri" w:hAnsi="Calibri"/>
          <w:sz w:val="22"/>
        </w:rPr>
        <w:t xml:space="preserve">Good, that seems easy enough to follow.  </w:t>
      </w:r>
      <w:r>
        <w:rPr>
          <w:rFonts w:ascii="Calibri" w:hAnsi="Calibri"/>
          <w:i/>
          <w:sz w:val="22"/>
        </w:rPr>
        <w:t>Tốt, vậy cũng dễ làm theo.</w:t>
      </w:r>
    </w:p>
    <w:p>
      <w:pPr>
        <w:spacing w:after="160" w:line="312" w:lineRule="auto"/>
      </w:pPr>
      <w:r>
        <w:rPr>
          <w:rFonts w:ascii="Calibri" w:hAnsi="Calibri"/>
          <w:b/>
          <w:sz w:val="22"/>
        </w:rPr>
        <w:t xml:space="preserve">Ms Lan: </w:t>
      </w:r>
      <w:r>
        <w:rPr>
          <w:rFonts w:ascii="Calibri" w:hAnsi="Calibri"/>
          <w:sz w:val="22"/>
        </w:rPr>
        <w:t xml:space="preserve">Could you help me prepare the agenda for tomorrow's meeting?  </w:t>
      </w:r>
      <w:r>
        <w:rPr>
          <w:rFonts w:ascii="Calibri" w:hAnsi="Calibri"/>
          <w:i/>
          <w:sz w:val="22"/>
        </w:rPr>
        <w:t>Chị giúp tôi chuẩn bị chương trình họp cho mai được không?</w:t>
      </w:r>
    </w:p>
    <w:p>
      <w:pPr>
        <w:spacing w:after="160" w:line="312" w:lineRule="auto"/>
      </w:pPr>
      <w:r>
        <w:rPr>
          <w:rFonts w:ascii="Calibri" w:hAnsi="Calibri"/>
          <w:b/>
          <w:sz w:val="22"/>
        </w:rPr>
        <w:t xml:space="preserve">Ms Euphemia: </w:t>
      </w:r>
      <w:r>
        <w:rPr>
          <w:rFonts w:ascii="Calibri" w:hAnsi="Calibri"/>
          <w:sz w:val="22"/>
        </w:rPr>
        <w:t xml:space="preserve">Yes, let us include the budget review as the first item.  </w:t>
      </w:r>
      <w:r>
        <w:rPr>
          <w:rFonts w:ascii="Calibri" w:hAnsi="Calibri"/>
          <w:i/>
          <w:sz w:val="22"/>
        </w:rPr>
        <w:t>Được, mình đưa mục xem xét ngân sách lên đầu tiên.</w:t>
      </w:r>
    </w:p>
    <w:p>
      <w:pPr>
        <w:spacing w:after="160" w:line="312" w:lineRule="auto"/>
      </w:pPr>
      <w:r>
        <w:rPr>
          <w:rFonts w:ascii="Calibri" w:hAnsi="Calibri"/>
          <w:b/>
          <w:sz w:val="22"/>
        </w:rPr>
        <w:t xml:space="preserve">Ms Lan: </w:t>
      </w:r>
      <w:r>
        <w:rPr>
          <w:rFonts w:ascii="Calibri" w:hAnsi="Calibri"/>
          <w:sz w:val="22"/>
        </w:rPr>
        <w:t xml:space="preserve">Good, that is definitely the priority.  </w:t>
      </w:r>
      <w:r>
        <w:rPr>
          <w:rFonts w:ascii="Calibri" w:hAnsi="Calibri"/>
          <w:i/>
          <w:sz w:val="22"/>
        </w:rPr>
        <w:t>Tốt, đó đúng là ưu tiên hàng đầu.</w:t>
      </w:r>
    </w:p>
    <w:p>
      <w:pPr>
        <w:spacing w:after="160" w:line="312" w:lineRule="auto"/>
      </w:pPr>
      <w:r>
        <w:rPr>
          <w:rFonts w:ascii="Calibri" w:hAnsi="Calibri"/>
          <w:b/>
          <w:sz w:val="22"/>
        </w:rPr>
        <w:t xml:space="preserve">Ms Euphemia: </w:t>
      </w:r>
      <w:r>
        <w:rPr>
          <w:rFonts w:ascii="Calibri" w:hAnsi="Calibri"/>
          <w:sz w:val="22"/>
        </w:rPr>
        <w:t xml:space="preserve">Could you help me understand this leave request form?  </w:t>
      </w:r>
      <w:r>
        <w:rPr>
          <w:rFonts w:ascii="Calibri" w:hAnsi="Calibri"/>
          <w:i/>
          <w:sz w:val="22"/>
        </w:rPr>
        <w:t>Chị giúp tôi hiểu mẫu đơn xin nghỉ phép này được không?</w:t>
      </w:r>
    </w:p>
    <w:p>
      <w:pPr>
        <w:spacing w:after="160" w:line="312" w:lineRule="auto"/>
      </w:pPr>
      <w:r>
        <w:rPr>
          <w:rFonts w:ascii="Calibri" w:hAnsi="Calibri"/>
          <w:b/>
          <w:sz w:val="22"/>
        </w:rPr>
        <w:t xml:space="preserve">Ms Lan: </w:t>
      </w:r>
      <w:r>
        <w:rPr>
          <w:rFonts w:ascii="Calibri" w:hAnsi="Calibri"/>
          <w:sz w:val="22"/>
        </w:rPr>
        <w:t xml:space="preserve">Yes, just fill in the dates and submit it to HR.  </w:t>
      </w:r>
      <w:r>
        <w:rPr>
          <w:rFonts w:ascii="Calibri" w:hAnsi="Calibri"/>
          <w:i/>
          <w:sz w:val="22"/>
        </w:rPr>
        <w:t>Được, chỉ cần điền ngày nghỉ và nộp cho phòng nhân sự.</w:t>
      </w:r>
    </w:p>
    <w:p>
      <w:pPr>
        <w:spacing w:after="160" w:line="312" w:lineRule="auto"/>
      </w:pPr>
      <w:r>
        <w:rPr>
          <w:rFonts w:ascii="Calibri" w:hAnsi="Calibri"/>
          <w:b/>
          <w:sz w:val="22"/>
        </w:rPr>
        <w:t xml:space="preserve">Ms Euphemia: </w:t>
      </w:r>
      <w:r>
        <w:rPr>
          <w:rFonts w:ascii="Calibri" w:hAnsi="Calibri"/>
          <w:sz w:val="22"/>
        </w:rPr>
        <w:t xml:space="preserve">Thank you, I will submit mine today.  </w:t>
      </w:r>
      <w:r>
        <w:rPr>
          <w:rFonts w:ascii="Calibri" w:hAnsi="Calibri"/>
          <w:i/>
          <w:sz w:val="22"/>
        </w:rPr>
        <w:t>Cảm ơn chị, hôm nay tôi sẽ nộp.</w:t>
      </w:r>
    </w:p>
    <w:p>
      <w:pPr>
        <w:spacing w:after="160" w:line="312" w:lineRule="auto"/>
      </w:pPr>
      <w:r>
        <w:rPr>
          <w:rFonts w:ascii="Calibri" w:hAnsi="Calibri"/>
          <w:b/>
          <w:sz w:val="22"/>
        </w:rPr>
        <w:t xml:space="preserve">Ms Lan: </w:t>
      </w:r>
      <w:r>
        <w:rPr>
          <w:rFonts w:ascii="Calibri" w:hAnsi="Calibri"/>
          <w:sz w:val="22"/>
        </w:rPr>
        <w:t xml:space="preserve">Could you help me find a file I think I lost on the shared drive?  </w:t>
      </w:r>
      <w:r>
        <w:rPr>
          <w:rFonts w:ascii="Calibri" w:hAnsi="Calibri"/>
          <w:i/>
          <w:sz w:val="22"/>
        </w:rPr>
        <w:t>Chị giúp tôi tìm một tệp tôi nghĩ bị mất trên ổ đĩa chia sẻ được không?</w:t>
      </w:r>
    </w:p>
    <w:p>
      <w:pPr>
        <w:spacing w:after="160" w:line="312" w:lineRule="auto"/>
      </w:pPr>
      <w:r>
        <w:rPr>
          <w:rFonts w:ascii="Calibri" w:hAnsi="Calibri"/>
          <w:b/>
          <w:sz w:val="22"/>
        </w:rPr>
        <w:t xml:space="preserve">Ms Euphemia: </w:t>
      </w:r>
      <w:r>
        <w:rPr>
          <w:rFonts w:ascii="Calibri" w:hAnsi="Calibri"/>
          <w:sz w:val="22"/>
        </w:rPr>
        <w:t xml:space="preserve">Yes, let us check the recycle bin folder first.  </w:t>
      </w:r>
      <w:r>
        <w:rPr>
          <w:rFonts w:ascii="Calibri" w:hAnsi="Calibri"/>
          <w:i/>
          <w:sz w:val="22"/>
        </w:rPr>
        <w:t>Được, mình kiểm tra thư mục thùng rác trước.</w:t>
      </w:r>
    </w:p>
    <w:p>
      <w:pPr>
        <w:spacing w:after="160" w:line="312" w:lineRule="auto"/>
      </w:pPr>
      <w:r>
        <w:rPr>
          <w:rFonts w:ascii="Calibri" w:hAnsi="Calibri"/>
          <w:b/>
          <w:sz w:val="22"/>
        </w:rPr>
        <w:t xml:space="preserve">Ms Lan: </w:t>
      </w:r>
      <w:r>
        <w:rPr>
          <w:rFonts w:ascii="Calibri" w:hAnsi="Calibri"/>
          <w:sz w:val="22"/>
        </w:rPr>
        <w:t xml:space="preserve">Found it, thank goodness it was still there.  </w:t>
      </w:r>
      <w:r>
        <w:rPr>
          <w:rFonts w:ascii="Calibri" w:hAnsi="Calibri"/>
          <w:i/>
          <w:sz w:val="22"/>
        </w:rPr>
        <w:t>Thấy rồi, may quá nó vẫn còn ở đó.</w:t>
      </w:r>
    </w:p>
    <w:p>
      <w:pPr>
        <w:spacing w:after="160" w:line="312" w:lineRule="auto"/>
      </w:pPr>
      <w:r>
        <w:rPr>
          <w:rFonts w:ascii="Calibri" w:hAnsi="Calibri"/>
          <w:b/>
          <w:sz w:val="22"/>
        </w:rPr>
        <w:t xml:space="preserve">Ms Euphemia: </w:t>
      </w:r>
      <w:r>
        <w:rPr>
          <w:rFonts w:ascii="Calibri" w:hAnsi="Calibri"/>
          <w:sz w:val="22"/>
        </w:rPr>
        <w:t xml:space="preserve">Could you help me understand this onboarding checklist for new hires?  </w:t>
      </w:r>
      <w:r>
        <w:rPr>
          <w:rFonts w:ascii="Calibri" w:hAnsi="Calibri"/>
          <w:i/>
          <w:sz w:val="22"/>
        </w:rPr>
        <w:t>Chị giúp tôi hiểu danh sách hội nhập cho nhân viên mới này được không?</w:t>
      </w:r>
    </w:p>
    <w:p>
      <w:pPr>
        <w:spacing w:after="160" w:line="312" w:lineRule="auto"/>
      </w:pPr>
      <w:r>
        <w:rPr>
          <w:rFonts w:ascii="Calibri" w:hAnsi="Calibri"/>
          <w:b/>
          <w:sz w:val="22"/>
        </w:rPr>
        <w:t xml:space="preserve">Ms Lan: </w:t>
      </w:r>
      <w:r>
        <w:rPr>
          <w:rFonts w:ascii="Calibri" w:hAnsi="Calibri"/>
          <w:sz w:val="22"/>
        </w:rPr>
        <w:t xml:space="preserve">Yes, each item needs to be signed off by their manager.  </w:t>
      </w:r>
      <w:r>
        <w:rPr>
          <w:rFonts w:ascii="Calibri" w:hAnsi="Calibri"/>
          <w:i/>
          <w:sz w:val="22"/>
        </w:rPr>
        <w:t>Được, mỗi mục cần quản lý ký xác nhận.</w:t>
      </w:r>
    </w:p>
    <w:p>
      <w:pPr>
        <w:spacing w:after="160" w:line="312" w:lineRule="auto"/>
      </w:pPr>
      <w:r>
        <w:rPr>
          <w:rFonts w:ascii="Calibri" w:hAnsi="Calibri"/>
          <w:b/>
          <w:sz w:val="22"/>
        </w:rPr>
        <w:t xml:space="preserve">Ms Euphemia: </w:t>
      </w:r>
      <w:r>
        <w:rPr>
          <w:rFonts w:ascii="Calibri" w:hAnsi="Calibri"/>
          <w:sz w:val="22"/>
        </w:rPr>
        <w:t xml:space="preserve">Good, that keeps the process organized.  </w:t>
      </w:r>
      <w:r>
        <w:rPr>
          <w:rFonts w:ascii="Calibri" w:hAnsi="Calibri"/>
          <w:i/>
          <w:sz w:val="22"/>
        </w:rPr>
        <w:t>Tốt, vậy quy trình rõ ràng hơn.</w:t>
      </w:r>
    </w:p>
    <w:p>
      <w:pPr>
        <w:spacing w:after="160" w:line="312" w:lineRule="auto"/>
      </w:pPr>
      <w:r>
        <w:rPr>
          <w:rFonts w:ascii="Calibri" w:hAnsi="Calibri"/>
          <w:b/>
          <w:sz w:val="22"/>
        </w:rPr>
        <w:t xml:space="preserve">Ms Lan: </w:t>
      </w:r>
      <w:r>
        <w:rPr>
          <w:rFonts w:ascii="Calibri" w:hAnsi="Calibri"/>
          <w:sz w:val="22"/>
        </w:rPr>
        <w:t xml:space="preserve">Could you help me prepare for the client call this afternoon?  </w:t>
      </w:r>
      <w:r>
        <w:rPr>
          <w:rFonts w:ascii="Calibri" w:hAnsi="Calibri"/>
          <w:i/>
          <w:sz w:val="22"/>
        </w:rPr>
        <w:t>Chị giúp tôi chuẩn bị cho cuộc gọi khách hàng chiều nay được không?</w:t>
      </w:r>
    </w:p>
    <w:p>
      <w:pPr>
        <w:spacing w:after="160" w:line="312" w:lineRule="auto"/>
      </w:pPr>
      <w:r>
        <w:rPr>
          <w:rFonts w:ascii="Calibri" w:hAnsi="Calibri"/>
          <w:b/>
          <w:sz w:val="22"/>
        </w:rPr>
        <w:t xml:space="preserve">Ms Euphemia: </w:t>
      </w:r>
      <w:r>
        <w:rPr>
          <w:rFonts w:ascii="Calibri" w:hAnsi="Calibri"/>
          <w:sz w:val="22"/>
        </w:rPr>
        <w:t xml:space="preserve">Yes, let us review their main questions beforehand.  </w:t>
      </w:r>
      <w:r>
        <w:rPr>
          <w:rFonts w:ascii="Calibri" w:hAnsi="Calibri"/>
          <w:i/>
          <w:sz w:val="22"/>
        </w:rPr>
        <w:t>Được, mình xem trước các câu hỏi chính của họ.</w:t>
      </w:r>
    </w:p>
    <w:p>
      <w:pPr>
        <w:spacing w:after="160" w:line="312" w:lineRule="auto"/>
      </w:pPr>
      <w:r>
        <w:rPr>
          <w:rFonts w:ascii="Calibri" w:hAnsi="Calibri"/>
          <w:b/>
          <w:sz w:val="22"/>
        </w:rPr>
        <w:t xml:space="preserve">Ms Lan: </w:t>
      </w:r>
      <w:r>
        <w:rPr>
          <w:rFonts w:ascii="Calibri" w:hAnsi="Calibri"/>
          <w:sz w:val="22"/>
        </w:rPr>
        <w:t xml:space="preserve">Good idea, that will help us stay ready.  </w:t>
      </w:r>
      <w:r>
        <w:rPr>
          <w:rFonts w:ascii="Calibri" w:hAnsi="Calibri"/>
          <w:i/>
          <w:sz w:val="22"/>
        </w:rPr>
        <w:t>Ý hay đấy, vậy giúp mình sẵn sàng hơn.</w:t>
      </w:r>
    </w:p>
    <w:p>
      <w:pPr>
        <w:spacing w:after="160" w:line="312" w:lineRule="auto"/>
      </w:pPr>
      <w:r>
        <w:rPr>
          <w:rFonts w:ascii="Calibri" w:hAnsi="Calibri"/>
          <w:b/>
          <w:sz w:val="22"/>
        </w:rPr>
        <w:t xml:space="preserve">Ms Euphemia: </w:t>
      </w:r>
      <w:r>
        <w:rPr>
          <w:rFonts w:ascii="Calibri" w:hAnsi="Calibri"/>
          <w:sz w:val="22"/>
        </w:rPr>
        <w:t xml:space="preserve">Could you help me understand these office seating changes?  </w:t>
      </w:r>
      <w:r>
        <w:rPr>
          <w:rFonts w:ascii="Calibri" w:hAnsi="Calibri"/>
          <w:i/>
          <w:sz w:val="22"/>
        </w:rPr>
        <w:t>Chị giúp tôi hiểu thay đổi chỗ ngồi văn phòng này được không?</w:t>
      </w:r>
    </w:p>
    <w:p>
      <w:pPr>
        <w:spacing w:after="160" w:line="312" w:lineRule="auto"/>
      </w:pPr>
      <w:r>
        <w:rPr>
          <w:rFonts w:ascii="Calibri" w:hAnsi="Calibri"/>
          <w:b/>
          <w:sz w:val="22"/>
        </w:rPr>
        <w:t xml:space="preserve">Ms Lan: </w:t>
      </w:r>
      <w:r>
        <w:rPr>
          <w:rFonts w:ascii="Calibri" w:hAnsi="Calibri"/>
          <w:sz w:val="22"/>
        </w:rPr>
        <w:t xml:space="preserve">Yes, our team moves to the third floor next Monday.  </w:t>
      </w:r>
      <w:r>
        <w:rPr>
          <w:rFonts w:ascii="Calibri" w:hAnsi="Calibri"/>
          <w:i/>
          <w:sz w:val="22"/>
        </w:rPr>
        <w:t>Được, nhóm mình chuyển lên tầng ba vào thứ Hai tới.</w:t>
      </w:r>
    </w:p>
    <w:p>
      <w:pPr>
        <w:spacing w:after="160" w:line="312" w:lineRule="auto"/>
      </w:pPr>
      <w:r>
        <w:rPr>
          <w:rFonts w:ascii="Calibri" w:hAnsi="Calibri"/>
          <w:b/>
          <w:sz w:val="22"/>
        </w:rPr>
        <w:t xml:space="preserve">Ms Euphemia: </w:t>
      </w:r>
      <w:r>
        <w:rPr>
          <w:rFonts w:ascii="Calibri" w:hAnsi="Calibri"/>
          <w:sz w:val="22"/>
        </w:rPr>
        <w:t xml:space="preserve">Good to know, I will pack my desk items early.  </w:t>
      </w:r>
      <w:r>
        <w:rPr>
          <w:rFonts w:ascii="Calibri" w:hAnsi="Calibri"/>
          <w:i/>
          <w:sz w:val="22"/>
        </w:rPr>
        <w:t>Biết vậy cũng tốt, tôi sẽ dọn đồ trên bàn sớm.</w:t>
      </w:r>
    </w:p>
    <w:p>
      <w:pPr>
        <w:spacing w:after="160" w:line="312" w:lineRule="auto"/>
      </w:pPr>
      <w:r>
        <w:rPr>
          <w:rFonts w:ascii="Calibri" w:hAnsi="Calibri"/>
          <w:b/>
          <w:sz w:val="22"/>
        </w:rPr>
        <w:t xml:space="preserve">Ms Lan: </w:t>
      </w:r>
      <w:r>
        <w:rPr>
          <w:rFonts w:ascii="Calibri" w:hAnsi="Calibri"/>
          <w:sz w:val="22"/>
        </w:rPr>
        <w:t xml:space="preserve">Could you help me find the correct paper size setting for this printer?  </w:t>
      </w:r>
      <w:r>
        <w:rPr>
          <w:rFonts w:ascii="Calibri" w:hAnsi="Calibri"/>
          <w:i/>
          <w:sz w:val="22"/>
        </w:rPr>
        <w:t>Chị giúp tôi tìm đúng khổ giấy cho máy in này được không?</w:t>
      </w:r>
    </w:p>
    <w:p>
      <w:pPr>
        <w:spacing w:after="160" w:line="312" w:lineRule="auto"/>
      </w:pPr>
      <w:r>
        <w:rPr>
          <w:rFonts w:ascii="Calibri" w:hAnsi="Calibri"/>
          <w:b/>
          <w:sz w:val="22"/>
        </w:rPr>
        <w:t xml:space="preserve">Ms Euphemia: </w:t>
      </w:r>
      <w:r>
        <w:rPr>
          <w:rFonts w:ascii="Calibri" w:hAnsi="Calibri"/>
          <w:sz w:val="22"/>
        </w:rPr>
        <w:t xml:space="preserve">Yes, select A4 from the dropdown menu here.  </w:t>
      </w:r>
      <w:r>
        <w:rPr>
          <w:rFonts w:ascii="Calibri" w:hAnsi="Calibri"/>
          <w:i/>
          <w:sz w:val="22"/>
        </w:rPr>
        <w:t>Được, chọn khổ A4 trong danh sách thả xuống này.</w:t>
      </w:r>
    </w:p>
    <w:p>
      <w:pPr>
        <w:spacing w:after="160" w:line="312" w:lineRule="auto"/>
      </w:pPr>
      <w:r>
        <w:rPr>
          <w:rFonts w:ascii="Calibri" w:hAnsi="Calibri"/>
          <w:b/>
          <w:sz w:val="22"/>
        </w:rPr>
        <w:t xml:space="preserve">Ms Lan: </w:t>
      </w:r>
      <w:r>
        <w:rPr>
          <w:rFonts w:ascii="Calibri" w:hAnsi="Calibri"/>
          <w:sz w:val="22"/>
        </w:rPr>
        <w:t xml:space="preserve">Thanks, it is printing correctly now.  </w:t>
      </w:r>
      <w:r>
        <w:rPr>
          <w:rFonts w:ascii="Calibri" w:hAnsi="Calibri"/>
          <w:i/>
          <w:sz w:val="22"/>
        </w:rPr>
        <w:t>Cảm ơn chị, giờ in đúng khổ rồi.</w:t>
      </w:r>
    </w:p>
    <w:p>
      <w:pPr>
        <w:spacing w:after="160" w:line="312" w:lineRule="auto"/>
      </w:pPr>
      <w:r>
        <w:rPr>
          <w:rFonts w:ascii="Calibri" w:hAnsi="Calibri"/>
          <w:b/>
          <w:sz w:val="22"/>
        </w:rPr>
        <w:t xml:space="preserve">Ms Euphemia: </w:t>
      </w:r>
      <w:r>
        <w:rPr>
          <w:rFonts w:ascii="Calibri" w:hAnsi="Calibri"/>
          <w:sz w:val="22"/>
        </w:rPr>
        <w:t xml:space="preserve">Could you help me understand this team announcement about the holiday schedule?  </w:t>
      </w:r>
      <w:r>
        <w:rPr>
          <w:rFonts w:ascii="Calibri" w:hAnsi="Calibri"/>
          <w:i/>
          <w:sz w:val="22"/>
        </w:rPr>
        <w:t>Chị giúp tôi hiểu thông báo của nhóm về lịch nghỉ lễ được không?</w:t>
      </w:r>
    </w:p>
    <w:p>
      <w:pPr>
        <w:spacing w:after="160" w:line="312" w:lineRule="auto"/>
      </w:pPr>
      <w:r>
        <w:rPr>
          <w:rFonts w:ascii="Calibri" w:hAnsi="Calibri"/>
          <w:b/>
          <w:sz w:val="22"/>
        </w:rPr>
        <w:t xml:space="preserve">Ms Lan: </w:t>
      </w:r>
      <w:r>
        <w:rPr>
          <w:rFonts w:ascii="Calibri" w:hAnsi="Calibri"/>
          <w:sz w:val="22"/>
        </w:rPr>
        <w:t xml:space="preserve">Yes, the office closes early on the day before the holiday.  </w:t>
      </w:r>
      <w:r>
        <w:rPr>
          <w:rFonts w:ascii="Calibri" w:hAnsi="Calibri"/>
          <w:i/>
          <w:sz w:val="22"/>
        </w:rPr>
        <w:t>Được, văn phòng đóng cửa sớm vào ngày trước lễ.</w:t>
      </w:r>
    </w:p>
    <w:p>
      <w:pPr>
        <w:spacing w:after="160" w:line="312" w:lineRule="auto"/>
      </w:pPr>
      <w:r>
        <w:rPr>
          <w:rFonts w:ascii="Calibri" w:hAnsi="Calibri"/>
          <w:b/>
          <w:sz w:val="22"/>
        </w:rPr>
        <w:t xml:space="preserve">Ms Euphemia: </w:t>
      </w:r>
      <w:r>
        <w:rPr>
          <w:rFonts w:ascii="Calibri" w:hAnsi="Calibri"/>
          <w:sz w:val="22"/>
        </w:rPr>
        <w:t xml:space="preserve">Good, I will plan my errands around that.  </w:t>
      </w:r>
      <w:r>
        <w:rPr>
          <w:rFonts w:ascii="Calibri" w:hAnsi="Calibri"/>
          <w:i/>
          <w:sz w:val="22"/>
        </w:rPr>
        <w:t>Tốt, tôi sẽ sắp việc quanh khoảng thời gian đó.</w:t>
      </w:r>
    </w:p>
    <w:p>
      <w:pPr>
        <w:spacing w:after="160" w:line="312" w:lineRule="auto"/>
      </w:pPr>
      <w:r>
        <w:rPr>
          <w:rFonts w:ascii="Calibri" w:hAnsi="Calibri"/>
          <w:b/>
          <w:sz w:val="22"/>
        </w:rPr>
        <w:t xml:space="preserve">Ms Lan: </w:t>
      </w:r>
      <w:r>
        <w:rPr>
          <w:rFonts w:ascii="Calibri" w:hAnsi="Calibri"/>
          <w:sz w:val="22"/>
        </w:rPr>
        <w:t xml:space="preserve">Could you help me prepare a handover note before my vacation?  </w:t>
      </w:r>
      <w:r>
        <w:rPr>
          <w:rFonts w:ascii="Calibri" w:hAnsi="Calibri"/>
          <w:i/>
          <w:sz w:val="22"/>
        </w:rPr>
        <w:t>Chị giúp tôi chuẩn bị ghi chú bàn giao trước kỳ nghỉ của tôi được không?</w:t>
      </w:r>
    </w:p>
    <w:p>
      <w:pPr>
        <w:spacing w:after="160" w:line="312" w:lineRule="auto"/>
      </w:pPr>
      <w:r>
        <w:rPr>
          <w:rFonts w:ascii="Calibri" w:hAnsi="Calibri"/>
          <w:b/>
          <w:sz w:val="22"/>
        </w:rPr>
        <w:t xml:space="preserve">Ms Euphemia: </w:t>
      </w:r>
      <w:r>
        <w:rPr>
          <w:rFonts w:ascii="Calibri" w:hAnsi="Calibri"/>
          <w:sz w:val="22"/>
        </w:rPr>
        <w:t xml:space="preserve">Yes, let us list your ongoing tasks and their deadlines.  </w:t>
      </w:r>
      <w:r>
        <w:rPr>
          <w:rFonts w:ascii="Calibri" w:hAnsi="Calibri"/>
          <w:i/>
          <w:sz w:val="22"/>
        </w:rPr>
        <w:t>Được, mình liệt kê các việc đang làm và hạn chót.</w:t>
      </w:r>
    </w:p>
    <w:p>
      <w:pPr>
        <w:spacing w:after="160" w:line="312" w:lineRule="auto"/>
      </w:pPr>
      <w:r>
        <w:rPr>
          <w:rFonts w:ascii="Calibri" w:hAnsi="Calibri"/>
          <w:b/>
          <w:sz w:val="22"/>
        </w:rPr>
        <w:t xml:space="preserve">Ms Lan: </w:t>
      </w:r>
      <w:r>
        <w:rPr>
          <w:rFonts w:ascii="Calibri" w:hAnsi="Calibri"/>
          <w:sz w:val="22"/>
        </w:rPr>
        <w:t xml:space="preserve">Great, that will make the handover much smoother.  </w:t>
      </w:r>
      <w:r>
        <w:rPr>
          <w:rFonts w:ascii="Calibri" w:hAnsi="Calibri"/>
          <w:i/>
          <w:sz w:val="22"/>
        </w:rPr>
        <w:t>Tuyệt, vậy bàn giao sẽ suôn sẻ hơn nhiều.</w:t>
      </w:r>
    </w:p>
    <w:p>
      <w:pPr>
        <w:spacing w:after="160" w:line="312" w:lineRule="auto"/>
      </w:pPr>
      <w:r>
        <w:rPr>
          <w:rFonts w:ascii="Calibri" w:hAnsi="Calibri"/>
          <w:b/>
          <w:sz w:val="22"/>
        </w:rPr>
        <w:t xml:space="preserve">Ms Euphemia: </w:t>
      </w:r>
      <w:r>
        <w:rPr>
          <w:rFonts w:ascii="Calibri" w:hAnsi="Calibri"/>
          <w:sz w:val="22"/>
        </w:rPr>
        <w:t xml:space="preserve">Could you help me understand this quarterly budget report?  </w:t>
      </w:r>
      <w:r>
        <w:rPr>
          <w:rFonts w:ascii="Calibri" w:hAnsi="Calibri"/>
          <w:i/>
          <w:sz w:val="22"/>
        </w:rPr>
        <w:t>Chị giúp tôi hiểu báo cáo ngân sách quý này được không?</w:t>
      </w:r>
    </w:p>
    <w:p>
      <w:pPr>
        <w:spacing w:after="160" w:line="312" w:lineRule="auto"/>
      </w:pPr>
      <w:r>
        <w:rPr>
          <w:rFonts w:ascii="Calibri" w:hAnsi="Calibri"/>
          <w:b/>
          <w:sz w:val="22"/>
        </w:rPr>
        <w:t xml:space="preserve">Ms Lan: </w:t>
      </w:r>
      <w:r>
        <w:rPr>
          <w:rFonts w:ascii="Calibri" w:hAnsi="Calibri"/>
          <w:sz w:val="22"/>
        </w:rPr>
        <w:t xml:space="preserve">Yes, spending is slightly under budget this quarter.  </w:t>
      </w:r>
      <w:r>
        <w:rPr>
          <w:rFonts w:ascii="Calibri" w:hAnsi="Calibri"/>
          <w:i/>
          <w:sz w:val="22"/>
        </w:rPr>
        <w:t>Được, chi tiêu quý này hơi thấp hơn ngân sách một chút.</w:t>
      </w:r>
    </w:p>
    <w:p>
      <w:pPr>
        <w:spacing w:after="160" w:line="312" w:lineRule="auto"/>
      </w:pPr>
      <w:r>
        <w:rPr>
          <w:rFonts w:ascii="Calibri" w:hAnsi="Calibri"/>
          <w:b/>
          <w:sz w:val="22"/>
        </w:rPr>
        <w:t xml:space="preserve">Ms Euphemia: </w:t>
      </w:r>
      <w:r>
        <w:rPr>
          <w:rFonts w:ascii="Calibri" w:hAnsi="Calibri"/>
          <w:sz w:val="22"/>
        </w:rPr>
        <w:t xml:space="preserve">Good, the finance team will be pleased to hear that.  </w:t>
      </w:r>
      <w:r>
        <w:rPr>
          <w:rFonts w:ascii="Calibri" w:hAnsi="Calibri"/>
          <w:i/>
          <w:sz w:val="22"/>
        </w:rPr>
        <w:t>Tốt, nhóm tài chính chắc sẽ mừng khi nghe vậy.</w:t>
      </w:r>
    </w:p>
    <w:p>
      <w:pPr>
        <w:spacing w:after="160" w:line="312" w:lineRule="auto"/>
      </w:pPr>
      <w:r>
        <w:rPr>
          <w:rFonts w:ascii="Calibri" w:hAnsi="Calibri"/>
          <w:b/>
          <w:sz w:val="22"/>
        </w:rPr>
        <w:t xml:space="preserve">Ms Lan: </w:t>
      </w:r>
      <w:r>
        <w:rPr>
          <w:rFonts w:ascii="Calibri" w:hAnsi="Calibri"/>
          <w:sz w:val="22"/>
        </w:rPr>
        <w:t xml:space="preserve">Could you help me find a working microphone for this video call?  </w:t>
      </w:r>
      <w:r>
        <w:rPr>
          <w:rFonts w:ascii="Calibri" w:hAnsi="Calibri"/>
          <w:i/>
          <w:sz w:val="22"/>
        </w:rPr>
        <w:t>Chị giúp tôi tìm micro còn hoạt động cho cuộc gọi video này được không?</w:t>
      </w:r>
    </w:p>
    <w:p>
      <w:pPr>
        <w:spacing w:after="160" w:line="312" w:lineRule="auto"/>
      </w:pPr>
      <w:r>
        <w:rPr>
          <w:rFonts w:ascii="Calibri" w:hAnsi="Calibri"/>
          <w:b/>
          <w:sz w:val="22"/>
        </w:rPr>
        <w:t xml:space="preserve">Ms Euphemia: </w:t>
      </w:r>
      <w:r>
        <w:rPr>
          <w:rFonts w:ascii="Calibri" w:hAnsi="Calibri"/>
          <w:sz w:val="22"/>
        </w:rPr>
        <w:t xml:space="preserve">Yes, you can borrow mine from the second drawer.  </w:t>
      </w:r>
      <w:r>
        <w:rPr>
          <w:rFonts w:ascii="Calibri" w:hAnsi="Calibri"/>
          <w:i/>
          <w:sz w:val="22"/>
        </w:rPr>
        <w:t>Được, chị mượn của tôi trong ngăn kéo thứ hai.</w:t>
      </w:r>
    </w:p>
    <w:p>
      <w:pPr>
        <w:spacing w:after="160" w:line="312" w:lineRule="auto"/>
      </w:pPr>
      <w:r>
        <w:rPr>
          <w:rFonts w:ascii="Calibri" w:hAnsi="Calibri"/>
          <w:b/>
          <w:sz w:val="22"/>
        </w:rPr>
        <w:t xml:space="preserve">Ms Lan: </w:t>
      </w:r>
      <w:r>
        <w:rPr>
          <w:rFonts w:ascii="Calibri" w:hAnsi="Calibri"/>
          <w:sz w:val="22"/>
        </w:rPr>
        <w:t xml:space="preserve">Thank you, it is working perfectly now.  </w:t>
      </w:r>
      <w:r>
        <w:rPr>
          <w:rFonts w:ascii="Calibri" w:hAnsi="Calibri"/>
          <w:i/>
          <w:sz w:val="22"/>
        </w:rPr>
        <w:t>Cảm ơn chị, giờ nó hoạt động tốt rồi.</w:t>
      </w:r>
    </w:p>
    <w:p>
      <w:pPr>
        <w:spacing w:after="160" w:line="312" w:lineRule="auto"/>
      </w:pPr>
      <w:r>
        <w:rPr>
          <w:rFonts w:ascii="Calibri" w:hAnsi="Calibri"/>
          <w:b/>
          <w:sz w:val="22"/>
        </w:rPr>
        <w:t xml:space="preserve">Ms Euphemia: </w:t>
      </w:r>
      <w:r>
        <w:rPr>
          <w:rFonts w:ascii="Calibri" w:hAnsi="Calibri"/>
          <w:sz w:val="22"/>
        </w:rPr>
        <w:t xml:space="preserve">Could you help me understand what our new team member's role will be?  </w:t>
      </w:r>
      <w:r>
        <w:rPr>
          <w:rFonts w:ascii="Calibri" w:hAnsi="Calibri"/>
          <w:i/>
          <w:sz w:val="22"/>
        </w:rPr>
        <w:t>Chị giúp tôi hiểu vai trò của thành viên mới trong nhóm là gì được không?</w:t>
      </w:r>
    </w:p>
    <w:p>
      <w:pPr>
        <w:spacing w:after="160" w:line="312" w:lineRule="auto"/>
      </w:pPr>
      <w:r>
        <w:rPr>
          <w:rFonts w:ascii="Calibri" w:hAnsi="Calibri"/>
          <w:b/>
          <w:sz w:val="22"/>
        </w:rPr>
        <w:t xml:space="preserve">Ms Lan: </w:t>
      </w:r>
      <w:r>
        <w:rPr>
          <w:rFonts w:ascii="Calibri" w:hAnsi="Calibri"/>
          <w:sz w:val="22"/>
        </w:rPr>
        <w:t xml:space="preserve">Yes, she will be handling customer support full time.  </w:t>
      </w:r>
      <w:r>
        <w:rPr>
          <w:rFonts w:ascii="Calibri" w:hAnsi="Calibri"/>
          <w:i/>
          <w:sz w:val="22"/>
        </w:rPr>
        <w:t>Được, chị ấy sẽ phụ trách hỗ trợ khách hàng toàn thời gian.</w:t>
      </w:r>
    </w:p>
    <w:p>
      <w:pPr>
        <w:spacing w:after="160" w:line="312" w:lineRule="auto"/>
      </w:pPr>
      <w:r>
        <w:rPr>
          <w:rFonts w:ascii="Calibri" w:hAnsi="Calibri"/>
          <w:b/>
          <w:sz w:val="22"/>
        </w:rPr>
        <w:t xml:space="preserve">Ms Euphemia: </w:t>
      </w:r>
      <w:r>
        <w:rPr>
          <w:rFonts w:ascii="Calibri" w:hAnsi="Calibri"/>
          <w:sz w:val="22"/>
        </w:rPr>
        <w:t xml:space="preserve">Good, that fills an important gap for us.  </w:t>
      </w:r>
      <w:r>
        <w:rPr>
          <w:rFonts w:ascii="Calibri" w:hAnsi="Calibri"/>
          <w:i/>
          <w:sz w:val="22"/>
        </w:rPr>
        <w:t>Tốt, vậy lấp được chỗ trống quan trọng cho nhóm.</w:t>
      </w:r>
    </w:p>
    <w:p>
      <w:pPr>
        <w:spacing w:after="160" w:line="312" w:lineRule="auto"/>
      </w:pPr>
      <w:r>
        <w:rPr>
          <w:rFonts w:ascii="Calibri" w:hAnsi="Calibri"/>
          <w:b/>
          <w:sz w:val="22"/>
        </w:rPr>
        <w:t xml:space="preserve">Ms Lan: </w:t>
      </w:r>
      <w:r>
        <w:rPr>
          <w:rFonts w:ascii="Calibri" w:hAnsi="Calibri"/>
          <w:sz w:val="22"/>
        </w:rPr>
        <w:t xml:space="preserve">Could you help me prepare for my performance goal discussion next week?  </w:t>
      </w:r>
      <w:r>
        <w:rPr>
          <w:rFonts w:ascii="Calibri" w:hAnsi="Calibri"/>
          <w:i/>
          <w:sz w:val="22"/>
        </w:rPr>
        <w:t>Chị giúp tôi chuẩn bị cho buổi trao đổi mục tiêu công việc tuần sau được không?</w:t>
      </w:r>
    </w:p>
    <w:p>
      <w:pPr>
        <w:spacing w:after="160" w:line="312" w:lineRule="auto"/>
      </w:pPr>
      <w:r>
        <w:rPr>
          <w:rFonts w:ascii="Calibri" w:hAnsi="Calibri"/>
          <w:b/>
          <w:sz w:val="22"/>
        </w:rPr>
        <w:t xml:space="preserve">Ms Euphemia: </w:t>
      </w:r>
      <w:r>
        <w:rPr>
          <w:rFonts w:ascii="Calibri" w:hAnsi="Calibri"/>
          <w:sz w:val="22"/>
        </w:rPr>
        <w:t xml:space="preserve">Yes, let us list three clear goals you achieved this year.  </w:t>
      </w:r>
      <w:r>
        <w:rPr>
          <w:rFonts w:ascii="Calibri" w:hAnsi="Calibri"/>
          <w:i/>
          <w:sz w:val="22"/>
        </w:rPr>
        <w:t>Được, mình liệt kê ba mục tiêu rõ ràng chị đã đạt được năm nay.</w:t>
      </w:r>
    </w:p>
    <w:p>
      <w:pPr>
        <w:spacing w:after="160" w:line="312" w:lineRule="auto"/>
      </w:pPr>
      <w:r>
        <w:rPr>
          <w:rFonts w:ascii="Calibri" w:hAnsi="Calibri"/>
          <w:b/>
          <w:sz w:val="22"/>
        </w:rPr>
        <w:t xml:space="preserve">Ms Lan: </w:t>
      </w:r>
      <w:r>
        <w:rPr>
          <w:rFonts w:ascii="Calibri" w:hAnsi="Calibri"/>
          <w:sz w:val="22"/>
        </w:rPr>
        <w:t xml:space="preserve">Good, that will help me feel more prepared.  </w:t>
      </w:r>
      <w:r>
        <w:rPr>
          <w:rFonts w:ascii="Calibri" w:hAnsi="Calibri"/>
          <w:i/>
          <w:sz w:val="22"/>
        </w:rPr>
        <w:t>Tốt, vậy tôi sẽ cảm thấy sẵn sàng hơn.</w:t>
      </w:r>
    </w:p>
    <w:p>
      <w:pPr>
        <w:spacing w:after="160" w:line="312" w:lineRule="auto"/>
      </w:pPr>
      <w:r>
        <w:rPr>
          <w:rFonts w:ascii="Calibri" w:hAnsi="Calibri"/>
          <w:b/>
          <w:sz w:val="22"/>
        </w:rPr>
        <w:t xml:space="preserve">Ms Euphemia: </w:t>
      </w:r>
      <w:r>
        <w:rPr>
          <w:rFonts w:ascii="Calibri" w:hAnsi="Calibri"/>
          <w:sz w:val="22"/>
        </w:rPr>
        <w:t xml:space="preserve">Why does asking for help with workplace communication matter so much anyway?  </w:t>
      </w:r>
      <w:r>
        <w:rPr>
          <w:rFonts w:ascii="Calibri" w:hAnsi="Calibri"/>
          <w:i/>
          <w:sz w:val="22"/>
        </w:rPr>
        <w:t>Vậy vì sao nhờ giúp đỡ về giao tiếp công sở lại quan trọng đến thế?</w:t>
      </w:r>
    </w:p>
    <w:p>
      <w:pPr>
        <w:spacing w:after="160" w:line="312" w:lineRule="auto"/>
      </w:pPr>
      <w:r>
        <w:rPr>
          <w:rFonts w:ascii="Calibri" w:hAnsi="Calibri"/>
          <w:b/>
          <w:sz w:val="22"/>
        </w:rPr>
        <w:t xml:space="preserve">Ms Lan: </w:t>
      </w:r>
      <w:r>
        <w:rPr>
          <w:rFonts w:ascii="Calibri" w:hAnsi="Calibri"/>
          <w:sz w:val="22"/>
        </w:rPr>
        <w:t xml:space="preserve">It keeps everyone on the same page and helps work move forward smoothly.  </w:t>
      </w:r>
      <w:r>
        <w:rPr>
          <w:rFonts w:ascii="Calibri" w:hAnsi="Calibri"/>
          <w:i/>
          <w:sz w:val="22"/>
        </w:rPr>
        <w:t>Nó giúp mọi người hiểu nhau và công việc tiến triển suôn sẻ hơn.</w:t>
      </w:r>
    </w:p>
    <w:p>
      <w:pPr>
        <w:spacing w:after="160" w:line="312" w:lineRule="auto"/>
      </w:pPr>
      <w:r>
        <w:rPr>
          <w:rFonts w:ascii="Calibri" w:hAnsi="Calibri"/>
          <w:b/>
          <w:sz w:val="22"/>
        </w:rPr>
        <w:t xml:space="preserve">Ms Euphemia: </w:t>
      </w:r>
      <w:r>
        <w:rPr>
          <w:rFonts w:ascii="Calibri" w:hAnsi="Calibri"/>
          <w:sz w:val="22"/>
        </w:rPr>
        <w:t xml:space="preserve">That is very true, asking for help really does make office life so much easier.  </w:t>
      </w:r>
      <w:r>
        <w:rPr>
          <w:rFonts w:ascii="Calibri" w:hAnsi="Calibri"/>
          <w:i/>
          <w:sz w:val="22"/>
        </w:rPr>
        <w:t>Đúng vậy thật, nhờ giúp đỡ thật sự giúp cuộc sống công sở dễ dàng hơn nhiều.</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0179</w:t>
            </w:r>
          </w:p>
        </w:tc>
        <w:tc>
          <w:tcPr>
            <w:tcW w:type="dxa" w:w="7824"/>
            <w:shd w:val="clear" w:color="auto" w:fill="D9E2F3"/>
          </w:tcPr>
          <w:p>
            <w:r>
              <w:rPr>
                <w:rFonts w:ascii="Arial" w:hAnsi="Arial"/>
                <w:b/>
                <w:color w:val="1F3864"/>
                <w:sz w:val="30"/>
              </w:rPr>
              <w:t>Asking and Answering Very Simple Questions About Asking for Help With Phone Calls</w:t>
            </w:r>
          </w:p>
          <w:p>
            <w:r>
              <w:rPr>
                <w:rFonts w:ascii="Arial" w:hAnsi="Arial"/>
                <w:i/>
                <w:color w:val="333333"/>
                <w:sz w:val="22"/>
              </w:rPr>
              <w:t>Giao tiếp nền tảng: phone calls — asking for help with phone calls</w:t>
            </w:r>
          </w:p>
        </w:tc>
      </w:tr>
    </w:tbl>
    <w:p>
      <w:pPr>
        <w:spacing w:after="40"/>
      </w:pPr>
    </w:p>
    <w:p>
      <w:pPr>
        <w:spacing w:after="160"/>
      </w:pPr>
      <w:r>
        <w:rPr>
          <w:rFonts w:ascii="Calibri" w:hAnsi="Calibri"/>
          <w:i/>
          <w:sz w:val="19"/>
        </w:rPr>
        <w:t>Ms Lan and Mr Reuben are cousins who often call each other about family matters and keep asking each other for a little help along the way. Across many everyday moments -- asking for help finding a missing phone, asking for help calling back a missed number, asking for help understanding a voicemail message, asking for help saving a new contact, asking for help fixing a bad phone connection, asking for help forwarding a call, asking for help blocking a spam number, asking for help understanding an unfamiliar area code, asking for help setting up a conference call, asking for help finding a lost charger, asking for help understanding a phone bill, asking for help changing a ringtone, asking for help recording an important call, asking for help calling a doctor's office, asking for help understanding a busy signal, asking for help finding better signal, asking for help calling an emergency contact, asking for help understanding an automated phone menu, asking for help returning a business call, asking for help finding a phone number in an old message, asking for help ending a call by mistake, asking for help calling internationally, asking for help understanding call waiting, asking for help muting a call, asking for help finding a quiet place to take a call, asking for help checking a phone's battery level before a call, asking for help calling a family member abroad, asking for help understanding a strange notification, asking for help saving a voicemail, asking for help calling back after a dropped call, asking for help finding out who just called, asking for help setting a call reminder, asking for help understanding roaming charges, asking for help calling a repair service, asking for help finding a working headset, and finally why asking for help with phone calls matters so much for everyday life -- one of them asks a very simple question for help with phone calls, and the other answers clearly and helpfully.</w:t>
      </w:r>
      <w:r>
        <w:rPr>
          <w:rFonts w:ascii="Calibri" w:hAnsi="Calibri"/>
          <w:i/>
          <w:sz w:val="19"/>
        </w:rPr>
        <w:t xml:space="preserve">  Chị Lan và anh Reuben là anh em họ, thường gọi điện cho nhau về việc gia đình và hay nhờ nhau giúp đỡ những việc nhỏ dọc đường. Qua nhiều khoảnh khắc đời thường -- nhờ giúp tìm điện thoại bị thất lạc, nhờ giúp gọi lại số nhỡ, nhờ giúp hiểu tin nhắn thoại, nhờ giúp lưu số liên hệ mới, nhờ giúp khắc phục kết nối cuộc gọi kém, nhờ giúp chuyển tiếp cuộc gọi, nhờ giúp chặn số rác, nhờ giúp hiểu mã vùng lạ, nhờ giúp thiết lập cuộc gọi nhóm, nhờ giúp tìm dây sạc bị thất lạc, nhờ giúp hiểu hóa đơn điện thoại, nhờ giúp đổi nhạc chuông, nhờ giúp ghi âm cuộc gọi quan trọng, nhờ giúp gọi phòng khám bác sĩ, nhờ giúp hiểu tín hiệu bận, nhờ giúp tìm chỗ sóng tốt hơn, nhờ giúp gọi số liên hệ khẩn cấp, nhờ giúp hiểu menu điện thoại tự động, nhờ giúp gọi lại cuộc gọi công việc, nhờ giúp tìm số điện thoại trong tin nhắn cũ, nhờ giúp khi lỡ tắt cuộc gọi, nhờ giúp gọi điện quốc tế, nhờ giúp hiểu chức năng chờ cuộc gọi, nhờ giúp tắt tiếng khi gọi, nhờ giúp tìm chỗ yên tĩnh để nghe điện thoại, nhờ giúp kiểm tra pin điện thoại trước cuộc gọi, nhờ giúp gọi người thân ở nước ngoài, nhờ giúp hiểu thông báo lạ, nhờ giúp lưu tin nhắn thoại, nhờ giúp gọi lại sau khi cuộc gọi bị rớt, nhờ giúp tìm hiểu ai vừa gọi tới, nhờ giúp đặt nhắc nhở gọi điện, nhờ giúp hiểu phí chuyển vùng, nhờ giúp gọi dịch vụ sửa chữa, nhờ giúp tìm tai nghe còn dùng được, và cuối cùng là vì sao nhờ giúp đỡ về cuộc gọi điện thoại lại quan trọng đến thế cho cuộc sống hằng ngày -- một người hỏi một câu hỏi rất đơn giản để nhờ giúp đỡ về cuộc gọi điện thoại,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my phone, I cannot see it anywhere?  </w:t>
      </w:r>
      <w:r>
        <w:rPr>
          <w:rFonts w:ascii="Calibri" w:hAnsi="Calibri"/>
          <w:i/>
          <w:sz w:val="22"/>
        </w:rPr>
        <w:t>Anh giúp tôi tìm điện thoại được không, tôi không thấy nó đâu cả?</w:t>
      </w:r>
    </w:p>
    <w:p>
      <w:pPr>
        <w:spacing w:after="160" w:line="312" w:lineRule="auto"/>
      </w:pPr>
      <w:r>
        <w:rPr>
          <w:rFonts w:ascii="Calibri" w:hAnsi="Calibri"/>
          <w:b/>
          <w:sz w:val="22"/>
        </w:rPr>
        <w:t xml:space="preserve">Mr Reuben: </w:t>
      </w:r>
      <w:r>
        <w:rPr>
          <w:rFonts w:ascii="Calibri" w:hAnsi="Calibri"/>
          <w:sz w:val="22"/>
        </w:rPr>
        <w:t xml:space="preserve">Yes, I will call it so we can hear it ring.  </w:t>
      </w:r>
      <w:r>
        <w:rPr>
          <w:rFonts w:ascii="Calibri" w:hAnsi="Calibri"/>
          <w:i/>
          <w:sz w:val="22"/>
        </w:rPr>
        <w:t>Được, tôi sẽ gọi vào số đó để nghe chuông reo.</w:t>
      </w:r>
    </w:p>
    <w:p>
      <w:pPr>
        <w:spacing w:after="160" w:line="312" w:lineRule="auto"/>
      </w:pPr>
      <w:r>
        <w:rPr>
          <w:rFonts w:ascii="Calibri" w:hAnsi="Calibri"/>
          <w:b/>
          <w:sz w:val="22"/>
        </w:rPr>
        <w:t xml:space="preserve">Ms Lan: </w:t>
      </w:r>
      <w:r>
        <w:rPr>
          <w:rFonts w:ascii="Calibri" w:hAnsi="Calibri"/>
          <w:sz w:val="22"/>
        </w:rPr>
        <w:t xml:space="preserve">Found it, it was under the cushion.  </w:t>
      </w:r>
      <w:r>
        <w:rPr>
          <w:rFonts w:ascii="Calibri" w:hAnsi="Calibri"/>
          <w:i/>
          <w:sz w:val="22"/>
        </w:rPr>
        <w:t>Thấy rồi, nó nằm dưới cái gối tựa.</w:t>
      </w:r>
    </w:p>
    <w:p>
      <w:pPr>
        <w:spacing w:after="160" w:line="312" w:lineRule="auto"/>
      </w:pPr>
      <w:r>
        <w:rPr>
          <w:rFonts w:ascii="Calibri" w:hAnsi="Calibri"/>
          <w:b/>
          <w:sz w:val="22"/>
        </w:rPr>
        <w:t xml:space="preserve">Mr Reuben: </w:t>
      </w:r>
      <w:r>
        <w:rPr>
          <w:rFonts w:ascii="Calibri" w:hAnsi="Calibri"/>
          <w:sz w:val="22"/>
        </w:rPr>
        <w:t xml:space="preserve">Could you help me figure out whose number just missed my call?  </w:t>
      </w:r>
      <w:r>
        <w:rPr>
          <w:rFonts w:ascii="Calibri" w:hAnsi="Calibri"/>
          <w:i/>
          <w:sz w:val="22"/>
        </w:rPr>
        <w:t>Chị giúp tôi biết số vừa gọi nhỡ cho tôi là của ai được không?</w:t>
      </w:r>
    </w:p>
    <w:p>
      <w:pPr>
        <w:spacing w:after="160" w:line="312" w:lineRule="auto"/>
      </w:pPr>
      <w:r>
        <w:rPr>
          <w:rFonts w:ascii="Calibri" w:hAnsi="Calibri"/>
          <w:b/>
          <w:sz w:val="22"/>
        </w:rPr>
        <w:t xml:space="preserve">Ms Lan: </w:t>
      </w:r>
      <w:r>
        <w:rPr>
          <w:rFonts w:ascii="Calibri" w:hAnsi="Calibri"/>
          <w:sz w:val="22"/>
        </w:rPr>
        <w:t xml:space="preserve">Yes, that looks like our aunt's new number.  </w:t>
      </w:r>
      <w:r>
        <w:rPr>
          <w:rFonts w:ascii="Calibri" w:hAnsi="Calibri"/>
          <w:i/>
          <w:sz w:val="22"/>
        </w:rPr>
        <w:t>Được, số đó có vẻ là số mới của dì mình.</w:t>
      </w:r>
    </w:p>
    <w:p>
      <w:pPr>
        <w:spacing w:after="160" w:line="312" w:lineRule="auto"/>
      </w:pPr>
      <w:r>
        <w:rPr>
          <w:rFonts w:ascii="Calibri" w:hAnsi="Calibri"/>
          <w:b/>
          <w:sz w:val="22"/>
        </w:rPr>
        <w:t xml:space="preserve">Mr Reuben: </w:t>
      </w:r>
      <w:r>
        <w:rPr>
          <w:rFonts w:ascii="Calibri" w:hAnsi="Calibri"/>
          <w:sz w:val="22"/>
        </w:rPr>
        <w:t xml:space="preserve">Thanks, I will call her back right now.  </w:t>
      </w:r>
      <w:r>
        <w:rPr>
          <w:rFonts w:ascii="Calibri" w:hAnsi="Calibri"/>
          <w:i/>
          <w:sz w:val="22"/>
        </w:rPr>
        <w:t>Cảm ơn chị, tôi gọi lại cho dì ngay.</w:t>
      </w:r>
    </w:p>
    <w:p>
      <w:pPr>
        <w:spacing w:after="160" w:line="312" w:lineRule="auto"/>
      </w:pPr>
      <w:r>
        <w:rPr>
          <w:rFonts w:ascii="Calibri" w:hAnsi="Calibri"/>
          <w:b/>
          <w:sz w:val="22"/>
        </w:rPr>
        <w:t xml:space="preserve">Ms Lan: </w:t>
      </w:r>
      <w:r>
        <w:rPr>
          <w:rFonts w:ascii="Calibri" w:hAnsi="Calibri"/>
          <w:sz w:val="22"/>
        </w:rPr>
        <w:t xml:space="preserve">Could you help me understand this voicemail message, the sound is unclear?  </w:t>
      </w:r>
      <w:r>
        <w:rPr>
          <w:rFonts w:ascii="Calibri" w:hAnsi="Calibri"/>
          <w:i/>
          <w:sz w:val="22"/>
        </w:rPr>
        <w:t>Anh giúp tôi hiểu tin nhắn thoại này được không, âm thanh không rõ lắm?</w:t>
      </w:r>
    </w:p>
    <w:p>
      <w:pPr>
        <w:spacing w:after="160" w:line="312" w:lineRule="auto"/>
      </w:pPr>
      <w:r>
        <w:rPr>
          <w:rFonts w:ascii="Calibri" w:hAnsi="Calibri"/>
          <w:b/>
          <w:sz w:val="22"/>
        </w:rPr>
        <w:t xml:space="preserve">Mr Reuben: </w:t>
      </w:r>
      <w:r>
        <w:rPr>
          <w:rFonts w:ascii="Calibri" w:hAnsi="Calibri"/>
          <w:sz w:val="22"/>
        </w:rPr>
        <w:t xml:space="preserve">Yes, she is asking us to come by Sunday afternoon.  </w:t>
      </w:r>
      <w:r>
        <w:rPr>
          <w:rFonts w:ascii="Calibri" w:hAnsi="Calibri"/>
          <w:i/>
          <w:sz w:val="22"/>
        </w:rPr>
        <w:t>Được, dì nhắn mình ghé qua chiều Chủ Nhật.</w:t>
      </w:r>
    </w:p>
    <w:p>
      <w:pPr>
        <w:spacing w:after="160" w:line="312" w:lineRule="auto"/>
      </w:pPr>
      <w:r>
        <w:rPr>
          <w:rFonts w:ascii="Calibri" w:hAnsi="Calibri"/>
          <w:b/>
          <w:sz w:val="22"/>
        </w:rPr>
        <w:t xml:space="preserve">Ms Lan: </w:t>
      </w:r>
      <w:r>
        <w:rPr>
          <w:rFonts w:ascii="Calibri" w:hAnsi="Calibri"/>
          <w:sz w:val="22"/>
        </w:rPr>
        <w:t xml:space="preserve">Good, I will mark that on our calendar.  </w:t>
      </w:r>
      <w:r>
        <w:rPr>
          <w:rFonts w:ascii="Calibri" w:hAnsi="Calibri"/>
          <w:i/>
          <w:sz w:val="22"/>
        </w:rPr>
        <w:t>Tốt, tôi sẽ ghi vào lịch.</w:t>
      </w:r>
    </w:p>
    <w:p>
      <w:pPr>
        <w:spacing w:after="160" w:line="312" w:lineRule="auto"/>
      </w:pPr>
      <w:r>
        <w:rPr>
          <w:rFonts w:ascii="Calibri" w:hAnsi="Calibri"/>
          <w:b/>
          <w:sz w:val="22"/>
        </w:rPr>
        <w:t xml:space="preserve">Mr Reuben: </w:t>
      </w:r>
      <w:r>
        <w:rPr>
          <w:rFonts w:ascii="Calibri" w:hAnsi="Calibri"/>
          <w:sz w:val="22"/>
        </w:rPr>
        <w:t xml:space="preserve">Could you help me save this new contact to my phone?  </w:t>
      </w:r>
      <w:r>
        <w:rPr>
          <w:rFonts w:ascii="Calibri" w:hAnsi="Calibri"/>
          <w:i/>
          <w:sz w:val="22"/>
        </w:rPr>
        <w:t>Chị giúp tôi lưu số liên hệ mới này vào điện thoại được không?</w:t>
      </w:r>
    </w:p>
    <w:p>
      <w:pPr>
        <w:spacing w:after="160" w:line="312" w:lineRule="auto"/>
      </w:pPr>
      <w:r>
        <w:rPr>
          <w:rFonts w:ascii="Calibri" w:hAnsi="Calibri"/>
          <w:b/>
          <w:sz w:val="22"/>
        </w:rPr>
        <w:t xml:space="preserve">Ms Lan: </w:t>
      </w:r>
      <w:r>
        <w:rPr>
          <w:rFonts w:ascii="Calibri" w:hAnsi="Calibri"/>
          <w:sz w:val="22"/>
        </w:rPr>
        <w:t xml:space="preserve">Yes, just tap add contact and type his name.  </w:t>
      </w:r>
      <w:r>
        <w:rPr>
          <w:rFonts w:ascii="Calibri" w:hAnsi="Calibri"/>
          <w:i/>
          <w:sz w:val="22"/>
        </w:rPr>
        <w:t>Được, chỉ cần bấm thêm liên hệ rồi gõ tên anh ấy.</w:t>
      </w:r>
    </w:p>
    <w:p>
      <w:pPr>
        <w:spacing w:after="160" w:line="312" w:lineRule="auto"/>
      </w:pPr>
      <w:r>
        <w:rPr>
          <w:rFonts w:ascii="Calibri" w:hAnsi="Calibri"/>
          <w:b/>
          <w:sz w:val="22"/>
        </w:rPr>
        <w:t xml:space="preserve">Mr Reuben: </w:t>
      </w:r>
      <w:r>
        <w:rPr>
          <w:rFonts w:ascii="Calibri" w:hAnsi="Calibri"/>
          <w:sz w:val="22"/>
        </w:rPr>
        <w:t xml:space="preserve">Thanks, it is saved under his full name now.  </w:t>
      </w:r>
      <w:r>
        <w:rPr>
          <w:rFonts w:ascii="Calibri" w:hAnsi="Calibri"/>
          <w:i/>
          <w:sz w:val="22"/>
        </w:rPr>
        <w:t>Cảm ơn chị, giờ đã lưu theo tên đầy đủ rồi.</w:t>
      </w:r>
    </w:p>
    <w:p>
      <w:pPr>
        <w:spacing w:after="160" w:line="312" w:lineRule="auto"/>
      </w:pPr>
      <w:r>
        <w:rPr>
          <w:rFonts w:ascii="Calibri" w:hAnsi="Calibri"/>
          <w:b/>
          <w:sz w:val="22"/>
        </w:rPr>
        <w:t xml:space="preserve">Ms Lan: </w:t>
      </w:r>
      <w:r>
        <w:rPr>
          <w:rFonts w:ascii="Calibri" w:hAnsi="Calibri"/>
          <w:sz w:val="22"/>
        </w:rPr>
        <w:t xml:space="preserve">Could you help me fix this bad phone connection, your voice keeps cutting out?  </w:t>
      </w:r>
      <w:r>
        <w:rPr>
          <w:rFonts w:ascii="Calibri" w:hAnsi="Calibri"/>
          <w:i/>
          <w:sz w:val="22"/>
        </w:rPr>
        <w:t>Anh giúp tôi khắc phục kết nối kém này được không, giọng anh cứ bị ngắt quãng?</w:t>
      </w:r>
    </w:p>
    <w:p>
      <w:pPr>
        <w:spacing w:after="160" w:line="312" w:lineRule="auto"/>
      </w:pPr>
      <w:r>
        <w:rPr>
          <w:rFonts w:ascii="Calibri" w:hAnsi="Calibri"/>
          <w:b/>
          <w:sz w:val="22"/>
        </w:rPr>
        <w:t xml:space="preserve">Mr Reuben: </w:t>
      </w:r>
      <w:r>
        <w:rPr>
          <w:rFonts w:ascii="Calibri" w:hAnsi="Calibri"/>
          <w:sz w:val="22"/>
        </w:rPr>
        <w:t xml:space="preserve">Yes, let me move closer to the window for better signal.  </w:t>
      </w:r>
      <w:r>
        <w:rPr>
          <w:rFonts w:ascii="Calibri" w:hAnsi="Calibri"/>
          <w:i/>
          <w:sz w:val="22"/>
        </w:rPr>
        <w:t>Được, để tôi lại gần cửa sổ để sóng tốt hơn.</w:t>
      </w:r>
    </w:p>
    <w:p>
      <w:pPr>
        <w:spacing w:after="160" w:line="312" w:lineRule="auto"/>
      </w:pPr>
      <w:r>
        <w:rPr>
          <w:rFonts w:ascii="Calibri" w:hAnsi="Calibri"/>
          <w:b/>
          <w:sz w:val="22"/>
        </w:rPr>
        <w:t xml:space="preserve">Ms Lan: </w:t>
      </w:r>
      <w:r>
        <w:rPr>
          <w:rFonts w:ascii="Calibri" w:hAnsi="Calibri"/>
          <w:sz w:val="22"/>
        </w:rPr>
        <w:t xml:space="preserve">Good, I can hear you clearly now.  </w:t>
      </w:r>
      <w:r>
        <w:rPr>
          <w:rFonts w:ascii="Calibri" w:hAnsi="Calibri"/>
          <w:i/>
          <w:sz w:val="22"/>
        </w:rPr>
        <w:t>Tốt, giờ tôi nghe rõ anh rồi.</w:t>
      </w:r>
    </w:p>
    <w:p>
      <w:pPr>
        <w:spacing w:after="160" w:line="312" w:lineRule="auto"/>
      </w:pPr>
      <w:r>
        <w:rPr>
          <w:rFonts w:ascii="Calibri" w:hAnsi="Calibri"/>
          <w:b/>
          <w:sz w:val="22"/>
        </w:rPr>
        <w:t xml:space="preserve">Mr Reuben: </w:t>
      </w:r>
      <w:r>
        <w:rPr>
          <w:rFonts w:ascii="Calibri" w:hAnsi="Calibri"/>
          <w:sz w:val="22"/>
        </w:rPr>
        <w:t xml:space="preserve">Could you help me forward this call to my brother instead?  </w:t>
      </w:r>
      <w:r>
        <w:rPr>
          <w:rFonts w:ascii="Calibri" w:hAnsi="Calibri"/>
          <w:i/>
          <w:sz w:val="22"/>
        </w:rPr>
        <w:t>Chị giúp tôi chuyển cuộc gọi này sang cho em trai tôi được không?</w:t>
      </w:r>
    </w:p>
    <w:p>
      <w:pPr>
        <w:spacing w:after="160" w:line="312" w:lineRule="auto"/>
      </w:pPr>
      <w:r>
        <w:rPr>
          <w:rFonts w:ascii="Calibri" w:hAnsi="Calibri"/>
          <w:b/>
          <w:sz w:val="22"/>
        </w:rPr>
        <w:t xml:space="preserve">Ms Lan: </w:t>
      </w:r>
      <w:r>
        <w:rPr>
          <w:rFonts w:ascii="Calibri" w:hAnsi="Calibri"/>
          <w:sz w:val="22"/>
        </w:rPr>
        <w:t xml:space="preserve">Yes, press the forward button and dial his number.  </w:t>
      </w:r>
      <w:r>
        <w:rPr>
          <w:rFonts w:ascii="Calibri" w:hAnsi="Calibri"/>
          <w:i/>
          <w:sz w:val="22"/>
        </w:rPr>
        <w:t>Được, bấm nút chuyển tiếp rồi quay số của em anh.</w:t>
      </w:r>
    </w:p>
    <w:p>
      <w:pPr>
        <w:spacing w:after="160" w:line="312" w:lineRule="auto"/>
      </w:pPr>
      <w:r>
        <w:rPr>
          <w:rFonts w:ascii="Calibri" w:hAnsi="Calibri"/>
          <w:b/>
          <w:sz w:val="22"/>
        </w:rPr>
        <w:t xml:space="preserve">Mr Reuben: </w:t>
      </w:r>
      <w:r>
        <w:rPr>
          <w:rFonts w:ascii="Calibri" w:hAnsi="Calibri"/>
          <w:sz w:val="22"/>
        </w:rPr>
        <w:t xml:space="preserve">Good, the call is transferring now.  </w:t>
      </w:r>
      <w:r>
        <w:rPr>
          <w:rFonts w:ascii="Calibri" w:hAnsi="Calibri"/>
          <w:i/>
          <w:sz w:val="22"/>
        </w:rPr>
        <w:t>Tốt, cuộc gọi đang được chuyển rồi.</w:t>
      </w:r>
    </w:p>
    <w:p>
      <w:pPr>
        <w:spacing w:after="160" w:line="312" w:lineRule="auto"/>
      </w:pPr>
      <w:r>
        <w:rPr>
          <w:rFonts w:ascii="Calibri" w:hAnsi="Calibri"/>
          <w:b/>
          <w:sz w:val="22"/>
        </w:rPr>
        <w:t xml:space="preserve">Ms Lan: </w:t>
      </w:r>
      <w:r>
        <w:rPr>
          <w:rFonts w:ascii="Calibri" w:hAnsi="Calibri"/>
          <w:sz w:val="22"/>
        </w:rPr>
        <w:t xml:space="preserve">Could you help me block this spam number, it keeps calling me?  </w:t>
      </w:r>
      <w:r>
        <w:rPr>
          <w:rFonts w:ascii="Calibri" w:hAnsi="Calibri"/>
          <w:i/>
          <w:sz w:val="22"/>
        </w:rPr>
        <w:t>Anh giúp tôi chặn số rác này được không, nó cứ gọi tôi hoài?</w:t>
      </w:r>
    </w:p>
    <w:p>
      <w:pPr>
        <w:spacing w:after="160" w:line="312" w:lineRule="auto"/>
      </w:pPr>
      <w:r>
        <w:rPr>
          <w:rFonts w:ascii="Calibri" w:hAnsi="Calibri"/>
          <w:b/>
          <w:sz w:val="22"/>
        </w:rPr>
        <w:t xml:space="preserve">Mr Reuben: </w:t>
      </w:r>
      <w:r>
        <w:rPr>
          <w:rFonts w:ascii="Calibri" w:hAnsi="Calibri"/>
          <w:sz w:val="22"/>
        </w:rPr>
        <w:t xml:space="preserve">Yes, tap the three dots and choose block this caller.  </w:t>
      </w:r>
      <w:r>
        <w:rPr>
          <w:rFonts w:ascii="Calibri" w:hAnsi="Calibri"/>
          <w:i/>
          <w:sz w:val="22"/>
        </w:rPr>
        <w:t>Được, bấm vào ba chấm rồi chọn chặn số này.</w:t>
      </w:r>
    </w:p>
    <w:p>
      <w:pPr>
        <w:spacing w:after="160" w:line="312" w:lineRule="auto"/>
      </w:pPr>
      <w:r>
        <w:rPr>
          <w:rFonts w:ascii="Calibri" w:hAnsi="Calibri"/>
          <w:b/>
          <w:sz w:val="22"/>
        </w:rPr>
        <w:t xml:space="preserve">Ms Lan: </w:t>
      </w:r>
      <w:r>
        <w:rPr>
          <w:rFonts w:ascii="Calibri" w:hAnsi="Calibri"/>
          <w:sz w:val="22"/>
        </w:rPr>
        <w:t xml:space="preserve">Thank you, hopefully it stops calling now.  </w:t>
      </w:r>
      <w:r>
        <w:rPr>
          <w:rFonts w:ascii="Calibri" w:hAnsi="Calibri"/>
          <w:i/>
          <w:sz w:val="22"/>
        </w:rPr>
        <w:t>Cảm ơn anh, hy vọng giờ nó hết gọi rồi.</w:t>
      </w:r>
    </w:p>
    <w:p>
      <w:pPr>
        <w:spacing w:after="160" w:line="312" w:lineRule="auto"/>
      </w:pPr>
      <w:r>
        <w:rPr>
          <w:rFonts w:ascii="Calibri" w:hAnsi="Calibri"/>
          <w:b/>
          <w:sz w:val="22"/>
        </w:rPr>
        <w:t xml:space="preserve">Mr Reuben: </w:t>
      </w:r>
      <w:r>
        <w:rPr>
          <w:rFonts w:ascii="Calibri" w:hAnsi="Calibri"/>
          <w:sz w:val="22"/>
        </w:rPr>
        <w:t xml:space="preserve">Could you help me understand which area this unfamiliar area code is from?  </w:t>
      </w:r>
      <w:r>
        <w:rPr>
          <w:rFonts w:ascii="Calibri" w:hAnsi="Calibri"/>
          <w:i/>
          <w:sz w:val="22"/>
        </w:rPr>
        <w:t>Chị giúp tôi biết mã vùng lạ này thuộc khu vực nào được không?</w:t>
      </w:r>
    </w:p>
    <w:p>
      <w:pPr>
        <w:spacing w:after="160" w:line="312" w:lineRule="auto"/>
      </w:pPr>
      <w:r>
        <w:rPr>
          <w:rFonts w:ascii="Calibri" w:hAnsi="Calibri"/>
          <w:b/>
          <w:sz w:val="22"/>
        </w:rPr>
        <w:t xml:space="preserve">Ms Lan: </w:t>
      </w:r>
      <w:r>
        <w:rPr>
          <w:rFonts w:ascii="Calibri" w:hAnsi="Calibri"/>
          <w:sz w:val="22"/>
        </w:rPr>
        <w:t xml:space="preserve">Yes, that code belongs to the central region.  </w:t>
      </w:r>
      <w:r>
        <w:rPr>
          <w:rFonts w:ascii="Calibri" w:hAnsi="Calibri"/>
          <w:i/>
          <w:sz w:val="22"/>
        </w:rPr>
        <w:t>Được, mã đó thuộc khu vực miền Trung.</w:t>
      </w:r>
    </w:p>
    <w:p>
      <w:pPr>
        <w:spacing w:after="160" w:line="312" w:lineRule="auto"/>
      </w:pPr>
      <w:r>
        <w:rPr>
          <w:rFonts w:ascii="Calibri" w:hAnsi="Calibri"/>
          <w:b/>
          <w:sz w:val="22"/>
        </w:rPr>
        <w:t xml:space="preserve">Mr Reuben: </w:t>
      </w:r>
      <w:r>
        <w:rPr>
          <w:rFonts w:ascii="Calibri" w:hAnsi="Calibri"/>
          <w:sz w:val="22"/>
        </w:rPr>
        <w:t xml:space="preserve">I see, I will answer it then, just in case.  </w:t>
      </w:r>
      <w:r>
        <w:rPr>
          <w:rFonts w:ascii="Calibri" w:hAnsi="Calibri"/>
          <w:i/>
          <w:sz w:val="22"/>
        </w:rPr>
        <w:t>À ra vậy, vậy tôi sẽ nghe máy, phòng khi có việc.</w:t>
      </w:r>
    </w:p>
    <w:p>
      <w:pPr>
        <w:spacing w:after="160" w:line="312" w:lineRule="auto"/>
      </w:pPr>
      <w:r>
        <w:rPr>
          <w:rFonts w:ascii="Calibri" w:hAnsi="Calibri"/>
          <w:b/>
          <w:sz w:val="22"/>
        </w:rPr>
        <w:t xml:space="preserve">Ms Lan: </w:t>
      </w:r>
      <w:r>
        <w:rPr>
          <w:rFonts w:ascii="Calibri" w:hAnsi="Calibri"/>
          <w:sz w:val="22"/>
        </w:rPr>
        <w:t xml:space="preserve">Could you help me set up a conference call with the whole family?  </w:t>
      </w:r>
      <w:r>
        <w:rPr>
          <w:rFonts w:ascii="Calibri" w:hAnsi="Calibri"/>
          <w:i/>
          <w:sz w:val="22"/>
        </w:rPr>
        <w:t>Anh giúp tôi thiết lập cuộc gọi nhóm với cả nhà được không?</w:t>
      </w:r>
    </w:p>
    <w:p>
      <w:pPr>
        <w:spacing w:after="160" w:line="312" w:lineRule="auto"/>
      </w:pPr>
      <w:r>
        <w:rPr>
          <w:rFonts w:ascii="Calibri" w:hAnsi="Calibri"/>
          <w:b/>
          <w:sz w:val="22"/>
        </w:rPr>
        <w:t xml:space="preserve">Mr Reuben: </w:t>
      </w:r>
      <w:r>
        <w:rPr>
          <w:rFonts w:ascii="Calibri" w:hAnsi="Calibri"/>
          <w:sz w:val="22"/>
        </w:rPr>
        <w:t xml:space="preserve">Yes, just add each person's number one by one.  </w:t>
      </w:r>
      <w:r>
        <w:rPr>
          <w:rFonts w:ascii="Calibri" w:hAnsi="Calibri"/>
          <w:i/>
          <w:sz w:val="22"/>
        </w:rPr>
        <w:t>Được, chỉ cần thêm số từng người lần lượt.</w:t>
      </w:r>
    </w:p>
    <w:p>
      <w:pPr>
        <w:spacing w:after="160" w:line="312" w:lineRule="auto"/>
      </w:pPr>
      <w:r>
        <w:rPr>
          <w:rFonts w:ascii="Calibri" w:hAnsi="Calibri"/>
          <w:b/>
          <w:sz w:val="22"/>
        </w:rPr>
        <w:t xml:space="preserve">Ms Lan: </w:t>
      </w:r>
      <w:r>
        <w:rPr>
          <w:rFonts w:ascii="Calibri" w:hAnsi="Calibri"/>
          <w:sz w:val="22"/>
        </w:rPr>
        <w:t xml:space="preserve">Good, everyone is connected now.  </w:t>
      </w:r>
      <w:r>
        <w:rPr>
          <w:rFonts w:ascii="Calibri" w:hAnsi="Calibri"/>
          <w:i/>
          <w:sz w:val="22"/>
        </w:rPr>
        <w:t>Tốt, giờ mọi người đã kết nối rồi.</w:t>
      </w:r>
    </w:p>
    <w:p>
      <w:pPr>
        <w:spacing w:after="160" w:line="312" w:lineRule="auto"/>
      </w:pPr>
      <w:r>
        <w:rPr>
          <w:rFonts w:ascii="Calibri" w:hAnsi="Calibri"/>
          <w:b/>
          <w:sz w:val="22"/>
        </w:rPr>
        <w:t xml:space="preserve">Mr Reuben: </w:t>
      </w:r>
      <w:r>
        <w:rPr>
          <w:rFonts w:ascii="Calibri" w:hAnsi="Calibri"/>
          <w:sz w:val="22"/>
        </w:rPr>
        <w:t xml:space="preserve">Could you help me find my phone charger, my battery is almost dead?  </w:t>
      </w:r>
      <w:r>
        <w:rPr>
          <w:rFonts w:ascii="Calibri" w:hAnsi="Calibri"/>
          <w:i/>
          <w:sz w:val="22"/>
        </w:rPr>
        <w:t>Chị giúp tôi tìm dây sạc điện thoại được không, pin tôi sắp hết rồi?</w:t>
      </w:r>
    </w:p>
    <w:p>
      <w:pPr>
        <w:spacing w:after="160" w:line="312" w:lineRule="auto"/>
      </w:pPr>
      <w:r>
        <w:rPr>
          <w:rFonts w:ascii="Calibri" w:hAnsi="Calibri"/>
          <w:b/>
          <w:sz w:val="22"/>
        </w:rPr>
        <w:t xml:space="preserve">Ms Lan: </w:t>
      </w:r>
      <w:r>
        <w:rPr>
          <w:rFonts w:ascii="Calibri" w:hAnsi="Calibri"/>
          <w:sz w:val="22"/>
        </w:rPr>
        <w:t xml:space="preserve">Yes, I think it is still plugged in by the kitchen counter.  </w:t>
      </w:r>
      <w:r>
        <w:rPr>
          <w:rFonts w:ascii="Calibri" w:hAnsi="Calibri"/>
          <w:i/>
          <w:sz w:val="22"/>
        </w:rPr>
        <w:t>Được, chắc nó vẫn cắm gần quầy bếp đấy.</w:t>
      </w:r>
    </w:p>
    <w:p>
      <w:pPr>
        <w:spacing w:after="160" w:line="312" w:lineRule="auto"/>
      </w:pPr>
      <w:r>
        <w:rPr>
          <w:rFonts w:ascii="Calibri" w:hAnsi="Calibri"/>
          <w:b/>
          <w:sz w:val="22"/>
        </w:rPr>
        <w:t xml:space="preserve">Mr Reuben: </w:t>
      </w:r>
      <w:r>
        <w:rPr>
          <w:rFonts w:ascii="Calibri" w:hAnsi="Calibri"/>
          <w:sz w:val="22"/>
        </w:rPr>
        <w:t xml:space="preserve">Found it, it was tangled behind the kitchen bin.  </w:t>
      </w:r>
      <w:r>
        <w:rPr>
          <w:rFonts w:ascii="Calibri" w:hAnsi="Calibri"/>
          <w:i/>
          <w:sz w:val="22"/>
        </w:rPr>
        <w:t>Thấy rồi, nó bị rối phía sau thùng rác trong bếp.</w:t>
      </w:r>
    </w:p>
    <w:p>
      <w:pPr>
        <w:spacing w:after="160" w:line="312" w:lineRule="auto"/>
      </w:pPr>
      <w:r>
        <w:rPr>
          <w:rFonts w:ascii="Calibri" w:hAnsi="Calibri"/>
          <w:b/>
          <w:sz w:val="22"/>
        </w:rPr>
        <w:t xml:space="preserve">Ms Lan: </w:t>
      </w:r>
      <w:r>
        <w:rPr>
          <w:rFonts w:ascii="Calibri" w:hAnsi="Calibri"/>
          <w:sz w:val="22"/>
        </w:rPr>
        <w:t xml:space="preserve">Could you help me understand this phone bill, the total looks high?  </w:t>
      </w:r>
      <w:r>
        <w:rPr>
          <w:rFonts w:ascii="Calibri" w:hAnsi="Calibri"/>
          <w:i/>
          <w:sz w:val="22"/>
        </w:rPr>
        <w:t>Anh giúp tôi hiểu hóa đơn điện thoại này được không, tổng tiền có vẻ cao?</w:t>
      </w:r>
    </w:p>
    <w:p>
      <w:pPr>
        <w:spacing w:after="160" w:line="312" w:lineRule="auto"/>
      </w:pPr>
      <w:r>
        <w:rPr>
          <w:rFonts w:ascii="Calibri" w:hAnsi="Calibri"/>
          <w:b/>
          <w:sz w:val="22"/>
        </w:rPr>
        <w:t xml:space="preserve">Mr Reuben: </w:t>
      </w:r>
      <w:r>
        <w:rPr>
          <w:rFonts w:ascii="Calibri" w:hAnsi="Calibri"/>
          <w:sz w:val="22"/>
        </w:rPr>
        <w:t xml:space="preserve">Yes, it includes the roaming charges from your last trip.  </w:t>
      </w:r>
      <w:r>
        <w:rPr>
          <w:rFonts w:ascii="Calibri" w:hAnsi="Calibri"/>
          <w:i/>
          <w:sz w:val="22"/>
        </w:rPr>
        <w:t>Được, nó có tính phí chuyển vùng từ chuyến đi vừa rồi của chị.</w:t>
      </w:r>
    </w:p>
    <w:p>
      <w:pPr>
        <w:spacing w:after="160" w:line="312" w:lineRule="auto"/>
      </w:pPr>
      <w:r>
        <w:rPr>
          <w:rFonts w:ascii="Calibri" w:hAnsi="Calibri"/>
          <w:b/>
          <w:sz w:val="22"/>
        </w:rPr>
        <w:t xml:space="preserve">Ms Lan: </w:t>
      </w:r>
      <w:r>
        <w:rPr>
          <w:rFonts w:ascii="Calibri" w:hAnsi="Calibri"/>
          <w:sz w:val="22"/>
        </w:rPr>
        <w:t xml:space="preserve">Ah, that explains the extra amount.  </w:t>
      </w:r>
      <w:r>
        <w:rPr>
          <w:rFonts w:ascii="Calibri" w:hAnsi="Calibri"/>
          <w:i/>
          <w:sz w:val="22"/>
        </w:rPr>
        <w:t>À, vậy giải thích được khoản dư ra rồi.</w:t>
      </w:r>
    </w:p>
    <w:p>
      <w:pPr>
        <w:spacing w:after="160" w:line="312" w:lineRule="auto"/>
      </w:pPr>
      <w:r>
        <w:rPr>
          <w:rFonts w:ascii="Calibri" w:hAnsi="Calibri"/>
          <w:b/>
          <w:sz w:val="22"/>
        </w:rPr>
        <w:t xml:space="preserve">Mr Reuben: </w:t>
      </w:r>
      <w:r>
        <w:rPr>
          <w:rFonts w:ascii="Calibri" w:hAnsi="Calibri"/>
          <w:sz w:val="22"/>
        </w:rPr>
        <w:t xml:space="preserve">Could you help me change my ringtone, it is too quiet?  </w:t>
      </w:r>
      <w:r>
        <w:rPr>
          <w:rFonts w:ascii="Calibri" w:hAnsi="Calibri"/>
          <w:i/>
          <w:sz w:val="22"/>
        </w:rPr>
        <w:t>Chị giúp tôi đổi nhạc chuông được không, chuông nhỏ quá?</w:t>
      </w:r>
    </w:p>
    <w:p>
      <w:pPr>
        <w:spacing w:after="160" w:line="312" w:lineRule="auto"/>
      </w:pPr>
      <w:r>
        <w:rPr>
          <w:rFonts w:ascii="Calibri" w:hAnsi="Calibri"/>
          <w:b/>
          <w:sz w:val="22"/>
        </w:rPr>
        <w:t xml:space="preserve">Ms Lan: </w:t>
      </w:r>
      <w:r>
        <w:rPr>
          <w:rFonts w:ascii="Calibri" w:hAnsi="Calibri"/>
          <w:sz w:val="22"/>
        </w:rPr>
        <w:t xml:space="preserve">Yes, go to settings and pick a louder one.  </w:t>
      </w:r>
      <w:r>
        <w:rPr>
          <w:rFonts w:ascii="Calibri" w:hAnsi="Calibri"/>
          <w:i/>
          <w:sz w:val="22"/>
        </w:rPr>
        <w:t>Được, vào cài đặt rồi chọn nhạc chuông to hơn.</w:t>
      </w:r>
    </w:p>
    <w:p>
      <w:pPr>
        <w:spacing w:after="160" w:line="312" w:lineRule="auto"/>
      </w:pPr>
      <w:r>
        <w:rPr>
          <w:rFonts w:ascii="Calibri" w:hAnsi="Calibri"/>
          <w:b/>
          <w:sz w:val="22"/>
        </w:rPr>
        <w:t xml:space="preserve">Mr Reuben: </w:t>
      </w:r>
      <w:r>
        <w:rPr>
          <w:rFonts w:ascii="Calibri" w:hAnsi="Calibri"/>
          <w:sz w:val="22"/>
        </w:rPr>
        <w:t xml:space="preserve">Great, this one should be loud enough.  </w:t>
      </w:r>
      <w:r>
        <w:rPr>
          <w:rFonts w:ascii="Calibri" w:hAnsi="Calibri"/>
          <w:i/>
          <w:sz w:val="22"/>
        </w:rPr>
        <w:t>Tuyệt, cái này chắc đủ to rồi.</w:t>
      </w:r>
    </w:p>
    <w:p>
      <w:pPr>
        <w:spacing w:after="160" w:line="312" w:lineRule="auto"/>
      </w:pPr>
      <w:r>
        <w:rPr>
          <w:rFonts w:ascii="Calibri" w:hAnsi="Calibri"/>
          <w:b/>
          <w:sz w:val="22"/>
        </w:rPr>
        <w:t xml:space="preserve">Ms Lan: </w:t>
      </w:r>
      <w:r>
        <w:rPr>
          <w:rFonts w:ascii="Calibri" w:hAnsi="Calibri"/>
          <w:sz w:val="22"/>
        </w:rPr>
        <w:t xml:space="preserve">Could you help me record this important call with the landlord?  </w:t>
      </w:r>
      <w:r>
        <w:rPr>
          <w:rFonts w:ascii="Calibri" w:hAnsi="Calibri"/>
          <w:i/>
          <w:sz w:val="22"/>
        </w:rPr>
        <w:t>Anh giúp tôi ghi âm cuộc gọi quan trọng với chủ nhà này được không?</w:t>
      </w:r>
    </w:p>
    <w:p>
      <w:pPr>
        <w:spacing w:after="160" w:line="312" w:lineRule="auto"/>
      </w:pPr>
      <w:r>
        <w:rPr>
          <w:rFonts w:ascii="Calibri" w:hAnsi="Calibri"/>
          <w:b/>
          <w:sz w:val="22"/>
        </w:rPr>
        <w:t xml:space="preserve">Mr Reuben: </w:t>
      </w:r>
      <w:r>
        <w:rPr>
          <w:rFonts w:ascii="Calibri" w:hAnsi="Calibri"/>
          <w:sz w:val="22"/>
        </w:rPr>
        <w:t xml:space="preserve">Yes, tap the record icon right when the call starts.  </w:t>
      </w:r>
      <w:r>
        <w:rPr>
          <w:rFonts w:ascii="Calibri" w:hAnsi="Calibri"/>
          <w:i/>
          <w:sz w:val="22"/>
        </w:rPr>
        <w:t>Được, bấm biểu tượng ghi âm ngay khi cuộc gọi bắt đầu.</w:t>
      </w:r>
    </w:p>
    <w:p>
      <w:pPr>
        <w:spacing w:after="160" w:line="312" w:lineRule="auto"/>
      </w:pPr>
      <w:r>
        <w:rPr>
          <w:rFonts w:ascii="Calibri" w:hAnsi="Calibri"/>
          <w:b/>
          <w:sz w:val="22"/>
        </w:rPr>
        <w:t xml:space="preserve">Ms Lan: </w:t>
      </w:r>
      <w:r>
        <w:rPr>
          <w:rFonts w:ascii="Calibri" w:hAnsi="Calibri"/>
          <w:sz w:val="22"/>
        </w:rPr>
        <w:t xml:space="preserve">Good, it is recording now.  </w:t>
      </w:r>
      <w:r>
        <w:rPr>
          <w:rFonts w:ascii="Calibri" w:hAnsi="Calibri"/>
          <w:i/>
          <w:sz w:val="22"/>
        </w:rPr>
        <w:t>Tốt, giờ đang ghi âm rồi.</w:t>
      </w:r>
    </w:p>
    <w:p>
      <w:pPr>
        <w:spacing w:after="160" w:line="312" w:lineRule="auto"/>
      </w:pPr>
      <w:r>
        <w:rPr>
          <w:rFonts w:ascii="Calibri" w:hAnsi="Calibri"/>
          <w:b/>
          <w:sz w:val="22"/>
        </w:rPr>
        <w:t xml:space="preserve">Mr Reuben: </w:t>
      </w:r>
      <w:r>
        <w:rPr>
          <w:rFonts w:ascii="Calibri" w:hAnsi="Calibri"/>
          <w:sz w:val="22"/>
        </w:rPr>
        <w:t xml:space="preserve">Could you help me call the doctor's office to confirm my appointment?  </w:t>
      </w:r>
      <w:r>
        <w:rPr>
          <w:rFonts w:ascii="Calibri" w:hAnsi="Calibri"/>
          <w:i/>
          <w:sz w:val="22"/>
        </w:rPr>
        <w:t>Chị giúp tôi gọi phòng khám bác sĩ để xác nhận lịch hẹn được không?</w:t>
      </w:r>
    </w:p>
    <w:p>
      <w:pPr>
        <w:spacing w:after="160" w:line="312" w:lineRule="auto"/>
      </w:pPr>
      <w:r>
        <w:rPr>
          <w:rFonts w:ascii="Calibri" w:hAnsi="Calibri"/>
          <w:b/>
          <w:sz w:val="22"/>
        </w:rPr>
        <w:t xml:space="preserve">Ms Lan: </w:t>
      </w:r>
      <w:r>
        <w:rPr>
          <w:rFonts w:ascii="Calibri" w:hAnsi="Calibri"/>
          <w:sz w:val="22"/>
        </w:rPr>
        <w:t xml:space="preserve">Yes, I will dial the number for you right now.  </w:t>
      </w:r>
      <w:r>
        <w:rPr>
          <w:rFonts w:ascii="Calibri" w:hAnsi="Calibri"/>
          <w:i/>
          <w:sz w:val="22"/>
        </w:rPr>
        <w:t>Được, tôi bấm số giúp anh ngay đây.</w:t>
      </w:r>
    </w:p>
    <w:p>
      <w:pPr>
        <w:spacing w:after="160" w:line="312" w:lineRule="auto"/>
      </w:pPr>
      <w:r>
        <w:rPr>
          <w:rFonts w:ascii="Calibri" w:hAnsi="Calibri"/>
          <w:b/>
          <w:sz w:val="22"/>
        </w:rPr>
        <w:t xml:space="preserve">Mr Reuben: </w:t>
      </w:r>
      <w:r>
        <w:rPr>
          <w:rFonts w:ascii="Calibri" w:hAnsi="Calibri"/>
          <w:sz w:val="22"/>
        </w:rPr>
        <w:t xml:space="preserve">Thank you, I always forget their number.  </w:t>
      </w:r>
      <w:r>
        <w:rPr>
          <w:rFonts w:ascii="Calibri" w:hAnsi="Calibri"/>
          <w:i/>
          <w:sz w:val="22"/>
        </w:rPr>
        <w:t>Cảm ơn chị, tôi hay quên số của họ lắm.</w:t>
      </w:r>
    </w:p>
    <w:p>
      <w:pPr>
        <w:spacing w:after="160" w:line="312" w:lineRule="auto"/>
      </w:pPr>
      <w:r>
        <w:rPr>
          <w:rFonts w:ascii="Calibri" w:hAnsi="Calibri"/>
          <w:b/>
          <w:sz w:val="22"/>
        </w:rPr>
        <w:t xml:space="preserve">Ms Lan: </w:t>
      </w:r>
      <w:r>
        <w:rPr>
          <w:rFonts w:ascii="Calibri" w:hAnsi="Calibri"/>
          <w:sz w:val="22"/>
        </w:rPr>
        <w:t xml:space="preserve">Could you help me understand why I keep hearing a busy signal?  </w:t>
      </w:r>
      <w:r>
        <w:rPr>
          <w:rFonts w:ascii="Calibri" w:hAnsi="Calibri"/>
          <w:i/>
          <w:sz w:val="22"/>
        </w:rPr>
        <w:t>Anh giúp tôi hiểu vì sao tôi cứ nghe tín hiệu bận được không?</w:t>
      </w:r>
    </w:p>
    <w:p>
      <w:pPr>
        <w:spacing w:after="160" w:line="312" w:lineRule="auto"/>
      </w:pPr>
      <w:r>
        <w:rPr>
          <w:rFonts w:ascii="Calibri" w:hAnsi="Calibri"/>
          <w:b/>
          <w:sz w:val="22"/>
        </w:rPr>
        <w:t xml:space="preserve">Mr Reuben: </w:t>
      </w:r>
      <w:r>
        <w:rPr>
          <w:rFonts w:ascii="Calibri" w:hAnsi="Calibri"/>
          <w:sz w:val="22"/>
        </w:rPr>
        <w:t xml:space="preserve">Yes, that line is probably in use right now.  </w:t>
      </w:r>
      <w:r>
        <w:rPr>
          <w:rFonts w:ascii="Calibri" w:hAnsi="Calibri"/>
          <w:i/>
          <w:sz w:val="22"/>
        </w:rPr>
        <w:t>Được, chắc đường dây đó đang có người gọi.</w:t>
      </w:r>
    </w:p>
    <w:p>
      <w:pPr>
        <w:spacing w:after="160" w:line="312" w:lineRule="auto"/>
      </w:pPr>
      <w:r>
        <w:rPr>
          <w:rFonts w:ascii="Calibri" w:hAnsi="Calibri"/>
          <w:b/>
          <w:sz w:val="22"/>
        </w:rPr>
        <w:t xml:space="preserve">Ms Lan: </w:t>
      </w:r>
      <w:r>
        <w:rPr>
          <w:rFonts w:ascii="Calibri" w:hAnsi="Calibri"/>
          <w:sz w:val="22"/>
        </w:rPr>
        <w:t xml:space="preserve">Good to know, I will try again in a few minutes.  </w:t>
      </w:r>
      <w:r>
        <w:rPr>
          <w:rFonts w:ascii="Calibri" w:hAnsi="Calibri"/>
          <w:i/>
          <w:sz w:val="22"/>
        </w:rPr>
        <w:t>Biết vậy cũng tốt, tôi sẽ thử lại sau vài phút.</w:t>
      </w:r>
    </w:p>
    <w:p>
      <w:pPr>
        <w:spacing w:after="160" w:line="312" w:lineRule="auto"/>
      </w:pPr>
      <w:r>
        <w:rPr>
          <w:rFonts w:ascii="Calibri" w:hAnsi="Calibri"/>
          <w:b/>
          <w:sz w:val="22"/>
        </w:rPr>
        <w:t xml:space="preserve">Mr Reuben: </w:t>
      </w:r>
      <w:r>
        <w:rPr>
          <w:rFonts w:ascii="Calibri" w:hAnsi="Calibri"/>
          <w:sz w:val="22"/>
        </w:rPr>
        <w:t xml:space="preserve">Could you help me find a spot with better signal, this room is too weak?  </w:t>
      </w:r>
      <w:r>
        <w:rPr>
          <w:rFonts w:ascii="Calibri" w:hAnsi="Calibri"/>
          <w:i/>
          <w:sz w:val="22"/>
        </w:rPr>
        <w:t>Chị giúp tôi tìm chỗ sóng tốt hơn được không, phòng này sóng yếu quá?</w:t>
      </w:r>
    </w:p>
    <w:p>
      <w:pPr>
        <w:spacing w:after="160" w:line="312" w:lineRule="auto"/>
      </w:pPr>
      <w:r>
        <w:rPr>
          <w:rFonts w:ascii="Calibri" w:hAnsi="Calibri"/>
          <w:b/>
          <w:sz w:val="22"/>
        </w:rPr>
        <w:t xml:space="preserve">Ms Lan: </w:t>
      </w:r>
      <w:r>
        <w:rPr>
          <w:rFonts w:ascii="Calibri" w:hAnsi="Calibri"/>
          <w:sz w:val="22"/>
        </w:rPr>
        <w:t xml:space="preserve">Yes, try standing near the balcony door.  </w:t>
      </w:r>
      <w:r>
        <w:rPr>
          <w:rFonts w:ascii="Calibri" w:hAnsi="Calibri"/>
          <w:i/>
          <w:sz w:val="22"/>
        </w:rPr>
        <w:t>Được, thử đứng gần cửa ban công xem.</w:t>
      </w:r>
    </w:p>
    <w:p>
      <w:pPr>
        <w:spacing w:after="160" w:line="312" w:lineRule="auto"/>
      </w:pPr>
      <w:r>
        <w:rPr>
          <w:rFonts w:ascii="Calibri" w:hAnsi="Calibri"/>
          <w:b/>
          <w:sz w:val="22"/>
        </w:rPr>
        <w:t xml:space="preserve">Mr Reuben: </w:t>
      </w:r>
      <w:r>
        <w:rPr>
          <w:rFonts w:ascii="Calibri" w:hAnsi="Calibri"/>
          <w:sz w:val="22"/>
        </w:rPr>
        <w:t xml:space="preserve">Good, the call sounds much clearer here.  </w:t>
      </w:r>
      <w:r>
        <w:rPr>
          <w:rFonts w:ascii="Calibri" w:hAnsi="Calibri"/>
          <w:i/>
          <w:sz w:val="22"/>
        </w:rPr>
        <w:t>Tốt, ở đây cuộc gọi nghe rõ hơn nhiều.</w:t>
      </w:r>
    </w:p>
    <w:p>
      <w:pPr>
        <w:spacing w:after="160" w:line="312" w:lineRule="auto"/>
      </w:pPr>
      <w:r>
        <w:rPr>
          <w:rFonts w:ascii="Calibri" w:hAnsi="Calibri"/>
          <w:b/>
          <w:sz w:val="22"/>
        </w:rPr>
        <w:t xml:space="preserve">Ms Lan: </w:t>
      </w:r>
      <w:r>
        <w:rPr>
          <w:rFonts w:ascii="Calibri" w:hAnsi="Calibri"/>
          <w:sz w:val="22"/>
        </w:rPr>
        <w:t xml:space="preserve">Could you help me call our emergency contact right away?  </w:t>
      </w:r>
      <w:r>
        <w:rPr>
          <w:rFonts w:ascii="Calibri" w:hAnsi="Calibri"/>
          <w:i/>
          <w:sz w:val="22"/>
        </w:rPr>
        <w:t>Anh giúp tôi gọi ngay cho số liên hệ khẩn cấp được không?</w:t>
      </w:r>
    </w:p>
    <w:p>
      <w:pPr>
        <w:spacing w:after="160" w:line="312" w:lineRule="auto"/>
      </w:pPr>
      <w:r>
        <w:rPr>
          <w:rFonts w:ascii="Calibri" w:hAnsi="Calibri"/>
          <w:b/>
          <w:sz w:val="22"/>
        </w:rPr>
        <w:t xml:space="preserve">Mr Reuben: </w:t>
      </w:r>
      <w:r>
        <w:rPr>
          <w:rFonts w:ascii="Calibri" w:hAnsi="Calibri"/>
          <w:sz w:val="22"/>
        </w:rPr>
        <w:t xml:space="preserve">Yes, I am dialing him now, please stay calm.  </w:t>
      </w:r>
      <w:r>
        <w:rPr>
          <w:rFonts w:ascii="Calibri" w:hAnsi="Calibri"/>
          <w:i/>
          <w:sz w:val="22"/>
        </w:rPr>
        <w:t>Được, tôi đang gọi anh ấy đây, chị bình tĩnh nhé.</w:t>
      </w:r>
    </w:p>
    <w:p>
      <w:pPr>
        <w:spacing w:after="160" w:line="312" w:lineRule="auto"/>
      </w:pPr>
      <w:r>
        <w:rPr>
          <w:rFonts w:ascii="Calibri" w:hAnsi="Calibri"/>
          <w:b/>
          <w:sz w:val="22"/>
        </w:rPr>
        <w:t xml:space="preserve">Ms Lan: </w:t>
      </w:r>
      <w:r>
        <w:rPr>
          <w:rFonts w:ascii="Calibri" w:hAnsi="Calibri"/>
          <w:sz w:val="22"/>
        </w:rPr>
        <w:t xml:space="preserve">Thank you, I feel better already.  </w:t>
      </w:r>
      <w:r>
        <w:rPr>
          <w:rFonts w:ascii="Calibri" w:hAnsi="Calibri"/>
          <w:i/>
          <w:sz w:val="22"/>
        </w:rPr>
        <w:t>Cảm ơn anh, tôi đỡ hơn rồi.</w:t>
      </w:r>
    </w:p>
    <w:p>
      <w:pPr>
        <w:spacing w:after="160" w:line="312" w:lineRule="auto"/>
      </w:pPr>
      <w:r>
        <w:rPr>
          <w:rFonts w:ascii="Calibri" w:hAnsi="Calibri"/>
          <w:b/>
          <w:sz w:val="22"/>
        </w:rPr>
        <w:t xml:space="preserve">Mr Reuben: </w:t>
      </w:r>
      <w:r>
        <w:rPr>
          <w:rFonts w:ascii="Calibri" w:hAnsi="Calibri"/>
          <w:sz w:val="22"/>
        </w:rPr>
        <w:t xml:space="preserve">Could you help me understand this automated phone menu, it has too many options?  </w:t>
      </w:r>
      <w:r>
        <w:rPr>
          <w:rFonts w:ascii="Calibri" w:hAnsi="Calibri"/>
          <w:i/>
          <w:sz w:val="22"/>
        </w:rPr>
        <w:t>Chị giúp tôi hiểu menu điện thoại tự động này được không, nhiều lựa chọn quá?</w:t>
      </w:r>
    </w:p>
    <w:p>
      <w:pPr>
        <w:spacing w:after="160" w:line="312" w:lineRule="auto"/>
      </w:pPr>
      <w:r>
        <w:rPr>
          <w:rFonts w:ascii="Calibri" w:hAnsi="Calibri"/>
          <w:b/>
          <w:sz w:val="22"/>
        </w:rPr>
        <w:t xml:space="preserve">Ms Lan: </w:t>
      </w:r>
      <w:r>
        <w:rPr>
          <w:rFonts w:ascii="Calibri" w:hAnsi="Calibri"/>
          <w:sz w:val="22"/>
        </w:rPr>
        <w:t xml:space="preserve">Yes, press two to reach a real customer service agent.  </w:t>
      </w:r>
      <w:r>
        <w:rPr>
          <w:rFonts w:ascii="Calibri" w:hAnsi="Calibri"/>
          <w:i/>
          <w:sz w:val="22"/>
        </w:rPr>
        <w:t>Được, bấm số hai để gặp nhân viên hỗ trợ thật.</w:t>
      </w:r>
    </w:p>
    <w:p>
      <w:pPr>
        <w:spacing w:after="160" w:line="312" w:lineRule="auto"/>
      </w:pPr>
      <w:r>
        <w:rPr>
          <w:rFonts w:ascii="Calibri" w:hAnsi="Calibri"/>
          <w:b/>
          <w:sz w:val="22"/>
        </w:rPr>
        <w:t xml:space="preserve">Mr Reuben: </w:t>
      </w:r>
      <w:r>
        <w:rPr>
          <w:rFonts w:ascii="Calibri" w:hAnsi="Calibri"/>
          <w:sz w:val="22"/>
        </w:rPr>
        <w:t xml:space="preserve">Thanks, that saved me a lot of confusion.  </w:t>
      </w:r>
      <w:r>
        <w:rPr>
          <w:rFonts w:ascii="Calibri" w:hAnsi="Calibri"/>
          <w:i/>
          <w:sz w:val="22"/>
        </w:rPr>
        <w:t>Cảm ơn chị, vậy đỡ rối hơn nhiều.</w:t>
      </w:r>
    </w:p>
    <w:p>
      <w:pPr>
        <w:spacing w:after="160" w:line="312" w:lineRule="auto"/>
      </w:pPr>
      <w:r>
        <w:rPr>
          <w:rFonts w:ascii="Calibri" w:hAnsi="Calibri"/>
          <w:b/>
          <w:sz w:val="22"/>
        </w:rPr>
        <w:t xml:space="preserve">Ms Lan: </w:t>
      </w:r>
      <w:r>
        <w:rPr>
          <w:rFonts w:ascii="Calibri" w:hAnsi="Calibri"/>
          <w:sz w:val="22"/>
        </w:rPr>
        <w:t xml:space="preserve">Could you help me remember to return this business call today?  </w:t>
      </w:r>
      <w:r>
        <w:rPr>
          <w:rFonts w:ascii="Calibri" w:hAnsi="Calibri"/>
          <w:i/>
          <w:sz w:val="22"/>
        </w:rPr>
        <w:t>Anh giúp tôi nhớ gọi lại cuộc gọi công việc này hôm nay được không?</w:t>
      </w:r>
    </w:p>
    <w:p>
      <w:pPr>
        <w:spacing w:after="160" w:line="312" w:lineRule="auto"/>
      </w:pPr>
      <w:r>
        <w:rPr>
          <w:rFonts w:ascii="Calibri" w:hAnsi="Calibri"/>
          <w:b/>
          <w:sz w:val="22"/>
        </w:rPr>
        <w:t xml:space="preserve">Mr Reuben: </w:t>
      </w:r>
      <w:r>
        <w:rPr>
          <w:rFonts w:ascii="Calibri" w:hAnsi="Calibri"/>
          <w:sz w:val="22"/>
        </w:rPr>
        <w:t xml:space="preserve">Yes, I will remind you again after lunch.  </w:t>
      </w:r>
      <w:r>
        <w:rPr>
          <w:rFonts w:ascii="Calibri" w:hAnsi="Calibri"/>
          <w:i/>
          <w:sz w:val="22"/>
        </w:rPr>
        <w:t>Được, tôi sẽ nhắc chị lại sau bữa trưa.</w:t>
      </w:r>
    </w:p>
    <w:p>
      <w:pPr>
        <w:spacing w:after="160" w:line="312" w:lineRule="auto"/>
      </w:pPr>
      <w:r>
        <w:rPr>
          <w:rFonts w:ascii="Calibri" w:hAnsi="Calibri"/>
          <w:b/>
          <w:sz w:val="22"/>
        </w:rPr>
        <w:t xml:space="preserve">Ms Lan: </w:t>
      </w:r>
      <w:r>
        <w:rPr>
          <w:rFonts w:ascii="Calibri" w:hAnsi="Calibri"/>
          <w:sz w:val="22"/>
        </w:rPr>
        <w:t xml:space="preserve">Thank you, I do not want to miss it.  </w:t>
      </w:r>
      <w:r>
        <w:rPr>
          <w:rFonts w:ascii="Calibri" w:hAnsi="Calibri"/>
          <w:i/>
          <w:sz w:val="22"/>
        </w:rPr>
        <w:t>Cảm ơn anh, tôi không muốn lỡ mất cuộc gọi này.</w:t>
      </w:r>
    </w:p>
    <w:p>
      <w:pPr>
        <w:spacing w:after="160" w:line="312" w:lineRule="auto"/>
      </w:pPr>
      <w:r>
        <w:rPr>
          <w:rFonts w:ascii="Calibri" w:hAnsi="Calibri"/>
          <w:b/>
          <w:sz w:val="22"/>
        </w:rPr>
        <w:t xml:space="preserve">Mr Reuben: </w:t>
      </w:r>
      <w:r>
        <w:rPr>
          <w:rFonts w:ascii="Calibri" w:hAnsi="Calibri"/>
          <w:sz w:val="22"/>
        </w:rPr>
        <w:t xml:space="preserve">Could you help me find our cousin's number in an old message?  </w:t>
      </w:r>
      <w:r>
        <w:rPr>
          <w:rFonts w:ascii="Calibri" w:hAnsi="Calibri"/>
          <w:i/>
          <w:sz w:val="22"/>
        </w:rPr>
        <w:t>Chị giúp tôi tìm số điện thoại của em họ trong tin nhắn cũ được không?</w:t>
      </w:r>
    </w:p>
    <w:p>
      <w:pPr>
        <w:spacing w:after="160" w:line="312" w:lineRule="auto"/>
      </w:pPr>
      <w:r>
        <w:rPr>
          <w:rFonts w:ascii="Calibri" w:hAnsi="Calibri"/>
          <w:b/>
          <w:sz w:val="22"/>
        </w:rPr>
        <w:t xml:space="preserve">Ms Lan: </w:t>
      </w:r>
      <w:r>
        <w:rPr>
          <w:rFonts w:ascii="Calibri" w:hAnsi="Calibri"/>
          <w:sz w:val="22"/>
        </w:rPr>
        <w:t xml:space="preserve">Yes, I found it, he sent it back in March.  </w:t>
      </w:r>
      <w:r>
        <w:rPr>
          <w:rFonts w:ascii="Calibri" w:hAnsi="Calibri"/>
          <w:i/>
          <w:sz w:val="22"/>
        </w:rPr>
        <w:t>Được, tôi tìm thấy rồi, em ấy gửi từ hồi tháng Ba.</w:t>
      </w:r>
    </w:p>
    <w:p>
      <w:pPr>
        <w:spacing w:after="160" w:line="312" w:lineRule="auto"/>
      </w:pPr>
      <w:r>
        <w:rPr>
          <w:rFonts w:ascii="Calibri" w:hAnsi="Calibri"/>
          <w:b/>
          <w:sz w:val="22"/>
        </w:rPr>
        <w:t xml:space="preserve">Mr Reuben: </w:t>
      </w:r>
      <w:r>
        <w:rPr>
          <w:rFonts w:ascii="Calibri" w:hAnsi="Calibri"/>
          <w:sz w:val="22"/>
        </w:rPr>
        <w:t xml:space="preserve">Great, I will save it properly this time.  </w:t>
      </w:r>
      <w:r>
        <w:rPr>
          <w:rFonts w:ascii="Calibri" w:hAnsi="Calibri"/>
          <w:i/>
          <w:sz w:val="22"/>
        </w:rPr>
        <w:t>Tuyệt, lần này tôi sẽ lưu lại cẩn thận.</w:t>
      </w:r>
    </w:p>
    <w:p>
      <w:pPr>
        <w:spacing w:after="160" w:line="312" w:lineRule="auto"/>
      </w:pPr>
      <w:r>
        <w:rPr>
          <w:rFonts w:ascii="Calibri" w:hAnsi="Calibri"/>
          <w:b/>
          <w:sz w:val="22"/>
        </w:rPr>
        <w:t xml:space="preserve">Ms Lan: </w:t>
      </w:r>
      <w:r>
        <w:rPr>
          <w:rFonts w:ascii="Calibri" w:hAnsi="Calibri"/>
          <w:sz w:val="22"/>
        </w:rPr>
        <w:t xml:space="preserve">Could you help me call him back, I ended the call by mistake?  </w:t>
      </w:r>
      <w:r>
        <w:rPr>
          <w:rFonts w:ascii="Calibri" w:hAnsi="Calibri"/>
          <w:i/>
          <w:sz w:val="22"/>
        </w:rPr>
        <w:t>Anh giúp tôi gọi lại cho anh ấy được không, tôi vừa lỡ tắt máy?</w:t>
      </w:r>
    </w:p>
    <w:p>
      <w:pPr>
        <w:spacing w:after="160" w:line="312" w:lineRule="auto"/>
      </w:pPr>
      <w:r>
        <w:rPr>
          <w:rFonts w:ascii="Calibri" w:hAnsi="Calibri"/>
          <w:b/>
          <w:sz w:val="22"/>
        </w:rPr>
        <w:t xml:space="preserve">Mr Reuben: </w:t>
      </w:r>
      <w:r>
        <w:rPr>
          <w:rFonts w:ascii="Calibri" w:hAnsi="Calibri"/>
          <w:sz w:val="22"/>
        </w:rPr>
        <w:t xml:space="preserve">Yes, let me redial his number for you right away.  </w:t>
      </w:r>
      <w:r>
        <w:rPr>
          <w:rFonts w:ascii="Calibri" w:hAnsi="Calibri"/>
          <w:i/>
          <w:sz w:val="22"/>
        </w:rPr>
        <w:t>Được, để tôi bấm lại số cho chị ngay.</w:t>
      </w:r>
    </w:p>
    <w:p>
      <w:pPr>
        <w:spacing w:after="160" w:line="312" w:lineRule="auto"/>
      </w:pPr>
      <w:r>
        <w:rPr>
          <w:rFonts w:ascii="Calibri" w:hAnsi="Calibri"/>
          <w:b/>
          <w:sz w:val="22"/>
        </w:rPr>
        <w:t xml:space="preserve">Ms Lan: </w:t>
      </w:r>
      <w:r>
        <w:rPr>
          <w:rFonts w:ascii="Calibri" w:hAnsi="Calibri"/>
          <w:sz w:val="22"/>
        </w:rPr>
        <w:t xml:space="preserve">Thank you, that was clumsy of me.  </w:t>
      </w:r>
      <w:r>
        <w:rPr>
          <w:rFonts w:ascii="Calibri" w:hAnsi="Calibri"/>
          <w:i/>
          <w:sz w:val="22"/>
        </w:rPr>
        <w:t>Cảm ơn anh, tôi vụng quá.</w:t>
      </w:r>
    </w:p>
    <w:p>
      <w:pPr>
        <w:spacing w:after="160" w:line="312" w:lineRule="auto"/>
      </w:pPr>
      <w:r>
        <w:rPr>
          <w:rFonts w:ascii="Calibri" w:hAnsi="Calibri"/>
          <w:b/>
          <w:sz w:val="22"/>
        </w:rPr>
        <w:t xml:space="preserve">Mr Reuben: </w:t>
      </w:r>
      <w:r>
        <w:rPr>
          <w:rFonts w:ascii="Calibri" w:hAnsi="Calibri"/>
          <w:sz w:val="22"/>
        </w:rPr>
        <w:t xml:space="preserve">Could you help me figure out how to call our uncle abroad?  </w:t>
      </w:r>
      <w:r>
        <w:rPr>
          <w:rFonts w:ascii="Calibri" w:hAnsi="Calibri"/>
          <w:i/>
          <w:sz w:val="22"/>
        </w:rPr>
        <w:t>Chị giúp tôi biết cách gọi cho chú ở nước ngoài được không?</w:t>
      </w:r>
    </w:p>
    <w:p>
      <w:pPr>
        <w:spacing w:after="160" w:line="312" w:lineRule="auto"/>
      </w:pPr>
      <w:r>
        <w:rPr>
          <w:rFonts w:ascii="Calibri" w:hAnsi="Calibri"/>
          <w:b/>
          <w:sz w:val="22"/>
        </w:rPr>
        <w:t xml:space="preserve">Ms Lan: </w:t>
      </w:r>
      <w:r>
        <w:rPr>
          <w:rFonts w:ascii="Calibri" w:hAnsi="Calibri"/>
          <w:sz w:val="22"/>
        </w:rPr>
        <w:t xml:space="preserve">Yes, you need to dial the country code first.  </w:t>
      </w:r>
      <w:r>
        <w:rPr>
          <w:rFonts w:ascii="Calibri" w:hAnsi="Calibri"/>
          <w:i/>
          <w:sz w:val="22"/>
        </w:rPr>
        <w:t>Được, anh cần bấm mã quốc gia trước.</w:t>
      </w:r>
    </w:p>
    <w:p>
      <w:pPr>
        <w:spacing w:after="160" w:line="312" w:lineRule="auto"/>
      </w:pPr>
      <w:r>
        <w:rPr>
          <w:rFonts w:ascii="Calibri" w:hAnsi="Calibri"/>
          <w:b/>
          <w:sz w:val="22"/>
        </w:rPr>
        <w:t xml:space="preserve">Mr Reuben: </w:t>
      </w:r>
      <w:r>
        <w:rPr>
          <w:rFonts w:ascii="Calibri" w:hAnsi="Calibri"/>
          <w:sz w:val="22"/>
        </w:rPr>
        <w:t xml:space="preserve">Good, let me try that now.  </w:t>
      </w:r>
      <w:r>
        <w:rPr>
          <w:rFonts w:ascii="Calibri" w:hAnsi="Calibri"/>
          <w:i/>
          <w:sz w:val="22"/>
        </w:rPr>
        <w:t>Tốt, để tôi thử ngay.</w:t>
      </w:r>
    </w:p>
    <w:p>
      <w:pPr>
        <w:spacing w:after="160" w:line="312" w:lineRule="auto"/>
      </w:pPr>
      <w:r>
        <w:rPr>
          <w:rFonts w:ascii="Calibri" w:hAnsi="Calibri"/>
          <w:b/>
          <w:sz w:val="22"/>
        </w:rPr>
        <w:t xml:space="preserve">Ms Lan: </w:t>
      </w:r>
      <w:r>
        <w:rPr>
          <w:rFonts w:ascii="Calibri" w:hAnsi="Calibri"/>
          <w:sz w:val="22"/>
        </w:rPr>
        <w:t xml:space="preserve">Could you help me understand this call waiting beep during our call?  </w:t>
      </w:r>
      <w:r>
        <w:rPr>
          <w:rFonts w:ascii="Calibri" w:hAnsi="Calibri"/>
          <w:i/>
          <w:sz w:val="22"/>
        </w:rPr>
        <w:t>Anh giúp tôi hiểu tiếng bíp chờ cuộc gọi này được không?</w:t>
      </w:r>
    </w:p>
    <w:p>
      <w:pPr>
        <w:spacing w:after="160" w:line="312" w:lineRule="auto"/>
      </w:pPr>
      <w:r>
        <w:rPr>
          <w:rFonts w:ascii="Calibri" w:hAnsi="Calibri"/>
          <w:b/>
          <w:sz w:val="22"/>
        </w:rPr>
        <w:t xml:space="preserve">Mr Reuben: </w:t>
      </w:r>
      <w:r>
        <w:rPr>
          <w:rFonts w:ascii="Calibri" w:hAnsi="Calibri"/>
          <w:sz w:val="22"/>
        </w:rPr>
        <w:t xml:space="preserve">Yes, someone else is trying to reach you right now.  </w:t>
      </w:r>
      <w:r>
        <w:rPr>
          <w:rFonts w:ascii="Calibri" w:hAnsi="Calibri"/>
          <w:i/>
          <w:sz w:val="22"/>
        </w:rPr>
        <w:t>Được, có người khác đang cố gọi cho chị lúc này.</w:t>
      </w:r>
    </w:p>
    <w:p>
      <w:pPr>
        <w:spacing w:after="160" w:line="312" w:lineRule="auto"/>
      </w:pPr>
      <w:r>
        <w:rPr>
          <w:rFonts w:ascii="Calibri" w:hAnsi="Calibri"/>
          <w:b/>
          <w:sz w:val="22"/>
        </w:rPr>
        <w:t xml:space="preserve">Ms Lan: </w:t>
      </w:r>
      <w:r>
        <w:rPr>
          <w:rFonts w:ascii="Calibri" w:hAnsi="Calibri"/>
          <w:sz w:val="22"/>
        </w:rPr>
        <w:t xml:space="preserve">I see, I will switch over to answer them.  </w:t>
      </w:r>
      <w:r>
        <w:rPr>
          <w:rFonts w:ascii="Calibri" w:hAnsi="Calibri"/>
          <w:i/>
          <w:sz w:val="22"/>
        </w:rPr>
        <w:t>À ra vậy, tôi chuyển máy để nghe người đó.</w:t>
      </w:r>
    </w:p>
    <w:p>
      <w:pPr>
        <w:spacing w:after="160" w:line="312" w:lineRule="auto"/>
      </w:pPr>
      <w:r>
        <w:rPr>
          <w:rFonts w:ascii="Calibri" w:hAnsi="Calibri"/>
          <w:b/>
          <w:sz w:val="22"/>
        </w:rPr>
        <w:t xml:space="preserve">Mr Reuben: </w:t>
      </w:r>
      <w:r>
        <w:rPr>
          <w:rFonts w:ascii="Calibri" w:hAnsi="Calibri"/>
          <w:sz w:val="22"/>
        </w:rPr>
        <w:t xml:space="preserve">Could you help me mute this call, there is loud noise near me?  </w:t>
      </w:r>
      <w:r>
        <w:rPr>
          <w:rFonts w:ascii="Calibri" w:hAnsi="Calibri"/>
          <w:i/>
          <w:sz w:val="22"/>
        </w:rPr>
        <w:t>Chị giúp tôi tắt tiếng cuộc gọi này được không, gần tôi ồn quá?</w:t>
      </w:r>
    </w:p>
    <w:p>
      <w:pPr>
        <w:spacing w:after="160" w:line="312" w:lineRule="auto"/>
      </w:pPr>
      <w:r>
        <w:rPr>
          <w:rFonts w:ascii="Calibri" w:hAnsi="Calibri"/>
          <w:b/>
          <w:sz w:val="22"/>
        </w:rPr>
        <w:t xml:space="preserve">Ms Lan: </w:t>
      </w:r>
      <w:r>
        <w:rPr>
          <w:rFonts w:ascii="Calibri" w:hAnsi="Calibri"/>
          <w:sz w:val="22"/>
        </w:rPr>
        <w:t xml:space="preserve">Yes, just tap the microphone icon to mute it.  </w:t>
      </w:r>
      <w:r>
        <w:rPr>
          <w:rFonts w:ascii="Calibri" w:hAnsi="Calibri"/>
          <w:i/>
          <w:sz w:val="22"/>
        </w:rPr>
        <w:t>Được, chỉ cần bấm biểu tượng micro để tắt tiếng.</w:t>
      </w:r>
    </w:p>
    <w:p>
      <w:pPr>
        <w:spacing w:after="160" w:line="312" w:lineRule="auto"/>
      </w:pPr>
      <w:r>
        <w:rPr>
          <w:rFonts w:ascii="Calibri" w:hAnsi="Calibri"/>
          <w:b/>
          <w:sz w:val="22"/>
        </w:rPr>
        <w:t xml:space="preserve">Mr Reuben: </w:t>
      </w:r>
      <w:r>
        <w:rPr>
          <w:rFonts w:ascii="Calibri" w:hAnsi="Calibri"/>
          <w:sz w:val="22"/>
        </w:rPr>
        <w:t xml:space="preserve">Good, that is much quieter now.  </w:t>
      </w:r>
      <w:r>
        <w:rPr>
          <w:rFonts w:ascii="Calibri" w:hAnsi="Calibri"/>
          <w:i/>
          <w:sz w:val="22"/>
        </w:rPr>
        <w:t>Tốt, giờ yên tĩnh hơn nhiều rồi.</w:t>
      </w:r>
    </w:p>
    <w:p>
      <w:pPr>
        <w:spacing w:after="160" w:line="312" w:lineRule="auto"/>
      </w:pPr>
      <w:r>
        <w:rPr>
          <w:rFonts w:ascii="Calibri" w:hAnsi="Calibri"/>
          <w:b/>
          <w:sz w:val="22"/>
        </w:rPr>
        <w:t xml:space="preserve">Ms Lan: </w:t>
      </w:r>
      <w:r>
        <w:rPr>
          <w:rFonts w:ascii="Calibri" w:hAnsi="Calibri"/>
          <w:sz w:val="22"/>
        </w:rPr>
        <w:t xml:space="preserve">Could you help me find a quiet place to take this important call?  </w:t>
      </w:r>
      <w:r>
        <w:rPr>
          <w:rFonts w:ascii="Calibri" w:hAnsi="Calibri"/>
          <w:i/>
          <w:sz w:val="22"/>
        </w:rPr>
        <w:t>Anh giúp tôi tìm chỗ yên tĩnh để nghe cuộc gọi quan trọng này được không?</w:t>
      </w:r>
    </w:p>
    <w:p>
      <w:pPr>
        <w:spacing w:after="160" w:line="312" w:lineRule="auto"/>
      </w:pPr>
      <w:r>
        <w:rPr>
          <w:rFonts w:ascii="Calibri" w:hAnsi="Calibri"/>
          <w:b/>
          <w:sz w:val="22"/>
        </w:rPr>
        <w:t xml:space="preserve">Mr Reuben: </w:t>
      </w:r>
      <w:r>
        <w:rPr>
          <w:rFonts w:ascii="Calibri" w:hAnsi="Calibri"/>
          <w:sz w:val="22"/>
        </w:rPr>
        <w:t xml:space="preserve">Yes, the study room down the hall is empty now.  </w:t>
      </w:r>
      <w:r>
        <w:rPr>
          <w:rFonts w:ascii="Calibri" w:hAnsi="Calibri"/>
          <w:i/>
          <w:sz w:val="22"/>
        </w:rPr>
        <w:t>Được, phòng học cuối hành lang đang trống.</w:t>
      </w:r>
    </w:p>
    <w:p>
      <w:pPr>
        <w:spacing w:after="160" w:line="312" w:lineRule="auto"/>
      </w:pPr>
      <w:r>
        <w:rPr>
          <w:rFonts w:ascii="Calibri" w:hAnsi="Calibri"/>
          <w:b/>
          <w:sz w:val="22"/>
        </w:rPr>
        <w:t xml:space="preserve">Ms Lan: </w:t>
      </w:r>
      <w:r>
        <w:rPr>
          <w:rFonts w:ascii="Calibri" w:hAnsi="Calibri"/>
          <w:sz w:val="22"/>
        </w:rPr>
        <w:t xml:space="preserve">Perfect, I will take the call there.  </w:t>
      </w:r>
      <w:r>
        <w:rPr>
          <w:rFonts w:ascii="Calibri" w:hAnsi="Calibri"/>
          <w:i/>
          <w:sz w:val="22"/>
        </w:rPr>
        <w:t>Tuyệt vời, tôi sẽ nghe máy ở đó.</w:t>
      </w:r>
    </w:p>
    <w:p>
      <w:pPr>
        <w:spacing w:after="160" w:line="312" w:lineRule="auto"/>
      </w:pPr>
      <w:r>
        <w:rPr>
          <w:rFonts w:ascii="Calibri" w:hAnsi="Calibri"/>
          <w:b/>
          <w:sz w:val="22"/>
        </w:rPr>
        <w:t xml:space="preserve">Mr Reuben: </w:t>
      </w:r>
      <w:r>
        <w:rPr>
          <w:rFonts w:ascii="Calibri" w:hAnsi="Calibri"/>
          <w:sz w:val="22"/>
        </w:rPr>
        <w:t xml:space="preserve">Could you help me check my battery level before I make this long call?  </w:t>
      </w:r>
      <w:r>
        <w:rPr>
          <w:rFonts w:ascii="Calibri" w:hAnsi="Calibri"/>
          <w:i/>
          <w:sz w:val="22"/>
        </w:rPr>
        <w:t>Chị giúp tôi kiểm tra pin trước khi tôi gọi cuộc dài này được không?</w:t>
      </w:r>
    </w:p>
    <w:p>
      <w:pPr>
        <w:spacing w:after="160" w:line="312" w:lineRule="auto"/>
      </w:pPr>
      <w:r>
        <w:rPr>
          <w:rFonts w:ascii="Calibri" w:hAnsi="Calibri"/>
          <w:b/>
          <w:sz w:val="22"/>
        </w:rPr>
        <w:t xml:space="preserve">Ms Lan: </w:t>
      </w:r>
      <w:r>
        <w:rPr>
          <w:rFonts w:ascii="Calibri" w:hAnsi="Calibri"/>
          <w:sz w:val="22"/>
        </w:rPr>
        <w:t xml:space="preserve">Yes, you still have about sixty percent left.  </w:t>
      </w:r>
      <w:r>
        <w:rPr>
          <w:rFonts w:ascii="Calibri" w:hAnsi="Calibri"/>
          <w:i/>
          <w:sz w:val="22"/>
        </w:rPr>
        <w:t>Được, anh còn khoảng sáu mươi phần trăm pin.</w:t>
      </w:r>
    </w:p>
    <w:p>
      <w:pPr>
        <w:spacing w:after="160" w:line="312" w:lineRule="auto"/>
      </w:pPr>
      <w:r>
        <w:rPr>
          <w:rFonts w:ascii="Calibri" w:hAnsi="Calibri"/>
          <w:b/>
          <w:sz w:val="22"/>
        </w:rPr>
        <w:t xml:space="preserve">Mr Reuben: </w:t>
      </w:r>
      <w:r>
        <w:rPr>
          <w:rFonts w:ascii="Calibri" w:hAnsi="Calibri"/>
          <w:sz w:val="22"/>
        </w:rPr>
        <w:t xml:space="preserve">Good, that should be enough for the call.  </w:t>
      </w:r>
      <w:r>
        <w:rPr>
          <w:rFonts w:ascii="Calibri" w:hAnsi="Calibri"/>
          <w:i/>
          <w:sz w:val="22"/>
        </w:rPr>
        <w:t>Tốt, vậy chắc đủ cho cuộc gọi này.</w:t>
      </w:r>
    </w:p>
    <w:p>
      <w:pPr>
        <w:spacing w:after="160" w:line="312" w:lineRule="auto"/>
      </w:pPr>
      <w:r>
        <w:rPr>
          <w:rFonts w:ascii="Calibri" w:hAnsi="Calibri"/>
          <w:b/>
          <w:sz w:val="22"/>
        </w:rPr>
        <w:t xml:space="preserve">Ms Lan: </w:t>
      </w:r>
      <w:r>
        <w:rPr>
          <w:rFonts w:ascii="Calibri" w:hAnsi="Calibri"/>
          <w:sz w:val="22"/>
        </w:rPr>
        <w:t xml:space="preserve">Could you help me calculate the time difference before I call our niece abroad?  </w:t>
      </w:r>
      <w:r>
        <w:rPr>
          <w:rFonts w:ascii="Calibri" w:hAnsi="Calibri"/>
          <w:i/>
          <w:sz w:val="22"/>
        </w:rPr>
        <w:t>Anh giúp tôi tính giờ chênh lệch trước khi tôi gọi cho cháu gái ở nước ngoài được không?</w:t>
      </w:r>
    </w:p>
    <w:p>
      <w:pPr>
        <w:spacing w:after="160" w:line="312" w:lineRule="auto"/>
      </w:pPr>
      <w:r>
        <w:rPr>
          <w:rFonts w:ascii="Calibri" w:hAnsi="Calibri"/>
          <w:b/>
          <w:sz w:val="22"/>
        </w:rPr>
        <w:t xml:space="preserve">Mr Reuben: </w:t>
      </w:r>
      <w:r>
        <w:rPr>
          <w:rFonts w:ascii="Calibri" w:hAnsi="Calibri"/>
          <w:sz w:val="22"/>
        </w:rPr>
        <w:t xml:space="preserve">Yes, it is morning there right now, a good time to call.  </w:t>
      </w:r>
      <w:r>
        <w:rPr>
          <w:rFonts w:ascii="Calibri" w:hAnsi="Calibri"/>
          <w:i/>
          <w:sz w:val="22"/>
        </w:rPr>
        <w:t>Được, bên đó đang là buổi sáng, gọi lúc này là hợp.</w:t>
      </w:r>
    </w:p>
    <w:p>
      <w:pPr>
        <w:spacing w:after="160" w:line="312" w:lineRule="auto"/>
      </w:pPr>
      <w:r>
        <w:rPr>
          <w:rFonts w:ascii="Calibri" w:hAnsi="Calibri"/>
          <w:b/>
          <w:sz w:val="22"/>
        </w:rPr>
        <w:t xml:space="preserve">Ms Lan: </w:t>
      </w:r>
      <w:r>
        <w:rPr>
          <w:rFonts w:ascii="Calibri" w:hAnsi="Calibri"/>
          <w:sz w:val="22"/>
        </w:rPr>
        <w:t xml:space="preserve">Great, I will call her right away then.  </w:t>
      </w:r>
      <w:r>
        <w:rPr>
          <w:rFonts w:ascii="Calibri" w:hAnsi="Calibri"/>
          <w:i/>
          <w:sz w:val="22"/>
        </w:rPr>
        <w:t>Tuyệt, vậy tôi gọi cho cháu ngay.</w:t>
      </w:r>
    </w:p>
    <w:p>
      <w:pPr>
        <w:spacing w:after="160" w:line="312" w:lineRule="auto"/>
      </w:pPr>
      <w:r>
        <w:rPr>
          <w:rFonts w:ascii="Calibri" w:hAnsi="Calibri"/>
          <w:b/>
          <w:sz w:val="22"/>
        </w:rPr>
        <w:t xml:space="preserve">Mr Reuben: </w:t>
      </w:r>
      <w:r>
        <w:rPr>
          <w:rFonts w:ascii="Calibri" w:hAnsi="Calibri"/>
          <w:sz w:val="22"/>
        </w:rPr>
        <w:t xml:space="preserve">Could you help me understand this strange notification on my phone?  </w:t>
      </w:r>
      <w:r>
        <w:rPr>
          <w:rFonts w:ascii="Calibri" w:hAnsi="Calibri"/>
          <w:i/>
          <w:sz w:val="22"/>
        </w:rPr>
        <w:t>Chị giúp tôi hiểu thông báo lạ này trên điện thoại được không?</w:t>
      </w:r>
    </w:p>
    <w:p>
      <w:pPr>
        <w:spacing w:after="160" w:line="312" w:lineRule="auto"/>
      </w:pPr>
      <w:r>
        <w:rPr>
          <w:rFonts w:ascii="Calibri" w:hAnsi="Calibri"/>
          <w:b/>
          <w:sz w:val="22"/>
        </w:rPr>
        <w:t xml:space="preserve">Ms Lan: </w:t>
      </w:r>
      <w:r>
        <w:rPr>
          <w:rFonts w:ascii="Calibri" w:hAnsi="Calibri"/>
          <w:sz w:val="22"/>
        </w:rPr>
        <w:t xml:space="preserve">Yes, it is just reminding you to update the phone software.  </w:t>
      </w:r>
      <w:r>
        <w:rPr>
          <w:rFonts w:ascii="Calibri" w:hAnsi="Calibri"/>
          <w:i/>
          <w:sz w:val="22"/>
        </w:rPr>
        <w:t>Được, nó chỉ nhắc anh cập nhật phần mềm điện thoại thôi.</w:t>
      </w:r>
    </w:p>
    <w:p>
      <w:pPr>
        <w:spacing w:after="160" w:line="312" w:lineRule="auto"/>
      </w:pPr>
      <w:r>
        <w:rPr>
          <w:rFonts w:ascii="Calibri" w:hAnsi="Calibri"/>
          <w:b/>
          <w:sz w:val="22"/>
        </w:rPr>
        <w:t xml:space="preserve">Mr Reuben: </w:t>
      </w:r>
      <w:r>
        <w:rPr>
          <w:rFonts w:ascii="Calibri" w:hAnsi="Calibri"/>
          <w:sz w:val="22"/>
        </w:rPr>
        <w:t xml:space="preserve">Good, I will update it later tonight.  </w:t>
      </w:r>
      <w:r>
        <w:rPr>
          <w:rFonts w:ascii="Calibri" w:hAnsi="Calibri"/>
          <w:i/>
          <w:sz w:val="22"/>
        </w:rPr>
        <w:t>Tốt, tối nay tôi sẽ cập nhật.</w:t>
      </w:r>
    </w:p>
    <w:p>
      <w:pPr>
        <w:spacing w:after="160" w:line="312" w:lineRule="auto"/>
      </w:pPr>
      <w:r>
        <w:rPr>
          <w:rFonts w:ascii="Calibri" w:hAnsi="Calibri"/>
          <w:b/>
          <w:sz w:val="22"/>
        </w:rPr>
        <w:t xml:space="preserve">Ms Lan: </w:t>
      </w:r>
      <w:r>
        <w:rPr>
          <w:rFonts w:ascii="Calibri" w:hAnsi="Calibri"/>
          <w:sz w:val="22"/>
        </w:rPr>
        <w:t xml:space="preserve">Could you help me save this voicemail so I do not lose it?  </w:t>
      </w:r>
      <w:r>
        <w:rPr>
          <w:rFonts w:ascii="Calibri" w:hAnsi="Calibri"/>
          <w:i/>
          <w:sz w:val="22"/>
        </w:rPr>
        <w:t>Anh giúp tôi lưu tin nhắn thoại này được không, tôi sợ bị mất?</w:t>
      </w:r>
    </w:p>
    <w:p>
      <w:pPr>
        <w:spacing w:after="160" w:line="312" w:lineRule="auto"/>
      </w:pPr>
      <w:r>
        <w:rPr>
          <w:rFonts w:ascii="Calibri" w:hAnsi="Calibri"/>
          <w:b/>
          <w:sz w:val="22"/>
        </w:rPr>
        <w:t xml:space="preserve">Mr Reuben: </w:t>
      </w:r>
      <w:r>
        <w:rPr>
          <w:rFonts w:ascii="Calibri" w:hAnsi="Calibri"/>
          <w:sz w:val="22"/>
        </w:rPr>
        <w:t xml:space="preserve">Yes, tap the save icon before it gets deleted.  </w:t>
      </w:r>
      <w:r>
        <w:rPr>
          <w:rFonts w:ascii="Calibri" w:hAnsi="Calibri"/>
          <w:i/>
          <w:sz w:val="22"/>
        </w:rPr>
        <w:t>Được, bấm biểu tượng lưu trước khi nó bị xóa.</w:t>
      </w:r>
    </w:p>
    <w:p>
      <w:pPr>
        <w:spacing w:after="160" w:line="312" w:lineRule="auto"/>
      </w:pPr>
      <w:r>
        <w:rPr>
          <w:rFonts w:ascii="Calibri" w:hAnsi="Calibri"/>
          <w:b/>
          <w:sz w:val="22"/>
        </w:rPr>
        <w:t xml:space="preserve">Ms Lan: </w:t>
      </w:r>
      <w:r>
        <w:rPr>
          <w:rFonts w:ascii="Calibri" w:hAnsi="Calibri"/>
          <w:sz w:val="22"/>
        </w:rPr>
        <w:t xml:space="preserve">Thank you, it is saved safely now.  </w:t>
      </w:r>
      <w:r>
        <w:rPr>
          <w:rFonts w:ascii="Calibri" w:hAnsi="Calibri"/>
          <w:i/>
          <w:sz w:val="22"/>
        </w:rPr>
        <w:t>Cảm ơn anh, giờ đã lưu an toàn rồi.</w:t>
      </w:r>
    </w:p>
    <w:p>
      <w:pPr>
        <w:spacing w:after="160" w:line="312" w:lineRule="auto"/>
      </w:pPr>
      <w:r>
        <w:rPr>
          <w:rFonts w:ascii="Calibri" w:hAnsi="Calibri"/>
          <w:b/>
          <w:sz w:val="22"/>
        </w:rPr>
        <w:t xml:space="preserve">Mr Reuben: </w:t>
      </w:r>
      <w:r>
        <w:rPr>
          <w:rFonts w:ascii="Calibri" w:hAnsi="Calibri"/>
          <w:sz w:val="22"/>
        </w:rPr>
        <w:t xml:space="preserve">Could you help me call our mother back, the call just dropped?  </w:t>
      </w:r>
      <w:r>
        <w:rPr>
          <w:rFonts w:ascii="Calibri" w:hAnsi="Calibri"/>
          <w:i/>
          <w:sz w:val="22"/>
        </w:rPr>
        <w:t>Chị giúp tôi gọi lại cho mẹ được không, cuộc gọi vừa bị rớt?</w:t>
      </w:r>
    </w:p>
    <w:p>
      <w:pPr>
        <w:spacing w:after="160" w:line="312" w:lineRule="auto"/>
      </w:pPr>
      <w:r>
        <w:rPr>
          <w:rFonts w:ascii="Calibri" w:hAnsi="Calibri"/>
          <w:b/>
          <w:sz w:val="22"/>
        </w:rPr>
        <w:t xml:space="preserve">Ms Lan: </w:t>
      </w:r>
      <w:r>
        <w:rPr>
          <w:rFonts w:ascii="Calibri" w:hAnsi="Calibri"/>
          <w:sz w:val="22"/>
        </w:rPr>
        <w:t xml:space="preserve">Yes, I am redialing her number right now.  </w:t>
      </w:r>
      <w:r>
        <w:rPr>
          <w:rFonts w:ascii="Calibri" w:hAnsi="Calibri"/>
          <w:i/>
          <w:sz w:val="22"/>
        </w:rPr>
        <w:t>Được, tôi đang gọi lại số của mẹ đây.</w:t>
      </w:r>
    </w:p>
    <w:p>
      <w:pPr>
        <w:spacing w:after="160" w:line="312" w:lineRule="auto"/>
      </w:pPr>
      <w:r>
        <w:rPr>
          <w:rFonts w:ascii="Calibri" w:hAnsi="Calibri"/>
          <w:b/>
          <w:sz w:val="22"/>
        </w:rPr>
        <w:t xml:space="preserve">Mr Reuben: </w:t>
      </w:r>
      <w:r>
        <w:rPr>
          <w:rFonts w:ascii="Calibri" w:hAnsi="Calibri"/>
          <w:sz w:val="22"/>
        </w:rPr>
        <w:t xml:space="preserve">Thanks, I hope the signal holds this time.  </w:t>
      </w:r>
      <w:r>
        <w:rPr>
          <w:rFonts w:ascii="Calibri" w:hAnsi="Calibri"/>
          <w:i/>
          <w:sz w:val="22"/>
        </w:rPr>
        <w:t>Cảm ơn chị, hy vọng lần này sóng ổn định hơn.</w:t>
      </w:r>
    </w:p>
    <w:p>
      <w:pPr>
        <w:spacing w:after="160" w:line="312" w:lineRule="auto"/>
      </w:pPr>
      <w:r>
        <w:rPr>
          <w:rFonts w:ascii="Calibri" w:hAnsi="Calibri"/>
          <w:b/>
          <w:sz w:val="22"/>
        </w:rPr>
        <w:t xml:space="preserve">Ms Lan: </w:t>
      </w:r>
      <w:r>
        <w:rPr>
          <w:rFonts w:ascii="Calibri" w:hAnsi="Calibri"/>
          <w:sz w:val="22"/>
        </w:rPr>
        <w:t xml:space="preserve">Could you help me find out who just called from this unknown number?  </w:t>
      </w:r>
      <w:r>
        <w:rPr>
          <w:rFonts w:ascii="Calibri" w:hAnsi="Calibri"/>
          <w:i/>
          <w:sz w:val="22"/>
        </w:rPr>
        <w:t>Anh giúp tôi tìm hiểu ai vừa gọi từ số lạ này được không?</w:t>
      </w:r>
    </w:p>
    <w:p>
      <w:pPr>
        <w:spacing w:after="160" w:line="312" w:lineRule="auto"/>
      </w:pPr>
      <w:r>
        <w:rPr>
          <w:rFonts w:ascii="Calibri" w:hAnsi="Calibri"/>
          <w:b/>
          <w:sz w:val="22"/>
        </w:rPr>
        <w:t xml:space="preserve">Mr Reuben: </w:t>
      </w:r>
      <w:r>
        <w:rPr>
          <w:rFonts w:ascii="Calibri" w:hAnsi="Calibri"/>
          <w:sz w:val="22"/>
        </w:rPr>
        <w:t xml:space="preserve">Yes, let me search it online for you quickly.  </w:t>
      </w:r>
      <w:r>
        <w:rPr>
          <w:rFonts w:ascii="Calibri" w:hAnsi="Calibri"/>
          <w:i/>
          <w:sz w:val="22"/>
        </w:rPr>
        <w:t>Được, để tôi tra số đó trên mạng cho chị nhanh.</w:t>
      </w:r>
    </w:p>
    <w:p>
      <w:pPr>
        <w:spacing w:after="160" w:line="312" w:lineRule="auto"/>
      </w:pPr>
      <w:r>
        <w:rPr>
          <w:rFonts w:ascii="Calibri" w:hAnsi="Calibri"/>
          <w:b/>
          <w:sz w:val="22"/>
        </w:rPr>
        <w:t xml:space="preserve">Ms Lan: </w:t>
      </w:r>
      <w:r>
        <w:rPr>
          <w:rFonts w:ascii="Calibri" w:hAnsi="Calibri"/>
          <w:sz w:val="22"/>
        </w:rPr>
        <w:t xml:space="preserve">Good, now I know it was a delivery service.  </w:t>
      </w:r>
      <w:r>
        <w:rPr>
          <w:rFonts w:ascii="Calibri" w:hAnsi="Calibri"/>
          <w:i/>
          <w:sz w:val="22"/>
        </w:rPr>
        <w:t>Tốt, giờ tôi biết đó là dịch vụ giao hàng rồi.</w:t>
      </w:r>
    </w:p>
    <w:p>
      <w:pPr>
        <w:spacing w:after="160" w:line="312" w:lineRule="auto"/>
      </w:pPr>
      <w:r>
        <w:rPr>
          <w:rFonts w:ascii="Calibri" w:hAnsi="Calibri"/>
          <w:b/>
          <w:sz w:val="22"/>
        </w:rPr>
        <w:t xml:space="preserve">Mr Reuben: </w:t>
      </w:r>
      <w:r>
        <w:rPr>
          <w:rFonts w:ascii="Calibri" w:hAnsi="Calibri"/>
          <w:sz w:val="22"/>
        </w:rPr>
        <w:t xml:space="preserve">Could you help me set a reminder to call the bank tomorrow morning?  </w:t>
      </w:r>
      <w:r>
        <w:rPr>
          <w:rFonts w:ascii="Calibri" w:hAnsi="Calibri"/>
          <w:i/>
          <w:sz w:val="22"/>
        </w:rPr>
        <w:t>Chị giúp tôi đặt nhắc nhở gọi ngân hàng sáng mai được không?</w:t>
      </w:r>
    </w:p>
    <w:p>
      <w:pPr>
        <w:spacing w:after="160" w:line="312" w:lineRule="auto"/>
      </w:pPr>
      <w:r>
        <w:rPr>
          <w:rFonts w:ascii="Calibri" w:hAnsi="Calibri"/>
          <w:b/>
          <w:sz w:val="22"/>
        </w:rPr>
        <w:t xml:space="preserve">Ms Lan: </w:t>
      </w:r>
      <w:r>
        <w:rPr>
          <w:rFonts w:ascii="Calibri" w:hAnsi="Calibri"/>
          <w:sz w:val="22"/>
        </w:rPr>
        <w:t xml:space="preserve">Yes, I set it for nine o'clock sharp.  </w:t>
      </w:r>
      <w:r>
        <w:rPr>
          <w:rFonts w:ascii="Calibri" w:hAnsi="Calibri"/>
          <w:i/>
          <w:sz w:val="22"/>
        </w:rPr>
        <w:t>Được, tôi đặt đúng chín giờ sáng rồi.</w:t>
      </w:r>
    </w:p>
    <w:p>
      <w:pPr>
        <w:spacing w:after="160" w:line="312" w:lineRule="auto"/>
      </w:pPr>
      <w:r>
        <w:rPr>
          <w:rFonts w:ascii="Calibri" w:hAnsi="Calibri"/>
          <w:b/>
          <w:sz w:val="22"/>
        </w:rPr>
        <w:t xml:space="preserve">Mr Reuben: </w:t>
      </w:r>
      <w:r>
        <w:rPr>
          <w:rFonts w:ascii="Calibri" w:hAnsi="Calibri"/>
          <w:sz w:val="22"/>
        </w:rPr>
        <w:t xml:space="preserve">Thank you, that always slips my mind.  </w:t>
      </w:r>
      <w:r>
        <w:rPr>
          <w:rFonts w:ascii="Calibri" w:hAnsi="Calibri"/>
          <w:i/>
          <w:sz w:val="22"/>
        </w:rPr>
        <w:t>Cảm ơn chị, việc đó tôi hay quên lắm.</w:t>
      </w:r>
    </w:p>
    <w:p>
      <w:pPr>
        <w:spacing w:after="160" w:line="312" w:lineRule="auto"/>
      </w:pPr>
      <w:r>
        <w:rPr>
          <w:rFonts w:ascii="Calibri" w:hAnsi="Calibri"/>
          <w:b/>
          <w:sz w:val="22"/>
        </w:rPr>
        <w:t xml:space="preserve">Ms Lan: </w:t>
      </w:r>
      <w:r>
        <w:rPr>
          <w:rFonts w:ascii="Calibri" w:hAnsi="Calibri"/>
          <w:sz w:val="22"/>
        </w:rPr>
        <w:t xml:space="preserve">Could you help me understand these roaming charges from my trip abroad?  </w:t>
      </w:r>
      <w:r>
        <w:rPr>
          <w:rFonts w:ascii="Calibri" w:hAnsi="Calibri"/>
          <w:i/>
          <w:sz w:val="22"/>
        </w:rPr>
        <w:t>Anh giúp tôi hiểu phí chuyển vùng từ chuyến đi nước ngoài này được không?</w:t>
      </w:r>
    </w:p>
    <w:p>
      <w:pPr>
        <w:spacing w:after="160" w:line="312" w:lineRule="auto"/>
      </w:pPr>
      <w:r>
        <w:rPr>
          <w:rFonts w:ascii="Calibri" w:hAnsi="Calibri"/>
          <w:b/>
          <w:sz w:val="22"/>
        </w:rPr>
        <w:t xml:space="preserve">Mr Reuben: </w:t>
      </w:r>
      <w:r>
        <w:rPr>
          <w:rFonts w:ascii="Calibri" w:hAnsi="Calibri"/>
          <w:sz w:val="22"/>
        </w:rPr>
        <w:t xml:space="preserve">Yes, each call outside the country adds a small extra fee.  </w:t>
      </w:r>
      <w:r>
        <w:rPr>
          <w:rFonts w:ascii="Calibri" w:hAnsi="Calibri"/>
          <w:i/>
          <w:sz w:val="22"/>
        </w:rPr>
        <w:t>Được, mỗi cuộc gọi ngoài nước sẽ tính thêm một khoản phí nhỏ.</w:t>
      </w:r>
    </w:p>
    <w:p>
      <w:pPr>
        <w:spacing w:after="160" w:line="312" w:lineRule="auto"/>
      </w:pPr>
      <w:r>
        <w:rPr>
          <w:rFonts w:ascii="Calibri" w:hAnsi="Calibri"/>
          <w:b/>
          <w:sz w:val="22"/>
        </w:rPr>
        <w:t xml:space="preserve">Ms Lan: </w:t>
      </w:r>
      <w:r>
        <w:rPr>
          <w:rFonts w:ascii="Calibri" w:hAnsi="Calibri"/>
          <w:sz w:val="22"/>
        </w:rPr>
        <w:t xml:space="preserve">I see, that explains the higher bill.  </w:t>
      </w:r>
      <w:r>
        <w:rPr>
          <w:rFonts w:ascii="Calibri" w:hAnsi="Calibri"/>
          <w:i/>
          <w:sz w:val="22"/>
        </w:rPr>
        <w:t>À ra vậy, vậy giải thích được hóa đơn cao hơn.</w:t>
      </w:r>
    </w:p>
    <w:p>
      <w:pPr>
        <w:spacing w:after="160" w:line="312" w:lineRule="auto"/>
      </w:pPr>
      <w:r>
        <w:rPr>
          <w:rFonts w:ascii="Calibri" w:hAnsi="Calibri"/>
          <w:b/>
          <w:sz w:val="22"/>
        </w:rPr>
        <w:t xml:space="preserve">Mr Reuben: </w:t>
      </w:r>
      <w:r>
        <w:rPr>
          <w:rFonts w:ascii="Calibri" w:hAnsi="Calibri"/>
          <w:sz w:val="22"/>
        </w:rPr>
        <w:t xml:space="preserve">Could you help me call a repair service, my phone screen just cracked?  </w:t>
      </w:r>
      <w:r>
        <w:rPr>
          <w:rFonts w:ascii="Calibri" w:hAnsi="Calibri"/>
          <w:i/>
          <w:sz w:val="22"/>
        </w:rPr>
        <w:t>Chị giúp tôi gọi dịch vụ sửa chữa được không, màn hình điện thoại tôi vừa nứt?</w:t>
      </w:r>
    </w:p>
    <w:p>
      <w:pPr>
        <w:spacing w:after="160" w:line="312" w:lineRule="auto"/>
      </w:pPr>
      <w:r>
        <w:rPr>
          <w:rFonts w:ascii="Calibri" w:hAnsi="Calibri"/>
          <w:b/>
          <w:sz w:val="22"/>
        </w:rPr>
        <w:t xml:space="preserve">Ms Lan: </w:t>
      </w:r>
      <w:r>
        <w:rPr>
          <w:rFonts w:ascii="Calibri" w:hAnsi="Calibri"/>
          <w:sz w:val="22"/>
        </w:rPr>
        <w:t xml:space="preserve">Yes, I know a good shop, let me dial their number.  </w:t>
      </w:r>
      <w:r>
        <w:rPr>
          <w:rFonts w:ascii="Calibri" w:hAnsi="Calibri"/>
          <w:i/>
          <w:sz w:val="22"/>
        </w:rPr>
        <w:t>Được, tôi biết một tiệm tốt, để tôi bấm số cho anh.</w:t>
      </w:r>
    </w:p>
    <w:p>
      <w:pPr>
        <w:spacing w:after="160" w:line="312" w:lineRule="auto"/>
      </w:pPr>
      <w:r>
        <w:rPr>
          <w:rFonts w:ascii="Calibri" w:hAnsi="Calibri"/>
          <w:b/>
          <w:sz w:val="22"/>
        </w:rPr>
        <w:t xml:space="preserve">Mr Reuben: </w:t>
      </w:r>
      <w:r>
        <w:rPr>
          <w:rFonts w:ascii="Calibri" w:hAnsi="Calibri"/>
          <w:sz w:val="22"/>
        </w:rPr>
        <w:t xml:space="preserve">Thank you, I really need it fixed soon.  </w:t>
      </w:r>
      <w:r>
        <w:rPr>
          <w:rFonts w:ascii="Calibri" w:hAnsi="Calibri"/>
          <w:i/>
          <w:sz w:val="22"/>
        </w:rPr>
        <w:t>Cảm ơn chị, tôi cần sửa gấp lắm.</w:t>
      </w:r>
    </w:p>
    <w:p>
      <w:pPr>
        <w:spacing w:after="160" w:line="312" w:lineRule="auto"/>
      </w:pPr>
      <w:r>
        <w:rPr>
          <w:rFonts w:ascii="Calibri" w:hAnsi="Calibri"/>
          <w:b/>
          <w:sz w:val="22"/>
        </w:rPr>
        <w:t xml:space="preserve">Ms Lan: </w:t>
      </w:r>
      <w:r>
        <w:rPr>
          <w:rFonts w:ascii="Calibri" w:hAnsi="Calibri"/>
          <w:sz w:val="22"/>
        </w:rPr>
        <w:t xml:space="preserve">Could you help me find a working headset for this long call?  </w:t>
      </w:r>
      <w:r>
        <w:rPr>
          <w:rFonts w:ascii="Calibri" w:hAnsi="Calibri"/>
          <w:i/>
          <w:sz w:val="22"/>
        </w:rPr>
        <w:t>Anh giúp tôi tìm tai nghe còn dùng được cho cuộc gọi dài này được không?</w:t>
      </w:r>
    </w:p>
    <w:p>
      <w:pPr>
        <w:spacing w:after="160" w:line="312" w:lineRule="auto"/>
      </w:pPr>
      <w:r>
        <w:rPr>
          <w:rFonts w:ascii="Calibri" w:hAnsi="Calibri"/>
          <w:b/>
          <w:sz w:val="22"/>
        </w:rPr>
        <w:t xml:space="preserve">Mr Reuben: </w:t>
      </w:r>
      <w:r>
        <w:rPr>
          <w:rFonts w:ascii="Calibri" w:hAnsi="Calibri"/>
          <w:sz w:val="22"/>
        </w:rPr>
        <w:t xml:space="preserve">Yes, here is a spare one from my desk drawer.  </w:t>
      </w:r>
      <w:r>
        <w:rPr>
          <w:rFonts w:ascii="Calibri" w:hAnsi="Calibri"/>
          <w:i/>
          <w:sz w:val="22"/>
        </w:rPr>
        <w:t>Được, đây là cái dự phòng trong ngăn bàn tôi.</w:t>
      </w:r>
    </w:p>
    <w:p>
      <w:pPr>
        <w:spacing w:after="160" w:line="312" w:lineRule="auto"/>
      </w:pPr>
      <w:r>
        <w:rPr>
          <w:rFonts w:ascii="Calibri" w:hAnsi="Calibri"/>
          <w:b/>
          <w:sz w:val="22"/>
        </w:rPr>
        <w:t xml:space="preserve">Ms Lan: </w:t>
      </w:r>
      <w:r>
        <w:rPr>
          <w:rFonts w:ascii="Calibri" w:hAnsi="Calibri"/>
          <w:sz w:val="22"/>
        </w:rPr>
        <w:t xml:space="preserve">Thank you, this one works perfectly.  </w:t>
      </w:r>
      <w:r>
        <w:rPr>
          <w:rFonts w:ascii="Calibri" w:hAnsi="Calibri"/>
          <w:i/>
          <w:sz w:val="22"/>
        </w:rPr>
        <w:t>Cảm ơn anh, cái này dùng tốt lắm.</w:t>
      </w:r>
    </w:p>
    <w:p>
      <w:pPr>
        <w:spacing w:after="160" w:line="312" w:lineRule="auto"/>
      </w:pPr>
      <w:r>
        <w:rPr>
          <w:rFonts w:ascii="Calibri" w:hAnsi="Calibri"/>
          <w:b/>
          <w:sz w:val="22"/>
        </w:rPr>
        <w:t xml:space="preserve">Mr Reuben: </w:t>
      </w:r>
      <w:r>
        <w:rPr>
          <w:rFonts w:ascii="Calibri" w:hAnsi="Calibri"/>
          <w:sz w:val="22"/>
        </w:rPr>
        <w:t xml:space="preserve">Why does asking for help with phone calls matter so much anyway?  </w:t>
      </w:r>
      <w:r>
        <w:rPr>
          <w:rFonts w:ascii="Calibri" w:hAnsi="Calibri"/>
          <w:i/>
          <w:sz w:val="22"/>
        </w:rPr>
        <w:t>Vậy vì sao nhờ giúp đỡ về cuộc gọi điện thoại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connected to family and helps us solve small problems quickly.  </w:t>
      </w:r>
      <w:r>
        <w:rPr>
          <w:rFonts w:ascii="Calibri" w:hAnsi="Calibri"/>
          <w:i/>
          <w:sz w:val="22"/>
        </w:rPr>
        <w:t>Nó giúp mình luôn kết nối với gia đình và giải quyết việc nhỏ nhanh hơn.</w:t>
      </w:r>
    </w:p>
    <w:p>
      <w:pPr>
        <w:spacing w:after="160" w:line="312" w:lineRule="auto"/>
      </w:pPr>
      <w:r>
        <w:rPr>
          <w:rFonts w:ascii="Calibri" w:hAnsi="Calibri"/>
          <w:b/>
          <w:sz w:val="22"/>
        </w:rPr>
        <w:t xml:space="preserve">Mr Reuben: </w:t>
      </w:r>
      <w:r>
        <w:rPr>
          <w:rFonts w:ascii="Calibri" w:hAnsi="Calibri"/>
          <w:sz w:val="22"/>
        </w:rPr>
        <w:t xml:space="preserve">That is very true, asking for help really does make every call go smoothly.  </w:t>
      </w:r>
      <w:r>
        <w:rPr>
          <w:rFonts w:ascii="Calibri" w:hAnsi="Calibri"/>
          <w:i/>
          <w:sz w:val="22"/>
        </w:rPr>
        <w:t>Đúng vậy thật, nhờ giúp đỡ thật sự giúp mỗi cuộc gọi trôi chảy hơn.</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0172-0179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